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glace | Meaning: ice</w:t>
      </w:r>
    </w:p>
    <w:p/>
    <w:p>
      <w:r>
        <w:t>1. J'ai besoin d'une glace pour rafraîchir ma journée.</w:t>
      </w:r>
    </w:p>
    <w:p>
      <w:r>
        <w:t xml:space="preserve">    I need an ice for refreshing my day.</w:t>
      </w:r>
    </w:p>
    <w:p>
      <w:r>
        <w:t>2. Il faut acheter une glace à la vanille pour l'apéritif.</w:t>
      </w:r>
    </w:p>
    <w:p>
      <w:r>
        <w:t xml:space="preserve">    You need to buy vanilla ice for the appetizer.</w:t>
      </w:r>
    </w:p>
    <w:p>
      <w:r>
        <w:t>3. La glacière est remplie de glace.</w:t>
      </w:r>
    </w:p>
    <w:p>
      <w:r>
        <w:t xml:space="preserve">    The cooler is full of ice. </w:t>
      </w:r>
    </w:p>
    <w:p>
      <w:r>
        <w:t xml:space="preserve">4. Nous allons prendre un verre de jus de fruits et manger une glace. </w:t>
      </w:r>
    </w:p>
    <w:p>
      <w:r>
        <w:t xml:space="preserve">   We will take a glass of fruit juice and eat an ice cream. </w:t>
      </w:r>
    </w:p>
    <w:p>
      <w:r>
        <w:t>5. J'ai l’habitude de prendre une glace avant d'aller au cinéma.</w:t>
      </w:r>
    </w:p>
    <w:p>
      <w:r>
        <w:t xml:space="preserve">    I am used to having an ice cream before going to the cinema.</w:t>
      </w:r>
    </w:p>
    <w:p>
      <w:r>
        <w:t>6. Les enfants aiment beaucoup les gâteaux glacés.</w:t>
      </w:r>
    </w:p>
    <w:p>
      <w:r>
        <w:t xml:space="preserve">    The children like desserts with iced cakes very much. </w:t>
      </w:r>
    </w:p>
    <w:p>
      <w:r>
        <w:t>7. Elle préfère la glace à la crème fraîche.</w:t>
      </w:r>
    </w:p>
    <w:p>
      <w:r>
        <w:t xml:space="preserve">   She prefers ice cream to sour cream. </w:t>
      </w:r>
    </w:p>
    <w:p>
      <w:r>
        <w:t>8. La glace est excellente, elle ne vous laisse pas froid.</w:t>
      </w:r>
    </w:p>
    <w:p>
      <w:r>
        <w:t xml:space="preserve">    The ice cream is excellent; it does not leave you cold.</w:t>
      </w:r>
    </w:p>
    <w:p>
      <w:r>
        <w:t>9. Je veux un glaçon pour m'essuyer les yeux après le travail.</w:t>
      </w:r>
    </w:p>
    <w:p>
      <w:r>
        <w:t xml:space="preserve">    I want an icicle for wiping my eyes after work.</w:t>
      </w:r>
    </w:p>
    <w:p>
      <w:r>
        <w:t xml:space="preserve">10.  La glace est une bonne invention pour les enfants. </w:t>
      </w:r>
    </w:p>
    <w:p>
      <w:r>
        <w:t xml:space="preserve">   Ice cream is a good invention for children.</w:t>
      </w:r>
    </w:p>
    <w:p/>
    <w:p>
      <w:r>
        <w:rPr>
          <w:b/>
        </w:rPr>
        <w:t>Word: sombre | Meaning: dark</w:t>
      </w:r>
    </w:p>
    <w:p/>
    <w:p>
      <w:r>
        <w:t>1. Le film est sombre, il y a beaucoup d'ombres dans la pièce.</w:t>
      </w:r>
    </w:p>
    <w:p>
      <w:r>
        <w:t xml:space="preserve">    The film is somber, there are many shadows in the room.</w:t>
      </w:r>
    </w:p>
    <w:p>
      <w:r>
        <w:t>2. La nuit était sombre et silencieuse.</w:t>
      </w:r>
    </w:p>
    <w:p>
      <w:r>
        <w:t xml:space="preserve">   The night was gloomy and silent. </w:t>
      </w:r>
    </w:p>
    <w:p>
      <w:r>
        <w:t>3. Il s'est assis dans la cour sombre et a contemplé le ciel.</w:t>
      </w:r>
    </w:p>
    <w:p>
      <w:r>
        <w:t xml:space="preserve">  He sat in the dark courtyard and contemplated the sky.</w:t>
      </w:r>
    </w:p>
    <w:p>
      <w:r>
        <w:t>4. Le paysage est sombre, les arbres sont nus et les champs sont déserts.</w:t>
      </w:r>
    </w:p>
    <w:p>
      <w:r>
        <w:t xml:space="preserve">   The landscape is somber; the trees are naked and the fields are deserted.</w:t>
      </w:r>
    </w:p>
    <w:p>
      <w:r>
        <w:t xml:space="preserve">5. La ville était sombre à cause de la pluie qui tombait toute la nuit. </w:t>
      </w:r>
    </w:p>
    <w:p>
      <w:r>
        <w:t xml:space="preserve">    The city was gloomy because of the rain that fell all night long.</w:t>
      </w:r>
    </w:p>
    <w:p>
      <w:r>
        <w:t>6. J'ai un sentiment sombre d'inquiétude pour mon futur.</w:t>
      </w:r>
    </w:p>
    <w:p>
      <w:r>
        <w:t xml:space="preserve">   I have a somber feeling of anxiety about my future.</w:t>
      </w:r>
    </w:p>
    <w:p>
      <w:r>
        <w:t>7. Les enfants jouent dans un jardin sombre et ombragé.</w:t>
      </w:r>
    </w:p>
    <w:p>
      <w:r>
        <w:t xml:space="preserve">   The children are playing in a shady, dark garden.</w:t>
      </w:r>
    </w:p>
    <w:p>
      <w:r>
        <w:t xml:space="preserve">8. Le tableau était sombre et expressif, il évoquait la solitude d'un vieil homme. </w:t>
      </w:r>
    </w:p>
    <w:p>
      <w:r>
        <w:t xml:space="preserve">   The painting was somber and expressive; it evoked the solitude of an old man.</w:t>
      </w:r>
    </w:p>
    <w:p>
      <w:r>
        <w:t>9. Les lumières étaient douces et sombres dans la salle de concert.</w:t>
      </w:r>
    </w:p>
    <w:p>
      <w:r>
        <w:t xml:space="preserve">    The lights were gentle and dim in the concert hall. </w:t>
      </w:r>
    </w:p>
    <w:p>
      <w:r>
        <w:t xml:space="preserve">10. Sa humeur était sombre, il n'avait pas l'air d'être heureux.  </w:t>
      </w:r>
    </w:p>
    <w:p>
      <w:r>
        <w:t xml:space="preserve">   His mood was somber; he didn't seem to be happy.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The table is in the dining room.</w:t>
      </w:r>
    </w:p>
    <w:p>
      <w:r>
        <w:t xml:space="preserve">2. J'ai besoin d'une table pour cuisiner. </w:t>
      </w:r>
    </w:p>
    <w:p>
      <w:r>
        <w:t xml:space="preserve">  I need a table to cook on.</w:t>
      </w:r>
    </w:p>
    <w:p>
      <w:r>
        <w:t>3. La table était couverte de nourriture.</w:t>
      </w:r>
    </w:p>
    <w:p>
      <w:r>
        <w:t xml:space="preserve">  The table was covered with food.</w:t>
      </w:r>
    </w:p>
    <w:p>
      <w:r>
        <w:t xml:space="preserve">4. Le café est sur la table. </w:t>
      </w:r>
    </w:p>
    <w:p>
      <w:r>
        <w:t xml:space="preserve">  Coffee is on the table.</w:t>
      </w:r>
    </w:p>
    <w:p>
      <w:r>
        <w:t xml:space="preserve">5. Nous avons pris place à la table. </w:t>
      </w:r>
    </w:p>
    <w:p>
      <w:r>
        <w:t xml:space="preserve">  We sat down at the table.</w:t>
      </w:r>
    </w:p>
    <w:p>
      <w:r>
        <w:t xml:space="preserve">6. Il a déposé le livre sur la table. </w:t>
      </w:r>
    </w:p>
    <w:p>
      <w:r>
        <w:t xml:space="preserve">  He put the book on the table.</w:t>
      </w:r>
    </w:p>
    <w:p>
      <w:r>
        <w:t xml:space="preserve">7. Les enfants ont joué autour de la table. </w:t>
      </w:r>
    </w:p>
    <w:p>
      <w:r>
        <w:t xml:space="preserve">  The children played around the table.</w:t>
      </w:r>
    </w:p>
    <w:p>
      <w:r>
        <w:t xml:space="preserve">8. La table est très solide. </w:t>
      </w:r>
    </w:p>
    <w:p>
      <w:r>
        <w:t xml:space="preserve">  The table is very sturdy. </w:t>
      </w:r>
    </w:p>
    <w:p>
      <w:r>
        <w:t xml:space="preserve">9. Il faut mettre la carte de crédit sur la table. </w:t>
      </w:r>
    </w:p>
    <w:p>
      <w:r>
        <w:t xml:space="preserve">  You need to put the credit card on the table.</w:t>
      </w:r>
    </w:p>
    <w:p>
      <w:r>
        <w:t xml:space="preserve">10. La table a besoin d'un nouveau dessus. </w:t>
      </w:r>
    </w:p>
    <w:p>
      <w:r>
        <w:t xml:space="preserve">   The table needs a new top.</w:t>
      </w:r>
    </w:p>
    <w:p/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I play tennis every weekend.</w:t>
      </w:r>
    </w:p>
    <w:p>
      <w:r>
        <w:t>2. Les enfants jouent ensemble dans le parc.</w:t>
      </w:r>
    </w:p>
    <w:p>
      <w:r>
        <w:t xml:space="preserve">    The children play together in the park.</w:t>
      </w:r>
    </w:p>
    <w:p>
      <w:r>
        <w:t xml:space="preserve">3. Il joue souvent à la guitare. </w:t>
      </w:r>
    </w:p>
    <w:p>
      <w:r>
        <w:t xml:space="preserve">   He plays guitar often.</w:t>
      </w:r>
    </w:p>
    <w:p>
      <w:r>
        <w:t>4. Nous jouons de la musique depuis toujours.</w:t>
      </w:r>
    </w:p>
    <w:p>
      <w:r>
        <w:t xml:space="preserve">  We have been playing music for a long time. </w:t>
      </w:r>
    </w:p>
    <w:p>
      <w:r>
        <w:t>5. Jouer avec les enfants est un plaisir.</w:t>
      </w:r>
    </w:p>
    <w:p>
      <w:r>
        <w:t xml:space="preserve">   Playing with children is a pleasure.</w:t>
      </w:r>
    </w:p>
    <w:p>
      <w:r>
        <w:t>6. Le jeu était très amusant, mais il était trop difficile!</w:t>
      </w:r>
    </w:p>
    <w:p>
      <w:r>
        <w:t xml:space="preserve">    The game was very fun, but it was too difficult!</w:t>
      </w:r>
    </w:p>
    <w:p>
      <w:r>
        <w:t xml:space="preserve">7. J'aime jouer à des jeux de stratégie. </w:t>
      </w:r>
    </w:p>
    <w:p>
      <w:r>
        <w:t xml:space="preserve">   I like to play strategic games.</w:t>
      </w:r>
    </w:p>
    <w:p>
      <w:r>
        <w:t>8. La musique que j’écoute joue un rôle important dans ma vie.</w:t>
      </w:r>
    </w:p>
    <w:p>
      <w:r>
        <w:t xml:space="preserve">    The music I listen to plays an important role in my life.</w:t>
      </w:r>
    </w:p>
    <w:p>
      <w:r>
        <w:t xml:space="preserve">9. Vous jouez bien ?  </w:t>
      </w:r>
    </w:p>
    <w:p>
      <w:r>
        <w:t xml:space="preserve">   Are you playing well? </w:t>
      </w:r>
    </w:p>
    <w:p>
      <w:r>
        <w:t xml:space="preserve">10. Il me dit de jouer plus souvent! </w:t>
      </w:r>
    </w:p>
    <w:p>
      <w:r>
        <w:t xml:space="preserve">   He tells me to play more often!</w:t>
      </w:r>
    </w:p>
    <w:p/>
    <w:p>
      <w:r>
        <w:rPr>
          <w:b/>
        </w:rPr>
        <w:t>Word: pierre | Meaning: stone</w:t>
      </w:r>
    </w:p>
    <w:p/>
    <w:p>
      <w:r>
        <w:t>1. La pierre sur la table est très grosse.</w:t>
      </w:r>
    </w:p>
    <w:p>
      <w:r>
        <w:t xml:space="preserve">  The stone on the table is very big.</w:t>
      </w:r>
    </w:p>
    <w:p>
      <w:r>
        <w:t>2. J'ai besoin de quelques pierres pour construire une maison.</w:t>
      </w:r>
    </w:p>
    <w:p>
      <w:r>
        <w:t xml:space="preserve">   I need some stones to build a house. </w:t>
      </w:r>
    </w:p>
    <w:p>
      <w:r>
        <w:t>3.  Pierre est un ami fidèle et intelligent.</w:t>
      </w:r>
    </w:p>
    <w:p>
      <w:r>
        <w:t xml:space="preserve">   Pierre is a faithful and smart friend.</w:t>
      </w:r>
    </w:p>
    <w:p>
      <w:r>
        <w:t xml:space="preserve">4. La pierre bleue était très belle à l'œil. </w:t>
      </w:r>
    </w:p>
    <w:p>
      <w:r>
        <w:t xml:space="preserve">    The blue stone was very pretty.</w:t>
      </w:r>
    </w:p>
    <w:p>
      <w:r>
        <w:t>5. Pierre travaille comme architecte, il a beaucoup de clients.</w:t>
      </w:r>
    </w:p>
    <w:p>
      <w:r>
        <w:t xml:space="preserve">   Pierre works as an architect; he has many clients.</w:t>
      </w:r>
    </w:p>
    <w:p>
      <w:r>
        <w:t>6. J'ai trouvé une petite pierre dans le jardin.</w:t>
      </w:r>
    </w:p>
    <w:p>
      <w:r>
        <w:t xml:space="preserve">  I found a small stone in the garden.</w:t>
      </w:r>
    </w:p>
    <w:p>
      <w:r>
        <w:t xml:space="preserve">7. Les archéologues ont découvert des pierres anciennes. </w:t>
      </w:r>
    </w:p>
    <w:p>
      <w:r>
        <w:t xml:space="preserve">   Archaeologists have discovered ancient stones.</w:t>
      </w:r>
    </w:p>
    <w:p>
      <w:r>
        <w:t>8. Pierre était très content de la victoire de l'équipe.</w:t>
      </w:r>
    </w:p>
    <w:p>
      <w:r>
        <w:t xml:space="preserve">    Pierre was very happy about the team's victory.</w:t>
      </w:r>
    </w:p>
    <w:p>
      <w:r>
        <w:t xml:space="preserve">9. La pierre est un matériau solide et durable.  </w:t>
      </w:r>
    </w:p>
    <w:p>
      <w:r>
        <w:t xml:space="preserve">    Stone is a strong and durable material.</w:t>
      </w:r>
    </w:p>
    <w:p>
      <w:r>
        <w:t xml:space="preserve">10.  Les enfants ont joué avec des pierres sur le plage. </w:t>
      </w:r>
    </w:p>
    <w:p>
      <w:r>
        <w:t xml:space="preserve">     The children played with stones on the beach.</w:t>
      </w:r>
    </w:p>
    <w:p/>
    <w:p>
      <w:r>
        <w:rPr>
          <w:b/>
        </w:rPr>
        <w:t>Word: froid | Meaning: cold</w:t>
      </w:r>
    </w:p>
    <w:p/>
    <w:p>
      <w:r>
        <w:t>1. Le café est froid ce matin.</w:t>
      </w:r>
    </w:p>
    <w:p>
      <w:r>
        <w:t xml:space="preserve">  The coffee is cold this morning.</w:t>
      </w:r>
    </w:p>
    <w:p>
      <w:r>
        <w:t>2. La température est très froide aujourd'hui.</w:t>
      </w:r>
    </w:p>
    <w:p>
      <w:r>
        <w:t xml:space="preserve">  The temperature is very cold today.</w:t>
      </w:r>
    </w:p>
    <w:p>
      <w:r>
        <w:t xml:space="preserve">3. Il faut mettre la soupe au frigo pour qu'elle reste froide. </w:t>
      </w:r>
    </w:p>
    <w:p>
      <w:r>
        <w:t xml:space="preserve">  You have to put the soup in the fridge so it stays cold.</w:t>
      </w:r>
    </w:p>
    <w:p>
      <w:r>
        <w:t xml:space="preserve">4. Le froid de la matinée a causé une baisse de température. </w:t>
      </w:r>
    </w:p>
    <w:p>
      <w:r>
        <w:t xml:space="preserve">  The morning chill caused a drop in temperature.</w:t>
      </w:r>
    </w:p>
    <w:p>
      <w:r>
        <w:t>5. Les enfants ont besoin d'une couverture pour se tenir au chaud contre le froid.</w:t>
      </w:r>
    </w:p>
    <w:p>
      <w:r>
        <w:t xml:space="preserve">  Children need a blanket to stay warm against the cold.</w:t>
      </w:r>
    </w:p>
    <w:p>
      <w:r>
        <w:t>6. La neige est froide et elle gèle rapidement.</w:t>
      </w:r>
    </w:p>
    <w:p>
      <w:r>
        <w:t xml:space="preserve">  The snow is cold and it freezes quickly. </w:t>
      </w:r>
    </w:p>
    <w:p>
      <w:r>
        <w:t xml:space="preserve">7. J'ai hâte de rentrer chez moi, après avoir passé une journée sous un ciel froid. </w:t>
      </w:r>
    </w:p>
    <w:p>
      <w:r>
        <w:t xml:space="preserve">   I look forward to going home after having spent a day under a cold sky.</w:t>
      </w:r>
    </w:p>
    <w:p>
      <w:r>
        <w:t>8. Les gens s’habillent en laine pour se protéger du froid extrême.</w:t>
      </w:r>
    </w:p>
    <w:p>
      <w:r>
        <w:t xml:space="preserve">  People dress in wool to protect themselves from extreme cold.</w:t>
      </w:r>
    </w:p>
    <w:p>
      <w:r>
        <w:t xml:space="preserve">9. Le vent est froid ce soir, je me sens vraiment triste. </w:t>
      </w:r>
    </w:p>
    <w:p>
      <w:r>
        <w:t xml:space="preserve">   The wind is cold this evening, I feel really sad. </w:t>
      </w:r>
    </w:p>
    <w:p>
      <w:r>
        <w:t xml:space="preserve">10. La mer est froide et les vagues sont très fortes. </w:t>
      </w:r>
    </w:p>
    <w:p>
      <w:r>
        <w:t xml:space="preserve">   The sea is cold and the waves are very strong.</w:t>
      </w:r>
    </w:p>
    <w:p/>
    <w:p>
      <w:r>
        <w:t>Heat: &lt;English&gt;</w:t>
      </w:r>
    </w:p>
    <w:p/>
    <w:p>
      <w:r>
        <w:t>1. Il a beaucoup de chaleur en ce mois d'août.</w:t>
      </w:r>
    </w:p>
    <w:p>
      <w:r>
        <w:t xml:space="preserve">   He has a lot of heat in this month of August.</w:t>
      </w:r>
    </w:p>
    <w:p>
      <w:r>
        <w:t xml:space="preserve">2. La chaleur du soleil était intense aujourd’hui. </w:t>
      </w:r>
    </w:p>
    <w:p>
      <w:r>
        <w:t xml:space="preserve">   The sun's heat was intense today.</w:t>
      </w:r>
    </w:p>
    <w:p>
      <w:r>
        <w:t>3. Le vent chaud nous a fait ressentir une sensation agréable.</w:t>
      </w:r>
    </w:p>
    <w:p>
      <w:r>
        <w:t xml:space="preserve">   The warm wind made us feel a pleasant sensation.</w:t>
      </w:r>
    </w:p>
    <w:p>
      <w:r>
        <w:t xml:space="preserve">4. Je préfère manger à l'extérieur pendant la journée, il y a beaucoup de chaleur. </w:t>
      </w:r>
    </w:p>
    <w:p>
      <w:r>
        <w:t xml:space="preserve">   I prefer to eat outside during the day because there is a lot of heat.</w:t>
      </w:r>
    </w:p>
    <w:p>
      <w:r>
        <w:t>5. La plage est idéale pour profiter de la chaleur et de l'eau claire.</w:t>
      </w:r>
    </w:p>
    <w:p>
      <w:r>
        <w:t xml:space="preserve">   The beach is ideal for enjoying the warmth and clear water.</w:t>
      </w:r>
    </w:p>
    <w:p>
      <w:r>
        <w:t xml:space="preserve">6. Les enfants ont joué dehors sous le soleil, ils ressentirent beaucoup de chaleur. </w:t>
      </w:r>
    </w:p>
    <w:p>
      <w:r>
        <w:t xml:space="preserve">   Children played outside under the sun, they felt a lot of heat.</w:t>
      </w:r>
    </w:p>
    <w:p>
      <w:r>
        <w:t xml:space="preserve">7. La cuisine était agréable et chaud, parfait pour un repas convivial. </w:t>
      </w:r>
    </w:p>
    <w:p>
      <w:r>
        <w:t xml:space="preserve">   The kitchen was pleasant and warm, perfect for a friendly meal.</w:t>
      </w:r>
    </w:p>
    <w:p>
      <w:r>
        <w:t xml:space="preserve">8. J'ai hâte d'avoir une journée ensoleillée et chaude, pour me détendre.  </w:t>
      </w:r>
    </w:p>
    <w:p>
      <w:r>
        <w:t xml:space="preserve">   I am looking forward to having a sunny and warm day, to relax.</w:t>
      </w:r>
    </w:p>
    <w:p>
      <w:r>
        <w:t xml:space="preserve">9. Le café est tiède, il faut ajouter de la chaleur pour le faire bouillir. </w:t>
      </w:r>
    </w:p>
    <w:p>
      <w:r>
        <w:t xml:space="preserve">   The coffee is lukewarm, you have to add some heat to make it boil.</w:t>
      </w:r>
    </w:p>
    <w:p>
      <w:r>
        <w:t xml:space="preserve">10. L'air chaud nous a fait sentir un malaise.  </w:t>
      </w:r>
    </w:p>
    <w:p>
      <w:r>
        <w:t xml:space="preserve">   The warm air made us feel unwell.</w:t>
      </w:r>
    </w:p>
    <w:p/>
    <w:p>
      <w:r>
        <w:rPr>
          <w:b/>
        </w:rPr>
        <w:t>Word: petit | Meaning: small</w:t>
      </w:r>
    </w:p>
    <w:p/>
    <w:p>
      <w:r>
        <w:t>1. Ce petit café est délicieux.</w:t>
      </w:r>
    </w:p>
    <w:p>
      <w:r>
        <w:t xml:space="preserve">    This little cafe is delicious.</w:t>
      </w:r>
    </w:p>
    <w:p>
      <w:r>
        <w:t>2. Ma mère est une femme très petite.</w:t>
      </w:r>
    </w:p>
    <w:p>
      <w:r>
        <w:t xml:space="preserve">    My mother is a very small woman. </w:t>
      </w:r>
    </w:p>
    <w:p>
      <w:r>
        <w:t>3. Le chien est petit, mais il est très brave.</w:t>
      </w:r>
    </w:p>
    <w:p>
      <w:r>
        <w:t xml:space="preserve">    The dog is small, but he is very brave.</w:t>
      </w:r>
    </w:p>
    <w:p>
      <w:r>
        <w:t xml:space="preserve">4. J'ai un petit problème avec mon ordinateur. </w:t>
      </w:r>
    </w:p>
    <w:p>
      <w:r>
        <w:t xml:space="preserve">    I have a little problem with my computer. </w:t>
      </w:r>
    </w:p>
    <w:p>
      <w:r>
        <w:t xml:space="preserve">5. Il est difficile de trouver un petit endroit pour manger. </w:t>
      </w:r>
    </w:p>
    <w:p>
      <w:r>
        <w:t xml:space="preserve">    It is difficult to find a little place to eat.  </w:t>
      </w:r>
    </w:p>
    <w:p>
      <w:r>
        <w:t xml:space="preserve">6. L’arbre était petit, mais il avait une belle couleur verte. </w:t>
      </w:r>
    </w:p>
    <w:p>
      <w:r>
        <w:t xml:space="preserve">    The tree was small, but it had a beautiful green color.</w:t>
      </w:r>
    </w:p>
    <w:p>
      <w:r>
        <w:t xml:space="preserve">7. Ils ont acheté un petit appartement dans la ville. </w:t>
      </w:r>
    </w:p>
    <w:p>
      <w:r>
        <w:t xml:space="preserve">    They bought a small apartment in the city.</w:t>
      </w:r>
    </w:p>
    <w:p>
      <w:r>
        <w:t xml:space="preserve">8. Le petit garçon voulait jouer avec les fleurs. </w:t>
      </w:r>
    </w:p>
    <w:p>
      <w:r>
        <w:t xml:space="preserve">    The little boy wanted to play with the flowers.</w:t>
      </w:r>
    </w:p>
    <w:p>
      <w:r>
        <w:t xml:space="preserve">9. J'ai une petite sœur et elle est très gentille. </w:t>
      </w:r>
    </w:p>
    <w:p>
      <w:r>
        <w:t xml:space="preserve">    I have a little sister, and she is very nice.  </w:t>
      </w:r>
    </w:p>
    <w:p>
      <w:r>
        <w:t>10. La tasse de café était si petite que je n'avais pas envie de boire.</w:t>
      </w:r>
    </w:p>
    <w:p>
      <w:r>
        <w:t xml:space="preserve">   The cup of coffee was so small that I didn’t feel like drinking it.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 The world is vast and full of wonders.</w:t>
      </w:r>
    </w:p>
    <w:p>
      <w:r>
        <w:t xml:space="preserve">2. Il souhaite voyager dans le monde entier. </w:t>
      </w:r>
    </w:p>
    <w:p>
      <w:r>
        <w:t xml:space="preserve">   He wishes to travel around the whole world.</w:t>
      </w:r>
    </w:p>
    <w:p>
      <w:r>
        <w:t>3. La France est un pays magnifique, mais il y a aussi d'autres mondes à explorer.</w:t>
      </w:r>
    </w:p>
    <w:p>
      <w:r>
        <w:t xml:space="preserve">   France is a beautiful country, but there are other worlds to explore as well.</w:t>
      </w:r>
    </w:p>
    <w:p>
      <w:r>
        <w:t xml:space="preserve">4. Elle a l'impression que le monde s'est arrêté pour elle. </w:t>
      </w:r>
    </w:p>
    <w:p>
      <w:r>
        <w:t xml:space="preserve">   She feels like the world has stopped for her.</w:t>
      </w:r>
    </w:p>
    <w:p>
      <w:r>
        <w:t xml:space="preserve">5. Nous devons nous concentrer sur les choses importantes du monde. </w:t>
      </w:r>
    </w:p>
    <w:p>
      <w:r>
        <w:t xml:space="preserve">   We must focus on the important things in the world.</w:t>
      </w:r>
    </w:p>
    <w:p>
      <w:r>
        <w:t>6. Le monde de la musique est riche en talent et en innovation.</w:t>
      </w:r>
    </w:p>
    <w:p>
      <w:r>
        <w:t xml:space="preserve">   The music world is rich in talent and innovation.</w:t>
      </w:r>
    </w:p>
    <w:p>
      <w:r>
        <w:t xml:space="preserve">7. Il s'est dit qu'il voulait créer un monde meilleur pour tous. </w:t>
      </w:r>
    </w:p>
    <w:p>
      <w:r>
        <w:t xml:space="preserve">   He said he wanted to create a better world for everyone.</w:t>
      </w:r>
    </w:p>
    <w:p>
      <w:r>
        <w:t>8. La pollution du monde est un problème majeur à résoudre.</w:t>
      </w:r>
    </w:p>
    <w:p>
      <w:r>
        <w:t xml:space="preserve">   World pollution is a major problem to be solved.</w:t>
      </w:r>
    </w:p>
    <w:p>
      <w:r>
        <w:t xml:space="preserve">9. Le monde moderne est très technologique, mais il y a aussi beaucoup de tradition. </w:t>
      </w:r>
    </w:p>
    <w:p>
      <w:r>
        <w:t xml:space="preserve">   Modern world is very technological, but there are also many traditions.</w:t>
      </w:r>
    </w:p>
    <w:p>
      <w:r>
        <w:t xml:space="preserve">10. L'apprentissage de la langue française peut ouvrir les portes sur le monde. </w:t>
      </w:r>
    </w:p>
    <w:p>
      <w:r>
        <w:t xml:space="preserve">  Learning French can open doors to the world.</w:t>
      </w:r>
    </w:p>
    <w:p/>
    <w:p>
      <w:r>
        <w:rPr>
          <w:b/>
        </w:rPr>
        <w:t>Word: songe | Meaning: dream</w:t>
      </w:r>
    </w:p>
    <w:p/>
    <w:p>
      <w:r>
        <w:t xml:space="preserve">1. Je rêvais d'un voyage à la campagne quand je me suis endormi.  </w:t>
      </w:r>
    </w:p>
    <w:p>
      <w:r>
        <w:t xml:space="preserve">2. Tu rêves toujours de la France, n'est-ce pas? </w:t>
      </w:r>
    </w:p>
    <w:p>
      <w:r>
        <w:t xml:space="preserve">3. La fille se souvient de songe d'enfant. </w:t>
      </w:r>
    </w:p>
    <w:p>
      <w:r>
        <w:t xml:space="preserve">4. Le rêve de l'enfant est très différent de celui des adultes. </w:t>
      </w:r>
    </w:p>
    <w:p>
      <w:r>
        <w:t xml:space="preserve">5. Elle rêvait d'une vie plus paisible et sereine. </w:t>
      </w:r>
    </w:p>
    <w:p>
      <w:r>
        <w:t xml:space="preserve">6. Mon rêve n'est pas vraiment d'un voyage, mais plutôt de passer du temps en famille. </w:t>
      </w:r>
    </w:p>
    <w:p>
      <w:r>
        <w:t xml:space="preserve">7. La musique était tellement douce que j'ai rêvé de la chanter.  </w:t>
      </w:r>
    </w:p>
    <w:p>
      <w:r>
        <w:t xml:space="preserve">8. Avant de m’endormir, j'avais eu un songe étrange. </w:t>
      </w:r>
    </w:p>
    <w:p>
      <w:r>
        <w:t xml:space="preserve">9. Ses rêves sont plus souvent des souvenirs d’enfance et d’amitiés. </w:t>
      </w:r>
    </w:p>
    <w:p>
      <w:r>
        <w:t>10. Le rêve de l’homme était simple : une nuit paisible dans sa maison.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