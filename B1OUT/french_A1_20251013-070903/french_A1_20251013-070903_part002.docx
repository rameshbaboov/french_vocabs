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Livre: Book |</w:t>
      </w:r>
    </w:p>
    <w:p/>
    <w:p>
      <w:r>
        <w:t>1. J'ai acheté un livre sur la cuisine française à l'épicerie.</w:t>
      </w:r>
    </w:p>
    <w:p>
      <w:r>
        <w:t xml:space="preserve">  . I bought a book on French cuisine at the grocery store.</w:t>
      </w:r>
    </w:p>
    <w:p>
      <w:r>
        <w:t xml:space="preserve">2. Je préfère lire des livres plutôt que regarder des films en streaming. </w:t>
      </w:r>
    </w:p>
    <w:p>
      <w:r>
        <w:t xml:space="preserve">   . I prefer to read books rather than watch movies on streaming platforms.</w:t>
      </w:r>
    </w:p>
    <w:p>
      <w:r>
        <w:t xml:space="preserve">3. Le livre de recettes est un excellent cadeau pour quelqu'un qui aime cuisiner.  </w:t>
      </w:r>
    </w:p>
    <w:p>
      <w:r>
        <w:t xml:space="preserve">    . The recipe book is an excellent gift for someone who enjoys cooking.</w:t>
      </w:r>
    </w:p>
    <w:p>
      <w:r>
        <w:t xml:space="preserve">4. Il y a plusieurs livres sur la nature à la bibliothèque publique. </w:t>
      </w:r>
    </w:p>
    <w:p>
      <w:r>
        <w:t xml:space="preserve">    . There are several books on nature at the public library.</w:t>
      </w:r>
    </w:p>
    <w:p>
      <w:r>
        <w:t xml:space="preserve">5. La lecture de livres nous aide à élargir nos horizons et à apprendre.  </w:t>
      </w:r>
    </w:p>
    <w:p>
      <w:r>
        <w:t xml:space="preserve">   . Reading books helps us widen our horizons and learn.</w:t>
      </w:r>
    </w:p>
    <w:p>
      <w:r>
        <w:t xml:space="preserve">6. Le livre est une source d'information importante pour les étudiants.  </w:t>
      </w:r>
    </w:p>
    <w:p>
      <w:r>
        <w:t xml:space="preserve">    . The book is an important source of information for students.</w:t>
      </w:r>
    </w:p>
    <w:p>
      <w:r>
        <w:t xml:space="preserve">7. J'ai lu un livre sur l'histoire de France il y a quelques semaines. </w:t>
      </w:r>
    </w:p>
    <w:p>
      <w:r>
        <w:t xml:space="preserve">   . I read a book on the history of France a few weeks ago.</w:t>
      </w:r>
    </w:p>
    <w:p>
      <w:r>
        <w:t xml:space="preserve">8. Quel livre voudrais-tu lire aujourd'hui ?  </w:t>
      </w:r>
    </w:p>
    <w:p>
      <w:r>
        <w:t xml:space="preserve">    . What book would you like to read today?</w:t>
      </w:r>
    </w:p>
    <w:p>
      <w:r>
        <w:t xml:space="preserve">9. Les livres sont des outils précieux pour la communication et l'apprentissage.  </w:t>
      </w:r>
    </w:p>
    <w:p>
      <w:r>
        <w:t xml:space="preserve">   . Books are valuable tools for communication and learning. </w:t>
      </w:r>
    </w:p>
    <w:p>
      <w:r>
        <w:t xml:space="preserve">10. Le livre de voyage est un guide utile pour les voyageurs.   </w:t>
      </w:r>
    </w:p>
    <w:p>
      <w:r>
        <w:t xml:space="preserve">    . The travel book is a useful guide for travelers.</w:t>
      </w:r>
    </w:p>
    <w:p/>
    <w:p>
      <w:r>
        <w:rPr>
          <w:b/>
        </w:rPr>
        <w:t>Word: Fleur | Meaning: Flower</w:t>
      </w:r>
    </w:p>
    <w:p/>
    <w:p>
      <w:r>
        <w:t>1. La fleur est magnifique.</w:t>
      </w:r>
    </w:p>
    <w:p>
      <w:r>
        <w:t xml:space="preserve">   The flower is beautiful.</w:t>
      </w:r>
    </w:p>
    <w:p>
      <w:r>
        <w:t>2. J'aime beaucoup la fleur de lys.</w:t>
      </w:r>
    </w:p>
    <w:p>
      <w:r>
        <w:t xml:space="preserve">   I love the fleur-de-lis flower.</w:t>
      </w:r>
    </w:p>
    <w:p>
      <w:r>
        <w:t>3. Tu peux prendre une fleur pour l’instant.</w:t>
      </w:r>
    </w:p>
    <w:p>
      <w:r>
        <w:t xml:space="preserve">   You can take a flower right now. </w:t>
      </w:r>
    </w:p>
    <w:p>
      <w:r>
        <w:t>4. Les fleurs des champs sont colorées.</w:t>
      </w:r>
    </w:p>
    <w:p>
      <w:r>
        <w:t xml:space="preserve">   The flowers in the fields are colorful.</w:t>
      </w:r>
    </w:p>
    <w:p>
      <w:r>
        <w:t>5. La fleur de rose est tendre et belle.</w:t>
      </w:r>
    </w:p>
    <w:p>
      <w:r>
        <w:t xml:space="preserve">   The rose flower is soft and beautiful. </w:t>
      </w:r>
    </w:p>
    <w:p>
      <w:r>
        <w:t xml:space="preserve">6.  Je vais acheter une fleur pour mon amie. </w:t>
      </w:r>
    </w:p>
    <w:p>
      <w:r>
        <w:t xml:space="preserve">    I am going to buy a flower for my friend.</w:t>
      </w:r>
    </w:p>
    <w:p>
      <w:r>
        <w:t>7.  La fleur symbolise la joie et l'espoir.</w:t>
      </w:r>
    </w:p>
    <w:p>
      <w:r>
        <w:t xml:space="preserve">   A flower symbolizes joy and hope. </w:t>
      </w:r>
    </w:p>
    <w:p>
      <w:r>
        <w:t xml:space="preserve">8.  Le jardin est couvert de fleurs. </w:t>
      </w:r>
    </w:p>
    <w:p>
      <w:r>
        <w:t xml:space="preserve">   The garden is covered with flowers.</w:t>
      </w:r>
    </w:p>
    <w:p>
      <w:r>
        <w:t xml:space="preserve">9.  Je suis fasciné par les couleurs des fleurs. </w:t>
      </w:r>
    </w:p>
    <w:p>
      <w:r>
        <w:t xml:space="preserve">   I am fascinated by the colors of flowers. </w:t>
      </w:r>
    </w:p>
    <w:p>
      <w:r>
        <w:t>10. La fleur représente la beauté naturelle du monde.</w:t>
      </w:r>
    </w:p>
    <w:p>
      <w:r>
        <w:t xml:space="preserve">   A flower represents the natural beauty of the world.</w:t>
      </w:r>
    </w:p>
    <w:p/>
    <w:p>
      <w:r>
        <w:rPr>
          <w:b/>
        </w:rPr>
        <w:t>Word: Glace | Meaning: Ice</w:t>
      </w:r>
    </w:p>
    <w:p/>
    <w:p>
      <w:r>
        <w:t>1.  La glace est très froide ce matin.</w:t>
      </w:r>
    </w:p>
    <w:p>
      <w:r>
        <w:t xml:space="preserve">    The ice is very cold this morning.</w:t>
      </w:r>
    </w:p>
    <w:p>
      <w:r>
        <w:t xml:space="preserve">2. J'ai besoin d'un verre d'eau glacée pour rafraîchir. </w:t>
      </w:r>
    </w:p>
    <w:p>
      <w:r>
        <w:t xml:space="preserve">   I need a glass of iced water to refresh me.</w:t>
      </w:r>
    </w:p>
    <w:p>
      <w:r>
        <w:t>3. Il faut prendre des mesures pour la gêne causée par la glace.</w:t>
      </w:r>
    </w:p>
    <w:p>
      <w:r>
        <w:t xml:space="preserve">   We have to take measures for the inconvenience caused by the ice.</w:t>
      </w:r>
    </w:p>
    <w:p>
      <w:r>
        <w:t>4. La glace était si belle, elle semblait comme de l'argent.</w:t>
      </w:r>
    </w:p>
    <w:p>
      <w:r>
        <w:t xml:space="preserve">    The ice was so beautiful, it looked like gold.</w:t>
      </w:r>
    </w:p>
    <w:p>
      <w:r>
        <w:t xml:space="preserve">5. J'adore boire de la glace à la fin du repas. </w:t>
      </w:r>
    </w:p>
    <w:p>
      <w:r>
        <w:t xml:space="preserve">   I love drinking ice after a meal.</w:t>
      </w:r>
    </w:p>
    <w:p>
      <w:r>
        <w:t xml:space="preserve">6. Le glaçon est très dur et solide. </w:t>
      </w:r>
    </w:p>
    <w:p>
      <w:r>
        <w:t xml:space="preserve">   The ice cube is very hard and solid.</w:t>
      </w:r>
    </w:p>
    <w:p>
      <w:r>
        <w:t xml:space="preserve">7. La glace sur le gâteau était une délicieuse décoration. </w:t>
      </w:r>
    </w:p>
    <w:p>
      <w:r>
        <w:t xml:space="preserve">   The ice on the cake was a delicious decoration.</w:t>
      </w:r>
    </w:p>
    <w:p>
      <w:r>
        <w:t>8. Les enfants ont joué avec de la glace dans un parc.</w:t>
      </w:r>
    </w:p>
    <w:p>
      <w:r>
        <w:t xml:space="preserve">   The children played with ice in a park.</w:t>
      </w:r>
    </w:p>
    <w:p>
      <w:r>
        <w:t>9. Le glaçon est assez petit pour être consommé seul.</w:t>
      </w:r>
    </w:p>
    <w:p>
      <w:r>
        <w:t xml:space="preserve">    The ice cube is quite small to be consumed alone. </w:t>
      </w:r>
    </w:p>
    <w:p>
      <w:r>
        <w:t xml:space="preserve">10.  La glace fait fondre facilement, il faut la garder au frais. </w:t>
      </w:r>
    </w:p>
    <w:p>
      <w:r>
        <w:t xml:space="preserve">     Ice melts easily; it must be kept cool.</w:t>
      </w:r>
    </w:p>
    <w:p/>
    <w:p>
      <w:r>
        <w:rPr>
          <w:b/>
        </w:rPr>
        <w:t>Word: Terre | Meaning: Earth</w:t>
      </w:r>
    </w:p>
    <w:p/>
    <w:p>
      <w:r>
        <w:t>1. La Terre est notre planète, et la vie sur elle existe depuis des millions d'années.</w:t>
      </w:r>
    </w:p>
    <w:p>
      <w:r>
        <w:t xml:space="preserve">   The Earth is our planet, and life on it has existed for millions of years.</w:t>
      </w:r>
    </w:p>
    <w:p>
      <w:r>
        <w:t>2. Les scientifiques étudient les changements climatiques sur Terre.</w:t>
      </w:r>
    </w:p>
    <w:p>
      <w:r>
        <w:t xml:space="preserve">   Scientists study climate changes on Earth.</w:t>
      </w:r>
    </w:p>
    <w:p>
      <w:r>
        <w:t>3. Le centre de la Terre est une boule immense et solide.</w:t>
      </w:r>
    </w:p>
    <w:p>
      <w:r>
        <w:t xml:space="preserve">   The center of the Earth is a huge and solid ball.</w:t>
      </w:r>
    </w:p>
    <w:p>
      <w:r>
        <w:t>4. La terre ferme est idéale pour la croissance des plantes.</w:t>
      </w:r>
    </w:p>
    <w:p>
      <w:r>
        <w:t xml:space="preserve">   Solid earth is ideal for plant growth. </w:t>
      </w:r>
    </w:p>
    <w:p>
      <w:r>
        <w:t>5. L'homme a dévasté la terre avec son activité industrielle.</w:t>
      </w:r>
    </w:p>
    <w:p>
      <w:r>
        <w:t xml:space="preserve">   Humanity has devastated the Earth with its industrial activity.</w:t>
      </w:r>
    </w:p>
    <w:p>
      <w:r>
        <w:t>6.  J'aime l'image de la Terre depuis l'espace, elle est magnifique.</w:t>
      </w:r>
    </w:p>
    <w:p>
      <w:r>
        <w:t xml:space="preserve">    I like the image of Earth from space; it is beautiful. </w:t>
      </w:r>
    </w:p>
    <w:p>
      <w:r>
        <w:t xml:space="preserve">7.  La terre a besoin d’être protégée pour notre futur sur la planète. </w:t>
      </w:r>
    </w:p>
    <w:p>
      <w:r>
        <w:t xml:space="preserve">   Earth needs to be protected for our future on the planet. </w:t>
      </w:r>
    </w:p>
    <w:p>
      <w:r>
        <w:t xml:space="preserve">8.  Elle a été découverte par les explorateurs et il y a des siècles. </w:t>
      </w:r>
    </w:p>
    <w:p>
      <w:r>
        <w:t xml:space="preserve">   It was discovered by explorers centuries ago. </w:t>
      </w:r>
    </w:p>
    <w:p>
      <w:r>
        <w:t>9. La terre est un élément vital de l'univers.</w:t>
      </w:r>
    </w:p>
    <w:p>
      <w:r>
        <w:t xml:space="preserve">   Earth is a vital element of the universe. </w:t>
      </w:r>
    </w:p>
    <w:p>
      <w:r>
        <w:t>10. Le climat change sur la Terre, ce qui impacte nos vies.</w:t>
      </w:r>
    </w:p>
    <w:p>
      <w:r>
        <w:t xml:space="preserve">    The climate changes on Earth, which impacts our lives.</w:t>
      </w:r>
    </w:p>
    <w:p/>
    <w:p>
      <w:r>
        <w:rPr>
          <w:b/>
        </w:rPr>
        <w:t>Word: Appel | Meaning: Call</w:t>
      </w:r>
    </w:p>
    <w:p/>
    <w:p>
      <w:r>
        <w:t>1. J'ai eu un appel de la banque hier.</w:t>
      </w:r>
    </w:p>
    <w:p>
      <w:r>
        <w:t xml:space="preserve">    I had an call from the bank yesterday.</w:t>
      </w:r>
    </w:p>
    <w:p>
      <w:r>
        <w:t>2. L'appel du service client est ouvert tous les jours.</w:t>
      </w:r>
    </w:p>
    <w:p>
      <w:r>
        <w:t xml:space="preserve">   Customer service is open every day. </w:t>
      </w:r>
    </w:p>
    <w:p>
      <w:r>
        <w:t xml:space="preserve">3.  Il a reçu un appel téléphonique d'un ami. </w:t>
      </w:r>
    </w:p>
    <w:p>
      <w:r>
        <w:t xml:space="preserve">   He received a phone call from a friend. </w:t>
      </w:r>
    </w:p>
    <w:p>
      <w:r>
        <w:t xml:space="preserve">4. Je n'ai pas l'habitude d'être appelé pour des missions. </w:t>
      </w:r>
    </w:p>
    <w:p>
      <w:r>
        <w:t xml:space="preserve">   I am not used to being called for assignments.</w:t>
      </w:r>
    </w:p>
    <w:p>
      <w:r>
        <w:t>5. L'appel de la police est important!</w:t>
      </w:r>
    </w:p>
    <w:p>
      <w:r>
        <w:t xml:space="preserve">    The police call is important!</w:t>
      </w:r>
    </w:p>
    <w:p>
      <w:r>
        <w:t xml:space="preserve">6. Le téléphone a son propre appel téléphonique unique. </w:t>
      </w:r>
    </w:p>
    <w:p>
      <w:r>
        <w:t xml:space="preserve">    The telephone has its own unique phone number. </w:t>
      </w:r>
    </w:p>
    <w:p>
      <w:r>
        <w:t xml:space="preserve">7.  Il a appelé pour demander des informations sur les visas. </w:t>
      </w:r>
    </w:p>
    <w:p>
      <w:r>
        <w:t xml:space="preserve">   He called to ask for information about visas.</w:t>
      </w:r>
    </w:p>
    <w:p>
      <w:r>
        <w:t xml:space="preserve">8. L'appel d'urgence à la police est important! </w:t>
      </w:r>
    </w:p>
    <w:p>
      <w:r>
        <w:t xml:space="preserve">    An urgent call to the police is important!</w:t>
      </w:r>
    </w:p>
    <w:p>
      <w:r>
        <w:t xml:space="preserve">9. La famille du patient a reçu un appel de l’hôpital. </w:t>
      </w:r>
    </w:p>
    <w:p>
      <w:r>
        <w:t xml:space="preserve">    The patient's family received a call from the hospital.  </w:t>
      </w:r>
    </w:p>
    <w:p>
      <w:r>
        <w:t xml:space="preserve">10. Vous devez toujours répondre aux appels importants. </w:t>
      </w:r>
    </w:p>
    <w:p>
      <w:r>
        <w:t xml:space="preserve">   You must always answer important calls.</w:t>
      </w:r>
    </w:p>
    <w:p/>
    <w:p>
      <w:r>
        <w:rPr>
          <w:b/>
        </w:rPr>
        <w:t>Word: Chaleur | Meaning: Heat</w:t>
      </w:r>
    </w:p>
    <w:p/>
    <w:p>
      <w:r>
        <w:t>1. La chaleur de la maison était agréable ce soir.</w:t>
      </w:r>
    </w:p>
    <w:p>
      <w:r>
        <w:t xml:space="preserve">   The warmth of the house was pleasant this evening.</w:t>
      </w:r>
    </w:p>
    <w:p>
      <w:r>
        <w:t>2. Il faut utiliser un chauffage pour faire chauffer l'appartement.</w:t>
      </w:r>
    </w:p>
    <w:p>
      <w:r>
        <w:t xml:space="preserve">   You need to use heating to warm the apartment. </w:t>
      </w:r>
    </w:p>
    <w:p>
      <w:r>
        <w:t>3. Le soleil donne beaucoup de chaleur sur le sable.</w:t>
      </w:r>
    </w:p>
    <w:p>
      <w:r>
        <w:t xml:space="preserve">   The sun gives a lot of heat on the sand.</w:t>
      </w:r>
    </w:p>
    <w:p>
      <w:r>
        <w:t>4. La température était trop élevée et la chaleur était inconfortable.</w:t>
      </w:r>
    </w:p>
    <w:p>
      <w:r>
        <w:t xml:space="preserve">   The temperature was too high and the heat was uncomfortable.</w:t>
      </w:r>
    </w:p>
    <w:p>
      <w:r>
        <w:t>5. Ils ont besoin d'un moyen pour se chauffer dans l'hiver.</w:t>
      </w:r>
    </w:p>
    <w:p>
      <w:r>
        <w:t xml:space="preserve">   They need a way to warm up in winter.</w:t>
      </w:r>
    </w:p>
    <w:p>
      <w:r>
        <w:t>6. Le vent chaud est agréable à sentir, mais il peut aussi être dangereux.</w:t>
      </w:r>
    </w:p>
    <w:p>
      <w:r>
        <w:t xml:space="preserve">   Warm wind is pleasant to feel, but it can also be dangerous. </w:t>
      </w:r>
    </w:p>
    <w:p>
      <w:r>
        <w:t>7. La chaleur du soleil est essentielle pour la croissance des plantes.</w:t>
      </w:r>
    </w:p>
    <w:p>
      <w:r>
        <w:t xml:space="preserve">   The warmth of the sun is essential for plant growth.</w:t>
      </w:r>
    </w:p>
    <w:p>
      <w:r>
        <w:t>8. On utilise une source de chaleur pour faire bouillir l'eau.</w:t>
      </w:r>
    </w:p>
    <w:p>
      <w:r>
        <w:t xml:space="preserve">   We use a heat source to boil water.</w:t>
      </w:r>
    </w:p>
    <w:p>
      <w:r>
        <w:t xml:space="preserve">9. La cuisine était trop chaude et j’ai dû mettre un peu d’eau dans la casserole. </w:t>
      </w:r>
    </w:p>
    <w:p>
      <w:r>
        <w:t xml:space="preserve">    The kitchen was too hot and I had to put a little water in the pot.</w:t>
      </w:r>
    </w:p>
    <w:p>
      <w:r>
        <w:t xml:space="preserve">10. Les enfants ont beaucoup de chaleur à l'école aujourd'hui, ils sont plus fatigués que d'habitude. </w:t>
      </w:r>
    </w:p>
    <w:p>
      <w:r>
        <w:t xml:space="preserve">   The children have a lot of heat at school today, they are more tired than usual.</w:t>
      </w:r>
    </w:p>
    <w:p/>
    <w:p>
      <w:r>
        <w:rPr>
          <w:b/>
        </w:rPr>
        <w:t>Word: Froid | Meaning: Cold</w:t>
      </w:r>
    </w:p>
    <w:p/>
    <w:p>
      <w:r>
        <w:t>1. Il fait froid dehors aujourd'hui.</w:t>
      </w:r>
    </w:p>
    <w:p>
      <w:r>
        <w:t xml:space="preserve">    It is cold outside today.</w:t>
      </w:r>
    </w:p>
    <w:p>
      <w:r>
        <w:t>2. La ville est très froide en hiver.</w:t>
      </w:r>
    </w:p>
    <w:p>
      <w:r>
        <w:t xml:space="preserve">    The city is very cold in winter.</w:t>
      </w:r>
    </w:p>
    <w:p>
      <w:r>
        <w:t>3. Les enfants ont besoin d’une tenue plus chaude pour s'adapter au froid.</w:t>
      </w:r>
    </w:p>
    <w:p>
      <w:r>
        <w:t xml:space="preserve">    Children need warmer clothes to adapt to the cold.</w:t>
      </w:r>
    </w:p>
    <w:p>
      <w:r>
        <w:t>4. J’aime les plats chauds, mais il est agréable de boire un thé chaud quand il fait froid.</w:t>
      </w:r>
    </w:p>
    <w:p>
      <w:r>
        <w:t xml:space="preserve">    I like hot dishes, but it is nice to drink hot tea when it is cold. </w:t>
      </w:r>
    </w:p>
    <w:p>
      <w:r>
        <w:t xml:space="preserve">5. L'air est glacial à l'approche de la montagne. </w:t>
      </w:r>
    </w:p>
    <w:p>
      <w:r>
        <w:t xml:space="preserve">    The air is glacial as we approach the mountains. </w:t>
      </w:r>
    </w:p>
    <w:p>
      <w:r>
        <w:t>6. Je suis arrivé au travail en me protégeant du froid.</w:t>
      </w:r>
    </w:p>
    <w:p>
      <w:r>
        <w:t xml:space="preserve">    I arrived at work protecting myself from the cold.</w:t>
      </w:r>
    </w:p>
    <w:p>
      <w:r>
        <w:t>7. Nous avons passé une journée très froide, mais nous avons été heureux de profiter d'un feu de camp.</w:t>
      </w:r>
    </w:p>
    <w:p>
      <w:r>
        <w:t xml:space="preserve">    We had a very cold day, but we were happy to enjoy a campfire. </w:t>
      </w:r>
    </w:p>
    <w:p>
      <w:r>
        <w:t>8. La température a baissé et il fait froid dehors maintenant.</w:t>
      </w:r>
    </w:p>
    <w:p>
      <w:r>
        <w:t xml:space="preserve">    The temperature has dropped and it is cold outside now.</w:t>
      </w:r>
    </w:p>
    <w:p>
      <w:r>
        <w:t xml:space="preserve">9. Le vent frais nous frappe aux tempes à chaque fois que nous sortons de la maison.  </w:t>
      </w:r>
    </w:p>
    <w:p>
      <w:r>
        <w:t xml:space="preserve">    The cool breeze hits us in the face every time we go out of the house. </w:t>
      </w:r>
    </w:p>
    <w:p>
      <w:r>
        <w:t xml:space="preserve">10. La nuit est froide et il pleut, je préfère rester au chaud chez moi. </w:t>
      </w:r>
    </w:p>
    <w:p>
      <w:r>
        <w:t xml:space="preserve">    Night is cold and raining, I prefer to stay warm at home.</w:t>
      </w:r>
    </w:p>
    <w:p/>
    <w:p>
      <w:r>
        <w:t>Lune: Moon</w:t>
      </w:r>
    </w:p>
    <w:p/>
    <w:p>
      <w:r>
        <w:t xml:space="preserve">1. La lune est brillante ce soir. </w:t>
      </w:r>
    </w:p>
    <w:p>
      <w:r>
        <w:t xml:space="preserve">    The moon is bright tonight.</w:t>
      </w:r>
    </w:p>
    <w:p>
      <w:r>
        <w:t xml:space="preserve">2.  Le soleil et la lune sont magnifiques. </w:t>
      </w:r>
    </w:p>
    <w:p>
      <w:r>
        <w:t xml:space="preserve">    The sun and the moon are magnificent.</w:t>
      </w:r>
    </w:p>
    <w:p>
      <w:r>
        <w:t xml:space="preserve">3. J'ai vu la lune dans le ciel. </w:t>
      </w:r>
    </w:p>
    <w:p>
      <w:r>
        <w:t xml:space="preserve">   I saw the moon in the sky.</w:t>
      </w:r>
    </w:p>
    <w:p>
      <w:r>
        <w:t xml:space="preserve">4. Les enfants jouent avec une balle de lune. </w:t>
      </w:r>
    </w:p>
    <w:p>
      <w:r>
        <w:t xml:space="preserve">   Children play with a moon ball.</w:t>
      </w:r>
    </w:p>
    <w:p>
      <w:r>
        <w:t xml:space="preserve">5.  La lune est un objet céleste. </w:t>
      </w:r>
    </w:p>
    <w:p>
      <w:r>
        <w:t xml:space="preserve">    The moon is a celestial body.</w:t>
      </w:r>
    </w:p>
    <w:p>
      <w:r>
        <w:t xml:space="preserve">6. La lune nous éclaire chaque nuit. </w:t>
      </w:r>
    </w:p>
    <w:p>
      <w:r>
        <w:t xml:space="preserve">    The moon illuminates us every night. </w:t>
      </w:r>
    </w:p>
    <w:p>
      <w:r>
        <w:t xml:space="preserve">7. L'étude de la lune est fascinante. </w:t>
      </w:r>
    </w:p>
    <w:p>
      <w:r>
        <w:t xml:space="preserve">   Studying the moon is fascinating.</w:t>
      </w:r>
    </w:p>
    <w:p>
      <w:r>
        <w:t>8.  Une lune rouge était visible dans le ciel.</w:t>
      </w:r>
    </w:p>
    <w:p>
      <w:r>
        <w:t xml:space="preserve">   A red moon was visible in the sky.</w:t>
      </w:r>
    </w:p>
    <w:p>
      <w:r>
        <w:t xml:space="preserve">9. La lune est une source d’inspiration pour les artistes. </w:t>
      </w:r>
    </w:p>
    <w:p>
      <w:r>
        <w:t xml:space="preserve">   The moon is a source of inspiration for artists.</w:t>
      </w:r>
    </w:p>
    <w:p>
      <w:r>
        <w:t xml:space="preserve">10. La nuit étoilée et la lune sont magnifiques ensemble. </w:t>
      </w:r>
    </w:p>
    <w:p>
      <w:r>
        <w:t xml:space="preserve">    The starry night and the moon are beautiful together.</w:t>
      </w:r>
    </w:p>
    <w:p/>
    <w:p>
      <w:r>
        <w:rPr>
          <w:b/>
        </w:rPr>
        <w:t>Word: petite | Meaning: small</w:t>
      </w:r>
    </w:p>
    <w:p/>
    <w:p>
      <w:r>
        <w:t>1.  La petite fille est très amoureuse.</w:t>
      </w:r>
    </w:p>
    <w:p>
      <w:r>
        <w:t xml:space="preserve">   The little girl is very in love.</w:t>
      </w:r>
    </w:p>
    <w:p>
      <w:r>
        <w:t>2.  J'ai une petite amie qui me connaît bien.</w:t>
      </w:r>
    </w:p>
    <w:p>
      <w:r>
        <w:t xml:space="preserve">   I have a small girlfriend who knows me well. </w:t>
      </w:r>
    </w:p>
    <w:p>
      <w:r>
        <w:t>3.  Il a un petit chien de race chihuahua.</w:t>
      </w:r>
    </w:p>
    <w:p>
      <w:r>
        <w:t xml:space="preserve">   He has a little dog of Chihuahua breed.</w:t>
      </w:r>
    </w:p>
    <w:p>
      <w:r>
        <w:t>4.  Cette ville est très petite.</w:t>
      </w:r>
    </w:p>
    <w:p>
      <w:r>
        <w:t xml:space="preserve">    This town is very small. </w:t>
      </w:r>
    </w:p>
    <w:p>
      <w:r>
        <w:t>5.  Elle avait une petite maison dans la campagne.</w:t>
      </w:r>
    </w:p>
    <w:p>
      <w:r>
        <w:t xml:space="preserve">   She had a small house in the countryside.</w:t>
      </w:r>
    </w:p>
    <w:p>
      <w:r>
        <w:t>6.  Le petit garçon voulait jouer au ballon.</w:t>
      </w:r>
    </w:p>
    <w:p>
      <w:r>
        <w:t xml:space="preserve">   The little boy wanted to play with the ball. </w:t>
      </w:r>
    </w:p>
    <w:p>
      <w:r>
        <w:t>7.  J'aime les choses petites et simples.</w:t>
      </w:r>
    </w:p>
    <w:p>
      <w:r>
        <w:t xml:space="preserve">    I like small and simple things.</w:t>
      </w:r>
    </w:p>
    <w:p>
      <w:r>
        <w:t>8.  La petite fleur est fragile.</w:t>
      </w:r>
    </w:p>
    <w:p>
      <w:r>
        <w:t xml:space="preserve">   The little flower is fragile.</w:t>
      </w:r>
    </w:p>
    <w:p>
      <w:r>
        <w:t>9.  Le petit poisson était triste.</w:t>
      </w:r>
    </w:p>
    <w:p>
      <w:r>
        <w:t xml:space="preserve">   The little fish was sad.</w:t>
      </w:r>
    </w:p>
    <w:p>
      <w:r>
        <w:t xml:space="preserve">10. Il a une petite collection de timbres. </w:t>
      </w:r>
    </w:p>
    <w:p>
      <w:r>
        <w:t xml:space="preserve">   He has a small collection of stamps.</w:t>
      </w:r>
    </w:p>
    <w:p/>
    <w:p>
      <w:r>
        <w:rPr>
          <w:b/>
        </w:rPr>
        <w:t>Word: appel | Meaning: call</w:t>
      </w:r>
    </w:p>
    <w:p/>
    <w:p>
      <w:r>
        <w:t>1. J'ai appelé mon ami pour lui parler de mes projets.</w:t>
      </w:r>
    </w:p>
    <w:p>
      <w:r>
        <w:t xml:space="preserve">    I called my friend to tell him about my projects.</w:t>
      </w:r>
    </w:p>
    <w:p>
      <w:r>
        <w:t>2. L'appel du gouvernement a suscité des réactions diverses.</w:t>
      </w:r>
    </w:p>
    <w:p>
      <w:r>
        <w:t xml:space="preserve">    The government's call sparked diverse reactions.</w:t>
      </w:r>
    </w:p>
    <w:p>
      <w:r>
        <w:t>3. Ils ont essayé d'appeler la police, mais ils n'ont pas réussi.</w:t>
      </w:r>
    </w:p>
    <w:p>
      <w:r>
        <w:t xml:space="preserve">    They tried to call the police, but they didn't succeed.</w:t>
      </w:r>
    </w:p>
    <w:p>
      <w:r>
        <w:t xml:space="preserve">4.  Le professeur a appelé à l’attention de ses élèves sur un nouveau projet. </w:t>
      </w:r>
    </w:p>
    <w:p>
      <w:r>
        <w:t xml:space="preserve">   The professor called the attention of his students on a new project. </w:t>
      </w:r>
    </w:p>
    <w:p>
      <w:r>
        <w:t xml:space="preserve">5. Je m'appelle Marie et j'ai appelé votre service pour une information. </w:t>
      </w:r>
    </w:p>
    <w:p>
      <w:r>
        <w:t xml:space="preserve">    My name is Marie and I have called your office for some information.</w:t>
      </w:r>
    </w:p>
    <w:p>
      <w:r>
        <w:t xml:space="preserve">6.  Le médecin a appelé le patient pour lui confirmer l'heure de son rendez-vous. </w:t>
      </w:r>
    </w:p>
    <w:p>
      <w:r>
        <w:t xml:space="preserve">    The doctor called the patient to confirm his appointment time.</w:t>
      </w:r>
    </w:p>
    <w:p>
      <w:r>
        <w:t xml:space="preserve">7. L’appel du restaurant était très long et la ligne était toujours occupée. </w:t>
      </w:r>
    </w:p>
    <w:p>
      <w:r>
        <w:t xml:space="preserve">   The call to the restaurant was very long and the line was always occupied. </w:t>
      </w:r>
    </w:p>
    <w:p>
      <w:r>
        <w:t xml:space="preserve">8.  Il a appelé à l'aide pour obtenir de l'assistance lors d'un problème urgent. </w:t>
      </w:r>
    </w:p>
    <w:p>
      <w:r>
        <w:t xml:space="preserve">    He called for help in order to obtain assistance during an urgent problem.</w:t>
      </w:r>
    </w:p>
    <w:p>
      <w:r>
        <w:t xml:space="preserve">9.  L'appel des parents pour les informations scolaires est important. </w:t>
      </w:r>
    </w:p>
    <w:p>
      <w:r>
        <w:t xml:space="preserve">   The call of parents for school information is important. </w:t>
      </w:r>
    </w:p>
    <w:p>
      <w:r>
        <w:t xml:space="preserve">10. Le téléphone a appelé à l'action et j'ai décidé de voyager. </w:t>
      </w:r>
    </w:p>
    <w:p>
      <w:r>
        <w:t xml:space="preserve">    The phone called me to action and I decided to travel.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