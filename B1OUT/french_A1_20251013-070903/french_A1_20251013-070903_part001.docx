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**maison** est très spacieuse et confortable.</w:t>
      </w:r>
    </w:p>
    <w:p>
      <w:r>
        <w:t xml:space="preserve">   The house is very spacious and comfortable.</w:t>
      </w:r>
    </w:p>
    <w:p>
      <w:r>
        <w:t>2. Mon frère a acheté une **maison** à la campagne.</w:t>
      </w:r>
    </w:p>
    <w:p>
      <w:r>
        <w:t xml:space="preserve">   My brother bought a house in the country. </w:t>
      </w:r>
    </w:p>
    <w:p>
      <w:r>
        <w:t>3. J'adore la cuisine de ma **maison**.</w:t>
      </w:r>
    </w:p>
    <w:p>
      <w:r>
        <w:t xml:space="preserve">   I love cooking in my home.</w:t>
      </w:r>
    </w:p>
    <w:p>
      <w:r>
        <w:t>4. Nous avons emménagé dans une nouvelle **maison**.</w:t>
      </w:r>
    </w:p>
    <w:p>
      <w:r>
        <w:t xml:space="preserve">   We moved into a new house.</w:t>
      </w:r>
    </w:p>
    <w:p>
      <w:r>
        <w:t>5. La **maison** est située à côté du parc.</w:t>
      </w:r>
    </w:p>
    <w:p>
      <w:r>
        <w:t xml:space="preserve">   The house is located next to the park. </w:t>
      </w:r>
    </w:p>
    <w:p>
      <w:r>
        <w:t>6. J'ai besoin de quelques réparations sur ma **maison**.</w:t>
      </w:r>
    </w:p>
    <w:p>
      <w:r>
        <w:t xml:space="preserve">   I need some repairs on my house.</w:t>
      </w:r>
    </w:p>
    <w:p>
      <w:r>
        <w:t>7. Le jardin de la **maison** est magnifique.</w:t>
      </w:r>
    </w:p>
    <w:p>
      <w:r>
        <w:t xml:space="preserve">   The garden of the house is magnificent.</w:t>
      </w:r>
    </w:p>
    <w:p>
      <w:r>
        <w:t xml:space="preserve">8. Il faut nettoyer la **maison** avant d'y recevoir des invités. </w:t>
      </w:r>
    </w:p>
    <w:p>
      <w:r>
        <w:t xml:space="preserve">    You have to clean the house before having guests over.  </w:t>
      </w:r>
    </w:p>
    <w:p>
      <w:r>
        <w:t>9. La **maison** du grand-père a été vendue récemment.</w:t>
      </w:r>
    </w:p>
    <w:p>
      <w:r>
        <w:t xml:space="preserve">   Grandpa’s house was sold recently.</w:t>
      </w:r>
    </w:p>
    <w:p>
      <w:r>
        <w:t>10. L'architecture de la **maison** est très unique.</w:t>
      </w:r>
    </w:p>
    <w:p>
      <w:r>
        <w:t xml:space="preserve">   The architecture of the house is very unique.</w:t>
      </w:r>
    </w:p>
    <w:p/>
    <w:p>
      <w:r>
        <w:rPr>
          <w:b/>
        </w:rPr>
        <w:t>Word: Voyage | Meaning: Trip</w:t>
      </w:r>
    </w:p>
    <w:p/>
    <w:p>
      <w:r>
        <w:t xml:space="preserve">1. Je voyage en avion pour mes vacances.  </w:t>
      </w:r>
    </w:p>
    <w:p>
      <w:r>
        <w:t xml:space="preserve">   I travel by plane for my vacation.</w:t>
      </w:r>
    </w:p>
    <w:p>
      <w:r>
        <w:t xml:space="preserve">2. Le bateau de croisière fait un long voyage autour du monde. </w:t>
      </w:r>
    </w:p>
    <w:p>
      <w:r>
        <w:t xml:space="preserve">   The cruise ship takes a long voyage around the world.</w:t>
      </w:r>
    </w:p>
    <w:p>
      <w:r>
        <w:t xml:space="preserve">3. Ils ont eu un grand voyage d'étude à l'étranger. </w:t>
      </w:r>
    </w:p>
    <w:p>
      <w:r>
        <w:t xml:space="preserve">    They had a big study trip abroad.</w:t>
      </w:r>
    </w:p>
    <w:p>
      <w:r>
        <w:t xml:space="preserve">4. La famille s'est embarquée pour son voyage en voiture. </w:t>
      </w:r>
    </w:p>
    <w:p>
      <w:r>
        <w:t xml:space="preserve">   The family got on board for their road trip.</w:t>
      </w:r>
    </w:p>
    <w:p>
      <w:r>
        <w:t xml:space="preserve">5. J'ai hâte de voyager aux États-Unis. </w:t>
      </w:r>
    </w:p>
    <w:p>
      <w:r>
        <w:t xml:space="preserve">   I can’t wait to travel to the United States.</w:t>
      </w:r>
    </w:p>
    <w:p>
      <w:r>
        <w:t xml:space="preserve">6. Ils ont planifié leur voyage à Rome pendant l’été.  </w:t>
      </w:r>
    </w:p>
    <w:p>
      <w:r>
        <w:t xml:space="preserve">    They planned their trip to Rome during the summer.</w:t>
      </w:r>
    </w:p>
    <w:p>
      <w:r>
        <w:t>7. Le voyage m’a fait découvrir de nouvelles cultures.</w:t>
      </w:r>
    </w:p>
    <w:p>
      <w:r>
        <w:t xml:space="preserve">   The journey allowed me to discover new cultures. </w:t>
      </w:r>
    </w:p>
    <w:p>
      <w:r>
        <w:t xml:space="preserve">8. J'aime voyager et découvrir des nouveaux horizons. </w:t>
      </w:r>
    </w:p>
    <w:p>
      <w:r>
        <w:t xml:space="preserve">   I love traveling and discovering new horizons.</w:t>
      </w:r>
    </w:p>
    <w:p>
      <w:r>
        <w:t>9. Les enfants ont beaucoup apprécié leur voyage en forêt.</w:t>
      </w:r>
    </w:p>
    <w:p>
      <w:r>
        <w:t xml:space="preserve">    The kids enjoyed their trip in the forest a lot.</w:t>
      </w:r>
    </w:p>
    <w:p>
      <w:r>
        <w:t>10. Le voyage est une aventure unique, je l’apprécie chaque fois.</w:t>
      </w:r>
    </w:p>
    <w:p>
      <w:r>
        <w:t xml:space="preserve">    A journey is a unique adventure, I appreciate it every time.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L'amour est un sentiment puissant qui ne peut être ignoré.</w:t>
      </w:r>
    </w:p>
    <w:p>
      <w:r>
        <w:t xml:space="preserve">   Love is a powerful feeling that cannot be ignored.</w:t>
      </w:r>
    </w:p>
    <w:p>
      <w:r>
        <w:t>3. La passion de l'artiste pour son art lui donne un amour sincère.</w:t>
      </w:r>
    </w:p>
    <w:p>
      <w:r>
        <w:t xml:space="preserve">   The artist's passion for his art gives him sincere love.</w:t>
      </w:r>
    </w:p>
    <w:p>
      <w:r>
        <w:t>4. Il était amoureux de sa fille et il la protégeait à tout prix.</w:t>
      </w:r>
    </w:p>
    <w:p>
      <w:r>
        <w:t xml:space="preserve">   He was in love with his daughter and he protected her at all costs.</w:t>
      </w:r>
    </w:p>
    <w:p>
      <w:r>
        <w:t xml:space="preserve">5. L'amour familial est une force qui nous unit et nous nourrit. </w:t>
      </w:r>
    </w:p>
    <w:p>
      <w:r>
        <w:t xml:space="preserve">   Family love is a force that unites us and nourishes us.</w:t>
      </w:r>
    </w:p>
    <w:p>
      <w:r>
        <w:t>6. Un amour platonique se manifeste dans la beauté de la vie quotidienne.</w:t>
      </w:r>
    </w:p>
    <w:p>
      <w:r>
        <w:t xml:space="preserve">    A platonic love is manifested in the beauty of everyday life.</w:t>
      </w:r>
    </w:p>
    <w:p>
      <w:r>
        <w:t xml:space="preserve">7. Le roman de la passion de l'amour entre deux personnes est un récit fascinant. </w:t>
      </w:r>
    </w:p>
    <w:p>
      <w:r>
        <w:t xml:space="preserve">   The novel of the passion of love between two people is a fascinating story.</w:t>
      </w:r>
    </w:p>
    <w:p>
      <w:r>
        <w:t xml:space="preserve">8. L'amour est une énergie qui nous pousse à vivre et à prospérer. </w:t>
      </w:r>
    </w:p>
    <w:p>
      <w:r>
        <w:t xml:space="preserve">    Love is an energy that pushes us to live and prosper.</w:t>
      </w:r>
    </w:p>
    <w:p>
      <w:r>
        <w:t>9. Il me semblait que l'amour était la seule chose qui compte vraiment.</w:t>
      </w:r>
    </w:p>
    <w:p>
      <w:r>
        <w:t xml:space="preserve">   I thought love was the only thing that really mattered.</w:t>
      </w:r>
    </w:p>
    <w:p>
      <w:r>
        <w:t xml:space="preserve">10. L'amour est une force puissante qui peut nous guider vers le bonheur. </w:t>
      </w:r>
    </w:p>
    <w:p>
      <w:r>
        <w:t xml:space="preserve">    Love is a powerful force that can guide us towards happiness.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feuilles des arbres.  </w:t>
      </w:r>
    </w:p>
    <w:p>
      <w:r>
        <w:t xml:space="preserve">    The sun's light shines through the leaves of trees.</w:t>
      </w:r>
    </w:p>
    <w:p>
      <w:r>
        <w:t xml:space="preserve">2. Il faut une bonne source de lumière pour travailler efficacement.  </w:t>
      </w:r>
    </w:p>
    <w:p>
      <w:r>
        <w:t xml:space="preserve">    You need a good source of light to work effectively. </w:t>
      </w:r>
    </w:p>
    <w:p>
      <w:r>
        <w:t xml:space="preserve">3. J'ai besoin d'une lampe à table pour l'étude.  </w:t>
      </w:r>
    </w:p>
    <w:p>
      <w:r>
        <w:t xml:space="preserve">    I need a desk lamp for studying.</w:t>
      </w:r>
    </w:p>
    <w:p>
      <w:r>
        <w:t xml:space="preserve">4. La lumière artificielle illumine la scène du concert.   </w:t>
      </w:r>
    </w:p>
    <w:p>
      <w:r>
        <w:t xml:space="preserve">    Artificial light illuminates the stage of the concert.</w:t>
      </w:r>
    </w:p>
    <w:p>
      <w:r>
        <w:t xml:space="preserve">5. L'effet de la lumière sur les couleurs est fascinant.  </w:t>
      </w:r>
    </w:p>
    <w:p>
      <w:r>
        <w:t xml:space="preserve">    The effect of light on colors is fascinating. </w:t>
      </w:r>
    </w:p>
    <w:p>
      <w:r>
        <w:t xml:space="preserve">6. La lumière du feu crépitante s'éteint doucement.  </w:t>
      </w:r>
    </w:p>
    <w:p>
      <w:r>
        <w:t xml:space="preserve">    The flickering firelight slowly goes out.</w:t>
      </w:r>
    </w:p>
    <w:p>
      <w:r>
        <w:t xml:space="preserve">7. La lumière du matin apporte une certaine joie au monde.   </w:t>
      </w:r>
    </w:p>
    <w:p>
      <w:r>
        <w:t xml:space="preserve">    Morning light brings a certain joy to the world.</w:t>
      </w:r>
    </w:p>
    <w:p>
      <w:r>
        <w:t xml:space="preserve">8. L’utilisation de la lumière est essentielle pour la sécurité.  </w:t>
      </w:r>
    </w:p>
    <w:p>
      <w:r>
        <w:t xml:space="preserve">    The use of light is essential for safety. </w:t>
      </w:r>
    </w:p>
    <w:p>
      <w:r>
        <w:t xml:space="preserve">9. Le ciel nocturne était couvert de lumière lunaire.   </w:t>
      </w:r>
    </w:p>
    <w:p>
      <w:r>
        <w:t xml:space="preserve">   The night sky was covered with moonlight.</w:t>
      </w:r>
    </w:p>
    <w:p>
      <w:r>
        <w:t xml:space="preserve">10. La lumière est une force puissante qui a le pouvoir de changer les choses.  </w:t>
      </w:r>
    </w:p>
    <w:p>
      <w:r>
        <w:t xml:space="preserve">    Light is a powerful force that has the power to change things.</w:t>
      </w:r>
    </w:p>
    <w:p/>
    <w:p>
      <w:r>
        <w:rPr>
          <w:b/>
        </w:rPr>
        <w:t>Word: Chat | Meaning: Cat</w:t>
      </w:r>
    </w:p>
    <w:p/>
    <w:p>
      <w:r>
        <w:t>1. J'adore la compagnie de mon chat.</w:t>
      </w:r>
    </w:p>
    <w:p>
      <w:r>
        <w:t xml:space="preserve">    I love the company of my cat.</w:t>
      </w:r>
    </w:p>
    <w:p>
      <w:r>
        <w:t>2. Le chat est très indépendant et ne demande pas beaucoup d'attention.</w:t>
      </w:r>
    </w:p>
    <w:p>
      <w:r>
        <w:t xml:space="preserve">    The cat is very independent and doesn't ask for much attention.</w:t>
      </w:r>
    </w:p>
    <w:p>
      <w:r>
        <w:t>3. La chatte a un chaton adorable qui s'est réveillé hier.</w:t>
      </w:r>
    </w:p>
    <w:p>
      <w:r>
        <w:t xml:space="preserve">    The cat has an adorable kitten that woke up yesterday.</w:t>
      </w:r>
    </w:p>
    <w:p>
      <w:r>
        <w:t xml:space="preserve">4. Nous avons acheté un nouveau chat pour notre maison. </w:t>
      </w:r>
    </w:p>
    <w:p>
      <w:r>
        <w:t xml:space="preserve">     We bought a new cat for our house.</w:t>
      </w:r>
    </w:p>
    <w:p>
      <w:r>
        <w:t>5. Le chat est très doux et joue avec des plumes.</w:t>
      </w:r>
    </w:p>
    <w:p>
      <w:r>
        <w:t xml:space="preserve">    The cat is very gentle and plays with feathers.</w:t>
      </w:r>
    </w:p>
    <w:p>
      <w:r>
        <w:t>6.  Le chat dort pendant de longues heures chaque jour.</w:t>
      </w:r>
    </w:p>
    <w:p>
      <w:r>
        <w:t xml:space="preserve">    The cat sleeps for long hours each day. </w:t>
      </w:r>
    </w:p>
    <w:p>
      <w:r>
        <w:t>7.  Le chat a un talent pour trouver les endroits cachés dans la maison.</w:t>
      </w:r>
    </w:p>
    <w:p>
      <w:r>
        <w:t xml:space="preserve">    The cat has a talent for finding hidden places in the house. </w:t>
      </w:r>
    </w:p>
    <w:p>
      <w:r>
        <w:t>8. J'ai beaucoup de patience avec mon chat et je l'entends toujours chanter.</w:t>
      </w:r>
    </w:p>
    <w:p>
      <w:r>
        <w:t xml:space="preserve">    I have a lot of patience with my cat and I can always hear it singing. </w:t>
      </w:r>
    </w:p>
    <w:p>
      <w:r>
        <w:t>9.  Il est important d'observer les comportements du chat pour comprendre ses besoins.</w:t>
      </w:r>
    </w:p>
    <w:p>
      <w:r>
        <w:t xml:space="preserve">     It is important to observe the behavior of the cat to understand its needs. </w:t>
      </w:r>
    </w:p>
    <w:p>
      <w:r>
        <w:t xml:space="preserve">10.  La chatte est la plus douce des mammifères domestiques. </w:t>
      </w:r>
    </w:p>
    <w:p>
      <w:r>
        <w:t xml:space="preserve">    The cat is the sweetest of domestic mammals.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Bonjour, je m'appelle Sophie.</w:t>
      </w:r>
    </w:p>
    <w:p>
      <w:r>
        <w:t xml:space="preserve">3.  Bonjour à tous ! </w:t>
      </w:r>
    </w:p>
    <w:p>
      <w:r>
        <w:t>4.  Bonjour madame, avez-vous une minute pour parler ?</w:t>
      </w:r>
    </w:p>
    <w:p>
      <w:r>
        <w:t xml:space="preserve">5.  Bonjour, j'arrive un peu tard. </w:t>
      </w:r>
    </w:p>
    <w:p>
      <w:r>
        <w:t xml:space="preserve">6.  Bonjour la famille, merci de nous accueillir. </w:t>
      </w:r>
    </w:p>
    <w:p>
      <w:r>
        <w:t xml:space="preserve">7.  Bonjour, comment ça va ? </w:t>
      </w:r>
    </w:p>
    <w:p>
      <w:r>
        <w:t xml:space="preserve">8.  Bonjour, on va commencer la séance d’étude. </w:t>
      </w:r>
    </w:p>
    <w:p>
      <w:r>
        <w:t>9.  Bonjour ! Qu’est-ce que vous voulez faire?</w:t>
      </w:r>
    </w:p>
    <w:p>
      <w:r>
        <w:t>10. Bonjour monsieur, je voudrais un café noir.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du robinet est très fraiche.</w:t>
      </w:r>
    </w:p>
    <w:p>
      <w:r>
        <w:t xml:space="preserve">   The tap water is very cold.</w:t>
      </w:r>
    </w:p>
    <w:p>
      <w:r>
        <w:t xml:space="preserve">3. La bouteille d'eau était vide. </w:t>
      </w:r>
    </w:p>
    <w:p>
      <w:r>
        <w:t xml:space="preserve">   The bottle of water was empty.</w:t>
      </w:r>
    </w:p>
    <w:p>
      <w:r>
        <w:t>4. Nous buvons de l'eau à la table.</w:t>
      </w:r>
    </w:p>
    <w:p>
      <w:r>
        <w:t xml:space="preserve">  We drink from the table. (It can also be "at the table") </w:t>
      </w:r>
    </w:p>
    <w:p>
      <w:r>
        <w:t xml:space="preserve">5. L'eau coule dans le jardin. </w:t>
      </w:r>
    </w:p>
    <w:p>
      <w:r>
        <w:t xml:space="preserve">   Water is flowing in the garden.</w:t>
      </w:r>
    </w:p>
    <w:p>
      <w:r>
        <w:t>6. La pluie a fait beaucoup d'eau.</w:t>
      </w:r>
    </w:p>
    <w:p>
      <w:r>
        <w:t xml:space="preserve">    The rain made a lot of water. </w:t>
      </w:r>
    </w:p>
    <w:p>
      <w:r>
        <w:t xml:space="preserve">7.  Tu dois boire de l'eau pour être en pleine forme. </w:t>
      </w:r>
    </w:p>
    <w:p>
      <w:r>
        <w:t xml:space="preserve">   You need to drink water to be in top form.</w:t>
      </w:r>
    </w:p>
    <w:p>
      <w:r>
        <w:t>8. Il y a un problème avec l'eau du robinet.</w:t>
      </w:r>
    </w:p>
    <w:p>
      <w:r>
        <w:t xml:space="preserve">  There is a problem with the tap water. </w:t>
      </w:r>
    </w:p>
    <w:p>
      <w:r>
        <w:t>9. L'eau est essentielle à la vie.</w:t>
      </w:r>
    </w:p>
    <w:p>
      <w:r>
        <w:t xml:space="preserve">   Water is essential for life. </w:t>
      </w:r>
    </w:p>
    <w:p>
      <w:r>
        <w:t>10. Je vais acheter de l'eau à la supermarché.</w:t>
      </w:r>
    </w:p>
    <w:p>
      <w:r>
        <w:t xml:space="preserve">    I am going to buy water at the supermarket.</w:t>
      </w:r>
    </w:p>
    <w:p/>
    <w:p>
      <w:r>
        <w:t>Table: &lt;Furniture, table&gt;</w:t>
      </w:r>
    </w:p>
    <w:p/>
    <w:p>
      <w:r>
        <w:t>1. La table est sur le balcon.</w:t>
      </w:r>
    </w:p>
    <w:p>
      <w:r>
        <w:t xml:space="preserve">  The table is on the balcony.</w:t>
      </w:r>
    </w:p>
    <w:p>
      <w:r>
        <w:t>2. J'ai besoin d'une table pour les jeux de société.</w:t>
      </w:r>
    </w:p>
    <w:p>
      <w:r>
        <w:t xml:space="preserve">  I need a table for board games. </w:t>
      </w:r>
    </w:p>
    <w:p>
      <w:r>
        <w:t>3. Il y a une table dans la salle à manger.</w:t>
      </w:r>
    </w:p>
    <w:p>
      <w:r>
        <w:t xml:space="preserve">   There is a table in the dining room. </w:t>
      </w:r>
    </w:p>
    <w:p>
      <w:r>
        <w:t>4. La table est décorée d'un vase rempli de fleurs.</w:t>
      </w:r>
    </w:p>
    <w:p>
      <w:r>
        <w:t xml:space="preserve">  The table is decorated with a vase filled with flowers.</w:t>
      </w:r>
    </w:p>
    <w:p>
      <w:r>
        <w:t>5. Le chef a placé un plat sur la table.</w:t>
      </w:r>
    </w:p>
    <w:p>
      <w:r>
        <w:t xml:space="preserve">  The chef put a dish on the table.</w:t>
      </w:r>
    </w:p>
    <w:p>
      <w:r>
        <w:t xml:space="preserve">6. Regardez la table, elle est très belle. </w:t>
      </w:r>
    </w:p>
    <w:p>
      <w:r>
        <w:t xml:space="preserve">  Look at the table, it's very beautiful.</w:t>
      </w:r>
    </w:p>
    <w:p>
      <w:r>
        <w:t>7. Les enfants s’asseoient à la table pour manger.</w:t>
      </w:r>
    </w:p>
    <w:p>
      <w:r>
        <w:t xml:space="preserve">   The children sat at the table to eat.</w:t>
      </w:r>
    </w:p>
    <w:p>
      <w:r>
        <w:t>8. La table de salle a été restaurée.</w:t>
      </w:r>
    </w:p>
    <w:p>
      <w:r>
        <w:t xml:space="preserve">  The dining room table has been restored.</w:t>
      </w:r>
    </w:p>
    <w:p>
      <w:r>
        <w:t xml:space="preserve">9. Le service à table était très long. </w:t>
      </w:r>
    </w:p>
    <w:p>
      <w:r>
        <w:t xml:space="preserve">  The serving was very long.</w:t>
      </w:r>
    </w:p>
    <w:p>
      <w:r>
        <w:t xml:space="preserve">10.  J'ai besoin d'une table pour travailler. </w:t>
      </w:r>
    </w:p>
    <w:p>
      <w:r>
        <w:t xml:space="preserve">   I need a table to work.</w:t>
      </w:r>
    </w:p>
    <w:p/>
    <w:p>
      <w:r>
        <w:rPr>
          <w:b/>
        </w:rPr>
        <w:t>Word: Tree | Meaning: Tree</w:t>
      </w:r>
    </w:p>
    <w:p/>
    <w:p>
      <w:r>
        <w:t>1. Il y a plusieurs arbres dans le parc.</w:t>
      </w:r>
    </w:p>
    <w:p>
      <w:r>
        <w:t xml:space="preserve">   There are several trees in the park.</w:t>
      </w:r>
    </w:p>
    <w:p>
      <w:r>
        <w:t>2. La forêt est bordée d'arbres majestueux.</w:t>
      </w:r>
    </w:p>
    <w:p>
      <w:r>
        <w:t xml:space="preserve">   The forest is bordered by majestic trees.</w:t>
      </w:r>
    </w:p>
    <w:p>
      <w:r>
        <w:t>3. J’adore les couleurs des feuilles des arbres en automne.</w:t>
      </w:r>
    </w:p>
    <w:p>
      <w:r>
        <w:t xml:space="preserve">   I love the colors of the leaves on the trees in autumn.</w:t>
      </w:r>
    </w:p>
    <w:p>
      <w:r>
        <w:t>4. Les arbres offrent de l'ombre sur la plage en été.</w:t>
      </w:r>
    </w:p>
    <w:p>
      <w:r>
        <w:t xml:space="preserve">   Trees offer shade on the beach in summer. </w:t>
      </w:r>
    </w:p>
    <w:p>
      <w:r>
        <w:t>5. La croissance d’un arbre est lente, mais constante.</w:t>
      </w:r>
    </w:p>
    <w:p>
      <w:r>
        <w:t xml:space="preserve">   The growth of a tree is slow, but constant.</w:t>
      </w:r>
    </w:p>
    <w:p>
      <w:r>
        <w:t>6. L'arbre était couvert d'une fine couche de neige.</w:t>
      </w:r>
    </w:p>
    <w:p>
      <w:r>
        <w:t xml:space="preserve">   The tree was covered with a thin layer of snow.</w:t>
      </w:r>
    </w:p>
    <w:p>
      <w:r>
        <w:t xml:space="preserve">7. Le vieux chêne dans le jardin était un symbole d’espoir. </w:t>
      </w:r>
    </w:p>
    <w:p>
      <w:r>
        <w:t xml:space="preserve">   The old oak in the garden was a symbol of hope. </w:t>
      </w:r>
    </w:p>
    <w:p>
      <w:r>
        <w:t xml:space="preserve">8. Les arbres jouent un rôle important dans l'équilibre écologique. </w:t>
      </w:r>
    </w:p>
    <w:p>
      <w:r>
        <w:t xml:space="preserve">   Trees play an important role in ecological balance. </w:t>
      </w:r>
    </w:p>
    <w:p>
      <w:r>
        <w:t xml:space="preserve">9. Des plantes et des arbres ont besoin de lumière pour grandir. </w:t>
      </w:r>
    </w:p>
    <w:p>
      <w:r>
        <w:t xml:space="preserve">    Plants and trees need light to grow. </w:t>
      </w:r>
    </w:p>
    <w:p>
      <w:r>
        <w:t xml:space="preserve">10.  L’arbre est une source d'inspiration pour les poètes et les artistes.  </w:t>
      </w:r>
    </w:p>
    <w:p>
      <w:r>
        <w:t xml:space="preserve">   The tree is a source of inspiration for poets and artists.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I spent a good day at the beach.</w:t>
      </w:r>
    </w:p>
    <w:p>
      <w:r>
        <w:t>2. Ils ont besoin d'un jour de congé pour se reposer.</w:t>
      </w:r>
    </w:p>
    <w:p>
      <w:r>
        <w:t xml:space="preserve">   They need a day off to rest. </w:t>
      </w:r>
    </w:p>
    <w:p>
      <w:r>
        <w:t>3. Le Jour de l'an est une fête importante.</w:t>
      </w:r>
    </w:p>
    <w:p>
      <w:r>
        <w:t xml:space="preserve">   New Year's Day is an important holiday.</w:t>
      </w:r>
    </w:p>
    <w:p>
      <w:r>
        <w:t>4. Il est important de prendre le temps de réfléchir à chaque jour.</w:t>
      </w:r>
    </w:p>
    <w:p>
      <w:r>
        <w:t xml:space="preserve">   It is important to take the time to reflect each day.</w:t>
      </w:r>
    </w:p>
    <w:p>
      <w:r>
        <w:t xml:space="preserve">5. J'ai du mal à dormir, j'ai besoin d'un peu plus de lumière. </w:t>
      </w:r>
    </w:p>
    <w:p>
      <w:r>
        <w:t xml:space="preserve">   I have trouble sleeping, I need a bit more light.</w:t>
      </w:r>
    </w:p>
    <w:p>
      <w:r>
        <w:t>6. Le Jour de l’Ambre est un jour spécial pour moi.</w:t>
      </w:r>
    </w:p>
    <w:p>
      <w:r>
        <w:t xml:space="preserve">   The Day of Amber is a special day for me.  </w:t>
      </w:r>
    </w:p>
    <w:p>
      <w:r>
        <w:t>7. Lundi, nous avons eu un beau jour ensoleillé.</w:t>
      </w:r>
    </w:p>
    <w:p>
      <w:r>
        <w:t xml:space="preserve">   On Monday, we had a beautiful sunny day. </w:t>
      </w:r>
    </w:p>
    <w:p>
      <w:r>
        <w:t>8. J'aime beaucoup les jours fériés comme Noël et Pâques.</w:t>
      </w:r>
    </w:p>
    <w:p>
      <w:r>
        <w:t xml:space="preserve">    I love the holidays like Christmas and Easter.</w:t>
      </w:r>
    </w:p>
    <w:p>
      <w:r>
        <w:t xml:space="preserve">9. Tu es fatigué?  Veux-tu aller au parc ?  Tu as tout le temps du jour ! </w:t>
      </w:r>
    </w:p>
    <w:p>
      <w:r>
        <w:t xml:space="preserve">   Are you tired? Do you want to go to the park? You have all day! </w:t>
      </w:r>
    </w:p>
    <w:p>
      <w:r>
        <w:t xml:space="preserve">10. L'histoire de la journée est fascinante et enrichissante. </w:t>
      </w:r>
    </w:p>
    <w:p>
      <w:r>
        <w:t xml:space="preserve">   The story of the day is fascinating and enriching.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