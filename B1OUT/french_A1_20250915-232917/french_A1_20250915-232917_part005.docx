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arbres verts sont magnifiques.</w:t>
      </w:r>
    </w:p>
    <w:p>
      <w:r>
        <w:t xml:space="preserve">   The green trees are magnificent.</w:t>
      </w:r>
    </w:p>
    <w:p>
      <w:r>
        <w:t>3. L'herbe vert pousse dans la forêt.</w:t>
      </w:r>
    </w:p>
    <w:p>
      <w:r>
        <w:t xml:space="preserve">   Green grass grows in the forest.</w:t>
      </w:r>
    </w:p>
    <w:p>
      <w:r>
        <w:t xml:space="preserve">4. Il a une blouse verte. </w:t>
      </w:r>
    </w:p>
    <w:p>
      <w:r>
        <w:t xml:space="preserve">   He has a green shirt.</w:t>
      </w:r>
    </w:p>
    <w:p>
      <w:r>
        <w:t>5. La ville est verte, avec des bâtiments verts et des arbres verts.</w:t>
      </w:r>
    </w:p>
    <w:p>
      <w:r>
        <w:t xml:space="preserve">   The city is green with buildings and trees that are green.</w:t>
      </w:r>
    </w:p>
    <w:p>
      <w:r>
        <w:t xml:space="preserve">6. Le ciel était vert le jour de la fête. </w:t>
      </w:r>
    </w:p>
    <w:p>
      <w:r>
        <w:t xml:space="preserve">   The sky was green on the day of the celebration.</w:t>
      </w:r>
    </w:p>
    <w:p>
      <w:r>
        <w:t xml:space="preserve">7. J’aime les vêtements verts. </w:t>
      </w:r>
    </w:p>
    <w:p>
      <w:r>
        <w:t xml:space="preserve">   I like clothes that are green.</w:t>
      </w:r>
    </w:p>
    <w:p>
      <w:r>
        <w:t>8.  La pomme est verte.</w:t>
      </w:r>
    </w:p>
    <w:p>
      <w:r>
        <w:t xml:space="preserve">    The apple is green.</w:t>
      </w:r>
    </w:p>
    <w:p>
      <w:r>
        <w:t>9. La fleur verte est fragile et belle.</w:t>
      </w:r>
    </w:p>
    <w:p>
      <w:r>
        <w:t xml:space="preserve">   The green flower is delicate and beautiful.</w:t>
      </w:r>
    </w:p>
    <w:p>
      <w:r>
        <w:t>10. Les plantes vertes sont plus faciles à cultiver.</w:t>
      </w:r>
    </w:p>
    <w:p>
      <w:r>
        <w:t xml:space="preserve">   Green plants are easier to grow.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 La robe de Marie était blanche.</w:t>
      </w:r>
    </w:p>
    <w:p>
      <w:r>
        <w:t xml:space="preserve">    Marie's dress was white.</w:t>
      </w:r>
    </w:p>
    <w:p>
      <w:r>
        <w:t>3. J'ai une chemise blanche.</w:t>
      </w:r>
    </w:p>
    <w:p>
      <w:r>
        <w:t xml:space="preserve">   I have a white shirt.</w:t>
      </w:r>
    </w:p>
    <w:p>
      <w:r>
        <w:t>4. Il y a des taches de sang sur le blanc.</w:t>
      </w:r>
    </w:p>
    <w:p>
      <w:r>
        <w:t xml:space="preserve">    There are bloodstains on the white. </w:t>
      </w:r>
    </w:p>
    <w:p>
      <w:r>
        <w:t xml:space="preserve">5. Nous avons acheté un appartement blanc. </w:t>
      </w:r>
    </w:p>
    <w:p>
      <w:r>
        <w:t xml:space="preserve">    We bought an apartment that is white.</w:t>
      </w:r>
    </w:p>
    <w:p>
      <w:r>
        <w:t>6.  Le ciel était blanc aujourd'hui.</w:t>
      </w:r>
    </w:p>
    <w:p>
      <w:r>
        <w:t xml:space="preserve">    The sky was white today. </w:t>
      </w:r>
    </w:p>
    <w:p>
      <w:r>
        <w:t>7. J'adore les fleurs blanches.</w:t>
      </w:r>
    </w:p>
    <w:p>
      <w:r>
        <w:t xml:space="preserve">   I love white flowers.</w:t>
      </w:r>
    </w:p>
    <w:p>
      <w:r>
        <w:t xml:space="preserve">8. Le gâteau est blanc et fondant. </w:t>
      </w:r>
    </w:p>
    <w:p>
      <w:r>
        <w:t xml:space="preserve">    The cake is white and fluffy. </w:t>
      </w:r>
    </w:p>
    <w:p>
      <w:r>
        <w:t xml:space="preserve">9. La neige était blanche sur la montagne. </w:t>
      </w:r>
    </w:p>
    <w:p>
      <w:r>
        <w:t xml:space="preserve">    The snow was white on the mountain.</w:t>
      </w:r>
    </w:p>
    <w:p>
      <w:r>
        <w:t>10.  Le café était blanc à l'eau.</w:t>
      </w:r>
    </w:p>
    <w:p>
      <w:r>
        <w:t xml:space="preserve">    The coffee was white in water.</w:t>
      </w:r>
    </w:p>
    <w:p/>
    <w:p>
      <w:r>
        <w:rPr>
          <w:b/>
        </w:rPr>
        <w:t>Word: noir | Meaning: black</w:t>
      </w:r>
    </w:p>
    <w:p/>
    <w:p>
      <w:r>
        <w:t xml:space="preserve">1. La robe de la soirée est noire. </w:t>
      </w:r>
    </w:p>
    <w:p>
      <w:r>
        <w:t xml:space="preserve">   The evening gown is black.</w:t>
      </w:r>
    </w:p>
    <w:p>
      <w:r>
        <w:t>2. Il n'a pas d'argent noir, il est pauvre.</w:t>
      </w:r>
    </w:p>
    <w:p>
      <w:r>
        <w:t xml:space="preserve">   He doesn't have any black money, he's poor.</w:t>
      </w:r>
    </w:p>
    <w:p>
      <w:r>
        <w:t>3. J'ai des plans noirs pour l'après-midi.</w:t>
      </w:r>
    </w:p>
    <w:p>
      <w:r>
        <w:t xml:space="preserve">   I have some black plans for the afternoon.</w:t>
      </w:r>
    </w:p>
    <w:p>
      <w:r>
        <w:t xml:space="preserve">4. La ville est sombre et noir. </w:t>
      </w:r>
    </w:p>
    <w:p>
      <w:r>
        <w:t xml:space="preserve">  The city is dark and gloomy.</w:t>
      </w:r>
    </w:p>
    <w:p>
      <w:r>
        <w:t xml:space="preserve">5. Le chat est noir et il dort sur le canapé. </w:t>
      </w:r>
    </w:p>
    <w:p>
      <w:r>
        <w:t xml:space="preserve">  The cat is black and it's sleeping on the sofa.</w:t>
      </w:r>
    </w:p>
    <w:p>
      <w:r>
        <w:t xml:space="preserve">6. Les vêtements noirs sont tendance cette saison. </w:t>
      </w:r>
    </w:p>
    <w:p>
      <w:r>
        <w:t xml:space="preserve">   Black clothes are trendy this season.</w:t>
      </w:r>
    </w:p>
    <w:p>
      <w:r>
        <w:t xml:space="preserve">7. Il a une moustache noire et un sourire malicieux. </w:t>
      </w:r>
    </w:p>
    <w:p>
      <w:r>
        <w:t xml:space="preserve">   He has a black mustache and a mischievous smile. </w:t>
      </w:r>
    </w:p>
    <w:p>
      <w:r>
        <w:t xml:space="preserve">8. La nuit est noire, il n'y a pas de lune visible. </w:t>
      </w:r>
    </w:p>
    <w:p>
      <w:r>
        <w:t xml:space="preserve">   The night is dark, there's no moon visible.</w:t>
      </w:r>
    </w:p>
    <w:p>
      <w:r>
        <w:t>9. Les ombres sont noires sur le mur.</w:t>
      </w:r>
    </w:p>
    <w:p>
      <w:r>
        <w:t xml:space="preserve">    Shadows are black on the wall.</w:t>
      </w:r>
    </w:p>
    <w:p>
      <w:r>
        <w:t xml:space="preserve">10. Le peintre a peint une toile noire et abstraite. </w:t>
      </w:r>
    </w:p>
    <w:p>
      <w:r>
        <w:t xml:space="preserve">    The painter painted a black and abstract painting.</w:t>
      </w:r>
    </w:p>
    <w:p/>
    <w:p>
      <w:r>
        <w:rPr>
          <w:b/>
        </w:rPr>
        <w:t>Word: petit | Meaning: small</w:t>
      </w:r>
    </w:p>
    <w:p/>
    <w:p>
      <w:r>
        <w:t>1.  Le garçon est petit.</w:t>
      </w:r>
    </w:p>
    <w:p>
      <w:r>
        <w:t xml:space="preserve">    The boy is small.</w:t>
      </w:r>
    </w:p>
    <w:p>
      <w:r>
        <w:t>2.  J'ai un petit chat.</w:t>
      </w:r>
    </w:p>
    <w:p>
      <w:r>
        <w:t xml:space="preserve">    I have a small cat.</w:t>
      </w:r>
    </w:p>
    <w:p>
      <w:r>
        <w:t>3.  La ville est petite.</w:t>
      </w:r>
    </w:p>
    <w:p>
      <w:r>
        <w:t xml:space="preserve">    The city is small. </w:t>
      </w:r>
    </w:p>
    <w:p>
      <w:r>
        <w:t>4.   Je suis petit(e) pour vous.</w:t>
      </w:r>
    </w:p>
    <w:p>
      <w:r>
        <w:t xml:space="preserve">    I am short for you.</w:t>
      </w:r>
    </w:p>
    <w:p>
      <w:r>
        <w:t>5.  Elle a un petit gâteau.</w:t>
      </w:r>
    </w:p>
    <w:p>
      <w:r>
        <w:t xml:space="preserve">    She has a small cake.</w:t>
      </w:r>
    </w:p>
    <w:p>
      <w:r>
        <w:t>6.  Votre taille est petite.</w:t>
      </w:r>
    </w:p>
    <w:p>
      <w:r>
        <w:t xml:space="preserve">    Your size is small. </w:t>
      </w:r>
    </w:p>
    <w:p>
      <w:r>
        <w:t>7.   Ce livre est petit.</w:t>
      </w:r>
    </w:p>
    <w:p>
      <w:r>
        <w:t xml:space="preserve">    This book is small. </w:t>
      </w:r>
    </w:p>
    <w:p>
      <w:r>
        <w:t>8.  Il faut un petit morceau de pain.</w:t>
      </w:r>
    </w:p>
    <w:p>
      <w:r>
        <w:t xml:space="preserve">   He needs a small piece of bread. </w:t>
      </w:r>
    </w:p>
    <w:p>
      <w:r>
        <w:t>9.  Le soleil est petit ce matin.</w:t>
      </w:r>
    </w:p>
    <w:p>
      <w:r>
        <w:t xml:space="preserve">    The sun is small this morning. </w:t>
      </w:r>
    </w:p>
    <w:p>
      <w:r>
        <w:t>10. Je suis très petit(e).</w:t>
      </w:r>
    </w:p>
    <w:p>
      <w:r>
        <w:t xml:space="preserve">    I am very short.</w:t>
      </w:r>
    </w:p>
    <w:p/>
    <w:p>
      <w:r>
        <w:rPr>
          <w:b/>
        </w:rPr>
        <w:t>Word: merci | Meaning: thank you</w:t>
      </w:r>
    </w:p>
    <w:p/>
    <w:p>
      <w:r>
        <w:t>1. Merci de votre aide, cela m'aide beaucoup.</w:t>
      </w:r>
    </w:p>
    <w:p>
      <w:r>
        <w:t xml:space="preserve">   Thank you for your help, it helps me a lot.</w:t>
      </w:r>
    </w:p>
    <w:p>
      <w:r>
        <w:t xml:space="preserve">2. Je suis reconnaissant pour votre soutien. </w:t>
      </w:r>
    </w:p>
    <w:p>
      <w:r>
        <w:t xml:space="preserve">   I am grateful for your support. </w:t>
      </w:r>
    </w:p>
    <w:p>
      <w:r>
        <w:t>3. Merci à tous pour votre présence.</w:t>
      </w:r>
    </w:p>
    <w:p>
      <w:r>
        <w:t xml:space="preserve">   Thank you all for your presence. </w:t>
      </w:r>
    </w:p>
    <w:p>
      <w:r>
        <w:t>4. Merci de m'avoir donné cette information utile.</w:t>
      </w:r>
    </w:p>
    <w:p>
      <w:r>
        <w:t xml:space="preserve">   Thank you for giving me this useful information.</w:t>
      </w:r>
    </w:p>
    <w:p>
      <w:r>
        <w:t xml:space="preserve">5. Je suis très reconnaissant pour votre gentillesse. </w:t>
      </w:r>
    </w:p>
    <w:p>
      <w:r>
        <w:t xml:space="preserve">   I am very grateful for your kindness. </w:t>
      </w:r>
    </w:p>
    <w:p>
      <w:r>
        <w:t xml:space="preserve">6. Merci d’être venus à la fête. </w:t>
      </w:r>
    </w:p>
    <w:p>
      <w:r>
        <w:t xml:space="preserve">    Thanks for coming to the party. </w:t>
      </w:r>
    </w:p>
    <w:p>
      <w:r>
        <w:t xml:space="preserve">7.  Merci de me donner un coup de main. </w:t>
      </w:r>
    </w:p>
    <w:p>
      <w:r>
        <w:t xml:space="preserve">    Thank you for giving me a hand.</w:t>
      </w:r>
    </w:p>
    <w:p>
      <w:r>
        <w:t>8. Merci pour votre patience, j'ai besoin de quelques minutes.</w:t>
      </w:r>
    </w:p>
    <w:p>
      <w:r>
        <w:t xml:space="preserve">   Thank you for your patience, I need a few minutes.</w:t>
      </w:r>
    </w:p>
    <w:p>
      <w:r>
        <w:t xml:space="preserve">9. Je vous remercie de votre compréhension. </w:t>
      </w:r>
    </w:p>
    <w:p>
      <w:r>
        <w:t xml:space="preserve">   I thank you for your understanding.  </w:t>
      </w:r>
    </w:p>
    <w:p>
      <w:r>
        <w:t xml:space="preserve">10. Merci de votre confiance. </w:t>
      </w:r>
    </w:p>
    <w:p>
      <w:r>
        <w:t xml:space="preserve">    Thank you for your trust.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une force puissante qui peut transformer la vie.</w:t>
      </w:r>
    </w:p>
    <w:p>
      <w:r>
        <w:t xml:space="preserve">    Love is a powerful force that can transform life. </w:t>
      </w:r>
    </w:p>
    <w:p>
      <w:r>
        <w:t>3. Il me dit qu'il a l'amour pour moi depuis longtemps.</w:t>
      </w:r>
    </w:p>
    <w:p>
      <w:r>
        <w:t xml:space="preserve">   He tells me he has loved me for a long time.  </w:t>
      </w:r>
    </w:p>
    <w:p>
      <w:r>
        <w:t xml:space="preserve">4. Le poète exprime son amour pour la nature dans ses œuvres. </w:t>
      </w:r>
    </w:p>
    <w:p>
      <w:r>
        <w:t xml:space="preserve">   The poet expresses his love for nature in his works.</w:t>
      </w:r>
    </w:p>
    <w:p>
      <w:r>
        <w:t xml:space="preserve">5. L’amour peut être un moteur de la création et de l'innovation. </w:t>
      </w:r>
    </w:p>
    <w:p>
      <w:r>
        <w:t xml:space="preserve">   Love can be a driving force of creation and innovation. </w:t>
      </w:r>
    </w:p>
    <w:p>
      <w:r>
        <w:t xml:space="preserve">6. Nous sommes amoureux d'une ville magnifique. </w:t>
      </w:r>
    </w:p>
    <w:p>
      <w:r>
        <w:t xml:space="preserve">    We are in love with a beautiful city.  </w:t>
      </w:r>
    </w:p>
    <w:p>
      <w:r>
        <w:t>7. L'amour, c'est le sentiment qui nous permet de vivre et d'être heureux.</w:t>
      </w:r>
    </w:p>
    <w:p>
      <w:r>
        <w:t xml:space="preserve">    Love is the feeling that allows us to live and be happy.  </w:t>
      </w:r>
    </w:p>
    <w:p>
      <w:r>
        <w:t xml:space="preserve">8. La passion est un aspect important de l’amour. </w:t>
      </w:r>
    </w:p>
    <w:p>
      <w:r>
        <w:t xml:space="preserve">     Passion is an important aspect of love.</w:t>
      </w:r>
    </w:p>
    <w:p>
      <w:r>
        <w:t xml:space="preserve">9. Il a été amoureux d'une femme, mais il ne la voulait pas comme son épouse. </w:t>
      </w:r>
    </w:p>
    <w:p>
      <w:r>
        <w:t xml:space="preserve">    He was in love with a woman, but he didn't want her as his wife.  </w:t>
      </w:r>
    </w:p>
    <w:p>
      <w:r>
        <w:t xml:space="preserve">10. L'amour est une force aveugle et irrésistible. </w:t>
      </w:r>
    </w:p>
    <w:p>
      <w:r>
        <w:t xml:space="preserve">    Love is an unyielding and irresistible force.</w:t>
      </w:r>
    </w:p>
    <w:p/>
    <w:p>
      <w:r>
        <w:rPr>
          <w:b/>
        </w:rPr>
        <w:t>Word: Vue | Meaning: View</w:t>
      </w:r>
    </w:p>
    <w:p/>
    <w:p>
      <w:r>
        <w:t>1.  J'ai une vue magnifique sur la mer.</w:t>
      </w:r>
    </w:p>
    <w:p>
      <w:r>
        <w:t xml:space="preserve">   I have a beautiful view of the sea.</w:t>
      </w:r>
    </w:p>
    <w:p>
      <w:r>
        <w:t>2.  La vue du château était imprenable.</w:t>
      </w:r>
    </w:p>
    <w:p>
      <w:r>
        <w:t xml:space="preserve">   The castle's view was unbeatable.</w:t>
      </w:r>
    </w:p>
    <w:p>
      <w:r>
        <w:t>3.  Elle admire la vue depuis le balcon.</w:t>
      </w:r>
    </w:p>
    <w:p>
      <w:r>
        <w:t xml:space="preserve">   She admires the view from the balcony.</w:t>
      </w:r>
    </w:p>
    <w:p>
      <w:r>
        <w:t>4.  Cette voiture offre une vue panoramique sur la ville.</w:t>
      </w:r>
    </w:p>
    <w:p>
      <w:r>
        <w:t xml:space="preserve">   This car offers a panoramic view of the city.</w:t>
      </w:r>
    </w:p>
    <w:p>
      <w:r>
        <w:t>5.  La montagne offre une vue imprenable sur les vallées.</w:t>
      </w:r>
    </w:p>
    <w:p>
      <w:r>
        <w:t xml:space="preserve">   The mountain offers an unbeatable view of the valleys.</w:t>
      </w:r>
    </w:p>
    <w:p>
      <w:r>
        <w:t xml:space="preserve">6.  Le restaurant a une vue exceptionnelle sur la vieille ville. </w:t>
      </w:r>
    </w:p>
    <w:p>
      <w:r>
        <w:t xml:space="preserve">   The restaurant has an exceptional view of the old town. </w:t>
      </w:r>
    </w:p>
    <w:p>
      <w:r>
        <w:t>7.  J'ai besoin d'une vue claire pour comprendre ce qui se passe.</w:t>
      </w:r>
    </w:p>
    <w:p>
      <w:r>
        <w:t xml:space="preserve">   I need a clear view to understand what is happening.</w:t>
      </w:r>
    </w:p>
    <w:p>
      <w:r>
        <w:t>8.  La vue des champs était vraiment magnifique.</w:t>
      </w:r>
    </w:p>
    <w:p>
      <w:r>
        <w:t xml:space="preserve">    The view of the fields was really beautiful.</w:t>
      </w:r>
    </w:p>
    <w:p>
      <w:r>
        <w:t xml:space="preserve">9.  Elle est fascinée par la vue sur le lac. </w:t>
      </w:r>
    </w:p>
    <w:p>
      <w:r>
        <w:t xml:space="preserve">   She's fascinated by the view of the lake.</w:t>
      </w:r>
    </w:p>
    <w:p>
      <w:r>
        <w:t>10.  Les enfants ont une vue différente de la ville.</w:t>
      </w:r>
    </w:p>
    <w:p>
      <w:r>
        <w:t xml:space="preserve">   The children have a different view of the city.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day to all!</w:t>
      </w:r>
    </w:p>
    <w:p>
      <w:r>
        <w:t>3.  Bonne journée!</w:t>
      </w:r>
    </w:p>
    <w:p>
      <w:r>
        <w:t xml:space="preserve">    Have a good day!</w:t>
      </w:r>
    </w:p>
    <w:p>
      <w:r>
        <w:t>4.  Bonjour, je me nomme [your name].</w:t>
      </w:r>
    </w:p>
    <w:p>
      <w:r>
        <w:t xml:space="preserve">   Hello, my name is [your name]. </w:t>
      </w:r>
    </w:p>
    <w:p>
      <w:r>
        <w:t xml:space="preserve">5.  Bonjour madame/Monsieur, quel est votre nom ? </w:t>
      </w:r>
    </w:p>
    <w:p>
      <w:r>
        <w:t xml:space="preserve">    Good morning/afternoon madam/sir, what is your name?</w:t>
      </w:r>
    </w:p>
    <w:p>
      <w:r>
        <w:t>6.  Bonjour, je voudrais un café, s'il vous plaît.</w:t>
      </w:r>
    </w:p>
    <w:p>
      <w:r>
        <w:t xml:space="preserve">    Hello, I would like a coffee, please. </w:t>
      </w:r>
    </w:p>
    <w:p>
      <w:r>
        <w:t xml:space="preserve">7.  Bonjour, il fait beau aujourd’hui. </w:t>
      </w:r>
    </w:p>
    <w:p>
      <w:r>
        <w:t xml:space="preserve">   Good day, it’s nice out today. </w:t>
      </w:r>
    </w:p>
    <w:p>
      <w:r>
        <w:t>8.  Bonjour à l’hôtel !</w:t>
      </w:r>
    </w:p>
    <w:p>
      <w:r>
        <w:t xml:space="preserve">   Hello to the hotel!</w:t>
      </w:r>
    </w:p>
    <w:p>
      <w:r>
        <w:t>9.  Bonjour, j'ai besoin d'une aide.</w:t>
      </w:r>
    </w:p>
    <w:p>
      <w:r>
        <w:t xml:space="preserve">    Hello, I need some help. </w:t>
      </w:r>
    </w:p>
    <w:p>
      <w:r>
        <w:t>10. Bonjour, comment ça va ?</w:t>
      </w:r>
    </w:p>
    <w:p>
      <w:r>
        <w:t xml:space="preserve">    Hello, how are things?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de la lumière dans les yeux de mon ami.</w:t>
      </w:r>
    </w:p>
    <w:p>
      <w:r>
        <w:t xml:space="preserve">   There is light in my friend's eyes. </w:t>
      </w:r>
    </w:p>
    <w:p>
      <w:r>
        <w:t>3. La ville était éclairée par les lampadaires.</w:t>
      </w:r>
    </w:p>
    <w:p>
      <w:r>
        <w:t xml:space="preserve">    The city was illuminated by street lamps. </w:t>
      </w:r>
    </w:p>
    <w:p>
      <w:r>
        <w:t xml:space="preserve">4.  J'aime regarder la lumière des étoiles chaque nuit. </w:t>
      </w:r>
    </w:p>
    <w:p>
      <w:r>
        <w:t xml:space="preserve">   I like watching the light of stars every night. </w:t>
      </w:r>
    </w:p>
    <w:p>
      <w:r>
        <w:t>5. Le ciel est couvert de lumière lunaire.</w:t>
      </w:r>
    </w:p>
    <w:p>
      <w:r>
        <w:t xml:space="preserve">   The sky is covered with lunar light. </w:t>
      </w:r>
    </w:p>
    <w:p>
      <w:r>
        <w:t>6. La pièce était sombre, mais une petite lumière s’allumait dans l'ombre.</w:t>
      </w:r>
    </w:p>
    <w:p>
      <w:r>
        <w:t xml:space="preserve">  The room was dark, but a small light lit up in the darkness. </w:t>
      </w:r>
    </w:p>
    <w:p>
      <w:r>
        <w:t xml:space="preserve">7. La lumière artificielle éclaire la salle de réception. </w:t>
      </w:r>
    </w:p>
    <w:p>
      <w:r>
        <w:t xml:space="preserve">   Artificial lighting illuminates the reception hall. </w:t>
      </w:r>
    </w:p>
    <w:p>
      <w:r>
        <w:t>8.  La lumière de la bougie nous permet de lire.</w:t>
      </w:r>
    </w:p>
    <w:p>
      <w:r>
        <w:t xml:space="preserve">    The candlelight lets us read.</w:t>
      </w:r>
    </w:p>
    <w:p>
      <w:r>
        <w:t xml:space="preserve">9. Le réveil éclaircit notre chambre. </w:t>
      </w:r>
    </w:p>
    <w:p>
      <w:r>
        <w:t xml:space="preserve">    The alarm lights up our bedroom. </w:t>
      </w:r>
    </w:p>
    <w:p>
      <w:r>
        <w:t xml:space="preserve">10. La voiture est éclairée par les lumières rouges. </w:t>
      </w:r>
    </w:p>
    <w:p>
      <w:r>
        <w:t xml:space="preserve">   The car is illuminated by red lights.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Yes, I agree with you.</w:t>
      </w:r>
    </w:p>
    <w:p>
      <w:r>
        <w:t xml:space="preserve">2.  J’ai compris la leçon, oui. </w:t>
      </w:r>
    </w:p>
    <w:p>
      <w:r>
        <w:t xml:space="preserve">   I understood the lesson, yes. </w:t>
      </w:r>
    </w:p>
    <w:p>
      <w:r>
        <w:t>3.  Je voudrais un café, merci. Oui.</w:t>
      </w:r>
    </w:p>
    <w:p>
      <w:r>
        <w:t xml:space="preserve">    I would like a coffee, thank you. Yes.</w:t>
      </w:r>
    </w:p>
    <w:p>
      <w:r>
        <w:t>4.  Tu veux aller au cinéma ? Oui !</w:t>
      </w:r>
    </w:p>
    <w:p>
      <w:r>
        <w:t xml:space="preserve">    Do you want to go to the cinema? Yes!</w:t>
      </w:r>
    </w:p>
    <w:p>
      <w:r>
        <w:t xml:space="preserve">5.  Oui, il y a beaucoup de gens ici. </w:t>
      </w:r>
    </w:p>
    <w:p>
      <w:r>
        <w:t xml:space="preserve">   Yes, there are many people here.</w:t>
      </w:r>
    </w:p>
    <w:p>
      <w:r>
        <w:t>6.  Il est parti à l'école aujourd'hui, oui.</w:t>
      </w:r>
    </w:p>
    <w:p>
      <w:r>
        <w:t xml:space="preserve">   He went to school today, yes.</w:t>
      </w:r>
    </w:p>
    <w:p>
      <w:r>
        <w:t xml:space="preserve">7.  Je suis heureux de vous rencontrer, oui. </w:t>
      </w:r>
    </w:p>
    <w:p>
      <w:r>
        <w:t xml:space="preserve">   I am happy to meet you, yes.</w:t>
      </w:r>
    </w:p>
    <w:p>
      <w:r>
        <w:t>8.  Oui, je pense que c’est correct.</w:t>
      </w:r>
    </w:p>
    <w:p>
      <w:r>
        <w:t xml:space="preserve">   Yes, I think that is correct.</w:t>
      </w:r>
    </w:p>
    <w:p>
      <w:r>
        <w:t xml:space="preserve">9.  Je travaille sur la machine, oui. </w:t>
      </w:r>
    </w:p>
    <w:p>
      <w:r>
        <w:t xml:space="preserve">   I'm working on the machine, yes. </w:t>
      </w:r>
    </w:p>
    <w:p>
      <w:r>
        <w:t xml:space="preserve">10. Il est arrivé à l’aéroport, oui ! </w:t>
      </w:r>
    </w:p>
    <w:p>
      <w:r>
        <w:t xml:space="preserve">    He arrived at the airport, yes!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