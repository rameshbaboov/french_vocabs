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 J'ai un déjeuner léger aujourd'hui.</w:t>
      </w:r>
    </w:p>
    <w:p>
      <w:r>
        <w:t xml:space="preserve">   I have a light lunch today. </w:t>
      </w:r>
    </w:p>
    <w:p>
      <w:r>
        <w:t xml:space="preserve">2.  Nous allons au restaurant pour notre déjeuner. </w:t>
      </w:r>
    </w:p>
    <w:p>
      <w:r>
        <w:t xml:space="preserve">   We are going to the restaurant for our lunch. </w:t>
      </w:r>
    </w:p>
    <w:p>
      <w:r>
        <w:t>3.  Le déjeuné est une période de la journée où on mange.</w:t>
      </w:r>
    </w:p>
    <w:p>
      <w:r>
        <w:t xml:space="preserve">   Lunch is a period of the day where one eats. </w:t>
      </w:r>
    </w:p>
    <w:p>
      <w:r>
        <w:t>4.  Il n'est pas habitué à prendre un déjeuner très long.</w:t>
      </w:r>
    </w:p>
    <w:p>
      <w:r>
        <w:t xml:space="preserve">   He is not used to taking a very long lunch. </w:t>
      </w:r>
    </w:p>
    <w:p>
      <w:r>
        <w:t>5.  L'heure du déjeuner est toujours fixe dans les entreprises.</w:t>
      </w:r>
    </w:p>
    <w:p>
      <w:r>
        <w:t xml:space="preserve">   The lunch hour is always fixed in companies. </w:t>
      </w:r>
    </w:p>
    <w:p>
      <w:r>
        <w:t>6.  Le repas de midi, ou le déjeuner, est souvent important pour la santé.</w:t>
      </w:r>
    </w:p>
    <w:p>
      <w:r>
        <w:t xml:space="preserve">   Lunchtime meal or lunch, is often important for health. </w:t>
      </w:r>
    </w:p>
    <w:p>
      <w:r>
        <w:t xml:space="preserve">7.  En France, le déjeuner est une tradition importante. </w:t>
      </w:r>
    </w:p>
    <w:p>
      <w:r>
        <w:t xml:space="preserve">   In France, lunch is an important tradition. </w:t>
      </w:r>
    </w:p>
    <w:p>
      <w:r>
        <w:t xml:space="preserve">8.  J'ai besoin d'un déjeuner rapide avant de partir à l'entraînement. </w:t>
      </w:r>
    </w:p>
    <w:p>
      <w:r>
        <w:t xml:space="preserve">   I need a quick lunch before going to the gym. </w:t>
      </w:r>
    </w:p>
    <w:p>
      <w:r>
        <w:t>9.  Le déjeuné est souvent le repas de la journée qui nous donne le plus de force.</w:t>
      </w:r>
    </w:p>
    <w:p>
      <w:r>
        <w:t xml:space="preserve">   Lunch is often the meal of the day that gives us the most energy. </w:t>
      </w:r>
    </w:p>
    <w:p>
      <w:r>
        <w:t xml:space="preserve">10. J'ai faim, je voudrais déjeuner. </w:t>
      </w:r>
    </w:p>
    <w:p>
      <w:r>
        <w:t xml:space="preserve">   I am hungry, I want to have lunch.</w:t>
      </w:r>
    </w:p>
    <w:p/>
    <w:p>
      <w:r>
        <w:t>Rêve: &lt;Dream&gt;</w:t>
      </w:r>
    </w:p>
    <w:p/>
    <w:p>
      <w:r>
        <w:t>1. Je rêve d'une vie sans soucis.</w:t>
      </w:r>
    </w:p>
    <w:p>
      <w:r>
        <w:t xml:space="preserve">    I dream of a life without worries.</w:t>
      </w:r>
    </w:p>
    <w:p>
      <w:r>
        <w:t>2. Il rêvait d'un nouveau travail.</w:t>
      </w:r>
    </w:p>
    <w:p>
      <w:r>
        <w:t xml:space="preserve">    He dreamt of a new job.</w:t>
      </w:r>
    </w:p>
    <w:p>
      <w:r>
        <w:t>3. Le rêve était de visiter l'Italie.</w:t>
      </w:r>
    </w:p>
    <w:p>
      <w:r>
        <w:t xml:space="preserve">   The dream was to visit Italy.</w:t>
      </w:r>
    </w:p>
    <w:p>
      <w:r>
        <w:t>4. Rêve de la liberté, c'est ce qu'on cherche!</w:t>
      </w:r>
    </w:p>
    <w:p>
      <w:r>
        <w:t xml:space="preserve">  Dream of freedom is what we seek!</w:t>
      </w:r>
    </w:p>
    <w:p>
      <w:r>
        <w:t>5. L’enfant avait un rêve simple: être heureux.</w:t>
      </w:r>
    </w:p>
    <w:p>
      <w:r>
        <w:t xml:space="preserve">    The child had a simple dream: to be happy. </w:t>
      </w:r>
    </w:p>
    <w:p>
      <w:r>
        <w:t>6. Il n'arrive à imaginer son rêve de vie.</w:t>
      </w:r>
    </w:p>
    <w:p>
      <w:r>
        <w:t xml:space="preserve">   He can’t imagine his dream life.</w:t>
      </w:r>
    </w:p>
    <w:p>
      <w:r>
        <w:t>7. Les enfants rêvent d'un monde sans violence.</w:t>
      </w:r>
    </w:p>
    <w:p>
      <w:r>
        <w:t xml:space="preserve">   Children dream of a world without violence.</w:t>
      </w:r>
    </w:p>
    <w:p>
      <w:r>
        <w:t>8.  Rêve et réalité, comment les choses sont-elles liées ?</w:t>
      </w:r>
    </w:p>
    <w:p>
      <w:r>
        <w:t xml:space="preserve">    Dream and reality, how are things linked?</w:t>
      </w:r>
    </w:p>
    <w:p>
      <w:r>
        <w:t xml:space="preserve">9. Ma rêve est de faire du bénévolat pour l’environnement. </w:t>
      </w:r>
    </w:p>
    <w:p>
      <w:r>
        <w:t xml:space="preserve">   My dream is to volunteer for the environment. </w:t>
      </w:r>
    </w:p>
    <w:p>
      <w:r>
        <w:t>10. Le rêve d'une vie meilleure est toujours présent.</w:t>
      </w:r>
    </w:p>
    <w:p>
      <w:r>
        <w:t xml:space="preserve">  The dream of a better life is always present.</w:t>
      </w:r>
    </w:p>
    <w:p/>
    <w:p>
      <w:r>
        <w:t>Chaleur: &lt;Heat &gt;</w:t>
      </w:r>
    </w:p>
    <w:p/>
    <w:p>
      <w:r>
        <w:t>1. La chaleur du soleil était agréable sur ma peau.</w:t>
      </w:r>
    </w:p>
    <w:p>
      <w:r>
        <w:t xml:space="preserve">  The warmth of the sun was pleasant on my skin.</w:t>
      </w:r>
    </w:p>
    <w:p>
      <w:r>
        <w:t>2. Il faut utiliser l'énergie pour chauffer notre maison en hiver.</w:t>
      </w:r>
    </w:p>
    <w:p>
      <w:r>
        <w:t xml:space="preserve">  We need to use energy to heat our house in winter.</w:t>
      </w:r>
    </w:p>
    <w:p>
      <w:r>
        <w:t xml:space="preserve">3. Le gouvernement a augmenté la température de l'eau pour les enfants à l'école. </w:t>
      </w:r>
    </w:p>
    <w:p>
      <w:r>
        <w:t xml:space="preserve">   The government increased the water temperature for children at school.</w:t>
      </w:r>
    </w:p>
    <w:p>
      <w:r>
        <w:t>4. Les rayons du soleil apportent une chaleur importante.</w:t>
      </w:r>
    </w:p>
    <w:p>
      <w:r>
        <w:t xml:space="preserve">   The sun rays bring important warmth.</w:t>
      </w:r>
    </w:p>
    <w:p>
      <w:r>
        <w:t>5. La cuisine était pleine de chaleur et d'une ambiance conviviale.</w:t>
      </w:r>
    </w:p>
    <w:p>
      <w:r>
        <w:t xml:space="preserve">   The kitchen was full of warmth and a friendly atmosphere. </w:t>
      </w:r>
    </w:p>
    <w:p>
      <w:r>
        <w:t xml:space="preserve">6. Les gens sont plus heureux lorsqu’ils vivent dans des villes chaleureuses. </w:t>
      </w:r>
    </w:p>
    <w:p>
      <w:r>
        <w:t xml:space="preserve">    People are happier when they live in warm cities. </w:t>
      </w:r>
    </w:p>
    <w:p>
      <w:r>
        <w:t>7.  La chaleur du voyage nous a fait oublier nos soucis.</w:t>
      </w:r>
    </w:p>
    <w:p>
      <w:r>
        <w:t xml:space="preserve">   The warmth of travel made us forget our worries. </w:t>
      </w:r>
    </w:p>
    <w:p>
      <w:r>
        <w:t xml:space="preserve">8. Un bon café chaud est une source de chaleur sur une journée froide. </w:t>
      </w:r>
    </w:p>
    <w:p>
      <w:r>
        <w:t xml:space="preserve">    A hot cup of coffee is a source of warmth on a cold day.</w:t>
      </w:r>
    </w:p>
    <w:p>
      <w:r>
        <w:t>9. La température est élevée, il faut porter des vêtements chauds.</w:t>
      </w:r>
    </w:p>
    <w:p>
      <w:r>
        <w:t xml:space="preserve">   The temperature is high, we need to wear warm clothes.</w:t>
      </w:r>
    </w:p>
    <w:p>
      <w:r>
        <w:t>10.  La chaleur du contact humain est un élément important de la vie sociale.</w:t>
      </w:r>
    </w:p>
    <w:p>
      <w:r>
        <w:t xml:space="preserve">    The warmth of human contact is an important element of social life.</w:t>
      </w:r>
    </w:p>
    <w:p/>
    <w:p>
      <w:r>
        <w:rPr>
          <w:b/>
        </w:rPr>
        <w:t>Word: Livre | Meaning: Book</w:t>
      </w:r>
    </w:p>
    <w:p/>
    <w:p>
      <w:r>
        <w:t>1. J'ai besoin d'un livre pour mon voyage en France.</w:t>
      </w:r>
    </w:p>
    <w:p>
      <w:r>
        <w:t xml:space="preserve">    I need a book for my trip to France.</w:t>
      </w:r>
    </w:p>
    <w:p>
      <w:r>
        <w:t>2. Le livre était rempli de photos de la famille.</w:t>
      </w:r>
    </w:p>
    <w:p>
      <w:r>
        <w:t xml:space="preserve">    The book was filled with pictures of the family. </w:t>
      </w:r>
    </w:p>
    <w:p>
      <w:r>
        <w:t>3. La fille aime lire dans son livre préféré.</w:t>
      </w:r>
    </w:p>
    <w:p>
      <w:r>
        <w:t xml:space="preserve">    The girl likes to read in her favorite book.</w:t>
      </w:r>
    </w:p>
    <w:p>
      <w:r>
        <w:t xml:space="preserve">4. Il chercha un livre sur l'histoire romaine. </w:t>
      </w:r>
    </w:p>
    <w:p>
      <w:r>
        <w:t xml:space="preserve">    He looked for a book about Roman history.</w:t>
      </w:r>
    </w:p>
    <w:p>
      <w:r>
        <w:t>5. J'ai lu un livre très intéressant cet après-midi.</w:t>
      </w:r>
    </w:p>
    <w:p>
      <w:r>
        <w:t xml:space="preserve">    I read a very interesting book this afternoon. </w:t>
      </w:r>
    </w:p>
    <w:p>
      <w:r>
        <w:t>6. Le livre était lourd, il avait des pages en papier épais.</w:t>
      </w:r>
    </w:p>
    <w:p>
      <w:r>
        <w:t xml:space="preserve">    The book was heavy; it had thick paper pages.</w:t>
      </w:r>
    </w:p>
    <w:p>
      <w:r>
        <w:t xml:space="preserve">7. Vous devez acheter un livre de voyage avant de partir en vacances. </w:t>
      </w:r>
    </w:p>
    <w:p>
      <w:r>
        <w:t xml:space="preserve">    You should buy a travel book before you go on vacation.</w:t>
      </w:r>
    </w:p>
    <w:p>
      <w:r>
        <w:t xml:space="preserve">8. Elle a acheté un livre sur la cuisine française. </w:t>
      </w:r>
    </w:p>
    <w:p>
      <w:r>
        <w:t xml:space="preserve">    She bought a book on French cooking.</w:t>
      </w:r>
    </w:p>
    <w:p>
      <w:r>
        <w:t xml:space="preserve">9. Je vais à la bibliothèque pour prendre un livre sur la biologie marine. </w:t>
      </w:r>
    </w:p>
    <w:p>
      <w:r>
        <w:t xml:space="preserve">    I'm going to the library to pick up a book on marine biology.</w:t>
      </w:r>
    </w:p>
    <w:p>
      <w:r>
        <w:t xml:space="preserve">10. Le livre était une excellente source d'information sur l'immigration. </w:t>
      </w:r>
    </w:p>
    <w:p>
      <w:r>
        <w:t xml:space="preserve">   The book was an excellent source of information about immigration.</w:t>
      </w:r>
    </w:p>
    <w:p/>
    <w:p>
      <w:r>
        <w:rPr>
          <w:i/>
        </w:rPr>
        <w:t>Fleurs: Flowers | Meaning: Flowers</w:t>
      </w:r>
    </w:p>
    <w:p/>
    <w:p>
      <w:r>
        <w:t>1. Les fleurs jaunes sont très belles.</w:t>
      </w:r>
    </w:p>
    <w:p>
      <w:r>
        <w:t xml:space="preserve">   The yellow flowers are very beautiful.</w:t>
      </w:r>
    </w:p>
    <w:p>
      <w:r>
        <w:t>2. J'adore les couleurs des fleurs printanières.</w:t>
      </w:r>
    </w:p>
    <w:p>
      <w:r>
        <w:t xml:space="preserve">   I love the colours of spring flowers.</w:t>
      </w:r>
    </w:p>
    <w:p>
      <w:r>
        <w:t>3. Nous avons acheté de jolies roses en magasin.</w:t>
      </w:r>
    </w:p>
    <w:p>
      <w:r>
        <w:t xml:space="preserve">   We bought some pretty roses in the shop.</w:t>
      </w:r>
    </w:p>
    <w:p>
      <w:r>
        <w:t>4. La fleur du lys symbolise la pureté et la joie.</w:t>
      </w:r>
    </w:p>
    <w:p>
      <w:r>
        <w:t xml:space="preserve">   The lily flower symbolizes purity and joy.</w:t>
      </w:r>
    </w:p>
    <w:p>
      <w:r>
        <w:t>5. Il y a beaucoup de fleurs dans le jardin d'Alice.</w:t>
      </w:r>
    </w:p>
    <w:p>
      <w:r>
        <w:t xml:space="preserve">   There are many flowers in Alice's garden. </w:t>
      </w:r>
    </w:p>
    <w:p>
      <w:r>
        <w:t>6. Les fleurs sauvages poussent dans les bois.</w:t>
      </w:r>
    </w:p>
    <w:p>
      <w:r>
        <w:t xml:space="preserve">    Wild flowers grow in the woods.</w:t>
      </w:r>
    </w:p>
    <w:p>
      <w:r>
        <w:t>7. La fleur bleue est mon plat préféré.</w:t>
      </w:r>
    </w:p>
    <w:p>
      <w:r>
        <w:t xml:space="preserve">   My favorite flower is blue. </w:t>
      </w:r>
    </w:p>
    <w:p>
      <w:r>
        <w:t xml:space="preserve">8. Le bouquet de fleurs était magnifique et élégant. </w:t>
      </w:r>
    </w:p>
    <w:p>
      <w:r>
        <w:t xml:space="preserve">   The bouquet of flowers was magnificent and elegant. </w:t>
      </w:r>
    </w:p>
    <w:p>
      <w:r>
        <w:t>9. Le fleuriste a préparé des arrangements pour la fête d'anniversaire.</w:t>
      </w:r>
    </w:p>
    <w:p>
      <w:r>
        <w:t xml:space="preserve">    The florist prepared arrangements for the birthday party.</w:t>
      </w:r>
    </w:p>
    <w:p>
      <w:r>
        <w:t>10. J'ai besoin d'un peu d'eau pour arroser les fleurs.</w:t>
      </w:r>
    </w:p>
    <w:p>
      <w:r>
        <w:t xml:space="preserve">    I need a little water to water the flowers.</w:t>
      </w:r>
    </w:p>
    <w:p/>
    <w:p>
      <w:r>
        <w:rPr>
          <w:b/>
        </w:rPr>
        <w:t xml:space="preserve">Word: Ver | Meaning:  **Twig/ Branch/Reed** </w:t>
        <w:br/>
        <w:t>(It could also mean "to be true", "be real", or "verify")</w:t>
        <w:br/>
        <w:br/>
        <w:br/>
        <w:t>Please let me know if you have any other words you'd like to translate! 😊</w:t>
      </w:r>
    </w:p>
    <w:p/>
    <w:p>
      <w:r>
        <w:t>1.  Il faut ver le document pour comprendre les exigences de la mission.</w:t>
      </w:r>
    </w:p>
    <w:p>
      <w:r>
        <w:t xml:space="preserve">    He must review the document to understand the requirements of the mission.</w:t>
      </w:r>
    </w:p>
    <w:p>
      <w:r>
        <w:t xml:space="preserve">2.  Je dois ver mon agenda avant de prendre rendez-vous. </w:t>
      </w:r>
    </w:p>
    <w:p>
      <w:r>
        <w:t xml:space="preserve">    I need to check my schedule before making an appointment.</w:t>
      </w:r>
    </w:p>
    <w:p>
      <w:r>
        <w:t>3.  Ver une pièce d'identité est obligatoire pour l'inscription.</w:t>
      </w:r>
    </w:p>
    <w:p>
      <w:r>
        <w:t xml:space="preserve">    Presenting a valid identity document is mandatory for registration.</w:t>
      </w:r>
    </w:p>
    <w:p>
      <w:r>
        <w:t xml:space="preserve">4.  L'application verifie la sécurité du système. </w:t>
      </w:r>
    </w:p>
    <w:p>
      <w:r>
        <w:t xml:space="preserve">    The application verifies the system security.</w:t>
      </w:r>
    </w:p>
    <w:p>
      <w:r>
        <w:t xml:space="preserve">5.   La cuisine a besoin de ver ou de farine pour la cuisson. </w:t>
      </w:r>
    </w:p>
    <w:p>
      <w:r>
        <w:t xml:space="preserve">    The kitchen needs flour or baking powder for cooking.</w:t>
      </w:r>
    </w:p>
    <w:p>
      <w:r>
        <w:t>6.  Ver le film avec une personne est plus agréable que de regarder seul.</w:t>
      </w:r>
    </w:p>
    <w:p>
      <w:r>
        <w:t xml:space="preserve">    Watching a movie with someone is more enjoyable than watching it alone. </w:t>
      </w:r>
    </w:p>
    <w:p>
      <w:r>
        <w:t xml:space="preserve">7.  Il y a un ver dans le jardin. </w:t>
      </w:r>
    </w:p>
    <w:p>
      <w:r>
        <w:t xml:space="preserve">    There's a worm in the garden.</w:t>
      </w:r>
    </w:p>
    <w:p>
      <w:r>
        <w:t xml:space="preserve">8.   Pour les voyages professionnels, il est important de ver la destination avant d'aller. </w:t>
      </w:r>
    </w:p>
    <w:p>
      <w:r>
        <w:t xml:space="preserve">    For professional trips, it is important to check the destination before going.</w:t>
      </w:r>
    </w:p>
    <w:p>
      <w:r>
        <w:t xml:space="preserve">9.   Elle vérifie la liste des clients et ver les informations à la base de données. </w:t>
      </w:r>
    </w:p>
    <w:p>
      <w:r>
        <w:t xml:space="preserve">    She checks the list of clients and verifies information on the database.</w:t>
      </w:r>
    </w:p>
    <w:p>
      <w:r>
        <w:t xml:space="preserve">10.  Avant de commencer la conversation, il faut ver le contexte et l'attitude. </w:t>
      </w:r>
    </w:p>
    <w:p>
      <w:r>
        <w:t xml:space="preserve">    Before starting a conversation, you must review the context and attitude.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 My house is located in a peaceful neighborhood.</w:t>
      </w:r>
    </w:p>
    <w:p>
      <w:r>
        <w:t>2. J'ai besoin d'aide pour ranger ma maison.</w:t>
      </w:r>
    </w:p>
    <w:p>
      <w:r>
        <w:t xml:space="preserve">    I need help organizing my house.</w:t>
      </w:r>
    </w:p>
    <w:p>
      <w:r>
        <w:t>3. La maison de mes parents est très spacieuse.</w:t>
      </w:r>
    </w:p>
    <w:p>
      <w:r>
        <w:t xml:space="preserve">    My parent's house is very spacious.</w:t>
      </w:r>
    </w:p>
    <w:p>
      <w:r>
        <w:t>4. Le jardin de notre maison a une petite piscine.</w:t>
      </w:r>
    </w:p>
    <w:p>
      <w:r>
        <w:t xml:space="preserve">    Our house has a small pool in the garden. </w:t>
      </w:r>
    </w:p>
    <w:p>
      <w:r>
        <w:t xml:space="preserve">5. J'adore la cuisine de ma maison, elle est délicieuse! </w:t>
      </w:r>
    </w:p>
    <w:p>
      <w:r>
        <w:t xml:space="preserve">    I love the kitchen at my house, it’s delicious!</w:t>
      </w:r>
    </w:p>
    <w:p>
      <w:r>
        <w:t xml:space="preserve">6. La maison de mon grand-père s'étend sur plusieurs hectares. </w:t>
      </w:r>
    </w:p>
    <w:p>
      <w:r>
        <w:t xml:space="preserve">    My grandfather's house spreads over several hectares.</w:t>
      </w:r>
    </w:p>
    <w:p>
      <w:r>
        <w:t>7. Le propriétaire de la maison a fait des travaux récemment.</w:t>
      </w:r>
    </w:p>
    <w:p>
      <w:r>
        <w:t xml:space="preserve">    The owner of the house has made recent renovations. </w:t>
      </w:r>
    </w:p>
    <w:p>
      <w:r>
        <w:t>8. On y a passé un bon moment à dîner dans notre maison.</w:t>
      </w:r>
    </w:p>
    <w:p>
      <w:r>
        <w:t xml:space="preserve">     We had a good time having dinner at our house.  </w:t>
      </w:r>
    </w:p>
    <w:p>
      <w:r>
        <w:t xml:space="preserve">9. Je vais chez moi pour prendre une sieste après le travail. </w:t>
      </w:r>
    </w:p>
    <w:p>
      <w:r>
        <w:t xml:space="preserve">    I’m going home to take a nap after work.</w:t>
      </w:r>
    </w:p>
    <w:p>
      <w:r>
        <w:t xml:space="preserve">10. Le chat de la maison adore les jeux de souris. </w:t>
      </w:r>
    </w:p>
    <w:p>
      <w:r>
        <w:t xml:space="preserve">   The cat at the house loves playing with mouse toys.</w:t>
      </w:r>
    </w:p>
    <w:p/>
    <w:p>
      <w:r>
        <w:rPr>
          <w:b/>
        </w:rPr>
        <w:t>Word: chat | Meaning: cat</w:t>
      </w:r>
    </w:p>
    <w:p/>
    <w:p>
      <w:r>
        <w:t>1. J'ai un chat noir et élégant qui m'apporte de la compagnie.</w:t>
      </w:r>
    </w:p>
    <w:p>
      <w:r>
        <w:t xml:space="preserve">   I have a black and elegant cat that brings me company.</w:t>
      </w:r>
    </w:p>
    <w:p>
      <w:r>
        <w:t xml:space="preserve">2. La conversation avec le chat s'est terminée avec une certaine mécontentement. </w:t>
      </w:r>
    </w:p>
    <w:p>
      <w:r>
        <w:t xml:space="preserve">   The conversation with the cat ended with some dissatisfaction.</w:t>
      </w:r>
    </w:p>
    <w:p>
      <w:r>
        <w:t>3. Il y a un chat adorable qui est toujours dans la pièce.</w:t>
      </w:r>
    </w:p>
    <w:p>
      <w:r>
        <w:t xml:space="preserve">   There is an adorable cat who is always in the room.</w:t>
      </w:r>
    </w:p>
    <w:p>
      <w:r>
        <w:t xml:space="preserve">4. Tu peux me parler de ton chat ? </w:t>
      </w:r>
    </w:p>
    <w:p>
      <w:r>
        <w:t xml:space="preserve">    Can you tell me about your cat?</w:t>
      </w:r>
    </w:p>
    <w:p>
      <w:r>
        <w:t xml:space="preserve">5. Le chat se promène dans le jardin et observe les oiseaux.  </w:t>
      </w:r>
    </w:p>
    <w:p>
      <w:r>
        <w:t xml:space="preserve">   The cat walks around the garden and observes the birds. </w:t>
      </w:r>
    </w:p>
    <w:p>
      <w:r>
        <w:t>6. Il était fasciné par la présence d'un chat qui jouait sur un tapis.</w:t>
      </w:r>
    </w:p>
    <w:p>
      <w:r>
        <w:t xml:space="preserve">   He was fascinated by the presence of a cat playing on a carpet.</w:t>
      </w:r>
    </w:p>
    <w:p>
      <w:r>
        <w:t xml:space="preserve">7. Les chats sont des animaux curieux et indépendants.  </w:t>
      </w:r>
    </w:p>
    <w:p>
      <w:r>
        <w:t xml:space="preserve">   Cats are curious and independent animals.</w:t>
      </w:r>
    </w:p>
    <w:p>
      <w:r>
        <w:t xml:space="preserve">8. Le chat miaule doucement en se promouvant dans la maison. </w:t>
      </w:r>
    </w:p>
    <w:p>
      <w:r>
        <w:t xml:space="preserve">   The cat meows gently as it moves around the house.</w:t>
      </w:r>
    </w:p>
    <w:p>
      <w:r>
        <w:t xml:space="preserve">9.  J'adore les moments où je peux jouer avec mon chat.  </w:t>
      </w:r>
    </w:p>
    <w:p>
      <w:r>
        <w:t xml:space="preserve">   I love the moments when I can play with my cat.</w:t>
      </w:r>
    </w:p>
    <w:p>
      <w:r>
        <w:t xml:space="preserve">10.  Les chats sont des animaux domestiqués et bien-aimés dans la plupart des pays. </w:t>
      </w:r>
    </w:p>
    <w:p>
      <w:r>
        <w:t xml:space="preserve">   Cats are domesticated and well-loved animals in most countries.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la fleur de lys.</w:t>
      </w:r>
    </w:p>
    <w:p>
      <w:r>
        <w:t xml:space="preserve">  I like the lily flower very much.</w:t>
      </w:r>
    </w:p>
    <w:p>
      <w:r>
        <w:t xml:space="preserve">3. La fleur symbolise le renouveau. </w:t>
      </w:r>
    </w:p>
    <w:p>
      <w:r>
        <w:t xml:space="preserve">  The flower symbolizes renewal.</w:t>
      </w:r>
    </w:p>
    <w:p>
      <w:r>
        <w:t>4. Vous pouvez utiliser une fleur dans votre décoration.</w:t>
      </w:r>
    </w:p>
    <w:p>
      <w:r>
        <w:t xml:space="preserve">  You can use a flower in your decoration.</w:t>
      </w:r>
    </w:p>
    <w:p>
      <w:r>
        <w:t xml:space="preserve">5. Les fleurs d'été sont magnifiques. </w:t>
      </w:r>
    </w:p>
    <w:p>
      <w:r>
        <w:t xml:space="preserve">  Summer flowers are beautiful.</w:t>
      </w:r>
    </w:p>
    <w:p>
      <w:r>
        <w:t>6. Le jardin est rempli de fleurs enchantées.</w:t>
      </w:r>
    </w:p>
    <w:p>
      <w:r>
        <w:t xml:space="preserve">  The garden is filled with enchanted flowers.</w:t>
      </w:r>
    </w:p>
    <w:p>
      <w:r>
        <w:t xml:space="preserve">7. La fleur de la passion est très rare. </w:t>
      </w:r>
    </w:p>
    <w:p>
      <w:r>
        <w:t xml:space="preserve">  The flower of passion is very rare.</w:t>
      </w:r>
    </w:p>
    <w:p>
      <w:r>
        <w:t>8. Il y a des fleurs dans le bouquet que vous avez offert.</w:t>
      </w:r>
    </w:p>
    <w:p>
      <w:r>
        <w:t xml:space="preserve">  There are some flowers in the bouquet you gave me.</w:t>
      </w:r>
    </w:p>
    <w:p>
      <w:r>
        <w:t>9. Je voudrais acheter une fleur pour mon amie.</w:t>
      </w:r>
    </w:p>
    <w:p>
      <w:r>
        <w:t xml:space="preserve">  I would like to buy a flower for my friend. </w:t>
      </w:r>
    </w:p>
    <w:p>
      <w:r>
        <w:t>10. Les fleurs sauvages sont délicieuses et parfumées.</w:t>
      </w:r>
    </w:p>
    <w:p>
      <w:r>
        <w:t xml:space="preserve">  Wild flowers are delicious and fragrant.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 et elle est très sportive.</w:t>
      </w:r>
    </w:p>
    <w:p>
      <w:r>
        <w:t xml:space="preserve">   The car is red and it's very sporty.</w:t>
      </w:r>
    </w:p>
    <w:p>
      <w:r>
        <w:t xml:space="preserve">3. J’aime beaucoup les vêtements rouges. </w:t>
      </w:r>
    </w:p>
    <w:p>
      <w:r>
        <w:t xml:space="preserve">    I love wearing red clothes a lot.</w:t>
      </w:r>
    </w:p>
    <w:p>
      <w:r>
        <w:t>4. Il y a un rouge sur la table.</w:t>
      </w:r>
    </w:p>
    <w:p>
      <w:r>
        <w:t xml:space="preserve">   There is a red on the table.</w:t>
      </w:r>
    </w:p>
    <w:p>
      <w:r>
        <w:t>5. Les tomates sont rouges.</w:t>
      </w:r>
    </w:p>
    <w:p>
      <w:r>
        <w:t xml:space="preserve">   The tomatoes are red.</w:t>
      </w:r>
    </w:p>
    <w:p>
      <w:r>
        <w:t>6. Le sang est rouge.</w:t>
      </w:r>
    </w:p>
    <w:p>
      <w:r>
        <w:t xml:space="preserve">   Blood is red. </w:t>
      </w:r>
    </w:p>
    <w:p>
      <w:r>
        <w:t>7. J’ai une robe rouge pour l’anniversaire de ma sœur.</w:t>
      </w:r>
    </w:p>
    <w:p>
      <w:r>
        <w:t xml:space="preserve">    I have a red dress for my sister's birthday party.</w:t>
      </w:r>
    </w:p>
    <w:p>
      <w:r>
        <w:t>8. La fleur rouge est magnifique.</w:t>
      </w:r>
    </w:p>
    <w:p>
      <w:r>
        <w:t xml:space="preserve">   The beautiful red flower is magnificent. </w:t>
      </w:r>
    </w:p>
    <w:p>
      <w:r>
        <w:t>9. Il y a beaucoup de rouge dans ce tableau.</w:t>
      </w:r>
    </w:p>
    <w:p>
      <w:r>
        <w:t xml:space="preserve">   There is a lot of red in this picture.</w:t>
      </w:r>
    </w:p>
    <w:p>
      <w:r>
        <w:t>10. Le drapeau français est rouge, blanc et bleu.</w:t>
      </w:r>
    </w:p>
    <w:p>
      <w:r>
        <w:t xml:space="preserve">  The French flag is red, white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