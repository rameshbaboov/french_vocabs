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 The game is a fun activity involving rules, players and an objective.</w:t>
      </w:r>
    </w:p>
    <w:p/>
    <w:p>
      <w:r>
        <w:t>1. J'aime beaucoup jouer à la balle avec mes amis.</w:t>
      </w:r>
    </w:p>
    <w:p>
      <w:r>
        <w:t xml:space="preserve">  I like playing ball with my friends.</w:t>
      </w:r>
    </w:p>
    <w:p>
      <w:r>
        <w:t>2. Le jeu est très amusant et stimulant.</w:t>
      </w:r>
    </w:p>
    <w:p>
      <w:r>
        <w:t xml:space="preserve">  The game is very fun and stimulating.</w:t>
      </w:r>
    </w:p>
    <w:p>
      <w:r>
        <w:t>3. Il n'y a pas de restrictions pour le jeu.</w:t>
      </w:r>
    </w:p>
    <w:p>
      <w:r>
        <w:t xml:space="preserve">  There are no restrictions for the game.</w:t>
      </w:r>
    </w:p>
    <w:p>
      <w:r>
        <w:t>4. Nous jouions au foot dans l'herbe avant de commencer la pluie.</w:t>
      </w:r>
    </w:p>
    <w:p>
      <w:r>
        <w:t xml:space="preserve">  We were playing football in the grass before the rain began. </w:t>
      </w:r>
    </w:p>
    <w:p>
      <w:r>
        <w:t xml:space="preserve">5. Ce jeu est très complexe et difficile à maîtriser. </w:t>
      </w:r>
    </w:p>
    <w:p>
      <w:r>
        <w:t xml:space="preserve">   This game is very complex and difficult to master.</w:t>
      </w:r>
    </w:p>
    <w:p>
      <w:r>
        <w:t>6. Le jeu est un moyen d’apprendre des nouvelles choses.</w:t>
      </w:r>
    </w:p>
    <w:p>
      <w:r>
        <w:t xml:space="preserve">  Playing a game is a way of learning new things.</w:t>
      </w:r>
    </w:p>
    <w:p>
      <w:r>
        <w:t>7. Tu sais, jouer aux cartes est une activité relaxante.</w:t>
      </w:r>
    </w:p>
    <w:p>
      <w:r>
        <w:t xml:space="preserve">  You know, playing cards is a relaxing activity. </w:t>
      </w:r>
    </w:p>
    <w:p>
      <w:r>
        <w:t>8. L'enfant jouait à la maison avec son père.</w:t>
      </w:r>
    </w:p>
    <w:p>
      <w:r>
        <w:t xml:space="preserve">   The child was playing at home with his father.</w:t>
      </w:r>
    </w:p>
    <w:p>
      <w:r>
        <w:t xml:space="preserve">9. Le jeu de société est un moyen d’améliorer les compétences sociales. </w:t>
      </w:r>
    </w:p>
    <w:p>
      <w:r>
        <w:t xml:space="preserve">  Board games are a way of improving social skills.</w:t>
      </w:r>
    </w:p>
    <w:p>
      <w:r>
        <w:t>10. Je joue souvent au tennis, j'adore le jeu!</w:t>
      </w:r>
    </w:p>
    <w:p>
      <w:r>
        <w:t xml:space="preserve">   I often play tennis; I love the game!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forte lumière dans la salle de conférence.</w:t>
      </w:r>
    </w:p>
    <w:p>
      <w:r>
        <w:t xml:space="preserve">   There is strong light in the conference room.</w:t>
      </w:r>
    </w:p>
    <w:p>
      <w:r>
        <w:t xml:space="preserve">3. J'ai besoin d'une lampe de poche pour l'extérieur. </w:t>
      </w:r>
    </w:p>
    <w:p>
      <w:r>
        <w:t xml:space="preserve">   I need a flashlight for outside.</w:t>
      </w:r>
    </w:p>
    <w:p>
      <w:r>
        <w:t>4. La nuit est claire, et il y a beaucoup de lumière dans le ciel.</w:t>
      </w:r>
    </w:p>
    <w:p>
      <w:r>
        <w:t xml:space="preserve">   The night is clear and there's much light in the sky.</w:t>
      </w:r>
    </w:p>
    <w:p>
      <w:r>
        <w:t xml:space="preserve">5. On allume la lumière pour commencer la soirée. </w:t>
      </w:r>
    </w:p>
    <w:p>
      <w:r>
        <w:t xml:space="preserve">   We turn on the light to begin the evening.</w:t>
      </w:r>
    </w:p>
    <w:p>
      <w:r>
        <w:t xml:space="preserve">6. Elle était fascinée par l'éclat de la lumière. </w:t>
      </w:r>
    </w:p>
    <w:p>
      <w:r>
        <w:t xml:space="preserve">    She was fascinated by the brilliance of the light.</w:t>
      </w:r>
    </w:p>
    <w:p>
      <w:r>
        <w:t>7. Le concert a commencé, et il y avait une grande lumière sur scène.</w:t>
      </w:r>
    </w:p>
    <w:p>
      <w:r>
        <w:t xml:space="preserve">   The concert started and there was a big spotlight on stage.</w:t>
      </w:r>
    </w:p>
    <w:p>
      <w:r>
        <w:t>8. La lune brille avec sa lumière douce et douce.</w:t>
      </w:r>
    </w:p>
    <w:p>
      <w:r>
        <w:t xml:space="preserve">   The moon shines with its soft and gentle light.</w:t>
      </w:r>
    </w:p>
    <w:p>
      <w:r>
        <w:t xml:space="preserve">9. Il faut éteindre la lumière de la cuisine avant de dormir. </w:t>
      </w:r>
    </w:p>
    <w:p>
      <w:r>
        <w:t xml:space="preserve">   We need to turn off the kitchen light before going to sleep. </w:t>
      </w:r>
    </w:p>
    <w:p>
      <w:r>
        <w:t xml:space="preserve">10. La lumière rouge était visible dans le tunnel. </w:t>
      </w:r>
    </w:p>
    <w:p>
      <w:r>
        <w:t xml:space="preserve">   Red light was visible in the tunnel.</w:t>
      </w:r>
    </w:p>
    <w:p/>
    <w:p>
      <w:r>
        <w:rPr>
          <w:b/>
        </w:rPr>
        <w:t>Word: Bien | Meaning: Good</w:t>
      </w:r>
    </w:p>
    <w:p/>
    <w:p>
      <w:r>
        <w:t>1.  Il est bien à la plage ce soir.</w:t>
      </w:r>
    </w:p>
    <w:p>
      <w:r>
        <w:t xml:space="preserve">    He is well at the beach this evening.</w:t>
      </w:r>
    </w:p>
    <w:p>
      <w:r>
        <w:t>2. J'ai eu une journée très bien.</w:t>
      </w:r>
    </w:p>
    <w:p>
      <w:r>
        <w:t xml:space="preserve">    I had a very good day.</w:t>
      </w:r>
    </w:p>
    <w:p>
      <w:r>
        <w:t>3. Tu es bien dans ton travail.</w:t>
      </w:r>
    </w:p>
    <w:p>
      <w:r>
        <w:t xml:space="preserve">    You are doing well in your work. </w:t>
      </w:r>
    </w:p>
    <w:p>
      <w:r>
        <w:t>4.  Je vais bien, merci.</w:t>
      </w:r>
    </w:p>
    <w:p>
      <w:r>
        <w:t xml:space="preserve">   I am well, thank you.</w:t>
      </w:r>
    </w:p>
    <w:p>
      <w:r>
        <w:t>5. Le concert était bien organisé.</w:t>
      </w:r>
    </w:p>
    <w:p>
      <w:r>
        <w:t xml:space="preserve">   The concert was well-organized.</w:t>
      </w:r>
    </w:p>
    <w:p>
      <w:r>
        <w:t>6. La nourriture était bien assaisonnée.</w:t>
      </w:r>
    </w:p>
    <w:p>
      <w:r>
        <w:t xml:space="preserve">   The food was well seasoned.</w:t>
      </w:r>
    </w:p>
    <w:p>
      <w:r>
        <w:t>7. C'est une bonne idée, je suis d’accord.</w:t>
      </w:r>
    </w:p>
    <w:p>
      <w:r>
        <w:t xml:space="preserve">   That is a good idea; I agree. </w:t>
      </w:r>
    </w:p>
    <w:p>
      <w:r>
        <w:t xml:space="preserve">8.  Le film était bien fictif. </w:t>
      </w:r>
    </w:p>
    <w:p>
      <w:r>
        <w:t xml:space="preserve">    The movie was well-made.</w:t>
      </w:r>
    </w:p>
    <w:p>
      <w:r>
        <w:t>9. J'ai eu un bon sommeil hier soir.</w:t>
      </w:r>
    </w:p>
    <w:p>
      <w:r>
        <w:t xml:space="preserve">   I had a good sleep last night.</w:t>
      </w:r>
    </w:p>
    <w:p>
      <w:r>
        <w:t>10. Il est bien d’avoir de l’aide à ce moment-là.</w:t>
      </w:r>
    </w:p>
    <w:p>
      <w:r>
        <w:t xml:space="preserve">    It is good to have help at this time.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 He is small, but he is very brave.</w:t>
      </w:r>
    </w:p>
    <w:p>
      <w:r>
        <w:t>2. La voiture est petite, elle ne peut pas transporter beaucoup de choses.</w:t>
      </w:r>
    </w:p>
    <w:p>
      <w:r>
        <w:t xml:space="preserve">   The car is small, it cannot carry many things.</w:t>
      </w:r>
    </w:p>
    <w:p>
      <w:r>
        <w:t>3. Mon ami est un petit garçon adorable.</w:t>
      </w:r>
    </w:p>
    <w:p>
      <w:r>
        <w:t xml:space="preserve">    My friend is a cute little boy. </w:t>
      </w:r>
    </w:p>
    <w:p>
      <w:r>
        <w:t>4. Les fleurs sont très petites dans ce jardin.</w:t>
      </w:r>
    </w:p>
    <w:p>
      <w:r>
        <w:t xml:space="preserve">   The flowers are very small in this garden. </w:t>
      </w:r>
    </w:p>
    <w:p>
      <w:r>
        <w:t xml:space="preserve">5.  Tu peux me parler de tes petits projets? </w:t>
      </w:r>
    </w:p>
    <w:p>
      <w:r>
        <w:t xml:space="preserve">   Can you tell me about your little projects? </w:t>
      </w:r>
    </w:p>
    <w:p>
      <w:r>
        <w:t>6. Le petit chat est adorable, il est toujours à la recherche d'un câlin.</w:t>
      </w:r>
    </w:p>
    <w:p>
      <w:r>
        <w:t xml:space="preserve">   The little cat is adorable, it is always looking for a cuddle. </w:t>
      </w:r>
    </w:p>
    <w:p>
      <w:r>
        <w:t>7. Il m’a dit que l’appartement était petit, mais il avait raison!</w:t>
      </w:r>
    </w:p>
    <w:p>
      <w:r>
        <w:t xml:space="preserve">    He told me the apartment was small, but he was right! </w:t>
      </w:r>
    </w:p>
    <w:p>
      <w:r>
        <w:t xml:space="preserve">8.  Nous sommes des petits enfants et nous voulons jouer. </w:t>
      </w:r>
    </w:p>
    <w:p>
      <w:r>
        <w:t xml:space="preserve">   We are little children and we want to play.</w:t>
      </w:r>
    </w:p>
    <w:p>
      <w:r>
        <w:t xml:space="preserve">9.  La musique est très petite, elle n’a pas beaucoup de volume. </w:t>
      </w:r>
    </w:p>
    <w:p>
      <w:r>
        <w:t xml:space="preserve">  The music is very soft, it doesn't have much volume.</w:t>
      </w:r>
    </w:p>
    <w:p>
      <w:r>
        <w:t xml:space="preserve">10. Je suis petit et je me sens parfois mal à l'aise! </w:t>
      </w:r>
    </w:p>
    <w:p>
      <w:r>
        <w:t xml:space="preserve">   I am small and I sometimes feel uncomfortable!</w:t>
      </w:r>
    </w:p>
    <w:p/>
    <w:p>
      <w:r>
        <w:t>Tête: Head</w:t>
      </w:r>
    </w:p>
    <w:p/>
    <w:p>
      <w:r>
        <w:t>1.  Mon **tête** est fatiguée après une longue journée de travail.</w:t>
      </w:r>
    </w:p>
    <w:p>
      <w:r>
        <w:t xml:space="preserve">    &lt;Translation: My head is tired after a long day of work.&gt;</w:t>
      </w:r>
    </w:p>
    <w:p>
      <w:r>
        <w:t>2.  J'ai besoin d'un café pour rafraîchir ma **tête**.</w:t>
      </w:r>
    </w:p>
    <w:p>
      <w:r>
        <w:t xml:space="preserve">    &lt;Translation: I need a coffee to refresh my head.&gt;</w:t>
      </w:r>
    </w:p>
    <w:p>
      <w:r>
        <w:t xml:space="preserve">3.  La musique est trop forte, elle me donne envie de prendre une pause et de regarder un film. </w:t>
      </w:r>
    </w:p>
    <w:p>
      <w:r>
        <w:t xml:space="preserve">    &lt;Translation: The music is too loud; it makes me want to take a break and watch a movie.&gt;</w:t>
      </w:r>
    </w:p>
    <w:p>
      <w:r>
        <w:t xml:space="preserve">4.   J'ai besoin d'un peu de sommeil pour calmer ma **tête** avant de commencer la réunion demain.  </w:t>
      </w:r>
    </w:p>
    <w:p>
      <w:r>
        <w:t xml:space="preserve">    &lt;Translation: I need a little sleep to calm my head before starting the meeting tomorrow.&gt; </w:t>
      </w:r>
    </w:p>
    <w:p>
      <w:r>
        <w:t>5.  Le chat a une **tête** en forme de boule.</w:t>
      </w:r>
    </w:p>
    <w:p>
      <w:r>
        <w:t xml:space="preserve">    &lt;Translation: The cat has a round-shaped head.&gt;</w:t>
      </w:r>
    </w:p>
    <w:p>
      <w:r>
        <w:t>6.   Elle est fascinée par les nouvelles technologies et la façon dont elles changent notre **tête**.</w:t>
      </w:r>
    </w:p>
    <w:p>
      <w:r>
        <w:t xml:space="preserve">    &lt;Translation: She is fascinated by new technologies and how they change our thinking.&gt;</w:t>
      </w:r>
    </w:p>
    <w:p>
      <w:r>
        <w:t xml:space="preserve">7.  Avant d'écrire un message, il faut bien penser à l'objectif et à sa **tête**. </w:t>
      </w:r>
    </w:p>
    <w:p>
      <w:r>
        <w:t xml:space="preserve">    &lt;Translation: Before writing a message, you must think about the objective and its head (the thought).&gt;</w:t>
      </w:r>
    </w:p>
    <w:p>
      <w:r>
        <w:t xml:space="preserve">8.   Le chef de projet doit être capable de faire des analyses et prendre des décisions stratégiques pour son équipe. </w:t>
      </w:r>
    </w:p>
    <w:p>
      <w:r>
        <w:t xml:space="preserve">    &lt;Translation: The project manager should be able to make analysis and take strategic decisions for his team.&gt;</w:t>
      </w:r>
    </w:p>
    <w:p>
      <w:r>
        <w:t xml:space="preserve">9.  Je ne peux pas me concentrer sur mes cours sans avoir une bonne **tête**. </w:t>
      </w:r>
    </w:p>
    <w:p>
      <w:r>
        <w:t xml:space="preserve">    &lt;Translation: I can't focus on my classes without having a good head.&gt; </w:t>
      </w:r>
    </w:p>
    <w:p>
      <w:r>
        <w:t xml:space="preserve">10.  La femme s'est réveillée et a remarqué qu'elle avait perdu son chapeau de laine. </w:t>
      </w:r>
    </w:p>
    <w:p>
      <w:r>
        <w:t xml:space="preserve">   &lt;Translation: The woman woke up and noticed that she had lost her wool hat.&gt;</w:t>
      </w:r>
    </w:p>
    <w:p/>
    <w:p>
      <w:r>
        <w:rPr>
          <w:b/>
        </w:rPr>
        <w:t>Word: Bon | Meaning: Good</w:t>
      </w:r>
    </w:p>
    <w:p/>
    <w:p>
      <w:r>
        <w:t>1. C'est bon, je vais aller au cinéma.</w:t>
      </w:r>
    </w:p>
    <w:p>
      <w:r>
        <w:t xml:space="preserve">    That's good, I'm going to the cinema.</w:t>
      </w:r>
    </w:p>
    <w:p>
      <w:r>
        <w:t>2. La lumière est bonne, nous pouvons lire.</w:t>
      </w:r>
    </w:p>
    <w:p>
      <w:r>
        <w:t xml:space="preserve">    The light is good, we can read.</w:t>
      </w:r>
    </w:p>
    <w:p>
      <w:r>
        <w:t xml:space="preserve">3. Il est bon de se reposer après une longue journée. </w:t>
      </w:r>
    </w:p>
    <w:p>
      <w:r>
        <w:t xml:space="preserve">   It’s good to rest after a long day.</w:t>
      </w:r>
    </w:p>
    <w:p>
      <w:r>
        <w:t>4. C'est un bon film que je vous recommande.</w:t>
      </w:r>
    </w:p>
    <w:p>
      <w:r>
        <w:t xml:space="preserve">   This is a good movie that I recommend to you.</w:t>
      </w:r>
    </w:p>
    <w:p>
      <w:r>
        <w:t>5. Bon appétit!</w:t>
      </w:r>
    </w:p>
    <w:p>
      <w:r>
        <w:t xml:space="preserve">    Enjoy your meal!</w:t>
      </w:r>
    </w:p>
    <w:p>
      <w:r>
        <w:t xml:space="preserve">6. La musique est bien, on danse de suite. </w:t>
      </w:r>
    </w:p>
    <w:p>
      <w:r>
        <w:t xml:space="preserve">    The music is good, we dance immediately.</w:t>
      </w:r>
    </w:p>
    <w:p>
      <w:r>
        <w:t>7.  Bon courage pour tes examens!</w:t>
      </w:r>
    </w:p>
    <w:p>
      <w:r>
        <w:t xml:space="preserve">    Good luck with your exams! </w:t>
      </w:r>
    </w:p>
    <w:p>
      <w:r>
        <w:t>8. Le petit garçon a un bon gâteau.</w:t>
      </w:r>
    </w:p>
    <w:p>
      <w:r>
        <w:t xml:space="preserve">    The little boy has a good cake.</w:t>
      </w:r>
    </w:p>
    <w:p>
      <w:r>
        <w:t>9. C'est bon d'aller au parc aujourd'hui.</w:t>
      </w:r>
    </w:p>
    <w:p>
      <w:r>
        <w:t xml:space="preserve">    It’s good to go to the park today.</w:t>
      </w:r>
    </w:p>
    <w:p>
      <w:r>
        <w:t xml:space="preserve">10. J'ai une bonne idée pour ce projet. </w:t>
      </w:r>
    </w:p>
    <w:p>
      <w:r>
        <w:t xml:space="preserve">    I have a good idea for this project.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I don't understand what you are saying.</w:t>
      </w:r>
    </w:p>
    <w:p>
      <w:r>
        <w:t>2.  Non, je n'ai pas besoin d'aide.</w:t>
      </w:r>
    </w:p>
    <w:p>
      <w:r>
        <w:t xml:space="preserve">   No, I don't need help. </w:t>
      </w:r>
    </w:p>
    <w:p>
      <w:r>
        <w:t xml:space="preserve">3.  Il est important de penser différemment. </w:t>
      </w:r>
    </w:p>
    <w:p>
      <w:r>
        <w:t xml:space="preserve">   It is important to think differently. </w:t>
      </w:r>
    </w:p>
    <w:p>
      <w:r>
        <w:t xml:space="preserve">4.  Je préfère aller à la plage, merci. </w:t>
      </w:r>
    </w:p>
    <w:p>
      <w:r>
        <w:t xml:space="preserve">   I prefer to go to the beach, thank you.</w:t>
      </w:r>
    </w:p>
    <w:p>
      <w:r>
        <w:t xml:space="preserve">5.  Non, je ne suis pas d'accord avec toi. </w:t>
      </w:r>
    </w:p>
    <w:p>
      <w:r>
        <w:t xml:space="preserve">   No, I am not in agreement with you.</w:t>
      </w:r>
    </w:p>
    <w:p>
      <w:r>
        <w:t xml:space="preserve">6.  Elle est très gentille et polie. </w:t>
      </w:r>
    </w:p>
    <w:p>
      <w:r>
        <w:t xml:space="preserve">   She is very kind and polite.</w:t>
      </w:r>
    </w:p>
    <w:p>
      <w:r>
        <w:t xml:space="preserve">7.  Non, ça n'est pas possible ! </w:t>
      </w:r>
    </w:p>
    <w:p>
      <w:r>
        <w:t xml:space="preserve">   No, that is not possible!</w:t>
      </w:r>
    </w:p>
    <w:p>
      <w:r>
        <w:t xml:space="preserve">8.  Je ne suis pas sûr de savoir comment faire. </w:t>
      </w:r>
    </w:p>
    <w:p>
      <w:r>
        <w:t xml:space="preserve">    I am not sure of how to do it. </w:t>
      </w:r>
    </w:p>
    <w:p>
      <w:r>
        <w:t xml:space="preserve">9.  On peut essayer d’autres solutions. </w:t>
      </w:r>
    </w:p>
    <w:p>
      <w:r>
        <w:t xml:space="preserve">    We can try other solutions. </w:t>
      </w:r>
    </w:p>
    <w:p>
      <w:r>
        <w:t xml:space="preserve">10.  Non, je ne veux pas participer à ce projet. </w:t>
      </w:r>
    </w:p>
    <w:p>
      <w:r>
        <w:t xml:space="preserve">   No, I don't want to participate in this project.</w:t>
      </w:r>
    </w:p>
    <w:p/>
    <w:p>
      <w:r>
        <w:rPr>
          <w:b/>
        </w:rPr>
        <w:t>Word: Sourire | Meaning: Smile</w:t>
      </w:r>
    </w:p>
    <w:p/>
    <w:p>
      <w:r>
        <w:t>1.  Elle sourit toujours lorsque elle est avec ses amis.</w:t>
      </w:r>
    </w:p>
    <w:p>
      <w:r>
        <w:t xml:space="preserve">    She always smiles when she's with her friends.</w:t>
      </w:r>
    </w:p>
    <w:p>
      <w:r>
        <w:t>2.  Il n'arrive pas à sourire pendant les moments difficiles.</w:t>
      </w:r>
    </w:p>
    <w:p>
      <w:r>
        <w:t xml:space="preserve">   He can’t smile during difficult times. </w:t>
      </w:r>
    </w:p>
    <w:p>
      <w:r>
        <w:t>3.  Un sourire peut apaiser une dispute.</w:t>
      </w:r>
    </w:p>
    <w:p>
      <w:r>
        <w:t xml:space="preserve">   A smile can calm a dispute. </w:t>
      </w:r>
    </w:p>
    <w:p>
      <w:r>
        <w:t>4.  Une bonne humeur est souvent associée à un sourire.</w:t>
      </w:r>
    </w:p>
    <w:p>
      <w:r>
        <w:t xml:space="preserve">   Good humor is often associated with a smile. </w:t>
      </w:r>
    </w:p>
    <w:p>
      <w:r>
        <w:t xml:space="preserve">5.  Le sourire de son enfant illumine sa journée. </w:t>
      </w:r>
    </w:p>
    <w:p>
      <w:r>
        <w:t xml:space="preserve">    The smile of his child illuminates his day. </w:t>
      </w:r>
    </w:p>
    <w:p>
      <w:r>
        <w:t>6.  Je suis sûr que vous allez sourire à la vue de cette belle ville.</w:t>
      </w:r>
    </w:p>
    <w:p>
      <w:r>
        <w:t xml:space="preserve">   I'm sure you will smile at the sight of this beautiful city. </w:t>
      </w:r>
    </w:p>
    <w:p>
      <w:r>
        <w:t xml:space="preserve">7.  Un sourire est un langage universel qui peut être compris par tous. </w:t>
      </w:r>
    </w:p>
    <w:p>
      <w:r>
        <w:t xml:space="preserve">   A smile is a universal language that can be understood by everyone. </w:t>
      </w:r>
    </w:p>
    <w:p>
      <w:r>
        <w:t>8.  Sourire et rire sont des expressions de joie et d'affection.</w:t>
      </w:r>
    </w:p>
    <w:p>
      <w:r>
        <w:t xml:space="preserve">    Smiling and laughing are expressions of joy and affection. </w:t>
      </w:r>
    </w:p>
    <w:p>
      <w:r>
        <w:t xml:space="preserve">9.  Les enfants sourient souvent pour montrer qu’ils apprécient la compagnie de leurs amis. </w:t>
      </w:r>
    </w:p>
    <w:p>
      <w:r>
        <w:t xml:space="preserve">   Children often smile to show that they enjoy the company of their friends. </w:t>
      </w:r>
    </w:p>
    <w:p>
      <w:r>
        <w:t xml:space="preserve">10. L'expression d'un sourire peut changer les émotions d'une personne. </w:t>
      </w:r>
    </w:p>
    <w:p>
      <w:r>
        <w:t xml:space="preserve">   The expression of a smile can change a person's emotions.</w:t>
      </w:r>
    </w:p>
    <w:p/>
    <w:p>
      <w:r>
        <w:t>Dormez: &lt;Sleep&gt;</w:t>
      </w:r>
    </w:p>
    <w:p/>
    <w:p>
      <w:r>
        <w:t>1.  Il est temps de dormir.</w:t>
      </w:r>
    </w:p>
    <w:p>
      <w:r>
        <w:t xml:space="preserve">    He is time to sleep.</w:t>
      </w:r>
    </w:p>
    <w:p>
      <w:r>
        <w:t xml:space="preserve">2.  Je dors bien la nuit. </w:t>
      </w:r>
    </w:p>
    <w:p>
      <w:r>
        <w:t xml:space="preserve">    I sleep well at night.</w:t>
      </w:r>
    </w:p>
    <w:p>
      <w:r>
        <w:t xml:space="preserve">3.  Vous devez vous coucher tôt pour dormir bien. </w:t>
      </w:r>
    </w:p>
    <w:p>
      <w:r>
        <w:t xml:space="preserve">    You must go to bed early to sleep well. </w:t>
      </w:r>
    </w:p>
    <w:p>
      <w:r>
        <w:t>4.  Mes parents dorment depuis longtemps.</w:t>
      </w:r>
    </w:p>
    <w:p>
      <w:r>
        <w:t xml:space="preserve">    My parents have been sleeping for a long time. </w:t>
      </w:r>
    </w:p>
    <w:p>
      <w:r>
        <w:t xml:space="preserve">5.  Il est important de se reposer. </w:t>
      </w:r>
    </w:p>
    <w:p>
      <w:r>
        <w:t xml:space="preserve">    It is important to rest. </w:t>
      </w:r>
    </w:p>
    <w:p>
      <w:r>
        <w:t xml:space="preserve">6.  J'ai besoin de dormir avant de me lever demain. </w:t>
      </w:r>
    </w:p>
    <w:p>
      <w:r>
        <w:t xml:space="preserve">    I need to sleep before I get up tomorrow. </w:t>
      </w:r>
    </w:p>
    <w:p>
      <w:r>
        <w:t xml:space="preserve">7.  Les enfants dorment beaucoup à l'école. </w:t>
      </w:r>
    </w:p>
    <w:p>
      <w:r>
        <w:t xml:space="preserve">    The children sleep a lot at school.</w:t>
      </w:r>
    </w:p>
    <w:p>
      <w:r>
        <w:t xml:space="preserve">8.  Je dors toujours dans mon lit. </w:t>
      </w:r>
    </w:p>
    <w:p>
      <w:r>
        <w:t xml:space="preserve">    I always sleep in my bed. </w:t>
      </w:r>
    </w:p>
    <w:p>
      <w:r>
        <w:t xml:space="preserve">9.  Tu veux aller dormir ? </w:t>
      </w:r>
    </w:p>
    <w:p>
      <w:r>
        <w:t xml:space="preserve">   Do you want to go to sleep? </w:t>
      </w:r>
    </w:p>
    <w:p>
      <w:r>
        <w:t xml:space="preserve">10. La lune se reflète dans l'eau, nous sommes partis d’un coucher de soleil à la nuit. </w:t>
      </w:r>
    </w:p>
    <w:p>
      <w:r>
        <w:t xml:space="preserve">     The moon reflects on the water, we went from sunset to night.</w:t>
      </w:r>
    </w:p>
    <w:p/>
    <w:p>
      <w:r>
        <w:t>Blanche: &lt;White&gt;</w:t>
      </w:r>
    </w:p>
    <w:p/>
    <w:p>
      <w:r>
        <w:t>1. La robe de la mariée était blanche.</w:t>
      </w:r>
    </w:p>
    <w:p>
      <w:r>
        <w:t xml:space="preserve">   The bride's dress was white.</w:t>
      </w:r>
    </w:p>
    <w:p>
      <w:r>
        <w:t>2.  Le champ était couvert de neige blanche.</w:t>
      </w:r>
    </w:p>
    <w:p>
      <w:r>
        <w:t xml:space="preserve">   The field was covered in white snow.</w:t>
      </w:r>
    </w:p>
    <w:p>
      <w:r>
        <w:t xml:space="preserve">3.  Elle a un sourire blanc et lumineux. </w:t>
      </w:r>
    </w:p>
    <w:p>
      <w:r>
        <w:t xml:space="preserve">   She has a bright, white smile.</w:t>
      </w:r>
    </w:p>
    <w:p>
      <w:r>
        <w:t>4.  Juste avant le coucher du soleil, le ciel se tinge d'un blanc éclatant.</w:t>
      </w:r>
    </w:p>
    <w:p>
      <w:r>
        <w:t xml:space="preserve">   Just before sunset, the sky turns an brilliant white. </w:t>
      </w:r>
    </w:p>
    <w:p>
      <w:r>
        <w:t>5.  Le gâteau était recouvert de crème blanche.</w:t>
      </w:r>
    </w:p>
    <w:p>
      <w:r>
        <w:t xml:space="preserve">   The cake was covered with white cream. </w:t>
      </w:r>
    </w:p>
    <w:p>
      <w:r>
        <w:t>6.  Elle avait des yeux bleus et un visage blanc.</w:t>
      </w:r>
    </w:p>
    <w:p>
      <w:r>
        <w:t xml:space="preserve">    She had blue eyes and a pale face.</w:t>
      </w:r>
    </w:p>
    <w:p>
      <w:r>
        <w:t>7.  Il a acheté une robe blanche pour la fête.</w:t>
      </w:r>
    </w:p>
    <w:p>
      <w:r>
        <w:t xml:space="preserve">   He bought a white dress for the party.</w:t>
      </w:r>
    </w:p>
    <w:p>
      <w:r>
        <w:t xml:space="preserve">8.  L'eau de pluie était claire et blanche. </w:t>
      </w:r>
    </w:p>
    <w:p>
      <w:r>
        <w:t xml:space="preserve">   The rainwater was clear and white. </w:t>
      </w:r>
    </w:p>
    <w:p>
      <w:r>
        <w:t xml:space="preserve">9.   Je ne suis pas sûr de comprendre ce que tu veux dire, mais je vois que ta robe est blanche. </w:t>
      </w:r>
    </w:p>
    <w:p>
      <w:r>
        <w:t xml:space="preserve">    I am not sure I understand what you mean, but I see that your dress is white.</w:t>
      </w:r>
    </w:p>
    <w:p>
      <w:r>
        <w:t>10.  Les nuages étaient blancs et lourds.</w:t>
      </w:r>
    </w:p>
    <w:p>
      <w:r>
        <w:t xml:space="preserve">   The clouds were white and heavy.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