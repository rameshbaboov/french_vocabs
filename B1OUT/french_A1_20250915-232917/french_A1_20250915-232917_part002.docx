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Jardin | Meaning: Garden</w:t>
      </w:r>
    </w:p>
    <w:p/>
    <w:p>
      <w:r>
        <w:t xml:space="preserve">1. Il aime passer du temps dans son jardin ensoleillé.  </w:t>
      </w:r>
    </w:p>
    <w:p>
      <w:r>
        <w:t xml:space="preserve">    He enjoys spending time in his sunny garden.</w:t>
      </w:r>
    </w:p>
    <w:p>
      <w:r>
        <w:t xml:space="preserve">2. Je vais planter des fleurs et un arbre à l'entrée de mon jardin.  </w:t>
      </w:r>
    </w:p>
    <w:p>
      <w:r>
        <w:t xml:space="preserve">    I'm going to plant flowers and a tree at the entrance of my garden.</w:t>
      </w:r>
    </w:p>
    <w:p>
      <w:r>
        <w:t xml:space="preserve">3. Le jardin est très agréable pour se détendre en famille.  </w:t>
      </w:r>
    </w:p>
    <w:p>
      <w:r>
        <w:t xml:space="preserve">    The garden is very pleasant for relaxing with the family. </w:t>
      </w:r>
    </w:p>
    <w:p>
      <w:r>
        <w:t xml:space="preserve">4. Mon jardin offre une vue magnifique sur les collines environnantes.   </w:t>
      </w:r>
    </w:p>
    <w:p>
      <w:r>
        <w:t xml:space="preserve">    My garden offers a magnificent view of the surrounding hills.</w:t>
      </w:r>
    </w:p>
    <w:p>
      <w:r>
        <w:t xml:space="preserve">5. Les enfants adorent jouer dans le jardin et ils sont très contents. </w:t>
      </w:r>
    </w:p>
    <w:p>
      <w:r>
        <w:t xml:space="preserve">    The children love to play in the garden and they are very happy.</w:t>
      </w:r>
    </w:p>
    <w:p>
      <w:r>
        <w:t xml:space="preserve">6. La belle saison est un bon moment pour profiter de la nature et du jardin.   </w:t>
      </w:r>
    </w:p>
    <w:p>
      <w:r>
        <w:t xml:space="preserve">    The beautiful season is a good time to enjoy nature and the garden.  </w:t>
      </w:r>
    </w:p>
    <w:p>
      <w:r>
        <w:t xml:space="preserve">7. J'ai besoin d'un peu d'espace pour cultiver mes tomates dans mon jardin.  </w:t>
      </w:r>
    </w:p>
    <w:p>
      <w:r>
        <w:t xml:space="preserve">    I need a bit of space to grow my tomatoes in my garden. </w:t>
      </w:r>
    </w:p>
    <w:p>
      <w:r>
        <w:t xml:space="preserve">8. La maison de nos voisins a un jardin magnifique et j’adore regarder les fleurs.   </w:t>
      </w:r>
    </w:p>
    <w:p>
      <w:r>
        <w:t xml:space="preserve">    Our neighbours' house has a beautiful garden and I love looking at the flowers.</w:t>
      </w:r>
    </w:p>
    <w:p>
      <w:r>
        <w:t xml:space="preserve">9. J’ai besoin d’un nouveau tapis pour ma terrasse afin de profiter du jardin pendant l’été.  </w:t>
      </w:r>
    </w:p>
    <w:p>
      <w:r>
        <w:t xml:space="preserve">    I need a new rug for my terrace so that I can enjoy the garden during the summer. </w:t>
      </w:r>
    </w:p>
    <w:p>
      <w:r>
        <w:t xml:space="preserve">10. Nous avons mangé une salade sur notre table en plein air dans le jardin.   </w:t>
      </w:r>
    </w:p>
    <w:p>
      <w:r>
        <w:t xml:space="preserve">    We ate a salad on our table in the open air in the garden.</w:t>
      </w:r>
    </w:p>
    <w:p/>
    <w:p>
      <w:r>
        <w:rPr>
          <w:b/>
        </w:rPr>
        <w:t>Word: Belle | Meaning: Beautiful</w:t>
      </w:r>
    </w:p>
    <w:p/>
    <w:p>
      <w:r>
        <w:t>1. La ville est belle, avec des bâtiments historiques et une architecture magnifique.</w:t>
      </w:r>
    </w:p>
    <w:p>
      <w:r>
        <w:t xml:space="preserve">   The city is beautiful, with historic buildings and magnificent architecture.</w:t>
      </w:r>
    </w:p>
    <w:p>
      <w:r>
        <w:t>2. Elle a une robe belle et élégante.</w:t>
      </w:r>
    </w:p>
    <w:p>
      <w:r>
        <w:t xml:space="preserve">    She has a beautiful and elegant dress. </w:t>
      </w:r>
    </w:p>
    <w:p>
      <w:r>
        <w:t>3. Le soleil brille aujourd'hui, ce qui rend la nature belle.</w:t>
      </w:r>
    </w:p>
    <w:p>
      <w:r>
        <w:t xml:space="preserve">   The sun shines today, making the nature beautiful.</w:t>
      </w:r>
    </w:p>
    <w:p>
      <w:r>
        <w:t xml:space="preserve">4. Ce film est magnifique et il m’a vraiment touché. </w:t>
      </w:r>
    </w:p>
    <w:p>
      <w:r>
        <w:t xml:space="preserve">   This movie is beautiful and it really touched me.</w:t>
      </w:r>
    </w:p>
    <w:p>
      <w:r>
        <w:t xml:space="preserve">5.  J’aime bien les fleurs roses, elles sont belles. </w:t>
      </w:r>
    </w:p>
    <w:p>
      <w:r>
        <w:t xml:space="preserve">    I like pink flowers; they are beautiful. </w:t>
      </w:r>
    </w:p>
    <w:p>
      <w:r>
        <w:t xml:space="preserve">6.  Mon ami a une belle voix qui donne envie de l'écouter chanter. </w:t>
      </w:r>
    </w:p>
    <w:p>
      <w:r>
        <w:t xml:space="preserve">    My friend has a beautiful voice that makes you want to listen to him sing.</w:t>
      </w:r>
    </w:p>
    <w:p>
      <w:r>
        <w:t xml:space="preserve">7. L’endroit était paisible et agréable, avec des paysages magnifiques. </w:t>
      </w:r>
    </w:p>
    <w:p>
      <w:r>
        <w:t xml:space="preserve">   The place was peaceful and enjoyable, with beautiful landscapes. </w:t>
      </w:r>
    </w:p>
    <w:p>
      <w:r>
        <w:t>8.  Le gâteau est délicieux, il est vraiment belle!</w:t>
      </w:r>
    </w:p>
    <w:p>
      <w:r>
        <w:t xml:space="preserve">   The cake is delicious; it's really beautiful! </w:t>
      </w:r>
    </w:p>
    <w:p>
      <w:r>
        <w:t xml:space="preserve">9. Elle a une belle personnalité et elle est toujours gentille. </w:t>
      </w:r>
    </w:p>
    <w:p>
      <w:r>
        <w:t xml:space="preserve">   She has a beautiful personality and she is always kind. </w:t>
      </w:r>
    </w:p>
    <w:p>
      <w:r>
        <w:t xml:space="preserve">10. La musique est belle et agréable pour l’oreille.  </w:t>
      </w:r>
    </w:p>
    <w:p>
      <w:r>
        <w:t xml:space="preserve">   The music is beautiful and pleasant for the ear.</w:t>
      </w:r>
    </w:p>
    <w:p/>
    <w:p>
      <w:r>
        <w:rPr>
          <w:b/>
        </w:rPr>
        <w:t>Word: Bonjou | Meaning: Hello</w:t>
      </w:r>
    </w:p>
    <w:p/>
    <w:p>
      <w:r>
        <w:t xml:space="preserve">1. Bonjour, comment allez-vous ?  </w:t>
      </w:r>
    </w:p>
    <w:p>
      <w:r>
        <w:t>Hello, how are you?</w:t>
      </w:r>
    </w:p>
    <w:p>
      <w:r>
        <w:t xml:space="preserve">2. Bonjou à tous !  </w:t>
      </w:r>
    </w:p>
    <w:p>
      <w:r>
        <w:t>Good day everyone!</w:t>
      </w:r>
    </w:p>
    <w:p>
      <w:r>
        <w:t xml:space="preserve">3. Bonjou, je suis ravi de te revoir !  </w:t>
      </w:r>
    </w:p>
    <w:p>
      <w:r>
        <w:t xml:space="preserve">Hello, I'm delighted to see you again! </w:t>
      </w:r>
    </w:p>
    <w:p>
      <w:r>
        <w:t xml:space="preserve">4. Bonjou à l’école aujourd’hui !  </w:t>
      </w:r>
    </w:p>
    <w:p>
      <w:r>
        <w:t>Good day at school today!</w:t>
      </w:r>
    </w:p>
    <w:p>
      <w:r>
        <w:t xml:space="preserve">5. Bonjou et merci pour votre aide !  </w:t>
      </w:r>
    </w:p>
    <w:p>
      <w:r>
        <w:t xml:space="preserve">Hello and thank you for your help! </w:t>
      </w:r>
    </w:p>
    <w:p>
      <w:r>
        <w:t xml:space="preserve">6. Bonjou, je ne crois pas ça !   </w:t>
      </w:r>
    </w:p>
    <w:p>
      <w:r>
        <w:t>Hello, I don't believe it!</w:t>
      </w:r>
    </w:p>
    <w:p>
      <w:r>
        <w:t xml:space="preserve">7. Bonjou à vous tous !  </w:t>
      </w:r>
    </w:p>
    <w:p>
      <w:r>
        <w:t xml:space="preserve">Hello everyone! </w:t>
      </w:r>
    </w:p>
    <w:p>
      <w:r>
        <w:t xml:space="preserve">8. Bonjou, j’ai hâte de partir en vacances !  </w:t>
      </w:r>
    </w:p>
    <w:p>
      <w:r>
        <w:t xml:space="preserve">Hello, I can't wait to go on vacation! </w:t>
      </w:r>
    </w:p>
    <w:p>
      <w:r>
        <w:t xml:space="preserve">9. Bonjou, j'arrive bientôt !   </w:t>
      </w:r>
    </w:p>
    <w:p>
      <w:r>
        <w:t>Hello, I'll be here soon!</w:t>
      </w:r>
    </w:p>
    <w:p>
      <w:r>
        <w:t xml:space="preserve">10. Bonjou, comment vas-tu ?   </w:t>
      </w:r>
    </w:p>
    <w:p>
      <w:r>
        <w:t>Hello, how are you?</w:t>
      </w:r>
    </w:p>
    <w:p/>
    <w:p>
      <w:r>
        <w:rPr>
          <w:b/>
        </w:rPr>
        <w:t>Word: Château | Meaning: Castle</w:t>
      </w:r>
    </w:p>
    <w:p/>
    <w:p>
      <w:r>
        <w:t xml:space="preserve">1. Le château a été construit au début du Moyen Âge. </w:t>
      </w:r>
    </w:p>
    <w:p>
      <w:r>
        <w:t xml:space="preserve">    The castle was built at the beginning of the Middle Ages.</w:t>
      </w:r>
    </w:p>
    <w:p>
      <w:r>
        <w:t xml:space="preserve">2. Nous avons visité un château lors de notre voyage en France. </w:t>
      </w:r>
    </w:p>
    <w:p>
      <w:r>
        <w:t xml:space="preserve">    We visited a castle during our trip to France.</w:t>
      </w:r>
    </w:p>
    <w:p>
      <w:r>
        <w:t>3. La tour médiévale de l'ancien château est magnifique.</w:t>
      </w:r>
    </w:p>
    <w:p>
      <w:r>
        <w:t xml:space="preserve">   The medieval tower of the old castle is beautiful.</w:t>
      </w:r>
    </w:p>
    <w:p>
      <w:r>
        <w:t xml:space="preserve">4. Le château se trouve sur une colline avec vue imprenable. </w:t>
      </w:r>
    </w:p>
    <w:p>
      <w:r>
        <w:t xml:space="preserve">   The castle sits on a hill with an incredible view.</w:t>
      </w:r>
    </w:p>
    <w:p>
      <w:r>
        <w:t>5. Les habitants du château ont une longue tradition de fête et de musique.</w:t>
      </w:r>
    </w:p>
    <w:p>
      <w:r>
        <w:t xml:space="preserve">    The residents of the castle have a long tradition of festivities and music.</w:t>
      </w:r>
    </w:p>
    <w:p>
      <w:r>
        <w:t>6. La famille royale résida dans le château pendant des siècles.</w:t>
      </w:r>
    </w:p>
    <w:p>
      <w:r>
        <w:t xml:space="preserve">    The royal family lived in the castle for centuries. </w:t>
      </w:r>
    </w:p>
    <w:p>
      <w:r>
        <w:t xml:space="preserve">7. Le château est un site historique important pour la région. </w:t>
      </w:r>
    </w:p>
    <w:p>
      <w:r>
        <w:t xml:space="preserve">   The castle is an important historical site for the region. </w:t>
      </w:r>
    </w:p>
    <w:p>
      <w:r>
        <w:t>8. Les visiteurs peuvent explorer les salles du château et ses jardins luxuriants.</w:t>
      </w:r>
    </w:p>
    <w:p>
      <w:r>
        <w:t xml:space="preserve">    Visitors can explore the rooms of the castle and its lush gardens. </w:t>
      </w:r>
    </w:p>
    <w:p>
      <w:r>
        <w:t xml:space="preserve">9. L'histoire du château est une source de fascination pour les amateurs d’architecture. </w:t>
      </w:r>
    </w:p>
    <w:p>
      <w:r>
        <w:t xml:space="preserve">   The history of the castle is a source of fascination for architecture enthusiasts. </w:t>
      </w:r>
    </w:p>
    <w:p>
      <w:r>
        <w:t xml:space="preserve">10.  La construction du château a nécessité des matériaux rares et précieux. </w:t>
      </w:r>
    </w:p>
    <w:p>
      <w:r>
        <w:t xml:space="preserve">    Constructing the castle required rare and precious materials.</w:t>
      </w:r>
    </w:p>
    <w:p/>
    <w:p>
      <w:r>
        <w:rPr>
          <w:b/>
        </w:rPr>
        <w:t>Word: Chatte | Meaning: Kitten</w:t>
      </w:r>
    </w:p>
    <w:p/>
    <w:p>
      <w:r>
        <w:t>1. La chatte est très méchante et elle ne m'a pas laissé ses bonbons.</w:t>
      </w:r>
    </w:p>
    <w:p>
      <w:r>
        <w:t>2. J'ai vu une chatte dans le jardin, elle était adorable.</w:t>
      </w:r>
    </w:p>
    <w:p>
      <w:r>
        <w:t>3. Il y a une chatte qui habite dans la cour de l'appartement.</w:t>
      </w:r>
    </w:p>
    <w:p>
      <w:r>
        <w:t>4. L'enfant adore jouer avec sa chatte.</w:t>
      </w:r>
    </w:p>
    <w:p>
      <w:r>
        <w:t xml:space="preserve">5. La chatte s’est allongée sur le canapé et a fermé les yeux. </w:t>
      </w:r>
    </w:p>
    <w:p>
      <w:r>
        <w:t xml:space="preserve">6. Nous sommes venus voir notre chatte, elle était très contente de nous voir. </w:t>
      </w:r>
    </w:p>
    <w:p>
      <w:r>
        <w:t xml:space="preserve">7. Le chatte est un animal curieux qui aime explorer son environnement. </w:t>
      </w:r>
    </w:p>
    <w:p>
      <w:r>
        <w:t>8. Les chats sont des animaux indépendants qui ne demandent pas beaucoup d’attention.</w:t>
      </w:r>
    </w:p>
    <w:p>
      <w:r>
        <w:t xml:space="preserve">9. La chatte a mangé sa nourriture et s'est endormie sur la table.  </w:t>
      </w:r>
    </w:p>
    <w:p>
      <w:r>
        <w:t>10. Elle s’est réveillée et a déjaché sa fourrure, puis elle est allée se promener dehors.</w:t>
      </w:r>
    </w:p>
    <w:p/>
    <w:p>
      <w:r>
        <w:rPr>
          <w:b/>
        </w:rPr>
        <w:t>Word: Jouer | Meaning: To play</w:t>
      </w:r>
    </w:p>
    <w:p/>
    <w:p>
      <w:r>
        <w:t>1. Je joue souvent au football avec mes amis.</w:t>
      </w:r>
    </w:p>
    <w:p>
      <w:r>
        <w:t xml:space="preserve">    I often play football with my friends.</w:t>
      </w:r>
    </w:p>
    <w:p>
      <w:r>
        <w:t>2.  Les enfants jouent dans le jardin pendant la journée.</w:t>
      </w:r>
    </w:p>
    <w:p>
      <w:r>
        <w:t xml:space="preserve">    Children play in the garden during the day.</w:t>
      </w:r>
    </w:p>
    <w:p>
      <w:r>
        <w:t>3. Il est important de jouer à un jeu équitable.</w:t>
      </w:r>
    </w:p>
    <w:p>
      <w:r>
        <w:t xml:space="preserve">    It is important to play an equitable game. </w:t>
      </w:r>
    </w:p>
    <w:p>
      <w:r>
        <w:t xml:space="preserve">4. Le joueur a besoin d'entraînement pour améliorer ses compétences. </w:t>
      </w:r>
    </w:p>
    <w:p>
      <w:r>
        <w:t xml:space="preserve">   The player needs training to improve his skills.</w:t>
      </w:r>
    </w:p>
    <w:p>
      <w:r>
        <w:t>5. Elle joue au piano depuis l'âge de six ans.</w:t>
      </w:r>
    </w:p>
    <w:p>
      <w:r>
        <w:t xml:space="preserve">    She has been playing the piano since she was six years old.</w:t>
      </w:r>
    </w:p>
    <w:p>
      <w:r>
        <w:t>6.  On peut jouer à la musique en famille pendant les week-ends.</w:t>
      </w:r>
    </w:p>
    <w:p>
      <w:r>
        <w:t xml:space="preserve">    We can play music with the family on weekends. </w:t>
      </w:r>
    </w:p>
    <w:p>
      <w:r>
        <w:t xml:space="preserve">7.  Jouer est une activité relaxante et amusante. </w:t>
      </w:r>
    </w:p>
    <w:p>
      <w:r>
        <w:t xml:space="preserve">    Playing is a relaxing and fun activity. </w:t>
      </w:r>
    </w:p>
    <w:p>
      <w:r>
        <w:t xml:space="preserve">8.  Je joue aux jeux vidéo pour passer le temps. </w:t>
      </w:r>
    </w:p>
    <w:p>
      <w:r>
        <w:t xml:space="preserve">   I play video games to pass time. </w:t>
      </w:r>
    </w:p>
    <w:p>
      <w:r>
        <w:t>9.  Il jouera à la compétition d'un tournoi international.</w:t>
      </w:r>
    </w:p>
    <w:p>
      <w:r>
        <w:t xml:space="preserve">    He will play in an international tournament. </w:t>
      </w:r>
    </w:p>
    <w:p>
      <w:r>
        <w:t xml:space="preserve">10. Les enfants aiment jouer avec des figurines de personnages. </w:t>
      </w:r>
    </w:p>
    <w:p>
      <w:r>
        <w:t xml:space="preserve">     Children love playing with figurine characters.</w:t>
      </w:r>
    </w:p>
    <w:p/>
    <w:p>
      <w:r>
        <w:rPr>
          <w:b/>
        </w:rPr>
        <w:t>Word: Table | Meaning: Table</w:t>
      </w:r>
    </w:p>
    <w:p/>
    <w:p>
      <w:r>
        <w:t>1. La table est très grande et elle occupe beaucoup d'espace.</w:t>
      </w:r>
    </w:p>
    <w:p>
      <w:r>
        <w:t xml:space="preserve">   The table is very big and it occupies a lot of space.</w:t>
      </w:r>
    </w:p>
    <w:p>
      <w:r>
        <w:t>2.  J'ai besoin de faire la table pour l'après-midi.</w:t>
      </w:r>
    </w:p>
    <w:p>
      <w:r>
        <w:t xml:space="preserve">    I need to set the table for the afternoon. </w:t>
      </w:r>
    </w:p>
    <w:p>
      <w:r>
        <w:t xml:space="preserve">3.  Il est important de mettre la table avant le repas. </w:t>
      </w:r>
    </w:p>
    <w:p>
      <w:r>
        <w:t xml:space="preserve">    It is important to put the table before the meal. </w:t>
      </w:r>
    </w:p>
    <w:p>
      <w:r>
        <w:t xml:space="preserve">4. Le dîner se déroule à la table du salon. </w:t>
      </w:r>
    </w:p>
    <w:p>
      <w:r>
        <w:t xml:space="preserve">   Dinner takes place at the living room table. </w:t>
      </w:r>
    </w:p>
    <w:p>
      <w:r>
        <w:t>5.  Nous sommes assis autour d'une table avec nos amis.</w:t>
      </w:r>
    </w:p>
    <w:p>
      <w:r>
        <w:t xml:space="preserve">   We are sitting around a table with our friends.</w:t>
      </w:r>
    </w:p>
    <w:p>
      <w:r>
        <w:t>6.  La table est un élément essentiel de la cuisine.</w:t>
      </w:r>
    </w:p>
    <w:p>
      <w:r>
        <w:t xml:space="preserve">    The table is an essential element of the kitchen. </w:t>
      </w:r>
    </w:p>
    <w:p>
      <w:r>
        <w:t xml:space="preserve">7.  Le serveur apporte la table pour les clients. </w:t>
      </w:r>
    </w:p>
    <w:p>
      <w:r>
        <w:t xml:space="preserve">   The server brings the table for the customers. </w:t>
      </w:r>
    </w:p>
    <w:p>
      <w:r>
        <w:t xml:space="preserve">8. Il y a une table dans la salle à manger. </w:t>
      </w:r>
    </w:p>
    <w:p>
      <w:r>
        <w:t xml:space="preserve">   There's a table in the dining room. </w:t>
      </w:r>
    </w:p>
    <w:p>
      <w:r>
        <w:t xml:space="preserve">9. La table est en bois et elle a des pieds en métal. </w:t>
      </w:r>
    </w:p>
    <w:p>
      <w:r>
        <w:t xml:space="preserve">    The table is made of wood and has metal legs. </w:t>
      </w:r>
    </w:p>
    <w:p>
      <w:r>
        <w:t xml:space="preserve">10.  J'ai eu un accident de voiture, et j'avais besoin de faire la table pour mon rendez-vous. </w:t>
      </w:r>
    </w:p>
    <w:p>
      <w:r>
        <w:t xml:space="preserve">   I had an accident and I needed to set the table for my appointment.</w:t>
      </w:r>
    </w:p>
    <w:p/>
    <w:p>
      <w:r>
        <w:rPr>
          <w:b/>
        </w:rPr>
        <w:t>Word: Maison | Meaning: House</w:t>
      </w:r>
    </w:p>
    <w:p/>
    <w:p>
      <w:r>
        <w:t xml:space="preserve">1. La maison est située sur une petite rue piétonne. </w:t>
      </w:r>
    </w:p>
    <w:p>
      <w:r>
        <w:t xml:space="preserve">    The house is located on a small pedestrian street.</w:t>
      </w:r>
    </w:p>
    <w:p>
      <w:r>
        <w:t>2. Je vais à la maison après l’école.</w:t>
      </w:r>
    </w:p>
    <w:p>
      <w:r>
        <w:t xml:space="preserve">    I go home after school. </w:t>
      </w:r>
    </w:p>
    <w:p>
      <w:r>
        <w:t>3. Le jardin de la maison est très agréable.</w:t>
      </w:r>
    </w:p>
    <w:p>
      <w:r>
        <w:t xml:space="preserve">    The garden of the house is very pleasant.</w:t>
      </w:r>
    </w:p>
    <w:p>
      <w:r>
        <w:t xml:space="preserve">4.  Il y a un grand salon dans ma maison. </w:t>
      </w:r>
    </w:p>
    <w:p>
      <w:r>
        <w:t xml:space="preserve">    There is a big living room in my house.</w:t>
      </w:r>
    </w:p>
    <w:p>
      <w:r>
        <w:t>5.  Vous devez vous rendre à votre maison pour le dîner.</w:t>
      </w:r>
    </w:p>
    <w:p>
      <w:r>
        <w:t xml:space="preserve">    You have to go home for dinner.</w:t>
      </w:r>
    </w:p>
    <w:p>
      <w:r>
        <w:t xml:space="preserve">6. Je suis ravi de rentrer chez moi après une longue journée. </w:t>
      </w:r>
    </w:p>
    <w:p>
      <w:r>
        <w:t xml:space="preserve">   I am happy to go home after a long day.</w:t>
      </w:r>
    </w:p>
    <w:p>
      <w:r>
        <w:t xml:space="preserve">7. La maison est bien entretenue et propre. </w:t>
      </w:r>
    </w:p>
    <w:p>
      <w:r>
        <w:t xml:space="preserve">  The house is well maintained and clean.</w:t>
      </w:r>
    </w:p>
    <w:p>
      <w:r>
        <w:t xml:space="preserve">8. Nous avons acheté notre maison il y a quelques mois. </w:t>
      </w:r>
    </w:p>
    <w:p>
      <w:r>
        <w:t xml:space="preserve">   We bought our house a few months ago. </w:t>
      </w:r>
    </w:p>
    <w:p>
      <w:r>
        <w:t>9. Elle a l'habitude de se promener dans la maison.</w:t>
      </w:r>
    </w:p>
    <w:p>
      <w:r>
        <w:t xml:space="preserve">   She is used to walking around the house.</w:t>
      </w:r>
    </w:p>
    <w:p>
      <w:r>
        <w:t>10. La famille vivait dans une grande maison avec jardin.</w:t>
      </w:r>
    </w:p>
    <w:p>
      <w:r>
        <w:t xml:space="preserve">  The family lived in a large house with a garden.</w:t>
      </w:r>
    </w:p>
    <w:p/>
    <w:p>
      <w:r>
        <w:rPr>
          <w:b/>
        </w:rPr>
        <w:t>Word: oui | Meaning: yes</w:t>
      </w:r>
    </w:p>
    <w:p/>
    <w:p>
      <w:r>
        <w:t>1. Oui, je suis d'accord avec vous.</w:t>
      </w:r>
    </w:p>
    <w:p>
      <w:r>
        <w:t xml:space="preserve">   Yes, I agree with you.</w:t>
      </w:r>
    </w:p>
    <w:p>
      <w:r>
        <w:t>2. Je voudrais savoir si vous avez des questions.</w:t>
      </w:r>
    </w:p>
    <w:p>
      <w:r>
        <w:t xml:space="preserve">   I would like to know if you have any questions.</w:t>
      </w:r>
    </w:p>
    <w:p>
      <w:r>
        <w:t xml:space="preserve">3.  Oui, j'aime manger de la cuisine française. </w:t>
      </w:r>
    </w:p>
    <w:p>
      <w:r>
        <w:t xml:space="preserve">    Yes, I love eating French food.</w:t>
      </w:r>
    </w:p>
    <w:p>
      <w:r>
        <w:t>4. Oui, il est possible de le faire en quelques minutes.</w:t>
      </w:r>
    </w:p>
    <w:p>
      <w:r>
        <w:t xml:space="preserve">   Yes, it is possible to do it in a few minutes.</w:t>
      </w:r>
    </w:p>
    <w:p>
      <w:r>
        <w:t xml:space="preserve">5.  Oui, je suis prêt à commencer le voyage. </w:t>
      </w:r>
    </w:p>
    <w:p>
      <w:r>
        <w:t xml:space="preserve">   Yes, I am ready to start the trip.</w:t>
      </w:r>
    </w:p>
    <w:p>
      <w:r>
        <w:t>6.  Oui, c'est une idée très intéressante.</w:t>
      </w:r>
    </w:p>
    <w:p>
      <w:r>
        <w:t xml:space="preserve">   Yes, it’s a very interesting idea.</w:t>
      </w:r>
    </w:p>
    <w:p>
      <w:r>
        <w:t>7.  Oui, j'ai compris ce que vous avez dit.</w:t>
      </w:r>
    </w:p>
    <w:p>
      <w:r>
        <w:t xml:space="preserve">   Yes, I understand what you said. </w:t>
      </w:r>
    </w:p>
    <w:p>
      <w:r>
        <w:t>8.  Je ne suis pas sûr d'avoir besoin d'un permis pour voyager.</w:t>
      </w:r>
    </w:p>
    <w:p>
      <w:r>
        <w:t xml:space="preserve">   I am not sure if I need a permit to travel. </w:t>
      </w:r>
    </w:p>
    <w:p>
      <w:r>
        <w:t>9.  Oui, la musique me relaxe et me fait plaisir.</w:t>
      </w:r>
    </w:p>
    <w:p>
      <w:r>
        <w:t xml:space="preserve">   Yes, music relaxes and pleases me.</w:t>
      </w:r>
    </w:p>
    <w:p>
      <w:r>
        <w:t>10. Oui, je pense que c’est une bonne idée.</w:t>
      </w:r>
    </w:p>
    <w:p>
      <w:r>
        <w:t xml:space="preserve">    Yes, I think it's a good idea.</w:t>
      </w:r>
    </w:p>
    <w:p/>
    <w:p>
      <w:r>
        <w:rPr>
          <w:b/>
        </w:rPr>
        <w:t>Word: Rire | Meaning: To laugh</w:t>
      </w:r>
    </w:p>
    <w:p/>
    <w:p>
      <w:r>
        <w:t>1.  Je trouve toujours rire quand je regarde des comédies.</w:t>
      </w:r>
    </w:p>
    <w:p>
      <w:r>
        <w:t xml:space="preserve">   I always find it funny when I watch comedies.</w:t>
      </w:r>
    </w:p>
    <w:p>
      <w:r>
        <w:t xml:space="preserve">2.  Il rit de la situation absurde. </w:t>
      </w:r>
    </w:p>
    <w:p>
      <w:r>
        <w:t xml:space="preserve">   He is laughing at the absurd situation.</w:t>
      </w:r>
    </w:p>
    <w:p>
      <w:r>
        <w:t xml:space="preserve">3.  Rire est une bonne manière d'aborder les problèmes. </w:t>
      </w:r>
    </w:p>
    <w:p>
      <w:r>
        <w:t xml:space="preserve">   Laughing is a good way to address problems.</w:t>
      </w:r>
    </w:p>
    <w:p>
      <w:r>
        <w:t>4.  J’aime rire avec mes amis, c'est toujours plus agréable.</w:t>
      </w:r>
    </w:p>
    <w:p>
      <w:r>
        <w:t xml:space="preserve">    I like to laugh with my friends, it's always more pleasant.</w:t>
      </w:r>
    </w:p>
    <w:p>
      <w:r>
        <w:t xml:space="preserve">5.  L'enfant riait à l'idée de jouer dans la neige. </w:t>
      </w:r>
    </w:p>
    <w:p>
      <w:r>
        <w:t xml:space="preserve">   The child was laughing at the idea of playing in the snow.</w:t>
      </w:r>
    </w:p>
    <w:p>
      <w:r>
        <w:t xml:space="preserve">6.  Le rire est une expression naturelle et saine de l'esprit humain. </w:t>
      </w:r>
    </w:p>
    <w:p>
      <w:r>
        <w:t xml:space="preserve">    Laughter is a natural and healthy expression of the human mind.</w:t>
      </w:r>
    </w:p>
    <w:p>
      <w:r>
        <w:t xml:space="preserve">7.  La musique peut nous faire rire, parfois même éclater de rire. </w:t>
      </w:r>
    </w:p>
    <w:p>
      <w:r>
        <w:t xml:space="preserve">   Music can make us laugh, sometimes even burst into laughter.</w:t>
      </w:r>
    </w:p>
    <w:p>
      <w:r>
        <w:t xml:space="preserve">8.  Il rit à la pensée de ses vacances en Afrique. </w:t>
      </w:r>
    </w:p>
    <w:p>
      <w:r>
        <w:t xml:space="preserve">   He laughed at the thought of his vacation in Africa.</w:t>
      </w:r>
    </w:p>
    <w:p>
      <w:r>
        <w:t xml:space="preserve">9.  Le rire est un excellent moyen d'apaiser les tensions et de décompresser. </w:t>
      </w:r>
    </w:p>
    <w:p>
      <w:r>
        <w:t xml:space="preserve">    Laughter is a good way to calm down and unwind.</w:t>
      </w:r>
    </w:p>
    <w:p>
      <w:r>
        <w:t>10.  Rire nous donne du courage et de la motivation.</w:t>
      </w:r>
    </w:p>
    <w:p>
      <w:r>
        <w:t xml:space="preserve">   Laughing gives us courage and motivation.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