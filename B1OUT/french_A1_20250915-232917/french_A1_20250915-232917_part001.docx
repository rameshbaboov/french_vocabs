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J'ai un chat adorable qui me fait rire tous les jours.</w:t>
      </w:r>
    </w:p>
    <w:p>
      <w:r>
        <w:t xml:space="preserve">   I have an adorable cat who makes me laugh every day.</w:t>
      </w:r>
    </w:p>
    <w:p>
      <w:r>
        <w:t>2. Le chat dort sur le canapé, endormi et confortable.</w:t>
      </w:r>
    </w:p>
    <w:p>
      <w:r>
        <w:t xml:space="preserve">   The cat is sleeping on the couch, asleep and comfortable. </w:t>
      </w:r>
    </w:p>
    <w:p>
      <w:r>
        <w:t>3. Les chats sont des animaux fascinants avec leurs mouvements expressifs.</w:t>
      </w:r>
    </w:p>
    <w:p>
      <w:r>
        <w:t xml:space="preserve">   Cats are fascinating animals with their expressive movements. </w:t>
      </w:r>
    </w:p>
    <w:p>
      <w:r>
        <w:t>4.  J'adore jouer avec mon chat dans la cour ensoleillée.</w:t>
      </w:r>
    </w:p>
    <w:p>
      <w:r>
        <w:t xml:space="preserve">   I love playing with my cat in the sunny yard. </w:t>
      </w:r>
    </w:p>
    <w:p>
      <w:r>
        <w:t>5. Il est important de soigner les chats et de leur offrir un environnement sûr.</w:t>
      </w:r>
    </w:p>
    <w:p>
      <w:r>
        <w:t xml:space="preserve">   It is important to take care of cats and offer them a safe environment. </w:t>
      </w:r>
    </w:p>
    <w:p>
      <w:r>
        <w:t>6. La conversation avec le chat me procure une certaine sérénité.</w:t>
      </w:r>
    </w:p>
    <w:p>
      <w:r>
        <w:t xml:space="preserve">   Talking with my cat provides me with a certain serenity.  </w:t>
      </w:r>
    </w:p>
    <w:p>
      <w:r>
        <w:t>7. Je m'apprête à aller au lit, mon chat est d'accord pour dormir sur mes genoux.</w:t>
      </w:r>
    </w:p>
    <w:p>
      <w:r>
        <w:t xml:space="preserve">   I'm about to go to bed, my cat agrees to sleep on my knees. </w:t>
      </w:r>
    </w:p>
    <w:p>
      <w:r>
        <w:t xml:space="preserve">8. Il s’est enfoncé dans un arbre et a disparu sans laisser de trace. </w:t>
      </w:r>
    </w:p>
    <w:p>
      <w:r>
        <w:t xml:space="preserve">    He burrowed into an oak tree and disappeared without a trace.</w:t>
      </w:r>
    </w:p>
    <w:p>
      <w:r>
        <w:t xml:space="preserve">9.  J’ai l’habitude de donner des friandises à mon chat chaque soir. </w:t>
      </w:r>
    </w:p>
    <w:p>
      <w:r>
        <w:t xml:space="preserve">   I am used to giving my cat snacks every evening.</w:t>
      </w:r>
    </w:p>
    <w:p>
      <w:r>
        <w:t>10. Nous avons un chat dans la maison, il est très gentil et calme.</w:t>
      </w:r>
    </w:p>
    <w:p>
      <w:r>
        <w:t xml:space="preserve">    We have a cat in the house, he is very kind and calm.</w:t>
      </w:r>
    </w:p>
    <w:p/>
    <w:p>
      <w:r>
        <w:rPr>
          <w:b/>
        </w:rPr>
        <w:t>Word: Rose | Meaning: Rose</w:t>
      </w:r>
    </w:p>
    <w:p/>
    <w:p>
      <w:r>
        <w:t>1. La rose était magnifique, avec ses pétales rouges et roses.</w:t>
      </w:r>
    </w:p>
    <w:p>
      <w:r>
        <w:t xml:space="preserve">   The rose was magnificent, with its red and pink petals.</w:t>
      </w:r>
    </w:p>
    <w:p>
      <w:r>
        <w:t xml:space="preserve">2. J'adore les roses en fleurs, elles sont très belles. </w:t>
      </w:r>
    </w:p>
    <w:p>
      <w:r>
        <w:t xml:space="preserve">   I love flowers in bloom, they are very beautiful.</w:t>
      </w:r>
    </w:p>
    <w:p>
      <w:r>
        <w:t>3. La rose est le symbole de l'amour et de la passion.</w:t>
      </w:r>
    </w:p>
    <w:p>
      <w:r>
        <w:t xml:space="preserve">   Rose is the symbol of love and passion.</w:t>
      </w:r>
    </w:p>
    <w:p>
      <w:r>
        <w:t xml:space="preserve">4. Les couleurs des roses varient beaucoup : rouge, jaune, blanc. </w:t>
      </w:r>
    </w:p>
    <w:p>
      <w:r>
        <w:t xml:space="preserve">    The colors of roses vary a lot: red, yellow, white. </w:t>
      </w:r>
    </w:p>
    <w:p>
      <w:r>
        <w:t xml:space="preserve">5. J'ai acheté une rose pour ma maman, mais elle ne l'aime pas trop.  </w:t>
      </w:r>
    </w:p>
    <w:p>
      <w:r>
        <w:t xml:space="preserve">   I bought a rose for my mom, but she doesn't like it much. </w:t>
      </w:r>
    </w:p>
    <w:p>
      <w:r>
        <w:t xml:space="preserve">6. Les jardiniers cultivent des roses dans les jardins et sur les terrasses. </w:t>
      </w:r>
    </w:p>
    <w:p>
      <w:r>
        <w:t xml:space="preserve">    Gardeners grow roses in gardens and on balconies.</w:t>
      </w:r>
    </w:p>
    <w:p>
      <w:r>
        <w:t xml:space="preserve">7. La rose est un type de fleur très populaire, qu'on trouve dans la plupart des pays. </w:t>
      </w:r>
    </w:p>
    <w:p>
      <w:r>
        <w:t xml:space="preserve">    Rose is a very popular flower that can be found in most countries. </w:t>
      </w:r>
    </w:p>
    <w:p>
      <w:r>
        <w:t xml:space="preserve">8. J'apprends le français pour pouvoir parler avec mes amis, et j'espère apprendre à leur parler de roses!  </w:t>
      </w:r>
    </w:p>
    <w:p>
      <w:r>
        <w:t xml:space="preserve">   I'm learning French to be able to talk with my friends and I hope to learn how to talk about roses!</w:t>
      </w:r>
    </w:p>
    <w:p>
      <w:r>
        <w:t xml:space="preserve">9. La rose est souvent utilisée dans la poésie et la peinture. </w:t>
      </w:r>
    </w:p>
    <w:p>
      <w:r>
        <w:t xml:space="preserve">   The rose is often used in poetry and painting.</w:t>
      </w:r>
    </w:p>
    <w:p>
      <w:r>
        <w:t xml:space="preserve">10. Le parfum des roses est très agréable, il calme les tensions et procure de l'harmonie. </w:t>
      </w:r>
    </w:p>
    <w:p>
      <w:r>
        <w:t xml:space="preserve">    The scent of roses is very pleasant, it calms tensions and brings harmony.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La robe de la mariée était rouge.</w:t>
      </w:r>
    </w:p>
    <w:p>
      <w:r>
        <w:t xml:space="preserve">    The bride's dress was red.</w:t>
      </w:r>
    </w:p>
    <w:p>
      <w:r>
        <w:t xml:space="preserve">3. J'ai une veste rouge. </w:t>
      </w:r>
    </w:p>
    <w:p>
      <w:r>
        <w:t xml:space="preserve">   I have a red jacket. </w:t>
      </w:r>
    </w:p>
    <w:p>
      <w:r>
        <w:t xml:space="preserve">4. Le drapeau français est rouge, blanc et bleu. </w:t>
      </w:r>
    </w:p>
    <w:p>
      <w:r>
        <w:t xml:space="preserve">   The French flag is red, white and blue. </w:t>
      </w:r>
    </w:p>
    <w:p>
      <w:r>
        <w:t>5. Il y a un rouge dans ma tasse de café.</w:t>
      </w:r>
    </w:p>
    <w:p>
      <w:r>
        <w:t xml:space="preserve">   There is a bit of red in my coffee mug.</w:t>
      </w:r>
    </w:p>
    <w:p>
      <w:r>
        <w:t>6. L'œuf est rouge à cause du piment.</w:t>
      </w:r>
    </w:p>
    <w:p>
      <w:r>
        <w:t xml:space="preserve">   The egg is red because of the pepper. </w:t>
      </w:r>
    </w:p>
    <w:p>
      <w:r>
        <w:t xml:space="preserve">7. Le feu était rouge vif. </w:t>
      </w:r>
    </w:p>
    <w:p>
      <w:r>
        <w:t xml:space="preserve">   The fire was bright red. </w:t>
      </w:r>
    </w:p>
    <w:p>
      <w:r>
        <w:t xml:space="preserve">8. La tomate est rouge et juteuse. </w:t>
      </w:r>
    </w:p>
    <w:p>
      <w:r>
        <w:t xml:space="preserve">   The tomato is red and juicy. </w:t>
      </w:r>
    </w:p>
    <w:p>
      <w:r>
        <w:t xml:space="preserve">9. J'aime les couleurs rouges! </w:t>
      </w:r>
    </w:p>
    <w:p>
      <w:r>
        <w:t xml:space="preserve">    I like red colors! </w:t>
      </w:r>
    </w:p>
    <w:p>
      <w:r>
        <w:t xml:space="preserve">10.  Il y a un rouge dans ma sauce. </w:t>
      </w:r>
    </w:p>
    <w:p>
      <w:r>
        <w:t xml:space="preserve">     There is some red in my sauce.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Il a un blanc de crème.</w:t>
      </w:r>
    </w:p>
    <w:p>
      <w:r>
        <w:t xml:space="preserve">  He has a white cream.</w:t>
      </w:r>
    </w:p>
    <w:p>
      <w:r>
        <w:t>3. La fleur est blanche.</w:t>
      </w:r>
    </w:p>
    <w:p>
      <w:r>
        <w:t xml:space="preserve">  The flower is white.</w:t>
      </w:r>
    </w:p>
    <w:p>
      <w:r>
        <w:t>4. Le ciel était blanc.</w:t>
      </w:r>
    </w:p>
    <w:p>
      <w:r>
        <w:t xml:space="preserve">  The sky was white.</w:t>
      </w:r>
    </w:p>
    <w:p>
      <w:r>
        <w:t xml:space="preserve">5. Elle porte une robe blanche. </w:t>
      </w:r>
    </w:p>
    <w:p>
      <w:r>
        <w:t xml:space="preserve">  She wears a white dress.</w:t>
      </w:r>
    </w:p>
    <w:p>
      <w:r>
        <w:t>6. La neige est blanche.</w:t>
      </w:r>
    </w:p>
    <w:p>
      <w:r>
        <w:t xml:space="preserve">  Snow is white.</w:t>
      </w:r>
    </w:p>
    <w:p>
      <w:r>
        <w:t>7. J'ai besoin d'un peu de blanc à la maison.</w:t>
      </w:r>
    </w:p>
    <w:p>
      <w:r>
        <w:t xml:space="preserve">  I need a little bit of white at home.</w:t>
      </w:r>
    </w:p>
    <w:p>
      <w:r>
        <w:t>8. Le gâteau était blanc et moelleux.</w:t>
      </w:r>
    </w:p>
    <w:p>
      <w:r>
        <w:t xml:space="preserve">  The cake was white and fluffy. </w:t>
      </w:r>
    </w:p>
    <w:p>
      <w:r>
        <w:t>9. Il a acheté un nouveau blanc pour son ordinateur.</w:t>
      </w:r>
    </w:p>
    <w:p>
      <w:r>
        <w:t xml:space="preserve">  He bought a new white for his computer.</w:t>
      </w:r>
    </w:p>
    <w:p>
      <w:r>
        <w:t>10. La page est blanche.</w:t>
      </w:r>
    </w:p>
    <w:p>
      <w:r>
        <w:t xml:space="preserve">  The page is white.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La robe de Marie est noire.</w:t>
      </w:r>
    </w:p>
    <w:p>
      <w:r>
        <w:t xml:space="preserve">  Marie's dress is black.</w:t>
      </w:r>
    </w:p>
    <w:p>
      <w:r>
        <w:t>3. Le ciel était noir ce soir.</w:t>
      </w:r>
    </w:p>
    <w:p>
      <w:r>
        <w:t xml:space="preserve">  The sky was black that evening.</w:t>
      </w:r>
    </w:p>
    <w:p>
      <w:r>
        <w:t>4. J'ai un crayon noir sur la table.</w:t>
      </w:r>
    </w:p>
    <w:p>
      <w:r>
        <w:t xml:space="preserve">  I have a black pencil on the table.</w:t>
      </w:r>
    </w:p>
    <w:p>
      <w:r>
        <w:t xml:space="preserve">5. Il a les yeux noirs. </w:t>
      </w:r>
    </w:p>
    <w:p>
      <w:r>
        <w:t xml:space="preserve">  He has black eyes.</w:t>
      </w:r>
    </w:p>
    <w:p>
      <w:r>
        <w:t>6. La nuit était très noire.</w:t>
      </w:r>
    </w:p>
    <w:p>
      <w:r>
        <w:t xml:space="preserve">  Night was very dark.</w:t>
      </w:r>
    </w:p>
    <w:p>
      <w:r>
        <w:t xml:space="preserve">7. Le gâteau est noir, mais il est délicieux. </w:t>
      </w:r>
    </w:p>
    <w:p>
      <w:r>
        <w:t xml:space="preserve">  The cake is black, but it's delicious.</w:t>
      </w:r>
    </w:p>
    <w:p>
      <w:r>
        <w:t>8. Les arbres sont noirs pendant l'hiver.</w:t>
      </w:r>
    </w:p>
    <w:p>
      <w:r>
        <w:t xml:space="preserve">  The trees are black during winter.</w:t>
      </w:r>
    </w:p>
    <w:p>
      <w:r>
        <w:t>9. Le tableau de mon père est noir et blanc.</w:t>
      </w:r>
    </w:p>
    <w:p>
      <w:r>
        <w:t xml:space="preserve">  My father's painting is black and white.</w:t>
      </w:r>
    </w:p>
    <w:p>
      <w:r>
        <w:t xml:space="preserve">10. Il a besoin d'un stylo noir pour finir ses notes. </w:t>
      </w:r>
    </w:p>
    <w:p>
      <w:r>
        <w:t xml:space="preserve">  He needs a black pen to finish his notes.</w:t>
      </w:r>
    </w:p>
    <w:p/>
    <w:p>
      <w:r>
        <w:rPr>
          <w:b/>
        </w:rPr>
        <w:t>Word: Vert | Meaning: Green</w:t>
      </w:r>
    </w:p>
    <w:p/>
    <w:p>
      <w:r>
        <w:t xml:space="preserve">1. La voiture est verte.  </w:t>
      </w:r>
    </w:p>
    <w:p>
      <w:r>
        <w:t>The car is green.</w:t>
      </w:r>
    </w:p>
    <w:p>
      <w:r>
        <w:t>2. Il a une veste vert foncé.</w:t>
      </w:r>
    </w:p>
    <w:p>
      <w:r>
        <w:t>He has a dark green jacket.</w:t>
      </w:r>
    </w:p>
    <w:p>
      <w:r>
        <w:t>3. Les arbres sont verts en été.</w:t>
      </w:r>
    </w:p>
    <w:p>
      <w:r>
        <w:t>The trees are green in summer.</w:t>
      </w:r>
    </w:p>
    <w:p>
      <w:r>
        <w:t xml:space="preserve">4. Le ciel était vert à l'horizon. </w:t>
      </w:r>
    </w:p>
    <w:p>
      <w:r>
        <w:t>The sky was green at the horizon.</w:t>
      </w:r>
    </w:p>
    <w:p>
      <w:r>
        <w:t>5. Les pommes sont vertes quand elles sont mûres.</w:t>
      </w:r>
    </w:p>
    <w:p>
      <w:r>
        <w:t>Apples are green when they are ripe.</w:t>
      </w:r>
    </w:p>
    <w:p>
      <w:r>
        <w:t xml:space="preserve">6. La plupart des plantes sont vertes.  </w:t>
      </w:r>
    </w:p>
    <w:p>
      <w:r>
        <w:t>Most plants are green.</w:t>
      </w:r>
    </w:p>
    <w:p>
      <w:r>
        <w:t>7. J’adore les couleurs vertes!</w:t>
      </w:r>
    </w:p>
    <w:p>
      <w:r>
        <w:t>I love green colors!</w:t>
      </w:r>
    </w:p>
    <w:p>
      <w:r>
        <w:t xml:space="preserve">8. Cette fleur est verte et elle fleurit toute l'année. </w:t>
      </w:r>
    </w:p>
    <w:p>
      <w:r>
        <w:t>This flower is green and it blooms all year round.</w:t>
      </w:r>
    </w:p>
    <w:p>
      <w:r>
        <w:t xml:space="preserve">9. Nous avons besoin d’un vert pour le jardin.  </w:t>
      </w:r>
    </w:p>
    <w:p>
      <w:r>
        <w:t>We need a green for the garden.</w:t>
      </w:r>
    </w:p>
    <w:p>
      <w:r>
        <w:t xml:space="preserve">10. La menthe est verte et on la consomme souvent dans les salades. </w:t>
      </w:r>
    </w:p>
    <w:p>
      <w:r>
        <w:t>Mint is green and we often consume it in salads.</w:t>
      </w:r>
    </w:p>
    <w:p/>
    <w:p>
      <w:r>
        <w:rPr>
          <w:b/>
        </w:rPr>
        <w:t>Word: Fleur | Meaning: Flower</w:t>
      </w:r>
    </w:p>
    <w:p/>
    <w:p>
      <w:r>
        <w:t>1. La fleur est magnifique, elle attire tous les regards.</w:t>
      </w:r>
    </w:p>
    <w:p>
      <w:r>
        <w:t xml:space="preserve">    The flower is magnificent, it attracts everyone's attention.</w:t>
      </w:r>
    </w:p>
    <w:p>
      <w:r>
        <w:t xml:space="preserve">2. J'aime beaucoup les fleurs de couleur rose, elles me rappellent ma grand-mère. </w:t>
      </w:r>
    </w:p>
    <w:p>
      <w:r>
        <w:t xml:space="preserve">    I like very much the flowers of color pink, they remind me of my grandmother.  </w:t>
      </w:r>
    </w:p>
    <w:p>
      <w:r>
        <w:t>3. La fleur représente la beauté et l'harmonie.</w:t>
      </w:r>
    </w:p>
    <w:p>
      <w:r>
        <w:t xml:space="preserve">   The flower represents beauty and harmony.</w:t>
      </w:r>
    </w:p>
    <w:p>
      <w:r>
        <w:t>4. Le jardin était plein de fleurs magnifiques, ce qui donnait une ambiance accueillante.</w:t>
      </w:r>
    </w:p>
    <w:p>
      <w:r>
        <w:t xml:space="preserve">   The garden was full of beautiful flowers, which gave a welcoming atmosphere. </w:t>
      </w:r>
    </w:p>
    <w:p>
      <w:r>
        <w:t>5. Les pétales de la fleur s'ouvrent doucement et finement.</w:t>
      </w:r>
    </w:p>
    <w:p>
      <w:r>
        <w:t xml:space="preserve">    The petals of the flower open slowly and delicately. </w:t>
      </w:r>
    </w:p>
    <w:p>
      <w:r>
        <w:t xml:space="preserve">6. La fleur symbolise la vie et l'espoir. </w:t>
      </w:r>
    </w:p>
    <w:p>
      <w:r>
        <w:t xml:space="preserve">   The flower symbolizes life and hope.</w:t>
      </w:r>
    </w:p>
    <w:p>
      <w:r>
        <w:t>7. J'ai acheté une fleur pour mes amis, ils sont toujours ravis de recevoir un cadeau.</w:t>
      </w:r>
    </w:p>
    <w:p>
      <w:r>
        <w:t xml:space="preserve">   I bought a flower for my friends, they are always delighted to receive a gift. </w:t>
      </w:r>
    </w:p>
    <w:p>
      <w:r>
        <w:t>8. Les fleurs sont des éléments essentiels dans la composition d'un bouquet.</w:t>
      </w:r>
    </w:p>
    <w:p>
      <w:r>
        <w:t xml:space="preserve">    Flowers are essential elements in the composition of a bouquet.  </w:t>
      </w:r>
    </w:p>
    <w:p>
      <w:r>
        <w:t xml:space="preserve">9. Chaque fleur est unique et possède ses propres spécificités. </w:t>
      </w:r>
    </w:p>
    <w:p>
      <w:r>
        <w:t xml:space="preserve">   Each flower is unique and has its own particularities. </w:t>
      </w:r>
    </w:p>
    <w:p>
      <w:r>
        <w:t xml:space="preserve">10. L’art floral présente une grande variété de fleurs et de compositions colorées.  </w:t>
      </w:r>
    </w:p>
    <w:p>
      <w:r>
        <w:t xml:space="preserve">    Floral art presents a wide variety of flowers and colorful compositions.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illumine le paysage.  </w:t>
      </w:r>
    </w:p>
    <w:p>
      <w:r>
        <w:t>The sunlight illuminates the landscape.</w:t>
      </w:r>
    </w:p>
    <w:p>
      <w:r>
        <w:t xml:space="preserve">2. Elle apprécie la lumière vive de la ville.  </w:t>
      </w:r>
    </w:p>
    <w:p>
      <w:r>
        <w:t>She likes the bright light of the city.</w:t>
      </w:r>
    </w:p>
    <w:p>
      <w:r>
        <w:t xml:space="preserve">3. Il faut une lampe pour éclairer la chambre. </w:t>
      </w:r>
    </w:p>
    <w:p>
      <w:r>
        <w:t>You need a lamp to illuminate the room.</w:t>
      </w:r>
    </w:p>
    <w:p>
      <w:r>
        <w:t xml:space="preserve">4. La lumière naturelle est nécessaire pour la croissance des plantes.  </w:t>
      </w:r>
    </w:p>
    <w:p>
      <w:r>
        <w:t>Natural light is necessary for plant growth.</w:t>
      </w:r>
    </w:p>
    <w:p>
      <w:r>
        <w:t xml:space="preserve">5. Nous avons besoin de plus de lumière dans la salle de classe.  </w:t>
      </w:r>
    </w:p>
    <w:p>
      <w:r>
        <w:t>We need more light in the classroom.</w:t>
      </w:r>
    </w:p>
    <w:p>
      <w:r>
        <w:t xml:space="preserve">6. L'artiste utilise l’éclairage pour créer l’effet d’un portrait.  </w:t>
      </w:r>
    </w:p>
    <w:p>
      <w:r>
        <w:t xml:space="preserve">The artist uses lighting to create the effect of a portrait. </w:t>
      </w:r>
    </w:p>
    <w:p>
      <w:r>
        <w:t xml:space="preserve">7. La lumière des étoiles est magnifique et mystérieuse.   </w:t>
      </w:r>
    </w:p>
    <w:p>
      <w:r>
        <w:t>The light of stars is magnificent and mysterious.</w:t>
      </w:r>
    </w:p>
    <w:p>
      <w:r>
        <w:t xml:space="preserve">8. Le ciel était couvert de nuages, créant une ambiance sombre.  </w:t>
      </w:r>
    </w:p>
    <w:p>
      <w:r>
        <w:t xml:space="preserve">The sky was covered with clouds, creating a gloomy atmosphere. </w:t>
      </w:r>
    </w:p>
    <w:p>
      <w:r>
        <w:t xml:space="preserve">9. Une lampe à huile est plus durable que d'autres types de lampes.  </w:t>
      </w:r>
    </w:p>
    <w:p>
      <w:r>
        <w:t xml:space="preserve">A kerosene lamp is more durable than other types of lamps. </w:t>
      </w:r>
    </w:p>
    <w:p>
      <w:r>
        <w:t xml:space="preserve">10. La lumière du soir apporte une atmosphère relaxante.   </w:t>
      </w:r>
    </w:p>
    <w:p>
      <w:r>
        <w:t>Evening light brings a relaxing atmosphere.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suis heureux de vous voir aujourd'hui.</w:t>
      </w:r>
    </w:p>
    <w:p>
      <w:r>
        <w:t xml:space="preserve">  I am happy to see you today.</w:t>
      </w:r>
    </w:p>
    <w:p>
      <w:r>
        <w:t xml:space="preserve">3. Bonjour à tous ! </w:t>
      </w:r>
    </w:p>
    <w:p>
      <w:r>
        <w:t xml:space="preserve">   Good morning everyone! </w:t>
      </w:r>
    </w:p>
    <w:p>
      <w:r>
        <w:t xml:space="preserve">4. Bonjour Madame et Monsieur. </w:t>
      </w:r>
    </w:p>
    <w:p>
      <w:r>
        <w:t xml:space="preserve">   Good day, Madam and Sir.</w:t>
      </w:r>
    </w:p>
    <w:p>
      <w:r>
        <w:t>5. Bonjour, je m’appelle Antoine.</w:t>
      </w:r>
    </w:p>
    <w:p>
      <w:r>
        <w:t xml:space="preserve">   Hello, my name is Antoine. </w:t>
      </w:r>
    </w:p>
    <w:p>
      <w:r>
        <w:t>6. Je vais bien, merci. Et vous ?</w:t>
      </w:r>
    </w:p>
    <w:p>
      <w:r>
        <w:t xml:space="preserve">  I am well, thank you. And you?</w:t>
      </w:r>
    </w:p>
    <w:p>
      <w:r>
        <w:t>7.  Bonjour, comment ça va aujourd'hui?</w:t>
      </w:r>
    </w:p>
    <w:p>
      <w:r>
        <w:t xml:space="preserve">   Good day, how are things today? </w:t>
      </w:r>
    </w:p>
    <w:p>
      <w:r>
        <w:t xml:space="preserve">8. Bonjour, j'ai besoin d'aide pour mon projet. </w:t>
      </w:r>
    </w:p>
    <w:p>
      <w:r>
        <w:t xml:space="preserve">    Hello, I need help with my project. </w:t>
      </w:r>
    </w:p>
    <w:p>
      <w:r>
        <w:t>9. Bonjour, est-ce que vous pouvez m’aider ?</w:t>
      </w:r>
    </w:p>
    <w:p>
      <w:r>
        <w:t xml:space="preserve">   Hello, can you help me? </w:t>
      </w:r>
    </w:p>
    <w:p>
      <w:r>
        <w:t xml:space="preserve">10.  Bonjour, je suis un nouveau client. </w:t>
      </w:r>
    </w:p>
    <w:p>
      <w:r>
        <w:t xml:space="preserve">   Hello, I am a new customer.</w:t>
      </w:r>
    </w:p>
    <w:p/>
    <w:p>
      <w:r>
        <w:rPr>
          <w:b/>
        </w:rPr>
        <w:t>Word: merci | Meaning: thank you</w:t>
      </w:r>
    </w:p>
    <w:p/>
    <w:p>
      <w:r>
        <w:t>1.  Merci beaucoup pour l'aide !</w:t>
      </w:r>
    </w:p>
    <w:p>
      <w:r>
        <w:t xml:space="preserve">    Thank you very much for your help!</w:t>
      </w:r>
    </w:p>
    <w:p>
      <w:r>
        <w:t>2.  Je suis très reconnaissant de votre aide.</w:t>
      </w:r>
    </w:p>
    <w:p>
      <w:r>
        <w:t xml:space="preserve">    I am very grateful for your help.</w:t>
      </w:r>
    </w:p>
    <w:p>
      <w:r>
        <w:t>3.  Merci d'avoir partagé vos connaissances.</w:t>
      </w:r>
    </w:p>
    <w:p>
      <w:r>
        <w:t xml:space="preserve">    Thanks for sharing your knowledge.</w:t>
      </w:r>
    </w:p>
    <w:p>
      <w:r>
        <w:t xml:space="preserve">4.  C’est gentil que vous m’ayez aidé. </w:t>
      </w:r>
    </w:p>
    <w:p>
      <w:r>
        <w:t xml:space="preserve">    It was kind of you to help me.</w:t>
      </w:r>
    </w:p>
    <w:p>
      <w:r>
        <w:t>5.   Merci de votre patience.</w:t>
      </w:r>
    </w:p>
    <w:p>
      <w:r>
        <w:t xml:space="preserve">    Thank you for your patience.</w:t>
      </w:r>
    </w:p>
    <w:p>
      <w:r>
        <w:t>6.  Je suis heureux de vous voir !</w:t>
      </w:r>
    </w:p>
    <w:p>
      <w:r>
        <w:t xml:space="preserve">    I am happy to see you!</w:t>
      </w:r>
    </w:p>
    <w:p>
      <w:r>
        <w:t>7.  Merci pour ce cadeau.</w:t>
      </w:r>
    </w:p>
    <w:p>
      <w:r>
        <w:t xml:space="preserve">    Thanks for the gift. </w:t>
      </w:r>
    </w:p>
    <w:p>
      <w:r>
        <w:t>8.  Merci d'avoir passé du temps avec moi.</w:t>
      </w:r>
    </w:p>
    <w:p>
      <w:r>
        <w:t xml:space="preserve">    Thank you for spending time with me. </w:t>
      </w:r>
    </w:p>
    <w:p>
      <w:r>
        <w:t xml:space="preserve">9.  Merci à tous pour votre participation. </w:t>
      </w:r>
    </w:p>
    <w:p>
      <w:r>
        <w:t xml:space="preserve">   Thank you all for your participation. </w:t>
      </w:r>
    </w:p>
    <w:p>
      <w:r>
        <w:t>10. Merci de votre compréhension.</w:t>
      </w:r>
    </w:p>
    <w:p>
      <w:r>
        <w:t xml:space="preserve">    Thank you for understanding.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