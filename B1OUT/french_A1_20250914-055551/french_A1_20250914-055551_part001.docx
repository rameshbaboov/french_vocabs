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Le mur de la salle est peint en bleu. </w:t>
      </w:r>
    </w:p>
    <w:p>
      <w:r>
        <w:t xml:space="preserve">  The wall of the room is painted blue.</w:t>
      </w:r>
    </w:p>
    <w:p>
      <w:r>
        <w:t xml:space="preserve">2. J'ai accroché un tableau sur le mur de ma chambre. </w:t>
      </w:r>
    </w:p>
    <w:p>
      <w:r>
        <w:t xml:space="preserve">  I hung a picture on the wall of my bedroom.</w:t>
      </w:r>
    </w:p>
    <w:p>
      <w:r>
        <w:t>3. Les enfants jouaient à l'extérieur, derrière un grand mur de pierres.</w:t>
      </w:r>
    </w:p>
    <w:p>
      <w:r>
        <w:t xml:space="preserve">  The children were playing outside behind a large stone wall.</w:t>
      </w:r>
    </w:p>
    <w:p>
      <w:r>
        <w:t>4. La sécurité a placé des barrières et des murs pour protéger le site.</w:t>
      </w:r>
    </w:p>
    <w:p>
      <w:r>
        <w:t xml:space="preserve">  Security placed barriers and walls to protect the site. </w:t>
      </w:r>
    </w:p>
    <w:p>
      <w:r>
        <w:t>5. J'ai besoin d'un mur de support pour monter mes étagères.</w:t>
      </w:r>
    </w:p>
    <w:p>
      <w:r>
        <w:t xml:space="preserve">  I need a wall support for mounting my shelves.</w:t>
      </w:r>
    </w:p>
    <w:p>
      <w:r>
        <w:t>6. Il y a un mur dans la cuisine avec des pots et des ustensiles.</w:t>
      </w:r>
    </w:p>
    <w:p>
      <w:r>
        <w:t xml:space="preserve">   There is a wall in the kitchen with pots and utensils.</w:t>
      </w:r>
    </w:p>
    <w:p>
      <w:r>
        <w:t xml:space="preserve">7. La maison avait un mur extérieur en bois qui servait de clôture. </w:t>
      </w:r>
    </w:p>
    <w:p>
      <w:r>
        <w:t xml:space="preserve">   The house had a wooden exterior wall serving as a fence. </w:t>
      </w:r>
    </w:p>
    <w:p>
      <w:r>
        <w:t>8. La statue se trouve contre un mur de marbre blanc.</w:t>
      </w:r>
    </w:p>
    <w:p>
      <w:r>
        <w:t xml:space="preserve">  The statue is located against a white marble wall.</w:t>
      </w:r>
    </w:p>
    <w:p>
      <w:r>
        <w:t>9. Le mur est construit avec des matériaux recyclés.</w:t>
      </w:r>
    </w:p>
    <w:p>
      <w:r>
        <w:t xml:space="preserve">  The wall is constructed with recycled materials.</w:t>
      </w:r>
    </w:p>
    <w:p>
      <w:r>
        <w:t xml:space="preserve">10. Les murs d'une maison peuvent être décorés de peinture ou de papier. </w:t>
      </w:r>
    </w:p>
    <w:p>
      <w:r>
        <w:t xml:space="preserve">   Walls of a house can be decorated with painting or paper.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on the kitchen. </w:t>
      </w:r>
    </w:p>
    <w:p>
      <w:r>
        <w:t>2. J'ai besoin d'une table pour le dîner.</w:t>
      </w:r>
    </w:p>
    <w:p>
      <w:r>
        <w:t xml:space="preserve">   I need a table for dinner.</w:t>
      </w:r>
    </w:p>
    <w:p>
      <w:r>
        <w:t>3. La table de salle est très large.</w:t>
      </w:r>
    </w:p>
    <w:p>
      <w:r>
        <w:t xml:space="preserve">    The dining room table is very wide.</w:t>
      </w:r>
    </w:p>
    <w:p>
      <w:r>
        <w:t>4. Il y avait une table avec un livre sur elle.</w:t>
      </w:r>
    </w:p>
    <w:p>
      <w:r>
        <w:t xml:space="preserve">    There was a table with a book on it. </w:t>
      </w:r>
    </w:p>
    <w:p>
      <w:r>
        <w:t>5.  Je ne peux pas utiliser la table aujourd'hui.</w:t>
      </w:r>
    </w:p>
    <w:p>
      <w:r>
        <w:t xml:space="preserve">   I can’t use the table today.</w:t>
      </w:r>
    </w:p>
    <w:p>
      <w:r>
        <w:t>6. La table est faite de bois foncé.</w:t>
      </w:r>
    </w:p>
    <w:p>
      <w:r>
        <w:t xml:space="preserve">    The table is made of dark wood. </w:t>
      </w:r>
    </w:p>
    <w:p>
      <w:r>
        <w:t xml:space="preserve">7.  Elle aime regarder dans la table pour voir les étoiles. </w:t>
      </w:r>
    </w:p>
    <w:p>
      <w:r>
        <w:t xml:space="preserve">   She likes to look into the table to see the stars. </w:t>
      </w:r>
    </w:p>
    <w:p>
      <w:r>
        <w:t>8. Le client a demandé une table pour deux personnes.</w:t>
      </w:r>
    </w:p>
    <w:p>
      <w:r>
        <w:t xml:space="preserve">   The customer asked for a table for two people.</w:t>
      </w:r>
    </w:p>
    <w:p>
      <w:r>
        <w:t>9. La table de jardin est très confortable.</w:t>
      </w:r>
    </w:p>
    <w:p>
      <w:r>
        <w:t xml:space="preserve">    The garden table is very comfortable.</w:t>
      </w:r>
    </w:p>
    <w:p>
      <w:r>
        <w:t>10.  Le restaurant a une table vide à côté de la porte.</w:t>
      </w:r>
    </w:p>
    <w:p>
      <w:r>
        <w:t xml:space="preserve">    The restaurant has an empty table next to the door.</w:t>
      </w:r>
    </w:p>
    <w:p/>
    <w:p>
      <w:r>
        <w:rPr>
          <w:b/>
        </w:rPr>
        <w:t>Word: Haut | Meaning: High</w:t>
      </w:r>
    </w:p>
    <w:p/>
    <w:p>
      <w:r>
        <w:t xml:space="preserve">1. La voiture est haute. </w:t>
      </w:r>
    </w:p>
    <w:p>
      <w:r>
        <w:t xml:space="preserve">    The car is high.</w:t>
      </w:r>
    </w:p>
    <w:p>
      <w:r>
        <w:t xml:space="preserve">2. Le drapeau français est haut sur le monument. </w:t>
      </w:r>
    </w:p>
    <w:p>
      <w:r>
        <w:t xml:space="preserve">    The French flag is high on the monument.</w:t>
      </w:r>
    </w:p>
    <w:p>
      <w:r>
        <w:t xml:space="preserve">3. Elle mesure plus haut que moi. </w:t>
      </w:r>
    </w:p>
    <w:p>
      <w:r>
        <w:t xml:space="preserve">    She is taller than me.</w:t>
      </w:r>
    </w:p>
    <w:p>
      <w:r>
        <w:t xml:space="preserve">4. Le toit de la maison est très haut. </w:t>
      </w:r>
    </w:p>
    <w:p>
      <w:r>
        <w:t xml:space="preserve">   The roof of the house is very high.</w:t>
      </w:r>
    </w:p>
    <w:p>
      <w:r>
        <w:t>5. Je voudrais monter plus haut.</w:t>
      </w:r>
    </w:p>
    <w:p>
      <w:r>
        <w:t xml:space="preserve">    I would like to climb higher. </w:t>
      </w:r>
    </w:p>
    <w:p>
      <w:r>
        <w:t>6. L'arbre est haut dans le jardin.</w:t>
      </w:r>
    </w:p>
    <w:p>
      <w:r>
        <w:t xml:space="preserve">    The tree is tall in the garden.</w:t>
      </w:r>
    </w:p>
    <w:p>
      <w:r>
        <w:t>7. Le ciel est bleu, il est haut aujourd’hui.</w:t>
      </w:r>
    </w:p>
    <w:p>
      <w:r>
        <w:t xml:space="preserve">    The sky is blue, it is high today.</w:t>
      </w:r>
    </w:p>
    <w:p>
      <w:r>
        <w:t xml:space="preserve">8. J’ai besoin de monter plus haut pour voir la vue. </w:t>
      </w:r>
    </w:p>
    <w:p>
      <w:r>
        <w:t xml:space="preserve">     I need to climb higher to see the view.</w:t>
      </w:r>
    </w:p>
    <w:p>
      <w:r>
        <w:t>9. La montagne est haute et majestueuse.</w:t>
      </w:r>
    </w:p>
    <w:p>
      <w:r>
        <w:t xml:space="preserve">   The mountain is tall and majestic.</w:t>
      </w:r>
    </w:p>
    <w:p>
      <w:r>
        <w:t xml:space="preserve">10. L'enfant a grandi et il est haut maintenant. </w:t>
      </w:r>
    </w:p>
    <w:p>
      <w:r>
        <w:t xml:space="preserve">    The child grew taller and he is tall now.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J'aime le café noir avec une lumière tamisée.</w:t>
      </w:r>
    </w:p>
    <w:p>
      <w:r>
        <w:t xml:space="preserve">  I like black coffee with a dimmed light.</w:t>
      </w:r>
    </w:p>
    <w:p>
      <w:r>
        <w:t>3. Il y a beaucoup de lumière dans cette pièce.</w:t>
      </w:r>
    </w:p>
    <w:p>
      <w:r>
        <w:t xml:space="preserve">  There is a lot of light in this room.</w:t>
      </w:r>
    </w:p>
    <w:p>
      <w:r>
        <w:t>4. La lumière du feu crépite et étincelle.</w:t>
      </w:r>
    </w:p>
    <w:p>
      <w:r>
        <w:t xml:space="preserve">  The fire's light crackles and sparkles.</w:t>
      </w:r>
    </w:p>
    <w:p>
      <w:r>
        <w:t>5.  La lune illumine la nuit avec une douce lumière.</w:t>
      </w:r>
    </w:p>
    <w:p>
      <w:r>
        <w:t xml:space="preserve">   The moon illuminates the night with a soft light.</w:t>
      </w:r>
    </w:p>
    <w:p>
      <w:r>
        <w:t>6. Un éclairage artificiel permet de mieux voir dans l'obscurité.</w:t>
      </w:r>
    </w:p>
    <w:p>
      <w:r>
        <w:t xml:space="preserve">   Artificial lighting allows us to see better in the darkness.</w:t>
      </w:r>
    </w:p>
    <w:p>
      <w:r>
        <w:t xml:space="preserve">7. La lumière des étoiles nous guide dans la nuit. </w:t>
      </w:r>
    </w:p>
    <w:p>
      <w:r>
        <w:t xml:space="preserve">   The light of stars guides us through the night.</w:t>
      </w:r>
    </w:p>
    <w:p>
      <w:r>
        <w:t xml:space="preserve">8. Les lampadaires illuminent la rue en soirée. </w:t>
      </w:r>
    </w:p>
    <w:p>
      <w:r>
        <w:t xml:space="preserve">   Street lamps illuminate the street at night.</w:t>
      </w:r>
    </w:p>
    <w:p>
      <w:r>
        <w:t xml:space="preserve">9.  La lumière de l'ordinateur est trop forte pour moi. </w:t>
      </w:r>
    </w:p>
    <w:p>
      <w:r>
        <w:t xml:space="preserve">   The computer screen's light is too strong for me.</w:t>
      </w:r>
    </w:p>
    <w:p>
      <w:r>
        <w:t xml:space="preserve">10. La lumière du feu a décoloré le papier. </w:t>
      </w:r>
    </w:p>
    <w:p>
      <w:r>
        <w:t xml:space="preserve">   Firelight has faded the paper.</w:t>
      </w:r>
    </w:p>
    <w:p/>
    <w:p>
      <w:r>
        <w:rPr>
          <w:b/>
        </w:rPr>
        <w:t>Word: Chat | Meaning: Cat</w:t>
      </w:r>
    </w:p>
    <w:p/>
    <w:p>
      <w:r>
        <w:t>1. J'adore discuter avec mon chat sur les films que j'ai vus.</w:t>
      </w:r>
    </w:p>
    <w:p>
      <w:r>
        <w:t xml:space="preserve">   I love discussing movies with my cat.</w:t>
      </w:r>
    </w:p>
    <w:p>
      <w:r>
        <w:t xml:space="preserve">2. Il est assis sur le canapé et regarde un film, il est très concentré. </w:t>
      </w:r>
    </w:p>
    <w:p>
      <w:r>
        <w:t xml:space="preserve">  He is sitting on the couch and watching a movie, he is very concentrated.</w:t>
      </w:r>
    </w:p>
    <w:p>
      <w:r>
        <w:t>3. J’aime les chats parce qu’ils sont doux et chatouillent.</w:t>
      </w:r>
    </w:p>
    <w:p>
      <w:r>
        <w:t xml:space="preserve">   I like cats because they are soft and pat me. </w:t>
      </w:r>
    </w:p>
    <w:p>
      <w:r>
        <w:t>4. Le chat miaule pour demander de l'attention de sa maîtresse.</w:t>
      </w:r>
    </w:p>
    <w:p>
      <w:r>
        <w:t xml:space="preserve">   The cat meows to ask for the attention of his mistress. </w:t>
      </w:r>
    </w:p>
    <w:p>
      <w:r>
        <w:t xml:space="preserve">5.  Le chat est adorable, mais il peut parfois être agressif avec les autres chats. </w:t>
      </w:r>
    </w:p>
    <w:p>
      <w:r>
        <w:t xml:space="preserve">    The cat is adorable, but he can sometimes be aggressive with other cats.</w:t>
      </w:r>
    </w:p>
    <w:p>
      <w:r>
        <w:t xml:space="preserve">6. Les chats sont souvent des animaux indépendants et ont besoin de leur propre espace. </w:t>
      </w:r>
    </w:p>
    <w:p>
      <w:r>
        <w:t xml:space="preserve">    Cats are often independent animals and need their own space.</w:t>
      </w:r>
    </w:p>
    <w:p>
      <w:r>
        <w:t xml:space="preserve">7.  J’ai l'habitude de faire un câlin avec mon chat chaque soir. </w:t>
      </w:r>
    </w:p>
    <w:p>
      <w:r>
        <w:t xml:space="preserve">   I am used to cuddling with my cat every evening. </w:t>
      </w:r>
    </w:p>
    <w:p>
      <w:r>
        <w:t xml:space="preserve">8. Il est difficile de trouver le meilleur chat pour vous, car chaque chat a ses propres préférences. </w:t>
      </w:r>
    </w:p>
    <w:p>
      <w:r>
        <w:t xml:space="preserve">    It is difficult to find the best cat for you, because each cat has its own preferences.  </w:t>
      </w:r>
    </w:p>
    <w:p>
      <w:r>
        <w:t xml:space="preserve">9. Les chats sont des animaux familiers et nous apportent beaucoup de joie et d’amour. </w:t>
      </w:r>
    </w:p>
    <w:p>
      <w:r>
        <w:t xml:space="preserve">   Cats are familiar animals and bring us a lot of joy and love.</w:t>
      </w:r>
    </w:p>
    <w:p>
      <w:r>
        <w:t>10. Je ne suis pas sûr de savoir si je préfère les chats ou les chiens.</w:t>
      </w:r>
    </w:p>
    <w:p>
      <w:r>
        <w:t xml:space="preserve">    I am not sure if I prefer cats or dogs.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Le verre d’eau est sur la table.</w:t>
      </w:r>
    </w:p>
    <w:p>
      <w:r>
        <w:t xml:space="preserve">   The glass of water is on the table.</w:t>
      </w:r>
    </w:p>
    <w:p>
      <w:r>
        <w:t xml:space="preserve">3. L’eau du robinet est potable. </w:t>
      </w:r>
    </w:p>
    <w:p>
      <w:r>
        <w:t xml:space="preserve">   The tap water is drinkable.</w:t>
      </w:r>
    </w:p>
    <w:p>
      <w:r>
        <w:t xml:space="preserve">4. Il faut beaucoup d'eau pour faire pousser les plantes. </w:t>
      </w:r>
    </w:p>
    <w:p>
      <w:r>
        <w:t xml:space="preserve">   You need a lot of water to grow plants.</w:t>
      </w:r>
    </w:p>
    <w:p>
      <w:r>
        <w:t xml:space="preserve">5. Je prends une tasse d’eau avant le sport. </w:t>
      </w:r>
    </w:p>
    <w:p>
      <w:r>
        <w:t xml:space="preserve">   I take a glass of water before exercise. </w:t>
      </w:r>
    </w:p>
    <w:p>
      <w:r>
        <w:t xml:space="preserve">6. L'eau est essentielle à la vie. </w:t>
      </w:r>
    </w:p>
    <w:p>
      <w:r>
        <w:t xml:space="preserve">   Water is essential to life. </w:t>
      </w:r>
    </w:p>
    <w:p>
      <w:r>
        <w:t xml:space="preserve">7. Nous sommes allés faire une randonnée et avons bu beaucoup d'eau.  </w:t>
      </w:r>
    </w:p>
    <w:p>
      <w:r>
        <w:t xml:space="preserve">   We went for a hike and drank a lot of water. </w:t>
      </w:r>
    </w:p>
    <w:p>
      <w:r>
        <w:t xml:space="preserve">8. Les enfants aiment jouer avec de l'eau dans le jardin. </w:t>
      </w:r>
    </w:p>
    <w:p>
      <w:r>
        <w:t xml:space="preserve">    The children like to play with water in the garden. </w:t>
      </w:r>
    </w:p>
    <w:p>
      <w:r>
        <w:t xml:space="preserve">9. L’eau est très importante pour la santé. </w:t>
      </w:r>
    </w:p>
    <w:p>
      <w:r>
        <w:t xml:space="preserve">    Water is very important for health. </w:t>
      </w:r>
    </w:p>
    <w:p>
      <w:r>
        <w:t xml:space="preserve">10. La pluie a beaucoup nourrissant les sols.  </w:t>
      </w:r>
    </w:p>
    <w:p>
      <w:r>
        <w:t xml:space="preserve">   Rain has been nourishing the soil a lot.</w:t>
      </w:r>
    </w:p>
    <w:p/>
    <w:p>
      <w:r>
        <w:rPr>
          <w:b/>
        </w:rPr>
        <w:t>Word: Ville | Meaning: City</w:t>
      </w:r>
    </w:p>
    <w:p/>
    <w:p>
      <w:r>
        <w:t>1. La ville de Paris est la capitale de la France.</w:t>
      </w:r>
    </w:p>
    <w:p>
      <w:r>
        <w:t xml:space="preserve">   The city of Paris is the capital of France.</w:t>
      </w:r>
    </w:p>
    <w:p>
      <w:r>
        <w:t>2.  J'ai visité plusieurs villes en Europe.</w:t>
      </w:r>
    </w:p>
    <w:p>
      <w:r>
        <w:t xml:space="preserve">   I visited several cities in Europe.</w:t>
      </w:r>
    </w:p>
    <w:p>
      <w:r>
        <w:t>3. Le vieux marché offre une belle vue sur la ville.</w:t>
      </w:r>
    </w:p>
    <w:p>
      <w:r>
        <w:t xml:space="preserve">   The old market offers a beautiful view of the city.</w:t>
      </w:r>
    </w:p>
    <w:p>
      <w:r>
        <w:t xml:space="preserve">4. Les étudiants ont organisé une fête dans la ville. </w:t>
      </w:r>
    </w:p>
    <w:p>
      <w:r>
        <w:t xml:space="preserve">   Students organized a party in the city.</w:t>
      </w:r>
    </w:p>
    <w:p>
      <w:r>
        <w:t>5.  Le train arrive à la gare de la ville.</w:t>
      </w:r>
    </w:p>
    <w:p>
      <w:r>
        <w:t xml:space="preserve">    The train arrives at the station of the city.</w:t>
      </w:r>
    </w:p>
    <w:p>
      <w:r>
        <w:t>6. J'ai hâte d'aller vivre dans une ville plus grande.</w:t>
      </w:r>
    </w:p>
    <w:p>
      <w:r>
        <w:t xml:space="preserve">   I am looking forward to living in a larger city.</w:t>
      </w:r>
    </w:p>
    <w:p>
      <w:r>
        <w:t>7. L'architecture de la ville est très variée.</w:t>
      </w:r>
    </w:p>
    <w:p>
      <w:r>
        <w:t xml:space="preserve">   The architecture of the city is very diverse. </w:t>
      </w:r>
    </w:p>
    <w:p>
      <w:r>
        <w:t xml:space="preserve">8.  Mes parents habitent dans une petite ville. </w:t>
      </w:r>
    </w:p>
    <w:p>
      <w:r>
        <w:t xml:space="preserve">    My parents live in a small town. </w:t>
      </w:r>
    </w:p>
    <w:p>
      <w:r>
        <w:t>9.  Je ne suis pas familiarisé avec les villes de l'Afrique du Sud.</w:t>
      </w:r>
    </w:p>
    <w:p>
      <w:r>
        <w:t xml:space="preserve">    I am not familiar with the cities of South Africa.</w:t>
      </w:r>
    </w:p>
    <w:p>
      <w:r>
        <w:t xml:space="preserve">10. La pollution urbaine est un problème important dans la plupart des villes. </w:t>
      </w:r>
    </w:p>
    <w:p>
      <w:r>
        <w:t xml:space="preserve">   Urban pollution is an important problem in most cities.</w:t>
      </w:r>
    </w:p>
    <w:p/>
    <w:p>
      <w:r>
        <w:rPr>
          <w:b/>
        </w:rPr>
        <w:t>Word: Homme | Meaning: Man</w:t>
      </w:r>
    </w:p>
    <w:p/>
    <w:p>
      <w:r>
        <w:t>1. L'homme est un être humain doté d'une intelligence et de la capacité de réfléchir.</w:t>
      </w:r>
    </w:p>
    <w:p>
      <w:r>
        <w:t xml:space="preserve">    The man is a human being endowed with intelligence and the ability to think.</w:t>
      </w:r>
    </w:p>
    <w:p>
      <w:r>
        <w:t>2.  Il s’est présenté à l’hôtel comme un homme voyageant pour affaires.</w:t>
      </w:r>
    </w:p>
    <w:p>
      <w:r>
        <w:t xml:space="preserve">   He presented himself at the hotel as a traveling businessman. </w:t>
      </w:r>
    </w:p>
    <w:p>
      <w:r>
        <w:t>3. Les hommes ont toujours joué un rôle important dans la société.</w:t>
      </w:r>
    </w:p>
    <w:p>
      <w:r>
        <w:t xml:space="preserve">    Men have always played an important role in society.</w:t>
      </w:r>
    </w:p>
    <w:p>
      <w:r>
        <w:t xml:space="preserve">4. Le livre de mon professeur est rempli d'exemples d’hommes célèbres. </w:t>
      </w:r>
    </w:p>
    <w:p>
      <w:r>
        <w:t xml:space="preserve">    My teacher's book is full of examples of famous men. </w:t>
      </w:r>
    </w:p>
    <w:p>
      <w:r>
        <w:t xml:space="preserve">5.  Elle a rencontré un homme charmant et mystérieux à la fête. </w:t>
      </w:r>
    </w:p>
    <w:p>
      <w:r>
        <w:t xml:space="preserve">   She met a charming and mysterious man at the party. </w:t>
      </w:r>
    </w:p>
    <w:p>
      <w:r>
        <w:t>6. La condition de l'homme est aujourd'hui en pleine évolution.</w:t>
      </w:r>
    </w:p>
    <w:p>
      <w:r>
        <w:t xml:space="preserve">    The condition of the man is currently undergoing rapid change.</w:t>
      </w:r>
    </w:p>
    <w:p>
      <w:r>
        <w:t>7. L’homme doit s’adapter aux changements de sa vie.</w:t>
      </w:r>
    </w:p>
    <w:p>
      <w:r>
        <w:t xml:space="preserve">   Men must adapt to changes in their lives.</w:t>
      </w:r>
    </w:p>
    <w:p>
      <w:r>
        <w:t>8.  La nature a façonné l’homme à son image.</w:t>
      </w:r>
    </w:p>
    <w:p>
      <w:r>
        <w:t xml:space="preserve">    Nature has shaped men in its image. </w:t>
      </w:r>
    </w:p>
    <w:p>
      <w:r>
        <w:t xml:space="preserve">9.  Il n'est pas facile d'être un homme et de réussir dans la vie. </w:t>
      </w:r>
    </w:p>
    <w:p>
      <w:r>
        <w:t xml:space="preserve">   It is not easy being a man and succeeding in life. </w:t>
      </w:r>
    </w:p>
    <w:p>
      <w:r>
        <w:t xml:space="preserve">10. L'Homme est une entité unique et complexe, doté d’une conscience. </w:t>
      </w:r>
    </w:p>
    <w:p>
      <w:r>
        <w:t xml:space="preserve">   Man is a unique and complex entity endowed with consciousness.</w:t>
      </w:r>
    </w:p>
    <w:p/>
    <w:p>
      <w:r>
        <w:rPr>
          <w:b/>
        </w:rPr>
        <w:t>Word: Nature | Meaning: Nature</w:t>
      </w:r>
    </w:p>
    <w:p/>
    <w:p>
      <w:r>
        <w:t>1. La nature est magnifique et calme.</w:t>
      </w:r>
    </w:p>
    <w:p>
      <w:r>
        <w:t xml:space="preserve">    The nature is magnificent and peaceful.</w:t>
      </w:r>
    </w:p>
    <w:p>
      <w:r>
        <w:t xml:space="preserve">2. J'aime beaucoup la nature, elle me procure de la paix. </w:t>
      </w:r>
    </w:p>
    <w:p>
      <w:r>
        <w:t xml:space="preserve">    I love nature; it gives me peace.</w:t>
      </w:r>
    </w:p>
    <w:p>
      <w:r>
        <w:t>3. L’homme a un impact négatif sur la nature.</w:t>
      </w:r>
    </w:p>
    <w:p>
      <w:r>
        <w:t xml:space="preserve">    Humanity has a negative impact on nature.</w:t>
      </w:r>
    </w:p>
    <w:p>
      <w:r>
        <w:t>4. Les arbres sont essentiels à la santé de la nature.</w:t>
      </w:r>
    </w:p>
    <w:p>
      <w:r>
        <w:t xml:space="preserve">    Trees are essential to the health of nature.</w:t>
      </w:r>
    </w:p>
    <w:p>
      <w:r>
        <w:t xml:space="preserve">5. Il est important de protéger la nature et ses ressources. </w:t>
      </w:r>
    </w:p>
    <w:p>
      <w:r>
        <w:t xml:space="preserve">    It is important to protect nature and its resources.</w:t>
      </w:r>
    </w:p>
    <w:p>
      <w:r>
        <w:t>6. La biodiversité est un élément crucial pour la survie de l’espèce humaine.</w:t>
      </w:r>
    </w:p>
    <w:p>
      <w:r>
        <w:t xml:space="preserve">    Biodiversity is a crucial element for human species survival.</w:t>
      </w:r>
    </w:p>
    <w:p>
      <w:r>
        <w:t>7. On peut trouver des animaux sauvages dans la nature.</w:t>
      </w:r>
    </w:p>
    <w:p>
      <w:r>
        <w:t xml:space="preserve">    Wild animals can be found in nature.</w:t>
      </w:r>
    </w:p>
    <w:p>
      <w:r>
        <w:t>8. L'environnement joue un rôle important dans notre vie quotidienne.</w:t>
      </w:r>
    </w:p>
    <w:p>
      <w:r>
        <w:t xml:space="preserve">    The environment plays an important role in our daily life. </w:t>
      </w:r>
    </w:p>
    <w:p>
      <w:r>
        <w:t>9. La nature est source d'inspiration et de créativité pour les artistes.</w:t>
      </w:r>
    </w:p>
    <w:p>
      <w:r>
        <w:t xml:space="preserve">    Nature is a source of inspiration and creativity for artists.</w:t>
      </w:r>
    </w:p>
    <w:p>
      <w:r>
        <w:t>10. Le changement climatique menace la stabilité de la nature.</w:t>
      </w:r>
    </w:p>
    <w:p>
      <w:r>
        <w:t xml:space="preserve">    Climate change threatens the stability of nature.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 The ball is red.</w:t>
      </w:r>
    </w:p>
    <w:p>
      <w:r>
        <w:t xml:space="preserve">2. La voiture est rouge. </w:t>
      </w:r>
    </w:p>
    <w:p>
      <w:r>
        <w:t xml:space="preserve">   The car is red.</w:t>
      </w:r>
    </w:p>
    <w:p>
      <w:r>
        <w:t xml:space="preserve">3.  J'adore des vêtements rouges. </w:t>
      </w:r>
    </w:p>
    <w:p>
      <w:r>
        <w:t xml:space="preserve">    I love wearing red clothes.</w:t>
      </w:r>
    </w:p>
    <w:p>
      <w:r>
        <w:t xml:space="preserve">4. Il a une chemise rouge. </w:t>
      </w:r>
    </w:p>
    <w:p>
      <w:r>
        <w:t xml:space="preserve">   He has a red shirt.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 xml:space="preserve">6. Les feux de circulation sont rouges. </w:t>
      </w:r>
    </w:p>
    <w:p>
      <w:r>
        <w:t xml:space="preserve">   Traffic lights are red.</w:t>
      </w:r>
    </w:p>
    <w:p>
      <w:r>
        <w:t xml:space="preserve">7.  Est-ce que la fleur est rouge ? </w:t>
      </w:r>
    </w:p>
    <w:p>
      <w:r>
        <w:t xml:space="preserve">   Is the flower red?</w:t>
      </w:r>
    </w:p>
    <w:p>
      <w:r>
        <w:t xml:space="preserve">8. Les tomates rouges sont meilleures. </w:t>
      </w:r>
    </w:p>
    <w:p>
      <w:r>
        <w:t xml:space="preserve">    Red tomatoes are better. </w:t>
      </w:r>
    </w:p>
    <w:p>
      <w:r>
        <w:t xml:space="preserve">9. La robe de Marie était rouge. </w:t>
      </w:r>
    </w:p>
    <w:p>
      <w:r>
        <w:t xml:space="preserve">  Marie's dress was red.</w:t>
      </w:r>
    </w:p>
    <w:p>
      <w:r>
        <w:t xml:space="preserve">10.  Tu as des lunettes rouges? </w:t>
      </w:r>
    </w:p>
    <w:p>
      <w:r>
        <w:t xml:space="preserve">   Do you have red glasses?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