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 | Meaning: fire</w:t>
      </w:r>
    </w:p>
    <w:p/>
    <w:p>
      <w:r>
        <w:t>1. Le feu de la cheminée créa une ambiance chaleureuse dans la maison.</w:t>
      </w:r>
    </w:p>
    <w:p>
      <w:r>
        <w:t xml:space="preserve">  The fireplace's fire created a warm atmosphere in the house.</w:t>
      </w:r>
    </w:p>
    <w:p>
      <w:r>
        <w:t>2. Les pompiers ont maîtrisé le feu qui s’était déclenché dans l'appartement.</w:t>
      </w:r>
    </w:p>
    <w:p>
      <w:r>
        <w:t xml:space="preserve">  The firefighters managed to contain the fire that erupted in the apartment. </w:t>
      </w:r>
    </w:p>
    <w:p>
      <w:r>
        <w:t>3. Il faut éteindre le feu avant qu'il ne cause des dommages importants.</w:t>
      </w:r>
    </w:p>
    <w:p>
      <w:r>
        <w:t xml:space="preserve">  It is necessary to extinguish the fire before it causes significant damage.</w:t>
      </w:r>
    </w:p>
    <w:p>
      <w:r>
        <w:t>4. Le feu de joie a illuminé la soirée et a réchauffé les cœurs des invités.</w:t>
      </w:r>
    </w:p>
    <w:p>
      <w:r>
        <w:t xml:space="preserve">  The festive fire illuminated the evening and warmed the hearts of guests.</w:t>
      </w:r>
    </w:p>
    <w:p>
      <w:r>
        <w:t>5. La flamme du feu crépitant dans le poêle était hypnotisante.</w:t>
      </w:r>
    </w:p>
    <w:p>
      <w:r>
        <w:t xml:space="preserve">  The crackling flame in the stove was mesmerizing.</w:t>
      </w:r>
    </w:p>
    <w:p>
      <w:r>
        <w:t>6. Elle a senti le feu de l'amour brûlant dans ses yeux.</w:t>
      </w:r>
    </w:p>
    <w:p>
      <w:r>
        <w:t xml:space="preserve">  She felt the burning love within her eyes. </w:t>
      </w:r>
    </w:p>
    <w:p>
      <w:r>
        <w:t>7. Les enfants étaient fascinés par la flamme du feu et ont joué avec les bois.</w:t>
      </w:r>
    </w:p>
    <w:p>
      <w:r>
        <w:t xml:space="preserve">  Children were fascinated by the fire's flame and played with the wood.</w:t>
      </w:r>
    </w:p>
    <w:p>
      <w:r>
        <w:t>8. L'arbre a flambé, laissant un feu vert et une fumée rougeâtre dans l'air.</w:t>
      </w:r>
    </w:p>
    <w:p>
      <w:r>
        <w:t xml:space="preserve">  The tree blazed, leaving a green fire and reddish smoke in the air. </w:t>
      </w:r>
    </w:p>
    <w:p>
      <w:r>
        <w:t>9. La pluie s’est arrêtée et le ciel était couvert de feu d'artifice.</w:t>
      </w:r>
    </w:p>
    <w:p>
      <w:r>
        <w:t xml:space="preserve">  The rain stopped and the sky was covered with fireworks. </w:t>
      </w:r>
    </w:p>
    <w:p>
      <w:r>
        <w:t>10. L'artiste peint un tableau représentant un feu qui brûle dans la nuit.</w:t>
      </w:r>
    </w:p>
    <w:p>
      <w:r>
        <w:t xml:space="preserve">  The artist paints a picture of a fire burning at night.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Nous devons utiliser une table ronde pour notre repas.</w:t>
      </w:r>
    </w:p>
    <w:p>
      <w:r>
        <w:t xml:space="preserve">   We need to use a round table for our meal.</w:t>
      </w:r>
    </w:p>
    <w:p>
      <w:r>
        <w:t xml:space="preserve">3. Il y a une table de cheminee dans le salon. </w:t>
      </w:r>
    </w:p>
    <w:p>
      <w:r>
        <w:t xml:space="preserve">   There's a fireplace table in the living room.</w:t>
      </w:r>
    </w:p>
    <w:p>
      <w:r>
        <w:t xml:space="preserve">4. La famille s'est retrouvée autour d’une table. </w:t>
      </w:r>
    </w:p>
    <w:p>
      <w:r>
        <w:t xml:space="preserve">  The family gathered around a table.</w:t>
      </w:r>
    </w:p>
    <w:p>
      <w:r>
        <w:t>5. J'ai besoin d'un nouveau tableau pour mes notes.</w:t>
      </w:r>
    </w:p>
    <w:p>
      <w:r>
        <w:t xml:space="preserve">    I need a new table for my notes.</w:t>
      </w:r>
    </w:p>
    <w:p>
      <w:r>
        <w:t>6. Le restaurant avait une table libre pour deux.</w:t>
      </w:r>
    </w:p>
    <w:p>
      <w:r>
        <w:t xml:space="preserve">   The restaurant had an empty table for two. </w:t>
      </w:r>
    </w:p>
    <w:p>
      <w:r>
        <w:t>7. Il dépose sa gourde sur la table.</w:t>
      </w:r>
    </w:p>
    <w:p>
      <w:r>
        <w:t xml:space="preserve">   He puts his water bottle on the table.</w:t>
      </w:r>
    </w:p>
    <w:p>
      <w:r>
        <w:t>8. La table de salle est trop petite pour tout le monde.</w:t>
      </w:r>
    </w:p>
    <w:p>
      <w:r>
        <w:t xml:space="preserve">   The dining room table is too small for everyone.</w:t>
      </w:r>
    </w:p>
    <w:p>
      <w:r>
        <w:t xml:space="preserve">9. Le chef a dessiné une table dans son livre. </w:t>
      </w:r>
    </w:p>
    <w:p>
      <w:r>
        <w:t xml:space="preserve">  The chef drew a table in his book. </w:t>
      </w:r>
    </w:p>
    <w:p>
      <w:r>
        <w:t>10. Nous avons déjeuné à la table avec nos amis.</w:t>
      </w:r>
    </w:p>
    <w:p>
      <w:r>
        <w:t xml:space="preserve">    We had lunch at the table with our friends.</w:t>
      </w:r>
    </w:p>
    <w:p/>
    <w:p>
      <w:r>
        <w:rPr>
          <w:b/>
        </w:rPr>
        <w:t>Word: haut | Meaning: high</w:t>
      </w:r>
    </w:p>
    <w:p/>
    <w:p>
      <w:r>
        <w:t>1.  Le tableau est placé haut sur le bureau.</w:t>
      </w:r>
    </w:p>
    <w:p>
      <w:r>
        <w:t xml:space="preserve">   The table is placed high on the desk.</w:t>
      </w:r>
    </w:p>
    <w:p>
      <w:r>
        <w:t>2.  J'ai besoin d'aller au marché, je vais me déplacer plus haut.</w:t>
      </w:r>
    </w:p>
    <w:p>
      <w:r>
        <w:t xml:space="preserve">   I need to go to the market, I will move higher.</w:t>
      </w:r>
    </w:p>
    <w:p>
      <w:r>
        <w:t>3.  La lumière du soleil brille très haut dans le ciel.</w:t>
      </w:r>
    </w:p>
    <w:p>
      <w:r>
        <w:t xml:space="preserve">   The sunlight shines very high in the sky. </w:t>
      </w:r>
    </w:p>
    <w:p>
      <w:r>
        <w:t>4.  Les oiseaux migrateurs montent en altitude pour un voyage long.</w:t>
      </w:r>
    </w:p>
    <w:p>
      <w:r>
        <w:t xml:space="preserve">   Migratory birds climb to a high altitude for a long journey.</w:t>
      </w:r>
    </w:p>
    <w:p>
      <w:r>
        <w:t xml:space="preserve">5.  J'aime beaucoup regarder la mer depuis mon balcon, elle est très haute. </w:t>
      </w:r>
    </w:p>
    <w:p>
      <w:r>
        <w:t xml:space="preserve">   I really like watching the ocean from my balcony, it is very high.</w:t>
      </w:r>
    </w:p>
    <w:p>
      <w:r>
        <w:t>6.  Le sommet de la montagne est assez élevé pour avoir une vue imprenable.</w:t>
      </w:r>
    </w:p>
    <w:p>
      <w:r>
        <w:t xml:space="preserve">   The peak of the mountain is quite high to have an unobstructed view. </w:t>
      </w:r>
    </w:p>
    <w:p>
      <w:r>
        <w:t>7.  Il a été amené à parler des problèmes du pays et il a parlé haut et fort.</w:t>
      </w:r>
    </w:p>
    <w:p>
      <w:r>
        <w:t xml:space="preserve">   He was brought to speak about the problems of the country and he spoke loudly and clearly.</w:t>
      </w:r>
    </w:p>
    <w:p>
      <w:r>
        <w:t xml:space="preserve">8.  La fille est très haute pour son âge, elle a une stature impressionnante. </w:t>
      </w:r>
    </w:p>
    <w:p>
      <w:r>
        <w:t xml:space="preserve">    The girl is very tall for her age, she has an impressive stature. </w:t>
      </w:r>
    </w:p>
    <w:p>
      <w:r>
        <w:t>9.  Le train traverse la plaine et arrive à un point de haut altitude.</w:t>
      </w:r>
    </w:p>
    <w:p>
      <w:r>
        <w:t xml:space="preserve">   The train crosses the plain and reaches a high altitude point.</w:t>
      </w:r>
    </w:p>
    <w:p>
      <w:r>
        <w:t xml:space="preserve">10. Les fleurs sont très hautes, elles atteignent le sommet de la pelouse. </w:t>
      </w:r>
    </w:p>
    <w:p>
      <w:r>
        <w:t xml:space="preserve">    Flowers are very tall, they reach the top of the lawn.</w:t>
      </w:r>
    </w:p>
    <w:p/>
    <w:p>
      <w:r>
        <w:rPr>
          <w:b/>
        </w:rPr>
        <w:t>Word: vue | Meaning: view</w:t>
      </w:r>
    </w:p>
    <w:p/>
    <w:p>
      <w:r>
        <w:t xml:space="preserve">1.  J'ai une vue magnifique sur la ville depuis mon balcon. </w:t>
      </w:r>
    </w:p>
    <w:p>
      <w:r>
        <w:t xml:space="preserve">   I have a beautiful view of the city from my balcony.</w:t>
      </w:r>
    </w:p>
    <w:p>
      <w:r>
        <w:t>2.  La montagne offre des vues imprenables sur les vallées verdoyantes.</w:t>
      </w:r>
    </w:p>
    <w:p>
      <w:r>
        <w:t xml:space="preserve">    The mountain offers stunning views of the verdant valleys.</w:t>
      </w:r>
    </w:p>
    <w:p>
      <w:r>
        <w:t xml:space="preserve">3.  Elle a une vue très particulière sur l'histoire de la France. </w:t>
      </w:r>
    </w:p>
    <w:p>
      <w:r>
        <w:t xml:space="preserve">   She has a very particular view on the history of France.</w:t>
      </w:r>
    </w:p>
    <w:p>
      <w:r>
        <w:t>4.  J'ai une vue assez limitée sur les autres membres de la famille.</w:t>
      </w:r>
    </w:p>
    <w:p>
      <w:r>
        <w:t xml:space="preserve">    I have a rather limited view of the other members of the family.</w:t>
      </w:r>
    </w:p>
    <w:p>
      <w:r>
        <w:t xml:space="preserve">5.  Le chef d’orchestre avait une vue claire sur les performances. </w:t>
      </w:r>
    </w:p>
    <w:p>
      <w:r>
        <w:t xml:space="preserve">   The conductor had a clear view on the performance.</w:t>
      </w:r>
    </w:p>
    <w:p>
      <w:r>
        <w:t>6.  Elle a une vue très subjective sur le développement économique.</w:t>
      </w:r>
    </w:p>
    <w:p>
      <w:r>
        <w:t xml:space="preserve">   She has a very subjective view on economic development.</w:t>
      </w:r>
    </w:p>
    <w:p>
      <w:r>
        <w:t xml:space="preserve">7.  La nouvelle technologie offre une vue plus large sur le futur. </w:t>
      </w:r>
    </w:p>
    <w:p>
      <w:r>
        <w:t xml:space="preserve">    New technology offers a wider view of the future.</w:t>
      </w:r>
    </w:p>
    <w:p>
      <w:r>
        <w:t>8.  Le photographe avait une vue précise sur l'action de la scène.</w:t>
      </w:r>
    </w:p>
    <w:p>
      <w:r>
        <w:t xml:space="preserve">    The photographer had a precise view of the scene action.</w:t>
      </w:r>
    </w:p>
    <w:p>
      <w:r>
        <w:t xml:space="preserve">9.  J’ai une vue délicate sur les aspects positifs et négatifs de ce sujet. </w:t>
      </w:r>
    </w:p>
    <w:p>
      <w:r>
        <w:t xml:space="preserve">   I have a delicate view on the positive and negative aspects of this subject.</w:t>
      </w:r>
    </w:p>
    <w:p>
      <w:r>
        <w:t xml:space="preserve">10.  Le philosophe a une vue unique sur le problème humain. </w:t>
      </w:r>
    </w:p>
    <w:p>
      <w:r>
        <w:t xml:space="preserve">    The philosopher has a unique view on the human problem.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 tableau blanc.</w:t>
      </w:r>
    </w:p>
    <w:p>
      <w:r>
        <w:t xml:space="preserve">   He has a white board.</w:t>
      </w:r>
    </w:p>
    <w:p>
      <w:r>
        <w:t>3. Le ciel était blanc et sans nuage.</w:t>
      </w:r>
    </w:p>
    <w:p>
      <w:r>
        <w:t xml:space="preserve">   The sky was white and cloudless.</w:t>
      </w:r>
    </w:p>
    <w:p>
      <w:r>
        <w:t xml:space="preserve">4. J'ai besoin d'un stylo blanc. </w:t>
      </w:r>
    </w:p>
    <w:p>
      <w:r>
        <w:t xml:space="preserve">   I need a white pen.</w:t>
      </w:r>
    </w:p>
    <w:p>
      <w:r>
        <w:t>5. La lumière blanche éclaire l'espace.</w:t>
      </w:r>
    </w:p>
    <w:p>
      <w:r>
        <w:t xml:space="preserve">   White light illuminates the space.</w:t>
      </w:r>
    </w:p>
    <w:p>
      <w:r>
        <w:t>6. Les yeux bleus sont un peu blancs.</w:t>
      </w:r>
    </w:p>
    <w:p>
      <w:r>
        <w:t xml:space="preserve">   Blue eyes are a little gray.</w:t>
      </w:r>
    </w:p>
    <w:p>
      <w:r>
        <w:t>7. Le gâteau était blanc et moelleux.</w:t>
      </w:r>
    </w:p>
    <w:p>
      <w:r>
        <w:t xml:space="preserve">   The cake was white and soft.</w:t>
      </w:r>
    </w:p>
    <w:p>
      <w:r>
        <w:t>8.  Il a un sourire blanc.</w:t>
      </w:r>
    </w:p>
    <w:p>
      <w:r>
        <w:t xml:space="preserve">    He has a white smile. </w:t>
      </w:r>
    </w:p>
    <w:p>
      <w:r>
        <w:t xml:space="preserve">9. La peinture de la maison est blanche. </w:t>
      </w:r>
    </w:p>
    <w:p>
      <w:r>
        <w:t xml:space="preserve">   The paint of the house is white. </w:t>
      </w:r>
    </w:p>
    <w:p>
      <w:r>
        <w:t>10. Les fleurs sont blanches et fragantes.</w:t>
      </w:r>
    </w:p>
    <w:p>
      <w:r>
        <w:t xml:space="preserve">   The flowers are white and fragrant.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</w:t>
      </w:r>
    </w:p>
    <w:p>
      <w:r>
        <w:t>The French flag is red, white, and blue.</w:t>
      </w:r>
    </w:p>
    <w:p>
      <w:r>
        <w:t xml:space="preserve">3. J'aime beaucoup ma robe rouge. </w:t>
      </w:r>
    </w:p>
    <w:p>
      <w:r>
        <w:t xml:space="preserve">I like my red dress a lot. </w:t>
      </w:r>
    </w:p>
    <w:p>
      <w:r>
        <w:t xml:space="preserve">4. Il faut utiliser du rouge pour la peinture.  </w:t>
      </w:r>
    </w:p>
    <w:p>
      <w:r>
        <w:t>You need to use red paint for painting.</w:t>
      </w:r>
    </w:p>
    <w:p>
      <w:r>
        <w:t xml:space="preserve">5. La tomate est rouge. </w:t>
      </w:r>
    </w:p>
    <w:p>
      <w:r>
        <w:t>The tomato is red.</w:t>
      </w:r>
    </w:p>
    <w:p>
      <w:r>
        <w:t xml:space="preserve">6. Le sang est rouge. </w:t>
      </w:r>
    </w:p>
    <w:p>
      <w:r>
        <w:t xml:space="preserve">Blood is red. </w:t>
      </w:r>
    </w:p>
    <w:p>
      <w:r>
        <w:t xml:space="preserve">7. J'ai des douleurs dans ma jambe, elle est rouge et gonflée. </w:t>
      </w:r>
    </w:p>
    <w:p>
      <w:r>
        <w:t>I have pain in my leg, it is red and swollen.</w:t>
      </w:r>
    </w:p>
    <w:p>
      <w:r>
        <w:t xml:space="preserve">8. La lumière du soleil était rouge ce soir-là.  </w:t>
      </w:r>
    </w:p>
    <w:p>
      <w:r>
        <w:t xml:space="preserve">The sunlight was red that night.  </w:t>
      </w:r>
    </w:p>
    <w:p>
      <w:r>
        <w:t xml:space="preserve">9. Le chapeau de ma grand-mère était rouge.  </w:t>
      </w:r>
    </w:p>
    <w:p>
      <w:r>
        <w:t xml:space="preserve">My grandmother's hat was red. </w:t>
      </w:r>
    </w:p>
    <w:p>
      <w:r>
        <w:t xml:space="preserve">10. J’adore les fruits rouges, comme les fraises et les framboises.   </w:t>
      </w:r>
    </w:p>
    <w:p>
      <w:r>
        <w:t>I love red fruits, like strawberries and raspberries.</w:t>
      </w:r>
    </w:p>
    <w:p/>
    <w:p>
      <w:r>
        <w:rPr>
          <w:b/>
        </w:rPr>
        <w:t>Word: vert | Meaning: green</w:t>
      </w:r>
    </w:p>
    <w:p/>
    <w:p>
      <w:r>
        <w:t>1. Les fleurs sont vert en été.</w:t>
      </w:r>
    </w:p>
    <w:p>
      <w:r>
        <w:t xml:space="preserve">   The flowers are green in summer.</w:t>
      </w:r>
    </w:p>
    <w:p>
      <w:r>
        <w:t>2. J'ai un vert de la voiture.</w:t>
      </w:r>
    </w:p>
    <w:p>
      <w:r>
        <w:t xml:space="preserve">   I have a green car.</w:t>
      </w:r>
    </w:p>
    <w:p>
      <w:r>
        <w:t xml:space="preserve">3. La terre est verte à l'automne. </w:t>
      </w:r>
    </w:p>
    <w:p>
      <w:r>
        <w:t xml:space="preserve">   The earth is green in autumn.</w:t>
      </w:r>
    </w:p>
    <w:p>
      <w:r>
        <w:t>4. Il m'a dit que le ciel était vert.</w:t>
      </w:r>
    </w:p>
    <w:p>
      <w:r>
        <w:t xml:space="preserve">    He told me the sky was green. </w:t>
      </w:r>
    </w:p>
    <w:p>
      <w:r>
        <w:t>5. Le chat a un pelage vert et noir.</w:t>
      </w:r>
    </w:p>
    <w:p>
      <w:r>
        <w:t xml:space="preserve">   The cat has a green and black fur.</w:t>
      </w:r>
    </w:p>
    <w:p>
      <w:r>
        <w:t>6.  J'aime les verts de couleur.</w:t>
      </w:r>
    </w:p>
    <w:p>
      <w:r>
        <w:t xml:space="preserve">   I like the green color. </w:t>
      </w:r>
    </w:p>
    <w:p>
      <w:r>
        <w:t>7. J'ai besoin d'un vert pour faire mes courses.</w:t>
      </w:r>
    </w:p>
    <w:p>
      <w:r>
        <w:t xml:space="preserve">   I need a green for my shopping. </w:t>
      </w:r>
    </w:p>
    <w:p>
      <w:r>
        <w:t>8. L'arbre était vert et majestueux.</w:t>
      </w:r>
    </w:p>
    <w:p>
      <w:r>
        <w:t xml:space="preserve">   The tree was green and majestic.</w:t>
      </w:r>
    </w:p>
    <w:p>
      <w:r>
        <w:t>9. La nature est verte et vivante.</w:t>
      </w:r>
    </w:p>
    <w:p>
      <w:r>
        <w:t xml:space="preserve">   Nature is green and alive.</w:t>
      </w:r>
    </w:p>
    <w:p>
      <w:r>
        <w:t>10. Il est important de comprendre que le vert est une couleur magnifique.</w:t>
      </w:r>
    </w:p>
    <w:p>
      <w:r>
        <w:t xml:space="preserve">   It is important to understand that green is a beautiful color.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Marie était noire.</w:t>
      </w:r>
    </w:p>
    <w:p>
      <w:r>
        <w:t xml:space="preserve">    Marie's dress was black.</w:t>
      </w:r>
    </w:p>
    <w:p>
      <w:r>
        <w:t>3. J'ai des vêtements noirs.</w:t>
      </w:r>
    </w:p>
    <w:p>
      <w:r>
        <w:t xml:space="preserve">    I have some black clothes. </w:t>
      </w:r>
    </w:p>
    <w:p>
      <w:r>
        <w:t>4. Il n'y a pas de solution de rechange, le problème est noir et blanc.</w:t>
      </w:r>
    </w:p>
    <w:p>
      <w:r>
        <w:t xml:space="preserve">   There is no alternative, the problem is black and white. </w:t>
      </w:r>
    </w:p>
    <w:p>
      <w:r>
        <w:t>5. Le ciel était noir.</w:t>
      </w:r>
    </w:p>
    <w:p>
      <w:r>
        <w:t xml:space="preserve">    The sky was black.</w:t>
      </w:r>
    </w:p>
    <w:p>
      <w:r>
        <w:t>6. Elle est triste, son visage est noir.</w:t>
      </w:r>
    </w:p>
    <w:p>
      <w:r>
        <w:t xml:space="preserve">    She is sad, her face is black. </w:t>
      </w:r>
    </w:p>
    <w:p>
      <w:r>
        <w:t>7.  Le gâteau était noir et blanc.</w:t>
      </w:r>
    </w:p>
    <w:p>
      <w:r>
        <w:t xml:space="preserve">    The cake was black and white.</w:t>
      </w:r>
    </w:p>
    <w:p>
      <w:r>
        <w:t>8. La ville a une ambiance sombre et noire.</w:t>
      </w:r>
    </w:p>
    <w:p>
      <w:r>
        <w:t xml:space="preserve">    The city has a gloomy and black atmosphere. </w:t>
      </w:r>
    </w:p>
    <w:p>
      <w:r>
        <w:t>9. Il n'a pas d'autre solution, le problème est noir et blanc.</w:t>
      </w:r>
    </w:p>
    <w:p>
      <w:r>
        <w:t xml:space="preserve">    He has no other option, the problem is black and white.</w:t>
      </w:r>
    </w:p>
    <w:p>
      <w:r>
        <w:t>10. Le film était noir et blanc.</w:t>
      </w:r>
    </w:p>
    <w:p>
      <w:r>
        <w:t xml:space="preserve">   The movie was black and white.</w:t>
      </w:r>
    </w:p>
    <w:p/>
    <w:p>
      <w:r>
        <w:rPr>
          <w:b/>
        </w:rPr>
        <w:t>Word: nature | Meaning: nature</w:t>
      </w:r>
    </w:p>
    <w:p/>
    <w:p>
      <w:r>
        <w:t>1. La nature est magnifique, avec des arbres centenaires et des rivières cristallines.</w:t>
      </w:r>
    </w:p>
    <w:p>
      <w:r>
        <w:t xml:space="preserve">  The nature is magnificent, with centuries-old trees and crystal clear rivers.</w:t>
      </w:r>
    </w:p>
    <w:p>
      <w:r>
        <w:t xml:space="preserve">2. J'aime la nature car elle me procure de l'inspiration et une paix intérieure. </w:t>
      </w:r>
    </w:p>
    <w:p>
      <w:r>
        <w:t xml:space="preserve">   I love nature because it gives me inspiration and inner peace.</w:t>
      </w:r>
    </w:p>
    <w:p>
      <w:r>
        <w:t xml:space="preserve">3. Le climat changeante affecte la flore et la faune dans les régions montagneuses. </w:t>
      </w:r>
    </w:p>
    <w:p>
      <w:r>
        <w:t xml:space="preserve">   The changing climate affects the flora and fauna in mountain regions.</w:t>
      </w:r>
    </w:p>
    <w:p>
      <w:r>
        <w:t>4. Les scientifiques étudient l'impact des activités humaines sur la nature.</w:t>
      </w:r>
    </w:p>
    <w:p>
      <w:r>
        <w:t xml:space="preserve">  Scientists study the impact of human activities on nature.</w:t>
      </w:r>
    </w:p>
    <w:p>
      <w:r>
        <w:t xml:space="preserve">5. L'homme a modifié la nature pour créer des villes et des infrastructures. </w:t>
      </w:r>
    </w:p>
    <w:p>
      <w:r>
        <w:t xml:space="preserve">  Man has modified nature to create cities and infrastructure.</w:t>
      </w:r>
    </w:p>
    <w:p>
      <w:r>
        <w:t xml:space="preserve">6. L'importance de la préservation de la nature est indiscutable. </w:t>
      </w:r>
    </w:p>
    <w:p>
      <w:r>
        <w:t xml:space="preserve">   The importance of protecting nature is indisputable.</w:t>
      </w:r>
    </w:p>
    <w:p>
      <w:r>
        <w:t xml:space="preserve">7. Les écosystèmes naturels sont essentiels pour la vie sur Terre. </w:t>
      </w:r>
    </w:p>
    <w:p>
      <w:r>
        <w:t xml:space="preserve">    Natural ecosystems are essential for life on Earth.</w:t>
      </w:r>
    </w:p>
    <w:p>
      <w:r>
        <w:t xml:space="preserve">8.  La biodiversité est un aspect important de l'équilibre des écosystèmes. </w:t>
      </w:r>
    </w:p>
    <w:p>
      <w:r>
        <w:t xml:space="preserve">   Biodiversity is an important aspect of the balance of ecosystems.</w:t>
      </w:r>
    </w:p>
    <w:p>
      <w:r>
        <w:t xml:space="preserve">9. On peut observer la nature grâce à des excursions dans les parcs et forêts. </w:t>
      </w:r>
    </w:p>
    <w:p>
      <w:r>
        <w:t xml:space="preserve">   We can observe nature through trips to parks and forests.</w:t>
      </w:r>
    </w:p>
    <w:p>
      <w:r>
        <w:t xml:space="preserve">10. Il est important de respecter la nature et ses ressources.  </w:t>
      </w:r>
    </w:p>
    <w:p>
      <w:r>
        <w:t xml:space="preserve">   It is important to respect nature and its resources.</w:t>
      </w:r>
    </w:p>
    <w:p/>
    <w:p>
      <w:r>
        <w:t>Feux: Fires</w:t>
      </w:r>
    </w:p>
    <w:p/>
    <w:p>
      <w:r>
        <w:t>1. Les feux de la ville étaient très brillants à l'automne.</w:t>
      </w:r>
    </w:p>
    <w:p>
      <w:r>
        <w:t xml:space="preserve">   The city lights were very bright in autumn.</w:t>
      </w:r>
    </w:p>
    <w:p>
      <w:r>
        <w:t>2. Il y a beaucoup de feux d'artifice dans la fête de Noël.</w:t>
      </w:r>
    </w:p>
    <w:p>
      <w:r>
        <w:t xml:space="preserve">  There are many fireworks at Christmas party. </w:t>
      </w:r>
    </w:p>
    <w:p>
      <w:r>
        <w:t>3. Il faut éteindre les feux allumés avant de dormir.</w:t>
      </w:r>
    </w:p>
    <w:p>
      <w:r>
        <w:t xml:space="preserve">    We must turn off the lit candles before going to bed. </w:t>
      </w:r>
    </w:p>
    <w:p>
      <w:r>
        <w:t>4. Les feu d’artifice ont illuminé la nuit.</w:t>
      </w:r>
    </w:p>
    <w:p>
      <w:r>
        <w:t xml:space="preserve">   Fireworks illuminated the night. </w:t>
      </w:r>
    </w:p>
    <w:p>
      <w:r>
        <w:t xml:space="preserve">5. On a besoin de plus d’énergie pour allumer les feux. </w:t>
      </w:r>
    </w:p>
    <w:p>
      <w:r>
        <w:t xml:space="preserve">    We need more energy to light the fire. </w:t>
      </w:r>
    </w:p>
    <w:p>
      <w:r>
        <w:t>6. Nous avons éteint les feux au bord du lac.</w:t>
      </w:r>
    </w:p>
    <w:p>
      <w:r>
        <w:t xml:space="preserve">    We turned off the campfire by the lake.</w:t>
      </w:r>
    </w:p>
    <w:p>
      <w:r>
        <w:t>7. Le feu de la cheminée créait une ambiance chaleureuse.</w:t>
      </w:r>
    </w:p>
    <w:p>
      <w:r>
        <w:t xml:space="preserve">   The fireplace's fire created a warm atmosphere. </w:t>
      </w:r>
    </w:p>
    <w:p>
      <w:r>
        <w:t xml:space="preserve">8. La flamme rouge du feu d’artifice était très belle. </w:t>
      </w:r>
    </w:p>
    <w:p>
      <w:r>
        <w:t xml:space="preserve">    The red flame of the firework was very beautiful. </w:t>
      </w:r>
    </w:p>
    <w:p>
      <w:r>
        <w:t xml:space="preserve">9. Les feux de camp sont un moyen facile de faire de la lumière. </w:t>
      </w:r>
    </w:p>
    <w:p>
      <w:r>
        <w:t xml:space="preserve">     Campfires are an easy way to make light. </w:t>
      </w:r>
    </w:p>
    <w:p>
      <w:r>
        <w:t xml:space="preserve">10. Les feux des pompiers ont réchauffé les gens pendant les nuits froides. </w:t>
      </w:r>
    </w:p>
    <w:p>
      <w:r>
        <w:t xml:space="preserve">    Firefighters' lights warmed people during cold nights.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