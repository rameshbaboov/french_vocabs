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  The sun is shining today, it's beautiful.</w:t>
      </w:r>
    </w:p>
    <w:p>
      <w:r>
        <w:t>2. Je préfère passer du temps au soleil que dans l'ombre.</w:t>
      </w:r>
    </w:p>
    <w:p>
      <w:r>
        <w:t xml:space="preserve">     I prefer to spend time in the sunshine than in the shadow.</w:t>
      </w:r>
    </w:p>
    <w:p>
      <w:r>
        <w:t xml:space="preserve">3. L’hiver arrive et le soleil s'estompe de plus en plus. </w:t>
      </w:r>
    </w:p>
    <w:p>
      <w:r>
        <w:t xml:space="preserve">     Winter is coming and the sun is decreasing more and more.</w:t>
      </w:r>
    </w:p>
    <w:p>
      <w:r>
        <w:t xml:space="preserve">4. Le soleil est une source de lumière et d'énergie pour la vie. </w:t>
      </w:r>
    </w:p>
    <w:p>
      <w:r>
        <w:t xml:space="preserve">     The sun is a source of light and energy for life.</w:t>
      </w:r>
    </w:p>
    <w:p>
      <w:r>
        <w:t>5.  L’exposition au soleil peut être bonne pour la santé, mais il faut y aller avec prudence.</w:t>
      </w:r>
    </w:p>
    <w:p>
      <w:r>
        <w:t xml:space="preserve">    Sun exposure can be good for health but it must be done with caution. </w:t>
      </w:r>
    </w:p>
    <w:p>
      <w:r>
        <w:t xml:space="preserve">6. Il est important de prendre des mesures pour protéger notre environnement du soleil. </w:t>
      </w:r>
    </w:p>
    <w:p>
      <w:r>
        <w:t xml:space="preserve">     It is important to take measures to protect our environment from the sun. </w:t>
      </w:r>
    </w:p>
    <w:p>
      <w:r>
        <w:t>7.  Le soleil est un symbole de vie et de chaleur dans la culture française.</w:t>
      </w:r>
    </w:p>
    <w:p>
      <w:r>
        <w:t xml:space="preserve">     The sun is a symbol of life and warmth in French culture.</w:t>
      </w:r>
    </w:p>
    <w:p>
      <w:r>
        <w:t>8. Les enfants jouent au soleil pendant les vacances scolaires.</w:t>
      </w:r>
    </w:p>
    <w:p>
      <w:r>
        <w:t xml:space="preserve">    Children play in the sunshine during school holidays.</w:t>
      </w:r>
    </w:p>
    <w:p>
      <w:r>
        <w:t>9. Le soleil se couche lentement après l'automne, il offre une belle vue.</w:t>
      </w:r>
    </w:p>
    <w:p>
      <w:r>
        <w:t xml:space="preserve">     The sun sets slowly after autumn, it offers a beautiful view. </w:t>
      </w:r>
    </w:p>
    <w:p>
      <w:r>
        <w:t xml:space="preserve">10.  Nous attendons le soleil pour aller aux plages et profiter du temps libre. </w:t>
      </w:r>
    </w:p>
    <w:p>
      <w:r>
        <w:t xml:space="preserve">      We look forward to the sun so we can go to the beach and enjoy free time.</w:t>
      </w:r>
    </w:p>
    <w:p/>
    <w:p>
      <w:r>
        <w:t>Feuilles: Leaves</w:t>
      </w:r>
    </w:p>
    <w:p/>
    <w:p>
      <w:r>
        <w:t>1. J'adore les feuilles d’érable dans le parc.</w:t>
      </w:r>
    </w:p>
    <w:p>
      <w:r>
        <w:t xml:space="preserve">    I love the maple leaves in the park.</w:t>
      </w:r>
    </w:p>
    <w:p>
      <w:r>
        <w:t>2. La feuille de la salade est trop grande.</w:t>
      </w:r>
    </w:p>
    <w:p>
      <w:r>
        <w:t xml:space="preserve">    The leaf of the salad is too big.</w:t>
      </w:r>
    </w:p>
    <w:p>
      <w:r>
        <w:t xml:space="preserve">3. Il faut arroser les feuilles des plantes à l'eau. </w:t>
      </w:r>
    </w:p>
    <w:p>
      <w:r>
        <w:t xml:space="preserve">    You have to water the plants’ leaves with water. </w:t>
      </w:r>
    </w:p>
    <w:p>
      <w:r>
        <w:t xml:space="preserve">4. Les feuilles rouges et jaunes sont magnifiques. </w:t>
      </w:r>
    </w:p>
    <w:p>
      <w:r>
        <w:t xml:space="preserve">    The red and yellow leaves are beautiful.</w:t>
      </w:r>
    </w:p>
    <w:p>
      <w:r>
        <w:t>5.  La feuille de la table est brillante.</w:t>
      </w:r>
    </w:p>
    <w:p>
      <w:r>
        <w:t xml:space="preserve">   The leaf of the table is shiny.</w:t>
      </w:r>
    </w:p>
    <w:p>
      <w:r>
        <w:t>6. J'ai vu des feuilles mortes sur le sol.</w:t>
      </w:r>
    </w:p>
    <w:p>
      <w:r>
        <w:t xml:space="preserve">   I saw dead leaves on the ground.</w:t>
      </w:r>
    </w:p>
    <w:p>
      <w:r>
        <w:t xml:space="preserve">7. Il y a beaucoup de feuilles dans les arbres. </w:t>
      </w:r>
    </w:p>
    <w:p>
      <w:r>
        <w:t xml:space="preserve">    There are many leaves in the trees. </w:t>
      </w:r>
    </w:p>
    <w:p>
      <w:r>
        <w:t>8. Les feuilles mortes sont un signe d’hiver.</w:t>
      </w:r>
    </w:p>
    <w:p>
      <w:r>
        <w:t xml:space="preserve">    Dead leaves are a sign of winter.  </w:t>
      </w:r>
    </w:p>
    <w:p>
      <w:r>
        <w:t>9. J'ai acheté des feuilles pour la décoration.</w:t>
      </w:r>
    </w:p>
    <w:p>
      <w:r>
        <w:t xml:space="preserve">   I bought some leaves for decoration.</w:t>
      </w:r>
    </w:p>
    <w:p>
      <w:r>
        <w:t>10. L'automne apporte de nouvelles feuilles aux arbres.</w:t>
      </w:r>
    </w:p>
    <w:p>
      <w:r>
        <w:t xml:space="preserve">    Autumn brings new leaves to the trees.</w:t>
      </w:r>
    </w:p>
    <w:p/>
    <w:p>
      <w:r>
        <w:rPr>
          <w:b/>
        </w:rPr>
        <w:t>Word: Maison | Meaning: House</w:t>
      </w:r>
    </w:p>
    <w:p/>
    <w:p>
      <w:r>
        <w:t>1. La maison de mon grand-père est magnifique.</w:t>
      </w:r>
    </w:p>
    <w:p>
      <w:r>
        <w:t xml:space="preserve">  The house of my grandfather is magnificent.</w:t>
      </w:r>
    </w:p>
    <w:p>
      <w:r>
        <w:t>2. J'ai hâte d'aller visiter la maison de ma sœur.</w:t>
      </w:r>
    </w:p>
    <w:p>
      <w:r>
        <w:t xml:space="preserve">  I am looking forward to visiting my sister's house. </w:t>
      </w:r>
    </w:p>
    <w:p>
      <w:r>
        <w:t>3. Vous devez être au plus proche de votre maison pour faire une demande de service.</w:t>
      </w:r>
    </w:p>
    <w:p>
      <w:r>
        <w:t>You should be as close to your home for a service request.</w:t>
      </w:r>
    </w:p>
    <w:p>
      <w:r>
        <w:t xml:space="preserve">4. Il est important que nous fassions notre maison un lieu sûr et agréable. </w:t>
      </w:r>
    </w:p>
    <w:p>
      <w:r>
        <w:t>It is important that we make our house a safe and pleasant place.</w:t>
      </w:r>
    </w:p>
    <w:p>
      <w:r>
        <w:t>5. Nous avons acheté une maison dans la campagne.</w:t>
      </w:r>
    </w:p>
    <w:p>
      <w:r>
        <w:t xml:space="preserve">  We bought a house in the countryside.</w:t>
      </w:r>
    </w:p>
    <w:p>
      <w:r>
        <w:t xml:space="preserve">6. La famille se rend à la maison de ses parents. </w:t>
      </w:r>
    </w:p>
    <w:p>
      <w:r>
        <w:t>The family goes to their parents' house.</w:t>
      </w:r>
    </w:p>
    <w:p>
      <w:r>
        <w:t>7. J'ai besoin d'un nouveau meuble pour ma maison.</w:t>
      </w:r>
    </w:p>
    <w:p>
      <w:r>
        <w:t>I need a new furniture piece for my house.</w:t>
      </w:r>
    </w:p>
    <w:p>
      <w:r>
        <w:t>8. Le jardin de la maison est très grand et verdoyant.</w:t>
      </w:r>
    </w:p>
    <w:p>
      <w:r>
        <w:t xml:space="preserve">  The garden of the house is very large and green. </w:t>
      </w:r>
    </w:p>
    <w:p>
      <w:r>
        <w:t>9. L’arbre à l'entrée de la maison porte un bon signe de chance.</w:t>
      </w:r>
    </w:p>
    <w:p>
      <w:r>
        <w:t xml:space="preserve"> The tree at the entrance to the house bears a good omen. </w:t>
      </w:r>
    </w:p>
    <w:p>
      <w:r>
        <w:t xml:space="preserve">10. J'appartient à une maison de famille et je suis fier d'elle. </w:t>
      </w:r>
    </w:p>
    <w:p>
      <w:r>
        <w:t>I belong to a family home and I am proud of it.</w:t>
      </w:r>
    </w:p>
    <w:p/>
    <w:p>
      <w:r>
        <w:rPr>
          <w:b/>
        </w:rPr>
        <w:t>Word: Vert | Meaning: Green</w:t>
      </w:r>
    </w:p>
    <w:p/>
    <w:p>
      <w:r>
        <w:t>1. La voiture est vert.</w:t>
      </w:r>
    </w:p>
    <w:p>
      <w:r>
        <w:t xml:space="preserve">    The car is green.</w:t>
      </w:r>
    </w:p>
    <w:p>
      <w:r>
        <w:t>2. J'adore les vêtements verts.</w:t>
      </w:r>
    </w:p>
    <w:p>
      <w:r>
        <w:t xml:space="preserve">    I love green clothes.</w:t>
      </w:r>
    </w:p>
    <w:p>
      <w:r>
        <w:t>3. Il y a un arbre vert dans le parc.</w:t>
      </w:r>
    </w:p>
    <w:p>
      <w:r>
        <w:t xml:space="preserve">    There's a green tree in the park.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La tomate est verte.</w:t>
      </w:r>
    </w:p>
    <w:p>
      <w:r>
        <w:t xml:space="preserve">    The tomato is green.</w:t>
      </w:r>
    </w:p>
    <w:p>
      <w:r>
        <w:t>6. Les feuilles des arbres sont vertes.</w:t>
      </w:r>
    </w:p>
    <w:p>
      <w:r>
        <w:t xml:space="preserve">    The leaves of trees are green.</w:t>
      </w:r>
    </w:p>
    <w:p>
      <w:r>
        <w:t>7. J'ai une plante verte sur ma table.</w:t>
      </w:r>
    </w:p>
    <w:p>
      <w:r>
        <w:t xml:space="preserve">    I have a green plant on my table. </w:t>
      </w:r>
    </w:p>
    <w:p>
      <w:r>
        <w:t>8. Les légumes verts sont sains et nutritifs.</w:t>
      </w:r>
    </w:p>
    <w:p>
      <w:r>
        <w:t xml:space="preserve">    Green vegetables are healthy and nutritious.</w:t>
      </w:r>
    </w:p>
    <w:p>
      <w:r>
        <w:t>9. La couleur vert est calme et relaxante.</w:t>
      </w:r>
    </w:p>
    <w:p>
      <w:r>
        <w:t xml:space="preserve">    The color green is calm and relaxing.</w:t>
      </w:r>
    </w:p>
    <w:p>
      <w:r>
        <w:t>10. Je suis d'accord avec toi, la ville est verte!</w:t>
      </w:r>
    </w:p>
    <w:p>
      <w:r>
        <w:t xml:space="preserve">     I agree with you, the city is green!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l'appartement est très agréable.</w:t>
      </w:r>
    </w:p>
    <w:p>
      <w:r>
        <w:t xml:space="preserve">   The view from the apartment is very pleasant.</w:t>
      </w:r>
    </w:p>
    <w:p>
      <w:r>
        <w:t>3.  Elle admire la vue depuis le balcon.</w:t>
      </w:r>
    </w:p>
    <w:p>
      <w:r>
        <w:t xml:space="preserve">   She admires the view from the balcony. </w:t>
      </w:r>
    </w:p>
    <w:p>
      <w:r>
        <w:t>4. Le paysage offre une vue imprenable.</w:t>
      </w:r>
    </w:p>
    <w:p>
      <w:r>
        <w:t xml:space="preserve">   The landscape offers an incomparable view.</w:t>
      </w:r>
    </w:p>
    <w:p>
      <w:r>
        <w:t>5.  La montagne a une vue panoramique sur toute la région.</w:t>
      </w:r>
    </w:p>
    <w:p>
      <w:r>
        <w:t xml:space="preserve">   The mountain has a panoramic view over the entire region. </w:t>
      </w:r>
    </w:p>
    <w:p>
      <w:r>
        <w:t>6. La vue du jardin est très relaxante.</w:t>
      </w:r>
    </w:p>
    <w:p>
      <w:r>
        <w:t xml:space="preserve">   The view from the garden is very relaxing. </w:t>
      </w:r>
    </w:p>
    <w:p>
      <w:r>
        <w:t>7. Les enfants ont une vue claire sur le monde.</w:t>
      </w:r>
    </w:p>
    <w:p>
      <w:r>
        <w:t xml:space="preserve">   Children have a clear view of the world. </w:t>
      </w:r>
    </w:p>
    <w:p>
      <w:r>
        <w:t xml:space="preserve">8.  L'artiste capture la vue du monument dans son tableau. </w:t>
      </w:r>
    </w:p>
    <w:p>
      <w:r>
        <w:t xml:space="preserve">   The artist captures the view of the monument in his painting. </w:t>
      </w:r>
    </w:p>
    <w:p>
      <w:r>
        <w:t>9. La vue est importante pour les personnes handicapées.</w:t>
      </w:r>
    </w:p>
    <w:p>
      <w:r>
        <w:t xml:space="preserve">   View is important for people with disabilities. </w:t>
      </w:r>
    </w:p>
    <w:p>
      <w:r>
        <w:t>10. Un bon éclairage donne une meilleure vue.</w:t>
      </w:r>
    </w:p>
    <w:p>
      <w:r>
        <w:t xml:space="preserve">   Good lighting gives a better view.</w:t>
      </w:r>
    </w:p>
    <w:p/>
    <w:p>
      <w:r>
        <w:rPr>
          <w:b/>
        </w:rPr>
        <w:t>Word: Château | Meaning: Castle</w:t>
      </w:r>
    </w:p>
    <w:p/>
    <w:p>
      <w:r>
        <w:t>1.  Il nous a montré un magnifique château sur le bord de la mer.</w:t>
      </w:r>
    </w:p>
    <w:p>
      <w:r>
        <w:t xml:space="preserve">    The Château was magnificent on the edge of the sea and he showed it to us.</w:t>
      </w:r>
    </w:p>
    <w:p>
      <w:r>
        <w:t xml:space="preserve">2. La famille royale avait ses habitudes dans ce grand château. </w:t>
      </w:r>
    </w:p>
    <w:p>
      <w:r>
        <w:t xml:space="preserve">    The royal family frequented their grand estate.</w:t>
      </w:r>
    </w:p>
    <w:p>
      <w:r>
        <w:t xml:space="preserve">3. Les enfants jouaient à l'extérieur du château et ont profité de la journée.  </w:t>
      </w:r>
    </w:p>
    <w:p>
      <w:r>
        <w:t xml:space="preserve">   The children played outside the castle, enjoying the day. </w:t>
      </w:r>
    </w:p>
    <w:p>
      <w:r>
        <w:t xml:space="preserve">4. Le château a une histoire fascinante et des secrets cachés.  </w:t>
      </w:r>
    </w:p>
    <w:p>
      <w:r>
        <w:t xml:space="preserve">    The castle has a fascinating history with hidden secrets.</w:t>
      </w:r>
    </w:p>
    <w:p>
      <w:r>
        <w:t xml:space="preserve">5. Les tours du château sont majestueuses et impressionnantes.  </w:t>
      </w:r>
    </w:p>
    <w:p>
      <w:r>
        <w:t xml:space="preserve">    The towers of the castle are majestic and impressive.</w:t>
      </w:r>
    </w:p>
    <w:p>
      <w:r>
        <w:t xml:space="preserve">6. Le château est en ruine depuis plusieurs siècles, mais on peut encore voir les vestiges. </w:t>
      </w:r>
    </w:p>
    <w:p>
      <w:r>
        <w:t xml:space="preserve">   The castle is in ruins for centuries but we can still see the remnants. </w:t>
      </w:r>
    </w:p>
    <w:p>
      <w:r>
        <w:t xml:space="preserve">7. La légende raconte que le château a été construit par un chevalier.  </w:t>
      </w:r>
    </w:p>
    <w:p>
      <w:r>
        <w:t xml:space="preserve">    Legend says the castle was built by a knight.</w:t>
      </w:r>
    </w:p>
    <w:p>
      <w:r>
        <w:t xml:space="preserve">8. Le château est situé dans une forêt dense et sombre, mais il attire les visiteurs.   </w:t>
      </w:r>
    </w:p>
    <w:p>
      <w:r>
        <w:t xml:space="preserve">    The castle is located in a dense and dark forest, but it attracts visitors. </w:t>
      </w:r>
    </w:p>
    <w:p>
      <w:r>
        <w:t xml:space="preserve">9. Les habitants de la ville se rassemblent pour l'ouverture du festival au château.  </w:t>
      </w:r>
    </w:p>
    <w:p>
      <w:r>
        <w:t xml:space="preserve">    Local residents gather for the castle festival opening. </w:t>
      </w:r>
    </w:p>
    <w:p>
      <w:r>
        <w:t xml:space="preserve">10. On peut admirer des peintures et sculptures magnifiques dans le château.  </w:t>
      </w:r>
    </w:p>
    <w:p>
      <w:r>
        <w:t xml:space="preserve">   Beautiful paintings and sculptures can be admired in the castle.</w:t>
      </w:r>
    </w:p>
    <w:p/>
    <w:p>
      <w:r>
        <w:rPr>
          <w:i/>
        </w:rPr>
        <w:t>Fleurs: Flowers | Meaning: Flowers</w:t>
      </w:r>
    </w:p>
    <w:p/>
    <w:p>
      <w:r>
        <w:t>1. J'adore les fleurs roses.</w:t>
      </w:r>
    </w:p>
    <w:p>
      <w:r>
        <w:t xml:space="preserve">  I love pink flowers.</w:t>
      </w:r>
    </w:p>
    <w:p>
      <w:r>
        <w:t>2. Les fleurs sont très belles dans la cour.</w:t>
      </w:r>
    </w:p>
    <w:p>
      <w:r>
        <w:t xml:space="preserve">  The flowers are very pretty in the courtyard.</w:t>
      </w:r>
    </w:p>
    <w:p>
      <w:r>
        <w:t>3. La fleur de lys est emblématique du royaume français.</w:t>
      </w:r>
    </w:p>
    <w:p>
      <w:r>
        <w:t xml:space="preserve">  The lily flower is emblematic of the French kingdom.</w:t>
      </w:r>
    </w:p>
    <w:p>
      <w:r>
        <w:t xml:space="preserve">4. Nous avons acheté des fleurs pour notre fête d'anniversaire. </w:t>
      </w:r>
    </w:p>
    <w:p>
      <w:r>
        <w:t xml:space="preserve">  We bought flowers for our birthday party.</w:t>
      </w:r>
    </w:p>
    <w:p>
      <w:r>
        <w:t xml:space="preserve">5. Tu dois planter les fleurs dans le jardin. </w:t>
      </w:r>
    </w:p>
    <w:p>
      <w:r>
        <w:t xml:space="preserve">  You must plant the flowers in the garden.</w:t>
      </w:r>
    </w:p>
    <w:p>
      <w:r>
        <w:t xml:space="preserve">6. Il y a une fleur particulière sur la table. </w:t>
      </w:r>
    </w:p>
    <w:p>
      <w:r>
        <w:t xml:space="preserve">  There is a special flower on the table.</w:t>
      </w:r>
    </w:p>
    <w:p>
      <w:r>
        <w:t>7. Les couleurs des fleurs varient d'un endroit à l'autre.</w:t>
      </w:r>
    </w:p>
    <w:p>
      <w:r>
        <w:t xml:space="preserve">  The colors of the flowers vary from place to place.</w:t>
      </w:r>
    </w:p>
    <w:p>
      <w:r>
        <w:t>8. La nature est riche en fleurs, et il faut les protéger.</w:t>
      </w:r>
    </w:p>
    <w:p>
      <w:r>
        <w:t xml:space="preserve">  Nature is rich in flowers, and we must protect them. </w:t>
      </w:r>
    </w:p>
    <w:p>
      <w:r>
        <w:t>9. J'ai besoin de plus d'informations sur les types de fleurs.</w:t>
      </w:r>
    </w:p>
    <w:p>
      <w:r>
        <w:t xml:space="preserve">  I need more information about the types of flowers.</w:t>
      </w:r>
    </w:p>
    <w:p>
      <w:r>
        <w:t>10. Les fleurs sont un signe de beauté et de joie.</w:t>
      </w:r>
    </w:p>
    <w:p>
      <w:r>
        <w:t xml:space="preserve">  Flowers are a sign of beauty and joy.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J'aime le fromage blanc.</w:t>
      </w:r>
    </w:p>
    <w:p>
      <w:r>
        <w:t xml:space="preserve">    I like white cheese.</w:t>
      </w:r>
    </w:p>
    <w:p>
      <w:r>
        <w:t>3.  Elle a un robe blanche.</w:t>
      </w:r>
    </w:p>
    <w:p>
      <w:r>
        <w:t xml:space="preserve">    She has a white dress.</w:t>
      </w:r>
    </w:p>
    <w:p>
      <w:r>
        <w:t>4.  L'eau est blanche.</w:t>
      </w:r>
    </w:p>
    <w:p>
      <w:r>
        <w:t xml:space="preserve">    Water is white. </w:t>
      </w:r>
    </w:p>
    <w:p>
      <w:r>
        <w:t>5.  La nuit est blanche.</w:t>
      </w:r>
    </w:p>
    <w:p>
      <w:r>
        <w:t xml:space="preserve">   Night is white.</w:t>
      </w:r>
    </w:p>
    <w:p>
      <w:r>
        <w:t>6.  Le ciel est blanc aujourd'hui.</w:t>
      </w:r>
    </w:p>
    <w:p>
      <w:r>
        <w:t xml:space="preserve">   The sky is white today.</w:t>
      </w:r>
    </w:p>
    <w:p>
      <w:r>
        <w:t xml:space="preserve">7.  Il a un pantalon blanc. </w:t>
      </w:r>
    </w:p>
    <w:p>
      <w:r>
        <w:t xml:space="preserve">    He has a white pants. </w:t>
      </w:r>
    </w:p>
    <w:p>
      <w:r>
        <w:t xml:space="preserve">8.  Tu as une chemise blanche ? </w:t>
      </w:r>
    </w:p>
    <w:p>
      <w:r>
        <w:t xml:space="preserve">    Do you have a white shirt? </w:t>
      </w:r>
    </w:p>
    <w:p>
      <w:r>
        <w:t>9.  J'ai besoin d'un papier blanc.</w:t>
      </w:r>
    </w:p>
    <w:p>
      <w:r>
        <w:t xml:space="preserve">    I need some white paper. </w:t>
      </w:r>
    </w:p>
    <w:p>
      <w:r>
        <w:t>10. Le livre est blanc.</w:t>
      </w:r>
    </w:p>
    <w:p>
      <w:r>
        <w:t xml:space="preserve">    The book is white.</w:t>
      </w:r>
    </w:p>
    <w:p/>
    <w:p>
      <w:r>
        <w:rPr>
          <w:b/>
        </w:rPr>
        <w:t>Word: Gris | Meaning: Grey</w:t>
      </w:r>
    </w:p>
    <w:p/>
    <w:p>
      <w:r>
        <w:t>1. Le mur est gris.</w:t>
      </w:r>
    </w:p>
    <w:p>
      <w:r>
        <w:t xml:space="preserve">   The wall is gray.</w:t>
      </w:r>
    </w:p>
    <w:p>
      <w:r>
        <w:t>2. Les vêtements sont gris.</w:t>
      </w:r>
    </w:p>
    <w:p>
      <w:r>
        <w:t xml:space="preserve">   The clothes are gray.</w:t>
      </w:r>
    </w:p>
    <w:p>
      <w:r>
        <w:t>3. Il porte un gris élégant.</w:t>
      </w:r>
    </w:p>
    <w:p>
      <w:r>
        <w:t xml:space="preserve">   He is wearing an elegant grey. </w:t>
      </w:r>
    </w:p>
    <w:p>
      <w:r>
        <w:t>4. La voiture est grise.</w:t>
      </w:r>
    </w:p>
    <w:p>
      <w:r>
        <w:t xml:space="preserve">   The car is gray.</w:t>
      </w:r>
    </w:p>
    <w:p>
      <w:r>
        <w:t>5.  La pluie était grise.</w:t>
      </w:r>
    </w:p>
    <w:p>
      <w:r>
        <w:t xml:space="preserve">   The rain was gray.</w:t>
      </w:r>
    </w:p>
    <w:p>
      <w:r>
        <w:t>6. Le ciel est gris ce matin.</w:t>
      </w:r>
    </w:p>
    <w:p>
      <w:r>
        <w:t xml:space="preserve">   The sky is gray this morning.</w:t>
      </w:r>
    </w:p>
    <w:p>
      <w:r>
        <w:t>7. Les nuages sont gris.</w:t>
      </w:r>
    </w:p>
    <w:p>
      <w:r>
        <w:t xml:space="preserve">   The clouds are gray. </w:t>
      </w:r>
    </w:p>
    <w:p>
      <w:r>
        <w:t>8. J'aime les couleurs grises, elles sont harmonieuses.</w:t>
      </w:r>
    </w:p>
    <w:p>
      <w:r>
        <w:t xml:space="preserve">    I like the shades of gray, they are harmonious.</w:t>
      </w:r>
    </w:p>
    <w:p>
      <w:r>
        <w:t>9. La peinture de la salle est grise.</w:t>
      </w:r>
    </w:p>
    <w:p>
      <w:r>
        <w:t xml:space="preserve">   The paint in the hall is gray. </w:t>
      </w:r>
    </w:p>
    <w:p>
      <w:r>
        <w:t>10.  Elle a un regard gris foncé.</w:t>
      </w:r>
    </w:p>
    <w:p>
      <w:r>
        <w:t xml:space="preserve">   She has dark gray eyes.</w:t>
      </w:r>
    </w:p>
    <w:p/>
    <w:p>
      <w:r>
        <w:rPr>
          <w:b/>
        </w:rPr>
        <w:t>Word: Noir | Meaning: Black</w:t>
      </w:r>
    </w:p>
    <w:p/>
    <w:p>
      <w:r>
        <w:t>1.  Le tableau est noir.</w:t>
      </w:r>
    </w:p>
    <w:p>
      <w:r>
        <w:t xml:space="preserve">   The table is black.</w:t>
      </w:r>
    </w:p>
    <w:p>
      <w:r>
        <w:t>2.  La robe de Marie était noire.</w:t>
      </w:r>
    </w:p>
    <w:p>
      <w:r>
        <w:t xml:space="preserve">   Marie's dress was black.</w:t>
      </w:r>
    </w:p>
    <w:p>
      <w:r>
        <w:t>3.  Il y a un café noir sur la table.</w:t>
      </w:r>
    </w:p>
    <w:p>
      <w:r>
        <w:t xml:space="preserve">   There's a black coffee on the table.</w:t>
      </w:r>
    </w:p>
    <w:p>
      <w:r>
        <w:t>4.  Les vêtements noirs sont tendance cette saison.</w:t>
      </w:r>
    </w:p>
    <w:p>
      <w:r>
        <w:t xml:space="preserve">   Black clothes are trendy this season.</w:t>
      </w:r>
    </w:p>
    <w:p>
      <w:r>
        <w:t>5.  La nuit était noire, il pleuvait beaucoup.</w:t>
      </w:r>
    </w:p>
    <w:p>
      <w:r>
        <w:t xml:space="preserve">   The night was dark, it rained heavily.</w:t>
      </w:r>
    </w:p>
    <w:p>
      <w:r>
        <w:t xml:space="preserve">6.  Le ciel était noir et gris. </w:t>
      </w:r>
    </w:p>
    <w:p>
      <w:r>
        <w:t xml:space="preserve">   The sky was black and grey.</w:t>
      </w:r>
    </w:p>
    <w:p>
      <w:r>
        <w:t>7.  Il est difficile de trouver la lumière dans un environnement noir.</w:t>
      </w:r>
    </w:p>
    <w:p>
      <w:r>
        <w:t xml:space="preserve">   It's difficult to find light in a dark environment.</w:t>
      </w:r>
    </w:p>
    <w:p>
      <w:r>
        <w:t>8.  La ville était sombre et silencieuse.</w:t>
      </w:r>
    </w:p>
    <w:p>
      <w:r>
        <w:t xml:space="preserve">   The city was dark and silent.</w:t>
      </w:r>
    </w:p>
    <w:p>
      <w:r>
        <w:t xml:space="preserve">9.  J'ai besoin d'un noir à la bière, s'il vous plaît. </w:t>
      </w:r>
    </w:p>
    <w:p>
      <w:r>
        <w:t xml:space="preserve">   I need black beer, please.</w:t>
      </w:r>
    </w:p>
    <w:p>
      <w:r>
        <w:t>10. Le chat est noir et blanc.</w:t>
      </w:r>
    </w:p>
    <w:p>
      <w:r>
        <w:t xml:space="preserve">    The cat is black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