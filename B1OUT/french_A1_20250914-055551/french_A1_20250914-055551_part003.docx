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 J'aime aller chasser les oiseaux dans le parc.</w:t>
      </w:r>
    </w:p>
    <w:p>
      <w:r>
        <w:t xml:space="preserve">   I like to go hunting birds in the park.</w:t>
      </w:r>
    </w:p>
    <w:p>
      <w:r>
        <w:t>2.  Le chasseur a beaucoup d’expérience et de connaissances en matière de chasse.</w:t>
      </w:r>
    </w:p>
    <w:p>
      <w:r>
        <w:t xml:space="preserve">   The hunter has a lot of experience and knowledge about hunting. </w:t>
      </w:r>
    </w:p>
    <w:p>
      <w:r>
        <w:t>3.  La chasse aux trésors est un moyen amusant de passer du temps.</w:t>
      </w:r>
    </w:p>
    <w:p>
      <w:r>
        <w:t xml:space="preserve">   Treasure hunts are a fun way to spend time.</w:t>
      </w:r>
    </w:p>
    <w:p>
      <w:r>
        <w:t>4.  Nous allons faire une chasse au trésor dans la forêt.</w:t>
      </w:r>
    </w:p>
    <w:p>
      <w:r>
        <w:t xml:space="preserve">    We're going to go on a treasure hunt in the forest.</w:t>
      </w:r>
    </w:p>
    <w:p>
      <w:r>
        <w:t xml:space="preserve">5.  Ils sont partis chasser des poissons dans le lac. </w:t>
      </w:r>
    </w:p>
    <w:p>
      <w:r>
        <w:t xml:space="preserve">   They went out to fish in the lake.</w:t>
      </w:r>
    </w:p>
    <w:p>
      <w:r>
        <w:t>6.  La chasse aux éclairs est une tradition de Noël.</w:t>
      </w:r>
    </w:p>
    <w:p>
      <w:r>
        <w:t xml:space="preserve">   The search for the Christmas treat is a tradition of Christmas.</w:t>
      </w:r>
    </w:p>
    <w:p>
      <w:r>
        <w:t>7.  Il a appris à chasser les animaux à l'âge de dix ans.</w:t>
      </w:r>
    </w:p>
    <w:p>
      <w:r>
        <w:t xml:space="preserve">   He learned to hunt animals at the age of ten.</w:t>
      </w:r>
    </w:p>
    <w:p>
      <w:r>
        <w:t>8.  Les chasseurs ont réussi à attraper plusieurs poissons.</w:t>
      </w:r>
    </w:p>
    <w:p>
      <w:r>
        <w:t xml:space="preserve">   Hunters were successful in catching several fish.</w:t>
      </w:r>
    </w:p>
    <w:p>
      <w:r>
        <w:t xml:space="preserve">9.  L’homme était passionné par la chasse et il voyait cela comme une forme de vie. </w:t>
      </w:r>
    </w:p>
    <w:p>
      <w:r>
        <w:t xml:space="preserve">   The man was passionate about hunting and he saw it as a form of life. </w:t>
      </w:r>
    </w:p>
    <w:p>
      <w:r>
        <w:t xml:space="preserve">10. La chasse est une activité qui demande beaucoup d'énergie et de précision. </w:t>
      </w:r>
    </w:p>
    <w:p>
      <w:r>
        <w:t xml:space="preserve">   Hunting is an activity that requires a lot of energy and precision.</w:t>
      </w:r>
    </w:p>
    <w:p/>
    <w:p>
      <w:r>
        <w:rPr>
          <w:b/>
        </w:rPr>
        <w:t>Word: Feu | Meaning: Fire</w:t>
      </w:r>
    </w:p>
    <w:p/>
    <w:p>
      <w:r>
        <w:t>1. La cheminée était en feu.</w:t>
      </w:r>
    </w:p>
    <w:p>
      <w:r>
        <w:t xml:space="preserve">   The fireplace was on fire.</w:t>
      </w:r>
    </w:p>
    <w:p>
      <w:r>
        <w:t>2. Il y avait un feu de joie dans son visage.</w:t>
      </w:r>
    </w:p>
    <w:p>
      <w:r>
        <w:t xml:space="preserve">   He had a fire in his face.</w:t>
      </w:r>
    </w:p>
    <w:p>
      <w:r>
        <w:t>3. La guerre est un feu qui brûle la paix.</w:t>
      </w:r>
    </w:p>
    <w:p>
      <w:r>
        <w:t xml:space="preserve">   War is a fire that burns peace.</w:t>
      </w:r>
    </w:p>
    <w:p>
      <w:r>
        <w:t>4. Le feu s'est propagé rapidement.</w:t>
      </w:r>
    </w:p>
    <w:p>
      <w:r>
        <w:t xml:space="preserve">   The fire spread rapidly.</w:t>
      </w:r>
    </w:p>
    <w:p>
      <w:r>
        <w:t>5. Il était en train de cuisiner, avec le feu allumé.</w:t>
      </w:r>
    </w:p>
    <w:p>
      <w:r>
        <w:t xml:space="preserve">   He was cooking, with the fire lit.</w:t>
      </w:r>
    </w:p>
    <w:p>
      <w:r>
        <w:t>6. La pluie est tombée sur le feu.</w:t>
      </w:r>
    </w:p>
    <w:p>
      <w:r>
        <w:t xml:space="preserve">   Rain fell on the fire.</w:t>
      </w:r>
    </w:p>
    <w:p>
      <w:r>
        <w:t>7. Le feu rouge s'est éclairé dans la nuit.</w:t>
      </w:r>
    </w:p>
    <w:p>
      <w:r>
        <w:t xml:space="preserve">   The red fire flickered in the night.</w:t>
      </w:r>
    </w:p>
    <w:p>
      <w:r>
        <w:t>8. Les enfants ont joué avec le feu, sans se faire peur.</w:t>
      </w:r>
    </w:p>
    <w:p>
      <w:r>
        <w:t xml:space="preserve">   Children played with fire without getting scared.</w:t>
      </w:r>
    </w:p>
    <w:p>
      <w:r>
        <w:t>9. Il a besoin d'eau pour éteindre le feu.</w:t>
      </w:r>
    </w:p>
    <w:p>
      <w:r>
        <w:t xml:space="preserve">   He needs water to put out the fire. </w:t>
      </w:r>
    </w:p>
    <w:p>
      <w:r>
        <w:t>10. Le feu d'artifice a été magnifique.</w:t>
      </w:r>
    </w:p>
    <w:p>
      <w:r>
        <w:t xml:space="preserve">   The firework display was magnificent.</w:t>
      </w:r>
    </w:p>
    <w:p/>
    <w:p>
      <w:r>
        <w:rPr>
          <w:b/>
        </w:rPr>
        <w:t>Word: Terre | Meaning: Earth</w:t>
      </w:r>
    </w:p>
    <w:p/>
    <w:p>
      <w:r>
        <w:t>1. La terre est très importante pour la vie de la planète.</w:t>
      </w:r>
    </w:p>
    <w:p>
      <w:r>
        <w:t xml:space="preserve">   The earth is very important for life on Earth.</w:t>
      </w:r>
    </w:p>
    <w:p>
      <w:r>
        <w:t>2. Les sols nourrissent les plantes et la terre elle-même.</w:t>
      </w:r>
    </w:p>
    <w:p>
      <w:r>
        <w:t xml:space="preserve">   The soil nourishes plants and the earth itself.</w:t>
      </w:r>
    </w:p>
    <w:p>
      <w:r>
        <w:t>3. Nous avons besoin de protéger la terre contre l'exploitation industrielle.</w:t>
      </w:r>
    </w:p>
    <w:p>
      <w:r>
        <w:t xml:space="preserve">    We need to protect the earth from industrial exploitation.</w:t>
      </w:r>
    </w:p>
    <w:p>
      <w:r>
        <w:t>4. L'agriculture est un secteur important qui dépend de la terre.</w:t>
      </w:r>
    </w:p>
    <w:p>
      <w:r>
        <w:t xml:space="preserve">    Agriculture is an important sector that depends on the land. </w:t>
      </w:r>
    </w:p>
    <w:p>
      <w:r>
        <w:t>5. Le climat change et les sols se détériorent à cause du changement climatique.</w:t>
      </w:r>
    </w:p>
    <w:p>
      <w:r>
        <w:t xml:space="preserve">   The climate changes and soils deteriorate due to climate change.</w:t>
      </w:r>
    </w:p>
    <w:p>
      <w:r>
        <w:t>6. J'adore voyager, je peux découvrir la terre en explorant les différentes cultures.</w:t>
      </w:r>
    </w:p>
    <w:p>
      <w:r>
        <w:t xml:space="preserve">    I love travelling, I can discover the earth by exploring different cultures. </w:t>
      </w:r>
    </w:p>
    <w:p>
      <w:r>
        <w:t>7. L'homme a besoin de vivre en harmonie avec la terre et ses ressources.</w:t>
      </w:r>
    </w:p>
    <w:p>
      <w:r>
        <w:t xml:space="preserve">   Man needs to live in harmony with the earth and its resources.  </w:t>
      </w:r>
    </w:p>
    <w:p>
      <w:r>
        <w:t>8. Des scientifiques étudient l'évolution des sols et leur impact sur le climat.</w:t>
      </w:r>
    </w:p>
    <w:p>
      <w:r>
        <w:t xml:space="preserve">    Scientists study soil evolution and its impact on climate. </w:t>
      </w:r>
    </w:p>
    <w:p>
      <w:r>
        <w:t xml:space="preserve">9. La Terre est un environnement fragile qui nécessite une attention particulière. </w:t>
      </w:r>
    </w:p>
    <w:p>
      <w:r>
        <w:t xml:space="preserve">    The Earth is a fragile environment that needs special care.   </w:t>
      </w:r>
    </w:p>
    <w:p>
      <w:r>
        <w:t xml:space="preserve">10. On doit s'engager à préserver la terre pour les générations futures.  </w:t>
      </w:r>
    </w:p>
    <w:p>
      <w:r>
        <w:t xml:space="preserve">    We must commit to preserving the earth for future generations.</w:t>
      </w:r>
    </w:p>
    <w:p/>
    <w:p>
      <w:r>
        <w:rPr>
          <w:b/>
        </w:rPr>
        <w:t>Word: Vent | Meaning: Wind</w:t>
      </w:r>
    </w:p>
    <w:p/>
    <w:p>
      <w:r>
        <w:t>1. Il y a un vent frais dans la rue.</w:t>
      </w:r>
    </w:p>
    <w:p>
      <w:r>
        <w:t xml:space="preserve">  There is a fresh breeze in the street.</w:t>
      </w:r>
    </w:p>
    <w:p>
      <w:r>
        <w:t xml:space="preserve">2. La nuit, le vent siffle à travers les arbres. </w:t>
      </w:r>
    </w:p>
    <w:p>
      <w:r>
        <w:t xml:space="preserve">  At night, the wind whistles through the trees.</w:t>
      </w:r>
    </w:p>
    <w:p>
      <w:r>
        <w:t>3. Le vent a poussé les feuilles sur le sol.</w:t>
      </w:r>
    </w:p>
    <w:p>
      <w:r>
        <w:t xml:space="preserve">  The wind pushed the leaves onto the ground.</w:t>
      </w:r>
    </w:p>
    <w:p>
      <w:r>
        <w:t xml:space="preserve">4. Il y avait un vent violent en montagne. </w:t>
      </w:r>
    </w:p>
    <w:p>
      <w:r>
        <w:t xml:space="preserve">  There was a violent wind in the mountains.</w:t>
      </w:r>
    </w:p>
    <w:p>
      <w:r>
        <w:t xml:space="preserve">5. Nous sommes partis pour une randonnée, mais le vent nous a surpris. </w:t>
      </w:r>
    </w:p>
    <w:p>
      <w:r>
        <w:t xml:space="preserve">  We went for a hike, but the wind surprised us.</w:t>
      </w:r>
    </w:p>
    <w:p>
      <w:r>
        <w:t xml:space="preserve">6. Le vent est important pour la circulation de l'air. </w:t>
      </w:r>
    </w:p>
    <w:p>
      <w:r>
        <w:t xml:space="preserve">  Wind is important for the circulation of air.</w:t>
      </w:r>
    </w:p>
    <w:p>
      <w:r>
        <w:t xml:space="preserve">7. La vitesse du vent est très importante. </w:t>
      </w:r>
    </w:p>
    <w:p>
      <w:r>
        <w:t xml:space="preserve">  The speed of the wind is very important.</w:t>
      </w:r>
    </w:p>
    <w:p>
      <w:r>
        <w:t xml:space="preserve">8. Nous avons dû nous réfugier sous une couverture lorsque le vent a soufflé. </w:t>
      </w:r>
    </w:p>
    <w:p>
      <w:r>
        <w:t xml:space="preserve">  We had to take shelter under a blanket when the wind blew.</w:t>
      </w:r>
    </w:p>
    <w:p>
      <w:r>
        <w:t>9. Le vent porte avec lui des parfums de la mer.</w:t>
      </w:r>
    </w:p>
    <w:p>
      <w:r>
        <w:t xml:space="preserve">  Wind carries with it smells of the sea.</w:t>
      </w:r>
    </w:p>
    <w:p>
      <w:r>
        <w:t>10. Il faut fermer les fenêtres contre un vent froid.</w:t>
      </w:r>
    </w:p>
    <w:p>
      <w:r>
        <w:t xml:space="preserve">  You have to close the windows against a cold wind.</w:t>
      </w:r>
    </w:p>
    <w:p/>
    <w:p>
      <w:r>
        <w:rPr>
          <w:b/>
        </w:rPr>
        <w:t>Word: mur | Meaning: wall</w:t>
      </w:r>
    </w:p>
    <w:p/>
    <w:p>
      <w:r>
        <w:t>1. Il y a un grand mur de pierre autour de la maison.</w:t>
      </w:r>
    </w:p>
    <w:p>
      <w:r>
        <w:t xml:space="preserve">   There is a large stone wall around the house.</w:t>
      </w:r>
    </w:p>
    <w:p>
      <w:r>
        <w:t xml:space="preserve">2. Le mur est très haut, il nous donne une vue imprenable sur la ville. </w:t>
      </w:r>
    </w:p>
    <w:p>
      <w:r>
        <w:t xml:space="preserve">   The wall is very tall; it gives us an incredible view of the city. </w:t>
      </w:r>
    </w:p>
    <w:p>
      <w:r>
        <w:t>3. J'ai besoin d'une aide pour réparer ce mur endommagé.</w:t>
      </w:r>
    </w:p>
    <w:p>
      <w:r>
        <w:t xml:space="preserve">   I need help to repair this damaged wall. </w:t>
      </w:r>
    </w:p>
    <w:p>
      <w:r>
        <w:t xml:space="preserve">4. La construction du nouveau mur est prévue pour cette année. </w:t>
      </w:r>
    </w:p>
    <w:p>
      <w:r>
        <w:t xml:space="preserve">   Construction of the new wall is planned for this year.  </w:t>
      </w:r>
    </w:p>
    <w:p>
      <w:r>
        <w:t xml:space="preserve">5. Il y a un mur de clôture qui protège les enfants du danger. </w:t>
      </w:r>
    </w:p>
    <w:p>
      <w:r>
        <w:t xml:space="preserve">   There is a fence wall protecting the children from danger. </w:t>
      </w:r>
    </w:p>
    <w:p>
      <w:r>
        <w:t xml:space="preserve">6. Les enfants jouaient près d'un mur, ils se sont amusés à jouer. </w:t>
      </w:r>
    </w:p>
    <w:p>
      <w:r>
        <w:t xml:space="preserve">   The children were playing near a wall; they had fun playing.  </w:t>
      </w:r>
    </w:p>
    <w:p>
      <w:r>
        <w:t>7. La couleur de la peinture sur le mur était très grise.</w:t>
      </w:r>
    </w:p>
    <w:p>
      <w:r>
        <w:t xml:space="preserve">    The color of paint on the wall was very gray. </w:t>
      </w:r>
    </w:p>
    <w:p>
      <w:r>
        <w:t xml:space="preserve">8. J'aime beaucoup regarder les arbres et le mur en arrière-plan. </w:t>
      </w:r>
    </w:p>
    <w:p>
      <w:r>
        <w:t xml:space="preserve">    I really like looking at the trees and the wall in the background. </w:t>
      </w:r>
    </w:p>
    <w:p>
      <w:r>
        <w:t xml:space="preserve">9. La police a construit un mur pour séparer les deux quartiers. </w:t>
      </w:r>
    </w:p>
    <w:p>
      <w:r>
        <w:t xml:space="preserve">   The police built a wall to separate the two neighborhoods.  </w:t>
      </w:r>
    </w:p>
    <w:p>
      <w:r>
        <w:t xml:space="preserve">10. L'histoire du mur est fascinante et nous rappelle l'importance de la protection.  </w:t>
      </w:r>
    </w:p>
    <w:p>
      <w:r>
        <w:t xml:space="preserve">    The history of the wall is fascinating and reminds us of the importance of protection.</w:t>
      </w:r>
    </w:p>
    <w:p/>
    <w:p>
      <w:r>
        <w:rPr>
          <w:b/>
        </w:rPr>
        <w:t>Word: chat | Meaning: cat</w:t>
      </w:r>
    </w:p>
    <w:p/>
    <w:p>
      <w:r>
        <w:t>1. Je suis fasciné par les chats sauvages.</w:t>
      </w:r>
    </w:p>
    <w:p>
      <w:r>
        <w:t xml:space="preserve">    I'm fascinated by wild cats.</w:t>
      </w:r>
    </w:p>
    <w:p>
      <w:r>
        <w:t>2. Le chat est un animal très sociable.</w:t>
      </w:r>
    </w:p>
    <w:p>
      <w:r>
        <w:t xml:space="preserve">    The cat is a very social animal.</w:t>
      </w:r>
    </w:p>
    <w:p>
      <w:r>
        <w:t xml:space="preserve">3. La conversation entre mes deux amis était calme, mais le chat était excité. </w:t>
      </w:r>
    </w:p>
    <w:p>
      <w:r>
        <w:t xml:space="preserve">    My two friends' conversation was calm, but the cat was excited.</w:t>
      </w:r>
    </w:p>
    <w:p>
      <w:r>
        <w:t>4. J'ai besoin d'un nouveau chat pour mon salon.</w:t>
      </w:r>
    </w:p>
    <w:p>
      <w:r>
        <w:t xml:space="preserve">    I need a new cat for my living room.</w:t>
      </w:r>
    </w:p>
    <w:p>
      <w:r>
        <w:t>5.  Mon chat aime jouer avec des plumes.</w:t>
      </w:r>
    </w:p>
    <w:p>
      <w:r>
        <w:t xml:space="preserve">   My cat likes to play with feathers. </w:t>
      </w:r>
    </w:p>
    <w:p>
      <w:r>
        <w:t>6. Le chat est très intelligent et apprend rapidement.</w:t>
      </w:r>
    </w:p>
    <w:p>
      <w:r>
        <w:t xml:space="preserve">   The cat is very smart and learns quickly.</w:t>
      </w:r>
    </w:p>
    <w:p>
      <w:r>
        <w:t xml:space="preserve">7. Il y a un chat dans chaque maison! </w:t>
      </w:r>
    </w:p>
    <w:p>
      <w:r>
        <w:t xml:space="preserve">    There's a cat in every house!</w:t>
      </w:r>
    </w:p>
    <w:p>
      <w:r>
        <w:t xml:space="preserve">8. Je n’aime pas le chat qui fait trop de bruit. </w:t>
      </w:r>
    </w:p>
    <w:p>
      <w:r>
        <w:t xml:space="preserve">    I don't like the cat who makes too much noise. </w:t>
      </w:r>
    </w:p>
    <w:p>
      <w:r>
        <w:t xml:space="preserve">9.  La mélodie du chat s'est transformée en une chanson triste. </w:t>
      </w:r>
    </w:p>
    <w:p>
      <w:r>
        <w:t xml:space="preserve">    The cat song transformed into a sad song. </w:t>
      </w:r>
    </w:p>
    <w:p>
      <w:r>
        <w:t xml:space="preserve">10. Le chat est un animal domestique qui nous apporte de la joie. </w:t>
      </w:r>
    </w:p>
    <w:p>
      <w:r>
        <w:t xml:space="preserve">   The cat is a domestic animal that brings us joy.</w:t>
      </w:r>
    </w:p>
    <w:p/>
    <w:p>
      <w:r>
        <w:rPr>
          <w:b/>
        </w:rPr>
        <w:t>Word: homme | Meaning: man</w:t>
      </w:r>
    </w:p>
    <w:p/>
    <w:p>
      <w:r>
        <w:t>1. L'homme est venu à la cafétéria pour prendre un café.</w:t>
      </w:r>
    </w:p>
    <w:p>
      <w:r>
        <w:t xml:space="preserve">   The man came to the cafe for a cup of coffee.</w:t>
      </w:r>
    </w:p>
    <w:p>
      <w:r>
        <w:t>2. Il était l'homme qui avait organisé le pique-nique.</w:t>
      </w:r>
    </w:p>
    <w:p>
      <w:r>
        <w:t xml:space="preserve">    He was the man who organized the picnic. </w:t>
      </w:r>
    </w:p>
    <w:p>
      <w:r>
        <w:t xml:space="preserve">3.  L'homme s'est arrêté devant la boulangerie et a acheté du pain. </w:t>
      </w:r>
    </w:p>
    <w:p>
      <w:r>
        <w:t xml:space="preserve">   The man stopped in front of the bakery and bought bread. </w:t>
      </w:r>
    </w:p>
    <w:p>
      <w:r>
        <w:t>4. On m'a dit que l'homme était très amical.</w:t>
      </w:r>
    </w:p>
    <w:p>
      <w:r>
        <w:t xml:space="preserve">    They told me that the man was very friendly. </w:t>
      </w:r>
    </w:p>
    <w:p>
      <w:r>
        <w:t>5. L’homme est parti en voyage pour explorer le monde.</w:t>
      </w:r>
    </w:p>
    <w:p>
      <w:r>
        <w:t xml:space="preserve">   The man left on a journey to explore the world. </w:t>
      </w:r>
    </w:p>
    <w:p>
      <w:r>
        <w:t xml:space="preserve">6. Les hommes sont souvent les responsables de la maison.  </w:t>
      </w:r>
    </w:p>
    <w:p>
      <w:r>
        <w:t xml:space="preserve">   Men are often responsible for the house.  </w:t>
      </w:r>
    </w:p>
    <w:p>
      <w:r>
        <w:t>7. Je pense que l'homme a besoin d'aide.</w:t>
      </w:r>
    </w:p>
    <w:p>
      <w:r>
        <w:t xml:space="preserve">    I think the man needs help. </w:t>
      </w:r>
    </w:p>
    <w:p>
      <w:r>
        <w:t>8. L’homme est fatigué après une longue journée de travail.</w:t>
      </w:r>
    </w:p>
    <w:p>
      <w:r>
        <w:t xml:space="preserve">    The man is tired after a long day at work.  </w:t>
      </w:r>
    </w:p>
    <w:p>
      <w:r>
        <w:t>9. L'homme a donné un cadeau à la femme qu'il aime.</w:t>
      </w:r>
    </w:p>
    <w:p>
      <w:r>
        <w:t xml:space="preserve">   The man gave a gift to the woman he loves.  </w:t>
      </w:r>
    </w:p>
    <w:p>
      <w:r>
        <w:t xml:space="preserve">10. Le livre portait sur l'homme qui avait vécu une aventure extraordinaire. </w:t>
      </w:r>
    </w:p>
    <w:p>
      <w:r>
        <w:t xml:space="preserve">    The book was about the man who lived an extraordinary adventure.</w:t>
      </w:r>
    </w:p>
    <w:p/>
    <w:p>
      <w:r>
        <w:rPr>
          <w:b/>
        </w:rPr>
        <w:t>Word: ville | Meaning: city</w:t>
      </w:r>
    </w:p>
    <w:p/>
    <w:p>
      <w:r>
        <w:t>1. J'ai besoin de voyager à la ville pour une réunion importante.</w:t>
      </w:r>
    </w:p>
    <w:p>
      <w:r>
        <w:t xml:space="preserve">  I need to travel to the city for an important meeting.</w:t>
      </w:r>
    </w:p>
    <w:p>
      <w:r>
        <w:t xml:space="preserve">2. La ville est très animée et offre beaucoup de restaurants et d'établissements culturels. </w:t>
      </w:r>
    </w:p>
    <w:p>
      <w:r>
        <w:t>The city is very lively and offers many restaurants and cultural institutions.</w:t>
      </w:r>
    </w:p>
    <w:p>
      <w:r>
        <w:t>3. Je vis dans une petite ville en France, près des montagnes.</w:t>
      </w:r>
    </w:p>
    <w:p>
      <w:r>
        <w:t>I live in a small town in France, near the mountains.</w:t>
      </w:r>
    </w:p>
    <w:p>
      <w:r>
        <w:t xml:space="preserve">4. Il s’est rendit compte que la ville était beaucoup plus grande qu'il ne l'imaginait. </w:t>
      </w:r>
    </w:p>
    <w:p>
      <w:r>
        <w:t>He realized that the city was much larger than he had imagined.</w:t>
      </w:r>
    </w:p>
    <w:p>
      <w:r>
        <w:t xml:space="preserve">5. Le marché de la ville offre des produits frais et locaux à ses habitants. </w:t>
      </w:r>
    </w:p>
    <w:p>
      <w:r>
        <w:t>The market of the city offers fresh and local products to its residents.</w:t>
      </w:r>
    </w:p>
    <w:p>
      <w:r>
        <w:t>6.  La ville est connue pour ses parcs et ses jardins luxuriants.</w:t>
      </w:r>
    </w:p>
    <w:p>
      <w:r>
        <w:t>The city is known for its parks and lush gardens.</w:t>
      </w:r>
    </w:p>
    <w:p>
      <w:r>
        <w:t xml:space="preserve">7. Les enfants ont beaucoup d'amis dans la ville où ils vivent. </w:t>
      </w:r>
    </w:p>
    <w:p>
      <w:r>
        <w:t>The children have many friends in the city where they live.</w:t>
      </w:r>
    </w:p>
    <w:p>
      <w:r>
        <w:t>8. Il a besoin de l’aide d'un professionnel pour fixer la ville.</w:t>
      </w:r>
    </w:p>
    <w:p>
      <w:r>
        <w:t>He needs help from a professional to fix the city.</w:t>
      </w:r>
    </w:p>
    <w:p>
      <w:r>
        <w:t xml:space="preserve">9. La ville est située à proximité des frontières et dispose d’une grande infrastructure. </w:t>
      </w:r>
    </w:p>
    <w:p>
      <w:r>
        <w:t xml:space="preserve">The city is located near borders and has a large infrastructure. </w:t>
      </w:r>
    </w:p>
    <w:p>
      <w:r>
        <w:t>10. La visite de la ville a été une expérience enrichissante pour mes parents.</w:t>
      </w:r>
    </w:p>
    <w:p>
      <w:r>
        <w:t>Visiting the city was an enriching experience for my parents.</w:t>
      </w:r>
    </w:p>
    <w:p/>
    <w:p>
      <w:r>
        <w:rPr>
          <w:b/>
        </w:rPr>
        <w:t>Word: nuit | Meaning: night</w:t>
      </w:r>
    </w:p>
    <w:p/>
    <w:p>
      <w:r>
        <w:t xml:space="preserve">1. La nuit est longue et calme. </w:t>
      </w:r>
    </w:p>
    <w:p>
      <w:r>
        <w:t xml:space="preserve">    The night is long and calm.</w:t>
      </w:r>
    </w:p>
    <w:p>
      <w:r>
        <w:t>2. J'ai besoin de dormir, la nuit s'annonce difficile.</w:t>
      </w:r>
    </w:p>
    <w:p>
      <w:r>
        <w:t xml:space="preserve">    I need to sleep, the night promises to be difficult.</w:t>
      </w:r>
    </w:p>
    <w:p>
      <w:r>
        <w:t>3.  Le soleil se couche et la nuit commence à s’installer.</w:t>
      </w:r>
    </w:p>
    <w:p>
      <w:r>
        <w:t xml:space="preserve">    The sun sets and the night begins to settle in.</w:t>
      </w:r>
    </w:p>
    <w:p>
      <w:r>
        <w:t>4. Les enfants sont endormis pendant la nuit.</w:t>
      </w:r>
    </w:p>
    <w:p>
      <w:r>
        <w:t xml:space="preserve">    Children are asleep during the night.</w:t>
      </w:r>
    </w:p>
    <w:p>
      <w:r>
        <w:t xml:space="preserve">5. La nuit est parfaite pour lire un livre. </w:t>
      </w:r>
    </w:p>
    <w:p>
      <w:r>
        <w:t xml:space="preserve">   Night is perfect for reading a book. </w:t>
      </w:r>
    </w:p>
    <w:p>
      <w:r>
        <w:t>6.  Il y a une beauté particulière dans la nuit étoilée.</w:t>
      </w:r>
    </w:p>
    <w:p>
      <w:r>
        <w:t xml:space="preserve">    There is a special beauty in the starry night.</w:t>
      </w:r>
    </w:p>
    <w:p>
      <w:r>
        <w:t xml:space="preserve">7. Nous avons passé une nuit agréable à l'hôtel. </w:t>
      </w:r>
    </w:p>
    <w:p>
      <w:r>
        <w:t xml:space="preserve">    We had a pleasant night at the hotel.</w:t>
      </w:r>
    </w:p>
    <w:p>
      <w:r>
        <w:t>8.  Le silence de la nuit est apaisant.</w:t>
      </w:r>
    </w:p>
    <w:p>
      <w:r>
        <w:t xml:space="preserve">   The silence of the night is soothing.</w:t>
      </w:r>
    </w:p>
    <w:p>
      <w:r>
        <w:t>9. L'homme vit dans la lumière du jour, mais il se réveille sous la nuit.</w:t>
      </w:r>
    </w:p>
    <w:p>
      <w:r>
        <w:t xml:space="preserve">   Man lives in light of day, but he awakens under the night.</w:t>
      </w:r>
    </w:p>
    <w:p>
      <w:r>
        <w:t xml:space="preserve">10. La nuit était pleine de mystère et d'incertitude. </w:t>
      </w:r>
    </w:p>
    <w:p>
      <w:r>
        <w:t xml:space="preserve">    The night was full of mystery and uncertainty.</w:t>
      </w:r>
    </w:p>
    <w:p/>
    <w:p>
      <w:r>
        <w:rPr>
          <w:b/>
        </w:rPr>
        <w:t>Word: lumière | Meaning: light</w:t>
      </w:r>
    </w:p>
    <w:p/>
    <w:p>
      <w:r>
        <w:t>1. La lumière du soleil éclaire la nature.</w:t>
      </w:r>
    </w:p>
    <w:p>
      <w:r>
        <w:t xml:space="preserve">   The sunlight illuminates nature.</w:t>
      </w:r>
    </w:p>
    <w:p>
      <w:r>
        <w:t>2. J'aime regarder la lumière dans les yeux d'un enfant.</w:t>
      </w:r>
    </w:p>
    <w:p>
      <w:r>
        <w:t xml:space="preserve">   I love looking at light in a child's eyes.</w:t>
      </w:r>
    </w:p>
    <w:p>
      <w:r>
        <w:t>3. L'éclairage de la salle est trop faible.</w:t>
      </w:r>
    </w:p>
    <w:p>
      <w:r>
        <w:t xml:space="preserve">   The lighting in the room is too dim. </w:t>
      </w:r>
    </w:p>
    <w:p>
      <w:r>
        <w:t>4. La lune éclaire la ville avec sa lumière blanche.</w:t>
      </w:r>
    </w:p>
    <w:p>
      <w:r>
        <w:t xml:space="preserve">   The moon illuminates the city with its white light.</w:t>
      </w:r>
    </w:p>
    <w:p>
      <w:r>
        <w:t>5. Il faut prendre un peu de lumière pour pouvoir faire attention.</w:t>
      </w:r>
    </w:p>
    <w:p>
      <w:r>
        <w:t xml:space="preserve">   You need to take a little bit of light to be able to focus. </w:t>
      </w:r>
    </w:p>
    <w:p>
      <w:r>
        <w:t>6.  La lumière du feu crée une ambiance chaleureuse.</w:t>
      </w:r>
    </w:p>
    <w:p>
      <w:r>
        <w:t xml:space="preserve">   The firelight creates a warm atmosphere.</w:t>
      </w:r>
    </w:p>
    <w:p>
      <w:r>
        <w:t>7. L'artiste a utilisé la lumière naturelle pour son tableau.</w:t>
      </w:r>
    </w:p>
    <w:p>
      <w:r>
        <w:t xml:space="preserve">   The artist used natural light for his painting.</w:t>
      </w:r>
    </w:p>
    <w:p>
      <w:r>
        <w:t>8. La voiture était éclairée de la lumière des phares.</w:t>
      </w:r>
    </w:p>
    <w:p>
      <w:r>
        <w:t xml:space="preserve">   The car was lit by the headlights of the car. </w:t>
      </w:r>
    </w:p>
    <w:p>
      <w:r>
        <w:t xml:space="preserve">9. Il est important d'avoir une bonne lumière dans la maison. </w:t>
      </w:r>
    </w:p>
    <w:p>
      <w:r>
        <w:t xml:space="preserve">    It is important to have good light in the house. </w:t>
      </w:r>
    </w:p>
    <w:p>
      <w:r>
        <w:t xml:space="preserve">10.  Je ne peux pas lire sans une lumière suffisante. </w:t>
      </w:r>
    </w:p>
    <w:p>
      <w:r>
        <w:t xml:space="preserve">    I cannot read without enough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