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beaucoup d'eau à boire.</w:t>
      </w:r>
    </w:p>
    <w:p>
      <w:r>
        <w:t xml:space="preserve">   I have a lot of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>3. La pluie apporte de l'eau sur les sols.</w:t>
      </w:r>
    </w:p>
    <w:p>
      <w:r>
        <w:t xml:space="preserve">   Rain brings water onto the soil. </w:t>
      </w:r>
    </w:p>
    <w:p>
      <w:r>
        <w:t>4. Le restaurant sert de l'eau plate.</w:t>
      </w:r>
    </w:p>
    <w:p>
      <w:r>
        <w:t xml:space="preserve">   The restaurant serves still water.</w:t>
      </w:r>
    </w:p>
    <w:p>
      <w:r>
        <w:t>5. J'ai bu une grande quantité d'eau avant la course.</w:t>
      </w:r>
    </w:p>
    <w:p>
      <w:r>
        <w:t xml:space="preserve">   I drank a lot of water before the race.</w:t>
      </w:r>
    </w:p>
    <w:p>
      <w:r>
        <w:t xml:space="preserve">6. La température de l'eau varie en fonction de la saison. </w:t>
      </w:r>
    </w:p>
    <w:p>
      <w:r>
        <w:t xml:space="preserve">    The temperature of the water varies depending on the season.</w:t>
      </w:r>
    </w:p>
    <w:p>
      <w:r>
        <w:t>7. L'eau est une source de vie pour les plantes et les animaux.</w:t>
      </w:r>
    </w:p>
    <w:p>
      <w:r>
        <w:t xml:space="preserve">    Water is a source of life for plants and animals.</w:t>
      </w:r>
    </w:p>
    <w:p>
      <w:r>
        <w:t>8. Il faut ajouter de l'eau à la cuisine avant de cuisiner.</w:t>
      </w:r>
    </w:p>
    <w:p>
      <w:r>
        <w:t xml:space="preserve">   You must add water to the kitchen before cooking. </w:t>
      </w:r>
    </w:p>
    <w:p>
      <w:r>
        <w:t>9. J'aime boire de l'eau minérale fraiche.</w:t>
      </w:r>
    </w:p>
    <w:p>
      <w:r>
        <w:t xml:space="preserve">    I like drinking fresh mineral water. </w:t>
      </w:r>
    </w:p>
    <w:p>
      <w:r>
        <w:t>10. La bouteille d'eau est remplie au-dessus du fil.</w:t>
      </w:r>
    </w:p>
    <w:p>
      <w:r>
        <w:t xml:space="preserve">   The bottle of water is filled above the wire.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</w:t>
      </w:r>
    </w:p>
    <w:p>
      <w:r>
        <w:t xml:space="preserve">   The sun is shining today, it's nice weather.</w:t>
      </w:r>
    </w:p>
    <w:p>
      <w:r>
        <w:t>2. J'adore regarder le soleil se lever chaque matin.</w:t>
      </w:r>
    </w:p>
    <w:p>
      <w:r>
        <w:t xml:space="preserve">  I love watching the sun rise each morning.</w:t>
      </w:r>
    </w:p>
    <w:p>
      <w:r>
        <w:t>3. La plage est idéale pour passer des heures de soleil.</w:t>
      </w:r>
    </w:p>
    <w:p>
      <w:r>
        <w:t xml:space="preserve">  The beach is ideal for spending hours of sunshine. </w:t>
      </w:r>
    </w:p>
    <w:p>
      <w:r>
        <w:t>4. Le soleil donne beaucoup de chaleur sur la terre.</w:t>
      </w:r>
    </w:p>
    <w:p>
      <w:r>
        <w:t xml:space="preserve">   The sun gives a lot of heat to earth.</w:t>
      </w:r>
    </w:p>
    <w:p>
      <w:r>
        <w:t xml:space="preserve">5. Elle a pris un verre de jus de fruits et s'est allongée sous le soleil. </w:t>
      </w:r>
    </w:p>
    <w:p>
      <w:r>
        <w:t xml:space="preserve">    She took a glass of fruit juice and stretched out under the sun.</w:t>
      </w:r>
    </w:p>
    <w:p>
      <w:r>
        <w:t>6. Les enfants jouent à l'extérieur dans la lumière du soleil.</w:t>
      </w:r>
    </w:p>
    <w:p>
      <w:r>
        <w:t xml:space="preserve">   The children play outside in the sunlight. </w:t>
      </w:r>
    </w:p>
    <w:p>
      <w:r>
        <w:t xml:space="preserve">7. Le ciel est bleu, mais il y a aussi un petit rayon de soleil. </w:t>
      </w:r>
    </w:p>
    <w:p>
      <w:r>
        <w:t xml:space="preserve">   The sky is blue but there is also a little ray of sunshine. </w:t>
      </w:r>
    </w:p>
    <w:p>
      <w:r>
        <w:t xml:space="preserve">8. Il est important de se protéger du soleil pendant les journées d'été. </w:t>
      </w:r>
    </w:p>
    <w:p>
      <w:r>
        <w:t xml:space="preserve">    It’s important to protect oneself from the sun during summer days. </w:t>
      </w:r>
    </w:p>
    <w:p>
      <w:r>
        <w:t xml:space="preserve">9. Le soleil a joué un rôle important dans l’évolution des plantes. </w:t>
      </w:r>
    </w:p>
    <w:p>
      <w:r>
        <w:t xml:space="preserve">   The sun played an important role in the evolution of plants.</w:t>
      </w:r>
    </w:p>
    <w:p>
      <w:r>
        <w:t xml:space="preserve">10. La France est célèbre pour son climat agréable et ses journées de soleil. </w:t>
      </w:r>
    </w:p>
    <w:p>
      <w:r>
        <w:t xml:space="preserve">  France is famous for its pleasant climate and sunny days.</w:t>
      </w:r>
    </w:p>
    <w:p/>
    <w:p>
      <w:r>
        <w:rPr>
          <w:b/>
        </w:rPr>
        <w:t>Word: terre | Meaning: land</w:t>
      </w:r>
    </w:p>
    <w:p/>
    <w:p>
      <w:r>
        <w:t>1.  La terre est en proie à la sécheresse.</w:t>
      </w:r>
    </w:p>
    <w:p>
      <w:r>
        <w:t xml:space="preserve">   The earth is suffering from drought.</w:t>
      </w:r>
    </w:p>
    <w:p>
      <w:r>
        <w:t>2.  Il y a des solutions pour protéger la terre.</w:t>
      </w:r>
    </w:p>
    <w:p>
      <w:r>
        <w:t xml:space="preserve">   There are solutions to protect the Earth.</w:t>
      </w:r>
    </w:p>
    <w:p>
      <w:r>
        <w:t>3.  Les sols fertiles sont essentiels pour la croissance des cultures.</w:t>
      </w:r>
    </w:p>
    <w:p>
      <w:r>
        <w:t xml:space="preserve">   Fertile soils are essential for crop growth.</w:t>
      </w:r>
    </w:p>
    <w:p>
      <w:r>
        <w:t>4.  La pollution de l'air et de l'eau est une menace pour la terre.</w:t>
      </w:r>
    </w:p>
    <w:p>
      <w:r>
        <w:t xml:space="preserve">   Air and water pollution is a threat to the earth.</w:t>
      </w:r>
    </w:p>
    <w:p>
      <w:r>
        <w:t>5.  La France a une grande superficie de terre arable.</w:t>
      </w:r>
    </w:p>
    <w:p>
      <w:r>
        <w:t xml:space="preserve">   France has a large area of cultivable land. </w:t>
      </w:r>
    </w:p>
    <w:p>
      <w:r>
        <w:t>6.  Le jardin de Marie est un véritable joyau de terre.</w:t>
      </w:r>
    </w:p>
    <w:p>
      <w:r>
        <w:t xml:space="preserve">   Marie's garden is a real treasure of soil. </w:t>
      </w:r>
    </w:p>
    <w:p>
      <w:r>
        <w:t>7.  Des citoyens s’engagent pour la protection de la terre.</w:t>
      </w:r>
    </w:p>
    <w:p>
      <w:r>
        <w:t xml:space="preserve">   Citizens are committed to protecting the Earth.</w:t>
      </w:r>
    </w:p>
    <w:p>
      <w:r>
        <w:t>8.  L'impact humain sur la terre est important à prendre en compte.</w:t>
      </w:r>
    </w:p>
    <w:p>
      <w:r>
        <w:t xml:space="preserve">   Human impact on Earth is important to consider. </w:t>
      </w:r>
    </w:p>
    <w:p>
      <w:r>
        <w:t>9.  La terre est un élément essentiel à notre survie.</w:t>
      </w:r>
    </w:p>
    <w:p>
      <w:r>
        <w:t xml:space="preserve">   Earth is an essential element for our survival.</w:t>
      </w:r>
    </w:p>
    <w:p>
      <w:r>
        <w:t>10. L'agriculture a transformé la terre et ses habitants.</w:t>
      </w:r>
    </w:p>
    <w:p>
      <w:r>
        <w:t xml:space="preserve">   Agriculture has transformed the earth and its inhabitants.</w:t>
      </w:r>
    </w:p>
    <w:p/>
    <w:p>
      <w:r>
        <w:t>Feuilles: Leaves</w:t>
      </w:r>
    </w:p>
    <w:p/>
    <w:p>
      <w:r>
        <w:t>1. Les feuilles de chêne changent de couleur en automne.</w:t>
      </w:r>
    </w:p>
    <w:p>
      <w:r>
        <w:t xml:space="preserve">   The oak leaves change color in autumn.</w:t>
      </w:r>
    </w:p>
    <w:p>
      <w:r>
        <w:t>2. J'ai besoin de quelques feuilles pour mon projet d'astronomie.</w:t>
      </w:r>
    </w:p>
    <w:p>
      <w:r>
        <w:t xml:space="preserve">   I need some leaves for my astronomy project. </w:t>
      </w:r>
    </w:p>
    <w:p>
      <w:r>
        <w:t>3. Les arbres ont des feuilles très larges.</w:t>
      </w:r>
    </w:p>
    <w:p>
      <w:r>
        <w:t xml:space="preserve">   Trees have very large leaves.</w:t>
      </w:r>
    </w:p>
    <w:p>
      <w:r>
        <w:t xml:space="preserve">4. L'automne a apporté beaucoup de pluie et de feuilles mortes. </w:t>
      </w:r>
    </w:p>
    <w:p>
      <w:r>
        <w:t xml:space="preserve">   Autumn brought lots of rain and fallen leaves.</w:t>
      </w:r>
    </w:p>
    <w:p>
      <w:r>
        <w:t>5. J’aime les feuilles rouges qui se transforment en couleurs éclatantes.</w:t>
      </w:r>
    </w:p>
    <w:p>
      <w:r>
        <w:t xml:space="preserve">   I like the red leaves that transform into bright colors. </w:t>
      </w:r>
    </w:p>
    <w:p>
      <w:r>
        <w:t>6.  Il faut faire un grand nettoyage avec les feuilles mortes dans le jardin.</w:t>
      </w:r>
    </w:p>
    <w:p>
      <w:r>
        <w:t xml:space="preserve">    We need to clean up a lot with the fallen leaves in the garden. </w:t>
      </w:r>
    </w:p>
    <w:p>
      <w:r>
        <w:t xml:space="preserve">7. Les enfants sont amusés à jouer avec les feuilles mortes. </w:t>
      </w:r>
    </w:p>
    <w:p>
      <w:r>
        <w:t xml:space="preserve">   The children are amused playing with the fallen leaves.</w:t>
      </w:r>
    </w:p>
    <w:p>
      <w:r>
        <w:t xml:space="preserve">8. La couleur des feuilles change en fonction de la saison. </w:t>
      </w:r>
    </w:p>
    <w:p>
      <w:r>
        <w:t xml:space="preserve">   The color of leaves changes according to the season.</w:t>
      </w:r>
    </w:p>
    <w:p>
      <w:r>
        <w:t>9. L'automne a apporté beaucoup de feuilles dans le jardin.</w:t>
      </w:r>
    </w:p>
    <w:p>
      <w:r>
        <w:t xml:space="preserve">   Autumn brought a lot of leaves into the garden.</w:t>
      </w:r>
    </w:p>
    <w:p>
      <w:r>
        <w:t xml:space="preserve">10.  La nature est belle à l’automne avec ses feuilles dorées et rouges. </w:t>
      </w:r>
    </w:p>
    <w:p>
      <w:r>
        <w:t xml:space="preserve">    Nature is beautiful in autumn with its golden and red leaves.</w:t>
      </w:r>
    </w:p>
    <w:p/>
    <w:p>
      <w:r>
        <w:rPr>
          <w:b/>
        </w:rPr>
        <w:t>Word: jour | Meaning: day</w:t>
      </w:r>
    </w:p>
    <w:p/>
    <w:p>
      <w:r>
        <w:t>1. J'ai passé un bon jour hier au marché.</w:t>
      </w:r>
    </w:p>
    <w:p>
      <w:r>
        <w:t xml:space="preserve">  I spent a good day yesterday at the market.</w:t>
      </w:r>
    </w:p>
    <w:p>
      <w:r>
        <w:t>2. Il est important de s’inscrire pour le jour des jeux.</w:t>
      </w:r>
    </w:p>
    <w:p>
      <w:r>
        <w:t xml:space="preserve">  It is important to register for the games day.</w:t>
      </w:r>
    </w:p>
    <w:p>
      <w:r>
        <w:t>3. La semaine a été très chargée, j’en suis arrivé à la fin du jour.</w:t>
      </w:r>
    </w:p>
    <w:p>
      <w:r>
        <w:t xml:space="preserve">  The week has been very busy, I got to the end of the day.</w:t>
      </w:r>
    </w:p>
    <w:p>
      <w:r>
        <w:t xml:space="preserve">4. Je n'ai pas pensé à la routine de mon travail aujourd'hui, mais j'ai eu un bon jour. </w:t>
      </w:r>
    </w:p>
    <w:p>
      <w:r>
        <w:t xml:space="preserve">  I hadn't thought about my work routine today but had a good day. </w:t>
      </w:r>
    </w:p>
    <w:p>
      <w:r>
        <w:t xml:space="preserve">5. Le soleil brille sur le quai, ce jour est magnifique. </w:t>
      </w:r>
    </w:p>
    <w:p>
      <w:r>
        <w:t xml:space="preserve">  The sun is shining on the pier, this day is beautiful. </w:t>
      </w:r>
    </w:p>
    <w:p>
      <w:r>
        <w:t>6. La fête du village se déroule le jour de la Saint-Valentin.</w:t>
      </w:r>
    </w:p>
    <w:p>
      <w:r>
        <w:t xml:space="preserve">  The village festival takes place on Valentine’s Day.</w:t>
      </w:r>
    </w:p>
    <w:p>
      <w:r>
        <w:t xml:space="preserve">7. J'ai acheté un livre sur l'histoire de France, j'en ai fait un jour d'étude. </w:t>
      </w:r>
    </w:p>
    <w:p>
      <w:r>
        <w:t xml:space="preserve">  I bought a book about the history of France, I made a day of studying.</w:t>
      </w:r>
    </w:p>
    <w:p>
      <w:r>
        <w:t xml:space="preserve">8. Je ne veux pas avoir la routine de mon travail et me concentrer uniquement sur le jour. </w:t>
      </w:r>
    </w:p>
    <w:p>
      <w:r>
        <w:t xml:space="preserve">  I don’t want to have work routine and focus only on the day.</w:t>
      </w:r>
    </w:p>
    <w:p>
      <w:r>
        <w:t xml:space="preserve">9. Vous avez besoin d'un jour pour vous reposer ? </w:t>
      </w:r>
    </w:p>
    <w:p>
      <w:r>
        <w:t xml:space="preserve">  Do you need a day for rest? </w:t>
      </w:r>
    </w:p>
    <w:p>
      <w:r>
        <w:t>10. Le temps est froid, il y a une nuit de mars et un jour de mai dans la nature.</w:t>
      </w:r>
    </w:p>
    <w:p>
      <w:r>
        <w:t xml:space="preserve">  The weather is cold; there are nights in March and days in May in nature.</w:t>
      </w:r>
    </w:p>
    <w:p/>
    <w:p>
      <w:r>
        <w:rPr>
          <w:b/>
        </w:rPr>
        <w:t>Word: Livre | Meaning: Book</w:t>
      </w:r>
    </w:p>
    <w:p/>
    <w:p>
      <w:r>
        <w:t>1. J'ai lu un livre intéressant sur l'histoire de la France.</w:t>
      </w:r>
    </w:p>
    <w:p>
      <w:r>
        <w:t xml:space="preserve">  I read an interesting book about the history of France.</w:t>
      </w:r>
    </w:p>
    <w:p>
      <w:r>
        <w:t xml:space="preserve">2. Il est important d'acheter un livre pour les enfants à chaque fois qu'on en a besoin. </w:t>
      </w:r>
    </w:p>
    <w:p>
      <w:r>
        <w:t xml:space="preserve">  It is important to buy a book for children every time we need one.</w:t>
      </w:r>
    </w:p>
    <w:p>
      <w:r>
        <w:t xml:space="preserve">3.  Mon père aime lire des livres sur la nature. </w:t>
      </w:r>
    </w:p>
    <w:p>
      <w:r>
        <w:t xml:space="preserve">  My father likes to read books about nature.</w:t>
      </w:r>
    </w:p>
    <w:p>
      <w:r>
        <w:t>4. La bibliothèque est une excellente source de livres pour apprendre et se divertir.</w:t>
      </w:r>
    </w:p>
    <w:p>
      <w:r>
        <w:t xml:space="preserve">  The library is an excellent source of books to learn and have fun. </w:t>
      </w:r>
    </w:p>
    <w:p>
      <w:r>
        <w:t>5.  J'ai acheté un livre d'art pour décorer ma maison.</w:t>
      </w:r>
    </w:p>
    <w:p>
      <w:r>
        <w:t xml:space="preserve">  I bought a book of art to decorate my home. </w:t>
      </w:r>
    </w:p>
    <w:p>
      <w:r>
        <w:t>6.  Le livre que je lis est très captivant.</w:t>
      </w:r>
    </w:p>
    <w:p>
      <w:r>
        <w:t xml:space="preserve">  The book I am reading is very captivating. </w:t>
      </w:r>
    </w:p>
    <w:p>
      <w:r>
        <w:t>7.  Avez-vous lu ce livre ?</w:t>
      </w:r>
    </w:p>
    <w:p>
      <w:r>
        <w:t xml:space="preserve">   Have you read this book?</w:t>
      </w:r>
    </w:p>
    <w:p>
      <w:r>
        <w:t>8.  La qualité d'un livre est importante, mais il faut aussi le lire!</w:t>
      </w:r>
    </w:p>
    <w:p>
      <w:r>
        <w:t xml:space="preserve">   The quality of a book is important, but one must also read it!</w:t>
      </w:r>
    </w:p>
    <w:p>
      <w:r>
        <w:t xml:space="preserve">9.  J'ai besoin de trouver un livre sur la technologie pour mon travail. </w:t>
      </w:r>
    </w:p>
    <w:p>
      <w:r>
        <w:t xml:space="preserve">  I need to find a book on technology for my work.</w:t>
      </w:r>
    </w:p>
    <w:p>
      <w:r>
        <w:t>10. Le voyage était captivant, et je garde un livre comme souvenir.</w:t>
      </w:r>
    </w:p>
    <w:p>
      <w:r>
        <w:t xml:space="preserve">  The trip was captivating, and I keep a book as a souvenir.</w:t>
      </w:r>
    </w:p>
    <w:p/>
    <w:p>
      <w:r>
        <w:rPr>
          <w:b/>
        </w:rPr>
        <w:t>Word: maison | Meaning: house</w:t>
      </w:r>
    </w:p>
    <w:p/>
    <w:p>
      <w:r>
        <w:t xml:space="preserve">1. La **maison** est située à côté de la rivière.  </w:t>
      </w:r>
    </w:p>
    <w:p>
      <w:r>
        <w:t xml:space="preserve">    The house is located next to the river.</w:t>
      </w:r>
    </w:p>
    <w:p>
      <w:r>
        <w:t xml:space="preserve">2. J'ai emménagé dans une **maison** confortable. </w:t>
      </w:r>
    </w:p>
    <w:p>
      <w:r>
        <w:t xml:space="preserve">    I moved into a comfortable home.</w:t>
      </w:r>
    </w:p>
    <w:p>
      <w:r>
        <w:t xml:space="preserve">3. Ma **maison** est décorée avec des tapisseries colorées. </w:t>
      </w:r>
    </w:p>
    <w:p>
      <w:r>
        <w:t xml:space="preserve">    My house is decorated with colorful tapestries.</w:t>
      </w:r>
    </w:p>
    <w:p>
      <w:r>
        <w:t xml:space="preserve">4. La **maison** de mon grand-père est très ancienne.  </w:t>
      </w:r>
    </w:p>
    <w:p>
      <w:r>
        <w:t xml:space="preserve">    My grandfather's house is very old.</w:t>
      </w:r>
    </w:p>
    <w:p>
      <w:r>
        <w:t xml:space="preserve">5. Nous avons rendez-vous à la **maison** d'amis.   </w:t>
      </w:r>
    </w:p>
    <w:p>
      <w:r>
        <w:t xml:space="preserve">    We have a meeting at the friend's home. </w:t>
      </w:r>
    </w:p>
    <w:p>
      <w:r>
        <w:t xml:space="preserve">6. Le jardin de la **maison** est bien entretenu. </w:t>
      </w:r>
    </w:p>
    <w:p>
      <w:r>
        <w:t xml:space="preserve">    The garden of the house is well maintained.</w:t>
      </w:r>
    </w:p>
    <w:p>
      <w:r>
        <w:t xml:space="preserve">7. La **maison** est entièrement équipée pour accueillir des invités.  </w:t>
      </w:r>
    </w:p>
    <w:p>
      <w:r>
        <w:t xml:space="preserve">    The house is completely equipped to host guests.</w:t>
      </w:r>
    </w:p>
    <w:p>
      <w:r>
        <w:t xml:space="preserve">8. J'adore passer du temps dans ma **maison**.   </w:t>
      </w:r>
    </w:p>
    <w:p>
      <w:r>
        <w:t xml:space="preserve">    I love spending time in my home.</w:t>
      </w:r>
    </w:p>
    <w:p>
      <w:r>
        <w:t xml:space="preserve">9. Il y a une nouvelle boutique de vêtements sur la **maison** voisine.   </w:t>
      </w:r>
    </w:p>
    <w:p>
      <w:r>
        <w:t xml:space="preserve">    There is a new clothing store on the neighboring house. </w:t>
      </w:r>
    </w:p>
    <w:p>
      <w:r>
        <w:t xml:space="preserve">10. La **maison** est en construction et elle sera terminée bientôt.  </w:t>
      </w:r>
    </w:p>
    <w:p>
      <w:r>
        <w:t xml:space="preserve">     The house is under construction and will be finished soon.</w:t>
      </w:r>
    </w:p>
    <w:p/>
    <w:p>
      <w:r>
        <w:rPr>
          <w:b/>
        </w:rPr>
        <w:t>Word: femme | Meaning: woman</w:t>
      </w:r>
    </w:p>
    <w:p/>
    <w:p>
      <w:r>
        <w:t>1. Elle est une femme mariée.</w:t>
      </w:r>
    </w:p>
    <w:p>
      <w:r>
        <w:t xml:space="preserve">   She is a married woman.</w:t>
      </w:r>
    </w:p>
    <w:p>
      <w:r>
        <w:t>2. La femme est assise sur la chaise.</w:t>
      </w:r>
    </w:p>
    <w:p>
      <w:r>
        <w:t xml:space="preserve">   The woman is sitting on the chair.</w:t>
      </w:r>
    </w:p>
    <w:p>
      <w:r>
        <w:t xml:space="preserve">3. Les femmes ont besoin d'aide pour faire les courses. </w:t>
      </w:r>
    </w:p>
    <w:p>
      <w:r>
        <w:t xml:space="preserve">   Women need help with shopping. </w:t>
      </w:r>
    </w:p>
    <w:p>
      <w:r>
        <w:t>4. Mon grand-mère était une femme forte et indépendante.</w:t>
      </w:r>
    </w:p>
    <w:p>
      <w:r>
        <w:t xml:space="preserve">   My grandmother was a strong and independent woman.</w:t>
      </w:r>
    </w:p>
    <w:p>
      <w:r>
        <w:t>5.  Le travail est difficile pour la femme de ménage.</w:t>
      </w:r>
    </w:p>
    <w:p>
      <w:r>
        <w:t xml:space="preserve">    Housekeeping is difficult for the woman. </w:t>
      </w:r>
    </w:p>
    <w:p>
      <w:r>
        <w:t>6. Le pays est en deuil pour la femme décédée.</w:t>
      </w:r>
    </w:p>
    <w:p>
      <w:r>
        <w:t xml:space="preserve">    The country is mourning the death of the woman.</w:t>
      </w:r>
    </w:p>
    <w:p>
      <w:r>
        <w:t xml:space="preserve">7. La femme a des projets ambitieux pour l'avenir. </w:t>
      </w:r>
    </w:p>
    <w:p>
      <w:r>
        <w:t xml:space="preserve">   The woman has ambitious plans for the future.</w:t>
      </w:r>
    </w:p>
    <w:p>
      <w:r>
        <w:t xml:space="preserve">8.  Elle est une femme d'affaires très compétente. </w:t>
      </w:r>
    </w:p>
    <w:p>
      <w:r>
        <w:t xml:space="preserve">   She is a very competent businesswoman. </w:t>
      </w:r>
    </w:p>
    <w:p>
      <w:r>
        <w:t>9. L’enfant était trop jeune pour comprendre ce que la femme lui disait.</w:t>
      </w:r>
    </w:p>
    <w:p>
      <w:r>
        <w:t xml:space="preserve">   The child was too young to understand what the woman told him. </w:t>
      </w:r>
    </w:p>
    <w:p>
      <w:r>
        <w:t>10. Les femmes ont un rôle important dans la société.</w:t>
      </w:r>
    </w:p>
    <w:p>
      <w:r>
        <w:t xml:space="preserve">    Women have an important role in society.</w:t>
      </w:r>
    </w:p>
    <w:p/>
    <w:p>
      <w:r>
        <w:rPr>
          <w:b/>
        </w:rPr>
        <w:t>Word: livre | Meaning: book</w:t>
      </w:r>
    </w:p>
    <w:p/>
    <w:p>
      <w:r>
        <w:t>1. J'ai lu plusieurs livres sur l'histoire de France.</w:t>
      </w:r>
    </w:p>
    <w:p>
      <w:r>
        <w:t xml:space="preserve">   I have read several books about the history of France.</w:t>
      </w:r>
    </w:p>
    <w:p>
      <w:r>
        <w:t>2. Il a acheté un livre sur la culture japonaise.</w:t>
      </w:r>
    </w:p>
    <w:p>
      <w:r>
        <w:t xml:space="preserve">    He bought a book about Japanese culture.</w:t>
      </w:r>
    </w:p>
    <w:p>
      <w:r>
        <w:t>3. La bibliothèque est remplie de livres pour tous les âges.</w:t>
      </w:r>
    </w:p>
    <w:p>
      <w:r>
        <w:t xml:space="preserve">    The library is filled with books for all ages.</w:t>
      </w:r>
    </w:p>
    <w:p>
      <w:r>
        <w:t>4. Le roman m'a beaucoup intéressé.</w:t>
      </w:r>
    </w:p>
    <w:p>
      <w:r>
        <w:t xml:space="preserve">    The novel interested me a lot.</w:t>
      </w:r>
    </w:p>
    <w:p>
      <w:r>
        <w:t xml:space="preserve">5.  Avez-vous lu ce livre ? </w:t>
      </w:r>
    </w:p>
    <w:p>
      <w:r>
        <w:t xml:space="preserve">     Have you read this book?</w:t>
      </w:r>
    </w:p>
    <w:p>
      <w:r>
        <w:t xml:space="preserve">6. J'adore lire des livres dans un endroit calme. </w:t>
      </w:r>
    </w:p>
    <w:p>
      <w:r>
        <w:t xml:space="preserve">   I love reading books in a calm place. </w:t>
      </w:r>
    </w:p>
    <w:p>
      <w:r>
        <w:t xml:space="preserve">7. Le livre de recettes est un cadeau original. </w:t>
      </w:r>
    </w:p>
    <w:p>
      <w:r>
        <w:t xml:space="preserve">    The cookbook was an original gift.</w:t>
      </w:r>
    </w:p>
    <w:p>
      <w:r>
        <w:t xml:space="preserve">8.  Le livre d'histoire de mon école est très intéressant. </w:t>
      </w:r>
    </w:p>
    <w:p>
      <w:r>
        <w:t xml:space="preserve">     The history book of my school is very interesting.</w:t>
      </w:r>
    </w:p>
    <w:p>
      <w:r>
        <w:t>9. Tu devrais lire ce livre avant le voyage en Afrique.</w:t>
      </w:r>
    </w:p>
    <w:p>
      <w:r>
        <w:t xml:space="preserve">   You should read this book before your trip to Africa.</w:t>
      </w:r>
    </w:p>
    <w:p>
      <w:r>
        <w:t>10. J'ai fini de lire l'auteur que je préfère.</w:t>
      </w:r>
    </w:p>
    <w:p>
      <w:r>
        <w:t xml:space="preserve">    I finished reading the author I prefer.</w:t>
      </w:r>
    </w:p>
    <w:p/>
    <w:p>
      <w:r>
        <w:t>Lune: Moon</w:t>
      </w:r>
    </w:p>
    <w:p/>
    <w:p>
      <w:r>
        <w:t>1. Il admire la lune depuis sa fenêtre.</w:t>
      </w:r>
    </w:p>
    <w:p>
      <w:r>
        <w:t xml:space="preserve">   He admires the moon from his window.</w:t>
      </w:r>
    </w:p>
    <w:p>
      <w:r>
        <w:t>2. La lune est une boule de glace et de poussière.</w:t>
      </w:r>
    </w:p>
    <w:p>
      <w:r>
        <w:t xml:space="preserve">   The moon is a ball of ice and dust.</w:t>
      </w:r>
    </w:p>
    <w:p>
      <w:r>
        <w:t>3. Les jeunes astronautes ont vu la lune dans l'espace.</w:t>
      </w:r>
    </w:p>
    <w:p>
      <w:r>
        <w:t xml:space="preserve">   Young astronauts have seen the moon in space.</w:t>
      </w:r>
    </w:p>
    <w:p>
      <w:r>
        <w:t>4.  La lune rouge est le symbole du danger pour les voyageurs.</w:t>
      </w:r>
    </w:p>
    <w:p>
      <w:r>
        <w:t xml:space="preserve">    The red moon is the symbol of danger for travelers.</w:t>
      </w:r>
    </w:p>
    <w:p>
      <w:r>
        <w:t xml:space="preserve">5. Un enfant s’est fait peur quand il a aperçu la lune. </w:t>
      </w:r>
    </w:p>
    <w:p>
      <w:r>
        <w:t xml:space="preserve">   A child was scared when he saw the moon.</w:t>
      </w:r>
    </w:p>
    <w:p>
      <w:r>
        <w:t xml:space="preserve">6. La lune nous éclaire dans l'obscurité de la nuit. </w:t>
      </w:r>
    </w:p>
    <w:p>
      <w:r>
        <w:t xml:space="preserve">    The moon illuminates us in the darkness of night.</w:t>
      </w:r>
    </w:p>
    <w:p>
      <w:r>
        <w:t xml:space="preserve">7. On peut aussi voir la lune avec les télescopes. </w:t>
      </w:r>
    </w:p>
    <w:p>
      <w:r>
        <w:t xml:space="preserve">    You can also see the moon with telescopes.</w:t>
      </w:r>
    </w:p>
    <w:p>
      <w:r>
        <w:t xml:space="preserve">8. Il a rêvé de marcher sur la lune et de s'y installer. </w:t>
      </w:r>
    </w:p>
    <w:p>
      <w:r>
        <w:t xml:space="preserve">   He dreamed of walking on the moon and settling there.</w:t>
      </w:r>
    </w:p>
    <w:p>
      <w:r>
        <w:t xml:space="preserve">9. Les photos de la lune nous montrent son aspect lunaire.  </w:t>
      </w:r>
    </w:p>
    <w:p>
      <w:r>
        <w:t xml:space="preserve">   Photos of the moon show us its lunar aspect.</w:t>
      </w:r>
    </w:p>
    <w:p>
      <w:r>
        <w:t xml:space="preserve">10. Nous irons à l’observatoire pour voir la lune. </w:t>
      </w:r>
    </w:p>
    <w:p>
      <w:r>
        <w:t xml:space="preserve">    We are going to the observatory to see the moon.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