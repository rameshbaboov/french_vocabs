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 xml:space="preserve">1. Je vis sur une rue étroite.  </w:t>
      </w:r>
    </w:p>
    <w:p>
      <w:r>
        <w:t xml:space="preserve">    I live on a narrow street. </w:t>
      </w:r>
    </w:p>
    <w:p>
      <w:r>
        <w:t xml:space="preserve">2. La rue est très fréquentée ce soir.  </w:t>
      </w:r>
    </w:p>
    <w:p>
      <w:r>
        <w:t xml:space="preserve">    The street is very crowded this evening. </w:t>
      </w:r>
    </w:p>
    <w:p>
      <w:r>
        <w:t xml:space="preserve">3. Le restaurant se trouve en face de la rue principale.  </w:t>
      </w:r>
    </w:p>
    <w:p>
      <w:r>
        <w:t xml:space="preserve">    The restaurant is located in front of the main street. </w:t>
      </w:r>
    </w:p>
    <w:p>
      <w:r>
        <w:t xml:space="preserve">4. Nous avons marché sur la rue pour trouver un café.  </w:t>
      </w:r>
    </w:p>
    <w:p>
      <w:r>
        <w:t xml:space="preserve">    We walked on the street to find a cafe. </w:t>
      </w:r>
    </w:p>
    <w:p>
      <w:r>
        <w:t xml:space="preserve">5. L'hôtel est situé à proximité de la rue commerçante.  </w:t>
      </w:r>
    </w:p>
    <w:p>
      <w:r>
        <w:t xml:space="preserve">    The hotel is located near the commercial street. </w:t>
      </w:r>
    </w:p>
    <w:p>
      <w:r>
        <w:t xml:space="preserve">6. Il y a beaucoup de boutiques et de restaurants en face de la rue.  </w:t>
      </w:r>
    </w:p>
    <w:p>
      <w:r>
        <w:t xml:space="preserve">   There are many shops and restaurants in front of the street.</w:t>
      </w:r>
    </w:p>
    <w:p>
      <w:r>
        <w:t xml:space="preserve">7. La voiture était bloquée sur la rue par un camion.  </w:t>
      </w:r>
    </w:p>
    <w:p>
      <w:r>
        <w:t xml:space="preserve">    The car was blocked on the street by a truck. </w:t>
      </w:r>
    </w:p>
    <w:p>
      <w:r>
        <w:t xml:space="preserve">8. Les enfants ont joué dans la rue pendant tout l'après-midi.  </w:t>
      </w:r>
    </w:p>
    <w:p>
      <w:r>
        <w:t xml:space="preserve">   The children played in the street all afternoon. </w:t>
      </w:r>
    </w:p>
    <w:p>
      <w:r>
        <w:t xml:space="preserve">9. Ils sont partis en vacances et ont traversé une rue étroite avant d'atteindre le port.   </w:t>
      </w:r>
    </w:p>
    <w:p>
      <w:r>
        <w:t xml:space="preserve">    They went on vacation and crossed a narrow street before reaching the port. </w:t>
      </w:r>
    </w:p>
    <w:p>
      <w:r>
        <w:t xml:space="preserve">10. La plupart des gens habitent sur la rue, mais les maisons à côté sont plus chères.  </w:t>
      </w:r>
    </w:p>
    <w:p>
      <w:r>
        <w:t xml:space="preserve">    Most people live on the street, but the houses next to it are more expensive.</w:t>
      </w:r>
    </w:p>
    <w:p/>
    <w:p>
      <w:r>
        <w:rPr>
          <w:b/>
        </w:rPr>
        <w:t>Word: Amour | Meaning: Love</w:t>
      </w:r>
    </w:p>
    <w:p/>
    <w:p>
      <w:r>
        <w:t>1. L'amour est une force puissante qui peut unir des personnes.</w:t>
      </w:r>
    </w:p>
    <w:p>
      <w:r>
        <w:t xml:space="preserve">   Love is a powerful force that can unite people.</w:t>
      </w:r>
    </w:p>
    <w:p>
      <w:r>
        <w:t>2. Les sentiments d'amour sont très différents pour chaque personne.</w:t>
      </w:r>
    </w:p>
    <w:p>
      <w:r>
        <w:t xml:space="preserve">   The feelings of love are very different for each person.</w:t>
      </w:r>
    </w:p>
    <w:p>
      <w:r>
        <w:t xml:space="preserve">3.  L'amour est un concept complexe et multiforme. </w:t>
      </w:r>
    </w:p>
    <w:p>
      <w:r>
        <w:t xml:space="preserve">   Love is a complex and multifaceted concept.</w:t>
      </w:r>
    </w:p>
    <w:p>
      <w:r>
        <w:t>4. L'amour peut être source de joie et de bonheur, mais aussi d'émotions conflictuelles.</w:t>
      </w:r>
    </w:p>
    <w:p>
      <w:r>
        <w:t xml:space="preserve">   Love can be a source of joy and happiness, but also of emotional conflicts.</w:t>
      </w:r>
    </w:p>
    <w:p>
      <w:r>
        <w:t xml:space="preserve">5.  Je pense que l'amour est une valeur essentielle à la vie humaine. </w:t>
      </w:r>
    </w:p>
    <w:p>
      <w:r>
        <w:t xml:space="preserve">    I think that love is an essential value in human life.</w:t>
      </w:r>
    </w:p>
    <w:p>
      <w:r>
        <w:t xml:space="preserve">6. L'amour familial est un lien unique et intemporel. </w:t>
      </w:r>
    </w:p>
    <w:p>
      <w:r>
        <w:t xml:space="preserve">   Family love is a unique and timeless link.</w:t>
      </w:r>
    </w:p>
    <w:p>
      <w:r>
        <w:t xml:space="preserve">7.  Les jeunes amoureux partagent souvent des moments de joie et d'émotion. </w:t>
      </w:r>
    </w:p>
    <w:p>
      <w:r>
        <w:t xml:space="preserve">   Young lovers often share moments of joy and emotion.</w:t>
      </w:r>
    </w:p>
    <w:p>
      <w:r>
        <w:t xml:space="preserve">8.   L'amour peut se manifester dans de nombreux domaines de la vie, comme la culture ou l'art. </w:t>
      </w:r>
    </w:p>
    <w:p>
      <w:r>
        <w:t xml:space="preserve">   Love can manifest in many areas of life, such as culture or art.</w:t>
      </w:r>
    </w:p>
    <w:p>
      <w:r>
        <w:t xml:space="preserve">9.  La compréhension et le respect mutuel sont des éléments fondamentaux pour une relation d'amour durable. </w:t>
      </w:r>
    </w:p>
    <w:p>
      <w:r>
        <w:t xml:space="preserve">   Mutual understanding and respect are fundamental elements for a lasting love relationship.</w:t>
      </w:r>
    </w:p>
    <w:p>
      <w:r>
        <w:t xml:space="preserve">10.  L'amour peut être une source de motivation et d'inspiration pour poursuivre ses rêves. </w:t>
      </w:r>
    </w:p>
    <w:p>
      <w:r>
        <w:t xml:space="preserve">    Love can be a source of motivation and inspiration to pursue one's dreams.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The sun's light shines through the trees.</w:t>
      </w:r>
    </w:p>
    <w:p>
      <w:r>
        <w:t>2. Je préfère l'ambiance de la soirée éclairée aux lumières artificielles.</w:t>
      </w:r>
    </w:p>
    <w:p>
      <w:r>
        <w:t xml:space="preserve">  I prefer the ambiance of the evening lit by lamps rather than artificial lights.</w:t>
      </w:r>
    </w:p>
    <w:p>
      <w:r>
        <w:t>3. La lampe est allumée, mais il y a encore une obscurité dans la pièce.</w:t>
      </w:r>
    </w:p>
    <w:p>
      <w:r>
        <w:t xml:space="preserve">  The lamp is on, but there is still darkness in the room.</w:t>
      </w:r>
    </w:p>
    <w:p>
      <w:r>
        <w:t>4. Le film met en scène la lumière et l'ombre.</w:t>
      </w:r>
    </w:p>
    <w:p>
      <w:r>
        <w:t xml:space="preserve">  The movie depicts light and shadow. </w:t>
      </w:r>
    </w:p>
    <w:p>
      <w:r>
        <w:t>5. La lumière de la table éclaire les assiettes.</w:t>
      </w:r>
    </w:p>
    <w:p>
      <w:r>
        <w:t xml:space="preserve">  The table light illuminates the plates.</w:t>
      </w:r>
    </w:p>
    <w:p>
      <w:r>
        <w:t>6. J’ai besoin d'une lumière plus forte pour voir ce que je fais.</w:t>
      </w:r>
    </w:p>
    <w:p>
      <w:r>
        <w:t xml:space="preserve">  I need more powerful light to see what I am doing. </w:t>
      </w:r>
    </w:p>
    <w:p>
      <w:r>
        <w:t>7. L’objectif de la caméra capte la lumière des étoiles.</w:t>
      </w:r>
    </w:p>
    <w:p>
      <w:r>
        <w:t xml:space="preserve">  The camera lens captures the light of the stars. </w:t>
      </w:r>
    </w:p>
    <w:p>
      <w:r>
        <w:t>8. La lumière du feu crée une ambiance cosy et chaleureuse.</w:t>
      </w:r>
    </w:p>
    <w:p>
      <w:r>
        <w:t xml:space="preserve">  Firelight creates a cozy and warm atmosphere. </w:t>
      </w:r>
    </w:p>
    <w:p>
      <w:r>
        <w:t>9. Il y avait une lumière naturelle dans l'arbre.</w:t>
      </w:r>
    </w:p>
    <w:p>
      <w:r>
        <w:t xml:space="preserve">  There was natural light in the tree.</w:t>
      </w:r>
    </w:p>
    <w:p>
      <w:r>
        <w:t>10. L’absence de lumière rend difficile la lecture de l'article.</w:t>
      </w:r>
    </w:p>
    <w:p>
      <w:r>
        <w:t xml:space="preserve">  The lack of light makes it difficult to read the article.</w:t>
      </w:r>
    </w:p>
    <w:p/>
    <w:p>
      <w:r>
        <w:rPr>
          <w:b/>
        </w:rPr>
        <w:t>Word: Fête | Meaning: Party</w:t>
      </w:r>
    </w:p>
    <w:p/>
    <w:p>
      <w:r>
        <w:t xml:space="preserve">1.  La fête de la Saint-Valentin est très festive. </w:t>
      </w:r>
    </w:p>
    <w:p>
      <w:r>
        <w:t xml:space="preserve">    The Valentine's Day party is very festive.</w:t>
      </w:r>
    </w:p>
    <w:p>
      <w:r>
        <w:t>2.  J’ai hâte de participer à la fête de Noël avec mes amis.</w:t>
      </w:r>
    </w:p>
    <w:p>
      <w:r>
        <w:t xml:space="preserve">    I can’t wait to participate in the Christmas party with my friends.</w:t>
      </w:r>
    </w:p>
    <w:p>
      <w:r>
        <w:t>3.  Il y aura une fête d'anniversaire pour mon fils le 15 juillet.</w:t>
      </w:r>
    </w:p>
    <w:p>
      <w:r>
        <w:t xml:space="preserve">    There will be a birthday party for my son on July 15th.</w:t>
      </w:r>
    </w:p>
    <w:p>
      <w:r>
        <w:t>4.  La fête de la musique est populaire chaque année.</w:t>
      </w:r>
    </w:p>
    <w:p>
      <w:r>
        <w:t xml:space="preserve">    The music festival is popular every year. </w:t>
      </w:r>
    </w:p>
    <w:p>
      <w:r>
        <w:t xml:space="preserve">5.  Ils ont organisé une grande fête dans leur jardin. </w:t>
      </w:r>
    </w:p>
    <w:p>
      <w:r>
        <w:t xml:space="preserve">   They organized a big party in their garden.</w:t>
      </w:r>
    </w:p>
    <w:p>
      <w:r>
        <w:t xml:space="preserve">6.  Mon frère a fait une fête surprise pour moi. </w:t>
      </w:r>
    </w:p>
    <w:p>
      <w:r>
        <w:t xml:space="preserve">    My brother threw me a surprise party.</w:t>
      </w:r>
    </w:p>
    <w:p>
      <w:r>
        <w:t xml:space="preserve">7.  La fête du travail est une tradition importante en France. </w:t>
      </w:r>
    </w:p>
    <w:p>
      <w:r>
        <w:t xml:space="preserve">    Labor Day is an important tradition in France.</w:t>
      </w:r>
    </w:p>
    <w:p>
      <w:r>
        <w:t xml:space="preserve">8.  Il y a beaucoup de personnes à la fête des lumières. </w:t>
      </w:r>
    </w:p>
    <w:p>
      <w:r>
        <w:t xml:space="preserve">   There are many people at the light festival. </w:t>
      </w:r>
    </w:p>
    <w:p>
      <w:r>
        <w:t>9.  Je voudrais aller à la fête des pompiers demain soir.</w:t>
      </w:r>
    </w:p>
    <w:p>
      <w:r>
        <w:t xml:space="preserve">    I would like to go to the firefighters' party tomorrow night. </w:t>
      </w:r>
    </w:p>
    <w:p>
      <w:r>
        <w:t>10. La Fête nationale est un événement spécial en France.</w:t>
      </w:r>
    </w:p>
    <w:p>
      <w:r>
        <w:t xml:space="preserve">    National holiday is a special event in France.</w:t>
      </w:r>
    </w:p>
    <w:p/>
    <w:p>
      <w:r>
        <w:t>Feu: Fire</w:t>
      </w:r>
    </w:p>
    <w:p/>
    <w:p>
      <w:r>
        <w:t>1. Le feu est rouge et brillant.</w:t>
      </w:r>
    </w:p>
    <w:p>
      <w:r>
        <w:t xml:space="preserve">    The fire is red and bright.</w:t>
      </w:r>
    </w:p>
    <w:p>
      <w:r>
        <w:t>2. La cheminée était pleine de feu.</w:t>
      </w:r>
    </w:p>
    <w:p>
      <w:r>
        <w:t xml:space="preserve">    The fireplace was full of fire.</w:t>
      </w:r>
    </w:p>
    <w:p>
      <w:r>
        <w:t>3. J'aime la chaleur du feu.</w:t>
      </w:r>
    </w:p>
    <w:p>
      <w:r>
        <w:t xml:space="preserve">    I love the warmth of the fire. </w:t>
      </w:r>
    </w:p>
    <w:p>
      <w:r>
        <w:t>4.  Il a éteint le feu pour éviter les incendies.</w:t>
      </w:r>
    </w:p>
    <w:p>
      <w:r>
        <w:t xml:space="preserve">    He put out the fire to prevent fires. </w:t>
      </w:r>
    </w:p>
    <w:p>
      <w:r>
        <w:t xml:space="preserve">5. Le feu d'artifice était magnifique. </w:t>
      </w:r>
    </w:p>
    <w:p>
      <w:r>
        <w:t xml:space="preserve">    The fireworks display was magnificent. </w:t>
      </w:r>
    </w:p>
    <w:p>
      <w:r>
        <w:t>6. La cuisine est pleine de feu.</w:t>
      </w:r>
    </w:p>
    <w:p>
      <w:r>
        <w:t xml:space="preserve">    The kitchen is full of fire. </w:t>
      </w:r>
    </w:p>
    <w:p>
      <w:r>
        <w:t>7. Les flammes du feu s’élevaient dans le ciel.</w:t>
      </w:r>
    </w:p>
    <w:p>
      <w:r>
        <w:t xml:space="preserve">   The flames of the fire rose in the sky. </w:t>
      </w:r>
    </w:p>
    <w:p>
      <w:r>
        <w:t xml:space="preserve">8.  L'incendie a été maîtrisé rapidement. </w:t>
      </w:r>
    </w:p>
    <w:p>
      <w:r>
        <w:t xml:space="preserve">   The fire was quickly contained.</w:t>
      </w:r>
    </w:p>
    <w:p>
      <w:r>
        <w:t xml:space="preserve">9. Les enfants jouaient avec les feux d' artifices. </w:t>
      </w:r>
    </w:p>
    <w:p>
      <w:r>
        <w:t xml:space="preserve">    The children were playing with fireworks.</w:t>
      </w:r>
    </w:p>
    <w:p>
      <w:r>
        <w:t>10. Il faut éteindre le feu avant de dormir.</w:t>
      </w:r>
    </w:p>
    <w:p>
      <w:r>
        <w:t xml:space="preserve">    We must put out the fire before going to bed.</w:t>
      </w:r>
    </w:p>
    <w:p/>
    <w:p>
      <w:r>
        <w:rPr>
          <w:b/>
        </w:rPr>
        <w:t>Word: Belle | Meaning: Beautiful</w:t>
      </w:r>
    </w:p>
    <w:p/>
    <w:p>
      <w:r>
        <w:t>1. La météo est belle aujourd'hui, je vais passer la journée dehors.</w:t>
      </w:r>
    </w:p>
    <w:p>
      <w:r>
        <w:t xml:space="preserve">   The weather is beautiful today, I will spend the day outdoors.</w:t>
      </w:r>
    </w:p>
    <w:p>
      <w:r>
        <w:t>2. Tu as une belle robe !</w:t>
      </w:r>
    </w:p>
    <w:p>
      <w:r>
        <w:t xml:space="preserve">    You have a beautiful dress! </w:t>
      </w:r>
    </w:p>
    <w:p>
      <w:r>
        <w:t>3. Il m'a dit que ce film était vraiment belle.</w:t>
      </w:r>
    </w:p>
    <w:p>
      <w:r>
        <w:t xml:space="preserve">    He said that this movie was really beautiful.</w:t>
      </w:r>
    </w:p>
    <w:p>
      <w:r>
        <w:t>4. J’aime beaucoup les paysages de montagne, ils sont belles.</w:t>
      </w:r>
    </w:p>
    <w:p>
      <w:r>
        <w:t xml:space="preserve">   I like mountain landscapes very much; they are beautiful.</w:t>
      </w:r>
    </w:p>
    <w:p>
      <w:r>
        <w:t xml:space="preserve">5.  La musique est belle et mélodieuse. </w:t>
      </w:r>
    </w:p>
    <w:p>
      <w:r>
        <w:t xml:space="preserve">   The music is beautiful and melodious.</w:t>
      </w:r>
    </w:p>
    <w:p>
      <w:r>
        <w:t>6. Cette maison est belle et confortable.</w:t>
      </w:r>
    </w:p>
    <w:p>
      <w:r>
        <w:t xml:space="preserve">    This house is beautiful and comfortable.</w:t>
      </w:r>
    </w:p>
    <w:p>
      <w:r>
        <w:t xml:space="preserve">7. Les fleurs de printemps sont belles et colorées. </w:t>
      </w:r>
    </w:p>
    <w:p>
      <w:r>
        <w:t xml:space="preserve">   Spring flowers are beautiful and colorful.</w:t>
      </w:r>
    </w:p>
    <w:p>
      <w:r>
        <w:t xml:space="preserve">8. Vous êtes belle, avec votre sourire.  </w:t>
      </w:r>
    </w:p>
    <w:p>
      <w:r>
        <w:t xml:space="preserve">   You're beautiful with your smile.  </w:t>
      </w:r>
    </w:p>
    <w:p>
      <w:r>
        <w:t>9. J’adore les voyages en France, elle est belle.</w:t>
      </w:r>
    </w:p>
    <w:p>
      <w:r>
        <w:t xml:space="preserve">    I love traveling in France; it's beautiful.</w:t>
      </w:r>
    </w:p>
    <w:p>
      <w:r>
        <w:t xml:space="preserve">10.  Le café était délicieux et la pâtisserie était belle. </w:t>
      </w:r>
    </w:p>
    <w:p>
      <w:r>
        <w:t xml:space="preserve">    The coffee was delicious and the pastry was beautiful.</w:t>
      </w:r>
    </w:p>
    <w:p/>
    <w:p>
      <w:r>
        <w:rPr>
          <w:b/>
        </w:rPr>
        <w:t>Word: Maison | Meaning: House</w:t>
      </w:r>
    </w:p>
    <w:p/>
    <w:p>
      <w:r>
        <w:t>1. J'habite dans une petite maison à la campagne.</w:t>
      </w:r>
    </w:p>
    <w:p>
      <w:r>
        <w:t xml:space="preserve">    I live in a small house in the countryside.</w:t>
      </w:r>
    </w:p>
    <w:p>
      <w:r>
        <w:t>2. La maison de Pierre est plus grande que la maison de moi.</w:t>
      </w:r>
    </w:p>
    <w:p>
      <w:r>
        <w:t xml:space="preserve">    Pierre's house is bigger than my house. </w:t>
      </w:r>
    </w:p>
    <w:p>
      <w:r>
        <w:t xml:space="preserve">3.  Ils ont acheté une maison avec un jardin magnifique. </w:t>
      </w:r>
    </w:p>
    <w:p>
      <w:r>
        <w:t xml:space="preserve">    They bought a house with a beautiful garden.</w:t>
      </w:r>
    </w:p>
    <w:p>
      <w:r>
        <w:t>4. Je suis allé à la maison des amis pour le week-end.</w:t>
      </w:r>
    </w:p>
    <w:p>
      <w:r>
        <w:t xml:space="preserve">   I went to friends' house for the weekend.</w:t>
      </w:r>
    </w:p>
    <w:p>
      <w:r>
        <w:t>5. La maison de mon grand-père est située dans les montagnes.</w:t>
      </w:r>
    </w:p>
    <w:p>
      <w:r>
        <w:t xml:space="preserve">    My grandfather's house is located in the mountains. </w:t>
      </w:r>
    </w:p>
    <w:p>
      <w:r>
        <w:t>6. Le restaurant est situé dans une petite maison pittoresque.</w:t>
      </w:r>
    </w:p>
    <w:p>
      <w:r>
        <w:t xml:space="preserve">   The restaurant is located in a small, picturesque house.</w:t>
      </w:r>
    </w:p>
    <w:p>
      <w:r>
        <w:t xml:space="preserve">7.  Mes parents ont décidé d'acheter une nouvelle maison. </w:t>
      </w:r>
    </w:p>
    <w:p>
      <w:r>
        <w:t xml:space="preserve">    My parents decided to buy a new house. </w:t>
      </w:r>
    </w:p>
    <w:p>
      <w:r>
        <w:t>8. Le voisin a fait construire sa maison il y a cinq ans.</w:t>
      </w:r>
    </w:p>
    <w:p>
      <w:r>
        <w:t xml:space="preserve">    The neighbor built his house five years ago.</w:t>
      </w:r>
    </w:p>
    <w:p>
      <w:r>
        <w:t>9. J'adore la cuisine de ma maison, elle est très délicieuse.</w:t>
      </w:r>
    </w:p>
    <w:p>
      <w:r>
        <w:t xml:space="preserve">   I love the kitchen in my house, it’s very delicious. </w:t>
      </w:r>
    </w:p>
    <w:p>
      <w:r>
        <w:t xml:space="preserve">10.  La maison de mon ami est située à Paris. </w:t>
      </w:r>
    </w:p>
    <w:p>
      <w:r>
        <w:t xml:space="preserve">    My friend’s house is located in Paris.</w:t>
      </w:r>
    </w:p>
    <w:p/>
    <w:p>
      <w:r>
        <w:rPr>
          <w:b/>
        </w:rPr>
        <w:t>Word: Jour | Meaning: Day</w:t>
      </w:r>
    </w:p>
    <w:p/>
    <w:p>
      <w:r>
        <w:t xml:space="preserve">1. Il fait beau aujourd'hui, c'est un excellent jour pour aller au parc.  </w:t>
      </w:r>
    </w:p>
    <w:p>
      <w:r>
        <w:t xml:space="preserve">    He is having a beautiful day today, which is a great day to go to the park.</w:t>
      </w:r>
    </w:p>
    <w:p>
      <w:r>
        <w:t xml:space="preserve">2. J'adore les jours d'été où il fait chaud et ensoleillé.  </w:t>
      </w:r>
    </w:p>
    <w:p>
      <w:r>
        <w:t xml:space="preserve">    I love summer days where it’s hot and sunny. </w:t>
      </w:r>
    </w:p>
    <w:p>
      <w:r>
        <w:t xml:space="preserve">3. Le travail peut être difficile, mais certains jours sont plus faciles que d'autres.  </w:t>
      </w:r>
    </w:p>
    <w:p>
      <w:r>
        <w:t xml:space="preserve">    Work can be difficult, but some days are easier than others. </w:t>
      </w:r>
    </w:p>
    <w:p>
      <w:r>
        <w:t xml:space="preserve">4. La journée de la fête nationale est un jour important pour tous les français.   </w:t>
      </w:r>
    </w:p>
    <w:p>
      <w:r>
        <w:t xml:space="preserve">    National holiday day is an important day for all French people.</w:t>
      </w:r>
    </w:p>
    <w:p>
      <w:r>
        <w:t xml:space="preserve">5. J’aime passer du temps avec mes amis, et j'ai hâte d'avoir une soirée sympa le soir.  </w:t>
      </w:r>
    </w:p>
    <w:p>
      <w:r>
        <w:t xml:space="preserve">    I like to spend time with my friends, and I am looking forward to having a nice party in the evening. </w:t>
      </w:r>
    </w:p>
    <w:p>
      <w:r>
        <w:t xml:space="preserve">6. On a eu beaucoup de pluie aujourd'hui, c'est un jour gris!   </w:t>
      </w:r>
    </w:p>
    <w:p>
      <w:r>
        <w:t xml:space="preserve">    It rained a lot today, it’s a gray day! </w:t>
      </w:r>
    </w:p>
    <w:p>
      <w:r>
        <w:t xml:space="preserve">7. Le jour est arrivé!  </w:t>
      </w:r>
    </w:p>
    <w:p>
      <w:r>
        <w:t xml:space="preserve">    The day has come! </w:t>
      </w:r>
    </w:p>
    <w:p>
      <w:r>
        <w:t xml:space="preserve">8. Il faut être patient et attendre le bon moment pour réaliser nos projets.  </w:t>
      </w:r>
    </w:p>
    <w:p>
      <w:r>
        <w:t xml:space="preserve">    We need to be patient and wait for the right time to achieve our projects. </w:t>
      </w:r>
    </w:p>
    <w:p>
      <w:r>
        <w:t xml:space="preserve">9.  Je ne peux pas aller au marché aujourd'hui, j'ai beaucoup de travail à faire.   </w:t>
      </w:r>
    </w:p>
    <w:p>
      <w:r>
        <w:t xml:space="preserve">    I can’t go to the market today because I have a lot of work to do.  </w:t>
      </w:r>
    </w:p>
    <w:p>
      <w:r>
        <w:t xml:space="preserve">10. J'adore les jours où il fait beau et que nous pouvons passer du temps dehors!  </w:t>
      </w:r>
    </w:p>
    <w:p>
      <w:r>
        <w:t xml:space="preserve">    I love days when it is nice outside and we can spend time outdoors!</w:t>
      </w:r>
    </w:p>
    <w:p/>
    <w:p>
      <w:r>
        <w:t>Route: &lt;Road&gt;</w:t>
      </w:r>
    </w:p>
    <w:p/>
    <w:p>
      <w:r>
        <w:t>1. Quelle est la **route** la plus directe pour aller à la gare ?</w:t>
      </w:r>
    </w:p>
    <w:p>
      <w:r>
        <w:t xml:space="preserve">    What is the most direct route to get to the train station?</w:t>
      </w:r>
    </w:p>
    <w:p>
      <w:r>
        <w:t>2. Je dois prendre la **route** nationale pour rejoindre le village.</w:t>
      </w:r>
    </w:p>
    <w:p>
      <w:r>
        <w:t xml:space="preserve">    I need to take the national road to reach the village.</w:t>
      </w:r>
    </w:p>
    <w:p>
      <w:r>
        <w:t xml:space="preserve">3. On a déposé un colis sur une **route** de livraison. </w:t>
      </w:r>
    </w:p>
    <w:p>
      <w:r>
        <w:t xml:space="preserve">    We dropped off a package on a delivery route. </w:t>
      </w:r>
    </w:p>
    <w:p>
      <w:r>
        <w:t xml:space="preserve">4. La **route** du marché est toujours très fréquentée en fin d'après-midi. </w:t>
      </w:r>
    </w:p>
    <w:p>
      <w:r>
        <w:t xml:space="preserve">    The market route is always very busy in the late afternoon. </w:t>
      </w:r>
    </w:p>
    <w:p>
      <w:r>
        <w:t>5.  L’aéroport a été construit sur une **route** étroite.</w:t>
      </w:r>
    </w:p>
    <w:p>
      <w:r>
        <w:t xml:space="preserve">   The airport was built on a narrow road.</w:t>
      </w:r>
    </w:p>
    <w:p>
      <w:r>
        <w:t>6. Nous avons pris la **route** de l'ouest pour visiter le parc.</w:t>
      </w:r>
    </w:p>
    <w:p>
      <w:r>
        <w:t xml:space="preserve">    We took the western route to visit the park. </w:t>
      </w:r>
    </w:p>
    <w:p>
      <w:r>
        <w:t>7. Est-ce que vous connaissez la **route** pour aller au cinéma ?</w:t>
      </w:r>
    </w:p>
    <w:p>
      <w:r>
        <w:t xml:space="preserve">    Do you know the route for going to the cinema? </w:t>
      </w:r>
    </w:p>
    <w:p>
      <w:r>
        <w:t>8.  J'ai besoin d'un itinéraire pour la **route** vers l'hôpital.</w:t>
      </w:r>
    </w:p>
    <w:p>
      <w:r>
        <w:t xml:space="preserve">    I need an itinerary for the route to the hospital. </w:t>
      </w:r>
    </w:p>
    <w:p>
      <w:r>
        <w:t>9. Les touristes empruntent souvent la **route** panoramique.</w:t>
      </w:r>
    </w:p>
    <w:p>
      <w:r>
        <w:t xml:space="preserve">   Tourists often take the scenic road. </w:t>
      </w:r>
    </w:p>
    <w:p>
      <w:r>
        <w:t xml:space="preserve">10. Je vais prendre la **route** principale pour aller au centre-ville. </w:t>
      </w:r>
    </w:p>
    <w:p>
      <w:r>
        <w:t xml:space="preserve">     I will take the main road to get to the city center.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J'adore les croissants le matin, bonjour !</w:t>
      </w:r>
    </w:p>
    <w:p>
      <w:r>
        <w:t xml:space="preserve">  I love croissants in the morning, hello!</w:t>
      </w:r>
    </w:p>
    <w:p>
      <w:r>
        <w:t xml:space="preserve">3. Bonjour à tous ! </w:t>
      </w:r>
    </w:p>
    <w:p>
      <w:r>
        <w:t xml:space="preserve">  Hello everyone!</w:t>
      </w:r>
    </w:p>
    <w:p>
      <w:r>
        <w:t>4.  Il est temps de commencer la journée, bonne journée !</w:t>
      </w:r>
    </w:p>
    <w:p>
      <w:r>
        <w:t xml:space="preserve">  It is time to start the day, good day!</w:t>
      </w:r>
    </w:p>
    <w:p>
      <w:r>
        <w:t xml:space="preserve">5.  Bonjour, je m'appelle Marie. </w:t>
      </w:r>
    </w:p>
    <w:p>
      <w:r>
        <w:t xml:space="preserve">   Hello, my name is Marie.</w:t>
      </w:r>
    </w:p>
    <w:p>
      <w:r>
        <w:t xml:space="preserve">6.  J'ai faim, bonjour. </w:t>
      </w:r>
    </w:p>
    <w:p>
      <w:r>
        <w:t xml:space="preserve">  I am hungry, hello.</w:t>
      </w:r>
    </w:p>
    <w:p>
      <w:r>
        <w:t>7.  Bonjour à la plage aujourd’hui !</w:t>
      </w:r>
    </w:p>
    <w:p>
      <w:r>
        <w:t xml:space="preserve">    Good morning at the beach today!</w:t>
      </w:r>
    </w:p>
    <w:p>
      <w:r>
        <w:t xml:space="preserve">8.  Bonjour à mes amis. </w:t>
      </w:r>
    </w:p>
    <w:p>
      <w:r>
        <w:t xml:space="preserve">    Hello to my friends.</w:t>
      </w:r>
    </w:p>
    <w:p>
      <w:r>
        <w:t xml:space="preserve">9.  Je suis très heureux de vous voir, bonjour ! </w:t>
      </w:r>
    </w:p>
    <w:p>
      <w:r>
        <w:t xml:space="preserve">   I'm very happy to see you, hello!</w:t>
      </w:r>
    </w:p>
    <w:p>
      <w:r>
        <w:t xml:space="preserve">10. Bonjour les enfants ! </w:t>
      </w:r>
    </w:p>
    <w:p>
      <w:r>
        <w:t xml:space="preserve">   Hello children!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