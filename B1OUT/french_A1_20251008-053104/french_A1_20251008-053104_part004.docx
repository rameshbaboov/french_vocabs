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I love playing board games with my friends.</w:t>
      </w:r>
    </w:p>
    <w:p>
      <w:r>
        <w:t>2. Le jeu de cartes est très populaire dans la région.</w:t>
      </w:r>
    </w:p>
    <w:p>
      <w:r>
        <w:t xml:space="preserve">   Card games are very popular in the region. </w:t>
      </w:r>
    </w:p>
    <w:p>
      <w:r>
        <w:t xml:space="preserve">3.  Avez-vous joué au jeu d'échecs ? </w:t>
      </w:r>
    </w:p>
    <w:p>
      <w:r>
        <w:t xml:space="preserve">   Have you played chess?</w:t>
      </w:r>
    </w:p>
    <w:p>
      <w:r>
        <w:t>4. Il est important de choisir le bon jeu pour l'occasion.</w:t>
      </w:r>
    </w:p>
    <w:p>
      <w:r>
        <w:t xml:space="preserve">    It’s important to choose the right game for the occasion.</w:t>
      </w:r>
    </w:p>
    <w:p>
      <w:r>
        <w:t xml:space="preserve">5. Le jeu est un excellent moyen de socialiser. </w:t>
      </w:r>
    </w:p>
    <w:p>
      <w:r>
        <w:t xml:space="preserve">    Playing is a great way to socialize.</w:t>
      </w:r>
    </w:p>
    <w:p>
      <w:r>
        <w:t xml:space="preserve">6.  Le film était très captivant, mais il n'était pas un jeu d'action. </w:t>
      </w:r>
    </w:p>
    <w:p>
      <w:r>
        <w:t xml:space="preserve">   The movie was very captivating, but it wasn’t an action game.</w:t>
      </w:r>
    </w:p>
    <w:p>
      <w:r>
        <w:t>7. Je vais jouer à un jeu vidéo après l’école.</w:t>
      </w:r>
    </w:p>
    <w:p>
      <w:r>
        <w:t xml:space="preserve">    I am going to play a video game after school.</w:t>
      </w:r>
    </w:p>
    <w:p>
      <w:r>
        <w:t>8.  La fête était pleine de jeux pour les enfants.</w:t>
      </w:r>
    </w:p>
    <w:p>
      <w:r>
        <w:t xml:space="preserve">    The party was full of games for the children.</w:t>
      </w:r>
    </w:p>
    <w:p>
      <w:r>
        <w:t>9.  Le joueur a joué une belle partie de tennis.</w:t>
      </w:r>
    </w:p>
    <w:p>
      <w:r>
        <w:t xml:space="preserve">   The player played a good game of tennis. </w:t>
      </w:r>
    </w:p>
    <w:p>
      <w:r>
        <w:t>10. J'ai du mal à trouver le jeu que je veux jouer.</w:t>
      </w:r>
    </w:p>
    <w:p>
      <w:r>
        <w:t xml:space="preserve">    I am having trouble finding the game I want to play.</w:t>
      </w:r>
    </w:p>
    <w:p/>
    <w:p>
      <w:r>
        <w:rPr>
          <w:b/>
        </w:rPr>
        <w:t>Word: chanter | Meaning: sing</w:t>
      </w:r>
    </w:p>
    <w:p/>
    <w:p>
      <w:r>
        <w:t>1.  Je chante toujours mes chansons préférées.</w:t>
      </w:r>
    </w:p>
    <w:p>
      <w:r>
        <w:t xml:space="preserve">    I always sing my favourite songs. </w:t>
      </w:r>
    </w:p>
    <w:p>
      <w:r>
        <w:t>2.  Les enfants chantent avec enthousiasme pour la fête.</w:t>
      </w:r>
    </w:p>
    <w:p>
      <w:r>
        <w:t xml:space="preserve">   The children sing enthusiastically for the party.</w:t>
      </w:r>
    </w:p>
    <w:p>
      <w:r>
        <w:t xml:space="preserve">3.  Chanter dans le jardin est une activité relaxante. </w:t>
      </w:r>
    </w:p>
    <w:p>
      <w:r>
        <w:t xml:space="preserve">   Singing in the garden is a relaxing activity.</w:t>
      </w:r>
    </w:p>
    <w:p>
      <w:r>
        <w:t xml:space="preserve">4.  La chanteuse chante des chansons de jazz sur scène. </w:t>
      </w:r>
    </w:p>
    <w:p>
      <w:r>
        <w:t xml:space="preserve">    The singer sings jazz songs on stage.</w:t>
      </w:r>
    </w:p>
    <w:p>
      <w:r>
        <w:t>5.  Il chantera pour son ami à l'anniversaire.</w:t>
      </w:r>
    </w:p>
    <w:p>
      <w:r>
        <w:t xml:space="preserve">    He will sing for his friend at his birthday. </w:t>
      </w:r>
    </w:p>
    <w:p>
      <w:r>
        <w:t>6.  Le concert était magnifique, j’ai chanté avec joie.</w:t>
      </w:r>
    </w:p>
    <w:p>
      <w:r>
        <w:t xml:space="preserve">   The concert was magnificent, I sang with joy. </w:t>
      </w:r>
    </w:p>
    <w:p>
      <w:r>
        <w:t xml:space="preserve">7.  La musique est un moyen de chanter et d'exprimer nos émotions. </w:t>
      </w:r>
    </w:p>
    <w:p>
      <w:r>
        <w:t xml:space="preserve">   Music is a way to sing and express our emotions. </w:t>
      </w:r>
    </w:p>
    <w:p>
      <w:r>
        <w:t>8.  Nous avons appris à chanter un peu dans la classe.</w:t>
      </w:r>
    </w:p>
    <w:p>
      <w:r>
        <w:t xml:space="preserve">   We learned to sing a little in class. </w:t>
      </w:r>
    </w:p>
    <w:p>
      <w:r>
        <w:t>9.  Il chante le français comme si c'était son langage maternelle.</w:t>
      </w:r>
    </w:p>
    <w:p>
      <w:r>
        <w:t xml:space="preserve">    He sings French like it’s his native language. </w:t>
      </w:r>
    </w:p>
    <w:p>
      <w:r>
        <w:t>10. La pluie continue de tomber, j’ai envie de chanter.</w:t>
      </w:r>
    </w:p>
    <w:p>
      <w:r>
        <w:t xml:space="preserve">   The rain continues to fall, I feel like singing.</w:t>
      </w:r>
    </w:p>
    <w:p/>
    <w:p>
      <w:r>
        <w:rPr>
          <w:b/>
        </w:rPr>
        <w:t>Word: Pluie | Meaning: Rain</w:t>
      </w:r>
    </w:p>
    <w:p/>
    <w:p>
      <w:r>
        <w:t>1. Il pleut actuellement, alors je vais rester à l'intérieur.</w:t>
      </w:r>
    </w:p>
    <w:p>
      <w:r>
        <w:t xml:space="preserve">    It is raining now, so I will stay inside.</w:t>
      </w:r>
    </w:p>
    <w:p>
      <w:r>
        <w:t>2. J'aime regarder la pluie tomber des fenêtres.</w:t>
      </w:r>
    </w:p>
    <w:p>
      <w:r>
        <w:t xml:space="preserve">    I like watching the rain fall from the windows.</w:t>
      </w:r>
    </w:p>
    <w:p>
      <w:r>
        <w:t>3. La pluie est une source d'eau précieuse pour les cultures.</w:t>
      </w:r>
    </w:p>
    <w:p>
      <w:r>
        <w:t xml:space="preserve">    Rain is a valuable water source for crops.</w:t>
      </w:r>
    </w:p>
    <w:p>
      <w:r>
        <w:t xml:space="preserve">4. Les pluies diluviennes ont causé des inondations dans certaines villes. </w:t>
      </w:r>
    </w:p>
    <w:p>
      <w:r>
        <w:t xml:space="preserve">   Intense rains have caused floods in some cities.</w:t>
      </w:r>
    </w:p>
    <w:p>
      <w:r>
        <w:t>5. La pluie nourrit la végétation et aide à la croissance des arbres.</w:t>
      </w:r>
    </w:p>
    <w:p>
      <w:r>
        <w:t xml:space="preserve">   The rain nourishes vegetation and helps the growth of trees.</w:t>
      </w:r>
    </w:p>
    <w:p>
      <w:r>
        <w:t xml:space="preserve">6. Nous avons beaucoup plu, mais il a fait chaud en journée. </w:t>
      </w:r>
    </w:p>
    <w:p>
      <w:r>
        <w:t xml:space="preserve">    We've had a lot of rain, but it has been hot during the day.</w:t>
      </w:r>
    </w:p>
    <w:p>
      <w:r>
        <w:t>7. Le vent soufflait et nous a forcé de rester sous un abri.</w:t>
      </w:r>
    </w:p>
    <w:p>
      <w:r>
        <w:t xml:space="preserve">   The wind was blowing and forced us to stay under cover.</w:t>
      </w:r>
    </w:p>
    <w:p>
      <w:r>
        <w:t xml:space="preserve">8. La pluie s’est arrêtée pour une courte période, puis elle est revenue. </w:t>
      </w:r>
    </w:p>
    <w:p>
      <w:r>
        <w:t xml:space="preserve">    The rain stopped for a short period, then it came back again.</w:t>
      </w:r>
    </w:p>
    <w:p>
      <w:r>
        <w:t>9. Elle pleut constamment depuis que nous sommes arrivés à Paris.</w:t>
      </w:r>
    </w:p>
    <w:p>
      <w:r>
        <w:t xml:space="preserve">   She has been constantly raining since we arrived in Paris.</w:t>
      </w:r>
    </w:p>
    <w:p>
      <w:r>
        <w:t xml:space="preserve">10. Nous avons attendu la pluie pour aller faire une promenade dans le parc. </w:t>
      </w:r>
    </w:p>
    <w:p>
      <w:r>
        <w:t xml:space="preserve">   We waited for the rain to go out for a walk in the park.</w:t>
      </w:r>
    </w:p>
    <w:p/>
    <w:p>
      <w:r>
        <w:t>Lune: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>2. Le soleil et la lune sont des objets célestes importants.</w:t>
      </w:r>
    </w:p>
    <w:p>
      <w:r>
        <w:t xml:space="preserve">   The sun and moon are important celestial objects.</w:t>
      </w:r>
    </w:p>
    <w:p>
      <w:r>
        <w:t>3. La lune est une source de lumière pour les animaux nocturnes.</w:t>
      </w:r>
    </w:p>
    <w:p>
      <w:r>
        <w:t xml:space="preserve">   The moon is a light source for nocturnal animals.</w:t>
      </w:r>
    </w:p>
    <w:p>
      <w:r>
        <w:t>4. Nous regardons la lune depuis notre balcon chaque soir.</w:t>
      </w:r>
    </w:p>
    <w:p>
      <w:r>
        <w:t xml:space="preserve">   We watch the moon from our balcony every night.</w:t>
      </w:r>
    </w:p>
    <w:p>
      <w:r>
        <w:t>5.  La lune rouge était visible pendant une éclipsé lunaire.</w:t>
      </w:r>
    </w:p>
    <w:p>
      <w:r>
        <w:t xml:space="preserve">    The red moon was visible during a lunar eclipse. </w:t>
      </w:r>
    </w:p>
    <w:p>
      <w:r>
        <w:t>6. La lune est un symbole de beauté et d'harmonie dans la nature.</w:t>
      </w:r>
    </w:p>
    <w:p>
      <w:r>
        <w:t xml:space="preserve">   The moon is a symbol of beauty and harmony in nature.</w:t>
      </w:r>
    </w:p>
    <w:p>
      <w:r>
        <w:t xml:space="preserve">7. Les enfants aiment regarder les images de la lune sur le site web. </w:t>
      </w:r>
    </w:p>
    <w:p>
      <w:r>
        <w:t xml:space="preserve">  Children like to look at the images of the moon on the website.</w:t>
      </w:r>
    </w:p>
    <w:p>
      <w:r>
        <w:t xml:space="preserve">8. Le voyage spatial vers la lune est un rêve pour beaucoup d'entre nous. </w:t>
      </w:r>
    </w:p>
    <w:p>
      <w:r>
        <w:t xml:space="preserve">   Space travel to the moon is a dream for many of us.</w:t>
      </w:r>
    </w:p>
    <w:p>
      <w:r>
        <w:t>9.  La lune joue un rôle important dans l'équilibre de la terre.</w:t>
      </w:r>
    </w:p>
    <w:p>
      <w:r>
        <w:t xml:space="preserve">   The moon plays an important role in the balance of Earth. </w:t>
      </w:r>
    </w:p>
    <w:p>
      <w:r>
        <w:t xml:space="preserve">10. La lune est une source de tranquillité et de calme. </w:t>
      </w:r>
    </w:p>
    <w:p>
      <w:r>
        <w:t xml:space="preserve">    The moon is a source of tranquility and calm.</w:t>
      </w:r>
    </w:p>
    <w:p/>
    <w:p>
      <w:r>
        <w:rPr>
          <w:b/>
        </w:rPr>
        <w:t>Word: Boite | Meaning: Box</w:t>
      </w:r>
    </w:p>
    <w:p/>
    <w:p>
      <w:r>
        <w:t>1. J'ai une petite boîte pour ranger mes crayons et mon stylo.</w:t>
      </w:r>
    </w:p>
    <w:p>
      <w:r>
        <w:t xml:space="preserve">    My small box holds my crayons and my pen.</w:t>
      </w:r>
    </w:p>
    <w:p>
      <w:r>
        <w:t>2. La boite de la maison est pleine d’objets.</w:t>
      </w:r>
    </w:p>
    <w:p>
      <w:r>
        <w:t xml:space="preserve">    The house box is full of items.</w:t>
      </w:r>
    </w:p>
    <w:p>
      <w:r>
        <w:t>3. Où puis-je trouver ma boîte à clés?</w:t>
      </w:r>
    </w:p>
    <w:p>
      <w:r>
        <w:t xml:space="preserve">    Where can I find my key box?</w:t>
      </w:r>
    </w:p>
    <w:p>
      <w:r>
        <w:t>4. Le garçon a une boîte de musique pour écouter ses chansons préférées.</w:t>
      </w:r>
    </w:p>
    <w:p>
      <w:r>
        <w:t xml:space="preserve">    The boy has a music box to listen to his favorite songs.</w:t>
      </w:r>
    </w:p>
    <w:p>
      <w:r>
        <w:t>5. La boîte à souvenirs contient des photos de mes voyages.</w:t>
      </w:r>
    </w:p>
    <w:p>
      <w:r>
        <w:t xml:space="preserve">    The memory box contains photos from my trips. </w:t>
      </w:r>
    </w:p>
    <w:p>
      <w:r>
        <w:t>6. Elle a besoin d'une boîte plus grande pour les papiers importants.</w:t>
      </w:r>
    </w:p>
    <w:p>
      <w:r>
        <w:t xml:space="preserve">    She needs a larger box for important papers.  </w:t>
      </w:r>
    </w:p>
    <w:p>
      <w:r>
        <w:t>7. Le chien est dans sa propre boîte dans la chambre.</w:t>
      </w:r>
    </w:p>
    <w:p>
      <w:r>
        <w:t xml:space="preserve">    The dog is in its own box in the bedroom. </w:t>
      </w:r>
    </w:p>
    <w:p>
      <w:r>
        <w:t>8. J'ai acheté une nouvelle boîte de rangement pour le bureau.</w:t>
      </w:r>
    </w:p>
    <w:p>
      <w:r>
        <w:t xml:space="preserve">    I bought a new storage box for my desk.  </w:t>
      </w:r>
    </w:p>
    <w:p>
      <w:r>
        <w:t xml:space="preserve">9. Les boîtes d’expédition sont utilisées pour les envois. </w:t>
      </w:r>
    </w:p>
    <w:p>
      <w:r>
        <w:t xml:space="preserve">    Shipping boxes are used for shipments. </w:t>
      </w:r>
    </w:p>
    <w:p>
      <w:r>
        <w:t>10. Il faut fermer la boîte avec un fermoir avant de l'emballer.</w:t>
      </w:r>
    </w:p>
    <w:p>
      <w:r>
        <w:t xml:space="preserve">    You must close the box with a fastener before packing it.</w:t>
      </w:r>
    </w:p>
    <w:p/>
    <w:p>
      <w:r>
        <w:rPr>
          <w:b/>
        </w:rPr>
        <w:t>Word: Rose | Meaning: Flower</w:t>
      </w:r>
    </w:p>
    <w:p/>
    <w:p>
      <w:r>
        <w:t>1. J'adore la rose rouge !</w:t>
      </w:r>
    </w:p>
    <w:p>
      <w:r>
        <w:t xml:space="preserve">   I love the red rose!</w:t>
      </w:r>
    </w:p>
    <w:p>
      <w:r>
        <w:t>2.  La rose est une fleur magnifique.</w:t>
      </w:r>
    </w:p>
    <w:p>
      <w:r>
        <w:t xml:space="preserve">   The rose is a beautiful flower.</w:t>
      </w:r>
    </w:p>
    <w:p>
      <w:r>
        <w:t xml:space="preserve">3. La rose de ma grand-mère était verte et parfumée. </w:t>
      </w:r>
    </w:p>
    <w:p>
      <w:r>
        <w:t xml:space="preserve">   My grandmother's rose was green and fragrant. </w:t>
      </w:r>
    </w:p>
    <w:p>
      <w:r>
        <w:t>4. Il a offert une rose à sa femme pour son anniversaire.</w:t>
      </w:r>
    </w:p>
    <w:p>
      <w:r>
        <w:t xml:space="preserve">   He gave his wife a rose for her birthday.</w:t>
      </w:r>
    </w:p>
    <w:p>
      <w:r>
        <w:t xml:space="preserve">5.  La fleur de rose s'est épanouie dans la lumière du soleil. </w:t>
      </w:r>
    </w:p>
    <w:p>
      <w:r>
        <w:t xml:space="preserve">   The rose flower blossomed in the sunlight.</w:t>
      </w:r>
    </w:p>
    <w:p>
      <w:r>
        <w:t xml:space="preserve">6.  Nous avons acheté un bouquet de roses rouges. </w:t>
      </w:r>
    </w:p>
    <w:p>
      <w:r>
        <w:t xml:space="preserve">    We bought a bouquet of red roses. </w:t>
      </w:r>
    </w:p>
    <w:p>
      <w:r>
        <w:t xml:space="preserve">7.  Rose est une ville enchantée en France. </w:t>
      </w:r>
    </w:p>
    <w:p>
      <w:r>
        <w:t xml:space="preserve">    Rose is an enchanted town in France. </w:t>
      </w:r>
    </w:p>
    <w:p>
      <w:r>
        <w:t xml:space="preserve">8. La rose sauvage pousse sur les terrains rocailleux. </w:t>
      </w:r>
    </w:p>
    <w:p>
      <w:r>
        <w:t xml:space="preserve">   The wild rose grows on rocky terrain. </w:t>
      </w:r>
    </w:p>
    <w:p>
      <w:r>
        <w:t xml:space="preserve">9.  L'histoire de la Rose est fascinante. </w:t>
      </w:r>
    </w:p>
    <w:p>
      <w:r>
        <w:t xml:space="preserve">   The story of the rose is fascinating. </w:t>
      </w:r>
    </w:p>
    <w:p>
      <w:r>
        <w:t>10.  Rose, c’est mon prénom!</w:t>
      </w:r>
    </w:p>
    <w:p>
      <w:r>
        <w:t xml:space="preserve">    Rose, that is my name!</w:t>
      </w:r>
    </w:p>
    <w:p/>
    <w:p>
      <w:r>
        <w:rPr>
          <w:b/>
        </w:rPr>
        <w:t>Word: Parle | Meaning: Talk</w:t>
      </w:r>
    </w:p>
    <w:p/>
    <w:p>
      <w:r>
        <w:t>1.  Parle à votre ami de tes vacances.</w:t>
      </w:r>
    </w:p>
    <w:p>
      <w:r>
        <w:t xml:space="preserve">   Speak with your friend about your vacation.</w:t>
      </w:r>
    </w:p>
    <w:p>
      <w:r>
        <w:t>2.  J'aimerais que vous parliez plus souvent.</w:t>
      </w:r>
    </w:p>
    <w:p>
      <w:r>
        <w:t xml:space="preserve">   I would like you to speak more often. </w:t>
      </w:r>
    </w:p>
    <w:p>
      <w:r>
        <w:t xml:space="preserve">3.  Tu ne parles pas très bien le français? </w:t>
      </w:r>
    </w:p>
    <w:p>
      <w:r>
        <w:t xml:space="preserve">   Don’t you speak French very well?</w:t>
      </w:r>
    </w:p>
    <w:p>
      <w:r>
        <w:t>4.  Parlez-vous anglais ?</w:t>
      </w:r>
    </w:p>
    <w:p>
      <w:r>
        <w:t xml:space="preserve">    Do you speak English?</w:t>
      </w:r>
    </w:p>
    <w:p>
      <w:r>
        <w:t xml:space="preserve">5.  Il faut que vous parliez à la police. </w:t>
      </w:r>
    </w:p>
    <w:p>
      <w:r>
        <w:t xml:space="preserve">   You have to speak with the police.</w:t>
      </w:r>
    </w:p>
    <w:p>
      <w:r>
        <w:t>6.  Elle parle avec son père tous les jours.</w:t>
      </w:r>
    </w:p>
    <w:p>
      <w:r>
        <w:t xml:space="preserve">   She talks with her father every day.</w:t>
      </w:r>
    </w:p>
    <w:p>
      <w:r>
        <w:t xml:space="preserve">7.  Je pense que nous devrons parler de ce sujet. </w:t>
      </w:r>
    </w:p>
    <w:p>
      <w:r>
        <w:t xml:space="preserve">    I think we should talk about this topic. </w:t>
      </w:r>
    </w:p>
    <w:p>
      <w:r>
        <w:t xml:space="preserve">8.  Parlez-vous d'autres langues? </w:t>
      </w:r>
    </w:p>
    <w:p>
      <w:r>
        <w:t xml:space="preserve">    Do you speak other languages?</w:t>
      </w:r>
    </w:p>
    <w:p>
      <w:r>
        <w:t xml:space="preserve">9.  Tu parles trop vite! </w:t>
      </w:r>
    </w:p>
    <w:p>
      <w:r>
        <w:t xml:space="preserve">   You speak too fast! </w:t>
      </w:r>
    </w:p>
    <w:p>
      <w:r>
        <w:t>10.  Je ne peux pas parler maintenant, je suis occupé.</w:t>
      </w:r>
    </w:p>
    <w:p>
      <w:r>
        <w:t xml:space="preserve">   I can’t talk now, I am busy.</w:t>
      </w:r>
    </w:p>
    <w:p/>
    <w:p>
      <w:r>
        <w:rPr>
          <w:b/>
        </w:rPr>
        <w:t>Word: Chaise | Meaning: Chair</w:t>
      </w:r>
    </w:p>
    <w:p/>
    <w:p>
      <w:r>
        <w:t>1. J'ai besoin d'une chaise pour travailler à la maison.</w:t>
      </w:r>
    </w:p>
    <w:p>
      <w:r>
        <w:t xml:space="preserve">   I need a chair to work at home.</w:t>
      </w:r>
    </w:p>
    <w:p>
      <w:r>
        <w:t>2. Le canapé est confortable, mais elle est un peu trop basique.</w:t>
      </w:r>
    </w:p>
    <w:p>
      <w:r>
        <w:t xml:space="preserve">   The couch is comfortable, but it's a bit too basic. </w:t>
      </w:r>
    </w:p>
    <w:p>
      <w:r>
        <w:t xml:space="preserve">3. Elle a acheté une chaise longue dans le magasin de meubles. </w:t>
      </w:r>
    </w:p>
    <w:p>
      <w:r>
        <w:t xml:space="preserve">   She bought a chaise longue from the furniture store. </w:t>
      </w:r>
    </w:p>
    <w:p>
      <w:r>
        <w:t>4. Il s'est assis sur la chaise et a commencé à lire un livre.</w:t>
      </w:r>
    </w:p>
    <w:p>
      <w:r>
        <w:t xml:space="preserve">  He sat on the chair and started reading a book. </w:t>
      </w:r>
    </w:p>
    <w:p>
      <w:r>
        <w:t xml:space="preserve">5. La chaise est très confortable, je l'adore. </w:t>
      </w:r>
    </w:p>
    <w:p>
      <w:r>
        <w:t xml:space="preserve">    The chair is very comfortable, I love it. </w:t>
      </w:r>
    </w:p>
    <w:p>
      <w:r>
        <w:t xml:space="preserve">6. J'ai besoin de changer de chaise pour avoir plus d'espace. </w:t>
      </w:r>
    </w:p>
    <w:p>
      <w:r>
        <w:t xml:space="preserve">   I need to change chairs for more space. </w:t>
      </w:r>
    </w:p>
    <w:p>
      <w:r>
        <w:t xml:space="preserve">7. Il a besoin d'une chaise pour se détendre après la longue journée de travail. </w:t>
      </w:r>
    </w:p>
    <w:p>
      <w:r>
        <w:t xml:space="preserve">    He needs a chair to relax after the long workday.  </w:t>
      </w:r>
    </w:p>
    <w:p>
      <w:r>
        <w:t xml:space="preserve">8. Le fauteuil de l'arrière est très confortable, mais il n'est pas assez grand. </w:t>
      </w:r>
    </w:p>
    <w:p>
      <w:r>
        <w:t xml:space="preserve">   The armchair in the back is very comfortable, but it isn't big enough. </w:t>
      </w:r>
    </w:p>
    <w:p>
      <w:r>
        <w:t xml:space="preserve">9. La chaise est en bois et elle a un design élégant. </w:t>
      </w:r>
    </w:p>
    <w:p>
      <w:r>
        <w:t xml:space="preserve">    The chair is made of wood and has an elegant design. </w:t>
      </w:r>
    </w:p>
    <w:p>
      <w:r>
        <w:t xml:space="preserve">10. Je veux une chaise longue pour dormir sur le balcon pendant les chaudes soirées d'été. </w:t>
      </w:r>
    </w:p>
    <w:p>
      <w:r>
        <w:t xml:space="preserve">   I want a chaise longue to sleep on the balcony during warm summer nights.</w:t>
      </w:r>
    </w:p>
    <w:p/>
    <w:p>
      <w:r>
        <w:rPr>
          <w:b/>
        </w:rPr>
        <w:t>Word: Douce | Meaning: Sweet</w:t>
      </w:r>
    </w:p>
    <w:p/>
    <w:p>
      <w:r>
        <w:t>1. Elle est une personne très douce.</w:t>
      </w:r>
    </w:p>
    <w:p>
      <w:r>
        <w:t xml:space="preserve">   She is a very gentle person.</w:t>
      </w:r>
    </w:p>
    <w:p>
      <w:r>
        <w:t>2. C'est un endroit très doux.</w:t>
      </w:r>
    </w:p>
    <w:p>
      <w:r>
        <w:t xml:space="preserve">   It's a very peaceful place.</w:t>
      </w:r>
    </w:p>
    <w:p>
      <w:r>
        <w:t>3. La musique était douce et mélancolique.</w:t>
      </w:r>
    </w:p>
    <w:p>
      <w:r>
        <w:t xml:space="preserve">   The music was sweet and melancholic.</w:t>
      </w:r>
    </w:p>
    <w:p>
      <w:r>
        <w:t>4. Il m'a fait une phrase douce quand je pleurais.</w:t>
      </w:r>
    </w:p>
    <w:p>
      <w:r>
        <w:t xml:space="preserve">   He made me a gentle phrase when I was crying. </w:t>
      </w:r>
    </w:p>
    <w:p>
      <w:r>
        <w:t>5. Le dessert était doux, mais il n'était pas trop sucré.</w:t>
      </w:r>
    </w:p>
    <w:p>
      <w:r>
        <w:t xml:space="preserve">    The dessert was sweet, but not too sugary.</w:t>
      </w:r>
    </w:p>
    <w:p>
      <w:r>
        <w:t xml:space="preserve">6. J’ai trouvé un cadeau doux et adorable. </w:t>
      </w:r>
    </w:p>
    <w:p>
      <w:r>
        <w:t xml:space="preserve">  I found a soft and cute gift.</w:t>
      </w:r>
    </w:p>
    <w:p>
      <w:r>
        <w:t>7. La lumière était douce, elle semblait envelopper les gens.</w:t>
      </w:r>
    </w:p>
    <w:p>
      <w:r>
        <w:t xml:space="preserve">   The light was gentle, it seemed to envelop the people. </w:t>
      </w:r>
    </w:p>
    <w:p>
      <w:r>
        <w:t xml:space="preserve">8. L'amour est doux et sincère. </w:t>
      </w:r>
    </w:p>
    <w:p>
      <w:r>
        <w:t xml:space="preserve">    Love is sweet and sincere.</w:t>
      </w:r>
    </w:p>
    <w:p>
      <w:r>
        <w:t xml:space="preserve">9. Je préfère un café doux au chocolat noir. </w:t>
      </w:r>
    </w:p>
    <w:p>
      <w:r>
        <w:t xml:space="preserve">  I prefer a mild coffee with chocolate.</w:t>
      </w:r>
    </w:p>
    <w:p>
      <w:r>
        <w:t>10.  La pluie était douce comme un nuage d'argent.</w:t>
      </w:r>
    </w:p>
    <w:p>
      <w:r>
        <w:t xml:space="preserve">   The rain was soft as a silver cloud.</w:t>
      </w:r>
    </w:p>
    <w:p/>
    <w:p>
      <w:r>
        <w:rPr>
          <w:b/>
        </w:rPr>
        <w:t>Word: joie | Meaning: joy</w:t>
      </w:r>
    </w:p>
    <w:p/>
    <w:p>
      <w:r>
        <w:t>1. J'ai beaucoup de joie en ce moment.</w:t>
      </w:r>
    </w:p>
    <w:p>
      <w:r>
        <w:t xml:space="preserve">   I am very happy right now.</w:t>
      </w:r>
    </w:p>
    <w:p>
      <w:r>
        <w:t>2. Le spectacle était tellement joyeux que je me suis éclaté.</w:t>
      </w:r>
    </w:p>
    <w:p>
      <w:r>
        <w:t xml:space="preserve">   The show was so joyful that I had a great time. </w:t>
      </w:r>
    </w:p>
    <w:p>
      <w:r>
        <w:t>3. Elle est pleine de joie et d'optimisme.</w:t>
      </w:r>
    </w:p>
    <w:p>
      <w:r>
        <w:t xml:space="preserve">   She is full of joy and optimism. </w:t>
      </w:r>
    </w:p>
    <w:p>
      <w:r>
        <w:t>4. Il ne partage pas la joie du voyage.</w:t>
      </w:r>
    </w:p>
    <w:p>
      <w:r>
        <w:t xml:space="preserve">   He does not share the joy of travel. </w:t>
      </w:r>
    </w:p>
    <w:p>
      <w:r>
        <w:t xml:space="preserve">5. La musique lui procure une grande joie. </w:t>
      </w:r>
    </w:p>
    <w:p>
      <w:r>
        <w:t xml:space="preserve">   The music brings him great joy.</w:t>
      </w:r>
    </w:p>
    <w:p>
      <w:r>
        <w:t xml:space="preserve">6. J’ai un peu de plaisir à faire ce genre d'activité. </w:t>
      </w:r>
    </w:p>
    <w:p>
      <w:r>
        <w:t xml:space="preserve">   I have a bit of pleasure in doing this kind of activity.</w:t>
      </w:r>
    </w:p>
    <w:p>
      <w:r>
        <w:t xml:space="preserve">7.  Les enfants sont heureux de jouer dans la nature. </w:t>
      </w:r>
    </w:p>
    <w:p>
      <w:r>
        <w:t xml:space="preserve">   Children are happy to play in nature. </w:t>
      </w:r>
    </w:p>
    <w:p>
      <w:r>
        <w:t xml:space="preserve">8. Je suis ravi de voir mes amis à nouveau. </w:t>
      </w:r>
    </w:p>
    <w:p>
      <w:r>
        <w:t xml:space="preserve">   I am delighted to see my friends again.</w:t>
      </w:r>
    </w:p>
    <w:p>
      <w:r>
        <w:t>9. Il est difficile de trouver le bonheur tous les jours.</w:t>
      </w:r>
    </w:p>
    <w:p>
      <w:r>
        <w:t xml:space="preserve">   It is difficult to find happiness every day. </w:t>
      </w:r>
    </w:p>
    <w:p>
      <w:r>
        <w:t>10. La joie et la paix sont des choses précieuses.</w:t>
      </w:r>
    </w:p>
    <w:p>
      <w:r>
        <w:t xml:space="preserve">    Joy and peace are precious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