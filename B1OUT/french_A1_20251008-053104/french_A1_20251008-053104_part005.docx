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bon, je vais commencer à cuisiner. </w:t>
      </w:r>
    </w:p>
    <w:p>
      <w:r>
        <w:t xml:space="preserve">    (It's good, I'm going to start cooking.)</w:t>
      </w:r>
    </w:p>
    <w:p>
      <w:r>
        <w:t xml:space="preserve">2. Vous avez un bon plan pour la journée. </w:t>
      </w:r>
    </w:p>
    <w:p>
      <w:r>
        <w:t xml:space="preserve">    (You have a good plan for the day.)</w:t>
      </w:r>
    </w:p>
    <w:p>
      <w:r>
        <w:t xml:space="preserve">3. J'ai besoin de quelques heures de repos. </w:t>
      </w:r>
    </w:p>
    <w:p>
      <w:r>
        <w:t xml:space="preserve">    (I need some time to relax.)</w:t>
      </w:r>
    </w:p>
    <w:p>
      <w:r>
        <w:t xml:space="preserve">4. Le restaurant est bon et pratique à l’approche du centre-ville.  </w:t>
      </w:r>
    </w:p>
    <w:p>
      <w:r>
        <w:t xml:space="preserve">    (The restaurant is good and convenient near the city center.)</w:t>
      </w:r>
    </w:p>
    <w:p>
      <w:r>
        <w:t xml:space="preserve">5. Il a une bonne disposition d’esprit. </w:t>
      </w:r>
    </w:p>
    <w:p>
      <w:r>
        <w:t xml:space="preserve">    (He has a good disposition.)</w:t>
      </w:r>
    </w:p>
    <w:p>
      <w:r>
        <w:t>6. Nous avons eu un bon repas ce soir.</w:t>
      </w:r>
    </w:p>
    <w:p>
      <w:r>
        <w:t xml:space="preserve">    (We had a good dinner tonight.)</w:t>
      </w:r>
    </w:p>
    <w:p>
      <w:r>
        <w:t>7. Le film était bon, mais je n'ai pas aimé l'histoire.</w:t>
      </w:r>
    </w:p>
    <w:p>
      <w:r>
        <w:t xml:space="preserve">    (The movie was good, but I didn't like the story.)</w:t>
      </w:r>
    </w:p>
    <w:p>
      <w:r>
        <w:t xml:space="preserve">8. La météo est vraiment bonne aujourd’hui. </w:t>
      </w:r>
    </w:p>
    <w:p>
      <w:r>
        <w:t xml:space="preserve">    (The weather is really nice today.)</w:t>
      </w:r>
    </w:p>
    <w:p>
      <w:r>
        <w:t xml:space="preserve">9. Il a fait un bon achat de la voiture.  </w:t>
      </w:r>
    </w:p>
    <w:p>
      <w:r>
        <w:t xml:space="preserve">    (He made a good purchase of the car.)</w:t>
      </w:r>
    </w:p>
    <w:p>
      <w:r>
        <w:t xml:space="preserve">10. Vous avez une bonne idée pour cette activité. </w:t>
      </w:r>
    </w:p>
    <w:p>
      <w:r>
        <w:t xml:space="preserve">    (You have a good idea for this activity.)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gentils. </w:t>
      </w:r>
    </w:p>
    <w:p>
      <w:r>
        <w:t xml:space="preserve">    I love cats, they are so sweet and kind.</w:t>
      </w:r>
    </w:p>
    <w:p>
      <w:r>
        <w:t>2. Le chat est assis sur la table.</w:t>
      </w:r>
    </w:p>
    <w:p>
      <w:r>
        <w:t xml:space="preserve">    The cat is sitting on the table.</w:t>
      </w:r>
    </w:p>
    <w:p>
      <w:r>
        <w:t>3. Il y a un chat dans la pièce.</w:t>
      </w:r>
    </w:p>
    <w:p>
      <w:r>
        <w:t xml:space="preserve">   There is a cat in the room.</w:t>
      </w:r>
    </w:p>
    <w:p>
      <w:r>
        <w:t xml:space="preserve">4.  Avez-vous déjà rencontré un chat ? </w:t>
      </w:r>
    </w:p>
    <w:p>
      <w:r>
        <w:t xml:space="preserve">    Have you ever met a cat?</w:t>
      </w:r>
    </w:p>
    <w:p>
      <w:r>
        <w:t>5. La chatte est adorable et elle me fait rire.</w:t>
      </w:r>
    </w:p>
    <w:p>
      <w:r>
        <w:t xml:space="preserve">    The kitten is adorable and makes me laugh.</w:t>
      </w:r>
    </w:p>
    <w:p>
      <w:r>
        <w:t>6. Ils ont trouvé un chat perdu dans la rue.</w:t>
      </w:r>
    </w:p>
    <w:p>
      <w:r>
        <w:t xml:space="preserve">   They found a lost cat in the street.</w:t>
      </w:r>
    </w:p>
    <w:p>
      <w:r>
        <w:t xml:space="preserve">7. J'ai une conversation avec mon chat. </w:t>
      </w:r>
    </w:p>
    <w:p>
      <w:r>
        <w:t xml:space="preserve">   I'm having a conversation with my cat.</w:t>
      </w:r>
    </w:p>
    <w:p>
      <w:r>
        <w:t>8. Le chat est très actif et il joue souvent.</w:t>
      </w:r>
    </w:p>
    <w:p>
      <w:r>
        <w:t xml:space="preserve">    The cat is very active and plays often. </w:t>
      </w:r>
    </w:p>
    <w:p>
      <w:r>
        <w:t xml:space="preserve">9.  Le chat est un animal de compagnie apprécié. </w:t>
      </w:r>
    </w:p>
    <w:p>
      <w:r>
        <w:t xml:space="preserve">   Cats are beloved pets. </w:t>
      </w:r>
    </w:p>
    <w:p>
      <w:r>
        <w:t>10. La chatte aime beaucoup jouer avec les petits jouets.</w:t>
      </w:r>
    </w:p>
    <w:p>
      <w:r>
        <w:t xml:space="preserve">     The kitten loves to play with small toys.</w:t>
      </w:r>
    </w:p>
    <w:p/>
    <w:p>
      <w:r>
        <w:rPr>
          <w:b/>
        </w:rPr>
        <w:t>Word: Boîte | Meaning: Box</w:t>
      </w:r>
    </w:p>
    <w:p/>
    <w:p>
      <w:r>
        <w:t>1.  J’ai une boîte de crayons dans ma chambre.</w:t>
      </w:r>
    </w:p>
    <w:p>
      <w:r>
        <w:t xml:space="preserve">    - I have a box of crayons in my room.</w:t>
      </w:r>
    </w:p>
    <w:p>
      <w:r>
        <w:t>2.  La boîte d'envoi contient des documents importants.</w:t>
      </w:r>
    </w:p>
    <w:p>
      <w:r>
        <w:t xml:space="preserve">   - The mail box contains important documents. </w:t>
      </w:r>
    </w:p>
    <w:p>
      <w:r>
        <w:t>3.  Le garçon a laissé sa boîte à jouets sur la table.</w:t>
      </w:r>
    </w:p>
    <w:p>
      <w:r>
        <w:t xml:space="preserve">   - The boy left his toy box on the table.</w:t>
      </w:r>
    </w:p>
    <w:p>
      <w:r>
        <w:t xml:space="preserve">4.  La boîte de nuit est trop petite pour moi. </w:t>
      </w:r>
    </w:p>
    <w:p>
      <w:r>
        <w:t xml:space="preserve">   -  The nightstand is too small for me.</w:t>
      </w:r>
    </w:p>
    <w:p>
      <w:r>
        <w:t xml:space="preserve">5.  J’ai besoin d'une boîte à chaussures pour ranger les bottes. </w:t>
      </w:r>
    </w:p>
    <w:p>
      <w:r>
        <w:t xml:space="preserve">   - I need a shoebox to organize my boots.</w:t>
      </w:r>
    </w:p>
    <w:p>
      <w:r>
        <w:t>6.  L'artiste utilise une boîte de peinture pour réaliser son tableau.</w:t>
      </w:r>
    </w:p>
    <w:p>
      <w:r>
        <w:t xml:space="preserve">    - The artist uses a paint box to create his painting. </w:t>
      </w:r>
    </w:p>
    <w:p>
      <w:r>
        <w:t>7.  Le livre est stocké dans une boîte à livres.</w:t>
      </w:r>
    </w:p>
    <w:p>
      <w:r>
        <w:t xml:space="preserve">    - The book is stored in a book shelf.</w:t>
      </w:r>
    </w:p>
    <w:p>
      <w:r>
        <w:t xml:space="preserve">8.  La boîte à outils est pleine d’outils et de fournitures. </w:t>
      </w:r>
    </w:p>
    <w:p>
      <w:r>
        <w:t xml:space="preserve">   - The toolbox is full of tools and supplies.</w:t>
      </w:r>
    </w:p>
    <w:p>
      <w:r>
        <w:t xml:space="preserve">9.  Les enfants ont joué dans la boîte de nuit. </w:t>
      </w:r>
    </w:p>
    <w:p>
      <w:r>
        <w:t xml:space="preserve">   - The children played in the nightstand.</w:t>
      </w:r>
    </w:p>
    <w:p>
      <w:r>
        <w:t>10. La boîte aux lettres est située devant la maison.</w:t>
      </w:r>
    </w:p>
    <w:p>
      <w:r>
        <w:t xml:space="preserve">    - The mailbox is located in front of the house.</w:t>
      </w:r>
    </w:p>
    <w:p/>
    <w:p>
      <w:r>
        <w:rPr>
          <w:b/>
        </w:rPr>
        <w:t>Word: Fait | Meaning: Done, accomplished</w:t>
      </w:r>
    </w:p>
    <w:p/>
    <w:p>
      <w:r>
        <w:t>1. Je fais une soupe chaque soir.</w:t>
      </w:r>
    </w:p>
    <w:p>
      <w:r>
        <w:t xml:space="preserve">    I make soup every evening.</w:t>
      </w:r>
    </w:p>
    <w:p>
      <w:r>
        <w:t>2. Il est fait pour une fête à l’extérieur.</w:t>
      </w:r>
    </w:p>
    <w:p>
      <w:r>
        <w:t xml:space="preserve">    It is made for an outdoor party.</w:t>
      </w:r>
    </w:p>
    <w:p>
      <w:r>
        <w:t>3. La lumière de la lune est faite d'un bleu clair.</w:t>
      </w:r>
    </w:p>
    <w:p>
      <w:r>
        <w:t xml:space="preserve">    The light of the moon is made of a clear blue.</w:t>
      </w:r>
    </w:p>
    <w:p>
      <w:r>
        <w:t>4. Les enfants ont fait un dessin sur le mur.</w:t>
      </w:r>
    </w:p>
    <w:p>
      <w:r>
        <w:t xml:space="preserve">    Children made a drawing on the wall. </w:t>
      </w:r>
    </w:p>
    <w:p>
      <w:r>
        <w:t>5. J’ai fait mon examen et je suis satisfait.</w:t>
      </w:r>
    </w:p>
    <w:p>
      <w:r>
        <w:t xml:space="preserve">    I finished my exam and I am satisfied.</w:t>
      </w:r>
    </w:p>
    <w:p>
      <w:r>
        <w:t>6. La maison est faite d'un bois dur.</w:t>
      </w:r>
    </w:p>
    <w:p>
      <w:r>
        <w:t xml:space="preserve">    The house is made of hardwood. </w:t>
      </w:r>
    </w:p>
    <w:p>
      <w:r>
        <w:t>7. Nous avons fait une promenade dans la forêt.</w:t>
      </w:r>
    </w:p>
    <w:p>
      <w:r>
        <w:t xml:space="preserve">    We took a walk in the forest. </w:t>
      </w:r>
    </w:p>
    <w:p>
      <w:r>
        <w:t>8. Le gâteau était fait à partir de pommes et de sucre.</w:t>
      </w:r>
    </w:p>
    <w:p>
      <w:r>
        <w:t xml:space="preserve">    The cake was made from apples and sugar.</w:t>
      </w:r>
    </w:p>
    <w:p>
      <w:r>
        <w:t>9. Il est fait pour être amusant et divertissant.</w:t>
      </w:r>
    </w:p>
    <w:p>
      <w:r>
        <w:t xml:space="preserve">    It is meant to be fun and entertaining.  </w:t>
      </w:r>
    </w:p>
    <w:p>
      <w:r>
        <w:t xml:space="preserve">10. La peinture a été faite avec soin et attention. </w:t>
      </w:r>
    </w:p>
    <w:p>
      <w:r>
        <w:t xml:space="preserve">   The painting was done with care and attention.</w:t>
      </w:r>
    </w:p>
    <w:p/>
    <w:p>
      <w:r>
        <w:rPr>
          <w:b/>
        </w:rPr>
        <w:t>Word: Feuille | Meaning: Leaf</w:t>
      </w:r>
    </w:p>
    <w:p/>
    <w:p>
      <w:r>
        <w:t>1.  J'ai une feuille de papier pour écrire.</w:t>
      </w:r>
    </w:p>
    <w:p>
      <w:r>
        <w:t xml:space="preserve">    I have a sheet of paper to write on.</w:t>
      </w:r>
    </w:p>
    <w:p>
      <w:r>
        <w:t>2. La feuille de calcul a besoin d'être corrigée.</w:t>
      </w:r>
    </w:p>
    <w:p>
      <w:r>
        <w:t xml:space="preserve">    The calculation sheet needs correction. </w:t>
      </w:r>
    </w:p>
    <w:p>
      <w:r>
        <w:t>3. Il y avait une feuille de salade dans le panier.</w:t>
      </w:r>
    </w:p>
    <w:p>
      <w:r>
        <w:t xml:space="preserve">    There was a lettuce leaf in the basket. </w:t>
      </w:r>
    </w:p>
    <w:p>
      <w:r>
        <w:t>4. Je donne la feuille à mon ami.</w:t>
      </w:r>
    </w:p>
    <w:p>
      <w:r>
        <w:t xml:space="preserve">    I give the sheet to my friend.</w:t>
      </w:r>
    </w:p>
    <w:p>
      <w:r>
        <w:t xml:space="preserve">5.  Il faut couper la feuille en deux. </w:t>
      </w:r>
    </w:p>
    <w:p>
      <w:r>
        <w:t xml:space="preserve">    We have to cut the leaf in half.</w:t>
      </w:r>
    </w:p>
    <w:p>
      <w:r>
        <w:t>6.  La feuille d'arbre est rouge et brillante.</w:t>
      </w:r>
    </w:p>
    <w:p>
      <w:r>
        <w:t xml:space="preserve">    The tree leaf is red and shiny. </w:t>
      </w:r>
    </w:p>
    <w:p>
      <w:r>
        <w:t>7.  J’ai besoin d’une feuille de calcul pour mes études.</w:t>
      </w:r>
    </w:p>
    <w:p>
      <w:r>
        <w:t xml:space="preserve">    I need a sheet of paper for my studies.</w:t>
      </w:r>
    </w:p>
    <w:p>
      <w:r>
        <w:t xml:space="preserve">8. La feuille de thé a un parfum délicat. </w:t>
      </w:r>
    </w:p>
    <w:p>
      <w:r>
        <w:t xml:space="preserve">    The tea leaf has a delicate fragrance.  </w:t>
      </w:r>
    </w:p>
    <w:p>
      <w:r>
        <w:t xml:space="preserve">9.  La feuille de la table est vide. </w:t>
      </w:r>
    </w:p>
    <w:p>
      <w:r>
        <w:t xml:space="preserve">    The table leaf is empty.  </w:t>
      </w:r>
    </w:p>
    <w:p>
      <w:r>
        <w:t>10. On trouve souvent des feuilles dans les jardins.</w:t>
      </w:r>
    </w:p>
    <w:p>
      <w:r>
        <w:t xml:space="preserve">   Leaves are often found in the gardens.</w:t>
      </w:r>
    </w:p>
    <w:p/>
    <w:p>
      <w:r>
        <w:rPr>
          <w:b/>
        </w:rPr>
        <w:t>Word: Vivre | Meaning: To live</w:t>
      </w:r>
    </w:p>
    <w:p/>
    <w:p>
      <w:r>
        <w:t xml:space="preserve">1. Je souhaite vivre à Paris un jour.  </w:t>
      </w:r>
    </w:p>
    <w:p>
      <w:r>
        <w:t xml:space="preserve">    I wish to live in Paris one day.</w:t>
      </w:r>
    </w:p>
    <w:p>
      <w:r>
        <w:t xml:space="preserve">2. Les Français vivent dans une société très diverse. </w:t>
      </w:r>
    </w:p>
    <w:p>
      <w:r>
        <w:t xml:space="preserve">    The French people live in a very diverse society.</w:t>
      </w:r>
    </w:p>
    <w:p>
      <w:r>
        <w:t>3. Vivre en communauté est important pour moi.</w:t>
      </w:r>
    </w:p>
    <w:p>
      <w:r>
        <w:t xml:space="preserve">    Living in community is important for me.</w:t>
      </w:r>
    </w:p>
    <w:p>
      <w:r>
        <w:t xml:space="preserve">4. Il faut vivre selon ses propres valeurs et principes.  </w:t>
      </w:r>
    </w:p>
    <w:p>
      <w:r>
        <w:t xml:space="preserve">    You must live according to your own values and principles.</w:t>
      </w:r>
    </w:p>
    <w:p>
      <w:r>
        <w:t xml:space="preserve">5. Mon plus grand souhait est de vivre une vie riche et épanouie. </w:t>
      </w:r>
    </w:p>
    <w:p>
      <w:r>
        <w:t xml:space="preserve">    My greatest wish is to live a rich and fulfilling life.</w:t>
      </w:r>
    </w:p>
    <w:p>
      <w:r>
        <w:t>6. La nourriture est un élément fondamental du vivre ensemble.</w:t>
      </w:r>
    </w:p>
    <w:p>
      <w:r>
        <w:t xml:space="preserve">   Food is an essential element of living together.</w:t>
      </w:r>
    </w:p>
    <w:p>
      <w:r>
        <w:t xml:space="preserve">7. Le stress et la pression de la vie professionnelle peuvent nous empêcher de vivre pleinement. </w:t>
      </w:r>
    </w:p>
    <w:p>
      <w:r>
        <w:t xml:space="preserve">    Stress and the pressure of professional life can prevent us from living fully.</w:t>
      </w:r>
    </w:p>
    <w:p>
      <w:r>
        <w:t xml:space="preserve">8. Vivre l'instant présent est crucial pour ma santé mentale.  </w:t>
      </w:r>
    </w:p>
    <w:p>
      <w:r>
        <w:t xml:space="preserve">    Living in the present moment is crucial for my mental health.</w:t>
      </w:r>
    </w:p>
    <w:p>
      <w:r>
        <w:t xml:space="preserve">9. La vie est un voyage, il faut donc vivre chaque jour comme une aventure. </w:t>
      </w:r>
    </w:p>
    <w:p>
      <w:r>
        <w:t xml:space="preserve">    Life is a journey, you should therefore live each day as an adventure.</w:t>
      </w:r>
    </w:p>
    <w:p>
      <w:r>
        <w:t xml:space="preserve">10. Il est important de s'ouvrir aux autres et de les aider dans la vie quotidienne.  </w:t>
      </w:r>
    </w:p>
    <w:p>
      <w:r>
        <w:t xml:space="preserve">   It’s important to open up to others and help them in daily life.</w:t>
      </w:r>
    </w:p>
    <w:p/>
    <w:p>
      <w:r>
        <w:t>Feuilles: Leaves</w:t>
      </w:r>
    </w:p>
    <w:p/>
    <w:p>
      <w:r>
        <w:t xml:space="preserve">1.  J'adore les feuilles de chêne pendant l'automne.  </w:t>
      </w:r>
    </w:p>
    <w:p>
      <w:r>
        <w:t xml:space="preserve">    I love the oak leaves during autumn.</w:t>
      </w:r>
    </w:p>
    <w:p>
      <w:r>
        <w:t xml:space="preserve">2.  Les feuilles tombent sur le sol. </w:t>
      </w:r>
    </w:p>
    <w:p>
      <w:r>
        <w:t xml:space="preserve">    Leaves fall to the ground.</w:t>
      </w:r>
    </w:p>
    <w:p>
      <w:r>
        <w:t xml:space="preserve">3.  La feuille est un élément vital pour la vie des arbres. </w:t>
      </w:r>
    </w:p>
    <w:p>
      <w:r>
        <w:t xml:space="preserve">   A leaf is a vital element for the life of trees.</w:t>
      </w:r>
    </w:p>
    <w:p>
      <w:r>
        <w:t xml:space="preserve">4.  Je mets mes feuilles d'automne dans un sac de collection. </w:t>
      </w:r>
    </w:p>
    <w:p>
      <w:r>
        <w:t xml:space="preserve">   I put my autumn leaves in a bag for collecting.</w:t>
      </w:r>
    </w:p>
    <w:p>
      <w:r>
        <w:t xml:space="preserve">5.  Les feuilles vertes sont magnifiques et fleuries.  </w:t>
      </w:r>
    </w:p>
    <w:p>
      <w:r>
        <w:t xml:space="preserve">    Green leaves are magnificent and flowering.</w:t>
      </w:r>
    </w:p>
    <w:p>
      <w:r>
        <w:t xml:space="preserve">6.  On peut observer les couleurs des feuilles en automne. </w:t>
      </w:r>
    </w:p>
    <w:p>
      <w:r>
        <w:t xml:space="preserve">    We can observe the colours of leaves in autumn.</w:t>
      </w:r>
    </w:p>
    <w:p>
      <w:r>
        <w:t xml:space="preserve">7.   Le jardin a beaucoup de feuilles d'érable. </w:t>
      </w:r>
    </w:p>
    <w:p>
      <w:r>
        <w:t xml:space="preserve">     The garden has many maple leaves.</w:t>
      </w:r>
    </w:p>
    <w:p>
      <w:r>
        <w:t xml:space="preserve">8.  Les feuilles de rose sont plus faciles à couper. </w:t>
      </w:r>
    </w:p>
    <w:p>
      <w:r>
        <w:t xml:space="preserve">    Rose leaves are easier to cut.</w:t>
      </w:r>
    </w:p>
    <w:p>
      <w:r>
        <w:t xml:space="preserve">9.  J'apprends la différence entre les feuilles des arbres et des plantes. </w:t>
      </w:r>
    </w:p>
    <w:p>
      <w:r>
        <w:t xml:space="preserve">   I am learning the difference between leaves of trees and plants. </w:t>
      </w:r>
    </w:p>
    <w:p>
      <w:r>
        <w:t xml:space="preserve">10. La forêt est pleine de couleurs grâce aux feuilles qui changent de couleur. </w:t>
      </w:r>
    </w:p>
    <w:p>
      <w:r>
        <w:t xml:space="preserve">    The forest is full of colours thanks to the leaves that change colour.</w:t>
      </w:r>
    </w:p>
    <w:p/>
    <w:p>
      <w:r>
        <w:rPr>
          <w:b/>
        </w:rPr>
        <w:t>Word: Chasse | Meaning: Hunt</w:t>
      </w:r>
    </w:p>
    <w:p/>
    <w:p>
      <w:r>
        <w:t>1.  J'aime faire de la chasse aux trésors avec mes enfants.</w:t>
      </w:r>
    </w:p>
    <w:p>
      <w:r>
        <w:t xml:space="preserve">   I like to go treasure hunting with my children.</w:t>
      </w:r>
    </w:p>
    <w:p>
      <w:r>
        <w:t xml:space="preserve">2.  La chasse au trésor est une activité amusante et stimulante. </w:t>
      </w:r>
    </w:p>
    <w:p>
      <w:r>
        <w:t xml:space="preserve">   Treasure hunting is an entertaining and stimulating activity.</w:t>
      </w:r>
    </w:p>
    <w:p>
      <w:r>
        <w:t>3.  Le chef de la chasse organise les stratégies pour chasser le gibier.</w:t>
      </w:r>
    </w:p>
    <w:p>
      <w:r>
        <w:t xml:space="preserve">   The leader of the hunt organizes strategies to chase game animals.</w:t>
      </w:r>
    </w:p>
    <w:p>
      <w:r>
        <w:t xml:space="preserve">4.  Les chasseurs ont besoin d'une bonne compréhension de l'environnement naturel. </w:t>
      </w:r>
    </w:p>
    <w:p>
      <w:r>
        <w:t xml:space="preserve">   Hunters need a good understanding of the natural environment.</w:t>
      </w:r>
    </w:p>
    <w:p>
      <w:r>
        <w:t xml:space="preserve">5.  Il est important de respecter la faune et la flore lors de la chasse. </w:t>
      </w:r>
    </w:p>
    <w:p>
      <w:r>
        <w:t xml:space="preserve">   It is important to respect wildlife and flora during hunting.</w:t>
      </w:r>
    </w:p>
    <w:p>
      <w:r>
        <w:t>6.  La course au gibier peut être une activité très stressante pour les chasseurs.</w:t>
      </w:r>
    </w:p>
    <w:p>
      <w:r>
        <w:t xml:space="preserve">   Hunting for game can be a very stressful activity for hunters.</w:t>
      </w:r>
    </w:p>
    <w:p>
      <w:r>
        <w:t xml:space="preserve">7.  Le sport de la chasse est un symbole d'autonomie et de liberté. </w:t>
      </w:r>
    </w:p>
    <w:p>
      <w:r>
        <w:t xml:space="preserve">   The sport of hunting is a symbol of independence and freedom.</w:t>
      </w:r>
    </w:p>
    <w:p>
      <w:r>
        <w:t xml:space="preserve">8.  Les chasseurs sont souvent attiré par des terrains boisés et verdoyants. </w:t>
      </w:r>
    </w:p>
    <w:p>
      <w:r>
        <w:t xml:space="preserve">   Hunters are often drawn to wooded and green fields.</w:t>
      </w:r>
    </w:p>
    <w:p>
      <w:r>
        <w:t xml:space="preserve">9.  Il y a une tradition ancestrale de la chasse dans les cultures anciennes. </w:t>
      </w:r>
    </w:p>
    <w:p>
      <w:r>
        <w:t xml:space="preserve">    There is an ancestral tradition of hunting in ancient cultures.</w:t>
      </w:r>
    </w:p>
    <w:p>
      <w:r>
        <w:t xml:space="preserve">10. Les nouvelles technologies améliorent le processus de chasse moderne. </w:t>
      </w:r>
    </w:p>
    <w:p>
      <w:r>
        <w:t xml:space="preserve">   Modern hunting processes are improved by new technologies.</w:t>
      </w:r>
    </w:p>
    <w:p/>
    <w:p>
      <w:r>
        <w:rPr>
          <w:b/>
        </w:rPr>
        <w:t>Word: Feuil | Meaning: Leaf</w:t>
      </w:r>
    </w:p>
    <w:p/>
    <w:p>
      <w:r>
        <w:t>1. Il a un feuil de papier sur la table.</w:t>
      </w:r>
    </w:p>
    <w:p>
      <w:r>
        <w:t xml:space="preserve">  He has a sheet of paper on the table.</w:t>
      </w:r>
    </w:p>
    <w:p>
      <w:r>
        <w:t>2. Je dois prendre le feuil de calculs pour mon travail.</w:t>
      </w:r>
    </w:p>
    <w:p>
      <w:r>
        <w:t xml:space="preserve">  I need to take the calculation sheet for my work.</w:t>
      </w:r>
    </w:p>
    <w:p>
      <w:r>
        <w:t>3. Les feuilles d'érable sont splendides dans la forêt.</w:t>
      </w:r>
    </w:p>
    <w:p>
      <w:r>
        <w:t xml:space="preserve">  Maple leaves are beautiful in the forest. </w:t>
      </w:r>
    </w:p>
    <w:p>
      <w:r>
        <w:t>4. La feuille de salade est très fraîche et juteuse.</w:t>
      </w:r>
    </w:p>
    <w:p>
      <w:r>
        <w:t xml:space="preserve">  The salad leaf is very fresh and juicy. </w:t>
      </w:r>
    </w:p>
    <w:p>
      <w:r>
        <w:t>5. Le feuil de riz est cuit à l’eau, puis il est servi.</w:t>
      </w:r>
    </w:p>
    <w:p>
      <w:r>
        <w:t xml:space="preserve">  The rice sheet is cooked in water, then served.</w:t>
      </w:r>
    </w:p>
    <w:p>
      <w:r>
        <w:t>6. Les feuilles d'un arbre se referment en automne.</w:t>
      </w:r>
    </w:p>
    <w:p>
      <w:r>
        <w:t xml:space="preserve">   Leaves of a tree close up in autumn.</w:t>
      </w:r>
    </w:p>
    <w:p>
      <w:r>
        <w:t xml:space="preserve">7.  La feuille d'étoile de la robe était magnifique. </w:t>
      </w:r>
    </w:p>
    <w:p>
      <w:r>
        <w:t xml:space="preserve">    The star-shaped leaf of the dress was magnificent. </w:t>
      </w:r>
    </w:p>
    <w:p>
      <w:r>
        <w:t>8. Le feuil de calculs est très important pour le projet.</w:t>
      </w:r>
    </w:p>
    <w:p>
      <w:r>
        <w:t xml:space="preserve">   The calculation sheet is very important for the project.</w:t>
      </w:r>
    </w:p>
    <w:p>
      <w:r>
        <w:t xml:space="preserve">9. J’ai besoin de me concentrer sur le feuil d’analyse. </w:t>
      </w:r>
    </w:p>
    <w:p>
      <w:r>
        <w:t xml:space="preserve">  I need to concentrate on the analysis sheet.</w:t>
      </w:r>
    </w:p>
    <w:p>
      <w:r>
        <w:t xml:space="preserve">10. Le feuil de la feuille était déchiré et il n'était plus utilisable. </w:t>
      </w:r>
    </w:p>
    <w:p>
      <w:r>
        <w:t xml:space="preserve">   The leaf of the sheet was torn and it was no longer usable.</w:t>
      </w:r>
    </w:p>
    <w:p/>
    <w:p>
      <w:r>
        <w:rPr>
          <w:b/>
        </w:rPr>
        <w:t>Word: Fété | Meaning: Festive</w:t>
      </w:r>
    </w:p>
    <w:p/>
    <w:p>
      <w:r>
        <w:t xml:space="preserve">1. Le Fété est une fête traditionnelle dans mon pays d'origine.  </w:t>
      </w:r>
    </w:p>
    <w:p>
      <w:r>
        <w:t xml:space="preserve">   The festival is a traditional celebration in my country of origin.</w:t>
      </w:r>
    </w:p>
    <w:p>
      <w:r>
        <w:t xml:space="preserve">2. Nous allons fêter nos anniversaires à la plage en juillet. </w:t>
      </w:r>
    </w:p>
    <w:p>
      <w:r>
        <w:t xml:space="preserve">   We are going to celebrate our birthdays at the beach in July. </w:t>
      </w:r>
    </w:p>
    <w:p>
      <w:r>
        <w:t xml:space="preserve">3. J’ai hâte de fêter mes cousins avec l'anniversaire de mon frère. </w:t>
      </w:r>
    </w:p>
    <w:p>
      <w:r>
        <w:t xml:space="preserve">    I can't wait to celebrate my cousins with my brother's birthday.</w:t>
      </w:r>
    </w:p>
    <w:p>
      <w:r>
        <w:t xml:space="preserve">4. Le Fété est une période festive et joyeuse. </w:t>
      </w:r>
    </w:p>
    <w:p>
      <w:r>
        <w:t xml:space="preserve">   The festival is a time of festive and joyful celebration. </w:t>
      </w:r>
    </w:p>
    <w:p>
      <w:r>
        <w:t xml:space="preserve">5. Les enfants apprécient particulièrement les danses traditionnelles lors du Fété.  </w:t>
      </w:r>
    </w:p>
    <w:p>
      <w:r>
        <w:t xml:space="preserve">   Children especially enjoy the traditional dances during the festival. </w:t>
      </w:r>
    </w:p>
    <w:p>
      <w:r>
        <w:t xml:space="preserve">6. La musique live est un élément important de la fête. </w:t>
      </w:r>
    </w:p>
    <w:p>
      <w:r>
        <w:t xml:space="preserve">    Live music is an important element of the festival.  </w:t>
      </w:r>
    </w:p>
    <w:p>
      <w:r>
        <w:t xml:space="preserve">7.  Le Fété se caractérise par des repas traditionnels et des animations.  </w:t>
      </w:r>
    </w:p>
    <w:p>
      <w:r>
        <w:t xml:space="preserve">    The festival is characterized by traditional meals and activities.  </w:t>
      </w:r>
    </w:p>
    <w:p>
      <w:r>
        <w:t>8. Je suis vraiment content de fêter ce jour avec ma famille.</w:t>
      </w:r>
    </w:p>
    <w:p>
      <w:r>
        <w:t xml:space="preserve">   I am really happy to celebrate this day with my family. </w:t>
      </w:r>
    </w:p>
    <w:p>
      <w:r>
        <w:t xml:space="preserve">9. Le Fété est une occasion idéale pour se réunir et partager un moment agréable.  </w:t>
      </w:r>
    </w:p>
    <w:p>
      <w:r>
        <w:t xml:space="preserve">   The festival is a perfect opportunity to gather and share a pleasant time.  </w:t>
      </w:r>
    </w:p>
    <w:p>
      <w:r>
        <w:t xml:space="preserve">10. Les fêtes sont une célébration de la culture et des traditions. </w:t>
      </w:r>
    </w:p>
    <w:p>
      <w:r>
        <w:t xml:space="preserve">    Fêtes are celebrations of culture and traditions.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