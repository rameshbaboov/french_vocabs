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Fête | Meaning: Party</w:t>
      </w:r>
    </w:p>
    <w:p/>
    <w:p>
      <w:r>
        <w:t xml:space="preserve">1.  J'adore les fêtes de fin d'année. </w:t>
      </w:r>
    </w:p>
    <w:p>
      <w:r>
        <w:t xml:space="preserve">    1. I adore New Year's Eve parties.</w:t>
      </w:r>
    </w:p>
    <w:p>
      <w:r>
        <w:t xml:space="preserve">2.   La Fête des Lumières est une fête très festive. </w:t>
      </w:r>
    </w:p>
    <w:p>
      <w:r>
        <w:t xml:space="preserve">    2. The Fête des Lumières is a very festive celebration. </w:t>
      </w:r>
    </w:p>
    <w:p>
      <w:r>
        <w:t xml:space="preserve">3.  Nous avons célébré notre anniversaire avec une grande fête. </w:t>
      </w:r>
    </w:p>
    <w:p>
      <w:r>
        <w:t xml:space="preserve">    3. We celebrated our birthday with a big party.</w:t>
      </w:r>
    </w:p>
    <w:p>
      <w:r>
        <w:t xml:space="preserve">4.  J'aimerais aller à une fête plus petite et tranquille. </w:t>
      </w:r>
    </w:p>
    <w:p>
      <w:r>
        <w:t xml:space="preserve">    4. I would like to go to a smaller, quieter party.</w:t>
      </w:r>
    </w:p>
    <w:p>
      <w:r>
        <w:t>5.  Elle invite ses amis pour une fête de cocktails.</w:t>
      </w:r>
    </w:p>
    <w:p>
      <w:r>
        <w:t xml:space="preserve">    5. She invites her friends for a cocktail party.</w:t>
      </w:r>
    </w:p>
    <w:p>
      <w:r>
        <w:t xml:space="preserve">6.  Le festival annuel de musique est toujours une fête populaire. </w:t>
      </w:r>
    </w:p>
    <w:p>
      <w:r>
        <w:t xml:space="preserve">    6. The annual music festival is always a popular celebration. </w:t>
      </w:r>
    </w:p>
    <w:p>
      <w:r>
        <w:t xml:space="preserve">7.   La Fête nationale française est célébrée chaque année. </w:t>
      </w:r>
    </w:p>
    <w:p>
      <w:r>
        <w:t xml:space="preserve">    7. French national holiday is celebrated every year. </w:t>
      </w:r>
    </w:p>
    <w:p>
      <w:r>
        <w:t xml:space="preserve">8.  Il y a beaucoup d'événements dans la ville pour les fêtes de fin d'année. </w:t>
      </w:r>
    </w:p>
    <w:p>
      <w:r>
        <w:t xml:space="preserve">    8. There are many events in the city for New Year's Eve parties. </w:t>
      </w:r>
    </w:p>
    <w:p>
      <w:r>
        <w:t xml:space="preserve">9.   La fête de Noël est une tradition importante en France. </w:t>
      </w:r>
    </w:p>
    <w:p>
      <w:r>
        <w:t xml:space="preserve">    9. Christmas festivities are an important tradition in France.  </w:t>
      </w:r>
    </w:p>
    <w:p>
      <w:r>
        <w:t xml:space="preserve">10. J'ai hâte de vivre les fêtes d'hiver cette année! </w:t>
      </w:r>
    </w:p>
    <w:p>
      <w:r>
        <w:t xml:space="preserve">     10. I can't wait to enjoy the winter holidays this year!</w:t>
      </w:r>
    </w:p>
    <w:p/>
    <w:p>
      <w:r>
        <w:rPr>
          <w:b/>
        </w:rPr>
        <w:t>Word: Ville | Meaning: City</w:t>
      </w:r>
    </w:p>
    <w:p/>
    <w:p>
      <w:r>
        <w:t>1. La ville est très animée le week-end.</w:t>
      </w:r>
    </w:p>
    <w:p>
      <w:r>
        <w:t xml:space="preserve">   The city is very animated on the weekend.</w:t>
      </w:r>
    </w:p>
    <w:p>
      <w:r>
        <w:t>2. Nous sommes allés à la ville pour le festival de musique.</w:t>
      </w:r>
    </w:p>
    <w:p>
      <w:r>
        <w:t xml:space="preserve">   We went to the city for the music festival.</w:t>
      </w:r>
    </w:p>
    <w:p>
      <w:r>
        <w:t>3. J'ai besoin d'un nouveau téléphone portable, une ville a de grands magasins.</w:t>
      </w:r>
    </w:p>
    <w:p>
      <w:r>
        <w:t xml:space="preserve">  I need a new mobile phone, there are large shops in the city.</w:t>
      </w:r>
    </w:p>
    <w:p>
      <w:r>
        <w:t>4. La ville est située sur les rives du fleuve.</w:t>
      </w:r>
    </w:p>
    <w:p>
      <w:r>
        <w:t xml:space="preserve">   The city is located on the banks of the river.</w:t>
      </w:r>
    </w:p>
    <w:p>
      <w:r>
        <w:t xml:space="preserve">5. J'ai beaucoup d’amis dans la ville. </w:t>
      </w:r>
    </w:p>
    <w:p>
      <w:r>
        <w:t xml:space="preserve">   I have many friends in the city.</w:t>
      </w:r>
    </w:p>
    <w:p>
      <w:r>
        <w:t>6. Le centre de la ville est plein de cafés et de boutiques.</w:t>
      </w:r>
    </w:p>
    <w:p>
      <w:r>
        <w:t xml:space="preserve">  The center of the city is full of cafes and shops. </w:t>
      </w:r>
    </w:p>
    <w:p>
      <w:r>
        <w:t>7. Il y a une grande variété d'activités à la ville.</w:t>
      </w:r>
    </w:p>
    <w:p>
      <w:r>
        <w:t xml:space="preserve">   There are many activities in the city.</w:t>
      </w:r>
    </w:p>
    <w:p>
      <w:r>
        <w:t xml:space="preserve">8. Les habitants de la ville sont très sympathiques. </w:t>
      </w:r>
    </w:p>
    <w:p>
      <w:r>
        <w:t xml:space="preserve">   The inhabitants of the city are very friendly.</w:t>
      </w:r>
    </w:p>
    <w:p>
      <w:r>
        <w:t>9. Je voudrais visiter la ville pour faire un tour.</w:t>
      </w:r>
    </w:p>
    <w:p>
      <w:r>
        <w:t xml:space="preserve">  I would like to visit the city for a sightseeing trip. </w:t>
      </w:r>
    </w:p>
    <w:p>
      <w:r>
        <w:t>10. La pollution est un problème important dans la ville.</w:t>
      </w:r>
    </w:p>
    <w:p>
      <w:r>
        <w:t xml:space="preserve">   Pollution is an important problem in the city.</w:t>
      </w:r>
    </w:p>
    <w:p/>
    <w:p>
      <w:r>
        <w:rPr>
          <w:b/>
        </w:rPr>
        <w:t>Word: Train | Meaning: Train</w:t>
      </w:r>
    </w:p>
    <w:p/>
    <w:p>
      <w:r>
        <w:t>1.  Je prends le train pour aller à Paris.</w:t>
      </w:r>
    </w:p>
    <w:p>
      <w:r>
        <w:t xml:space="preserve">    I take the train to go to Paris.</w:t>
      </w:r>
    </w:p>
    <w:p>
      <w:r>
        <w:t xml:space="preserve">2.  Les trains sont plus confortables que les bus. </w:t>
      </w:r>
    </w:p>
    <w:p>
      <w:r>
        <w:t xml:space="preserve">    Trains are more comfortable than buses.</w:t>
      </w:r>
    </w:p>
    <w:p>
      <w:r>
        <w:t xml:space="preserve">3.  Il est important de réserver ses billets de train à l'avance. </w:t>
      </w:r>
    </w:p>
    <w:p>
      <w:r>
        <w:t xml:space="preserve">    It is important to book train tickets in advance.</w:t>
      </w:r>
    </w:p>
    <w:p>
      <w:r>
        <w:t xml:space="preserve">4.  J’adore voyager en train pour découvrir de nouveaux paysages. </w:t>
      </w:r>
    </w:p>
    <w:p>
      <w:r>
        <w:t xml:space="preserve">    I love traveling by train to discover new landscapes. </w:t>
      </w:r>
    </w:p>
    <w:p>
      <w:r>
        <w:t xml:space="preserve">5.  Le train arrive à la gare à 19h00.  </w:t>
      </w:r>
    </w:p>
    <w:p>
      <w:r>
        <w:t xml:space="preserve">    The train arrives at the station at 7 pm.</w:t>
      </w:r>
    </w:p>
    <w:p>
      <w:r>
        <w:t xml:space="preserve">6.   Les trains sont souvent remplis de passagers. </w:t>
      </w:r>
    </w:p>
    <w:p>
      <w:r>
        <w:t xml:space="preserve">    Trains are often filled with passengers.</w:t>
      </w:r>
    </w:p>
    <w:p>
      <w:r>
        <w:t>7.  La sécurité des trains est très importante.</w:t>
      </w:r>
    </w:p>
    <w:p>
      <w:r>
        <w:t xml:space="preserve">    The safety of trains is very important.</w:t>
      </w:r>
    </w:p>
    <w:p>
      <w:r>
        <w:t xml:space="preserve">8.  Les enfants ont accès aux places pour les enfants dans les trains.  </w:t>
      </w:r>
    </w:p>
    <w:p>
      <w:r>
        <w:t xml:space="preserve">    Children have access to child seats in the trains.</w:t>
      </w:r>
    </w:p>
    <w:p>
      <w:r>
        <w:t xml:space="preserve">9.   Je voyage souvent en train pour mes voyages d'affaires. </w:t>
      </w:r>
    </w:p>
    <w:p>
      <w:r>
        <w:t xml:space="preserve">    I travel often by train for my business trips.</w:t>
      </w:r>
    </w:p>
    <w:p>
      <w:r>
        <w:t xml:space="preserve">10. Le bruit des moteurs des trains peut être très bruyant. </w:t>
      </w:r>
    </w:p>
    <w:p>
      <w:r>
        <w:t xml:space="preserve">    The noise of train engines can be very loud.</w:t>
      </w:r>
    </w:p>
    <w:p/>
    <w:p>
      <w:r>
        <w:rPr>
          <w:b/>
        </w:rPr>
        <w:t>Word: Chat | Meaning: Cat</w:t>
      </w:r>
    </w:p>
    <w:p/>
    <w:p>
      <w:r>
        <w:t>1.  J'adore le chat perché et adorable.</w:t>
      </w:r>
    </w:p>
    <w:p>
      <w:r>
        <w:t xml:space="preserve">   My favourite is the cute and cuddly cat.</w:t>
      </w:r>
    </w:p>
    <w:p>
      <w:r>
        <w:t>2.  Il y a un chat noir dans la rue.</w:t>
      </w:r>
    </w:p>
    <w:p>
      <w:r>
        <w:t xml:space="preserve">    There's a black cat in the street.</w:t>
      </w:r>
    </w:p>
    <w:p>
      <w:r>
        <w:t xml:space="preserve">3.  Le chat est un animal très intelligent. </w:t>
      </w:r>
    </w:p>
    <w:p>
      <w:r>
        <w:t xml:space="preserve">   Cats are very intelligent animals.</w:t>
      </w:r>
    </w:p>
    <w:p>
      <w:r>
        <w:t>4.  J'ai acheté un chat adorable en adopt.</w:t>
      </w:r>
    </w:p>
    <w:p>
      <w:r>
        <w:t xml:space="preserve">   I adopted a lovely cat.</w:t>
      </w:r>
    </w:p>
    <w:p>
      <w:r>
        <w:t>5.  Il faut beaucoup de patience pour éduquer un chat.</w:t>
      </w:r>
    </w:p>
    <w:p>
      <w:r>
        <w:t xml:space="preserve">   It takes a lot of patience to educate a cat. </w:t>
      </w:r>
    </w:p>
    <w:p>
      <w:r>
        <w:t>6.  Le chat est très sociable et aime jouer avec les enfants.</w:t>
      </w:r>
    </w:p>
    <w:p>
      <w:r>
        <w:t xml:space="preserve">   The cat is very sociable and loves playing with children.</w:t>
      </w:r>
    </w:p>
    <w:p>
      <w:r>
        <w:t xml:space="preserve">7.  Elle s'est juste amusée en train de faire un chat dans l'herbe. </w:t>
      </w:r>
    </w:p>
    <w:p>
      <w:r>
        <w:t xml:space="preserve">   She was just having fun by making a cat in the grass. </w:t>
      </w:r>
    </w:p>
    <w:p>
      <w:r>
        <w:t xml:space="preserve">8.  Le chat est très doux et calme. </w:t>
      </w:r>
    </w:p>
    <w:p>
      <w:r>
        <w:t xml:space="preserve">    The cat is very gentle and quiet. </w:t>
      </w:r>
    </w:p>
    <w:p>
      <w:r>
        <w:t xml:space="preserve">9.  J'aime aller au parc pour voir les chats s'amuser. </w:t>
      </w:r>
    </w:p>
    <w:p>
      <w:r>
        <w:t xml:space="preserve">    I like to go to the park to see the cats play. </w:t>
      </w:r>
    </w:p>
    <w:p>
      <w:r>
        <w:t xml:space="preserve">10.  La femme a un chat qui aime dormir sur son lit. </w:t>
      </w:r>
    </w:p>
    <w:p>
      <w:r>
        <w:t xml:space="preserve">    The woman has a cat that likes to sleep on her bed.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dans la pièce. </w:t>
      </w:r>
    </w:p>
    <w:p>
      <w:r>
        <w:t xml:space="preserve">  The sunlight shines in the room.</w:t>
      </w:r>
    </w:p>
    <w:p>
      <w:r>
        <w:t>2. Il faut éteindre les lumières avant de dormir.</w:t>
      </w:r>
    </w:p>
    <w:p>
      <w:r>
        <w:t xml:space="preserve">  We need to turn off the lights before going to sleep.</w:t>
      </w:r>
    </w:p>
    <w:p>
      <w:r>
        <w:t>3. L'lampe a éclairé le chemin pour nous.</w:t>
      </w:r>
    </w:p>
    <w:p>
      <w:r>
        <w:t xml:space="preserve">  The lamp illuminated our path for us. </w:t>
      </w:r>
    </w:p>
    <w:p>
      <w:r>
        <w:t>4. Les bougies créent une ambiance douce et chaleureuse.</w:t>
      </w:r>
    </w:p>
    <w:p>
      <w:r>
        <w:t xml:space="preserve">   The candles create a soft and warm atmosphere.</w:t>
      </w:r>
    </w:p>
    <w:p>
      <w:r>
        <w:t>5. Nous avons besoin de lumière pour travailler plus tard.</w:t>
      </w:r>
    </w:p>
    <w:p>
      <w:r>
        <w:t xml:space="preserve">  We need light to work later on.</w:t>
      </w:r>
    </w:p>
    <w:p>
      <w:r>
        <w:t>6. La lumière du feu illumine la forêt.</w:t>
      </w:r>
    </w:p>
    <w:p>
      <w:r>
        <w:t xml:space="preserve">  The firelight illuminates the forest. </w:t>
      </w:r>
    </w:p>
    <w:p>
      <w:r>
        <w:t xml:space="preserve">7. Les enfants regardaient avec fascination, à l'intérieur de la lampe. </w:t>
      </w:r>
    </w:p>
    <w:p>
      <w:r>
        <w:t xml:space="preserve">   Children looked with fascination, inside the lamp.</w:t>
      </w:r>
    </w:p>
    <w:p>
      <w:r>
        <w:t xml:space="preserve">8. Le livre est illuminé par une belle lumière naturelle. </w:t>
      </w:r>
    </w:p>
    <w:p>
      <w:r>
        <w:t xml:space="preserve">   The book is illuminated by a beautiful natural light. </w:t>
      </w:r>
    </w:p>
    <w:p>
      <w:r>
        <w:t xml:space="preserve">9. La lumière du jour nous permet d'aller voir le parc. </w:t>
      </w:r>
    </w:p>
    <w:p>
      <w:r>
        <w:t xml:space="preserve">   The day light allows us to go see the park.</w:t>
      </w:r>
    </w:p>
    <w:p>
      <w:r>
        <w:t xml:space="preserve">10. Je recherche un endroit où trouver de la lumière, dans cette ville sombre. </w:t>
      </w:r>
    </w:p>
    <w:p>
      <w:r>
        <w:t xml:space="preserve">  I am looking for a place where there is light, in this dark city.</w:t>
      </w:r>
    </w:p>
    <w:p/>
    <w:p>
      <w:r>
        <w:rPr>
          <w:b/>
        </w:rPr>
        <w:t>Word: Feux | Meaning: Fires</w:t>
      </w:r>
    </w:p>
    <w:p/>
    <w:p>
      <w:r>
        <w:t>1. Les feux de joie sont allumés pour célébrer la fête nationale.</w:t>
      </w:r>
    </w:p>
    <w:p>
      <w:r>
        <w:t xml:space="preserve">   The firecrackers are lit to celebrate national holiday.</w:t>
      </w:r>
    </w:p>
    <w:p>
      <w:r>
        <w:t>2. Il faut éteindre les feux avant de sortir de l'appartement.</w:t>
      </w:r>
    </w:p>
    <w:p>
      <w:r>
        <w:t xml:space="preserve">   We must turn off the lights before leaving the apartment.</w:t>
      </w:r>
    </w:p>
    <w:p>
      <w:r>
        <w:t>3. J'ai peur des feux d'artifice, ils sont très bruyants.</w:t>
      </w:r>
    </w:p>
    <w:p>
      <w:r>
        <w:t xml:space="preserve">    I am afraid of fireworks because they are very loud. </w:t>
      </w:r>
    </w:p>
    <w:p>
      <w:r>
        <w:t>4. Les feux de camp ont fait le tour du jardin, il y a une ambiance festive.</w:t>
      </w:r>
    </w:p>
    <w:p>
      <w:r>
        <w:t xml:space="preserve">   The campfires have circled the garden, there is a festive atmosphere.</w:t>
      </w:r>
    </w:p>
    <w:p>
      <w:r>
        <w:t xml:space="preserve">5. Le feu de joie est un symbole important pour la tradition locale. </w:t>
      </w:r>
    </w:p>
    <w:p>
      <w:r>
        <w:t xml:space="preserve">   Firecrackers are an important symbol for local traditions.</w:t>
      </w:r>
    </w:p>
    <w:p>
      <w:r>
        <w:t>6. La sécurité des feux de joie est une priorité pour les organisateurs.</w:t>
      </w:r>
    </w:p>
    <w:p>
      <w:r>
        <w:t xml:space="preserve">   Safety of firecrackers is a priority for organizers.</w:t>
      </w:r>
    </w:p>
    <w:p>
      <w:r>
        <w:t xml:space="preserve">7. Les feux d'artifice sont plus bruyants que les feux de camp, mais ils sont beaux. </w:t>
      </w:r>
    </w:p>
    <w:p>
      <w:r>
        <w:t xml:space="preserve">    Fireworks are louder than campfires, but they are beautiful.</w:t>
      </w:r>
    </w:p>
    <w:p>
      <w:r>
        <w:t>8. Les enfants apprécient les feux d'artifice, ils ont une ambiance magique.</w:t>
      </w:r>
    </w:p>
    <w:p>
      <w:r>
        <w:t xml:space="preserve">   Children appreciate fireworks because they have a magical atmosphere.</w:t>
      </w:r>
    </w:p>
    <w:p>
      <w:r>
        <w:t xml:space="preserve">9. Il faut toujours faire attention aux feux de camp et leurs risques. </w:t>
      </w:r>
    </w:p>
    <w:p>
      <w:r>
        <w:t xml:space="preserve">   We must always be careful with campfires and their risks.</w:t>
      </w:r>
    </w:p>
    <w:p>
      <w:r>
        <w:t>10.  En cas d'incendie, il faut éteindre les feux sans hésiter.</w:t>
      </w:r>
    </w:p>
    <w:p>
      <w:r>
        <w:t xml:space="preserve">   In case of fire, we must extinguish the fires without hesitation.</w:t>
      </w:r>
    </w:p>
    <w:p/>
    <w:p>
      <w:r>
        <w:rPr>
          <w:b/>
        </w:rPr>
        <w:t>Word: Rire | Meaning: Laugh</w:t>
      </w:r>
    </w:p>
    <w:p/>
    <w:p>
      <w:r>
        <w:t>1. Je rigole souvent avec mes amis.</w:t>
      </w:r>
    </w:p>
    <w:p>
      <w:r>
        <w:t xml:space="preserve">  I often laugh with my friends.</w:t>
      </w:r>
    </w:p>
    <w:p>
      <w:r>
        <w:t>2.  La soirée était pleine de rires et d'émerveillement.</w:t>
      </w:r>
    </w:p>
    <w:p>
      <w:r>
        <w:t xml:space="preserve">   The evening was full of laughter and amazement. </w:t>
      </w:r>
    </w:p>
    <w:p>
      <w:r>
        <w:t>3.  Le petit garçon rit à l'idée de la fête.</w:t>
      </w:r>
    </w:p>
    <w:p>
      <w:r>
        <w:t xml:space="preserve">  The little boy laughed at the idea of the party.</w:t>
      </w:r>
    </w:p>
    <w:p>
      <w:r>
        <w:t>4.  Elle rit quand elle pense aux blagues d'enfance.</w:t>
      </w:r>
    </w:p>
    <w:p>
      <w:r>
        <w:t xml:space="preserve">  She laughs when she thinks about childhood jokes. </w:t>
      </w:r>
    </w:p>
    <w:p>
      <w:r>
        <w:t>5.   Les enfants ont ri pendant toute la soirée.</w:t>
      </w:r>
    </w:p>
    <w:p>
      <w:r>
        <w:t xml:space="preserve">   The children laughed all through the evening.</w:t>
      </w:r>
    </w:p>
    <w:p>
      <w:r>
        <w:t>6.  Nous sommes contents de rire et de se détendre.</w:t>
      </w:r>
    </w:p>
    <w:p>
      <w:r>
        <w:t xml:space="preserve">   We are happy to laugh and relax.</w:t>
      </w:r>
    </w:p>
    <w:p>
      <w:r>
        <w:t>7. La comédie a toujours un effet drôle et amusant.</w:t>
      </w:r>
    </w:p>
    <w:p>
      <w:r>
        <w:t xml:space="preserve">   Comedy always has a funny and amusing effect.</w:t>
      </w:r>
    </w:p>
    <w:p>
      <w:r>
        <w:t>8. Il rit malgré les difficultés rencontrées.</w:t>
      </w:r>
    </w:p>
    <w:p>
      <w:r>
        <w:t xml:space="preserve">   He laughs despite the difficulties encountered. </w:t>
      </w:r>
    </w:p>
    <w:p>
      <w:r>
        <w:t xml:space="preserve">9.  Rire est une expression d'optimisme. </w:t>
      </w:r>
    </w:p>
    <w:p>
      <w:r>
        <w:t xml:space="preserve">  Laughing is an expression of optimism. </w:t>
      </w:r>
    </w:p>
    <w:p>
      <w:r>
        <w:t>10. La famille rigole souvent de ses anecdotes de voyage.</w:t>
      </w:r>
    </w:p>
    <w:p>
      <w:r>
        <w:t xml:space="preserve">    The family often laughs at their travel anecdotes.</w:t>
      </w:r>
    </w:p>
    <w:p/>
    <w:p>
      <w:r>
        <w:rPr>
          <w:b/>
        </w:rPr>
        <w:t>Word: Bonheur | Meaning: Happiness</w:t>
      </w:r>
    </w:p>
    <w:p/>
    <w:p>
      <w:r>
        <w:t>1. Je pense que je vais vivre une vie très heureuse.</w:t>
      </w:r>
    </w:p>
    <w:p>
      <w:r>
        <w:t xml:space="preserve">   I think I will live a very happy life.</w:t>
      </w:r>
    </w:p>
    <w:p>
      <w:r>
        <w:t>2. Le bonheur de l'enfance est unique et précieux.</w:t>
      </w:r>
    </w:p>
    <w:p>
      <w:r>
        <w:t xml:space="preserve">   The happiness of childhood is unique and precious.</w:t>
      </w:r>
    </w:p>
    <w:p>
      <w:r>
        <w:t>3. La joie de la famille est un bonheur inestimable.</w:t>
      </w:r>
    </w:p>
    <w:p>
      <w:r>
        <w:t xml:space="preserve">   The joy of family is an invaluable happiness.</w:t>
      </w:r>
    </w:p>
    <w:p>
      <w:r>
        <w:t xml:space="preserve">4. Il n'y a aucun prix pour le bonheur de ses enfants. </w:t>
      </w:r>
    </w:p>
    <w:p>
      <w:r>
        <w:t xml:space="preserve">    There is no price for the happiness of children.</w:t>
      </w:r>
    </w:p>
    <w:p>
      <w:r>
        <w:t>5. L’amitié est un sentiment important et source de bonheur.</w:t>
      </w:r>
    </w:p>
    <w:p>
      <w:r>
        <w:t xml:space="preserve">   Friendship is an important feeling and source of happiness.</w:t>
      </w:r>
    </w:p>
    <w:p>
      <w:r>
        <w:t>6. Le voyage nous apporte une grande perspective et un bonheur inattendu.</w:t>
      </w:r>
    </w:p>
    <w:p>
      <w:r>
        <w:t xml:space="preserve">  Travel brings a great perspective and unexpected happiness.</w:t>
      </w:r>
    </w:p>
    <w:p>
      <w:r>
        <w:t>7. Je me sens heureux de vivre dans ce pays.</w:t>
      </w:r>
    </w:p>
    <w:p>
      <w:r>
        <w:t xml:space="preserve">   I feel happy to live in this country.</w:t>
      </w:r>
    </w:p>
    <w:p>
      <w:r>
        <w:t xml:space="preserve">8. La nature est source de joie et de bonheur. </w:t>
      </w:r>
    </w:p>
    <w:p>
      <w:r>
        <w:t xml:space="preserve">   Nature is a source of joy and happiness.</w:t>
      </w:r>
    </w:p>
    <w:p>
      <w:r>
        <w:t xml:space="preserve">9. Le succès professionnel apporte un sentiment de bonheur, mais il ne suffit pas. </w:t>
      </w:r>
    </w:p>
    <w:p>
      <w:r>
        <w:t xml:space="preserve">  Professional success brings a feeling of happiness, but it's not enough.</w:t>
      </w:r>
    </w:p>
    <w:p>
      <w:r>
        <w:t>10. Il faut apprendre à savourer les petits moments de bonheur chaque jour.</w:t>
      </w:r>
    </w:p>
    <w:p>
      <w:r>
        <w:t xml:space="preserve">    We must learn to savor the small moments of happiness each day.</w:t>
      </w:r>
    </w:p>
    <w:p/>
    <w:p>
      <w:r>
        <w:rPr>
          <w:b/>
        </w:rPr>
        <w:t>Word: joyeux | Meaning: happy</w:t>
      </w:r>
    </w:p>
    <w:p/>
    <w:p>
      <w:r>
        <w:t>1. C'est un jour joyeux !</w:t>
      </w:r>
    </w:p>
    <w:p>
      <w:r>
        <w:t xml:space="preserve">  It's a joyous day!</w:t>
      </w:r>
    </w:p>
    <w:p>
      <w:r>
        <w:t xml:space="preserve">2. Il est heureux de voir ses amis. </w:t>
      </w:r>
    </w:p>
    <w:p>
      <w:r>
        <w:t xml:space="preserve">  He is happy to see his friends.</w:t>
      </w:r>
    </w:p>
    <w:p>
      <w:r>
        <w:t>3. La fête était très joyeuse.</w:t>
      </w:r>
    </w:p>
    <w:p>
      <w:r>
        <w:t xml:space="preserve">   The party was very joyful.</w:t>
      </w:r>
    </w:p>
    <w:p>
      <w:r>
        <w:t>4. J'ai beaucoup de joie aujourd'hui.</w:t>
      </w:r>
    </w:p>
    <w:p>
      <w:r>
        <w:t xml:space="preserve">   I have a lot of joy today.</w:t>
      </w:r>
    </w:p>
    <w:p>
      <w:r>
        <w:t>5. C’est un anniversaire joyeux !</w:t>
      </w:r>
    </w:p>
    <w:p>
      <w:r>
        <w:t xml:space="preserve">  It's a joyous birthday! </w:t>
      </w:r>
    </w:p>
    <w:p>
      <w:r>
        <w:t>6. Elle est heureuse de recevoir un cadeau.</w:t>
      </w:r>
    </w:p>
    <w:p>
      <w:r>
        <w:t xml:space="preserve">  She is happy to receive a gift.</w:t>
      </w:r>
    </w:p>
    <w:p>
      <w:r>
        <w:t>7. Nous sommes heureux d'être ici.</w:t>
      </w:r>
    </w:p>
    <w:p>
      <w:r>
        <w:t xml:space="preserve">  We are happy to be here.</w:t>
      </w:r>
    </w:p>
    <w:p>
      <w:r>
        <w:t xml:space="preserve">8. Il était heureux de rentrer chez lui. </w:t>
      </w:r>
    </w:p>
    <w:p>
      <w:r>
        <w:t xml:space="preserve">   He was happy to return home.</w:t>
      </w:r>
    </w:p>
    <w:p>
      <w:r>
        <w:t>9. La musique était joyeuse et énergique.</w:t>
      </w:r>
    </w:p>
    <w:p>
      <w:r>
        <w:t xml:space="preserve">   The music was joyful and energetic.</w:t>
      </w:r>
    </w:p>
    <w:p>
      <w:r>
        <w:t>10. J'ai un grand plaisir d'être ici!</w:t>
      </w:r>
    </w:p>
    <w:p>
      <w:r>
        <w:t xml:space="preserve">  I am very pleased to be here!</w:t>
      </w:r>
    </w:p>
    <w:p/>
    <w:p>
      <w:r>
        <w:rPr>
          <w:b/>
        </w:rPr>
        <w:t>Word: Jouer | Meaning: To play</w:t>
      </w:r>
    </w:p>
    <w:p/>
    <w:p>
      <w:r>
        <w:t>1. Je joue au tennis le week-end.</w:t>
      </w:r>
    </w:p>
    <w:p>
      <w:r>
        <w:t xml:space="preserve">   I play tennis on weekends.</w:t>
      </w:r>
    </w:p>
    <w:p>
      <w:r>
        <w:t>2. Les enfants jouent dans le parc.</w:t>
      </w:r>
    </w:p>
    <w:p>
      <w:r>
        <w:t xml:space="preserve">   The children are playing in the park.</w:t>
      </w:r>
    </w:p>
    <w:p>
      <w:r>
        <w:t>3.  Je ne peux pas jouer à la guitare sans essayer.</w:t>
      </w:r>
    </w:p>
    <w:p>
      <w:r>
        <w:t xml:space="preserve">    I can't play guitar without trying. </w:t>
      </w:r>
    </w:p>
    <w:p>
      <w:r>
        <w:t>4.  Elle joue souvent aux jeux de société.</w:t>
      </w:r>
    </w:p>
    <w:p>
      <w:r>
        <w:t xml:space="preserve">   She often plays board games.</w:t>
      </w:r>
    </w:p>
    <w:p>
      <w:r>
        <w:t>5. Les amis jouent à des jeux vidéo.</w:t>
      </w:r>
    </w:p>
    <w:p>
      <w:r>
        <w:t xml:space="preserve">   Friends are playing video games.</w:t>
      </w:r>
    </w:p>
    <w:p>
      <w:r>
        <w:t>6. Le chien joue avec un frisbee.</w:t>
      </w:r>
    </w:p>
    <w:p>
      <w:r>
        <w:t xml:space="preserve">   The dog is playing with a frisbee. </w:t>
      </w:r>
    </w:p>
    <w:p>
      <w:r>
        <w:t>7. La musique me fait jouer d'une manière différente.</w:t>
      </w:r>
    </w:p>
    <w:p>
      <w:r>
        <w:t xml:space="preserve">  The music makes me play in a different way.</w:t>
      </w:r>
    </w:p>
    <w:p>
      <w:r>
        <w:t>8. Je veux jouer à la course avec toi.</w:t>
      </w:r>
    </w:p>
    <w:p>
      <w:r>
        <w:t xml:space="preserve">    I want to play a race with you. </w:t>
      </w:r>
    </w:p>
    <w:p>
      <w:r>
        <w:t xml:space="preserve">9. Jouer est important pour se détendre. </w:t>
      </w:r>
    </w:p>
    <w:p>
      <w:r>
        <w:t xml:space="preserve">   Playing is important for relaxing.</w:t>
      </w:r>
    </w:p>
    <w:p>
      <w:r>
        <w:t xml:space="preserve">10.  Il a besoin de jouer plus longtemps pour devenir un bon joueur. </w:t>
      </w:r>
    </w:p>
    <w:p>
      <w:r>
        <w:t xml:space="preserve">   He needs to play more to become a good player.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