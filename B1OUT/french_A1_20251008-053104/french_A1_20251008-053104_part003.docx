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Château | Meaning: Castle</w:t>
      </w:r>
    </w:p>
    <w:p/>
    <w:p>
      <w:r>
        <w:t>1.  Le château est magnifique, il a une vue panoramique sur la campagne.</w:t>
      </w:r>
    </w:p>
    <w:p>
      <w:r>
        <w:t xml:space="preserve">    The castle is magnificent, it has a panoramic view of the countryside.</w:t>
      </w:r>
    </w:p>
    <w:p>
      <w:r>
        <w:t xml:space="preserve">2.  Nous avons visité le château à Versailles lors de notre dernier voyage en France. </w:t>
      </w:r>
    </w:p>
    <w:p>
      <w:r>
        <w:t xml:space="preserve">    We visited the Château de Versailles during our last trip to France.</w:t>
      </w:r>
    </w:p>
    <w:p>
      <w:r>
        <w:t xml:space="preserve">3.  Le château a été construit au 14ème siècle et est classé monument historique. </w:t>
      </w:r>
    </w:p>
    <w:p>
      <w:r>
        <w:t xml:space="preserve">    The castle was built in the 14th century and is classified as a historic monument.</w:t>
      </w:r>
    </w:p>
    <w:p>
      <w:r>
        <w:t xml:space="preserve">4.  Les habitants du château ont vécu une longue période de paix et d'abondance. </w:t>
      </w:r>
    </w:p>
    <w:p>
      <w:r>
        <w:t xml:space="preserve">    The inhabitants of the castle lived through a long period of peace and abundance.</w:t>
      </w:r>
    </w:p>
    <w:p>
      <w:r>
        <w:t xml:space="preserve">5.  La famille royale avait pour résidence le Château de Fontainebleau. </w:t>
      </w:r>
    </w:p>
    <w:p>
      <w:r>
        <w:t xml:space="preserve">   The royal family had their residence at the Château de Fontainebleau.</w:t>
      </w:r>
    </w:p>
    <w:p>
      <w:r>
        <w:t>6.  Les visites guidées du château sont très populaires auprès des touristes.</w:t>
      </w:r>
    </w:p>
    <w:p>
      <w:r>
        <w:t xml:space="preserve">    Guided tours of the castle are very popular among tourists.</w:t>
      </w:r>
    </w:p>
    <w:p>
      <w:r>
        <w:t xml:space="preserve">7.  Le château était un symbole de puissance et de prestige pour les rois français. </w:t>
      </w:r>
    </w:p>
    <w:p>
      <w:r>
        <w:t xml:space="preserve">   The castle was a symbol of power and prestige for French kings.</w:t>
      </w:r>
    </w:p>
    <w:p>
      <w:r>
        <w:t xml:space="preserve">8.  J'ai rêvé d'une escapade romantique à travers les salons du château. </w:t>
      </w:r>
    </w:p>
    <w:p>
      <w:r>
        <w:t xml:space="preserve">    I dreamed of a romantic getaway through the castle halls.</w:t>
      </w:r>
    </w:p>
    <w:p>
      <w:r>
        <w:t xml:space="preserve">9.  L'architecture de ce château est unique et témoigne des différentes époques. </w:t>
      </w:r>
    </w:p>
    <w:p>
      <w:r>
        <w:t xml:space="preserve">    The architecture of this castle is unique and testifies to different periods. </w:t>
      </w:r>
    </w:p>
    <w:p>
      <w:r>
        <w:t>10. Le château a connu un long déclin au cours du 18ème siècle.</w:t>
      </w:r>
    </w:p>
    <w:p>
      <w:r>
        <w:t xml:space="preserve">   The castle experienced a long decline in the 18th century.</w:t>
      </w:r>
    </w:p>
    <w:p/>
    <w:p>
      <w:r>
        <w:rPr>
          <w:b/>
        </w:rPr>
        <w:t>Word: Rires | Meaning: Laughter</w:t>
      </w:r>
    </w:p>
    <w:p/>
    <w:p>
      <w:r>
        <w:t>1.  Les enfants éclataient de rire pendant l'improvisation du conte.</w:t>
      </w:r>
    </w:p>
    <w:p>
      <w:r>
        <w:t xml:space="preserve">   - The children burst out laughing during the improvised fairy tale.</w:t>
      </w:r>
    </w:p>
    <w:p>
      <w:r>
        <w:t xml:space="preserve">2.  Ils ont eu des rires lorsque le chien est entré dans la pièce. </w:t>
      </w:r>
    </w:p>
    <w:p>
      <w:r>
        <w:t xml:space="preserve">   - They had a laugh when the dog entered the room.</w:t>
      </w:r>
    </w:p>
    <w:p>
      <w:r>
        <w:t xml:space="preserve">3.  Elle rit avec joie à l’idée de passer une soirée relaxante. </w:t>
      </w:r>
    </w:p>
    <w:p>
      <w:r>
        <w:t xml:space="preserve">   - She laughed joyfully at the idea of spending a relaxing evening.</w:t>
      </w:r>
    </w:p>
    <w:p>
      <w:r>
        <w:t>4.  Le spectacle était plein d'humour et nous avons beaucoup ri.</w:t>
      </w:r>
    </w:p>
    <w:p>
      <w:r>
        <w:t xml:space="preserve">   - The performance was full of humor and we had a lot of laughs.</w:t>
      </w:r>
    </w:p>
    <w:p>
      <w:r>
        <w:t xml:space="preserve">5.  Les gens ont ri de ses blagues embarrassantes, mais il les trouvait amusantes. </w:t>
      </w:r>
    </w:p>
    <w:p>
      <w:r>
        <w:t xml:space="preserve">    - People laughed at his awkward jokes, but he found them amusing.</w:t>
      </w:r>
    </w:p>
    <w:p>
      <w:r>
        <w:t xml:space="preserve">6.  Je dois me concentrer pour ne pas rire à chaque phrase. </w:t>
      </w:r>
    </w:p>
    <w:p>
      <w:r>
        <w:t xml:space="preserve">   - I have to concentrate so as not to laugh at every sentence.</w:t>
      </w:r>
    </w:p>
    <w:p>
      <w:r>
        <w:t xml:space="preserve">7.  Le film était plein de moments comiques et les spectateurs ont ri beaucoup. </w:t>
      </w:r>
    </w:p>
    <w:p>
      <w:r>
        <w:t xml:space="preserve">    - The movie was full of comedic moments and the spectators laughed a lot.</w:t>
      </w:r>
    </w:p>
    <w:p>
      <w:r>
        <w:t xml:space="preserve">8.  Ils sont arrivés en retard et il y avait une ambiance plutôt drôle. </w:t>
      </w:r>
    </w:p>
    <w:p>
      <w:r>
        <w:t xml:space="preserve">   - They arrived late and there was a rather funny atmosphere.</w:t>
      </w:r>
    </w:p>
    <w:p>
      <w:r>
        <w:t>9.  Les deux amis se sont éclaté de rire après avoir vu la vidéo d'un chat qui a mangé un gâteau.</w:t>
      </w:r>
    </w:p>
    <w:p>
      <w:r>
        <w:t xml:space="preserve">    - The two friends burst out laughing after seeing the video of a cat eating cake.</w:t>
      </w:r>
    </w:p>
    <w:p>
      <w:r>
        <w:t xml:space="preserve">10. L’atmosphère était légère et amusante, avec des rires à chaque coin de rue. </w:t>
      </w:r>
    </w:p>
    <w:p>
      <w:r>
        <w:t xml:space="preserve">   - The atmosphere was light and fun, with laughter at every corner.</w:t>
      </w:r>
    </w:p>
    <w:p/>
    <w:p>
      <w:r>
        <w:t>Froid: Cold</w:t>
      </w:r>
    </w:p>
    <w:p/>
    <w:p>
      <w:r>
        <w:t>1. Il fait froid aujourd'hui, alors je porte une veste épaisse.</w:t>
      </w:r>
    </w:p>
    <w:p>
      <w:r>
        <w:t xml:space="preserve">   It is cold today, so I am wearing a thick coat.</w:t>
      </w:r>
    </w:p>
    <w:p>
      <w:r>
        <w:t>2. La ville était plongée dans un froid glacial.</w:t>
      </w:r>
    </w:p>
    <w:p>
      <w:r>
        <w:t xml:space="preserve">   The city was plunged into a freezing cold.</w:t>
      </w:r>
    </w:p>
    <w:p>
      <w:r>
        <w:t>3. Les arbres ont des feuilles jaunes et rouges car il fait froid.</w:t>
      </w:r>
    </w:p>
    <w:p>
      <w:r>
        <w:t xml:space="preserve">   The trees have yellow and red leaves because it's cold.</w:t>
      </w:r>
    </w:p>
    <w:p>
      <w:r>
        <w:t>4. Il y a une sensation de froid à l'intérieur.</w:t>
      </w:r>
    </w:p>
    <w:p>
      <w:r>
        <w:t xml:space="preserve">   There is a feeling of coldness inside.</w:t>
      </w:r>
    </w:p>
    <w:p>
      <w:r>
        <w:t>5.  J'ai besoin d'un chauffage pour me réchauffer.</w:t>
      </w:r>
    </w:p>
    <w:p>
      <w:r>
        <w:t xml:space="preserve">   I need to heat up to warm myself. </w:t>
      </w:r>
    </w:p>
    <w:p>
      <w:r>
        <w:t>6. L’air est très froid ce matin.</w:t>
      </w:r>
    </w:p>
    <w:p>
      <w:r>
        <w:t xml:space="preserve">    The air is very cold this morning.</w:t>
      </w:r>
    </w:p>
    <w:p>
      <w:r>
        <w:t>7. La neige est tombée pendant la nuit et maintenant il fait froid.</w:t>
      </w:r>
    </w:p>
    <w:p>
      <w:r>
        <w:t xml:space="preserve">    Snow fell last night and now it's freezing.</w:t>
      </w:r>
    </w:p>
    <w:p>
      <w:r>
        <w:t>8.  Je vais me mettre une écharpe pour me réchauffer.</w:t>
      </w:r>
    </w:p>
    <w:p>
      <w:r>
        <w:t xml:space="preserve">   I will put on a scarf to warm myself up. </w:t>
      </w:r>
    </w:p>
    <w:p>
      <w:r>
        <w:t xml:space="preserve">9.  La glace dans le bol était froide à la texture. </w:t>
      </w:r>
    </w:p>
    <w:p>
      <w:r>
        <w:t xml:space="preserve">   The ice in the bowl was cold to the touch.</w:t>
      </w:r>
    </w:p>
    <w:p>
      <w:r>
        <w:t>10. Les enfants sont allés jouer dehors mais ils ont dû rentrer car il fait froid.</w:t>
      </w:r>
    </w:p>
    <w:p>
      <w:r>
        <w:t xml:space="preserve">    The children went out to play, but they had to come back inside because it's cold.</w:t>
      </w:r>
    </w:p>
    <w:p/>
    <w:p>
      <w:r>
        <w:t>Félicitations: Congratulations</w:t>
      </w:r>
    </w:p>
    <w:p/>
    <w:p>
      <w:r>
        <w:t>1. Félicitations, vous avez réussi votre examen !</w:t>
      </w:r>
    </w:p>
    <w:p>
      <w:r>
        <w:t>Congratulations, you passed your exam!</w:t>
      </w:r>
    </w:p>
    <w:p>
      <w:r>
        <w:t>2.  Félicitations pour ton nouvel emploi !</w:t>
      </w:r>
    </w:p>
    <w:p>
      <w:r>
        <w:t xml:space="preserve"> Congratulations on your new job!</w:t>
      </w:r>
    </w:p>
    <w:p>
      <w:r>
        <w:t>3. Félicitations à la famille pour l'arrivée du bébé !</w:t>
      </w:r>
    </w:p>
    <w:p>
      <w:r>
        <w:t>Congratulations to the family for the arrival of the baby!</w:t>
      </w:r>
    </w:p>
    <w:p>
      <w:r>
        <w:t xml:space="preserve">4.  Félicitations pour ton gâteau d'anniversaire ! </w:t>
      </w:r>
    </w:p>
    <w:p>
      <w:r>
        <w:t>Congratulations on your birthday cake!</w:t>
      </w:r>
    </w:p>
    <w:p>
      <w:r>
        <w:t>5. Félicitations pour votre réussite dans le concours !</w:t>
      </w:r>
    </w:p>
    <w:p>
      <w:r>
        <w:t xml:space="preserve"> Congratulations on your success in the contest!</w:t>
      </w:r>
    </w:p>
    <w:p>
      <w:r>
        <w:t xml:space="preserve">6.  Félicitations, vous avez trouvé un appartement ! </w:t>
      </w:r>
    </w:p>
    <w:p>
      <w:r>
        <w:t xml:space="preserve">Congratulations, you found an apartment! </w:t>
      </w:r>
    </w:p>
    <w:p>
      <w:r>
        <w:t>7. Félicitations pour ton nouveau vélo !</w:t>
      </w:r>
    </w:p>
    <w:p>
      <w:r>
        <w:t>Congratulations on your new bike!</w:t>
      </w:r>
    </w:p>
    <w:p>
      <w:r>
        <w:t xml:space="preserve">8. Félicitations à la compagnie pour son succès ! </w:t>
      </w:r>
    </w:p>
    <w:p>
      <w:r>
        <w:t xml:space="preserve">Congratulations to the company for its success! </w:t>
      </w:r>
    </w:p>
    <w:p>
      <w:r>
        <w:t>9. Félicitations pour votre voyage en Italie !</w:t>
      </w:r>
    </w:p>
    <w:p>
      <w:r>
        <w:t xml:space="preserve"> Congratulations on your trip to Italy!</w:t>
      </w:r>
    </w:p>
    <w:p>
      <w:r>
        <w:t>10.  Félicitations, vous avez réussi à atteindre vos objectifs!</w:t>
      </w:r>
    </w:p>
    <w:p>
      <w:r>
        <w:t xml:space="preserve"> Congratulations on achieving your goals!</w:t>
      </w:r>
    </w:p>
    <w:p/>
    <w:p>
      <w:r>
        <w:rPr>
          <w:b/>
        </w:rPr>
        <w:t>Word: Fédération | Meaning: Federation</w:t>
      </w:r>
    </w:p>
    <w:p/>
    <w:p>
      <w:r>
        <w:t>1. La Fédération française des sports est une grande organisation qui regroupe des clubs sportifs de tous niveaux.</w:t>
      </w:r>
    </w:p>
    <w:p>
      <w:r>
        <w:t xml:space="preserve">    The French Sports Federation is a large organization that brings together sports clubs of all levels.</w:t>
      </w:r>
    </w:p>
    <w:p>
      <w:r>
        <w:t>2. L'Union européenne a récemment formé une nouvelle fédération pour promouvoir la coopération économique.</w:t>
      </w:r>
    </w:p>
    <w:p>
      <w:r>
        <w:t xml:space="preserve">    The European Union recently formed a new federation to promote economic cooperation.</w:t>
      </w:r>
    </w:p>
    <w:p>
      <w:r>
        <w:t xml:space="preserve">3. Les membres de la Fédération des agriculteurs sont les plus importants acteurs du développement rural. </w:t>
      </w:r>
    </w:p>
    <w:p>
      <w:r>
        <w:t xml:space="preserve">   Members of the Farmers Federation are the most important actors in rural development.</w:t>
      </w:r>
    </w:p>
    <w:p>
      <w:r>
        <w:t>4. Le gouvernement a créé une fédération pour coordonner les actions en matière de santé publique.</w:t>
      </w:r>
    </w:p>
    <w:p>
      <w:r>
        <w:t xml:space="preserve">    The government has created a federation to coordinate public health action.</w:t>
      </w:r>
    </w:p>
    <w:p>
      <w:r>
        <w:t xml:space="preserve">5. La Fédération Internationale de Football Association (FIFA) est un organisme international qui organise les Jeux Olympiques. </w:t>
      </w:r>
    </w:p>
    <w:p>
      <w:r>
        <w:t xml:space="preserve">   The International Federation of Association Football (FIFA) is an international organization that organizes the Olympic Games.</w:t>
      </w:r>
    </w:p>
    <w:p>
      <w:r>
        <w:t>6. Les étudiants ont créé une fédération pour défendre leurs droits et leurs intérêts dans l'université.</w:t>
      </w:r>
    </w:p>
    <w:p>
      <w:r>
        <w:t xml:space="preserve">    Students have created a federation to defend their rights and interests in the university.</w:t>
      </w:r>
    </w:p>
    <w:p>
      <w:r>
        <w:t xml:space="preserve">7. La Fédération Internationale de l'Automobile (FIA) est responsable du développement des normes techniques dans le monde automobile. </w:t>
      </w:r>
    </w:p>
    <w:p>
      <w:r>
        <w:t xml:space="preserve">   The Fédération Internationale de l'Automobile (FIA) is responsible for developing technical standards in the world of automobiles.</w:t>
      </w:r>
    </w:p>
    <w:p>
      <w:r>
        <w:t>8. Les organisations syndicales ont formé une fédération pour lutter contre la discrimination au travail.</w:t>
      </w:r>
    </w:p>
    <w:p>
      <w:r>
        <w:t xml:space="preserve">    Trade unions have formed a federation to fight against labor discrimination.</w:t>
      </w:r>
    </w:p>
    <w:p>
      <w:r>
        <w:t>9. La Fédération Nationale des Employeurs et des Employés s’occupe de l'accompagnement des entreprises dans leurs démarches administratives.</w:t>
      </w:r>
    </w:p>
    <w:p>
      <w:r>
        <w:t xml:space="preserve">   The National Federation of Employers and Employees takes care of supporting companies in their administrative procedures.</w:t>
      </w:r>
    </w:p>
    <w:p>
      <w:r>
        <w:t>10. Les clubs sportifs ont la capacité de se fédérer pour créer une équipe commune.</w:t>
      </w:r>
    </w:p>
    <w:p>
      <w:r>
        <w:t xml:space="preserve">    Sports clubs have the ability to form federations to create a common team.</w:t>
      </w:r>
    </w:p>
    <w:p/>
    <w:p>
      <w:r>
        <w:t>Soleil: &lt;Sun&gt;</w:t>
      </w:r>
    </w:p>
    <w:p/>
    <w:p>
      <w:r>
        <w:t>1. Le soleil brille fort aujourd'hui.</w:t>
      </w:r>
    </w:p>
    <w:p>
      <w:r>
        <w:t xml:space="preserve">   The sun is shining very bright today.</w:t>
      </w:r>
    </w:p>
    <w:p>
      <w:r>
        <w:t>2. Je vais me baigner au soleil ce soir.</w:t>
      </w:r>
    </w:p>
    <w:p>
      <w:r>
        <w:t xml:space="preserve">   I am going to swim in the sun this evening.</w:t>
      </w:r>
    </w:p>
    <w:p>
      <w:r>
        <w:t xml:space="preserve">3. La saison du soleil est courte. </w:t>
      </w:r>
    </w:p>
    <w:p>
      <w:r>
        <w:t xml:space="preserve">    The season of sunshine is short.</w:t>
      </w:r>
    </w:p>
    <w:p>
      <w:r>
        <w:t>4.  Il y a beaucoup de soleil en été.</w:t>
      </w:r>
    </w:p>
    <w:p>
      <w:r>
        <w:t xml:space="preserve">    There is a lot of sunshine in summer.</w:t>
      </w:r>
    </w:p>
    <w:p>
      <w:r>
        <w:t xml:space="preserve">5. Le soleil nous donne de l'énergie. </w:t>
      </w:r>
    </w:p>
    <w:p>
      <w:r>
        <w:t xml:space="preserve">   The sun gives us energy.</w:t>
      </w:r>
    </w:p>
    <w:p>
      <w:r>
        <w:t xml:space="preserve">6. Le soleil disparaît à l'aube. </w:t>
      </w:r>
    </w:p>
    <w:p>
      <w:r>
        <w:t xml:space="preserve">   The sun disappears at dawn.</w:t>
      </w:r>
    </w:p>
    <w:p>
      <w:r>
        <w:t xml:space="preserve">7. La lumière du soleil est très importante. </w:t>
      </w:r>
    </w:p>
    <w:p>
      <w:r>
        <w:t xml:space="preserve">    The sunlight is very important. </w:t>
      </w:r>
    </w:p>
    <w:p>
      <w:r>
        <w:t>8. J'adore les moments où il y a beaucoup de soleil.</w:t>
      </w:r>
    </w:p>
    <w:p>
      <w:r>
        <w:t xml:space="preserve">   I love the moments when there is a lot of sunshine. </w:t>
      </w:r>
    </w:p>
    <w:p>
      <w:r>
        <w:t>9. Le soleil est une source d'énergie vitale pour la vie sur Terre.</w:t>
      </w:r>
    </w:p>
    <w:p>
      <w:r>
        <w:t xml:space="preserve">   The sun is a vital energy source for life on Earth.  </w:t>
      </w:r>
    </w:p>
    <w:p>
      <w:r>
        <w:t>10. L'absence de soleil nous rend tristes et dépressifs.</w:t>
      </w:r>
    </w:p>
    <w:p>
      <w:r>
        <w:t xml:space="preserve">    Without the sun, we become sad and depressed.</w:t>
      </w:r>
    </w:p>
    <w:p/>
    <w:p>
      <w:r>
        <w:rPr>
          <w:b/>
        </w:rPr>
        <w:t>Word: Rouge | Meaning: Red</w:t>
      </w:r>
    </w:p>
    <w:p/>
    <w:p>
      <w:r>
        <w:t>1.  La voiture est rouge.</w:t>
      </w:r>
    </w:p>
    <w:p>
      <w:r>
        <w:t xml:space="preserve">    The car is red.</w:t>
      </w:r>
    </w:p>
    <w:p>
      <w:r>
        <w:t>2.  Le ciel est rouge ce soir.</w:t>
      </w:r>
    </w:p>
    <w:p>
      <w:r>
        <w:t xml:space="preserve">    The sky is red this evening.</w:t>
      </w:r>
    </w:p>
    <w:p>
      <w:r>
        <w:t>3.  J'ai une robe rouge.</w:t>
      </w:r>
    </w:p>
    <w:p>
      <w:r>
        <w:t xml:space="preserve">    I have a red dress.</w:t>
      </w:r>
    </w:p>
    <w:p>
      <w:r>
        <w:t>4.  Il y a beaucoup de choses rouges dans la cuisine.</w:t>
      </w:r>
    </w:p>
    <w:p>
      <w:r>
        <w:t xml:space="preserve">   There are many things red in the kitchen. </w:t>
      </w:r>
    </w:p>
    <w:p>
      <w:r>
        <w:t>5.  La tomate est rouge.</w:t>
      </w:r>
    </w:p>
    <w:p>
      <w:r>
        <w:t xml:space="preserve">   The tomato is red.</w:t>
      </w:r>
    </w:p>
    <w:p>
      <w:r>
        <w:t>6.  Le feu rouge indique un danger.</w:t>
      </w:r>
    </w:p>
    <w:p>
      <w:r>
        <w:t xml:space="preserve">   The red light indicates danger. </w:t>
      </w:r>
    </w:p>
    <w:p>
      <w:r>
        <w:t>7.  Elle aime les films rouges.</w:t>
      </w:r>
    </w:p>
    <w:p>
      <w:r>
        <w:t xml:space="preserve">    She likes red movies.</w:t>
      </w:r>
    </w:p>
    <w:p>
      <w:r>
        <w:t>8.  Les vêtements rouges sont très tendance.</w:t>
      </w:r>
    </w:p>
    <w:p>
      <w:r>
        <w:t xml:space="preserve">   Red clothes are very fashionable.</w:t>
      </w:r>
    </w:p>
    <w:p>
      <w:r>
        <w:t>9.  Mon ami a des chaussures rouges.</w:t>
      </w:r>
    </w:p>
    <w:p>
      <w:r>
        <w:t xml:space="preserve">    My friend has red shoes.</w:t>
      </w:r>
    </w:p>
    <w:p>
      <w:r>
        <w:t xml:space="preserve">10. La rose est rouge. </w:t>
      </w:r>
    </w:p>
    <w:p>
      <w:r>
        <w:t xml:space="preserve">   The rose is red.</w:t>
      </w:r>
    </w:p>
    <w:p/>
    <w:p>
      <w:r>
        <w:rPr>
          <w:b/>
        </w:rPr>
        <w:t>Word: Livre | Meaning: Book</w:t>
      </w:r>
    </w:p>
    <w:p/>
    <w:p>
      <w:r>
        <w:t>1. J'aime lire des livres dans ma chambre.</w:t>
      </w:r>
    </w:p>
    <w:p>
      <w:r>
        <w:t xml:space="preserve">    I like to read books in my room.</w:t>
      </w:r>
    </w:p>
    <w:p>
      <w:r>
        <w:t>2. Le livre de français est une excellente ressource pour apprendre la langue.</w:t>
      </w:r>
    </w:p>
    <w:p>
      <w:r>
        <w:t xml:space="preserve">    The French book is an excellent resource for learning the language.</w:t>
      </w:r>
    </w:p>
    <w:p>
      <w:r>
        <w:t>3. La bibliothèque a un grand choix de livres à louer.</w:t>
      </w:r>
    </w:p>
    <w:p>
      <w:r>
        <w:t xml:space="preserve">    The library has a wide choice of books to borrow.</w:t>
      </w:r>
    </w:p>
    <w:p>
      <w:r>
        <w:t>4. J'ai lu plusieurs romans policiers l'été dernier.</w:t>
      </w:r>
    </w:p>
    <w:p>
      <w:r>
        <w:t xml:space="preserve">    I read several detective novels last summer.</w:t>
      </w:r>
    </w:p>
    <w:p>
      <w:r>
        <w:t>5. Le livre d’histoire est très intéressant, il m'a appris beaucoup.</w:t>
      </w:r>
    </w:p>
    <w:p>
      <w:r>
        <w:t xml:space="preserve">    The history book is very interesting; it taught me a lot. </w:t>
      </w:r>
    </w:p>
    <w:p>
      <w:r>
        <w:t>6.  Le nouveau livre de cuisine est une belle découverte pour les amateurs de cuisine.</w:t>
      </w:r>
    </w:p>
    <w:p>
      <w:r>
        <w:t xml:space="preserve">   The new cookbook is a nice discovery for those who love cooking.</w:t>
      </w:r>
    </w:p>
    <w:p>
      <w:r>
        <w:t>7. J’ai l’habitude de lire des livres à la plage pendant mes vacances.</w:t>
      </w:r>
    </w:p>
    <w:p>
      <w:r>
        <w:t xml:space="preserve">    I'm used to reading books at the beach during my holidays. </w:t>
      </w:r>
    </w:p>
    <w:p>
      <w:r>
        <w:t>8. Le livre de recettes est très pratique pour les nouveaux étudiants en cuisine.</w:t>
      </w:r>
    </w:p>
    <w:p>
      <w:r>
        <w:t xml:space="preserve">    The recipe book is very practical for new students in cooking.</w:t>
      </w:r>
    </w:p>
    <w:p>
      <w:r>
        <w:t>9. Un livre peut voyager plus loin que nous au monde entier.</w:t>
      </w:r>
    </w:p>
    <w:p>
      <w:r>
        <w:t xml:space="preserve">   A book can travel further than us all over the world. </w:t>
      </w:r>
    </w:p>
    <w:p>
      <w:r>
        <w:t>10. Il me faut un nouveau livre pour faire un cadeau à ma mère.</w:t>
      </w:r>
    </w:p>
    <w:p>
      <w:r>
        <w:t xml:space="preserve">    I need a new book to make a gift for my mother.</w:t>
      </w:r>
    </w:p>
    <w:p/>
    <w:p>
      <w:r>
        <w:rPr>
          <w:b/>
        </w:rPr>
        <w:t>Word: Bonne | Meaning: Good</w:t>
      </w:r>
    </w:p>
    <w:p/>
    <w:p>
      <w:r>
        <w:t>1. C'est une bonne idée.</w:t>
      </w:r>
    </w:p>
    <w:p>
      <w:r>
        <w:t xml:space="preserve">   It's a good idea.</w:t>
      </w:r>
    </w:p>
    <w:p>
      <w:r>
        <w:t>2. La météo est bonne aujourd’hui.</w:t>
      </w:r>
    </w:p>
    <w:p>
      <w:r>
        <w:t xml:space="preserve">   The weather is good today.</w:t>
      </w:r>
    </w:p>
    <w:p>
      <w:r>
        <w:t>3. Bonne nuit à tous!</w:t>
      </w:r>
    </w:p>
    <w:p>
      <w:r>
        <w:t xml:space="preserve">   Good night to everyone!</w:t>
      </w:r>
    </w:p>
    <w:p>
      <w:r>
        <w:t>4. J'ai eu une bonne journée de travail.</w:t>
      </w:r>
    </w:p>
    <w:p>
      <w:r>
        <w:t xml:space="preserve">   I had a good day at work. </w:t>
      </w:r>
    </w:p>
    <w:p>
      <w:r>
        <w:t>5. Qu'est-ce que tu trouves bon ?</w:t>
      </w:r>
    </w:p>
    <w:p>
      <w:r>
        <w:t xml:space="preserve">    What do you think is good?</w:t>
      </w:r>
    </w:p>
    <w:p>
      <w:r>
        <w:t>6. Ils ont fait une bonne performance.</w:t>
      </w:r>
    </w:p>
    <w:p>
      <w:r>
        <w:t xml:space="preserve">   They performed well.</w:t>
      </w:r>
    </w:p>
    <w:p>
      <w:r>
        <w:t>7. La salade est bien, mais la tarte est plus bonne.</w:t>
      </w:r>
    </w:p>
    <w:p>
      <w:r>
        <w:t xml:space="preserve">   The salad is good, but the cake is better.</w:t>
      </w:r>
    </w:p>
    <w:p>
      <w:r>
        <w:t xml:space="preserve">8. C'est une bonne idée de voyager en train. </w:t>
      </w:r>
    </w:p>
    <w:p>
      <w:r>
        <w:t xml:space="preserve">    It's a good idea to travel by train. </w:t>
      </w:r>
    </w:p>
    <w:p>
      <w:r>
        <w:t>9. Il m’a donné une bonne blague.</w:t>
      </w:r>
    </w:p>
    <w:p>
      <w:r>
        <w:t xml:space="preserve">    He gave me a good joke.</w:t>
      </w:r>
    </w:p>
    <w:p>
      <w:r>
        <w:t xml:space="preserve">10.  C'est un bon moment pour faire des courses. </w:t>
      </w:r>
    </w:p>
    <w:p>
      <w:r>
        <w:t xml:space="preserve">   This is a good time to go shopping.</w:t>
      </w:r>
    </w:p>
    <w:p/>
    <w:p>
      <w:r>
        <w:rPr>
          <w:b/>
        </w:rPr>
        <w:t>Word: Voyage | Meaning: Trip, journey</w:t>
      </w:r>
    </w:p>
    <w:p/>
    <w:p>
      <w:r>
        <w:t>1. J'ai fait plusieurs voyages à l'étranger.</w:t>
      </w:r>
    </w:p>
    <w:p>
      <w:r>
        <w:t xml:space="preserve">   I have made several trips abroad.</w:t>
      </w:r>
    </w:p>
    <w:p>
      <w:r>
        <w:t>2. La famille a organisé un voyage en camping.</w:t>
      </w:r>
    </w:p>
    <w:p>
      <w:r>
        <w:t xml:space="preserve">   The family organized a trip to camping.</w:t>
      </w:r>
    </w:p>
    <w:p>
      <w:r>
        <w:t>3.  Je rêve d’un voyage dans la jungle amazonienne.</w:t>
      </w:r>
    </w:p>
    <w:p>
      <w:r>
        <w:t xml:space="preserve">   I dream of a trip to the Amazon jungle.</w:t>
      </w:r>
    </w:p>
    <w:p>
      <w:r>
        <w:t>4. Le voyage de l'homme sur la lune est une réussite majeure.</w:t>
      </w:r>
    </w:p>
    <w:p>
      <w:r>
        <w:t xml:space="preserve">   The man's journey to the moon is a major achievement.</w:t>
      </w:r>
    </w:p>
    <w:p>
      <w:r>
        <w:t xml:space="preserve">5.  Il faut planifier son voyage pour éviter les mauvaises surprises. </w:t>
      </w:r>
    </w:p>
    <w:p>
      <w:r>
        <w:t xml:space="preserve">    It’s important to plan your trip to avoid unpleasant surprises. </w:t>
      </w:r>
    </w:p>
    <w:p>
      <w:r>
        <w:t>6.  Nous prenons le train pour notre voyage en Bretagne.</w:t>
      </w:r>
    </w:p>
    <w:p>
      <w:r>
        <w:t xml:space="preserve">    We are taking the train for our trip to Brittany.</w:t>
      </w:r>
    </w:p>
    <w:p>
      <w:r>
        <w:t xml:space="preserve">7.  Le voyage est une aventure qui nous apprend beaucoup sur le monde. </w:t>
      </w:r>
    </w:p>
    <w:p>
      <w:r>
        <w:t xml:space="preserve">   Travel is an adventure that teaches us a lot about the world. </w:t>
      </w:r>
    </w:p>
    <w:p>
      <w:r>
        <w:t>8. Il est important de respecter les coutumes du pays où on voyage.</w:t>
      </w:r>
    </w:p>
    <w:p>
      <w:r>
        <w:t xml:space="preserve">   It’s important to respect the customs of the country where we travel. </w:t>
      </w:r>
    </w:p>
    <w:p>
      <w:r>
        <w:t xml:space="preserve">9.  Je suis toujours fasciné par les nouveaux voyages et cultures. </w:t>
      </w:r>
    </w:p>
    <w:p>
      <w:r>
        <w:t xml:space="preserve">   I am always fascinated by new travels and cultures. </w:t>
      </w:r>
    </w:p>
    <w:p>
      <w:r>
        <w:t>10.  Notre voyage en voiture a été une expérience mémorable.</w:t>
      </w:r>
    </w:p>
    <w:p>
      <w:r>
        <w:t xml:space="preserve">    Our road trip was a memorable experience.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