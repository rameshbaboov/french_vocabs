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Merci de votre visite. Bonjour. </w:t>
      </w:r>
    </w:p>
    <w:p>
      <w:r>
        <w:t xml:space="preserve">    Thank you for your visit. Hello.</w:t>
      </w:r>
    </w:p>
    <w:p>
      <w:r>
        <w:t xml:space="preserve">4.  Bonjour, je m'appelle Marie. </w:t>
      </w:r>
    </w:p>
    <w:p>
      <w:r>
        <w:t xml:space="preserve">    Hi, my name is Marie.</w:t>
      </w:r>
    </w:p>
    <w:p>
      <w:r>
        <w:t xml:space="preserve">5.  J’ai besoin d'aide avec mes devoirs. Bonjour. </w:t>
      </w:r>
    </w:p>
    <w:p>
      <w:r>
        <w:t xml:space="preserve">   I need help with my homework. Hello.</w:t>
      </w:r>
    </w:p>
    <w:p>
      <w:r>
        <w:t>6.  Bonjour, quel temps fait-il aujourd'hui?</w:t>
      </w:r>
    </w:p>
    <w:p>
      <w:r>
        <w:t xml:space="preserve">    Hello, what's the weather like today?</w:t>
      </w:r>
    </w:p>
    <w:p>
      <w:r>
        <w:t>7.  Bonjour, j'adore la cuisine française.</w:t>
      </w:r>
    </w:p>
    <w:p>
      <w:r>
        <w:t xml:space="preserve">   Hello, I love French cooking. </w:t>
      </w:r>
    </w:p>
    <w:p>
      <w:r>
        <w:t xml:space="preserve">8.  Est-ce que vous pouvez m’aider ? Bonjour. </w:t>
      </w:r>
    </w:p>
    <w:p>
      <w:r>
        <w:t xml:space="preserve">    Can you help me? Hello.</w:t>
      </w:r>
    </w:p>
    <w:p>
      <w:r>
        <w:t xml:space="preserve">9.  Je voudrais un café et une croissant, s'il vous plaît. Bonjour. </w:t>
      </w:r>
    </w:p>
    <w:p>
      <w:r>
        <w:t xml:space="preserve">    I would like a coffee and a croissant, please. Hello. </w:t>
      </w:r>
    </w:p>
    <w:p>
      <w:r>
        <w:t xml:space="preserve">10.  Bonjour, je suis fatigué. </w:t>
      </w:r>
    </w:p>
    <w:p>
      <w:r>
        <w:t xml:space="preserve">    Hello, I am tired.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de foot est rouge.</w:t>
      </w:r>
    </w:p>
    <w:p>
      <w:r>
        <w:t xml:space="preserve">    The football ball is red.</w:t>
      </w:r>
    </w:p>
    <w:p>
      <w:r>
        <w:t>3. J'ai un t-shirt rouge.</w:t>
      </w:r>
    </w:p>
    <w:p>
      <w:r>
        <w:t xml:space="preserve">    I have a red T-shirt.</w:t>
      </w:r>
    </w:p>
    <w:p>
      <w:r>
        <w:t>4. Elle aime les couleurs rouges.</w:t>
      </w:r>
    </w:p>
    <w:p>
      <w:r>
        <w:t xml:space="preserve">    She likes red colors. </w:t>
      </w:r>
    </w:p>
    <w:p>
      <w:r>
        <w:t>5. La robe de la mariée était rouge.</w:t>
      </w:r>
    </w:p>
    <w:p>
      <w:r>
        <w:t xml:space="preserve">    The bride's dress was red.</w:t>
      </w:r>
    </w:p>
    <w:p>
      <w:r>
        <w:t>6. Le drapeau français est rouge, blanc et bleu.</w:t>
      </w:r>
    </w:p>
    <w:p>
      <w:r>
        <w:t xml:space="preserve">    The French flag is red, white and blue.</w:t>
      </w:r>
    </w:p>
    <w:p>
      <w:r>
        <w:t xml:space="preserve">7. Il dit que ses chaussures sont rouges. </w:t>
      </w:r>
    </w:p>
    <w:p>
      <w:r>
        <w:t xml:space="preserve">    He says his shoes are red.</w:t>
      </w:r>
    </w:p>
    <w:p>
      <w:r>
        <w:t>8. La tomate est rouge.</w:t>
      </w:r>
    </w:p>
    <w:p>
      <w:r>
        <w:t xml:space="preserve">    The tomato is red. </w:t>
      </w:r>
    </w:p>
    <w:p>
      <w:r>
        <w:t>9.  La robe de mon grand-père était rouge.</w:t>
      </w:r>
    </w:p>
    <w:p>
      <w:r>
        <w:t xml:space="preserve">    My grandfather's shirt was red. </w:t>
      </w:r>
    </w:p>
    <w:p>
      <w:r>
        <w:t xml:space="preserve">10. Le ciel était rouge aujourd'hui. </w:t>
      </w:r>
    </w:p>
    <w:p>
      <w:r>
        <w:t xml:space="preserve">   The sky was red today.</w:t>
      </w:r>
    </w:p>
    <w:p/>
    <w:p>
      <w:r>
        <w:rPr>
          <w:b/>
        </w:rPr>
        <w:t>Word: Féliciter | Meaning: To congratulate</w:t>
      </w:r>
    </w:p>
    <w:p/>
    <w:p>
      <w:r>
        <w:t>1. Je voudrais féliciter tes efforts sur la présentation de projet.</w:t>
      </w:r>
    </w:p>
    <w:p>
      <w:r>
        <w:t xml:space="preserve">   I would like to congratulate your efforts on the project presentation.</w:t>
      </w:r>
    </w:p>
    <w:p>
      <w:r>
        <w:t xml:space="preserve">2. Il est important de féliciter les équipes qui ont réussi à atteindre leurs objectifs. </w:t>
      </w:r>
    </w:p>
    <w:p>
      <w:r>
        <w:t xml:space="preserve">   It's important to congratulate the teams that have succeeded in achieving their goals.</w:t>
      </w:r>
    </w:p>
    <w:p>
      <w:r>
        <w:t xml:space="preserve">3. Félicitations pour ton examen !  </w:t>
      </w:r>
    </w:p>
    <w:p>
      <w:r>
        <w:t xml:space="preserve">   Congratulations for your exam!</w:t>
      </w:r>
    </w:p>
    <w:p>
      <w:r>
        <w:t>4. La réussite de cette campagne a été un véritable succès, félicitons-les tous!</w:t>
      </w:r>
    </w:p>
    <w:p>
      <w:r>
        <w:t xml:space="preserve">    The success of this campaign has been a real success, let's congratulate them all!</w:t>
      </w:r>
    </w:p>
    <w:p>
      <w:r>
        <w:t xml:space="preserve">5. Nous sommes fiers de vous féliciter pour votre nouvelle nomination ! </w:t>
      </w:r>
    </w:p>
    <w:p>
      <w:r>
        <w:t xml:space="preserve">   We are proud to congratulate you for your new appointment!</w:t>
      </w:r>
    </w:p>
    <w:p>
      <w:r>
        <w:t>6. Félicitations pour ton nouveau travail !</w:t>
      </w:r>
    </w:p>
    <w:p>
      <w:r>
        <w:t xml:space="preserve">   Congratulations on your new job!</w:t>
      </w:r>
    </w:p>
    <w:p>
      <w:r>
        <w:t xml:space="preserve">7. Je me réjouis de féliciter tous ceux qui ont accompli des tâches exceptionnelles. </w:t>
      </w:r>
    </w:p>
    <w:p>
      <w:r>
        <w:t xml:space="preserve">   I am delighted to congratulate those who have completed exceptional tasks.</w:t>
      </w:r>
    </w:p>
    <w:p>
      <w:r>
        <w:t xml:space="preserve">8. Des sentiments de gratitude et de félicitation vous accompagnent. </w:t>
      </w:r>
    </w:p>
    <w:p>
      <w:r>
        <w:t xml:space="preserve">   Gratitude and congratulations accompany you.</w:t>
      </w:r>
    </w:p>
    <w:p>
      <w:r>
        <w:t xml:space="preserve">9. Félicitations pour cette réussite, vous avez vraiment travaillé dur !  </w:t>
      </w:r>
    </w:p>
    <w:p>
      <w:r>
        <w:t xml:space="preserve">   Congratulations for this success, you really worked hard! </w:t>
      </w:r>
    </w:p>
    <w:p>
      <w:r>
        <w:t xml:space="preserve">10. Je tiens à féliciter le travail acharné de tous les participants lors du projet. </w:t>
      </w:r>
    </w:p>
    <w:p>
      <w:r>
        <w:t xml:space="preserve">   I would like to congratulate the hard work of all participants during the project.</w:t>
      </w:r>
    </w:p>
    <w:p/>
    <w:p>
      <w:r>
        <w:rPr>
          <w:b/>
        </w:rPr>
        <w:t>Word: Feu | Meaning: Fire</w:t>
      </w:r>
    </w:p>
    <w:p/>
    <w:p>
      <w:r>
        <w:t xml:space="preserve">1. Il y avait une grande **feu** dans la ville. </w:t>
      </w:r>
    </w:p>
    <w:p>
      <w:r>
        <w:t xml:space="preserve">    There was a large fire in the city.</w:t>
      </w:r>
    </w:p>
    <w:p>
      <w:r>
        <w:t xml:space="preserve">2. Le feu de joie était particulièrement intense.  </w:t>
      </w:r>
    </w:p>
    <w:p>
      <w:r>
        <w:t xml:space="preserve">   The fire of joy was particularly intense.</w:t>
      </w:r>
    </w:p>
    <w:p>
      <w:r>
        <w:t>3. J'ai peur du feu, il est dangereux.</w:t>
      </w:r>
    </w:p>
    <w:p>
      <w:r>
        <w:t xml:space="preserve">   I am afraid of fire, it is dangerous. </w:t>
      </w:r>
    </w:p>
    <w:p>
      <w:r>
        <w:t>4. Les pompiers ont maîtrisé le **feu** rapidement.</w:t>
      </w:r>
    </w:p>
    <w:p>
      <w:r>
        <w:t xml:space="preserve">   Firefighters quickly put out the fire. </w:t>
      </w:r>
    </w:p>
    <w:p>
      <w:r>
        <w:t>5. La flamme dans la cheminée était un beau **feu**.</w:t>
      </w:r>
    </w:p>
    <w:p>
      <w:r>
        <w:t xml:space="preserve">   The flame in the fireplace was a beautiful fire.</w:t>
      </w:r>
    </w:p>
    <w:p>
      <w:r>
        <w:t xml:space="preserve">6. L'incendie a détruit beaucoup de choses, mais les gens ont réussi à sauver leurs affaires.  </w:t>
      </w:r>
    </w:p>
    <w:p>
      <w:r>
        <w:t xml:space="preserve">   The fire destroyed many things but people managed to save their belongings. </w:t>
      </w:r>
    </w:p>
    <w:p>
      <w:r>
        <w:t>7. La maison a été brûlée par un **feu**.</w:t>
      </w:r>
    </w:p>
    <w:p>
      <w:r>
        <w:t xml:space="preserve">   The house was burned down by a fire.</w:t>
      </w:r>
    </w:p>
    <w:p>
      <w:r>
        <w:t>8. J'aime regarder le feu dans la cheminée, il est confortable.</w:t>
      </w:r>
    </w:p>
    <w:p>
      <w:r>
        <w:t xml:space="preserve">   I like watching the fire in the fireplace, it is comfortable.</w:t>
      </w:r>
    </w:p>
    <w:p>
      <w:r>
        <w:t xml:space="preserve">9. Le chef cuisinier utilisait une grande brique de terre pour faire un **feu** à basse température. </w:t>
      </w:r>
    </w:p>
    <w:p>
      <w:r>
        <w:t xml:space="preserve">   The chef cook used a large brick of clay to create a low-temperature fire. </w:t>
      </w:r>
    </w:p>
    <w:p>
      <w:r>
        <w:t>10. Un **feu** s’est déclenché dans la forêt, il est dangereux !</w:t>
      </w:r>
    </w:p>
    <w:p>
      <w:r>
        <w:t xml:space="preserve">    A fire broke out in the forest, it's dangerous!</w:t>
      </w:r>
    </w:p>
    <w:p/>
    <w:p>
      <w:r>
        <w:rPr>
          <w:b/>
        </w:rPr>
        <w:t>Word: maison | Meaning: house</w:t>
      </w:r>
    </w:p>
    <w:p/>
    <w:p>
      <w:r>
        <w:t>1. J'aime beaucoup ma maison.</w:t>
      </w:r>
    </w:p>
    <w:p>
      <w:r>
        <w:t xml:space="preserve">   I like my house very much.</w:t>
      </w:r>
    </w:p>
    <w:p>
      <w:r>
        <w:t>2. La maison est située dans un quartier calme.</w:t>
      </w:r>
    </w:p>
    <w:p>
      <w:r>
        <w:t xml:space="preserve">   The house is located in a quiet neighbourhood.</w:t>
      </w:r>
    </w:p>
    <w:p>
      <w:r>
        <w:t>3. Nous sommes allés à la maison de nos amis.</w:t>
      </w:r>
    </w:p>
    <w:p>
      <w:r>
        <w:t xml:space="preserve">   We went to our friends' house.</w:t>
      </w:r>
    </w:p>
    <w:p>
      <w:r>
        <w:t>4. La maison a une belle vue sur la mer.</w:t>
      </w:r>
    </w:p>
    <w:p>
      <w:r>
        <w:t xml:space="preserve">  The house has a beautiful view of the sea.</w:t>
      </w:r>
    </w:p>
    <w:p>
      <w:r>
        <w:t xml:space="preserve">5. J'ai besoin de nettoyer ma maison. </w:t>
      </w:r>
    </w:p>
    <w:p>
      <w:r>
        <w:t xml:space="preserve">   I need to clean my house.</w:t>
      </w:r>
    </w:p>
    <w:p>
      <w:r>
        <w:t xml:space="preserve">6. Mon père est arrivé à la maison. </w:t>
      </w:r>
    </w:p>
    <w:p>
      <w:r>
        <w:t xml:space="preserve">    My father arrived home.</w:t>
      </w:r>
    </w:p>
    <w:p>
      <w:r>
        <w:t xml:space="preserve">7. Vous pouvez me donner votre opinion sur la maison. </w:t>
      </w:r>
    </w:p>
    <w:p>
      <w:r>
        <w:t xml:space="preserve">   You can give me your opinion about the house.</w:t>
      </w:r>
    </w:p>
    <w:p>
      <w:r>
        <w:t xml:space="preserve">8. L'appartement de son grand-père est en forme de maison. </w:t>
      </w:r>
    </w:p>
    <w:p>
      <w:r>
        <w:t xml:space="preserve">  His grandfather’s apartment is in the shape of a house.</w:t>
      </w:r>
    </w:p>
    <w:p>
      <w:r>
        <w:t xml:space="preserve">9. Le restaurant nous propose une cuisine française à la maison. </w:t>
      </w:r>
    </w:p>
    <w:p>
      <w:r>
        <w:t xml:space="preserve">   The restaurant offers French cuisine at home.</w:t>
      </w:r>
    </w:p>
    <w:p>
      <w:r>
        <w:t xml:space="preserve">10. Nous avons organisé une fête dans la maison. </w:t>
      </w:r>
    </w:p>
    <w:p>
      <w:r>
        <w:t xml:space="preserve">   We organised a party in the house.</w:t>
      </w:r>
    </w:p>
    <w:p/>
    <w:p>
      <w:r>
        <w:rPr>
          <w:b/>
        </w:rPr>
        <w:t>Word: mur | Meaning: wall</w:t>
      </w:r>
    </w:p>
    <w:p/>
    <w:p>
      <w:r>
        <w:t>1. Il a peint un beau mur de couleur rouge dans sa chambre.</w:t>
      </w:r>
    </w:p>
    <w:p>
      <w:r>
        <w:t xml:space="preserve">    He painted a beautiful red wall in his bedroom.</w:t>
      </w:r>
    </w:p>
    <w:p>
      <w:r>
        <w:t xml:space="preserve">2. Le mur de la salle d'attente était en verre et permettait aux gens de voir l'extérieur. </w:t>
      </w:r>
    </w:p>
    <w:p>
      <w:r>
        <w:t xml:space="preserve">   The waiting room wall was made of glass and allowed people to see outside.</w:t>
      </w:r>
    </w:p>
    <w:p>
      <w:r>
        <w:t xml:space="preserve">3. Les enfants ont joué au ballon contre le mur. </w:t>
      </w:r>
    </w:p>
    <w:p>
      <w:r>
        <w:t xml:space="preserve">    The children played ball against the wall.</w:t>
      </w:r>
    </w:p>
    <w:p>
      <w:r>
        <w:t xml:space="preserve">4. La maison a un mur extérieur qui se dresse à la frontière. </w:t>
      </w:r>
    </w:p>
    <w:p>
      <w:r>
        <w:t xml:space="preserve">    The house has an exterior wall that stands at the border.</w:t>
      </w:r>
    </w:p>
    <w:p>
      <w:r>
        <w:t>5. Le mur de la bibliothèque était couvert de livres.</w:t>
      </w:r>
    </w:p>
    <w:p>
      <w:r>
        <w:t xml:space="preserve">    The library wall was covered in books.</w:t>
      </w:r>
    </w:p>
    <w:p>
      <w:r>
        <w:t xml:space="preserve">6. J'ai été surpris par le mur de pierre de notre maison. </w:t>
      </w:r>
    </w:p>
    <w:p>
      <w:r>
        <w:t xml:space="preserve">   I was surprised by the stone wall of our home. </w:t>
      </w:r>
    </w:p>
    <w:p>
      <w:r>
        <w:t xml:space="preserve">7. On a construit un mur d'enceinte pour protéger l'espace vert.  </w:t>
      </w:r>
    </w:p>
    <w:p>
      <w:r>
        <w:t xml:space="preserve">    We built a fence wall to protect the green space. </w:t>
      </w:r>
    </w:p>
    <w:p>
      <w:r>
        <w:t xml:space="preserve">8. L’architecte a conçu un mur abstrait dans le foyer. </w:t>
      </w:r>
    </w:p>
    <w:p>
      <w:r>
        <w:t xml:space="preserve">     The architect designed an abstract wall in the living room.</w:t>
      </w:r>
    </w:p>
    <w:p>
      <w:r>
        <w:t xml:space="preserve">9. Nous avons besoin de construire un mur pour séparer les deux pièces.  </w:t>
      </w:r>
    </w:p>
    <w:p>
      <w:r>
        <w:t xml:space="preserve">     We need to build a wall to separate the two rooms.</w:t>
      </w:r>
    </w:p>
    <w:p>
      <w:r>
        <w:t xml:space="preserve">10. Le mur de l'école était décoré avec des peintures murales colorées. </w:t>
      </w:r>
    </w:p>
    <w:p>
      <w:r>
        <w:t xml:space="preserve">    The school wall was decorated with colorful murals.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foncé. </w:t>
      </w:r>
    </w:p>
    <w:p>
      <w:r>
        <w:t xml:space="preserve">   The table is round and dark wood.</w:t>
      </w:r>
    </w:p>
    <w:p>
      <w:r>
        <w:t>2. J'ai besoin d'une table pour ranger mes livres.</w:t>
      </w:r>
    </w:p>
    <w:p>
      <w:r>
        <w:t xml:space="preserve">   I need a table to store my books.</w:t>
      </w:r>
    </w:p>
    <w:p>
      <w:r>
        <w:t xml:space="preserve">3.  La table de salle était décorée avec des roses. </w:t>
      </w:r>
    </w:p>
    <w:p>
      <w:r>
        <w:t xml:space="preserve">    The dining room table was decorated with roses.</w:t>
      </w:r>
    </w:p>
    <w:p>
      <w:r>
        <w:t xml:space="preserve">4. Les enfants s’assoient autour de la table et mangent. </w:t>
      </w:r>
    </w:p>
    <w:p>
      <w:r>
        <w:t xml:space="preserve">    Children sit around the table and eat.</w:t>
      </w:r>
    </w:p>
    <w:p>
      <w:r>
        <w:t>5. Le café est servi à la table.</w:t>
      </w:r>
    </w:p>
    <w:p>
      <w:r>
        <w:t xml:space="preserve">   Coffee is served at the table.</w:t>
      </w:r>
    </w:p>
    <w:p>
      <w:r>
        <w:t xml:space="preserve">6.  Il y a une table à l'extérieur. </w:t>
      </w:r>
    </w:p>
    <w:p>
      <w:r>
        <w:t xml:space="preserve">    There is a table outside. </w:t>
      </w:r>
    </w:p>
    <w:p>
      <w:r>
        <w:t>7. Nous avons un table dans la cuisine pour cuisiner.</w:t>
      </w:r>
    </w:p>
    <w:p>
      <w:r>
        <w:t xml:space="preserve">   We have a table in the kitchen to cook. </w:t>
      </w:r>
    </w:p>
    <w:p>
      <w:r>
        <w:t>8. La table était vide, mais j'ai apporté mes affaires.</w:t>
      </w:r>
    </w:p>
    <w:p>
      <w:r>
        <w:t xml:space="preserve">  The table was empty but I brought my things.</w:t>
      </w:r>
    </w:p>
    <w:p>
      <w:r>
        <w:t xml:space="preserve">9. Il y a une petite table de chevet dans ma chambre. </w:t>
      </w:r>
    </w:p>
    <w:p>
      <w:r>
        <w:t xml:space="preserve">    There is a small bedside table in my room. </w:t>
      </w:r>
    </w:p>
    <w:p>
      <w:r>
        <w:t xml:space="preserve">10. Le tableau est une représentation magnifique des montagnes. </w:t>
      </w:r>
    </w:p>
    <w:p>
      <w:r>
        <w:t xml:space="preserve">   The painting is a magnificent representation of the mountains.</w:t>
      </w:r>
    </w:p>
    <w:p/>
    <w:p>
      <w:r>
        <w:rPr>
          <w:b/>
        </w:rPr>
        <w:t>Word: cafe | Meaning: coffee shop</w:t>
      </w:r>
    </w:p>
    <w:p/>
    <w:p>
      <w:r>
        <w:t>1. J'adore boire un café au lait chaque matin.</w:t>
      </w:r>
    </w:p>
    <w:p>
      <w:r>
        <w:t xml:space="preserve">    I love drinking coffee with milk every morning.</w:t>
      </w:r>
    </w:p>
    <w:p>
      <w:r>
        <w:t>2. Le café est très populaire en France.</w:t>
      </w:r>
    </w:p>
    <w:p>
      <w:r>
        <w:t xml:space="preserve">    Coffee is very popular in France. </w:t>
      </w:r>
    </w:p>
    <w:p>
      <w:r>
        <w:t>3. Il faut prendre une pause pour boire un café.</w:t>
      </w:r>
    </w:p>
    <w:p>
      <w:r>
        <w:t xml:space="preserve">    You need to take a break to drink a cup of coffee.</w:t>
      </w:r>
    </w:p>
    <w:p>
      <w:r>
        <w:t>4. J'ai besoin de me reposer après le long voyage, j'ai envie d'un café au lait.</w:t>
      </w:r>
    </w:p>
    <w:p>
      <w:r>
        <w:t xml:space="preserve">   I need to rest after the long journey, I want a cafe with milk. </w:t>
      </w:r>
    </w:p>
    <w:p>
      <w:r>
        <w:t>5. Le café est une boisson importante pour nos amis français.</w:t>
      </w:r>
    </w:p>
    <w:p>
      <w:r>
        <w:t xml:space="preserve">    Coffee is an important drink for our French friends.</w:t>
      </w:r>
    </w:p>
    <w:p>
      <w:r>
        <w:t>6. Je me suis dit de prendre un café avec mes croissants.</w:t>
      </w:r>
    </w:p>
    <w:p>
      <w:r>
        <w:t xml:space="preserve">    I decided to take a coffee with my croissants.</w:t>
      </w:r>
    </w:p>
    <w:p>
      <w:r>
        <w:t xml:space="preserve">7. Avant de partir en voyage, j'ai besoin de boire un café. </w:t>
      </w:r>
    </w:p>
    <w:p>
      <w:r>
        <w:t xml:space="preserve">     Before going on a trip, I need to drink a cup of coffee.  </w:t>
      </w:r>
    </w:p>
    <w:p>
      <w:r>
        <w:t xml:space="preserve">8. Il y a plusieurs cafés à l’avenue des Champs-Élysées. </w:t>
      </w:r>
    </w:p>
    <w:p>
      <w:r>
        <w:t xml:space="preserve">    There are several cafes on the Avenue des Champs-Élysées.</w:t>
      </w:r>
    </w:p>
    <w:p>
      <w:r>
        <w:t>9. Nous avons pris une pause au café pour discuter de nos projets.</w:t>
      </w:r>
    </w:p>
    <w:p>
      <w:r>
        <w:t xml:space="preserve">    We took a break at the cafe to discuss our projects.  </w:t>
      </w:r>
    </w:p>
    <w:p>
      <w:r>
        <w:t xml:space="preserve">10. Le serveur est venu me proposer un café ou un thé. </w:t>
      </w:r>
    </w:p>
    <w:p>
      <w:r>
        <w:t xml:space="preserve">    The waiter came and proposed a coffee or tea to me.</w:t>
      </w:r>
    </w:p>
    <w:p/>
    <w:p>
      <w:r>
        <w:rPr>
          <w:b/>
        </w:rPr>
        <w:t>Word: feuill | Meaning: leaf</w:t>
      </w:r>
    </w:p>
    <w:p/>
    <w:p>
      <w:r>
        <w:t>1. Les feuilles d'automne changent de couleur et tombent sur le sol.</w:t>
      </w:r>
    </w:p>
    <w:p>
      <w:r>
        <w:t xml:space="preserve">   The autumn leaves change color and fall on the ground.</w:t>
      </w:r>
    </w:p>
    <w:p>
      <w:r>
        <w:t>2.  J'aime marcher dans les bois et observer les feuilles des arbres.</w:t>
      </w:r>
    </w:p>
    <w:p>
      <w:r>
        <w:t xml:space="preserve">    I like to walk in the woods and observe the leaves of trees. </w:t>
      </w:r>
    </w:p>
    <w:p>
      <w:r>
        <w:t>3. Le vent souffle et les feuilles se balancent doucement.</w:t>
      </w:r>
    </w:p>
    <w:p>
      <w:r>
        <w:t xml:space="preserve">   The wind blows and the leaves sway gently. </w:t>
      </w:r>
    </w:p>
    <w:p>
      <w:r>
        <w:t>4. La pluie a fait tomber de nombreuses feuilles sur le sol.</w:t>
      </w:r>
    </w:p>
    <w:p>
      <w:r>
        <w:t xml:space="preserve">   Rain has fallen many leaves on the ground. </w:t>
      </w:r>
    </w:p>
    <w:p>
      <w:r>
        <w:t>5.  J'ai besoin d'un grand couteau pour couper les feuill des arbres.</w:t>
      </w:r>
    </w:p>
    <w:p>
      <w:r>
        <w:t xml:space="preserve">    I need a big knife to cut the leaves of trees.</w:t>
      </w:r>
    </w:p>
    <w:p>
      <w:r>
        <w:t>6.  La couleur verte de la feuille est magnifique, elle me fait penser à l'herbe.</w:t>
      </w:r>
    </w:p>
    <w:p>
      <w:r>
        <w:t xml:space="preserve">    The green color of the leaf is beautiful, it makes me think of grass.</w:t>
      </w:r>
    </w:p>
    <w:p>
      <w:r>
        <w:t xml:space="preserve">7.  L'arbre a une feuille qui semble très unique et rare. </w:t>
      </w:r>
    </w:p>
    <w:p>
      <w:r>
        <w:t xml:space="preserve">    The tree has a leaf that seems very unique and rare.</w:t>
      </w:r>
    </w:p>
    <w:p>
      <w:r>
        <w:t>8.  Le feuill de l'automne est vraiment magnifique et coloré.</w:t>
      </w:r>
    </w:p>
    <w:p>
      <w:r>
        <w:t xml:space="preserve">   Autumn leaves are really beautiful and colorful.</w:t>
      </w:r>
    </w:p>
    <w:p>
      <w:r>
        <w:t>9.  Le jardinier arrose les feuill avec soin pour que les plantes poussent bien.</w:t>
      </w:r>
    </w:p>
    <w:p>
      <w:r>
        <w:t xml:space="preserve">    The gardener waters the plants with care to help them grow well.</w:t>
      </w:r>
    </w:p>
    <w:p>
      <w:r>
        <w:t xml:space="preserve">10. Les feuilles mortes apportent des nutriments au sol et nourrissent les plantes. </w:t>
      </w:r>
    </w:p>
    <w:p>
      <w:r>
        <w:t xml:space="preserve">   Dead leaves bring nutrients to the soil and nourish the plants.</w:t>
      </w:r>
    </w:p>
    <w:p/>
    <w:p>
      <w:r>
        <w:rPr>
          <w:b/>
        </w:rPr>
        <w:t>Word: fleur | Meaning: flower</w:t>
      </w:r>
    </w:p>
    <w:p/>
    <w:p>
      <w:r>
        <w:t>1. La fleur était magnifique et s'est déployée en forme de pétale.</w:t>
      </w:r>
    </w:p>
    <w:p>
      <w:r>
        <w:t xml:space="preserve">    The flower was magnificent and unfolded in a petal shape.</w:t>
      </w:r>
    </w:p>
    <w:p>
      <w:r>
        <w:t>2. L'arbre porte une fleur rare et précieuse.</w:t>
      </w:r>
    </w:p>
    <w:p>
      <w:r>
        <w:t xml:space="preserve">    The tree carries a rare and precious flower. </w:t>
      </w:r>
    </w:p>
    <w:p>
      <w:r>
        <w:t>3. Je suis tombé amoureux d'une fleur de rose rouge.</w:t>
      </w:r>
    </w:p>
    <w:p>
      <w:r>
        <w:t xml:space="preserve">    I fell in love with a red rose flower.</w:t>
      </w:r>
    </w:p>
    <w:p>
      <w:r>
        <w:t>4. La fleur bleue est une belle couleur de printemps.</w:t>
      </w:r>
    </w:p>
    <w:p>
      <w:r>
        <w:t xml:space="preserve">    The blue flower is a beautiful color of spring.</w:t>
      </w:r>
    </w:p>
    <w:p>
      <w:r>
        <w:t>5. Elle décore son chapeau avec une fleur de lin.</w:t>
      </w:r>
    </w:p>
    <w:p>
      <w:r>
        <w:t xml:space="preserve">    She decorates her hat with a flax flower.</w:t>
      </w:r>
    </w:p>
    <w:p>
      <w:r>
        <w:t>6. Le jardin était rempli de fleurs et d'arbres magnifiques.</w:t>
      </w:r>
    </w:p>
    <w:p>
      <w:r>
        <w:t xml:space="preserve">    The garden was filled with flowers and magnificent trees. </w:t>
      </w:r>
    </w:p>
    <w:p>
      <w:r>
        <w:t>7. Fleur, je pense à toi chaque jour.</w:t>
      </w:r>
    </w:p>
    <w:p>
      <w:r>
        <w:t xml:space="preserve">    Flower, I think of you every day.</w:t>
      </w:r>
    </w:p>
    <w:p>
      <w:r>
        <w:t>8. Il est difficile de trouver la fleur rare qui nous intéresse.</w:t>
      </w:r>
    </w:p>
    <w:p>
      <w:r>
        <w:t xml:space="preserve">    It is difficult to find the rare flower that interests us.</w:t>
      </w:r>
    </w:p>
    <w:p>
      <w:r>
        <w:t xml:space="preserve">9. La fleur symbolise la beauté et l'amour. </w:t>
      </w:r>
    </w:p>
    <w:p>
      <w:r>
        <w:t xml:space="preserve">    The flower symbolizes beauty and love. </w:t>
      </w:r>
    </w:p>
    <w:p>
      <w:r>
        <w:t>10. Tu as besoin d'une fleur pour un bouquet?</w:t>
      </w:r>
    </w:p>
    <w:p>
      <w:r>
        <w:t xml:space="preserve">   Do you need a flower for a bouquet?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