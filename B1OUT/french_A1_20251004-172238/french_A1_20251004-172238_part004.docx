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Il s'est réveillé le jour de la fête.</w:t>
      </w:r>
    </w:p>
    <w:p>
      <w:r>
        <w:t xml:space="preserve">    He woke up on the day of the party.</w:t>
      </w:r>
    </w:p>
    <w:p>
      <w:r>
        <w:t xml:space="preserve">2. J’ai passé une journée agréable en ville. </w:t>
      </w:r>
    </w:p>
    <w:p>
      <w:r>
        <w:t xml:space="preserve">    I had a nice day in the city.</w:t>
      </w:r>
    </w:p>
    <w:p>
      <w:r>
        <w:t xml:space="preserve">3. La pluie a continué toute la journée. </w:t>
      </w:r>
    </w:p>
    <w:p>
      <w:r>
        <w:t xml:space="preserve">   The rain continued all day.</w:t>
      </w:r>
    </w:p>
    <w:p>
      <w:r>
        <w:t xml:space="preserve">4. Nous avons visité plusieurs musées pendant notre journée à Paris. </w:t>
      </w:r>
    </w:p>
    <w:p>
      <w:r>
        <w:t xml:space="preserve">   We visited several museums during our day in Paris. </w:t>
      </w:r>
    </w:p>
    <w:p>
      <w:r>
        <w:t xml:space="preserve">5. Le jour suivant, il était plein d’énergie.  </w:t>
      </w:r>
    </w:p>
    <w:p>
      <w:r>
        <w:t xml:space="preserve">    The next day, he was full of energy.</w:t>
      </w:r>
    </w:p>
    <w:p>
      <w:r>
        <w:t xml:space="preserve">6. La météo est très favorable pour le jour de la course à pied.  </w:t>
      </w:r>
    </w:p>
    <w:p>
      <w:r>
        <w:t xml:space="preserve">    The weather is very favorable for the day of the race run.</w:t>
      </w:r>
    </w:p>
    <w:p>
      <w:r>
        <w:t xml:space="preserve">7. J'ai hâte de passer un bon jour avec mes amis. </w:t>
      </w:r>
    </w:p>
    <w:p>
      <w:r>
        <w:t xml:space="preserve">   I’m looking forward to spending a good day with my friends. </w:t>
      </w:r>
    </w:p>
    <w:p>
      <w:r>
        <w:t xml:space="preserve">8. Le jour est venu pour aller au parc. </w:t>
      </w:r>
    </w:p>
    <w:p>
      <w:r>
        <w:t xml:space="preserve">   It's time to go to the park. </w:t>
      </w:r>
    </w:p>
    <w:p>
      <w:r>
        <w:t xml:space="preserve">9. Il était fatigué après une longue journée de travail.  </w:t>
      </w:r>
    </w:p>
    <w:p>
      <w:r>
        <w:t xml:space="preserve">    He was tired after a long day at work.</w:t>
      </w:r>
    </w:p>
    <w:p>
      <w:r>
        <w:t xml:space="preserve">10. Je vais passer du temps ensoleillé dans le jardin demain, j’espère. </w:t>
      </w:r>
    </w:p>
    <w:p>
      <w:r>
        <w:t xml:space="preserve">   I will spend some sunny time in the garden tomorrow, hopefully.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chat est rouge et chatouillant.  </w:t>
      </w:r>
    </w:p>
    <w:p>
      <w:r>
        <w:t xml:space="preserve">The cat is red and affectionate. </w:t>
      </w:r>
    </w:p>
    <w:p>
      <w:r>
        <w:t xml:space="preserve">3. Il a une robe rouge magnifique.  </w:t>
      </w:r>
    </w:p>
    <w:p>
      <w:r>
        <w:t>He has a beautiful red dress.</w:t>
      </w:r>
    </w:p>
    <w:p>
      <w:r>
        <w:t xml:space="preserve">4. J'aime les fruits rouges.  </w:t>
      </w:r>
    </w:p>
    <w:p>
      <w:r>
        <w:t>I like red fruit.</w:t>
      </w:r>
    </w:p>
    <w:p>
      <w:r>
        <w:t xml:space="preserve">5. La fleur de couleur rouge est belle.  </w:t>
      </w:r>
    </w:p>
    <w:p>
      <w:r>
        <w:t>The flower with red color is pretty.</w:t>
      </w:r>
    </w:p>
    <w:p>
      <w:r>
        <w:t xml:space="preserve">6. Nous avons des plans pour un voyage en rouge.  </w:t>
      </w:r>
    </w:p>
    <w:p>
      <w:r>
        <w:t xml:space="preserve">We have plans for a trip in red. </w:t>
      </w:r>
    </w:p>
    <w:p>
      <w:r>
        <w:t xml:space="preserve">7. Le drapeau français est rouge, blanc et bleu.  </w:t>
      </w:r>
    </w:p>
    <w:p>
      <w:r>
        <w:t>The French flag is red, white and blue.</w:t>
      </w:r>
    </w:p>
    <w:p>
      <w:r>
        <w:t xml:space="preserve">8. Tu as une bonne idée! Il est rouge de joie!   </w:t>
      </w:r>
    </w:p>
    <w:p>
      <w:r>
        <w:t>You have a good idea! He is red with joy.</w:t>
      </w:r>
    </w:p>
    <w:p>
      <w:r>
        <w:t xml:space="preserve">9. La tomate est rouge et juteuse.  </w:t>
      </w:r>
    </w:p>
    <w:p>
      <w:r>
        <w:t xml:space="preserve">The tomato is red and juicy. </w:t>
      </w:r>
    </w:p>
    <w:p>
      <w:r>
        <w:t xml:space="preserve">10. J'ai faim, j'aimerais manger des pommes rouges.  </w:t>
      </w:r>
    </w:p>
    <w:p>
      <w:r>
        <w:t>I am hungry, I would like to eat red apples.</w:t>
      </w:r>
    </w:p>
    <w:p/>
    <w:p>
      <w:r>
        <w:rPr>
          <w:b/>
        </w:rPr>
        <w:t>Word: chat | Meaning: cat</w:t>
      </w:r>
    </w:p>
    <w:p/>
    <w:p>
      <w:r>
        <w:t>1.  J'ai un chat très gentil qui aime jouer avec moi.</w:t>
      </w:r>
    </w:p>
    <w:p>
      <w:r>
        <w:t xml:space="preserve">    My cat is very friendly and loves to play with me.</w:t>
      </w:r>
    </w:p>
    <w:p>
      <w:r>
        <w:t>2.  Le chat est assis sur la table en attendant son repas.</w:t>
      </w:r>
    </w:p>
    <w:p>
      <w:r>
        <w:t xml:space="preserve">   The cat is sitting on the table waiting for its meal.</w:t>
      </w:r>
    </w:p>
    <w:p>
      <w:r>
        <w:t>3.  La femme a un chat noir et blanc adorable.</w:t>
      </w:r>
    </w:p>
    <w:p>
      <w:r>
        <w:t xml:space="preserve">   The woman has an adorable black and white cat.</w:t>
      </w:r>
    </w:p>
    <w:p>
      <w:r>
        <w:t xml:space="preserve">4.  Chatte, il y a plus de 10 ans que je ne l'ai pas vu. </w:t>
      </w:r>
    </w:p>
    <w:p>
      <w:r>
        <w:t xml:space="preserve">    Meow, it's been more than 10 years since I last saw him. </w:t>
      </w:r>
    </w:p>
    <w:p>
      <w:r>
        <w:t>5.  Il est difficile de trouver un chat qui n'aime pas la compagnie des gens.</w:t>
      </w:r>
    </w:p>
    <w:p>
      <w:r>
        <w:t xml:space="preserve">   It is difficult to find a cat that doesn't like the company of people.</w:t>
      </w:r>
    </w:p>
    <w:p>
      <w:r>
        <w:t xml:space="preserve">6.  Les chats sont connus pour être des animaux indépendants. </w:t>
      </w:r>
    </w:p>
    <w:p>
      <w:r>
        <w:t xml:space="preserve">    Cats are known for being independent animals.</w:t>
      </w:r>
    </w:p>
    <w:p>
      <w:r>
        <w:t>7.  Avant d’aller au marché, j’ai rencontré mon chat.</w:t>
      </w:r>
    </w:p>
    <w:p>
      <w:r>
        <w:t xml:space="preserve">   Before going to the market, I met my cat. </w:t>
      </w:r>
    </w:p>
    <w:p>
      <w:r>
        <w:t xml:space="preserve">8.   Il a appris à parler avec son chat en utilisant la communication non-verbale. </w:t>
      </w:r>
    </w:p>
    <w:p>
      <w:r>
        <w:t xml:space="preserve">   He learned to talk with his cat using nonverbal communication. </w:t>
      </w:r>
    </w:p>
    <w:p>
      <w:r>
        <w:t>9.  J’adore regarder les chats jouer dans le jardin.</w:t>
      </w:r>
    </w:p>
    <w:p>
      <w:r>
        <w:t xml:space="preserve">    I love watching cats playing in the garden.</w:t>
      </w:r>
    </w:p>
    <w:p>
      <w:r>
        <w:t>10. Il y avait un chat qui était très curieux et qui se promenait dans la maison.</w:t>
      </w:r>
    </w:p>
    <w:p>
      <w:r>
        <w:t xml:space="preserve">    There was a curious cat that wandered around the house.</w:t>
      </w:r>
    </w:p>
    <w:p/>
    <w:p>
      <w:r>
        <w:rPr>
          <w:b/>
        </w:rPr>
        <w:t>Word: beau | Meaning: beautiful</w:t>
      </w:r>
    </w:p>
    <w:p/>
    <w:p>
      <w:r>
        <w:t xml:space="preserve">1.  La maison est belle et confortable. </w:t>
      </w:r>
    </w:p>
    <w:p>
      <w:r>
        <w:t xml:space="preserve">    The house is beautiful and comfortable.</w:t>
      </w:r>
    </w:p>
    <w:p>
      <w:r>
        <w:t>2.  Le jardin est très beau avec ses fleurs et ses arbres.</w:t>
      </w:r>
    </w:p>
    <w:p>
      <w:r>
        <w:t xml:space="preserve">    The garden is very beautiful with its flowers and trees.</w:t>
      </w:r>
    </w:p>
    <w:p>
      <w:r>
        <w:t xml:space="preserve">3.  Ce film est beau à regarder, il m'amuse beaucoup. </w:t>
      </w:r>
    </w:p>
    <w:p>
      <w:r>
        <w:t xml:space="preserve">    This movie is beautiful to watch, it amuses me a lot.</w:t>
      </w:r>
    </w:p>
    <w:p>
      <w:r>
        <w:t xml:space="preserve">4.  Tu es une personne belle et gentille. </w:t>
      </w:r>
    </w:p>
    <w:p>
      <w:r>
        <w:t xml:space="preserve">     You are a beautiful and kind person.</w:t>
      </w:r>
    </w:p>
    <w:p>
      <w:r>
        <w:t>5.  La nourriture est délicieuse et elle nous a fait plaisir.</w:t>
      </w:r>
    </w:p>
    <w:p>
      <w:r>
        <w:t xml:space="preserve">    The food is delicious and it pleased us. </w:t>
      </w:r>
    </w:p>
    <w:p>
      <w:r>
        <w:t xml:space="preserve">6.  Il a un visage beau et expressif. </w:t>
      </w:r>
    </w:p>
    <w:p>
      <w:r>
        <w:t xml:space="preserve">    He has a beautiful and expressive face.</w:t>
      </w:r>
    </w:p>
    <w:p>
      <w:r>
        <w:t xml:space="preserve">7.   Cette sculpture est très belle, j'aime ses détails. </w:t>
      </w:r>
    </w:p>
    <w:p>
      <w:r>
        <w:t xml:space="preserve">    This sculpture is very beautiful, I like its details.</w:t>
      </w:r>
    </w:p>
    <w:p>
      <w:r>
        <w:t>8.  Le soleil est beau ce matin, il fait du temps magnifique.</w:t>
      </w:r>
    </w:p>
    <w:p>
      <w:r>
        <w:t xml:space="preserve">    The sun is beautiful this morning, it’s making beautiful weather.</w:t>
      </w:r>
    </w:p>
    <w:p>
      <w:r>
        <w:t xml:space="preserve">9.  Tu as une robe magnifique! </w:t>
      </w:r>
    </w:p>
    <w:p>
      <w:r>
        <w:t xml:space="preserve">    You have a beautiful dress!</w:t>
      </w:r>
    </w:p>
    <w:p>
      <w:r>
        <w:t>10. Ce gâteau est très beau avec son glaçage et ses fruits rouges.</w:t>
      </w:r>
    </w:p>
    <w:p>
      <w:r>
        <w:t xml:space="preserve">   This cake is very beautiful with its icing and red fruit.</w:t>
      </w:r>
    </w:p>
    <w:p/>
    <w:p>
      <w:r>
        <w:rPr>
          <w:b/>
        </w:rPr>
        <w:t>Word: Rue | Meaning: Street</w:t>
      </w:r>
    </w:p>
    <w:p/>
    <w:p>
      <w:r>
        <w:t xml:space="preserve">1. La rue est très bruyante ce soir.  </w:t>
      </w:r>
    </w:p>
    <w:p>
      <w:r>
        <w:t>The street is very noisy tonight.</w:t>
      </w:r>
    </w:p>
    <w:p>
      <w:r>
        <w:t xml:space="preserve">2. Nous allons marcher sur la rue pour aller au marché. </w:t>
      </w:r>
    </w:p>
    <w:p>
      <w:r>
        <w:t>We'll walk down the street to get to the market.</w:t>
      </w:r>
    </w:p>
    <w:p>
      <w:r>
        <w:t>3. J’adore la vie dans les rues de Paris.</w:t>
      </w:r>
    </w:p>
    <w:p>
      <w:r>
        <w:t>I love living in the streets of Paris.</w:t>
      </w:r>
    </w:p>
    <w:p>
      <w:r>
        <w:t xml:space="preserve">4. La rue du Commerce est une avenue très animée.  </w:t>
      </w:r>
    </w:p>
    <w:p>
      <w:r>
        <w:t>Commerce Street is a very lively avenue.</w:t>
      </w:r>
    </w:p>
    <w:p>
      <w:r>
        <w:t xml:space="preserve">5. Il y a beaucoup d'écoles et de commerces sur la rue. </w:t>
      </w:r>
    </w:p>
    <w:p>
      <w:r>
        <w:t xml:space="preserve">There are many schools and shops on the street. </w:t>
      </w:r>
    </w:p>
    <w:p>
      <w:r>
        <w:t xml:space="preserve">6. Il faut être prudent lorsqu’on se promène dans la rue. </w:t>
      </w:r>
    </w:p>
    <w:p>
      <w:r>
        <w:t>You have to be careful when walking down the street.</w:t>
      </w:r>
    </w:p>
    <w:p>
      <w:r>
        <w:t xml:space="preserve">7. La rue n’est pas propre ce matin. </w:t>
      </w:r>
    </w:p>
    <w:p>
      <w:r>
        <w:t>The street is not clean this morning.</w:t>
      </w:r>
    </w:p>
    <w:p>
      <w:r>
        <w:t xml:space="preserve">8. J'ai oublié mon portefeuille sur la rue!  </w:t>
      </w:r>
    </w:p>
    <w:p>
      <w:r>
        <w:t xml:space="preserve">I left my wallet on the street! </w:t>
      </w:r>
    </w:p>
    <w:p>
      <w:r>
        <w:t>9. Les enfants jouent dans la rue avec des ballons.</w:t>
      </w:r>
    </w:p>
    <w:p>
      <w:r>
        <w:t xml:space="preserve">Children are playing in the street with balls. </w:t>
      </w:r>
    </w:p>
    <w:p>
      <w:r>
        <w:t xml:space="preserve">10. La rue de l’Étoile est une rue très romantique. </w:t>
      </w:r>
    </w:p>
    <w:p>
      <w:r>
        <w:t>The Rue de l'Étoile is a very romantic street.</w:t>
      </w:r>
    </w:p>
    <w:p/>
    <w:p>
      <w:r>
        <w:rPr>
          <w:b/>
        </w:rPr>
        <w:t>Word: Cafe | Meaning: Coffee shop</w:t>
      </w:r>
    </w:p>
    <w:p/>
    <w:p>
      <w:r>
        <w:t>1. J'ai besoin d'un café après une longue journée de travail.</w:t>
      </w:r>
    </w:p>
    <w:p>
      <w:r>
        <w:t xml:space="preserve">    2. I need a coffee after a long day at work.</w:t>
      </w:r>
    </w:p>
    <w:p>
      <w:r>
        <w:t>2. Le café est ma boisson préférée du matin.</w:t>
      </w:r>
    </w:p>
    <w:p>
      <w:r>
        <w:t xml:space="preserve">    3. Coffee is my favorite morning drink.</w:t>
      </w:r>
    </w:p>
    <w:p>
      <w:r>
        <w:t xml:space="preserve">3. Est-ce que tu veux aller boire un café ? </w:t>
      </w:r>
    </w:p>
    <w:p>
      <w:r>
        <w:t xml:space="preserve">    4. Do you want to go get a coffee?</w:t>
      </w:r>
    </w:p>
    <w:p>
      <w:r>
        <w:t xml:space="preserve">4. La boulangerie a ouvert une nouvelle boutique de cafés. </w:t>
      </w:r>
    </w:p>
    <w:p>
      <w:r>
        <w:t xml:space="preserve">    5. The bakery opened a new café shop. </w:t>
      </w:r>
    </w:p>
    <w:p>
      <w:r>
        <w:t xml:space="preserve">5. J'ai mangé un croissant et j'ai pris un café. </w:t>
      </w:r>
    </w:p>
    <w:p>
      <w:r>
        <w:t xml:space="preserve">    6. I ate a croissant and had a coffee. </w:t>
      </w:r>
    </w:p>
    <w:p>
      <w:r>
        <w:t>6.  L'ambiance du café est très relaxante.</w:t>
      </w:r>
    </w:p>
    <w:p>
      <w:r>
        <w:t xml:space="preserve">    7. The atmosphere of the cafe is very relaxing. </w:t>
      </w:r>
    </w:p>
    <w:p>
      <w:r>
        <w:t xml:space="preserve">7. Il faut réserver à l’avance pour les tables dans ce café. </w:t>
      </w:r>
    </w:p>
    <w:p>
      <w:r>
        <w:t xml:space="preserve">    8. You need to reserve in advance for tables at this café.</w:t>
      </w:r>
    </w:p>
    <w:p>
      <w:r>
        <w:t xml:space="preserve">8. Le café était très délicieux et je me suis senti bien après avoir bu une tasse. </w:t>
      </w:r>
    </w:p>
    <w:p>
      <w:r>
        <w:t xml:space="preserve">    9. The coffee was very delicious and I felt good after drinking a cup.</w:t>
      </w:r>
    </w:p>
    <w:p>
      <w:r>
        <w:t xml:space="preserve">10.  J’adore boire un café en terrasse le matin avec mon ami. </w:t>
      </w:r>
    </w:p>
    <w:p>
      <w:r>
        <w:t xml:space="preserve">    10. I love to drink coffee on the terrace in the morning with my friend.</w:t>
      </w:r>
    </w:p>
    <w:p/>
    <w:p>
      <w:r>
        <w:t>Feuilles: Leaves</w:t>
      </w:r>
    </w:p>
    <w:p/>
    <w:p>
      <w:r>
        <w:t>1.  J'adore les feuilles d'automne.</w:t>
      </w:r>
    </w:p>
    <w:p>
      <w:r>
        <w:t xml:space="preserve">    Autumn leaves are my favorite.</w:t>
      </w:r>
    </w:p>
    <w:p>
      <w:r>
        <w:t>2.  La nature est pleine de feuilles magnifiques en cette saison.</w:t>
      </w:r>
    </w:p>
    <w:p>
      <w:r>
        <w:t xml:space="preserve">    Nature is full of beautiful leaves in this season. </w:t>
      </w:r>
    </w:p>
    <w:p>
      <w:r>
        <w:t>3.  Les feuilles mortes sont un bon matériau pour la compostage.</w:t>
      </w:r>
    </w:p>
    <w:p>
      <w:r>
        <w:t xml:space="preserve">   Fallen leaves make good compost material. </w:t>
      </w:r>
    </w:p>
    <w:p>
      <w:r>
        <w:t xml:space="preserve">4.  Je vais faire une promenade dans le parc et observer les feuilles. </w:t>
      </w:r>
    </w:p>
    <w:p>
      <w:r>
        <w:t xml:space="preserve">    I'm going for a walk in the park and observe the leaves.</w:t>
      </w:r>
    </w:p>
    <w:p>
      <w:r>
        <w:t xml:space="preserve">5.  Il y a beaucoup de feuillages sur les arbres. </w:t>
      </w:r>
    </w:p>
    <w:p>
      <w:r>
        <w:t xml:space="preserve">    There are many leaves on the trees. </w:t>
      </w:r>
    </w:p>
    <w:p>
      <w:r>
        <w:t>6.  Les feuilles sont essentielles pour la croissance des arbres.</w:t>
      </w:r>
    </w:p>
    <w:p>
      <w:r>
        <w:t xml:space="preserve">   Leaves are essential for tree growth.</w:t>
      </w:r>
    </w:p>
    <w:p>
      <w:r>
        <w:t>7.  La couleur des feuilles varie selon les espèces d'arbres.</w:t>
      </w:r>
    </w:p>
    <w:p>
      <w:r>
        <w:t xml:space="preserve">    The color of leaves varies depending on the types of trees.</w:t>
      </w:r>
    </w:p>
    <w:p>
      <w:r>
        <w:t>8.  Je fais attention aux feuilles quand je me promène dans les champs.</w:t>
      </w:r>
    </w:p>
    <w:p>
      <w:r>
        <w:t xml:space="preserve">    I pay attention to the leaves when I walk in the fields. </w:t>
      </w:r>
    </w:p>
    <w:p>
      <w:r>
        <w:t>9.  Les feuilles sont un symbole de la nature et de la beauté.</w:t>
      </w:r>
    </w:p>
    <w:p>
      <w:r>
        <w:t xml:space="preserve">    Leaves are a symbol of nature and beauty.</w:t>
      </w:r>
    </w:p>
    <w:p>
      <w:r>
        <w:t xml:space="preserve">10. Il est important de garder les feuilles pour protéger nos sols. </w:t>
      </w:r>
    </w:p>
    <w:p>
      <w:r>
        <w:t xml:space="preserve">    It's important to keep leaves for protecting our soil.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était très brillante ce matin.  </w:t>
      </w:r>
    </w:p>
    <w:p>
      <w:r>
        <w:t>Sunlight was very bright this morning.</w:t>
      </w:r>
    </w:p>
    <w:p>
      <w:r>
        <w:t xml:space="preserve">2. Il faut éteindre la lumière de la table avant de dormir.  </w:t>
      </w:r>
    </w:p>
    <w:p>
      <w:r>
        <w:t xml:space="preserve">It's best to turn off the table lamp before going to bed. </w:t>
      </w:r>
    </w:p>
    <w:p>
      <w:r>
        <w:t xml:space="preserve">3. J’ai besoin d’une lumière pour travailler dans ma chambre.  </w:t>
      </w:r>
    </w:p>
    <w:p>
      <w:r>
        <w:t>I need a light to work in my room.</w:t>
      </w:r>
    </w:p>
    <w:p>
      <w:r>
        <w:t xml:space="preserve">4. La lumière est importante pour la sécurité.   </w:t>
      </w:r>
    </w:p>
    <w:p>
      <w:r>
        <w:t xml:space="preserve">Light is important for safety. </w:t>
      </w:r>
    </w:p>
    <w:p>
      <w:r>
        <w:t xml:space="preserve">5. Le concert avait une ambiance très lumineuse. </w:t>
      </w:r>
    </w:p>
    <w:p>
      <w:r>
        <w:t>The concert had a very bright atmosphere.</w:t>
      </w:r>
    </w:p>
    <w:p>
      <w:r>
        <w:t xml:space="preserve">6. On allume la lumière des bougies pour célébrer les anniversaires.  </w:t>
      </w:r>
    </w:p>
    <w:p>
      <w:r>
        <w:t xml:space="preserve">We turn on the candlelight to celebrate birthdays. </w:t>
      </w:r>
    </w:p>
    <w:p>
      <w:r>
        <w:t xml:space="preserve">7. La lumière de l’éclair s'est éteinte rapidement.   </w:t>
      </w:r>
    </w:p>
    <w:p>
      <w:r>
        <w:t>The lightning flash faded quickly.</w:t>
      </w:r>
    </w:p>
    <w:p>
      <w:r>
        <w:t xml:space="preserve">8. Il y a une lumière dans le jardin qui éclaire la route.  </w:t>
      </w:r>
    </w:p>
    <w:p>
      <w:r>
        <w:t xml:space="preserve">There is a light in the garden that illuminates the path. </w:t>
      </w:r>
    </w:p>
    <w:p>
      <w:r>
        <w:t xml:space="preserve">9. Les lampes d’intérieur sont plus confortables que les lumières extérieures.   </w:t>
      </w:r>
    </w:p>
    <w:p>
      <w:r>
        <w:t xml:space="preserve">Interior lamps are more comfortable than outdoor lights. </w:t>
      </w:r>
    </w:p>
    <w:p>
      <w:r>
        <w:t xml:space="preserve">10. La lumière de l'écran me permet de lire et d'écrire.  </w:t>
      </w:r>
    </w:p>
    <w:p>
      <w:r>
        <w:t>The screen light allows me to read and write.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 xml:space="preserve">2. La rose de mon jardin est très belle. </w:t>
      </w:r>
    </w:p>
    <w:p>
      <w:r>
        <w:t xml:space="preserve">   The rose in my garden is very beautiful.</w:t>
      </w:r>
    </w:p>
    <w:p>
      <w:r>
        <w:t>3.  Elle a offert une rose à son amie.</w:t>
      </w:r>
    </w:p>
    <w:p>
      <w:r>
        <w:t xml:space="preserve">    She offered her friend a rose.</w:t>
      </w:r>
    </w:p>
    <w:p>
      <w:r>
        <w:t xml:space="preserve">4.  Le bouquet de roses était magnifique. </w:t>
      </w:r>
    </w:p>
    <w:p>
      <w:r>
        <w:t xml:space="preserve">    The bouquet of roses was magnificent.</w:t>
      </w:r>
    </w:p>
    <w:p>
      <w:r>
        <w:t>5. La couleur rose symbolise l'amour et la passion.</w:t>
      </w:r>
    </w:p>
    <w:p>
      <w:r>
        <w:t xml:space="preserve">    The pink color symbolizes love and passion.</w:t>
      </w:r>
    </w:p>
    <w:p>
      <w:r>
        <w:t>6. Le parfum des roses est délicat et agréable.</w:t>
      </w:r>
    </w:p>
    <w:p>
      <w:r>
        <w:t xml:space="preserve">   The scent of roses is delicate and pleasant.</w:t>
      </w:r>
    </w:p>
    <w:p>
      <w:r>
        <w:t xml:space="preserve">7.  Le jardin était fleuri avec des roses de toutes les couleurs. </w:t>
      </w:r>
    </w:p>
    <w:p>
      <w:r>
        <w:t xml:space="preserve">   The garden was adorned with roses of all colors.</w:t>
      </w:r>
    </w:p>
    <w:p>
      <w:r>
        <w:t>8.  La rose est un symbole de beauté et d'élégance.</w:t>
      </w:r>
    </w:p>
    <w:p>
      <w:r>
        <w:t xml:space="preserve">    Rose is a symbol of beauty and elegance.</w:t>
      </w:r>
    </w:p>
    <w:p>
      <w:r>
        <w:t>9.  Je trouve que les roses sont très belles.</w:t>
      </w:r>
    </w:p>
    <w:p>
      <w:r>
        <w:t xml:space="preserve">    I think that roses are very beautiful.</w:t>
      </w:r>
    </w:p>
    <w:p>
      <w:r>
        <w:t xml:space="preserve">10.  Il y a une petite rose sur la table. </w:t>
      </w:r>
    </w:p>
    <w:p>
      <w:r>
        <w:t xml:space="preserve">   There is a small rose on the table.</w:t>
      </w:r>
    </w:p>
    <w:p/>
    <w:p>
      <w:r>
        <w:rPr>
          <w:b/>
        </w:rPr>
        <w:t>Word: feu | Meaning: fire</w:t>
      </w:r>
    </w:p>
    <w:p/>
    <w:p>
      <w:r>
        <w:t>1. Il y a un feu dans le four.</w:t>
      </w:r>
    </w:p>
    <w:p>
      <w:r>
        <w:t xml:space="preserve">   There is a fire in the oven.</w:t>
      </w:r>
    </w:p>
    <w:p>
      <w:r>
        <w:t>2. La forêt s'embrase de feu.</w:t>
      </w:r>
    </w:p>
    <w:p>
      <w:r>
        <w:t xml:space="preserve">  The forest is ablaze with fire.</w:t>
      </w:r>
    </w:p>
    <w:p>
      <w:r>
        <w:t>3. Le feu éclaire la pièce.</w:t>
      </w:r>
    </w:p>
    <w:p>
      <w:r>
        <w:t xml:space="preserve">  The fire illuminates the room. </w:t>
      </w:r>
    </w:p>
    <w:p>
      <w:r>
        <w:t>4. Un feu d'artifice déchaîne l'admiration.</w:t>
      </w:r>
    </w:p>
    <w:p>
      <w:r>
        <w:t xml:space="preserve">  A fireworks display evokes admiration.</w:t>
      </w:r>
    </w:p>
    <w:p>
      <w:r>
        <w:t>5. Je suis allumé au feu de joie.</w:t>
      </w:r>
    </w:p>
    <w:p>
      <w:r>
        <w:t xml:space="preserve">   I am set on a fire of joy. </w:t>
      </w:r>
    </w:p>
    <w:p>
      <w:r>
        <w:t>6. Nous avons éteint le feu avant la nuit.</w:t>
      </w:r>
    </w:p>
    <w:p>
      <w:r>
        <w:t xml:space="preserve">  We extinguished the fire before nightfall.</w:t>
      </w:r>
    </w:p>
    <w:p>
      <w:r>
        <w:t>7. Le feu de joie est toujours un symbole de l'amour.</w:t>
      </w:r>
    </w:p>
    <w:p>
      <w:r>
        <w:t xml:space="preserve">  The fire of joy is always a symbol of love. </w:t>
      </w:r>
    </w:p>
    <w:p>
      <w:r>
        <w:t>8. Il y a quelques traces de feu dans l'herbe.</w:t>
      </w:r>
    </w:p>
    <w:p>
      <w:r>
        <w:t xml:space="preserve">   There are some traces of fire in the grass.</w:t>
      </w:r>
    </w:p>
    <w:p>
      <w:r>
        <w:t>9. L’incendie s’est déclenché par une panne électrique.</w:t>
      </w:r>
    </w:p>
    <w:p>
      <w:r>
        <w:t xml:space="preserve">   The fire was triggered by an electrical failure.</w:t>
      </w:r>
    </w:p>
    <w:p>
      <w:r>
        <w:t>10. Le feu de joie est une tradition importante pour la fête des Mères.</w:t>
      </w:r>
    </w:p>
    <w:p>
      <w:r>
        <w:t xml:space="preserve">  Fireworks is an important tradition for Mother's Day celebrations.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