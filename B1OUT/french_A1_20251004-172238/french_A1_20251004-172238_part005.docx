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 J'aime regarder la lumière dans les yeux de mes enfants.</w:t>
      </w:r>
    </w:p>
    <w:p>
      <w:r>
        <w:t xml:space="preserve">    I like to look at the light in my children's eyes. </w:t>
      </w:r>
    </w:p>
    <w:p>
      <w:r>
        <w:t>3. Il y a une petite lumière dans la chambre à coucher.</w:t>
      </w:r>
    </w:p>
    <w:p>
      <w:r>
        <w:t xml:space="preserve">    There is a small light in the bedroom.</w:t>
      </w:r>
    </w:p>
    <w:p>
      <w:r>
        <w:t>4. La lumière d'une lampe est importante pour travailler.</w:t>
      </w:r>
    </w:p>
    <w:p>
      <w:r>
        <w:t xml:space="preserve">   The light of a lamp is important for working.  </w:t>
      </w:r>
    </w:p>
    <w:p>
      <w:r>
        <w:t xml:space="preserve">5. Le concert était très lumineux et amusant. </w:t>
      </w:r>
    </w:p>
    <w:p>
      <w:r>
        <w:t xml:space="preserve">    The concert was very bright and fun. </w:t>
      </w:r>
    </w:p>
    <w:p>
      <w:r>
        <w:t>6. J’attends la lumière du tunnel.</w:t>
      </w:r>
    </w:p>
    <w:p>
      <w:r>
        <w:t xml:space="preserve">    I wait for the light at the end of the tunnel. </w:t>
      </w:r>
    </w:p>
    <w:p>
      <w:r>
        <w:t xml:space="preserve">7. La lumière de la ville s'est éteinte peu à peu. </w:t>
      </w:r>
    </w:p>
    <w:p>
      <w:r>
        <w:t xml:space="preserve">   The city lights were dimming little by little.  </w:t>
      </w:r>
    </w:p>
    <w:p>
      <w:r>
        <w:t>8. Nous avons besoin de plus de lumière dans notre maison.</w:t>
      </w:r>
    </w:p>
    <w:p>
      <w:r>
        <w:t xml:space="preserve">    We need more light in our home.</w:t>
      </w:r>
    </w:p>
    <w:p>
      <w:r>
        <w:t>9. La lumière du feu est très chaude.</w:t>
      </w:r>
    </w:p>
    <w:p>
      <w:r>
        <w:t xml:space="preserve">   The firelight is very hot.</w:t>
      </w:r>
    </w:p>
    <w:p>
      <w:r>
        <w:t xml:space="preserve">10. J'ai oublié ma lumière pour mon voyage! </w:t>
      </w:r>
    </w:p>
    <w:p>
      <w:r>
        <w:t xml:space="preserve">    I forgot my light for my trip!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 </w:t>
      </w:r>
    </w:p>
    <w:p>
      <w:r>
        <w:t xml:space="preserve">3.  Bonjour Madame Dupont, vous êtes en retard. </w:t>
      </w:r>
    </w:p>
    <w:p>
      <w:r>
        <w:t xml:space="preserve">   Good morning Ms. Dupont, you're late.</w:t>
      </w:r>
    </w:p>
    <w:p>
      <w:r>
        <w:t>4.  Bonjour, il fait très beau aujourd’hui.</w:t>
      </w:r>
    </w:p>
    <w:p>
      <w:r>
        <w:t xml:space="preserve">   Good morning, it’s very nice today.</w:t>
      </w:r>
    </w:p>
    <w:p>
      <w:r>
        <w:t>5.  Bonjour à mes amis !</w:t>
      </w:r>
    </w:p>
    <w:p>
      <w:r>
        <w:t xml:space="preserve">    Hello to my friends!</w:t>
      </w:r>
    </w:p>
    <w:p>
      <w:r>
        <w:t>6.  Bonjour, j’ai besoin d’aide pour mon projet.</w:t>
      </w:r>
    </w:p>
    <w:p>
      <w:r>
        <w:t xml:space="preserve">    Hi, I need help with my project. </w:t>
      </w:r>
    </w:p>
    <w:p>
      <w:r>
        <w:t>7.  Bonjour, comment vous appelez-vous ?</w:t>
      </w:r>
    </w:p>
    <w:p>
      <w:r>
        <w:t xml:space="preserve">   Good morning, what's your name? </w:t>
      </w:r>
    </w:p>
    <w:p>
      <w:r>
        <w:t xml:space="preserve">8.  Bonjour! Je viens de rentrer de vacances. </w:t>
      </w:r>
    </w:p>
    <w:p>
      <w:r>
        <w:t xml:space="preserve">   Hello! I just got back from vacation. </w:t>
      </w:r>
    </w:p>
    <w:p>
      <w:r>
        <w:t xml:space="preserve">9.  Bonjour, je suis très content d’avoir rencontré un ami nouveau. </w:t>
      </w:r>
    </w:p>
    <w:p>
      <w:r>
        <w:t xml:space="preserve">    Hello, I am very happy to meet a new friend.</w:t>
      </w:r>
    </w:p>
    <w:p>
      <w:r>
        <w:t xml:space="preserve">10. Bonjour !  Je voudrais prendre une table pour deux. </w:t>
      </w:r>
    </w:p>
    <w:p>
      <w:r>
        <w:t xml:space="preserve">    Hello!  I would like to book a table for two.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 ! Vous avez obtenu un excellent résultat dans votre examen. </w:t>
      </w:r>
    </w:p>
    <w:p>
      <w:r>
        <w:t xml:space="preserve">  Congratulations! You achieved an excellent result in your exam.</w:t>
      </w:r>
    </w:p>
    <w:p>
      <w:r>
        <w:t xml:space="preserve">2. Félicitations pour cette promotion ! </w:t>
      </w:r>
    </w:p>
    <w:p>
      <w:r>
        <w:t xml:space="preserve">  Congratulations for this promotion!</w:t>
      </w:r>
    </w:p>
    <w:p>
      <w:r>
        <w:t xml:space="preserve">3. Félicitations, vous êtes enfin diplômée ! </w:t>
      </w:r>
    </w:p>
    <w:p>
      <w:r>
        <w:t xml:space="preserve">  Congratulations, you are finally graduated!</w:t>
      </w:r>
    </w:p>
    <w:p>
      <w:r>
        <w:t xml:space="preserve">4. Félicitations à tous les participants pour leur participation au concours ! </w:t>
      </w:r>
    </w:p>
    <w:p>
      <w:r>
        <w:t xml:space="preserve">  Congratulations to all the participants for their participation in the contest!</w:t>
      </w:r>
    </w:p>
    <w:p>
      <w:r>
        <w:t xml:space="preserve">5. Félicitations pour votre mariage ! </w:t>
      </w:r>
    </w:p>
    <w:p>
      <w:r>
        <w:t xml:space="preserve">   Congratulations on your wedding!</w:t>
      </w:r>
    </w:p>
    <w:p>
      <w:r>
        <w:t xml:space="preserve">6. Félicitations pour le lancement de votre nouvelle entreprise ! </w:t>
      </w:r>
    </w:p>
    <w:p>
      <w:r>
        <w:t xml:space="preserve">   Congratulations on launching your new company!</w:t>
      </w:r>
    </w:p>
    <w:p>
      <w:r>
        <w:t xml:space="preserve">7. Félicitations, vous avez réussi à atteindre vos objectifs ! </w:t>
      </w:r>
    </w:p>
    <w:p>
      <w:r>
        <w:t xml:space="preserve">   Congratulations, you have succeeded in achieving your goals!</w:t>
      </w:r>
    </w:p>
    <w:p>
      <w:r>
        <w:t xml:space="preserve">8. Félicitations pour l'ouverture de votre propre boutique ! </w:t>
      </w:r>
    </w:p>
    <w:p>
      <w:r>
        <w:t xml:space="preserve">   Congratulations on opening your own store!</w:t>
      </w:r>
    </w:p>
    <w:p>
      <w:r>
        <w:t xml:space="preserve">9. Félicitations pour cette nouvelle étape dans votre carrière ! </w:t>
      </w:r>
    </w:p>
    <w:p>
      <w:r>
        <w:t xml:space="preserve">  Congratulations for this new step in your career!</w:t>
      </w:r>
    </w:p>
    <w:p>
      <w:r>
        <w:t xml:space="preserve">10. Félicitations pour la réussite de vos vacances ! </w:t>
      </w:r>
    </w:p>
    <w:p>
      <w:r>
        <w:t xml:space="preserve">   Congratulations on the success of your vacation!</w:t>
      </w:r>
    </w:p>
    <w:p/>
    <w:p>
      <w:r>
        <w:rPr>
          <w:b/>
        </w:rPr>
        <w:t>Word: café | Meaning: coffee shop</w:t>
      </w:r>
    </w:p>
    <w:p/>
    <w:p>
      <w:r>
        <w:t>1. J'ai besoin d'un café pour démarrer ma journée.</w:t>
      </w:r>
    </w:p>
    <w:p>
      <w:r>
        <w:t xml:space="preserve">   I need a coffee to start my day.</w:t>
      </w:r>
    </w:p>
    <w:p>
      <w:r>
        <w:t>2. La boulangerie offre un délicieux café au lait.</w:t>
      </w:r>
    </w:p>
    <w:p>
      <w:r>
        <w:t xml:space="preserve">    The bakery offers delicious coffee with milk.</w:t>
      </w:r>
    </w:p>
    <w:p>
      <w:r>
        <w:t>3.  Je vais au café après l'école chaque jour.</w:t>
      </w:r>
    </w:p>
    <w:p>
      <w:r>
        <w:t xml:space="preserve">   I go to the cafe after school every day.</w:t>
      </w:r>
    </w:p>
    <w:p>
      <w:r>
        <w:t>4. Ils ont dîné dans un café chic le dernier soir.</w:t>
      </w:r>
    </w:p>
    <w:p>
      <w:r>
        <w:t xml:space="preserve">   They had dinner at a stylish cafe last night. </w:t>
      </w:r>
    </w:p>
    <w:p>
      <w:r>
        <w:t>5. J’aime boire de l'eau avec mon café.</w:t>
      </w:r>
    </w:p>
    <w:p>
      <w:r>
        <w:t xml:space="preserve">    I like drinking water with my coffee.</w:t>
      </w:r>
    </w:p>
    <w:p>
      <w:r>
        <w:t>6. Le café était très fort aujourd'hui, mais je l'ai bien apprécié.</w:t>
      </w:r>
    </w:p>
    <w:p>
      <w:r>
        <w:t xml:space="preserve">    The coffee was very strong today, but I enjoyed it nonetheless.</w:t>
      </w:r>
    </w:p>
    <w:p>
      <w:r>
        <w:t>7.  Le café est une boisson populaire en France.</w:t>
      </w:r>
    </w:p>
    <w:p>
      <w:r>
        <w:t xml:space="preserve">   Coffee is a popular drink in France.</w:t>
      </w:r>
    </w:p>
    <w:p>
      <w:r>
        <w:t>8. Je préfère boire de l’eau plutôt que de prendre du café.</w:t>
      </w:r>
    </w:p>
    <w:p>
      <w:r>
        <w:t xml:space="preserve">   I prefer to drink water rather than have coffee. </w:t>
      </w:r>
    </w:p>
    <w:p>
      <w:r>
        <w:t xml:space="preserve">9. La femme a acheté un café dans la rue. </w:t>
      </w:r>
    </w:p>
    <w:p>
      <w:r>
        <w:t xml:space="preserve">    The woman bought a coffee on the street.  </w:t>
      </w:r>
    </w:p>
    <w:p>
      <w:r>
        <w:t xml:space="preserve">10. Le café est une boisson indispensable pour les étudiants. </w:t>
      </w:r>
    </w:p>
    <w:p>
      <w:r>
        <w:t xml:space="preserve">    Coffee is an indispensable beverage for students.</w:t>
      </w:r>
    </w:p>
    <w:p/>
    <w:p>
      <w:r>
        <w:rPr>
          <w:b/>
        </w:rPr>
        <w:t>Word: rue | Meaning: street</w:t>
      </w:r>
    </w:p>
    <w:p/>
    <w:p>
      <w:r>
        <w:t>1. J'habite sur une rue calme et paisible.</w:t>
      </w:r>
    </w:p>
    <w:p>
      <w:r>
        <w:t xml:space="preserve">    I live on a quiet, peaceful street.</w:t>
      </w:r>
    </w:p>
    <w:p>
      <w:r>
        <w:t>2. La boulangerie se trouve sur la rue principale.</w:t>
      </w:r>
    </w:p>
    <w:p>
      <w:r>
        <w:t xml:space="preserve">    The bakery is located on the main street.</w:t>
      </w:r>
    </w:p>
    <w:p>
      <w:r>
        <w:t xml:space="preserve">3. Il s'est arrêté devant la boulangerie sur la rue principale. </w:t>
      </w:r>
    </w:p>
    <w:p>
      <w:r>
        <w:t xml:space="preserve">    He stopped in front of the bakery on the main street.</w:t>
      </w:r>
    </w:p>
    <w:p>
      <w:r>
        <w:t>4.  La place est située à l'intersection de deux rues.</w:t>
      </w:r>
    </w:p>
    <w:p>
      <w:r>
        <w:t xml:space="preserve">   The square is located at the intersection of two streets.</w:t>
      </w:r>
    </w:p>
    <w:p>
      <w:r>
        <w:t>5. Le marché se déroule chaque dimanche sur la rue des Marchés.</w:t>
      </w:r>
    </w:p>
    <w:p>
      <w:r>
        <w:t xml:space="preserve">   The market takes place every Sunday on Rue des Marchés. </w:t>
      </w:r>
    </w:p>
    <w:p>
      <w:r>
        <w:t>6. L'école se trouve à côté de la rue principale.</w:t>
      </w:r>
    </w:p>
    <w:p>
      <w:r>
        <w:t xml:space="preserve">    School is located next to the main street.</w:t>
      </w:r>
    </w:p>
    <w:p>
      <w:r>
        <w:t>7. J'ai besoin de prendre l'autobus pour aller à la rue du Commerce.</w:t>
      </w:r>
    </w:p>
    <w:p>
      <w:r>
        <w:t xml:space="preserve">    I need to take the bus to go to Rue du Commerce.</w:t>
      </w:r>
    </w:p>
    <w:p>
      <w:r>
        <w:t xml:space="preserve">8. Elle adore explorer les rues cachées de Paris. </w:t>
      </w:r>
    </w:p>
    <w:p>
      <w:r>
        <w:t xml:space="preserve">   She loves exploring the hidden streets of Paris.</w:t>
      </w:r>
    </w:p>
    <w:p>
      <w:r>
        <w:t>9. Les touristes visitent souvent les rues pittoresques.</w:t>
      </w:r>
    </w:p>
    <w:p>
      <w:r>
        <w:t xml:space="preserve">   Tourists often visit picturesque streets. </w:t>
      </w:r>
    </w:p>
    <w:p>
      <w:r>
        <w:t xml:space="preserve">10. Nous allons dîtes à la rue des Bains, puis nous irons au cinéma. </w:t>
      </w:r>
    </w:p>
    <w:p>
      <w:r>
        <w:t xml:space="preserve">    We are going to have dinner at Rue des Bains and then we will go to the cinema.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nature. </w:t>
      </w:r>
    </w:p>
    <w:p>
      <w:r>
        <w:t xml:space="preserve">    I have a deep love for nature. </w:t>
      </w:r>
    </w:p>
    <w:p>
      <w:r>
        <w:t>2. L'amour est une force puissante qui unit les gens.</w:t>
      </w:r>
    </w:p>
    <w:p>
      <w:r>
        <w:t xml:space="preserve">    Love is a powerful force that unites people. </w:t>
      </w:r>
    </w:p>
    <w:p>
      <w:r>
        <w:t>3.  Son amour pour sa famille était immense.</w:t>
      </w:r>
    </w:p>
    <w:p>
      <w:r>
        <w:t xml:space="preserve">    His love for his family was enormous. </w:t>
      </w:r>
    </w:p>
    <w:p>
      <w:r>
        <w:t xml:space="preserve">4. Le film explore l'amour et la perte. </w:t>
      </w:r>
    </w:p>
    <w:p>
      <w:r>
        <w:t xml:space="preserve">    The movie explores love and loss. </w:t>
      </w:r>
    </w:p>
    <w:p>
      <w:r>
        <w:t xml:space="preserve">5. J'ai toujours eu un amour pour la musique classique. </w:t>
      </w:r>
    </w:p>
    <w:p>
      <w:r>
        <w:t xml:space="preserve">    I have always had a love for classical music.</w:t>
      </w:r>
    </w:p>
    <w:p>
      <w:r>
        <w:t xml:space="preserve">6. L'amour est une passion qui peut être brûlante et intense.  </w:t>
      </w:r>
    </w:p>
    <w:p>
      <w:r>
        <w:t xml:space="preserve">   Love is a passion that can be fiery and intense. </w:t>
      </w:r>
    </w:p>
    <w:p>
      <w:r>
        <w:t xml:space="preserve">7. Le couple partage un amour profond et durable. </w:t>
      </w:r>
    </w:p>
    <w:p>
      <w:r>
        <w:t xml:space="preserve">    The couple shares a deep and enduring love.</w:t>
      </w:r>
    </w:p>
    <w:p>
      <w:r>
        <w:t xml:space="preserve">8. J'ai l'habitude de partager mon amour avec les gens autour de moi.  </w:t>
      </w:r>
    </w:p>
    <w:p>
      <w:r>
        <w:t xml:space="preserve">    I am used to sharing my love with people around me. </w:t>
      </w:r>
    </w:p>
    <w:p>
      <w:r>
        <w:t xml:space="preserve">9. L'amour est la plus grande force qui puisse exister.  </w:t>
      </w:r>
    </w:p>
    <w:p>
      <w:r>
        <w:t xml:space="preserve">    Love is the greatest force that can exist. </w:t>
      </w:r>
    </w:p>
    <w:p>
      <w:r>
        <w:t xml:space="preserve">10. Il a perdu son amour d'enfance à cause de ses mauvais choix.   </w:t>
      </w:r>
    </w:p>
    <w:p>
      <w:r>
        <w:t xml:space="preserve">   He lost his childhood love because of his bad choices.</w:t>
      </w:r>
    </w:p>
    <w:p/>
    <w:p>
      <w:r>
        <w:rPr>
          <w:b/>
        </w:rPr>
        <w:t>Word: lumiere | Meaning: light</w:t>
      </w:r>
    </w:p>
    <w:p/>
    <w:p>
      <w:r>
        <w:t>1. La lumière du soleil brille à travers les arbres.</w:t>
      </w:r>
    </w:p>
    <w:p>
      <w:r>
        <w:t xml:space="preserve">   The sunlight shines through the trees.</w:t>
      </w:r>
    </w:p>
    <w:p>
      <w:r>
        <w:t>2. J’aime la lumière dans une pièce sombre.</w:t>
      </w:r>
    </w:p>
    <w:p>
      <w:r>
        <w:t xml:space="preserve">  I like light in a dark room.</w:t>
      </w:r>
    </w:p>
    <w:p>
      <w:r>
        <w:t xml:space="preserve">3. Il faut éteindre la lumière avant de dormir. </w:t>
      </w:r>
    </w:p>
    <w:p>
      <w:r>
        <w:t xml:space="preserve">    You need to switch off the light before going to sleep.</w:t>
      </w:r>
    </w:p>
    <w:p>
      <w:r>
        <w:t>4. La lune est une source de lumière douce et silencieuse.</w:t>
      </w:r>
    </w:p>
    <w:p>
      <w:r>
        <w:t xml:space="preserve">   The moon is a source of soft and silent light.</w:t>
      </w:r>
    </w:p>
    <w:p>
      <w:r>
        <w:t>5. La lumière du feu réveille les animaux.</w:t>
      </w:r>
    </w:p>
    <w:p>
      <w:r>
        <w:t xml:space="preserve">  Firelight awakens animals.</w:t>
      </w:r>
    </w:p>
    <w:p>
      <w:r>
        <w:t>6. Le ciel nocturne est couvert de lumières.</w:t>
      </w:r>
    </w:p>
    <w:p>
      <w:r>
        <w:t xml:space="preserve">   The night sky is covered with lights. </w:t>
      </w:r>
    </w:p>
    <w:p>
      <w:r>
        <w:t>7. Elle a besoin de plus de lumière pour lire.</w:t>
      </w:r>
    </w:p>
    <w:p>
      <w:r>
        <w:t xml:space="preserve">    She needs more light to read.</w:t>
      </w:r>
    </w:p>
    <w:p>
      <w:r>
        <w:t>8. Un lampadaire éclaire la rue.</w:t>
      </w:r>
    </w:p>
    <w:p>
      <w:r>
        <w:t xml:space="preserve">   A lamppost illuminates the street.</w:t>
      </w:r>
    </w:p>
    <w:p>
      <w:r>
        <w:t>9. La lumière naturelle est meilleure que l'artificialité.</w:t>
      </w:r>
    </w:p>
    <w:p>
      <w:r>
        <w:t xml:space="preserve">  Natural light is better than artificial light. </w:t>
      </w:r>
    </w:p>
    <w:p>
      <w:r>
        <w:t>10. Il y a une lumière dans le jardin.</w:t>
      </w:r>
    </w:p>
    <w:p>
      <w:r>
        <w:t xml:space="preserve">    There is a light in the garden.</w:t>
      </w:r>
    </w:p>
    <w:p/>
    <w:p>
      <w:r>
        <w:rPr>
          <w:b/>
        </w:rPr>
        <w:t>Word: feuille | Meaning: leaf</w:t>
      </w:r>
    </w:p>
    <w:p/>
    <w:p>
      <w:r>
        <w:t>1. J'ai besoin d'un feuil de papier pour écrire ma lettre.</w:t>
      </w:r>
    </w:p>
    <w:p>
      <w:r>
        <w:t xml:space="preserve">    I need a sheet of paper for writing my letter.</w:t>
      </w:r>
    </w:p>
    <w:p>
      <w:r>
        <w:t>2. La feuille de calcul est trop longue pour la transporter facilement.</w:t>
      </w:r>
    </w:p>
    <w:p>
      <w:r>
        <w:t xml:space="preserve">    The spreadsheet is too long to carry easily.</w:t>
      </w:r>
    </w:p>
    <w:p>
      <w:r>
        <w:t>3. Le feuillet de l'historique des décisions était difficile à lire.</w:t>
      </w:r>
    </w:p>
    <w:p>
      <w:r>
        <w:t xml:space="preserve">    The leaflet of the decision history was difficult to read.</w:t>
      </w:r>
    </w:p>
    <w:p>
      <w:r>
        <w:t>4. Je vais déposer un feuil d'impôt demain matin.</w:t>
      </w:r>
    </w:p>
    <w:p>
      <w:r>
        <w:t xml:space="preserve">    I'm going to submit an income tax return tomorrow morning.</w:t>
      </w:r>
    </w:p>
    <w:p>
      <w:r>
        <w:t>5.  Elle a découpé une feuille de la tarte et l’a mangée.</w:t>
      </w:r>
    </w:p>
    <w:p>
      <w:r>
        <w:t xml:space="preserve">     She cut out a leaf of the pie and ate it. </w:t>
      </w:r>
    </w:p>
    <w:p>
      <w:r>
        <w:t>6. Le feuillet d'information sur les nouvelles mesures sociales est disponible.</w:t>
      </w:r>
    </w:p>
    <w:p>
      <w:r>
        <w:t xml:space="preserve">    The leaflet with information on the new social measures is available. </w:t>
      </w:r>
    </w:p>
    <w:p>
      <w:r>
        <w:t xml:space="preserve">7. Les feuilles des arbres ont été arrachées par le vent. </w:t>
      </w:r>
    </w:p>
    <w:p>
      <w:r>
        <w:t xml:space="preserve">    The leaves from the trees were ripped by the wind. </w:t>
      </w:r>
    </w:p>
    <w:p>
      <w:r>
        <w:t xml:space="preserve">8.  Il a retiré une feuille de la salade et l’a mangée. </w:t>
      </w:r>
    </w:p>
    <w:p>
      <w:r>
        <w:t xml:space="preserve">    He removed a leaf of salad and ate it. </w:t>
      </w:r>
    </w:p>
    <w:p>
      <w:r>
        <w:t xml:space="preserve">9. La feuille de service nous indique les heures d'ouverture. </w:t>
      </w:r>
    </w:p>
    <w:p>
      <w:r>
        <w:t xml:space="preserve">    The service sheet indicates the opening hours. </w:t>
      </w:r>
    </w:p>
    <w:p>
      <w:r>
        <w:t>10. Il y avait une feuille de papier sur la table.</w:t>
      </w:r>
    </w:p>
    <w:p>
      <w:r>
        <w:t xml:space="preserve">    There was a paper leaf on the table.</w:t>
      </w:r>
    </w:p>
    <w:p/>
    <w:p>
      <w:r>
        <w:t>Chaise: Chair</w:t>
      </w:r>
    </w:p>
    <w:p/>
    <w:p>
      <w:r>
        <w:t>1. J'ai besoin d'une chaise pour travailler à la maison.</w:t>
      </w:r>
    </w:p>
    <w:p>
      <w:r>
        <w:t xml:space="preserve">   I need a chair to work at home.</w:t>
      </w:r>
    </w:p>
    <w:p>
      <w:r>
        <w:t>2. La chaise de votre mère est toujours dans la chambre.</w:t>
      </w:r>
    </w:p>
    <w:p>
      <w:r>
        <w:t xml:space="preserve">   Your mother's chair is always in the bedroom.</w:t>
      </w:r>
    </w:p>
    <w:p>
      <w:r>
        <w:t>3. Mon grand-père aime prendre une tasse de café sur sa chaise.</w:t>
      </w:r>
    </w:p>
    <w:p>
      <w:r>
        <w:t xml:space="preserve">   My grandfather likes to have a cup of coffee on his chair.</w:t>
      </w:r>
    </w:p>
    <w:p>
      <w:r>
        <w:t>4. Il y a plusieurs chaises disponibles dans le magasin.</w:t>
      </w:r>
    </w:p>
    <w:p>
      <w:r>
        <w:t xml:space="preserve">   There are several chairs available at the store. </w:t>
      </w:r>
    </w:p>
    <w:p>
      <w:r>
        <w:t>5. La chaise est en bois et elle a des coussinets rouges.</w:t>
      </w:r>
    </w:p>
    <w:p>
      <w:r>
        <w:t xml:space="preserve">   The chair is made of wood and has red cushions.</w:t>
      </w:r>
    </w:p>
    <w:p>
      <w:r>
        <w:t xml:space="preserve">6. J'ai besoin d'une chaise pour aller au cinéma. </w:t>
      </w:r>
    </w:p>
    <w:p>
      <w:r>
        <w:t xml:space="preserve">   I need a chair to go to the cinema. </w:t>
      </w:r>
    </w:p>
    <w:p>
      <w:r>
        <w:t>7. Le chien se tenait sur la chaise, attendant son maître.</w:t>
      </w:r>
    </w:p>
    <w:p>
      <w:r>
        <w:t xml:space="preserve">   The dog was standing on the chair, waiting for his master. </w:t>
      </w:r>
    </w:p>
    <w:p>
      <w:r>
        <w:t>8. Vous devez utiliser la chaise à côté de la table.</w:t>
      </w:r>
    </w:p>
    <w:p>
      <w:r>
        <w:t xml:space="preserve">   You have to use the chair next to the table. </w:t>
      </w:r>
    </w:p>
    <w:p>
      <w:r>
        <w:t>9. J'ai acheté une chaise pour ma nouvelle chambre.</w:t>
      </w:r>
    </w:p>
    <w:p>
      <w:r>
        <w:t xml:space="preserve">   I bought a chair for my new room.  </w:t>
      </w:r>
    </w:p>
    <w:p>
      <w:r>
        <w:t>10. Il y a plusieurs chaises dans la salle de séjour.</w:t>
      </w:r>
    </w:p>
    <w:p>
      <w:r>
        <w:t xml:space="preserve">    There are several chairs in the living room.</w:t>
      </w:r>
    </w:p>
    <w:p/>
    <w:p>
      <w:r>
        <w:rPr>
          <w:b/>
        </w:rPr>
        <w:t>Word: féliciter | Meaning: to congratulate</w:t>
      </w:r>
    </w:p>
    <w:p/>
    <w:p>
      <w:r>
        <w:t>1. Je félicite mes amis pour leur réussite à l'examen.</w:t>
      </w:r>
    </w:p>
    <w:p>
      <w:r>
        <w:t xml:space="preserve">   I congratulate my friends for their success on the exam.</w:t>
      </w:r>
    </w:p>
    <w:p>
      <w:r>
        <w:t>2. Il est important de féliciter les efforts des travailleurs.</w:t>
      </w:r>
    </w:p>
    <w:p>
      <w:r>
        <w:t xml:space="preserve">   It is important to congratulate the efforts of workers.</w:t>
      </w:r>
    </w:p>
    <w:p>
      <w:r>
        <w:t>3. Le président a félicité la ville pour sa participation au concours.</w:t>
      </w:r>
    </w:p>
    <w:p>
      <w:r>
        <w:t xml:space="preserve">   The president congratulated the city for its participation in the contest. </w:t>
      </w:r>
    </w:p>
    <w:p>
      <w:r>
        <w:t xml:space="preserve">4. Je félicite mes parents pour leur soutien constant. </w:t>
      </w:r>
    </w:p>
    <w:p>
      <w:r>
        <w:t xml:space="preserve">    I congratulate my parents for their constant support.</w:t>
      </w:r>
    </w:p>
    <w:p>
      <w:r>
        <w:t>5.  Féliciter quelqu'un d'autre de son travail peut être une bonne idée.</w:t>
      </w:r>
    </w:p>
    <w:p>
      <w:r>
        <w:t xml:space="preserve">    Congratulating someone else on their work can be a good idea.</w:t>
      </w:r>
    </w:p>
    <w:p>
      <w:r>
        <w:t xml:space="preserve">6. Les professeurs doivent féliciter leurs élèves pour leurs progrès. </w:t>
      </w:r>
    </w:p>
    <w:p>
      <w:r>
        <w:t xml:space="preserve">   Teachers must congratulate their students for their progress.</w:t>
      </w:r>
    </w:p>
    <w:p>
      <w:r>
        <w:t>7. Vous devez féliciter vos amis quand ils réussissent.</w:t>
      </w:r>
    </w:p>
    <w:p>
      <w:r>
        <w:t xml:space="preserve">   You should congratulate your friends when they succeed. </w:t>
      </w:r>
    </w:p>
    <w:p>
      <w:r>
        <w:t>8. Je félicite les personnes qui s’investissent dans la cause de l'environnement.</w:t>
      </w:r>
    </w:p>
    <w:p>
      <w:r>
        <w:t xml:space="preserve">    I congratulate people who invest in the cause of the environment.</w:t>
      </w:r>
    </w:p>
    <w:p>
      <w:r>
        <w:t xml:space="preserve">9. Féliciter quelqu'un d'autre pour ses efforts et sa persévérance est important. </w:t>
      </w:r>
    </w:p>
    <w:p>
      <w:r>
        <w:t xml:space="preserve">   Congratulating someone else for their effort and perseverance is important. </w:t>
      </w:r>
    </w:p>
    <w:p>
      <w:r>
        <w:t>10. Les familles ont félicité les nouveaux arrivants dans la ville.</w:t>
      </w:r>
    </w:p>
    <w:p>
      <w:r>
        <w:t xml:space="preserve">   Families have congratulated the new arrivals in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