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J'ai un chat adorable qui aime jouer avec moi. </w:t>
      </w:r>
    </w:p>
    <w:p>
      <w:r>
        <w:t xml:space="preserve">   I have an adorable cat who loves to play with me.</w:t>
      </w:r>
    </w:p>
    <w:p>
      <w:r>
        <w:t xml:space="preserve">2. Le chat est très vocal et il fait beaucoup de bruit.  </w:t>
      </w:r>
    </w:p>
    <w:p>
      <w:r>
        <w:t xml:space="preserve">   The cat is very vocal and it makes a lot of noise.</w:t>
      </w:r>
    </w:p>
    <w:p>
      <w:r>
        <w:t xml:space="preserve">3. Il s'appelle Garfield et il est brun et blanc.  </w:t>
      </w:r>
    </w:p>
    <w:p>
      <w:r>
        <w:t xml:space="preserve">   His name is Garfield, and he is brown and white. </w:t>
      </w:r>
    </w:p>
    <w:p>
      <w:r>
        <w:t xml:space="preserve">4. Je suis allergique aux chats, mais j'aime beaucoup les voir.  </w:t>
      </w:r>
    </w:p>
    <w:p>
      <w:r>
        <w:t xml:space="preserve">   I am allergic to cats, but I love to see them. </w:t>
      </w:r>
    </w:p>
    <w:p>
      <w:r>
        <w:t xml:space="preserve">5. La chatte est dans le jardin, elle attend son maître.  </w:t>
      </w:r>
    </w:p>
    <w:p>
      <w:r>
        <w:t xml:space="preserve">    The cat is in the garden, she waits for her master.</w:t>
      </w:r>
    </w:p>
    <w:p>
      <w:r>
        <w:t xml:space="preserve">6. Le chat a mangé tout son repas et il est maintenant confortable.  </w:t>
      </w:r>
    </w:p>
    <w:p>
      <w:r>
        <w:t xml:space="preserve">   The cat ate all his meal and he's now comfortable. </w:t>
      </w:r>
    </w:p>
    <w:p>
      <w:r>
        <w:t xml:space="preserve">7. Les chats sont des animaux très indépendants.  </w:t>
      </w:r>
    </w:p>
    <w:p>
      <w:r>
        <w:t xml:space="preserve">   Cats are very independent animals. </w:t>
      </w:r>
    </w:p>
    <w:p>
      <w:r>
        <w:t xml:space="preserve">8. Il y a beaucoup de chats dans le quartier, mais ce n'est pas mon problème.  </w:t>
      </w:r>
    </w:p>
    <w:p>
      <w:r>
        <w:t xml:space="preserve">    There are many cats in the neighborhood, but that’s not my problem. </w:t>
      </w:r>
    </w:p>
    <w:p>
      <w:r>
        <w:t xml:space="preserve">9. Le chat est un animal domestic qui se plaît à la compagnie des humains.   </w:t>
      </w:r>
    </w:p>
    <w:p>
      <w:r>
        <w:t xml:space="preserve">   The cat is a domesticated animal that likes to be company of humans. </w:t>
      </w:r>
    </w:p>
    <w:p>
      <w:r>
        <w:t xml:space="preserve">10. J'adore les chats et je pense qu'ils sont très beaux.  </w:t>
      </w:r>
    </w:p>
    <w:p>
      <w:r>
        <w:t xml:space="preserve">    I love cats and I think they are very beautiful.</w:t>
      </w:r>
    </w:p>
    <w:p/>
    <w:p>
      <w:r>
        <w:rPr>
          <w:b/>
        </w:rPr>
        <w:t>Word: Foyer | Meaning: Hall, lobby</w:t>
      </w:r>
    </w:p>
    <w:p/>
    <w:p>
      <w:r>
        <w:t>1.  Le foyer est un lieu convivial où les gens se retrouvent pour discuter et partager des moments.</w:t>
      </w:r>
    </w:p>
    <w:p>
      <w:r>
        <w:t xml:space="preserve">   The living room is a convivial place where people gather to discuss and share moments.</w:t>
      </w:r>
    </w:p>
    <w:p>
      <w:r>
        <w:t xml:space="preserve">2.  Je vais m'installer dans mon foyer pour travailler et me détendre. </w:t>
      </w:r>
    </w:p>
    <w:p>
      <w:r>
        <w:t xml:space="preserve">    I'm going to set up in my living room for work and relax.</w:t>
      </w:r>
    </w:p>
    <w:p>
      <w:r>
        <w:t xml:space="preserve">3.  Le foyer est un espace de détente où l'on peut se sentir à l'aise. </w:t>
      </w:r>
    </w:p>
    <w:p>
      <w:r>
        <w:t xml:space="preserve">   The living room is a relaxation space where one can feel comfortable.</w:t>
      </w:r>
    </w:p>
    <w:p>
      <w:r>
        <w:t>4.  La maison était bien rangée, mais le foyer n’avait pas été entretenu.</w:t>
      </w:r>
    </w:p>
    <w:p>
      <w:r>
        <w:t xml:space="preserve">    The house was well-organized, but the entryway hadn't been taken care of.</w:t>
      </w:r>
    </w:p>
    <w:p>
      <w:r>
        <w:t xml:space="preserve">5.  Les enfants aiment jouer dans le foyer, où ils peuvent se dépenser et s’amuser. </w:t>
      </w:r>
    </w:p>
    <w:p>
      <w:r>
        <w:t xml:space="preserve">   Children love to play in the living room where they can expend their energy and have fun.</w:t>
      </w:r>
    </w:p>
    <w:p>
      <w:r>
        <w:t>6.  La cuisine est la partie du foyer la plus utilisée.</w:t>
      </w:r>
    </w:p>
    <w:p>
      <w:r>
        <w:t xml:space="preserve">    The kitchen is the most used part of the living room.</w:t>
      </w:r>
    </w:p>
    <w:p>
      <w:r>
        <w:t xml:space="preserve">7.  Le foyer de l'appartement a une forme rectangulaire et des couches d’étagères. </w:t>
      </w:r>
    </w:p>
    <w:p>
      <w:r>
        <w:t xml:space="preserve">    The living room of the apartment has a rectangular shape with shelves levels.</w:t>
      </w:r>
    </w:p>
    <w:p>
      <w:r>
        <w:t xml:space="preserve">8.  J'ai besoin d'un nouveau tapis pour me sentir plus à l'aise dans le foyer. </w:t>
      </w:r>
    </w:p>
    <w:p>
      <w:r>
        <w:t xml:space="preserve">    I need a new rug to feel more comfortable in the living room.</w:t>
      </w:r>
    </w:p>
    <w:p>
      <w:r>
        <w:t>9.   La lumière du foyer était douce et agréable, créant une ambiance chaleureuse.</w:t>
      </w:r>
    </w:p>
    <w:p>
      <w:r>
        <w:t xml:space="preserve">   The light of the living room was soft and pleasant, creating a cozy atmosphere. </w:t>
      </w:r>
    </w:p>
    <w:p>
      <w:r>
        <w:t>10.  Le foyer est un espace familial où l'on se voit souvent.</w:t>
      </w:r>
    </w:p>
    <w:p>
      <w:r>
        <w:t xml:space="preserve">   The living room is a family space where one sees each other often.</w:t>
      </w:r>
    </w:p>
    <w:p/>
    <w:p>
      <w:r>
        <w:rPr>
          <w:b/>
        </w:rPr>
        <w:t>Word: Feuille | Meaning: Leaf</w:t>
      </w:r>
    </w:p>
    <w:p/>
    <w:p>
      <w:r>
        <w:t>1.  J'ai une feuille de papier pour écrire un message.</w:t>
      </w:r>
    </w:p>
    <w:p>
      <w:r>
        <w:t xml:space="preserve">    * I have a sheet of paper for writing a message.*</w:t>
      </w:r>
    </w:p>
    <w:p>
      <w:r>
        <w:t>2.  La feuille est recouverte d'un film plastique.</w:t>
      </w:r>
    </w:p>
    <w:p>
      <w:r>
        <w:t xml:space="preserve">   * The sheet is covered with plastic film.*</w:t>
      </w:r>
    </w:p>
    <w:p>
      <w:r>
        <w:t xml:space="preserve">3.  Il faut utiliser une feuille de calcul pour faire les comptes. </w:t>
      </w:r>
    </w:p>
    <w:p>
      <w:r>
        <w:t xml:space="preserve">   * You need to use a worksheet to do the accounts.*</w:t>
      </w:r>
    </w:p>
    <w:p>
      <w:r>
        <w:t>4.  Je regarde la feuille d'application.</w:t>
      </w:r>
    </w:p>
    <w:p>
      <w:r>
        <w:t xml:space="preserve">    * I am looking at the application form.*</w:t>
      </w:r>
    </w:p>
    <w:p>
      <w:r>
        <w:t>5.  La feuille de route indiquait le chemin à suivre.</w:t>
      </w:r>
    </w:p>
    <w:p>
      <w:r>
        <w:t xml:space="preserve">    * The map showed the path to follow.*</w:t>
      </w:r>
    </w:p>
    <w:p>
      <w:r>
        <w:t xml:space="preserve">6.  Tu as besoin d’une feuille pour faire tes devoirs ? </w:t>
      </w:r>
    </w:p>
    <w:p>
      <w:r>
        <w:t xml:space="preserve">   * Do you need a sheet for your homework?*</w:t>
      </w:r>
    </w:p>
    <w:p>
      <w:r>
        <w:t>7.  Elle a déposé la feuille sur la table.</w:t>
      </w:r>
    </w:p>
    <w:p>
      <w:r>
        <w:t xml:space="preserve">    * She deposited the leaf on the table.*</w:t>
      </w:r>
    </w:p>
    <w:p>
      <w:r>
        <w:t>8.  Le gouvernement a proposé une nouvelle feuille de taxes.</w:t>
      </w:r>
    </w:p>
    <w:p>
      <w:r>
        <w:t xml:space="preserve">   * The government proposed a new tax form.*</w:t>
      </w:r>
    </w:p>
    <w:p>
      <w:r>
        <w:t xml:space="preserve">9.  Je suis content d'avoir une feuille de notes en main. </w:t>
      </w:r>
    </w:p>
    <w:p>
      <w:r>
        <w:t xml:space="preserve">   * I am happy to have a note sheet in my hand.*</w:t>
      </w:r>
    </w:p>
    <w:p>
      <w:r>
        <w:t xml:space="preserve">10. La feuille est décolorée par la pluie. </w:t>
      </w:r>
    </w:p>
    <w:p>
      <w:r>
        <w:t xml:space="preserve">   * The leaf is faded by the rain.*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 xml:space="preserve">2.  Je suis très reconnaissant de votre gentillesse. </w:t>
      </w:r>
    </w:p>
    <w:p>
      <w:r>
        <w:t xml:space="preserve">    I am very grateful for your kindness.</w:t>
      </w:r>
    </w:p>
    <w:p>
      <w:r>
        <w:t xml:space="preserve">3.  Merci d'avoir partagé vos connaissances avec moi. </w:t>
      </w:r>
    </w:p>
    <w:p>
      <w:r>
        <w:t xml:space="preserve">    Thanks for sharing your knowledge with me.</w:t>
      </w:r>
    </w:p>
    <w:p>
      <w:r>
        <w:t xml:space="preserve">4.  Merci de m’avoir aidé à résoudre ce problème. </w:t>
      </w:r>
    </w:p>
    <w:p>
      <w:r>
        <w:t xml:space="preserve">    Thank you for helping me solve this problem.</w:t>
      </w:r>
    </w:p>
    <w:p>
      <w:r>
        <w:t xml:space="preserve">5.  J'apprécie votre présence et votre soutien. </w:t>
      </w:r>
    </w:p>
    <w:p>
      <w:r>
        <w:t xml:space="preserve">    I appreciate your presence and support.</w:t>
      </w:r>
    </w:p>
    <w:p>
      <w:r>
        <w:t xml:space="preserve">6.  Merci d’avoir passé une soirée agréable avec nous. </w:t>
      </w:r>
    </w:p>
    <w:p>
      <w:r>
        <w:t xml:space="preserve">    Thanks for spending a pleasant evening with us. </w:t>
      </w:r>
    </w:p>
    <w:p>
      <w:r>
        <w:t xml:space="preserve">7.  Merci de votre compréhension. </w:t>
      </w:r>
    </w:p>
    <w:p>
      <w:r>
        <w:t xml:space="preserve">    Thank you for your understanding. </w:t>
      </w:r>
    </w:p>
    <w:p>
      <w:r>
        <w:t xml:space="preserve">8.  Je suis reconnaissant pour votre aide précieuse. </w:t>
      </w:r>
    </w:p>
    <w:p>
      <w:r>
        <w:t xml:space="preserve">    I am grateful for your precious help.</w:t>
      </w:r>
    </w:p>
    <w:p>
      <w:r>
        <w:t xml:space="preserve">9.  Merci d’avoir pensé à moi. </w:t>
      </w:r>
    </w:p>
    <w:p>
      <w:r>
        <w:t xml:space="preserve">    Thank you for thinking of me.</w:t>
      </w:r>
    </w:p>
    <w:p>
      <w:r>
        <w:t xml:space="preserve">10. Je vous remercie de m'avoir offert un geste généreux. </w:t>
      </w:r>
    </w:p>
    <w:p>
      <w:r>
        <w:t xml:space="preserve">    Thank you for offering me a generous gesture.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choix et nos actions.</w:t>
      </w:r>
    </w:p>
    <w:p>
      <w:r>
        <w:t xml:space="preserve">  Love is a powerful force that guides our choices and actions.</w:t>
      </w:r>
    </w:p>
    <w:p>
      <w:r>
        <w:t>2. La vie sans amour est comme un voyage sans destination, vide et monotone.</w:t>
      </w:r>
    </w:p>
    <w:p>
      <w:r>
        <w:t xml:space="preserve">  Life without love is like a journey without a destination, empty and monotonous.</w:t>
      </w:r>
    </w:p>
    <w:p>
      <w:r>
        <w:t>3. L'amour peut se manifester dans la compassion, l'empathie et la tendresse.</w:t>
      </w:r>
    </w:p>
    <w:p>
      <w:r>
        <w:t xml:space="preserve">   Love can manifest itself in compassion, empathy, and tenderness.</w:t>
      </w:r>
    </w:p>
    <w:p>
      <w:r>
        <w:t>4. J'ai un amour profond pour ma famille et j'apprécie chaque moment passé avec eux.</w:t>
      </w:r>
    </w:p>
    <w:p>
      <w:r>
        <w:t xml:space="preserve">  I have a deep love for my family and I appreciate each moment spent with them.</w:t>
      </w:r>
    </w:p>
    <w:p>
      <w:r>
        <w:t>5. Le cinéma est une forme d'expression de l'amour, qui nous transporte à travers les histoires d'hommes et de femmes.</w:t>
      </w:r>
    </w:p>
    <w:p>
      <w:r>
        <w:t xml:space="preserve">   Cinema is a form of expression of love, which transports us through stories of men and women. </w:t>
      </w:r>
    </w:p>
    <w:p>
      <w:r>
        <w:t>6. L'amour peut être un sentiment complexe et difficile à comprendre.</w:t>
      </w:r>
    </w:p>
    <w:p>
      <w:r>
        <w:t xml:space="preserve">  Love can be a complex and difficult feeling to understand.</w:t>
      </w:r>
    </w:p>
    <w:p>
      <w:r>
        <w:t>7. La passion d'un amour est une énergie qui nous pousse à accomplir nos rêves.</w:t>
      </w:r>
    </w:p>
    <w:p>
      <w:r>
        <w:t xml:space="preserve">   The passion of love is an energy that drives us to achieve our dreams. </w:t>
      </w:r>
    </w:p>
    <w:p>
      <w:r>
        <w:t>8. L'amour est un cadeau précieux que l'on doit partager avec les autres.</w:t>
      </w:r>
    </w:p>
    <w:p>
      <w:r>
        <w:t xml:space="preserve">  Love is a precious gift that we should share with others. </w:t>
      </w:r>
    </w:p>
    <w:p>
      <w:r>
        <w:t>9. Il s'est senti profondément amoureuse de sa nouvelle partenaire à première vue.</w:t>
      </w:r>
    </w:p>
    <w:p>
      <w:r>
        <w:t xml:space="preserve">   He felt deeply in love with his new partner at first sight. </w:t>
      </w:r>
    </w:p>
    <w:p>
      <w:r>
        <w:t>10. L'amour est un élément fondamental de la vie humaine et il nous permet de vivre pleinement.</w:t>
      </w:r>
    </w:p>
    <w:p>
      <w:r>
        <w:t xml:space="preserve">  Love is a fundamental element of human life and it allows us to live fully.</w:t>
      </w:r>
    </w:p>
    <w:p/>
    <w:p>
      <w:r>
        <w:rPr>
          <w:b/>
        </w:rPr>
        <w:t>Word: Fleur | Meaning: Flower</w:t>
      </w:r>
    </w:p>
    <w:p/>
    <w:p>
      <w:r>
        <w:t>1. La fleur était magnifique, avec ses pétales roses et une couleur de pollen intense.</w:t>
      </w:r>
    </w:p>
    <w:p>
      <w:r>
        <w:t xml:space="preserve">    The flower was magnificent, with its pink petals and a vivid pollen color.</w:t>
      </w:r>
    </w:p>
    <w:p>
      <w:r>
        <w:t>2. J'aime beaucoup les fleurs printanières, elles apportent un éclat d’espoir à l’automne.</w:t>
      </w:r>
    </w:p>
    <w:p>
      <w:r>
        <w:t xml:space="preserve">    I love spring flowers, they bring a burst of hope to the fall. </w:t>
      </w:r>
    </w:p>
    <w:p>
      <w:r>
        <w:t>3. La fleur symbolise la beauté et la prospérité dans de nombreuses cultures.</w:t>
      </w:r>
    </w:p>
    <w:p>
      <w:r>
        <w:t xml:space="preserve">    The flower symbolizes beauty and prosperity in many cultures.</w:t>
      </w:r>
    </w:p>
    <w:p>
      <w:r>
        <w:t>4. Nous avons planté des fleurs pour décorer notre jardin cet été.</w:t>
      </w:r>
    </w:p>
    <w:p>
      <w:r>
        <w:t xml:space="preserve">    We planted flowers to decorate our garden this summer. </w:t>
      </w:r>
    </w:p>
    <w:p>
      <w:r>
        <w:t>5.  Il faut arroser régulièrement les fleurs, pour qu'elles restent en bonne santé.</w:t>
      </w:r>
    </w:p>
    <w:p>
      <w:r>
        <w:t xml:space="preserve">    You must water the flowers regularly so they stay healthy. </w:t>
      </w:r>
    </w:p>
    <w:p>
      <w:r>
        <w:t xml:space="preserve">6. Les couleurs de la fleur sont magnifiques, elles illuminent l’espace avec leur éclat. </w:t>
      </w:r>
    </w:p>
    <w:p>
      <w:r>
        <w:t xml:space="preserve">   The colors of the flower are magnificent, they illuminate the space with their brilliance.</w:t>
      </w:r>
    </w:p>
    <w:p>
      <w:r>
        <w:t xml:space="preserve">7. La fleur de lys est une fleur emblématique de la France et symbolise la liberté. </w:t>
      </w:r>
    </w:p>
    <w:p>
      <w:r>
        <w:t xml:space="preserve">    The lily flower is an emblematic flower of France and symbolizes liberty. </w:t>
      </w:r>
    </w:p>
    <w:p>
      <w:r>
        <w:t xml:space="preserve">8.  Je suis fasciné par l'histoire des fleurs et leur impact sur la culture humaine. </w:t>
      </w:r>
    </w:p>
    <w:p>
      <w:r>
        <w:t xml:space="preserve">   I am fascinated by the history of flowers and their impact on human culture. </w:t>
      </w:r>
    </w:p>
    <w:p>
      <w:r>
        <w:t xml:space="preserve">9. La fleur de rose est une plante très fragile, mais elle est aussi très belle. </w:t>
      </w:r>
    </w:p>
    <w:p>
      <w:r>
        <w:t xml:space="preserve">    Rose flower is a very delicate plant, but it is also very beautiful.</w:t>
      </w:r>
    </w:p>
    <w:p>
      <w:r>
        <w:t xml:space="preserve">10.  Elle a remarqué que la fleur du lys était symbole de paix et de liberté. </w:t>
      </w:r>
    </w:p>
    <w:p>
      <w:r>
        <w:t xml:space="preserve">   She noticed that the lily flower was a symbol of peace and freedom.</w:t>
      </w:r>
    </w:p>
    <w:p/>
    <w:p>
      <w:r>
        <w:rPr>
          <w:b/>
        </w:rPr>
        <w:t>Word: beau | Meaning: beautiful</w:t>
      </w:r>
    </w:p>
    <w:p/>
    <w:p>
      <w:r>
        <w:t>1.  Ce beau château est magnifique.</w:t>
      </w:r>
    </w:p>
    <w:p>
      <w:r>
        <w:t xml:space="preserve">    This beautiful castle is magnificent.</w:t>
      </w:r>
    </w:p>
    <w:p>
      <w:r>
        <w:t>2.  Il a une robe très belle et il est très beau.</w:t>
      </w:r>
    </w:p>
    <w:p>
      <w:r>
        <w:t xml:space="preserve">    He has a very beautiful dress and he is very handsome. </w:t>
      </w:r>
    </w:p>
    <w:p>
      <w:r>
        <w:t xml:space="preserve">3.  La maison est belle et le jardin est vert. </w:t>
      </w:r>
    </w:p>
    <w:p>
      <w:r>
        <w:t xml:space="preserve">    The house is pretty and the garden is green. </w:t>
      </w:r>
    </w:p>
    <w:p>
      <w:r>
        <w:t>4.  Votre sourire est très beau, merci!</w:t>
      </w:r>
    </w:p>
    <w:p>
      <w:r>
        <w:t xml:space="preserve">    Your smile is very beautiful, thank you! </w:t>
      </w:r>
    </w:p>
    <w:p>
      <w:r>
        <w:t>5.  Elle a un beau regard bleu profond.</w:t>
      </w:r>
    </w:p>
    <w:p>
      <w:r>
        <w:t xml:space="preserve">    She has a beautiful deep blue gaze. </w:t>
      </w:r>
    </w:p>
    <w:p>
      <w:r>
        <w:t>6.  Le soleil brille et la nature est belle aujourd'hui.</w:t>
      </w:r>
    </w:p>
    <w:p>
      <w:r>
        <w:t xml:space="preserve">   The sun shines and nature is beautiful today.  </w:t>
      </w:r>
    </w:p>
    <w:p>
      <w:r>
        <w:t>7.  Il faut prendre soin de son image, il est beau, mais aussi important de se sentir bien.</w:t>
      </w:r>
    </w:p>
    <w:p>
      <w:r>
        <w:t xml:space="preserve">    It is necessary to take care of one’s image, he is beautiful but also important to feel good. </w:t>
      </w:r>
    </w:p>
    <w:p>
      <w:r>
        <w:t xml:space="preserve">8.  Elle a un chat très gentil et adorable, il est beau aussi. </w:t>
      </w:r>
    </w:p>
    <w:p>
      <w:r>
        <w:t xml:space="preserve">   She has a very kind and lovely cat, it's also pretty. </w:t>
      </w:r>
    </w:p>
    <w:p>
      <w:r>
        <w:t xml:space="preserve">9.  Le film était beau et il me transporte dans une autre dimension. </w:t>
      </w:r>
    </w:p>
    <w:p>
      <w:r>
        <w:t xml:space="preserve">    The movie was beautiful and it transports me to another dimension.  </w:t>
      </w:r>
    </w:p>
    <w:p>
      <w:r>
        <w:t>10.  La musique est magnifique et c'est un beau moment de l'année.</w:t>
      </w:r>
    </w:p>
    <w:p>
      <w:r>
        <w:t xml:space="preserve">    Music is magnificent and it's a beautiful moment of the year.</w:t>
      </w:r>
    </w:p>
    <w:p/>
    <w:p>
      <w:r>
        <w:rPr>
          <w:b/>
        </w:rPr>
        <w:t>Word: Feuill | Meaning: Leaf</w:t>
      </w:r>
    </w:p>
    <w:p/>
    <w:p>
      <w:r>
        <w:t>1. J'ai besoin de feuilles pour remplir ma calculatrice.</w:t>
      </w:r>
    </w:p>
    <w:p>
      <w:r>
        <w:t xml:space="preserve">  I need leaves to fill my calculator.</w:t>
      </w:r>
    </w:p>
    <w:p>
      <w:r>
        <w:t>2. Le feuill est utilisé dans la cuisine pour les repas.</w:t>
      </w:r>
    </w:p>
    <w:p>
      <w:r>
        <w:t xml:space="preserve">  The leaf is used in the kitchen for meals. </w:t>
      </w:r>
    </w:p>
    <w:p>
      <w:r>
        <w:t>3. Les feuilles sont nécessaires pour la croissance des plantes.</w:t>
      </w:r>
    </w:p>
    <w:p>
      <w:r>
        <w:t xml:space="preserve">  Leaves are necessary for plant growth.</w:t>
      </w:r>
    </w:p>
    <w:p>
      <w:r>
        <w:t>4. La feuille de papier a été utilisée pour écrire la lettre.</w:t>
      </w:r>
    </w:p>
    <w:p>
      <w:r>
        <w:t xml:space="preserve">  The paper leaf was used to write the letter.</w:t>
      </w:r>
    </w:p>
    <w:p>
      <w:r>
        <w:t>5. Il faut beaucoup de feuilles d'érable pour faire du sirop d'érable.</w:t>
      </w:r>
    </w:p>
    <w:p>
      <w:r>
        <w:t xml:space="preserve">  You need many maple leaves to make maple syrup. </w:t>
      </w:r>
    </w:p>
    <w:p>
      <w:r>
        <w:t>6. Le feuill est très important dans la nature.</w:t>
      </w:r>
    </w:p>
    <w:p>
      <w:r>
        <w:t xml:space="preserve">  The leaf is very important in nature.</w:t>
      </w:r>
    </w:p>
    <w:p>
      <w:r>
        <w:t>7. Les feuilles mortes sont souvent utilisées comme compost.</w:t>
      </w:r>
    </w:p>
    <w:p>
      <w:r>
        <w:t xml:space="preserve">  Dead leaves are often used as compost. </w:t>
      </w:r>
    </w:p>
    <w:p>
      <w:r>
        <w:t>8. J'aime les couleurs des feuilles d'automne.</w:t>
      </w:r>
    </w:p>
    <w:p>
      <w:r>
        <w:t xml:space="preserve">  I like the colors of fall leaves. </w:t>
      </w:r>
    </w:p>
    <w:p>
      <w:r>
        <w:t>9.  La feuille de rose est très belle et fragile.</w:t>
      </w:r>
    </w:p>
    <w:p>
      <w:r>
        <w:t xml:space="preserve">  The rose leaf is very beautiful and delicate. </w:t>
      </w:r>
    </w:p>
    <w:p>
      <w:r>
        <w:t>10. Le feuill était rouge à la fin du mois d'octobre.</w:t>
      </w:r>
    </w:p>
    <w:p>
      <w:r>
        <w:t xml:space="preserve">  The leaf was red at the end of October.</w:t>
      </w:r>
    </w:p>
    <w:p/>
    <w:p>
      <w:r>
        <w:rPr>
          <w:i/>
        </w:rPr>
        <w:t>Route: &lt;Road&gt; | Meaning: &lt;Path or way of traveling&gt;</w:t>
      </w:r>
    </w:p>
    <w:p/>
    <w:p>
      <w:r>
        <w:t>1. La route vers Paris est longue et dangereuse.</w:t>
      </w:r>
    </w:p>
    <w:p>
      <w:r>
        <w:t xml:space="preserve">   The route to Paris is long and dangerous.</w:t>
      </w:r>
    </w:p>
    <w:p>
      <w:r>
        <w:t>2.  Nous avons pris la route de l'est pour aller à Lyon.</w:t>
      </w:r>
    </w:p>
    <w:p>
      <w:r>
        <w:t xml:space="preserve">   We took the route of the East to go to Lyon. </w:t>
      </w:r>
    </w:p>
    <w:p>
      <w:r>
        <w:t>3.  Est-ce que vous avez une idée de la meilleure route pour aller à Nantes ?</w:t>
      </w:r>
    </w:p>
    <w:p>
      <w:r>
        <w:t xml:space="preserve">   Do you have an idea for the best route to get to Nantes?</w:t>
      </w:r>
    </w:p>
    <w:p>
      <w:r>
        <w:t>4.  Elle a emprunté la route principale jusqu'à la ville.</w:t>
      </w:r>
    </w:p>
    <w:p>
      <w:r>
        <w:t xml:space="preserve">   She took the main road all the way to the city. </w:t>
      </w:r>
    </w:p>
    <w:p>
      <w:r>
        <w:t>5. Les informations concernant la route ont été diffusées sur les réseaux sociaux.</w:t>
      </w:r>
    </w:p>
    <w:p>
      <w:r>
        <w:t xml:space="preserve">   Information about the route was distributed on social media.</w:t>
      </w:r>
    </w:p>
    <w:p>
      <w:r>
        <w:t>6.  Le chemin de fer offre une alternative plus rapide que la route.</w:t>
      </w:r>
    </w:p>
    <w:p>
      <w:r>
        <w:t xml:space="preserve">   The railway offers a faster option than the road. </w:t>
      </w:r>
    </w:p>
    <w:p>
      <w:r>
        <w:t>7.  L'organisation des transports routiers est un défi important.</w:t>
      </w:r>
    </w:p>
    <w:p>
      <w:r>
        <w:t xml:space="preserve">    Organizing transportation by road is an important challenge.</w:t>
      </w:r>
    </w:p>
    <w:p>
      <w:r>
        <w:t xml:space="preserve">8.  Les nouvelles routes sont souvent construites pour faciliter le transport de marchandises. </w:t>
      </w:r>
    </w:p>
    <w:p>
      <w:r>
        <w:t xml:space="preserve">   New roads are often built to facilitate the transport of goods. </w:t>
      </w:r>
    </w:p>
    <w:p>
      <w:r>
        <w:t>9.  Il y a une grande variété de routes dans le pays.</w:t>
      </w:r>
    </w:p>
    <w:p>
      <w:r>
        <w:t xml:space="preserve">    There are many different types of routes in the country. </w:t>
      </w:r>
    </w:p>
    <w:p>
      <w:r>
        <w:t>10. La route est un élément essentiel de l'économie nationale.</w:t>
      </w:r>
    </w:p>
    <w:p>
      <w:r>
        <w:t xml:space="preserve">   The road is an essential element of the national economy.</w:t>
      </w:r>
    </w:p>
    <w:p/>
    <w:p>
      <w:r>
        <w:rPr>
          <w:b/>
        </w:rPr>
        <w:t>Word: Belle | Meaning: beautiful</w:t>
      </w:r>
    </w:p>
    <w:p/>
    <w:p>
      <w:r>
        <w:t>1. Elle est belle aujourd'hui, avec un sourire rayonnant.</w:t>
      </w:r>
    </w:p>
    <w:p>
      <w:r>
        <w:t xml:space="preserve">   She is beautiful today, with a radiant smile.</w:t>
      </w:r>
    </w:p>
    <w:p>
      <w:r>
        <w:t>2.  Ce restaurant a une ambiance belle et chaleureuse.</w:t>
      </w:r>
    </w:p>
    <w:p>
      <w:r>
        <w:t xml:space="preserve">   This restaurant has a beautiful and warm atmosphere.</w:t>
      </w:r>
    </w:p>
    <w:p>
      <w:r>
        <w:t xml:space="preserve">3. Vos yeux sont très beaux, ma chérie. </w:t>
      </w:r>
    </w:p>
    <w:p>
      <w:r>
        <w:t xml:space="preserve">   Your eyes are very pretty, my darling.</w:t>
      </w:r>
    </w:p>
    <w:p>
      <w:r>
        <w:t>4. C'est une belle journée pour faire un pique-nique!</w:t>
      </w:r>
    </w:p>
    <w:p>
      <w:r>
        <w:t xml:space="preserve">  It is a beautiful day to have a picnic!</w:t>
      </w:r>
    </w:p>
    <w:p>
      <w:r>
        <w:t>5. La nature est belle et offre de nombreuses merveilles.</w:t>
      </w:r>
    </w:p>
    <w:p>
      <w:r>
        <w:t xml:space="preserve">    Nature is beautiful and offers many wonders. </w:t>
      </w:r>
    </w:p>
    <w:p>
      <w:r>
        <w:t xml:space="preserve">6. J’apprécie la beauté de votre illustration. </w:t>
      </w:r>
    </w:p>
    <w:p>
      <w:r>
        <w:t xml:space="preserve">    I appreciate the beauty of your illustration.</w:t>
      </w:r>
    </w:p>
    <w:p>
      <w:r>
        <w:t>7. Elle est belle à l'intérieur et à l'extérieur.</w:t>
      </w:r>
    </w:p>
    <w:p>
      <w:r>
        <w:t xml:space="preserve">   She is beautiful inside and outside.</w:t>
      </w:r>
    </w:p>
    <w:p>
      <w:r>
        <w:t xml:space="preserve">8.  Votre appartement est très belle. </w:t>
      </w:r>
    </w:p>
    <w:p>
      <w:r>
        <w:t xml:space="preserve">   Your apartment is very pretty.</w:t>
      </w:r>
    </w:p>
    <w:p>
      <w:r>
        <w:t xml:space="preserve">9. L’artiste a peint une belle composition artistique. </w:t>
      </w:r>
    </w:p>
    <w:p>
      <w:r>
        <w:t xml:space="preserve">   The artist painted a beautiful artistic composition.</w:t>
      </w:r>
    </w:p>
    <w:p>
      <w:r>
        <w:t>10. La ville est belle et offre de nombreux monuments.</w:t>
      </w:r>
    </w:p>
    <w:p>
      <w:r>
        <w:t xml:space="preserve">   The city is beautiful and offers many monuments.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