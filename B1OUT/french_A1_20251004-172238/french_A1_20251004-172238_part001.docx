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médiéval est une structure majestueuse avec des tours et des murs de pierre.</w:t>
      </w:r>
    </w:p>
    <w:p>
      <w:r>
        <w:t xml:space="preserve">    The medieval castle is a majestic structure with towers and stone walls.</w:t>
      </w:r>
    </w:p>
    <w:p>
      <w:r>
        <w:t xml:space="preserve">2. Nous avons visité le château familial lors d'un voyage en Provence. </w:t>
      </w:r>
    </w:p>
    <w:p>
      <w:r>
        <w:t xml:space="preserve">    We visited the family château during a trip to Provence.</w:t>
      </w:r>
    </w:p>
    <w:p>
      <w:r>
        <w:t>3. La cour intérieure du château était décorée avec des fleurs et des sculptures.</w:t>
      </w:r>
    </w:p>
    <w:p>
      <w:r>
        <w:t xml:space="preserve">    The inner courtyard of the castle was decorated with flowers and sculptures.</w:t>
      </w:r>
    </w:p>
    <w:p>
      <w:r>
        <w:t xml:space="preserve">4. Il y a une légende sur la construction du château, mais personne ne sait comment l'histoire commence. </w:t>
      </w:r>
    </w:p>
    <w:p>
      <w:r>
        <w:t xml:space="preserve">   There is a legend about the construction of the castle but nobody knows how the story begins.</w:t>
      </w:r>
    </w:p>
    <w:p>
      <w:r>
        <w:t xml:space="preserve">5. Le château est situé à proximité d'un lac magnifique et des champs verdoyants. </w:t>
      </w:r>
    </w:p>
    <w:p>
      <w:r>
        <w:t xml:space="preserve">    The castle is located near a magnificent lake and verdant fields.</w:t>
      </w:r>
    </w:p>
    <w:p>
      <w:r>
        <w:t>6. La famille royale s'est rendue au château pour une fête de gala l'automne dernier.</w:t>
      </w:r>
    </w:p>
    <w:p>
      <w:r>
        <w:t xml:space="preserve">    The royal family visited the castle for a gala party last fall.</w:t>
      </w:r>
    </w:p>
    <w:p>
      <w:r>
        <w:t>7. Les habitants du village se rassemblent autour du château lors d'un marché local.</w:t>
      </w:r>
    </w:p>
    <w:p>
      <w:r>
        <w:t xml:space="preserve">    The villagers gather around the castle during a local market.</w:t>
      </w:r>
    </w:p>
    <w:p>
      <w:r>
        <w:t xml:space="preserve">8. Il est possible de s'y réfugier pendant une tempête, ce qui l'a transformé en refuge pour les habitants de la région. </w:t>
      </w:r>
    </w:p>
    <w:p>
      <w:r>
        <w:t xml:space="preserve">    It is possible to take shelter in it during a storm, transforming it into a refuge for those from the region.</w:t>
      </w:r>
    </w:p>
    <w:p>
      <w:r>
        <w:t xml:space="preserve">9. Le château est connu pour ses magnifiques jardins et son histoire fascinante. </w:t>
      </w:r>
    </w:p>
    <w:p>
      <w:r>
        <w:t xml:space="preserve">    The castle is known for its beautiful gardens and fascinating history.</w:t>
      </w:r>
    </w:p>
    <w:p>
      <w:r>
        <w:t xml:space="preserve">10. L'architecture du château témoigne de la richesse et de la beauté de l'époque. </w:t>
      </w:r>
    </w:p>
    <w:p>
      <w:r>
        <w:t xml:space="preserve">     The architecture of the castle shows the wealth and beauty of the time.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était rempli d'informations utiles pour la mission.</w:t>
      </w:r>
    </w:p>
    <w:p>
      <w:r>
        <w:t xml:space="preserve">   The book was full of useful information for the mission.</w:t>
      </w:r>
    </w:p>
    <w:p>
      <w:r>
        <w:t>3. Elle a lu le livre pendant deux heures avant de partir en voyage.</w:t>
      </w:r>
    </w:p>
    <w:p>
      <w:r>
        <w:t xml:space="preserve">   She read the book for two hours before going on vacation. </w:t>
      </w:r>
    </w:p>
    <w:p>
      <w:r>
        <w:t xml:space="preserve">4. Nous avons besoin de plus d’informations sur l’auteur du livre. </w:t>
      </w:r>
    </w:p>
    <w:p>
      <w:r>
        <w:t xml:space="preserve">   We need more information about the author of the book. </w:t>
      </w:r>
    </w:p>
    <w:p>
      <w:r>
        <w:t>5. Le livre est très intéressant et il a beaucoup d’images.</w:t>
      </w:r>
    </w:p>
    <w:p>
      <w:r>
        <w:t xml:space="preserve">  The book is very interesting and has many images. </w:t>
      </w:r>
    </w:p>
    <w:p>
      <w:r>
        <w:t xml:space="preserve">6. La bibliothèque contient un grand choix de livres. </w:t>
      </w:r>
    </w:p>
    <w:p>
      <w:r>
        <w:t xml:space="preserve">    The library contains a large selection of books. </w:t>
      </w:r>
    </w:p>
    <w:p>
      <w:r>
        <w:t>7. Il m'a donné son livre pour que je puisse le relire plus tard.</w:t>
      </w:r>
    </w:p>
    <w:p>
      <w:r>
        <w:t xml:space="preserve">   He gave me his book so I can read it later. </w:t>
      </w:r>
    </w:p>
    <w:p>
      <w:r>
        <w:t xml:space="preserve">8. J'aime lire dans la salle de lecture et les livres sont à mes disposition. </w:t>
      </w:r>
    </w:p>
    <w:p>
      <w:r>
        <w:t xml:space="preserve">    I like to read in the reading room and books are available to me. </w:t>
      </w:r>
    </w:p>
    <w:p>
      <w:r>
        <w:t xml:space="preserve">9. Il a pris un livre sur le développement durable. </w:t>
      </w:r>
    </w:p>
    <w:p>
      <w:r>
        <w:t xml:space="preserve">   He took a book on sustainable development.</w:t>
      </w:r>
    </w:p>
    <w:p>
      <w:r>
        <w:t xml:space="preserve">10. Le livre est une source d'informations précieuses.  </w:t>
      </w:r>
    </w:p>
    <w:p>
      <w:r>
        <w:t xml:space="preserve">   The book is a valuable source of information.</w:t>
      </w:r>
    </w:p>
    <w:p/>
    <w:p>
      <w:r>
        <w:rPr>
          <w:b/>
        </w:rPr>
        <w:t>Word: Café | Meaning: Coffee shop</w:t>
      </w:r>
    </w:p>
    <w:p/>
    <w:p>
      <w:r>
        <w:t>1. J'aime boire du café au matin.</w:t>
      </w:r>
    </w:p>
    <w:p>
      <w:r>
        <w:t xml:space="preserve">    I like drinking coffee in the morning.</w:t>
      </w:r>
    </w:p>
    <w:p>
      <w:r>
        <w:t xml:space="preserve">2. Le café est très bon aujourd'hui. </w:t>
      </w:r>
    </w:p>
    <w:p>
      <w:r>
        <w:t xml:space="preserve">   The coffee is very good today. </w:t>
      </w:r>
    </w:p>
    <w:p>
      <w:r>
        <w:t xml:space="preserve">3. Il y a un café à côté de la station. </w:t>
      </w:r>
    </w:p>
    <w:p>
      <w:r>
        <w:t xml:space="preserve">   There's a cafe next to the station. </w:t>
      </w:r>
    </w:p>
    <w:p>
      <w:r>
        <w:t xml:space="preserve">4. Nous allons au café pour discuter. </w:t>
      </w:r>
    </w:p>
    <w:p>
      <w:r>
        <w:t xml:space="preserve">  We're going to the café to chat. </w:t>
      </w:r>
    </w:p>
    <w:p>
      <w:r>
        <w:t xml:space="preserve">5. Je voudrais acheter un café crème, s’il vous plaît. </w:t>
      </w:r>
    </w:p>
    <w:p>
      <w:r>
        <w:t xml:space="preserve">   I would like to buy a coffee cream, please.</w:t>
      </w:r>
    </w:p>
    <w:p>
      <w:r>
        <w:t xml:space="preserve">6. La machine à café est très pratique. </w:t>
      </w:r>
    </w:p>
    <w:p>
      <w:r>
        <w:t xml:space="preserve">   The coffee maker is very practical.</w:t>
      </w:r>
    </w:p>
    <w:p>
      <w:r>
        <w:t xml:space="preserve">7. Il y a une foule de gens dans le café. </w:t>
      </w:r>
    </w:p>
    <w:p>
      <w:r>
        <w:t xml:space="preserve">  There's a crowd of people in the cafe. </w:t>
      </w:r>
    </w:p>
    <w:p>
      <w:r>
        <w:t xml:space="preserve">8. Le café est un excellent moyen de se détendre. </w:t>
      </w:r>
    </w:p>
    <w:p>
      <w:r>
        <w:t xml:space="preserve">   Coffee is an excellent way to relax.</w:t>
      </w:r>
    </w:p>
    <w:p>
      <w:r>
        <w:t xml:space="preserve">9. L’ambiance du café est agréable. </w:t>
      </w:r>
    </w:p>
    <w:p>
      <w:r>
        <w:t xml:space="preserve">   The atmosphere at the cafe is nice.</w:t>
      </w:r>
    </w:p>
    <w:p>
      <w:r>
        <w:t xml:space="preserve">10. Je fais souvent des pauses café à la maison. </w:t>
      </w:r>
    </w:p>
    <w:p>
      <w:r>
        <w:t xml:space="preserve">  I often take coffee breaks at home.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une famille entière.</w:t>
      </w:r>
    </w:p>
    <w:p>
      <w:r>
        <w:t xml:space="preserve">   The table is very large, it can accommodate an entire family.</w:t>
      </w:r>
    </w:p>
    <w:p>
      <w:r>
        <w:t>2. J'ai besoin d'un tableau pour organiser mes documents.</w:t>
      </w:r>
    </w:p>
    <w:p>
      <w:r>
        <w:t xml:space="preserve">   I need a table to organize my documents.</w:t>
      </w:r>
    </w:p>
    <w:p>
      <w:r>
        <w:t>3. Le bois de la table est lisse et élégant.</w:t>
      </w:r>
    </w:p>
    <w:p>
      <w:r>
        <w:t xml:space="preserve">   The wood of the table is smooth and elegant.</w:t>
      </w:r>
    </w:p>
    <w:p>
      <w:r>
        <w:t>4. La table de salle à manger est souvent utilisée pour le repas.</w:t>
      </w:r>
    </w:p>
    <w:p>
      <w:r>
        <w:t xml:space="preserve">   The dining room table is often used for meals.</w:t>
      </w:r>
    </w:p>
    <w:p>
      <w:r>
        <w:t>5. Il y a une table dans le salon, où nous prenons des cafés.</w:t>
      </w:r>
    </w:p>
    <w:p>
      <w:r>
        <w:t xml:space="preserve">   There's a table in the living room where we take coffee.</w:t>
      </w:r>
    </w:p>
    <w:p>
      <w:r>
        <w:t>6. Le café était servi sur la table, avec un croissant délicieux.</w:t>
      </w:r>
    </w:p>
    <w:p>
      <w:r>
        <w:t xml:space="preserve">   Coffee was served on the table, with a delicious croissant.</w:t>
      </w:r>
    </w:p>
    <w:p>
      <w:r>
        <w:t>7. Les enfants ont joué à un jeu sur la table.</w:t>
      </w:r>
    </w:p>
    <w:p>
      <w:r>
        <w:t xml:space="preserve">    The children played a game on the table.</w:t>
      </w:r>
    </w:p>
    <w:p>
      <w:r>
        <w:t>8. La table est une pièce essentielle dans la cuisine.</w:t>
      </w:r>
    </w:p>
    <w:p>
      <w:r>
        <w:t xml:space="preserve">   The table is an essential piece in the kitchen. </w:t>
      </w:r>
    </w:p>
    <w:p>
      <w:r>
        <w:t>9. Il faut nettoyer la table après le dîner.</w:t>
      </w:r>
    </w:p>
    <w:p>
      <w:r>
        <w:t xml:space="preserve">  We must clean the table after dinner.</w:t>
      </w:r>
    </w:p>
    <w:p>
      <w:r>
        <w:t>10. Nous avons mangé sur la table, avant de partir pour l'école.</w:t>
      </w:r>
    </w:p>
    <w:p>
      <w:r>
        <w:t xml:space="preserve">   We ate at the table before leaving for school.</w:t>
      </w:r>
    </w:p>
    <w:p/>
    <w:p>
      <w:r>
        <w:rPr>
          <w:b/>
        </w:rPr>
        <w:t>Word: Rose | Meaning: Flower</w:t>
      </w:r>
    </w:p>
    <w:p/>
    <w:p>
      <w:r>
        <w:t>1. La rose est rouge et délicatement parfumée.</w:t>
      </w:r>
    </w:p>
    <w:p>
      <w:r>
        <w:t xml:space="preserve">    The rose is red and delicately fragrant.</w:t>
      </w:r>
    </w:p>
    <w:p>
      <w:r>
        <w:t>2. J'aime les roses de la nature, plus que les roses cultivées.</w:t>
      </w:r>
    </w:p>
    <w:p>
      <w:r>
        <w:t xml:space="preserve">    I like the wild roses more than cultivated roses. </w:t>
      </w:r>
    </w:p>
    <w:p>
      <w:r>
        <w:t>3. Le jardin a des roses sauvages à l'entrée.</w:t>
      </w:r>
    </w:p>
    <w:p>
      <w:r>
        <w:t xml:space="preserve">    The garden has wild roses at the entrance. </w:t>
      </w:r>
    </w:p>
    <w:p>
      <w:r>
        <w:t>4. La rose est un symbole d'amour et de beauté.</w:t>
      </w:r>
    </w:p>
    <w:p>
      <w:r>
        <w:t xml:space="preserve">    The rose is a symbol of love and beauty.  </w:t>
      </w:r>
    </w:p>
    <w:p>
      <w:r>
        <w:t>5. Rose, je suis en train de faire une tarte aux pommes avec toi.</w:t>
      </w:r>
    </w:p>
    <w:p>
      <w:r>
        <w:t xml:space="preserve">    Rose, I am making an apple pie with you.  </w:t>
      </w:r>
    </w:p>
    <w:p>
      <w:r>
        <w:t xml:space="preserve">6. Les roses sont souvent utilisées pour décorer les maisons. </w:t>
      </w:r>
    </w:p>
    <w:p>
      <w:r>
        <w:t xml:space="preserve">    Roses are often used to decorate houses. </w:t>
      </w:r>
    </w:p>
    <w:p>
      <w:r>
        <w:t xml:space="preserve">7. La femme portait une rose dans sa main. </w:t>
      </w:r>
    </w:p>
    <w:p>
      <w:r>
        <w:t xml:space="preserve">    The woman was carrying a rose in her hand. </w:t>
      </w:r>
    </w:p>
    <w:p>
      <w:r>
        <w:t xml:space="preserve">8. Tu dois utiliser la rose de parfum dans ton spray. </w:t>
      </w:r>
    </w:p>
    <w:p>
      <w:r>
        <w:t xml:space="preserve">    You must use the rose perfume in your spray. </w:t>
      </w:r>
    </w:p>
    <w:p>
      <w:r>
        <w:t>9. J'ai écrit un poème sur une rose.</w:t>
      </w:r>
    </w:p>
    <w:p>
      <w:r>
        <w:t xml:space="preserve">    I wrote a poem about a rose. </w:t>
      </w:r>
    </w:p>
    <w:p>
      <w:r>
        <w:t>10. Rose, tu es la meilleure amie que j’ai jamais eu.</w:t>
      </w:r>
    </w:p>
    <w:p>
      <w:r>
        <w:t xml:space="preserve">    Rose, you are the best friend I ever had.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dans la pièce. </w:t>
      </w:r>
    </w:p>
    <w:p>
      <w:r>
        <w:t xml:space="preserve">   There is a brick wall in the room.</w:t>
      </w:r>
    </w:p>
    <w:p>
      <w:r>
        <w:t>2. Les enfants ont dessiné sur le mur.</w:t>
      </w:r>
    </w:p>
    <w:p>
      <w:r>
        <w:t xml:space="preserve">   The children drew on the wall.</w:t>
      </w:r>
    </w:p>
    <w:p>
      <w:r>
        <w:t>3. La tour Eiffel est un exemple célèbre d'un mur vertical.</w:t>
      </w:r>
    </w:p>
    <w:p>
      <w:r>
        <w:t xml:space="preserve">  The Eiffel Tower is a famous example of a vertical wall.</w:t>
      </w:r>
    </w:p>
    <w:p>
      <w:r>
        <w:t>4. Le mur de la porte était recouvert d’une toile de fleurs.</w:t>
      </w:r>
    </w:p>
    <w:p>
      <w:r>
        <w:t xml:space="preserve">  The door wall was covered with a floral tapestry. </w:t>
      </w:r>
    </w:p>
    <w:p>
      <w:r>
        <w:t>5. L'architecte a conçu un mur d'art pour l'exposition.</w:t>
      </w:r>
    </w:p>
    <w:p>
      <w:r>
        <w:t xml:space="preserve">  The architect designed an art wall for the exhibition.</w:t>
      </w:r>
    </w:p>
    <w:p>
      <w:r>
        <w:t xml:space="preserve">6. La construction du mur était très complexe. </w:t>
      </w:r>
    </w:p>
    <w:p>
      <w:r>
        <w:t xml:space="preserve">  The construction of the wall was very complex. </w:t>
      </w:r>
    </w:p>
    <w:p>
      <w:r>
        <w:t xml:space="preserve">7. Le mur de la salle d’attente est en béton armé. </w:t>
      </w:r>
    </w:p>
    <w:p>
      <w:r>
        <w:t xml:space="preserve">   The wall in the waiting room is made of reinforced concrete.</w:t>
      </w:r>
    </w:p>
    <w:p>
      <w:r>
        <w:t xml:space="preserve">8. L'ancienne église a été transformée en musée et a un mur en mosaïque. </w:t>
      </w:r>
    </w:p>
    <w:p>
      <w:r>
        <w:t xml:space="preserve">  The old church has been converted into a museum and has a mosaic wall. </w:t>
      </w:r>
    </w:p>
    <w:p>
      <w:r>
        <w:t>9. La sécurité du mur de clôture est très importante.</w:t>
      </w:r>
    </w:p>
    <w:p>
      <w:r>
        <w:t xml:space="preserve">   The security of the fence wall is very important. </w:t>
      </w:r>
    </w:p>
    <w:p>
      <w:r>
        <w:t xml:space="preserve">10. Nous avons besoin d'un mur pour séparer les deux équipes. </w:t>
      </w:r>
    </w:p>
    <w:p>
      <w:r>
        <w:t xml:space="preserve">    We need a wall to separate the two teams.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Il y a une lumière dans la chambre. </w:t>
      </w:r>
    </w:p>
    <w:p>
      <w:r>
        <w:t>There's a light in the room.</w:t>
      </w:r>
    </w:p>
    <w:p>
      <w:r>
        <w:t xml:space="preserve">3. L'objectif de la caméra prend en lumière le sujet. </w:t>
      </w:r>
    </w:p>
    <w:p>
      <w:r>
        <w:t xml:space="preserve">The camera lens captures the subject's light. </w:t>
      </w:r>
    </w:p>
    <w:p>
      <w:r>
        <w:t xml:space="preserve">4. La lumière du feu éclaire l'intérieur de la maison.  </w:t>
      </w:r>
    </w:p>
    <w:p>
      <w:r>
        <w:t xml:space="preserve">Firelight illuminates the interior of the house. </w:t>
      </w:r>
    </w:p>
    <w:p>
      <w:r>
        <w:t xml:space="preserve">5. La nuit est sombre, mais il y a une lumière des étoiles. </w:t>
      </w:r>
    </w:p>
    <w:p>
      <w:r>
        <w:t>Night is dark, but there is light from the stars.</w:t>
      </w:r>
    </w:p>
    <w:p>
      <w:r>
        <w:t xml:space="preserve">6. L’horloge affiche la heure, et la lumière dans la boîte montre l'heure exacte.  </w:t>
      </w:r>
    </w:p>
    <w:p>
      <w:r>
        <w:t>The clock shows the time, and the light in the box shows the exact time.</w:t>
      </w:r>
    </w:p>
    <w:p>
      <w:r>
        <w:t xml:space="preserve">7. La lumière de l’ordinateur se diffuse sur le mur.  </w:t>
      </w:r>
    </w:p>
    <w:p>
      <w:r>
        <w:t xml:space="preserve">The computer screen's light spills on the wall. </w:t>
      </w:r>
    </w:p>
    <w:p>
      <w:r>
        <w:t xml:space="preserve">8.  La lumière naturelle est essentielle pour la santé de la peau.  </w:t>
      </w:r>
    </w:p>
    <w:p>
      <w:r>
        <w:t xml:space="preserve">Natural light is essential for skin health. </w:t>
      </w:r>
    </w:p>
    <w:p>
      <w:r>
        <w:t xml:space="preserve">9.  Elle a besoin de plus d'énergie et de lumière pour réussir.   </w:t>
      </w:r>
    </w:p>
    <w:p>
      <w:r>
        <w:t>She needs more energy and light to succeed.</w:t>
      </w:r>
    </w:p>
    <w:p>
      <w:r>
        <w:t xml:space="preserve">10. La lumière rouge du feu-d’artifice a illuminé la foule.  </w:t>
      </w:r>
    </w:p>
    <w:p>
      <w:r>
        <w:t>The red light of the fireworks illuminated the crowd.</w:t>
      </w:r>
    </w:p>
    <w:p/>
    <w:p>
      <w:r>
        <w:rPr>
          <w:b/>
        </w:rPr>
        <w:t>Word: Maison | Meaning: House</w:t>
      </w:r>
    </w:p>
    <w:p/>
    <w:p>
      <w:r>
        <w:t>1. J'ai grandi dans une maison avec des arbres à l'extérieur.</w:t>
      </w:r>
    </w:p>
    <w:p>
      <w:r>
        <w:t xml:space="preserve">   I grew up in a house with trees outside.</w:t>
      </w:r>
    </w:p>
    <w:p>
      <w:r>
        <w:t>2. La maison de mes parents est en forme de croix.</w:t>
      </w:r>
    </w:p>
    <w:p>
      <w:r>
        <w:t xml:space="preserve">    My parent's house is shaped like a cross.</w:t>
      </w:r>
    </w:p>
    <w:p>
      <w:r>
        <w:t>3. Ils ont déménagé dans une nouvelle maison plus grande.</w:t>
      </w:r>
    </w:p>
    <w:p>
      <w:r>
        <w:t xml:space="preserve">    They moved into a larger new house.</w:t>
      </w:r>
    </w:p>
    <w:p>
      <w:r>
        <w:t xml:space="preserve">4.  Je suis allé à la maison des amis pour un dîner d’anniversaire. </w:t>
      </w:r>
    </w:p>
    <w:p>
      <w:r>
        <w:t xml:space="preserve">     I went to my friend's house for a birthday dinner party.</w:t>
      </w:r>
    </w:p>
    <w:p>
      <w:r>
        <w:t>5. La maison est située sur une colline avec une vue magnifique.</w:t>
      </w:r>
    </w:p>
    <w:p>
      <w:r>
        <w:t xml:space="preserve">   The house is located on a hill with a beautiful view. </w:t>
      </w:r>
    </w:p>
    <w:p>
      <w:r>
        <w:t>6.  Le jardin de la maison est très charmant.</w:t>
      </w:r>
    </w:p>
    <w:p>
      <w:r>
        <w:t xml:space="preserve">   The garden of the house is very charming.</w:t>
      </w:r>
    </w:p>
    <w:p>
      <w:r>
        <w:t>7. Le propriétaire d’une maison a besoin d'un toit solide.</w:t>
      </w:r>
    </w:p>
    <w:p>
      <w:r>
        <w:t xml:space="preserve">    A house owner needs a strong roof. </w:t>
      </w:r>
    </w:p>
    <w:p>
      <w:r>
        <w:t>8. Nous avons visité notre maison pendant le week-end.</w:t>
      </w:r>
    </w:p>
    <w:p>
      <w:r>
        <w:t xml:space="preserve">    We visited our house during the weekend.</w:t>
      </w:r>
    </w:p>
    <w:p>
      <w:r>
        <w:t>9. La maison de mon grand-père est en bois et il y a une cheminée.</w:t>
      </w:r>
    </w:p>
    <w:p>
      <w:r>
        <w:t xml:space="preserve">   My grandfather's house is made of wood and there's a fireplace.</w:t>
      </w:r>
    </w:p>
    <w:p>
      <w:r>
        <w:t xml:space="preserve">10.  Elle ne pouvait pas s’empêcher de se souviens de son enfance dans la maison. </w:t>
      </w:r>
    </w:p>
    <w:p>
      <w:r>
        <w:t xml:space="preserve">    She could not help but remember her childhood in the house.</w:t>
      </w:r>
    </w:p>
    <w:p/>
    <w:p>
      <w:r>
        <w:rPr>
          <w:b/>
        </w:rPr>
        <w:t>Word: Jour | Meaning: Day</w:t>
      </w:r>
    </w:p>
    <w:p/>
    <w:p>
      <w:r>
        <w:t>1. Le jour commence à se lever et il fait beau.</w:t>
      </w:r>
    </w:p>
    <w:p>
      <w:r>
        <w:t xml:space="preserve">  The day begins to rise and it is beautiful.</w:t>
      </w:r>
    </w:p>
    <w:p>
      <w:r>
        <w:t>2. J'ai passé un jour agréable au parc avec ma famille.</w:t>
      </w:r>
    </w:p>
    <w:p>
      <w:r>
        <w:t xml:space="preserve">  I spent a pleasant day at the park with my family. </w:t>
      </w:r>
    </w:p>
    <w:p>
      <w:r>
        <w:t>3. Il est important de respecter les jours fériés.</w:t>
      </w:r>
    </w:p>
    <w:p>
      <w:r>
        <w:t xml:space="preserve">  It is important to respect the holidays.</w:t>
      </w:r>
    </w:p>
    <w:p>
      <w:r>
        <w:t>4. La température change beaucoup d'un jour à l'autre.</w:t>
      </w:r>
    </w:p>
    <w:p>
      <w:r>
        <w:t xml:space="preserve">  The temperature changes greatly from one day to another.</w:t>
      </w:r>
    </w:p>
    <w:p>
      <w:r>
        <w:t>5. Je vais au travail tous les jours.</w:t>
      </w:r>
    </w:p>
    <w:p>
      <w:r>
        <w:t xml:space="preserve">  I go to work every day. </w:t>
      </w:r>
    </w:p>
    <w:p>
      <w:r>
        <w:t>6. Le calendrier de la semaine est basé sur les jours de la semaine.</w:t>
      </w:r>
    </w:p>
    <w:p>
      <w:r>
        <w:t xml:space="preserve">  The calendar of the week is based on the days of the week. </w:t>
      </w:r>
    </w:p>
    <w:p>
      <w:r>
        <w:t>7. J'ai besoin d'un jour pour me reposer et faire des activités relaxantes.</w:t>
      </w:r>
    </w:p>
    <w:p>
      <w:r>
        <w:t xml:space="preserve">   I need a day to rest and do relaxing activities.</w:t>
      </w:r>
    </w:p>
    <w:p>
      <w:r>
        <w:t>8. Le journal intime ne contient que les jours importants de la vie.</w:t>
      </w:r>
    </w:p>
    <w:p>
      <w:r>
        <w:t xml:space="preserve">  The diary only contains the important days in life.</w:t>
      </w:r>
    </w:p>
    <w:p>
      <w:r>
        <w:t>9. En France, le Jour de la Terre est fêté chaque année.</w:t>
      </w:r>
    </w:p>
    <w:p>
      <w:r>
        <w:t xml:space="preserve">  In France, Earth Day is celebrated each year. </w:t>
      </w:r>
    </w:p>
    <w:p>
      <w:r>
        <w:t>10. La journée d'entraînement était longue et difficile.</w:t>
      </w:r>
    </w:p>
    <w:p>
      <w:r>
        <w:t xml:space="preserve">  The training day was long and difficult.</w:t>
      </w:r>
    </w:p>
    <w:p/>
    <w:p>
      <w:r>
        <w:t>Félicitations: Congratulations</w:t>
      </w:r>
    </w:p>
    <w:p/>
    <w:p>
      <w:r>
        <w:t>1. Félicitations, vous avez obtenu un excellent score!</w:t>
      </w:r>
    </w:p>
    <w:p>
      <w:r>
        <w:t>Congratulations, you achieved an excellent score!</w:t>
      </w:r>
    </w:p>
    <w:p>
      <w:r>
        <w:t>2. Félicitations pour votre mariage!</w:t>
      </w:r>
    </w:p>
    <w:p>
      <w:r>
        <w:t>Congratulations on your marriage!</w:t>
      </w:r>
    </w:p>
    <w:p>
      <w:r>
        <w:t>3. Félicitations à toi pour ton nouveau travail !</w:t>
      </w:r>
    </w:p>
    <w:p>
      <w:r>
        <w:t>Congratulations to you for your new job!</w:t>
      </w:r>
    </w:p>
    <w:p>
      <w:r>
        <w:t xml:space="preserve">4. Félicitations pour la réussite de cette mission! </w:t>
      </w:r>
    </w:p>
    <w:p>
      <w:r>
        <w:t>Congratulations on the success of this mission!</w:t>
      </w:r>
    </w:p>
    <w:p>
      <w:r>
        <w:t xml:space="preserve">5. Félicitations pour votre anniversaire! </w:t>
      </w:r>
    </w:p>
    <w:p>
      <w:r>
        <w:t xml:space="preserve">Congratulations on your birthday! </w:t>
      </w:r>
    </w:p>
    <w:p>
      <w:r>
        <w:t xml:space="preserve">6. Félicitations pour tes résultats ! </w:t>
      </w:r>
    </w:p>
    <w:p>
      <w:r>
        <w:t xml:space="preserve">Congratulations on your results! </w:t>
      </w:r>
    </w:p>
    <w:p>
      <w:r>
        <w:t xml:space="preserve">7. Félicitations, vous avez beaucoup travaillé! </w:t>
      </w:r>
    </w:p>
    <w:p>
      <w:r>
        <w:t xml:space="preserve">Congratulations, you have worked a lot! </w:t>
      </w:r>
    </w:p>
    <w:p>
      <w:r>
        <w:t>8. Félicitations pour l'acquisition de cette nouvelle expertise!</w:t>
      </w:r>
    </w:p>
    <w:p>
      <w:r>
        <w:t xml:space="preserve">Congratulations for acquiring this new expertise! </w:t>
      </w:r>
    </w:p>
    <w:p>
      <w:r>
        <w:t xml:space="preserve">9. Félicitations pour votre courage et votre détermination! </w:t>
      </w:r>
    </w:p>
    <w:p>
      <w:r>
        <w:t xml:space="preserve">Congratulations on your courage and determination!  </w:t>
      </w:r>
    </w:p>
    <w:p>
      <w:r>
        <w:t>10. Félicitations pour les progrès que tu as accomplis!</w:t>
      </w:r>
    </w:p>
    <w:p>
      <w:r>
        <w:t>Congratulations for the progress you made!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