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 xml:space="preserve">1. Il est un homme courageux qui a traversé de grandes épreuves. </w:t>
      </w:r>
    </w:p>
    <w:p>
      <w:r>
        <w:t xml:space="preserve">   He is a brave man who has overcome great challenges.</w:t>
      </w:r>
    </w:p>
    <w:p>
      <w:r>
        <w:t xml:space="preserve">2. L'homme se sent heureux et content d'avoir accompli sa mission. </w:t>
      </w:r>
    </w:p>
    <w:p>
      <w:r>
        <w:t xml:space="preserve">  The man feels happy and satisfied to have accomplished his mission.</w:t>
      </w:r>
    </w:p>
    <w:p>
      <w:r>
        <w:t xml:space="preserve">3. L'homme est un modèle pour les jeunes générations. </w:t>
      </w:r>
    </w:p>
    <w:p>
      <w:r>
        <w:t xml:space="preserve">  The man is an example for the younger generations.</w:t>
      </w:r>
    </w:p>
    <w:p>
      <w:r>
        <w:t>4. Les hommes sont des êtres complexes qui ont besoin de soutien et d’aide.</w:t>
      </w:r>
    </w:p>
    <w:p>
      <w:r>
        <w:t xml:space="preserve">   Men are complex beings who need support and help. </w:t>
      </w:r>
    </w:p>
    <w:p>
      <w:r>
        <w:t xml:space="preserve">5. Il s’est rendu compte qu'il était un homme à part entière. </w:t>
      </w:r>
    </w:p>
    <w:p>
      <w:r>
        <w:t xml:space="preserve">   He realized that he was a whole man in his own right.</w:t>
      </w:r>
    </w:p>
    <w:p>
      <w:r>
        <w:t>6. L'homme est fasciné par l’histoire et la culture de chaque pays.</w:t>
      </w:r>
    </w:p>
    <w:p>
      <w:r>
        <w:t xml:space="preserve">  The man is fascinated by the history and culture of every country. </w:t>
      </w:r>
    </w:p>
    <w:p>
      <w:r>
        <w:t xml:space="preserve">7. Il n'a jamais oublié le jour où il a rencontré son homme idéal. </w:t>
      </w:r>
    </w:p>
    <w:p>
      <w:r>
        <w:t xml:space="preserve">   He never forgot the day he met his ideal man. </w:t>
      </w:r>
    </w:p>
    <w:p>
      <w:r>
        <w:t xml:space="preserve">8. L'homme a toujours eu une passion pour la nature et les voyages.  </w:t>
      </w:r>
    </w:p>
    <w:p>
      <w:r>
        <w:t xml:space="preserve">   The man has always had a passion for nature and travel. </w:t>
      </w:r>
    </w:p>
    <w:p>
      <w:r>
        <w:t xml:space="preserve">9. Elle était consciente que l’homme n’avait pas besoin d’aide. </w:t>
      </w:r>
    </w:p>
    <w:p>
      <w:r>
        <w:t xml:space="preserve">   She was aware that the man did not need help.</w:t>
      </w:r>
    </w:p>
    <w:p>
      <w:r>
        <w:t xml:space="preserve">10. L'homme s'est engagé à faire la différence dans le monde. </w:t>
      </w:r>
    </w:p>
    <w:p>
      <w:r>
        <w:t xml:space="preserve">   The man committed to making a difference in the world.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L'automne est noir.</w:t>
      </w:r>
    </w:p>
    <w:p>
      <w:r>
        <w:t xml:space="preserve">   Autumn is black.</w:t>
      </w:r>
    </w:p>
    <w:p>
      <w:r>
        <w:t>3. Le chat est noir et élégant.</w:t>
      </w:r>
    </w:p>
    <w:p>
      <w:r>
        <w:t xml:space="preserve">   The cat is black and elegant.</w:t>
      </w:r>
    </w:p>
    <w:p>
      <w:r>
        <w:t>4. Elle porte un costume noir pour la soirée.</w:t>
      </w:r>
    </w:p>
    <w:p>
      <w:r>
        <w:t xml:space="preserve">   She wears a black outfit for the party.</w:t>
      </w:r>
    </w:p>
    <w:p>
      <w:r>
        <w:t xml:space="preserve">5. Il dit qu'il est noir de sang. </w:t>
      </w:r>
    </w:p>
    <w:p>
      <w:r>
        <w:t xml:space="preserve">   He says he is born into the struggle.  </w:t>
      </w:r>
    </w:p>
    <w:p>
      <w:r>
        <w:t>6. La nuit est noire, mais il y a une lune brillante.</w:t>
      </w:r>
    </w:p>
    <w:p>
      <w:r>
        <w:t xml:space="preserve">   Night is black, but there’s a bright moon.</w:t>
      </w:r>
    </w:p>
    <w:p>
      <w:r>
        <w:t xml:space="preserve">7. Le café est noir et fort. </w:t>
      </w:r>
    </w:p>
    <w:p>
      <w:r>
        <w:t xml:space="preserve">   The coffee is black and strong.</w:t>
      </w:r>
    </w:p>
    <w:p>
      <w:r>
        <w:t xml:space="preserve">8. Il n'a pas envie de faire des choses noir ou blanc.  </w:t>
      </w:r>
    </w:p>
    <w:p>
      <w:r>
        <w:t xml:space="preserve">   He doesn't want to do things that are good or bad.</w:t>
      </w:r>
    </w:p>
    <w:p>
      <w:r>
        <w:t>9. Les chats noirs sont très fascinants.</w:t>
      </w:r>
    </w:p>
    <w:p>
      <w:r>
        <w:t xml:space="preserve">   Black cats are very fascinating.</w:t>
      </w:r>
    </w:p>
    <w:p>
      <w:r>
        <w:t xml:space="preserve">10. Le poète aimait écrire dans un style noir et mélancolique. </w:t>
      </w:r>
    </w:p>
    <w:p>
      <w:r>
        <w:t xml:space="preserve">   The poet loved to write in a black and melancholic style.</w:t>
      </w:r>
    </w:p>
    <w:p/>
    <w:p>
      <w:r>
        <w:rPr>
          <w:b/>
        </w:rPr>
        <w:t>Word: Jour | Meaning: Day</w:t>
      </w:r>
    </w:p>
    <w:p/>
    <w:p>
      <w:r>
        <w:t>1. Il a passé une journée agréable au parc.</w:t>
      </w:r>
    </w:p>
    <w:p>
      <w:r>
        <w:t xml:space="preserve">   He spent a pleasant day at the park.</w:t>
      </w:r>
    </w:p>
    <w:p>
      <w:r>
        <w:t>2. Nous allons au cinéma pour un film de jour.</w:t>
      </w:r>
    </w:p>
    <w:p>
      <w:r>
        <w:t xml:space="preserve">   We're going to the cinema for a daytime movie. </w:t>
      </w:r>
    </w:p>
    <w:p>
      <w:r>
        <w:t>3.  La journée commence tôt dans la ville.</w:t>
      </w:r>
    </w:p>
    <w:p>
      <w:r>
        <w:t xml:space="preserve">   The day starts early in the city.</w:t>
      </w:r>
    </w:p>
    <w:p>
      <w:r>
        <w:t xml:space="preserve">4. J'ai eu une journée très productive. </w:t>
      </w:r>
    </w:p>
    <w:p>
      <w:r>
        <w:t xml:space="preserve">   I had a very productive day.</w:t>
      </w:r>
    </w:p>
    <w:p>
      <w:r>
        <w:t>5. Le soleil brille fort ce jour.</w:t>
      </w:r>
    </w:p>
    <w:p>
      <w:r>
        <w:t xml:space="preserve">   The sun shines brightly today.</w:t>
      </w:r>
    </w:p>
    <w:p>
      <w:r>
        <w:t xml:space="preserve">6. Elle est fatiguée après une longue journée de travail. </w:t>
      </w:r>
    </w:p>
    <w:p>
      <w:r>
        <w:t xml:space="preserve">   She is tired after a long day at work.</w:t>
      </w:r>
    </w:p>
    <w:p>
      <w:r>
        <w:t xml:space="preserve">7. Les enfants ont passé la journée à jouer dans la forêt. </w:t>
      </w:r>
    </w:p>
    <w:p>
      <w:r>
        <w:t xml:space="preserve">   The children spent the day playing in the woods.</w:t>
      </w:r>
    </w:p>
    <w:p>
      <w:r>
        <w:t xml:space="preserve">8. J'ai beaucoup appris pendant cette journée d'études. </w:t>
      </w:r>
    </w:p>
    <w:p>
      <w:r>
        <w:t xml:space="preserve">   I learned a lot during this study day.</w:t>
      </w:r>
    </w:p>
    <w:p>
      <w:r>
        <w:t>9. Le jour de fête est arrivé!</w:t>
      </w:r>
    </w:p>
    <w:p>
      <w:r>
        <w:t xml:space="preserve">   The day of celebration has come!</w:t>
      </w:r>
    </w:p>
    <w:p>
      <w:r>
        <w:t xml:space="preserve">10. Il est temps de faire une pause pour profiter du jour. </w:t>
      </w:r>
    </w:p>
    <w:p>
      <w:r>
        <w:t xml:space="preserve">   It's time to take a break to enjoy the day.</w:t>
      </w:r>
    </w:p>
    <w:p/>
    <w:p>
      <w:r>
        <w:rPr>
          <w:b/>
        </w:rPr>
        <w:t>Word: Nuit | Meaning: Night</w:t>
      </w:r>
    </w:p>
    <w:p/>
    <w:p>
      <w:r>
        <w:t xml:space="preserve">1. La nuit est paisible et calme. </w:t>
      </w:r>
    </w:p>
    <w:p>
      <w:r>
        <w:t xml:space="preserve">    The night is peaceful and calm.</w:t>
      </w:r>
    </w:p>
    <w:p>
      <w:r>
        <w:t>2. J'ai besoin de dormir, la nuit approche.</w:t>
      </w:r>
    </w:p>
    <w:p>
      <w:r>
        <w:t xml:space="preserve">   I need to sleep, the night is approaching.</w:t>
      </w:r>
    </w:p>
    <w:p>
      <w:r>
        <w:t xml:space="preserve">3. Les étoiles scintillent à travers la nuit étoilée. </w:t>
      </w:r>
    </w:p>
    <w:p>
      <w:r>
        <w:t xml:space="preserve">   The stars shimmer through the starry night.</w:t>
      </w:r>
    </w:p>
    <w:p>
      <w:r>
        <w:t xml:space="preserve">4. Il est temps de se coucher, la nuit a commencé.  </w:t>
      </w:r>
    </w:p>
    <w:p>
      <w:r>
        <w:t xml:space="preserve">    It's time to go to bed, the night has begun.</w:t>
      </w:r>
    </w:p>
    <w:p>
      <w:r>
        <w:t xml:space="preserve">5. La nuit offre un environnement serein et propice à la relaxation.  </w:t>
      </w:r>
    </w:p>
    <w:p>
      <w:r>
        <w:t xml:space="preserve">    Nighttime offers a serene and conducive environment for relaxation. </w:t>
      </w:r>
    </w:p>
    <w:p>
      <w:r>
        <w:t xml:space="preserve">6. Les animaux s’adaptent aux changements d'heures de sommeil durant la nuit.  </w:t>
      </w:r>
    </w:p>
    <w:p>
      <w:r>
        <w:t xml:space="preserve">   Animals adapt to sleep changes during the night. </w:t>
      </w:r>
    </w:p>
    <w:p>
      <w:r>
        <w:t xml:space="preserve">7. J'adore passer des nuits douces et reposantes. </w:t>
      </w:r>
    </w:p>
    <w:p>
      <w:r>
        <w:t xml:space="preserve">   I love to spend peaceful and restful nights.</w:t>
      </w:r>
    </w:p>
    <w:p>
      <w:r>
        <w:t>8. La nuit est souvent remplie de mystères et d’incertitudes.</w:t>
      </w:r>
    </w:p>
    <w:p>
      <w:r>
        <w:t xml:space="preserve">   Nighttime is often filled with mysteries and uncertainties.  </w:t>
      </w:r>
    </w:p>
    <w:p>
      <w:r>
        <w:t xml:space="preserve">9. Le silence de la nuit est parfois apaisant et réconfortant. </w:t>
      </w:r>
    </w:p>
    <w:p>
      <w:r>
        <w:t xml:space="preserve">   The silence of the night is sometimes soothing and comforting. </w:t>
      </w:r>
    </w:p>
    <w:p>
      <w:r>
        <w:t>10. Nous avons passé une nuit agréable et mémorable.</w:t>
      </w:r>
    </w:p>
    <w:p>
      <w:r>
        <w:t xml:space="preserve">    We had a pleasant and memorable night.</w:t>
      </w:r>
    </w:p>
    <w:p/>
    <w:p>
      <w:r>
        <w:rPr>
          <w:b/>
        </w:rPr>
        <w:t>Word: Femme | Meaning: Woman</w:t>
      </w:r>
    </w:p>
    <w:p/>
    <w:p>
      <w:r>
        <w:t>1. Elle est une femme très indépendante.</w:t>
      </w:r>
    </w:p>
    <w:p>
      <w:r>
        <w:t xml:space="preserve">   She is a very independent woman.</w:t>
      </w:r>
    </w:p>
    <w:p>
      <w:r>
        <w:t>2. La femme portait un chapeau rouge vif.</w:t>
      </w:r>
    </w:p>
    <w:p>
      <w:r>
        <w:t xml:space="preserve">   The woman was wearing a bright red hat.</w:t>
      </w:r>
    </w:p>
    <w:p>
      <w:r>
        <w:t xml:space="preserve">3. Les femmes sont souvent plus douées en matière de communication. </w:t>
      </w:r>
    </w:p>
    <w:p>
      <w:r>
        <w:t xml:space="preserve">   Women are often more adept at communication. </w:t>
      </w:r>
    </w:p>
    <w:p>
      <w:r>
        <w:t>4. Le travail d'un femme est important et complexe.</w:t>
      </w:r>
    </w:p>
    <w:p>
      <w:r>
        <w:t xml:space="preserve">   A woman's work is important and complex. </w:t>
      </w:r>
    </w:p>
    <w:p>
      <w:r>
        <w:t>5. Il y a une femme qui travaille dans la salle d'attente.</w:t>
      </w:r>
    </w:p>
    <w:p>
      <w:r>
        <w:t xml:space="preserve">   There is a woman working in the waiting room. </w:t>
      </w:r>
    </w:p>
    <w:p>
      <w:r>
        <w:t>6. La femme a dit bonjour à son ami.</w:t>
      </w:r>
    </w:p>
    <w:p>
      <w:r>
        <w:t xml:space="preserve">   The woman greeted her friend. </w:t>
      </w:r>
    </w:p>
    <w:p>
      <w:r>
        <w:t>7. Je suis curieux de savoir si elle est heureuse.</w:t>
      </w:r>
    </w:p>
    <w:p>
      <w:r>
        <w:t xml:space="preserve">   I am curious to know if she is happy.</w:t>
      </w:r>
    </w:p>
    <w:p>
      <w:r>
        <w:t xml:space="preserve">8.  Les femmes ont un rôle important dans la société. </w:t>
      </w:r>
    </w:p>
    <w:p>
      <w:r>
        <w:t xml:space="preserve">   Women have an important role in society. </w:t>
      </w:r>
    </w:p>
    <w:p>
      <w:r>
        <w:t xml:space="preserve">9.  Elle a besoin d'une femme pour l’aider à faire les courses. </w:t>
      </w:r>
    </w:p>
    <w:p>
      <w:r>
        <w:t xml:space="preserve">    She needs a woman to help her do the shopping. </w:t>
      </w:r>
    </w:p>
    <w:p>
      <w:r>
        <w:t>10.  Le film met en lumière la situation des femmes.</w:t>
      </w:r>
    </w:p>
    <w:p>
      <w:r>
        <w:t xml:space="preserve">    The movie highlights the situation of women.</w:t>
      </w:r>
    </w:p>
    <w:p/>
    <w:p>
      <w:r>
        <w:rPr>
          <w:b/>
        </w:rPr>
        <w:t>Word: Soleil | Meaning: Sun</w:t>
      </w:r>
    </w:p>
    <w:p/>
    <w:p>
      <w:r>
        <w:t>1. Le soleil brille aujourd'hui, ce qui nous donne une bonne journée.</w:t>
      </w:r>
    </w:p>
    <w:p>
      <w:r>
        <w:t xml:space="preserve">   The sun is shining today, giving us a good day.</w:t>
      </w:r>
    </w:p>
    <w:p>
      <w:r>
        <w:t xml:space="preserve">2. J'adore passer du temps à regarder le soleil couchant. </w:t>
      </w:r>
    </w:p>
    <w:p>
      <w:r>
        <w:t xml:space="preserve">    I love spending time watching the sunset.</w:t>
      </w:r>
    </w:p>
    <w:p>
      <w:r>
        <w:t>3. La température est agréable ensoleillée pour la promenade au parc.</w:t>
      </w:r>
    </w:p>
    <w:p>
      <w:r>
        <w:t xml:space="preserve">    It's pleasant weather for a walk in the park.</w:t>
      </w:r>
    </w:p>
    <w:p>
      <w:r>
        <w:t>4. Il faut prendre soin de son peau, surtout sous les rayons du soleil.</w:t>
      </w:r>
    </w:p>
    <w:p>
      <w:r>
        <w:t xml:space="preserve">   We must take care of our skin, especially under the sun's rays. </w:t>
      </w:r>
    </w:p>
    <w:p>
      <w:r>
        <w:t>5. Les enfants ont joué dehors toute la journée et ils sont maintenant fatigués, ils ont hâte de voir le soleil couchant.</w:t>
      </w:r>
    </w:p>
    <w:p>
      <w:r>
        <w:t xml:space="preserve">    The children played outside all day and they are now tired, they can't wait to see the sunset.</w:t>
      </w:r>
    </w:p>
    <w:p>
      <w:r>
        <w:t xml:space="preserve">6.  Les journées d'été sont plus longues et les nuits sont plus courtes quand il y a beaucoup de soleil. </w:t>
      </w:r>
    </w:p>
    <w:p>
      <w:r>
        <w:t xml:space="preserve">     Summer days are longer and nights are shorter when there is a lot of sun.</w:t>
      </w:r>
    </w:p>
    <w:p>
      <w:r>
        <w:t>7.  Je vais aller me baigner au bord de la mer pour profiter du soleil chaud.</w:t>
      </w:r>
    </w:p>
    <w:p>
      <w:r>
        <w:t xml:space="preserve">   I am going to go swimming at the beach to enjoy the warm sunshine. </w:t>
      </w:r>
    </w:p>
    <w:p>
      <w:r>
        <w:t xml:space="preserve">8. L'été est un bon moment pour profiter du soleil et faire des activités en plein air. </w:t>
      </w:r>
    </w:p>
    <w:p>
      <w:r>
        <w:t xml:space="preserve">    Summer is a good time to enjoy the sun and do outdoor activities.  </w:t>
      </w:r>
    </w:p>
    <w:p>
      <w:r>
        <w:t>9. La France connaît une période d'un temps très chaud, et beaucoup de gens vont s'en réjouir.</w:t>
      </w:r>
    </w:p>
    <w:p>
      <w:r>
        <w:t xml:space="preserve">   France is experiencing very hot weather, and many people will rejoice in it. </w:t>
      </w:r>
    </w:p>
    <w:p>
      <w:r>
        <w:t xml:space="preserve">10. L'automne apporte de nouvelles couleurs et un peu moins de soleil. </w:t>
      </w:r>
    </w:p>
    <w:p>
      <w:r>
        <w:t xml:space="preserve">    Autumn brings new colors and a little less sunshine.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Il a des vêtements blancs.</w:t>
      </w:r>
    </w:p>
    <w:p>
      <w:r>
        <w:t xml:space="preserve">  He has white clothes.</w:t>
      </w:r>
    </w:p>
    <w:p>
      <w:r>
        <w:t>3. Le gâteau était blanc et moelleux.</w:t>
      </w:r>
    </w:p>
    <w:p>
      <w:r>
        <w:t xml:space="preserve">  The cake was white and fluffy. </w:t>
      </w:r>
    </w:p>
    <w:p>
      <w:r>
        <w:t>4. J'adore les fleurs blanches.</w:t>
      </w:r>
    </w:p>
    <w:p>
      <w:r>
        <w:t xml:space="preserve">  I love white flowers.</w:t>
      </w:r>
    </w:p>
    <w:p>
      <w:r>
        <w:t>5. La neige est blanche en hiver.</w:t>
      </w:r>
    </w:p>
    <w:p>
      <w:r>
        <w:t xml:space="preserve">  Snow is white in winter.</w:t>
      </w:r>
    </w:p>
    <w:p>
      <w:r>
        <w:t>6. Vous avez une robe blanche ?</w:t>
      </w:r>
    </w:p>
    <w:p>
      <w:r>
        <w:t xml:space="preserve">  Do you have a white dress?</w:t>
      </w:r>
    </w:p>
    <w:p>
      <w:r>
        <w:t xml:space="preserve">7. Le papier blanc est idéal pour l’écriture. </w:t>
      </w:r>
    </w:p>
    <w:p>
      <w:r>
        <w:t xml:space="preserve">  White paper is ideal for writing. </w:t>
      </w:r>
    </w:p>
    <w:p>
      <w:r>
        <w:t xml:space="preserve">8. L'artiste a peint un tableau blanc. </w:t>
      </w:r>
    </w:p>
    <w:p>
      <w:r>
        <w:t xml:space="preserve">  The artist painted a blank canvas. </w:t>
      </w:r>
    </w:p>
    <w:p>
      <w:r>
        <w:t xml:space="preserve">9. La ville était déserte, avec une neige blanche sur les bâtiments. </w:t>
      </w:r>
    </w:p>
    <w:p>
      <w:r>
        <w:t xml:space="preserve">  The city was deserted, with white snow on the buildings.</w:t>
      </w:r>
    </w:p>
    <w:p>
      <w:r>
        <w:t xml:space="preserve">10. Vous devez utiliser du papier blanc pour votre exercice. </w:t>
      </w:r>
    </w:p>
    <w:p>
      <w:r>
        <w:t xml:space="preserve">  You must use white paper for your exercise.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 un rouge dans ma poche.</w:t>
      </w:r>
    </w:p>
    <w:p>
      <w:r>
        <w:t xml:space="preserve">   I have a red one in my pocket.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La tomate est rouge lorsque nous l'avons cueillie.</w:t>
      </w:r>
    </w:p>
    <w:p>
      <w:r>
        <w:t xml:space="preserve">   The tomato is red when we picked it up. </w:t>
      </w:r>
    </w:p>
    <w:p>
      <w:r>
        <w:t xml:space="preserve">5. Il a un chapeau rouge. </w:t>
      </w:r>
    </w:p>
    <w:p>
      <w:r>
        <w:t xml:space="preserve">   He has a red hat. </w:t>
      </w:r>
    </w:p>
    <w:p>
      <w:r>
        <w:t>6.  La couleur de la fleur est rouge.</w:t>
      </w:r>
    </w:p>
    <w:p>
      <w:r>
        <w:t xml:space="preserve">    The color of the flower is red. </w:t>
      </w:r>
    </w:p>
    <w:p>
      <w:r>
        <w:t xml:space="preserve">7. Les pommes sont rouges, mais elles sont aussi bonnes à manger. </w:t>
      </w:r>
    </w:p>
    <w:p>
      <w:r>
        <w:t xml:space="preserve">   Apples are red, but they are also good to eat. </w:t>
      </w:r>
    </w:p>
    <w:p>
      <w:r>
        <w:t xml:space="preserve">8. Je pense qu'elle a un rouge dans son visage.  </w:t>
      </w:r>
    </w:p>
    <w:p>
      <w:r>
        <w:t xml:space="preserve">   I think she has a red on her face. </w:t>
      </w:r>
    </w:p>
    <w:p>
      <w:r>
        <w:t>9. Le livre est rouge et il est très intéressant.</w:t>
      </w:r>
    </w:p>
    <w:p>
      <w:r>
        <w:t xml:space="preserve">    The book is red and it is very interesting. </w:t>
      </w:r>
    </w:p>
    <w:p>
      <w:r>
        <w:t xml:space="preserve">10.  La peinture était rouge, mais j’ai décidé de la peindre de nouveau.  </w:t>
      </w:r>
    </w:p>
    <w:p>
      <w:r>
        <w:t xml:space="preserve">    The paint was red, but I decided to paint it again.</w:t>
      </w:r>
    </w:p>
    <w:p/>
    <w:p>
      <w:r>
        <w:rPr>
          <w:b/>
        </w:rPr>
        <w:t>Word: gris | Meaning: gray</w:t>
      </w:r>
    </w:p>
    <w:p/>
    <w:p>
      <w:r>
        <w:t xml:space="preserve">1. La robe de la fille est grise. </w:t>
      </w:r>
    </w:p>
    <w:p>
      <w:r>
        <w:t xml:space="preserve">   The girl's dress is gray.</w:t>
      </w:r>
    </w:p>
    <w:p>
      <w:r>
        <w:t>2. L'environnement est gris et froid.</w:t>
      </w:r>
    </w:p>
    <w:p>
      <w:r>
        <w:t xml:space="preserve">    The environment is gray and cold.</w:t>
      </w:r>
    </w:p>
    <w:p>
      <w:r>
        <w:t>3. Le ciel était gris le matin.</w:t>
      </w:r>
    </w:p>
    <w:p>
      <w:r>
        <w:t xml:space="preserve">   The sky was gray in the morning.</w:t>
      </w:r>
    </w:p>
    <w:p>
      <w:r>
        <w:t>4. Il a des yeux gris.</w:t>
      </w:r>
    </w:p>
    <w:p>
      <w:r>
        <w:t xml:space="preserve">  He has gray eyes.</w:t>
      </w:r>
    </w:p>
    <w:p>
      <w:r>
        <w:t>5. La pierre grise était cachée sous la terre.</w:t>
      </w:r>
    </w:p>
    <w:p>
      <w:r>
        <w:t xml:space="preserve">  The gray stone was hidden under the earth.</w:t>
      </w:r>
    </w:p>
    <w:p>
      <w:r>
        <w:t xml:space="preserve">6. L'herbe est grise et sèche dans la prairie. </w:t>
      </w:r>
    </w:p>
    <w:p>
      <w:r>
        <w:t xml:space="preserve">   The grass is gray and dry in the meadow.</w:t>
      </w:r>
    </w:p>
    <w:p>
      <w:r>
        <w:t xml:space="preserve">7. Le gâteau était gris et moelleux. </w:t>
      </w:r>
    </w:p>
    <w:p>
      <w:r>
        <w:t xml:space="preserve">   The cake was gray and fluffy.</w:t>
      </w:r>
    </w:p>
    <w:p>
      <w:r>
        <w:t>8. Les nuages sont gris aujourd'hui.</w:t>
      </w:r>
    </w:p>
    <w:p>
      <w:r>
        <w:t xml:space="preserve">   The clouds are gray today.</w:t>
      </w:r>
    </w:p>
    <w:p>
      <w:r>
        <w:t xml:space="preserve">9. J'ai un manteau gris. </w:t>
      </w:r>
    </w:p>
    <w:p>
      <w:r>
        <w:t xml:space="preserve">  I have a gray coat.</w:t>
      </w:r>
    </w:p>
    <w:p>
      <w:r>
        <w:t xml:space="preserve">10. Il y avait une petite ville grise dans la vallée. </w:t>
      </w:r>
    </w:p>
    <w:p>
      <w:r>
        <w:t xml:space="preserve">    There was a small, gray town in the valley.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The oak leaf is green.</w:t>
      </w:r>
    </w:p>
    <w:p>
      <w:r>
        <w:t>2.  Mon scooter est vert.</w:t>
      </w:r>
    </w:p>
    <w:p>
      <w:r>
        <w:t xml:space="preserve">    My scooter is green.</w:t>
      </w:r>
    </w:p>
    <w:p>
      <w:r>
        <w:t>3. J'ai une chemise verte.</w:t>
      </w:r>
    </w:p>
    <w:p>
      <w:r>
        <w:t xml:space="preserve">    I have a green shirt.</w:t>
      </w:r>
    </w:p>
    <w:p>
      <w:r>
        <w:t xml:space="preserve">4. Le ciel était vert hier. </w:t>
      </w:r>
    </w:p>
    <w:p>
      <w:r>
        <w:t xml:space="preserve">    The sky was green yesterday.</w:t>
      </w:r>
    </w:p>
    <w:p>
      <w:r>
        <w:t>5. Les plantes vertes poussent bien.</w:t>
      </w:r>
    </w:p>
    <w:p>
      <w:r>
        <w:t xml:space="preserve">   Green plants grow well.</w:t>
      </w:r>
    </w:p>
    <w:p>
      <w:r>
        <w:t>6.  Je préfère le vert à l’orange.</w:t>
      </w:r>
    </w:p>
    <w:p>
      <w:r>
        <w:t xml:space="preserve">   I prefer green to orange.</w:t>
      </w:r>
    </w:p>
    <w:p>
      <w:r>
        <w:t>7.  Il y a une tour verte dans la ville.</w:t>
      </w:r>
    </w:p>
    <w:p>
      <w:r>
        <w:t xml:space="preserve">   There is a green tower in the city. </w:t>
      </w:r>
    </w:p>
    <w:p>
      <w:r>
        <w:t>8.  Le poisson est vert dans l'eau.</w:t>
      </w:r>
    </w:p>
    <w:p>
      <w:r>
        <w:t xml:space="preserve">   The fish is green in the water.</w:t>
      </w:r>
    </w:p>
    <w:p>
      <w:r>
        <w:t>9.  La lumière verte brille sur le tapis.</w:t>
      </w:r>
    </w:p>
    <w:p>
      <w:r>
        <w:t xml:space="preserve">    Green light shines on the carpet.</w:t>
      </w:r>
    </w:p>
    <w:p>
      <w:r>
        <w:t>10. Les arbres sont verts en été.</w:t>
      </w:r>
    </w:p>
    <w:p>
      <w:r>
        <w:t xml:space="preserve">   Trees are green in summer.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