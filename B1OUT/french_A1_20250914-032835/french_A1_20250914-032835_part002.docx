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ma maison.</w:t>
      </w:r>
    </w:p>
    <w:p>
      <w:r>
        <w:t xml:space="preserve">  I grew up in my house.</w:t>
      </w:r>
    </w:p>
    <w:p>
      <w:r>
        <w:t>2. La maison de mes grands-parents est très ancienne.</w:t>
      </w:r>
    </w:p>
    <w:p>
      <w:r>
        <w:t xml:space="preserve">  My grandparents' house is very old.</w:t>
      </w:r>
    </w:p>
    <w:p>
      <w:r>
        <w:t xml:space="preserve">3. Nous allons visiter la maison de notre ami. </w:t>
      </w:r>
    </w:p>
    <w:p>
      <w:r>
        <w:t xml:space="preserve">  We are going to visit our friend's house.</w:t>
      </w:r>
    </w:p>
    <w:p>
      <w:r>
        <w:t xml:space="preserve">4. Il a besoin d'un nouveau toit pour sa maison. </w:t>
      </w:r>
    </w:p>
    <w:p>
      <w:r>
        <w:t xml:space="preserve">  He needs a new roof for his house.</w:t>
      </w:r>
    </w:p>
    <w:p>
      <w:r>
        <w:t>5. La maison est située dans un quartier paisible.</w:t>
      </w:r>
    </w:p>
    <w:p>
      <w:r>
        <w:t xml:space="preserve">  The house is located in a peaceful neighborhood.</w:t>
      </w:r>
    </w:p>
    <w:p>
      <w:r>
        <w:t xml:space="preserve">6. Elle doit réparer la porte de sa maison. </w:t>
      </w:r>
    </w:p>
    <w:p>
      <w:r>
        <w:t xml:space="preserve">  She has to repair the door of her house.</w:t>
      </w:r>
    </w:p>
    <w:p>
      <w:r>
        <w:t>7. Le jardin de la maison est très grand et arboré.</w:t>
      </w:r>
    </w:p>
    <w:p>
      <w:r>
        <w:t xml:space="preserve">  The garden of the house is very large and wooded.</w:t>
      </w:r>
    </w:p>
    <w:p>
      <w:r>
        <w:t>8. Ma maison est beaucoup plus petite que celle de mes parents.</w:t>
      </w:r>
    </w:p>
    <w:p>
      <w:r>
        <w:t xml:space="preserve">  My house is much smaller than my parents' house.</w:t>
      </w:r>
    </w:p>
    <w:p>
      <w:r>
        <w:t xml:space="preserve">9. Nous avons besoin d'aller chez notre amie pour son anniversaire. </w:t>
      </w:r>
    </w:p>
    <w:p>
      <w:r>
        <w:t xml:space="preserve">  We need to go to our friend's place for her birthday party.</w:t>
      </w:r>
    </w:p>
    <w:p>
      <w:r>
        <w:t>10. Le prix de la maison est très élevé.</w:t>
      </w:r>
    </w:p>
    <w:p>
      <w:r>
        <w:t xml:space="preserve">  The price of the house is very high.</w:t>
      </w:r>
    </w:p>
    <w:p/>
    <w:p>
      <w:r>
        <w:rPr>
          <w:b/>
        </w:rPr>
        <w:t>Word: mur | Meaning: wall</w:t>
      </w:r>
    </w:p>
    <w:p/>
    <w:p>
      <w:r>
        <w:t>1. Le mur de la maison est très vieux.</w:t>
      </w:r>
    </w:p>
    <w:p>
      <w:r>
        <w:t xml:space="preserve">   The wall of the house is very old.</w:t>
      </w:r>
    </w:p>
    <w:p>
      <w:r>
        <w:t>2. Il y a un mur d'enceinte autour du jardin.</w:t>
      </w:r>
    </w:p>
    <w:p>
      <w:r>
        <w:t xml:space="preserve">   There is a fence wall around the garden.</w:t>
      </w:r>
    </w:p>
    <w:p>
      <w:r>
        <w:t>3. La maison est située à côté d'un grand mur.</w:t>
      </w:r>
    </w:p>
    <w:p>
      <w:r>
        <w:t xml:space="preserve">   The house is located next to a large wall.</w:t>
      </w:r>
    </w:p>
    <w:p>
      <w:r>
        <w:t>4. L'école a construit un nouveau mur pour l'extension.</w:t>
      </w:r>
    </w:p>
    <w:p>
      <w:r>
        <w:t xml:space="preserve">   School built a new wall for an extension. </w:t>
      </w:r>
    </w:p>
    <w:p>
      <w:r>
        <w:t>5. J'aime regarder les oiseaux sur le mur de notre balcon.</w:t>
      </w:r>
    </w:p>
    <w:p>
      <w:r>
        <w:t xml:space="preserve">   I like watching birds on the wall of our balcony. </w:t>
      </w:r>
    </w:p>
    <w:p>
      <w:r>
        <w:t>6. La peinture sur le mur est très originale.</w:t>
      </w:r>
    </w:p>
    <w:p>
      <w:r>
        <w:t xml:space="preserve">    The painting on the wall is very original. </w:t>
      </w:r>
    </w:p>
    <w:p>
      <w:r>
        <w:t>7. Le mur était couvert d'un film noir et sombre.</w:t>
      </w:r>
    </w:p>
    <w:p>
      <w:r>
        <w:t xml:space="preserve">   The wall was covered with a dark and gloomy film. </w:t>
      </w:r>
    </w:p>
    <w:p>
      <w:r>
        <w:t>8. On peut voir la montagne derrière un grand mur de pierre.</w:t>
      </w:r>
    </w:p>
    <w:p>
      <w:r>
        <w:t xml:space="preserve">   You can see the mountain behind a large stone wall.</w:t>
      </w:r>
    </w:p>
    <w:p>
      <w:r>
        <w:t>9. Des fleurs jaunes poussent sur le mur du jardin.</w:t>
      </w:r>
    </w:p>
    <w:p>
      <w:r>
        <w:t xml:space="preserve">  Yellow flowers grow on the garden wall.</w:t>
      </w:r>
    </w:p>
    <w:p>
      <w:r>
        <w:t>10. La construction d'un nouveau mur a été autorisée.</w:t>
      </w:r>
    </w:p>
    <w:p>
      <w:r>
        <w:t xml:space="preserve">    The construction of a new wall has been authorized.</w:t>
      </w:r>
    </w:p>
    <w:p/>
    <w:p>
      <w:r>
        <w:rPr>
          <w:b/>
        </w:rPr>
        <w:t>Word: chat | Meaning: cat</w:t>
      </w:r>
    </w:p>
    <w:p/>
    <w:p>
      <w:r>
        <w:t xml:space="preserve">1. J'ai un chat adorable et il est très joueur. </w:t>
      </w:r>
    </w:p>
    <w:p>
      <w:r>
        <w:t xml:space="preserve">   I have an adorable cat and he is very playful.</w:t>
      </w:r>
    </w:p>
    <w:p>
      <w:r>
        <w:t>2. Le chat dort sur le tapis en plein soleil.</w:t>
      </w:r>
    </w:p>
    <w:p>
      <w:r>
        <w:t xml:space="preserve">   The cat sleeps on the carpet in the sun.</w:t>
      </w:r>
    </w:p>
    <w:p>
      <w:r>
        <w:t>3. Il s'est caché derrière la table pour me défier à jouer.</w:t>
      </w:r>
    </w:p>
    <w:p>
      <w:r>
        <w:t xml:space="preserve">    He hid behind the table to challenge me to play.</w:t>
      </w:r>
    </w:p>
    <w:p>
      <w:r>
        <w:t xml:space="preserve">4. La petite fille a un chat qui est très gentil avec elle. </w:t>
      </w:r>
    </w:p>
    <w:p>
      <w:r>
        <w:t xml:space="preserve">   The little girl has a cat who is very kind with her. </w:t>
      </w:r>
    </w:p>
    <w:p>
      <w:r>
        <w:t>5. J'aime beaucoup l'idée de tenir un chat dans mes bras.</w:t>
      </w:r>
    </w:p>
    <w:p>
      <w:r>
        <w:t xml:space="preserve">    I love the idea of holding a cat in my arms.</w:t>
      </w:r>
    </w:p>
    <w:p>
      <w:r>
        <w:t>6. Le vétérinaire a examiné le chat et il n'a pas d'urgence.</w:t>
      </w:r>
    </w:p>
    <w:p>
      <w:r>
        <w:t xml:space="preserve">   The veterinarian examined the cat and there was no urgency. </w:t>
      </w:r>
    </w:p>
    <w:p>
      <w:r>
        <w:t>7. Il m'a fait peur avec son frisbee, mais je pense que c'est un chat!</w:t>
      </w:r>
    </w:p>
    <w:p>
      <w:r>
        <w:t xml:space="preserve">   He scared me with his frisbee but I think he is a cat!</w:t>
      </w:r>
    </w:p>
    <w:p>
      <w:r>
        <w:t xml:space="preserve">8. Les chats sont des animaux très indépendants. </w:t>
      </w:r>
    </w:p>
    <w:p>
      <w:r>
        <w:t xml:space="preserve">    Cats are very independent animals.  </w:t>
      </w:r>
    </w:p>
    <w:p>
      <w:r>
        <w:t>9. Le bruit du chat s’entend depuis la chambre de mon amie.</w:t>
      </w:r>
    </w:p>
    <w:p>
      <w:r>
        <w:t xml:space="preserve">   The sound of the cat can be heard from my friend's room.</w:t>
      </w:r>
    </w:p>
    <w:p>
      <w:r>
        <w:t xml:space="preserve">10. J'ai trouvé un chat noir et blanc dans la rue. </w:t>
      </w:r>
    </w:p>
    <w:p>
      <w:r>
        <w:t xml:space="preserve">   I found a black and white cat in the street.</w:t>
      </w:r>
    </w:p>
    <w:p/>
    <w:p>
      <w:r>
        <w:rPr>
          <w:b/>
        </w:rPr>
        <w:t>Word: femme | Meaning: woman</w:t>
      </w:r>
    </w:p>
    <w:p/>
    <w:p>
      <w:r>
        <w:t>1. La femme est arrivée à l'heure.</w:t>
      </w:r>
    </w:p>
    <w:p>
      <w:r>
        <w:t xml:space="preserve">    The woman arrived on time.</w:t>
      </w:r>
    </w:p>
    <w:p>
      <w:r>
        <w:t>2.  J’ai une femme très proche dans ma vie.</w:t>
      </w:r>
    </w:p>
    <w:p>
      <w:r>
        <w:t xml:space="preserve">   I have a very close woman in my life.</w:t>
      </w:r>
    </w:p>
    <w:p>
      <w:r>
        <w:t xml:space="preserve">3. La femme du professeur a préparé le repas. </w:t>
      </w:r>
    </w:p>
    <w:p>
      <w:r>
        <w:t xml:space="preserve">   The professor's wife prepared the meal. </w:t>
      </w:r>
    </w:p>
    <w:p>
      <w:r>
        <w:t>4. L’organisation de la fête a été confiée à une femme.</w:t>
      </w:r>
    </w:p>
    <w:p>
      <w:r>
        <w:t xml:space="preserve">   The organization of the party was entrusted to a woman.</w:t>
      </w:r>
    </w:p>
    <w:p>
      <w:r>
        <w:t>5.  Elle est une femme énergique et dynamique.</w:t>
      </w:r>
    </w:p>
    <w:p>
      <w:r>
        <w:t xml:space="preserve">   She is an energetic and dynamic woman.</w:t>
      </w:r>
    </w:p>
    <w:p>
      <w:r>
        <w:t>6. Le travail de femmes dans les sciences reste sous-représentée.</w:t>
      </w:r>
    </w:p>
    <w:p>
      <w:r>
        <w:t xml:space="preserve">   Women's work in science remains underrepresented. </w:t>
      </w:r>
    </w:p>
    <w:p>
      <w:r>
        <w:t>7. Les femmes sont capables de réaliser des choses incroyables.</w:t>
      </w:r>
    </w:p>
    <w:p>
      <w:r>
        <w:t xml:space="preserve">    Women are capable of accomplishing incredible things.</w:t>
      </w:r>
    </w:p>
    <w:p>
      <w:r>
        <w:t>8.  Je préfère la femme française à la femme américaine.</w:t>
      </w:r>
    </w:p>
    <w:p>
      <w:r>
        <w:t xml:space="preserve">    I prefer the French woman to the American woman.</w:t>
      </w:r>
    </w:p>
    <w:p>
      <w:r>
        <w:t xml:space="preserve">9. Les femmes ont joué un rôle important dans l'histoire. </w:t>
      </w:r>
    </w:p>
    <w:p>
      <w:r>
        <w:t xml:space="preserve">   Women have played a significant role in history.</w:t>
      </w:r>
    </w:p>
    <w:p>
      <w:r>
        <w:t xml:space="preserve">10. La femme est une créatrice de beauté et d’art.  </w:t>
      </w:r>
    </w:p>
    <w:p>
      <w:r>
        <w:t xml:space="preserve">   The woman is a creator of beauty and art.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 The sun is shining today, it's beautiful. </w:t>
      </w:r>
    </w:p>
    <w:p>
      <w:r>
        <w:t xml:space="preserve">2. J'aime beaucoup l'été et le soleil pendant que je lis un livre.  </w:t>
      </w:r>
    </w:p>
    <w:p>
      <w:r>
        <w:t xml:space="preserve">    I love summer and the sunshine while I read a book.</w:t>
      </w:r>
    </w:p>
    <w:p>
      <w:r>
        <w:t xml:space="preserve">3. La plage est une bonne place pour profiter du soleil.   </w:t>
      </w:r>
    </w:p>
    <w:p>
      <w:r>
        <w:t xml:space="preserve">    The beach is a good place to enjoy the sunshine.  </w:t>
      </w:r>
    </w:p>
    <w:p>
      <w:r>
        <w:t xml:space="preserve">4. Le soleil se couche à l'horizon, il est temps de rentrer.  </w:t>
      </w:r>
    </w:p>
    <w:p>
      <w:r>
        <w:t xml:space="preserve">    The sun sets on the horizon, it's time to go back home. </w:t>
      </w:r>
    </w:p>
    <w:p>
      <w:r>
        <w:t xml:space="preserve">5. L'énergie du soleil est la source de notre vie.   </w:t>
      </w:r>
    </w:p>
    <w:p>
      <w:r>
        <w:t xml:space="preserve">    The energy of the sun is the source of our life.  </w:t>
      </w:r>
    </w:p>
    <w:p>
      <w:r>
        <w:t xml:space="preserve">6. J'ai besoin de me protéger du soleil pendant que je marche en ville.  </w:t>
      </w:r>
    </w:p>
    <w:p>
      <w:r>
        <w:t xml:space="preserve">    I need to protect myself from the sun while I walk in town. </w:t>
      </w:r>
    </w:p>
    <w:p>
      <w:r>
        <w:t xml:space="preserve">7. En France, le soleil est très présent en été.   </w:t>
      </w:r>
    </w:p>
    <w:p>
      <w:r>
        <w:t xml:space="preserve">    In France, the sunshine is very present in summer. </w:t>
      </w:r>
    </w:p>
    <w:p>
      <w:r>
        <w:t xml:space="preserve">8. Le ciel est bleu et il y a beaucoup de soleil aujourd'hui.  </w:t>
      </w:r>
    </w:p>
    <w:p>
      <w:r>
        <w:t xml:space="preserve">    The sky is blue and there is a lot of sun today.  </w:t>
      </w:r>
    </w:p>
    <w:p>
      <w:r>
        <w:t xml:space="preserve">9. Les enfants jouent dehors avec le soleil sur leur peau.  </w:t>
      </w:r>
    </w:p>
    <w:p>
      <w:r>
        <w:t xml:space="preserve">    Children play outside with the sun on their skin.  </w:t>
      </w:r>
    </w:p>
    <w:p>
      <w:r>
        <w:t xml:space="preserve">10. Le soleil brille dans les nuages et donne une belle lumière.   </w:t>
      </w:r>
    </w:p>
    <w:p>
      <w:r>
        <w:t xml:space="preserve">    The sun shines in the clouds and gives a beautiful light.</w:t>
      </w:r>
    </w:p>
    <w:p/>
    <w:p>
      <w:r>
        <w:rPr>
          <w:b/>
        </w:rPr>
        <w:t>Word: jour | Meaning: day</w:t>
      </w:r>
    </w:p>
    <w:p/>
    <w:p>
      <w:r>
        <w:t>1. J'ai passé une journée agréable au parc.</w:t>
      </w:r>
    </w:p>
    <w:p>
      <w:r>
        <w:t xml:space="preserve">   I had an enjoyable day at the park.</w:t>
      </w:r>
    </w:p>
    <w:p>
      <w:r>
        <w:t>2. Le jour est long et il fait beau aujourd'hui.</w:t>
      </w:r>
    </w:p>
    <w:p>
      <w:r>
        <w:t xml:space="preserve">   The day is long and it's beautiful out today. </w:t>
      </w:r>
    </w:p>
    <w:p>
      <w:r>
        <w:t>3. Nous avons planifié notre voyage pour le jour de la fête nationale.</w:t>
      </w:r>
    </w:p>
    <w:p>
      <w:r>
        <w:t xml:space="preserve">   We planned our trip for National Day.</w:t>
      </w:r>
    </w:p>
    <w:p>
      <w:r>
        <w:t>4. Il a besoin d'un peu plus de temps pour finir ce projet, et il est déjà tard dans la journée.</w:t>
      </w:r>
    </w:p>
    <w:p>
      <w:r>
        <w:t xml:space="preserve">   He needs a little more time to finish this project, and it is already late in the day. </w:t>
      </w:r>
    </w:p>
    <w:p>
      <w:r>
        <w:t>5. Je me suis dit que j’allais passer une journée sans stress.</w:t>
      </w:r>
    </w:p>
    <w:p>
      <w:r>
        <w:t xml:space="preserve">   I told myself that I was going to have a stress-free day. </w:t>
      </w:r>
    </w:p>
    <w:p>
      <w:r>
        <w:t>6. Le jour de la semaine qui suit le dimanche est lundi.</w:t>
      </w:r>
    </w:p>
    <w:p>
      <w:r>
        <w:t xml:space="preserve">   The day of the week that follows Sunday is Monday. </w:t>
      </w:r>
    </w:p>
    <w:p>
      <w:r>
        <w:t>7. J'ai envie de me reposer aujourd’hui, j’ai beaucoup travaillé ce jour-ci.</w:t>
      </w:r>
    </w:p>
    <w:p>
      <w:r>
        <w:t xml:space="preserve">   I feel like resting today; I've worked a lot today. </w:t>
      </w:r>
    </w:p>
    <w:p>
      <w:r>
        <w:t xml:space="preserve">8. Le soleil brille fort et il fait chaud cette journée. </w:t>
      </w:r>
    </w:p>
    <w:p>
      <w:r>
        <w:t xml:space="preserve">   The sun shines brightly and it is hot today. </w:t>
      </w:r>
    </w:p>
    <w:p>
      <w:r>
        <w:t>9. J’adore les jours de fête, ils sont toujours plus amusants!</w:t>
      </w:r>
    </w:p>
    <w:p>
      <w:r>
        <w:t xml:space="preserve">   I love the days of festivities, they are always more fun!  </w:t>
      </w:r>
    </w:p>
    <w:p>
      <w:r>
        <w:t xml:space="preserve">10. Avant d'aller au travail, j'ai passé la matinée à faire mes courses. </w:t>
      </w:r>
    </w:p>
    <w:p>
      <w:r>
        <w:t xml:space="preserve">   Before going to work, I spent the morning doing my shopping.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The night is long and peaceful.</w:t>
      </w:r>
    </w:p>
    <w:p>
      <w:r>
        <w:t>2. J'adore la nuit, elle me donne de l'énergie.</w:t>
      </w:r>
    </w:p>
    <w:p>
      <w:r>
        <w:t xml:space="preserve">   I love the night, it gives me energy.</w:t>
      </w:r>
    </w:p>
    <w:p>
      <w:r>
        <w:t>3. La ville était plongée dans une nuit noire.</w:t>
      </w:r>
    </w:p>
    <w:p>
      <w:r>
        <w:t xml:space="preserve">   The city was plunged into a black night.</w:t>
      </w:r>
    </w:p>
    <w:p>
      <w:r>
        <w:t xml:space="preserve">4. Le chien dormait profondément pendant la nuit. </w:t>
      </w:r>
    </w:p>
    <w:p>
      <w:r>
        <w:t xml:space="preserve">   The dog slept deeply during the night.</w:t>
      </w:r>
    </w:p>
    <w:p>
      <w:r>
        <w:t>5. Tu as besoin d'une nuit de repos pour te ressourcer.</w:t>
      </w:r>
    </w:p>
    <w:p>
      <w:r>
        <w:t xml:space="preserve">   You need a night of rest to recharge. </w:t>
      </w:r>
    </w:p>
    <w:p>
      <w:r>
        <w:t>6. La nuit de Noël est aussi une nuit magique.</w:t>
      </w:r>
    </w:p>
    <w:p>
      <w:r>
        <w:t xml:space="preserve">   Christmas Eve is also a magical night.</w:t>
      </w:r>
    </w:p>
    <w:p>
      <w:r>
        <w:t>7.  La lune brille dans la nuit.</w:t>
      </w:r>
    </w:p>
    <w:p>
      <w:r>
        <w:t xml:space="preserve">   The moon shines in the night.</w:t>
      </w:r>
    </w:p>
    <w:p>
      <w:r>
        <w:t>8. Nous avons passé une belle nuit en famille.</w:t>
      </w:r>
    </w:p>
    <w:p>
      <w:r>
        <w:t xml:space="preserve">   We had a nice night with family. </w:t>
      </w:r>
    </w:p>
    <w:p>
      <w:r>
        <w:t>9.  L'air est froid et sec à la nuit.</w:t>
      </w:r>
    </w:p>
    <w:p>
      <w:r>
        <w:t xml:space="preserve">    The air is cold and dry at night.</w:t>
      </w:r>
    </w:p>
    <w:p>
      <w:r>
        <w:t xml:space="preserve">10. J'ai besoin de dormir plus longtemps, j'ai beaucoup d'énergie pour la journée. </w:t>
      </w:r>
    </w:p>
    <w:p>
      <w:r>
        <w:t xml:space="preserve">    I need to sleep longer, I have a lot of energy for the day.</w:t>
      </w:r>
    </w:p>
    <w:p/>
    <w:p>
      <w:r>
        <w:rPr>
          <w:b/>
        </w:rPr>
        <w:t>Word: ville | Meaning: city</w:t>
      </w:r>
    </w:p>
    <w:p/>
    <w:p>
      <w:r>
        <w:t xml:space="preserve">1.  J'aime les villes animées, avec beaucoup de restaurants et d'événements culturels. </w:t>
      </w:r>
    </w:p>
    <w:p>
      <w:r>
        <w:t xml:space="preserve">   - I like lively cities, with many restaurants and cultural events.</w:t>
      </w:r>
    </w:p>
    <w:p>
      <w:r>
        <w:t xml:space="preserve">2.  La ville la plus grande de France est Paris. </w:t>
      </w:r>
    </w:p>
    <w:p>
      <w:r>
        <w:t xml:space="preserve">   - The largest city in France is Paris.</w:t>
      </w:r>
    </w:p>
    <w:p>
      <w:r>
        <w:t xml:space="preserve">3.  Notre-Dame, une cathédrale imposante, se trouve dans la ville de Rouen. </w:t>
      </w:r>
    </w:p>
    <w:p>
      <w:r>
        <w:t xml:space="preserve">   - Notre Dame, an imposing cathedral, is located in the city of Rouen.</w:t>
      </w:r>
    </w:p>
    <w:p>
      <w:r>
        <w:t xml:space="preserve">4.  Je vis à proximité d'une belle ville sur la côte méditerranéenne. </w:t>
      </w:r>
    </w:p>
    <w:p>
      <w:r>
        <w:t xml:space="preserve">   - I live near a beautiful city on the Mediterranean coast.</w:t>
      </w:r>
    </w:p>
    <w:p>
      <w:r>
        <w:t xml:space="preserve">5.  En voyageant dans la ville, j'ai appris beaucoup de choses sur l'histoire locale. </w:t>
      </w:r>
    </w:p>
    <w:p>
      <w:r>
        <w:t xml:space="preserve">   - Traveling through the city, I learned a lot about local history.</w:t>
      </w:r>
    </w:p>
    <w:p>
      <w:r>
        <w:t>6.  Il y a un marché nocturne dans la ville où vous pouvez trouver des produits frais et locaux.</w:t>
      </w:r>
    </w:p>
    <w:p>
      <w:r>
        <w:t xml:space="preserve">   - There is a night market in the city where you can find fresh and local products.</w:t>
      </w:r>
    </w:p>
    <w:p>
      <w:r>
        <w:t xml:space="preserve">7.  Le train part de Paris pour aller à Lyon, une ville magnifique. </w:t>
      </w:r>
    </w:p>
    <w:p>
      <w:r>
        <w:t xml:space="preserve">   - The train departs from Paris to go to Lyon, a magnificent city.</w:t>
      </w:r>
    </w:p>
    <w:p>
      <w:r>
        <w:t xml:space="preserve">8.  La ville est très moderne avec des bâtiments futuristes et des ponts spectaculaires. </w:t>
      </w:r>
    </w:p>
    <w:p>
      <w:r>
        <w:t xml:space="preserve">   - The city is very modern with futuristic buildings and spectacular bridges.</w:t>
      </w:r>
    </w:p>
    <w:p>
      <w:r>
        <w:t xml:space="preserve">9.  Mon amie vit dans une petite ville au bord d'un lac paisible. </w:t>
      </w:r>
    </w:p>
    <w:p>
      <w:r>
        <w:t xml:space="preserve">    - My friend lives in a small town on the peaceful edge of a lake.</w:t>
      </w:r>
    </w:p>
    <w:p>
      <w:r>
        <w:t xml:space="preserve">10. J'ai visité la ville de Nice avec des paysages magnifiques et une cuisine délicieuse. </w:t>
      </w:r>
    </w:p>
    <w:p>
      <w:r>
        <w:t xml:space="preserve">   - I visited the city of Nice with beautiful landscapes and delicious cuisine.</w:t>
      </w:r>
    </w:p>
    <w:p/>
    <w:p>
      <w:r>
        <w:rPr>
          <w:b/>
        </w:rPr>
        <w:t>Word: haut | Meaning: high</w:t>
      </w:r>
    </w:p>
    <w:p/>
    <w:p>
      <w:r>
        <w:t xml:space="preserve">1. La voiture est plus facile à conduire lorsque vous êtes assis au haut de la file. </w:t>
      </w:r>
    </w:p>
    <w:p>
      <w:r>
        <w:t xml:space="preserve">   The car is easier to drive when you are sitting at the top of the line.</w:t>
      </w:r>
    </w:p>
    <w:p>
      <w:r>
        <w:t xml:space="preserve">2.  Mon père est très grand et il se sent bien au haut de la montagne. </w:t>
      </w:r>
    </w:p>
    <w:p>
      <w:r>
        <w:t xml:space="preserve">   My father is very tall and he feels great at the top of the mountain. </w:t>
      </w:r>
    </w:p>
    <w:p>
      <w:r>
        <w:t xml:space="preserve">3.  J'aime beaucoup les arbres qui poussent au haut des collines. </w:t>
      </w:r>
    </w:p>
    <w:p>
      <w:r>
        <w:t xml:space="preserve">    I really like the trees that grow at the top of the hills. </w:t>
      </w:r>
    </w:p>
    <w:p>
      <w:r>
        <w:t>4. La tour Eiffel est haute et elle offre une vue panoramique sur la ville.</w:t>
      </w:r>
    </w:p>
    <w:p>
      <w:r>
        <w:t xml:space="preserve">   The Eiffel Tower is tall and it offers a panoramic view of the city.</w:t>
      </w:r>
    </w:p>
    <w:p>
      <w:r>
        <w:t>5.  Le chat était au haut du mur, observant le monde de loin.</w:t>
      </w:r>
    </w:p>
    <w:p>
      <w:r>
        <w:t xml:space="preserve">    The cat was at the top of the wall, watching the world from afar. </w:t>
      </w:r>
    </w:p>
    <w:p>
      <w:r>
        <w:t xml:space="preserve">6. Il a été élevé dans une famille de musiciens et il est capable de chanter très haut. </w:t>
      </w:r>
    </w:p>
    <w:p>
      <w:r>
        <w:t xml:space="preserve">   He was raised in a family of musicians and he is able to sing very high. </w:t>
      </w:r>
    </w:p>
    <w:p>
      <w:r>
        <w:t>7.  La femme est assise au haut du lit, lisant un livre.</w:t>
      </w:r>
    </w:p>
    <w:p>
      <w:r>
        <w:t xml:space="preserve">    The woman is sitting at the top of the bed, reading a book. </w:t>
      </w:r>
    </w:p>
    <w:p>
      <w:r>
        <w:t xml:space="preserve">8.  Il y a une grande différence entre le ciel et la terre; l'altitude change de façon significative. </w:t>
      </w:r>
    </w:p>
    <w:p>
      <w:r>
        <w:t xml:space="preserve">   There is a large difference between the sky and the earth; altitude changes in a significant way. </w:t>
      </w:r>
    </w:p>
    <w:p>
      <w:r>
        <w:t>9. Le professeur d'anglais enseigne aux étudiants au haut du lycée.</w:t>
      </w:r>
    </w:p>
    <w:p>
      <w:r>
        <w:t xml:space="preserve">    The English teacher teaches students at the top of the high school. </w:t>
      </w:r>
    </w:p>
    <w:p>
      <w:r>
        <w:t xml:space="preserve">10.  On s'échappe de la routine et on se sent plus libre en montant au haut de l'escalier. </w:t>
      </w:r>
    </w:p>
    <w:p>
      <w:r>
        <w:t xml:space="preserve">    We escape from the routine and feel more free when we go up to the top of the staircase.</w:t>
      </w:r>
    </w:p>
    <w:p/>
    <w:p>
      <w:r>
        <w:t>Feuilles: Leaves</w:t>
      </w:r>
    </w:p>
    <w:p/>
    <w:p>
      <w:r>
        <w:t>1. Les feuilles d'automne changent de couleurs.</w:t>
      </w:r>
    </w:p>
    <w:p>
      <w:r>
        <w:t xml:space="preserve">    The leaves of autumn change colors.</w:t>
      </w:r>
    </w:p>
    <w:p>
      <w:r>
        <w:t>2. J’adore observer les feuilles mortes sur le sol.</w:t>
      </w:r>
    </w:p>
    <w:p>
      <w:r>
        <w:t xml:space="preserve">    I love to observe the fallen leaves on the ground.</w:t>
      </w:r>
    </w:p>
    <w:p>
      <w:r>
        <w:t xml:space="preserve">3.  Il y a beaucoup de feuilles dans la forêt. </w:t>
      </w:r>
    </w:p>
    <w:p>
      <w:r>
        <w:t xml:space="preserve">    There are many leaves in the forest.</w:t>
      </w:r>
    </w:p>
    <w:p>
      <w:r>
        <w:t>4. Les arbres ont des feuilles vertes en été.</w:t>
      </w:r>
    </w:p>
    <w:p>
      <w:r>
        <w:t xml:space="preserve">    The trees have green leaves in summer.</w:t>
      </w:r>
    </w:p>
    <w:p>
      <w:r>
        <w:t>5.  La feuille tombe du chêne.</w:t>
      </w:r>
    </w:p>
    <w:p>
      <w:r>
        <w:t xml:space="preserve">    A leaf falls from the oak tree.</w:t>
      </w:r>
    </w:p>
    <w:p>
      <w:r>
        <w:t xml:space="preserve">6. Tu dois vérifier les feuilles avant de commencer. </w:t>
      </w:r>
    </w:p>
    <w:p>
      <w:r>
        <w:t xml:space="preserve">    You need to check the leaves before you start.</w:t>
      </w:r>
    </w:p>
    <w:p>
      <w:r>
        <w:t>7. Les feuilles d'automne sont magnifiques.</w:t>
      </w:r>
    </w:p>
    <w:p>
      <w:r>
        <w:t xml:space="preserve">    The autumn leaves are beautiful.</w:t>
      </w:r>
    </w:p>
    <w:p>
      <w:r>
        <w:t>8. Le papier est coupé en feuille pour la lettre.</w:t>
      </w:r>
    </w:p>
    <w:p>
      <w:r>
        <w:t xml:space="preserve">    The paper is cut into sheets for the letter.</w:t>
      </w:r>
    </w:p>
    <w:p>
      <w:r>
        <w:t xml:space="preserve">9.  Les feuilles de palmiers sont très différentes des autres types de feuilles. </w:t>
      </w:r>
    </w:p>
    <w:p>
      <w:r>
        <w:t xml:space="preserve">    Palm leaf leaves are very different from other types of leaves.</w:t>
      </w:r>
    </w:p>
    <w:p>
      <w:r>
        <w:t xml:space="preserve">10. Les feuilles d’érable sont connues pour leur beauté. </w:t>
      </w:r>
    </w:p>
    <w:p>
      <w:r>
        <w:t xml:space="preserve">     Maple leaves are known for their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