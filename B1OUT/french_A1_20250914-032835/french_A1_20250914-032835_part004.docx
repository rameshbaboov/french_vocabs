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film est en noir et blanc. </w:t>
      </w:r>
    </w:p>
    <w:p>
      <w:r>
        <w:t xml:space="preserve">  The film is black and white.</w:t>
      </w:r>
    </w:p>
    <w:p>
      <w:r>
        <w:t>2. Il porte un chapeau noir.</w:t>
      </w:r>
    </w:p>
    <w:p>
      <w:r>
        <w:t xml:space="preserve">   He wears a black hat.</w:t>
      </w:r>
    </w:p>
    <w:p>
      <w:r>
        <w:t>3. La robe de la femme était noire.</w:t>
      </w:r>
    </w:p>
    <w:p>
      <w:r>
        <w:t xml:space="preserve">   The woman's dress was black.</w:t>
      </w:r>
    </w:p>
    <w:p>
      <w:r>
        <w:t>4. Les yeux du chat étaient noirs.</w:t>
      </w:r>
    </w:p>
    <w:p>
      <w:r>
        <w:t xml:space="preserve">   The cat's eyes were black. </w:t>
      </w:r>
    </w:p>
    <w:p>
      <w:r>
        <w:t>5. L'encre est rouge, mais la lettre est noire.</w:t>
      </w:r>
    </w:p>
    <w:p>
      <w:r>
        <w:t xml:space="preserve">  The ink is red, but the letter is black. </w:t>
      </w:r>
    </w:p>
    <w:p>
      <w:r>
        <w:t xml:space="preserve">6. La nuit était noire et il ne voyait rien. </w:t>
      </w:r>
    </w:p>
    <w:p>
      <w:r>
        <w:t xml:space="preserve">  The night was black and he could see nothing.</w:t>
      </w:r>
    </w:p>
    <w:p>
      <w:r>
        <w:t>7. Le ciel était noir avec des nuages.</w:t>
      </w:r>
    </w:p>
    <w:p>
      <w:r>
        <w:t xml:space="preserve">   The sky was black with clouds.</w:t>
      </w:r>
    </w:p>
    <w:p>
      <w:r>
        <w:t>8. Les oiseaux noirs se sont envolés.</w:t>
      </w:r>
    </w:p>
    <w:p>
      <w:r>
        <w:t xml:space="preserve">   The black birds flew away.</w:t>
      </w:r>
    </w:p>
    <w:p>
      <w:r>
        <w:t xml:space="preserve">9. J'ai besoin de l'encre noire pour la lettre. </w:t>
      </w:r>
    </w:p>
    <w:p>
      <w:r>
        <w:t xml:space="preserve">   I need black ink for the letter.</w:t>
      </w:r>
    </w:p>
    <w:p>
      <w:r>
        <w:t xml:space="preserve">10. L'homme avait les yeux noirs et des rides sur le visage. </w:t>
      </w:r>
    </w:p>
    <w:p>
      <w:r>
        <w:t xml:space="preserve">  The man had black eyes and wrinkles on his face.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 I have a beautiful view of the city.</w:t>
      </w:r>
    </w:p>
    <w:p>
      <w:r>
        <w:t xml:space="preserve">2. La vue de l'océan est très relaxante.  </w:t>
      </w:r>
    </w:p>
    <w:p>
      <w:r>
        <w:t xml:space="preserve">    The view of the ocean is very relaxing.</w:t>
      </w:r>
    </w:p>
    <w:p>
      <w:r>
        <w:t xml:space="preserve">3. Elle avait une vue très particulière sur le sujet. </w:t>
      </w:r>
    </w:p>
    <w:p>
      <w:r>
        <w:t xml:space="preserve">   She had a very particular view on the subject.</w:t>
      </w:r>
    </w:p>
    <w:p>
      <w:r>
        <w:t>4. La vue d'un paysage naturel est incroyablement belle.</w:t>
      </w:r>
    </w:p>
    <w:p>
      <w:r>
        <w:t xml:space="preserve">   The view of a natural landscape is incredibly beautiful. </w:t>
      </w:r>
    </w:p>
    <w:p>
      <w:r>
        <w:t xml:space="preserve">5. J'aime bien la vue depuis mon balcon.  </w:t>
      </w:r>
    </w:p>
    <w:p>
      <w:r>
        <w:t xml:space="preserve">    I like the view from my balcony.</w:t>
      </w:r>
    </w:p>
    <w:p>
      <w:r>
        <w:t xml:space="preserve">6. Le photographe a une vue unique de l'événement. </w:t>
      </w:r>
    </w:p>
    <w:p>
      <w:r>
        <w:t xml:space="preserve">    The photographer has a unique view of the event. </w:t>
      </w:r>
    </w:p>
    <w:p>
      <w:r>
        <w:t xml:space="preserve">7. La vue sur la montagne était imprenable.   </w:t>
      </w:r>
    </w:p>
    <w:p>
      <w:r>
        <w:t xml:space="preserve">   The view of the mountain was unbeatable. </w:t>
      </w:r>
    </w:p>
    <w:p>
      <w:r>
        <w:t xml:space="preserve">8. Vous avez une vue très différente de moi. </w:t>
      </w:r>
    </w:p>
    <w:p>
      <w:r>
        <w:t xml:space="preserve">   You have a very different view from me. </w:t>
      </w:r>
    </w:p>
    <w:p>
      <w:r>
        <w:t xml:space="preserve">9. Elle a une vue assez pessimiste sur le futur.  </w:t>
      </w:r>
    </w:p>
    <w:p>
      <w:r>
        <w:t xml:space="preserve">   She has a rather pessimistic view of the future.  </w:t>
      </w:r>
    </w:p>
    <w:p>
      <w:r>
        <w:t xml:space="preserve">10. La vue du jardin était magnifique, surtout au coucher du soleil.  </w:t>
      </w:r>
    </w:p>
    <w:p>
      <w:r>
        <w:t xml:space="preserve">    The garden's view was magnificent, especially at sunset.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la campagne. </w:t>
      </w:r>
    </w:p>
    <w:p>
      <w:r>
        <w:t xml:space="preserve">    My grandfather's house is located in the countryside.</w:t>
      </w:r>
    </w:p>
    <w:p>
      <w:r>
        <w:t>2.  Je vais visiter ma maison ce week-end.</w:t>
      </w:r>
    </w:p>
    <w:p>
      <w:r>
        <w:t xml:space="preserve">   I am going to visit my home this weekend.</w:t>
      </w:r>
    </w:p>
    <w:p>
      <w:r>
        <w:t>3.  La maison a une grande cour et des arbres fruitiers.</w:t>
      </w:r>
    </w:p>
    <w:p>
      <w:r>
        <w:t xml:space="preserve">   The house has a large yard and fruit trees.</w:t>
      </w:r>
    </w:p>
    <w:p>
      <w:r>
        <w:t xml:space="preserve">4.  J'aime beaucoup l'ambiance de ma maison. </w:t>
      </w:r>
    </w:p>
    <w:p>
      <w:r>
        <w:t xml:space="preserve">   I like the atmosphere of my home.</w:t>
      </w:r>
    </w:p>
    <w:p>
      <w:r>
        <w:t>5.  Elle est revenue à la maison après son voyage.</w:t>
      </w:r>
    </w:p>
    <w:p>
      <w:r>
        <w:t xml:space="preserve">    She returned home after her trip.</w:t>
      </w:r>
    </w:p>
    <w:p>
      <w:r>
        <w:t>6.  Le bruit du vent dans le jardin était agréable.</w:t>
      </w:r>
    </w:p>
    <w:p>
      <w:r>
        <w:t xml:space="preserve">  The sound of the wind in the garden was pleasant.</w:t>
      </w:r>
    </w:p>
    <w:p>
      <w:r>
        <w:t xml:space="preserve">7.  Il a besoin d'une nouvelle maison plus spacieuse. </w:t>
      </w:r>
    </w:p>
    <w:p>
      <w:r>
        <w:t xml:space="preserve">   He needs a larger, more spacious house.</w:t>
      </w:r>
    </w:p>
    <w:p>
      <w:r>
        <w:t xml:space="preserve">8.   L'appartement de l'hôte est situé dans la maison principale. </w:t>
      </w:r>
    </w:p>
    <w:p>
      <w:r>
        <w:t xml:space="preserve">   The guest's apartment is located in the main house. </w:t>
      </w:r>
    </w:p>
    <w:p>
      <w:r>
        <w:t xml:space="preserve">9.  J'ai hâte de passer du temps à la maison avec mes amis. </w:t>
      </w:r>
    </w:p>
    <w:p>
      <w:r>
        <w:t xml:space="preserve">    I look forward to spending time at home with my friends. </w:t>
      </w:r>
    </w:p>
    <w:p>
      <w:r>
        <w:t>10.  Ils ont acheté une maison en bord de mer.</w:t>
      </w:r>
    </w:p>
    <w:p>
      <w:r>
        <w:t xml:space="preserve">   They bought a house by the sea.</w:t>
      </w:r>
    </w:p>
    <w:p/>
    <w:p>
      <w:r>
        <w:rPr>
          <w:b/>
        </w:rPr>
        <w:t>Word: Vent | Meaning: Wind</w:t>
      </w:r>
    </w:p>
    <w:p/>
    <w:p>
      <w:r>
        <w:t xml:space="preserve">1. Il y a un vent frais dans la rue.  </w:t>
      </w:r>
    </w:p>
    <w:p>
      <w:r>
        <w:t xml:space="preserve">    There is a fresh wind on the street.</w:t>
      </w:r>
    </w:p>
    <w:p>
      <w:r>
        <w:t xml:space="preserve">2. La tempête a soufflé un vent violent. </w:t>
      </w:r>
    </w:p>
    <w:p>
      <w:r>
        <w:t xml:space="preserve">    The storm blew a strong wind.</w:t>
      </w:r>
    </w:p>
    <w:p>
      <w:r>
        <w:t xml:space="preserve">3. Les vents du nord apportent des températures plus fraîches. </w:t>
      </w:r>
    </w:p>
    <w:p>
      <w:r>
        <w:t xml:space="preserve">    Winds from the north bring cooler temperatures.</w:t>
      </w:r>
    </w:p>
    <w:p>
      <w:r>
        <w:t>4. Le vent nous a apporté de la fraîcheur après le soleil.</w:t>
      </w:r>
    </w:p>
    <w:p>
      <w:r>
        <w:t xml:space="preserve">   The wind brought us some freshness after the sun.</w:t>
      </w:r>
    </w:p>
    <w:p>
      <w:r>
        <w:t xml:space="preserve">5. Un vent léger souffle sur la plage. </w:t>
      </w:r>
    </w:p>
    <w:p>
      <w:r>
        <w:t xml:space="preserve">    A light breeze blows on the beach.</w:t>
      </w:r>
    </w:p>
    <w:p>
      <w:r>
        <w:t>6. Nous sommes partis en camping dans un endroit avec beaucoup de vents frais.</w:t>
      </w:r>
    </w:p>
    <w:p>
      <w:r>
        <w:t xml:space="preserve">     We went camping in an area with many fresh winds. </w:t>
      </w:r>
    </w:p>
    <w:p>
      <w:r>
        <w:t xml:space="preserve">7. Le vent a ralenti l'avance des voitures. </w:t>
      </w:r>
    </w:p>
    <w:p>
      <w:r>
        <w:t xml:space="preserve">   The wind slowed down the cars' progress.</w:t>
      </w:r>
    </w:p>
    <w:p>
      <w:r>
        <w:t xml:space="preserve">8. Les arbres s’étendent autour du lac, soufflant le vent dans les feuilles.  </w:t>
      </w:r>
    </w:p>
    <w:p>
      <w:r>
        <w:t xml:space="preserve">    The trees spread around the lake, blowing the wind through their leaves.</w:t>
      </w:r>
    </w:p>
    <w:p>
      <w:r>
        <w:t xml:space="preserve">9. La force du vent a déraciné les branches des arbres. </w:t>
      </w:r>
    </w:p>
    <w:p>
      <w:r>
        <w:t xml:space="preserve">   The strength of the wind uprooted the tree branches.</w:t>
      </w:r>
    </w:p>
    <w:p>
      <w:r>
        <w:t xml:space="preserve">10. Le vent est un élément naturel important de la nature. </w:t>
      </w:r>
    </w:p>
    <w:p>
      <w:r>
        <w:t xml:space="preserve">    Wind is an important natural element of nature.</w:t>
      </w:r>
    </w:p>
    <w:p/>
    <w:p>
      <w:r>
        <w:t>Livre: book</w:t>
      </w:r>
    </w:p>
    <w:p/>
    <w:p>
      <w:r>
        <w:t>1. J'ai un livre sur l'histoire de France dans ma bibliothèque.</w:t>
      </w:r>
    </w:p>
    <w:p>
      <w:r>
        <w:t xml:space="preserve">  My library has a book on the history of France.</w:t>
      </w:r>
    </w:p>
    <w:p>
      <w:r>
        <w:t xml:space="preserve">2. Il faut choisir un livre pour notre soirée d'été. </w:t>
      </w:r>
    </w:p>
    <w:p>
      <w:r>
        <w:t xml:space="preserve">   We need to choose a book for our summer evening party.</w:t>
      </w:r>
    </w:p>
    <w:p>
      <w:r>
        <w:t>3. J'adore lire des romans français, ils me transportent dans de nouveaux mondes.</w:t>
      </w:r>
    </w:p>
    <w:p>
      <w:r>
        <w:t xml:space="preserve">  I love reading French novels; they take me to new worlds. </w:t>
      </w:r>
    </w:p>
    <w:p>
      <w:r>
        <w:t>4. Le livre était bien écrit et il m’a captivé pendant longtemps.</w:t>
      </w:r>
    </w:p>
    <w:p>
      <w:r>
        <w:t xml:space="preserve">   The book was well-written and captivated me for a long time. </w:t>
      </w:r>
    </w:p>
    <w:p>
      <w:r>
        <w:t>5. Les livres d'enfants sont des sources de joie et d'apprentissage.</w:t>
      </w:r>
    </w:p>
    <w:p>
      <w:r>
        <w:t xml:space="preserve">   Children's books are sources of joy and learning. </w:t>
      </w:r>
    </w:p>
    <w:p>
      <w:r>
        <w:t>6. La bibliothèque offre une grande variété de livres sur tous les sujets.</w:t>
      </w:r>
    </w:p>
    <w:p>
      <w:r>
        <w:t xml:space="preserve">  The library offers a vast variety of books on all topics. </w:t>
      </w:r>
    </w:p>
    <w:p>
      <w:r>
        <w:t>7. J'ai acheté un livre de cuisine pour apprendre à cuisiner des plats français.</w:t>
      </w:r>
    </w:p>
    <w:p>
      <w:r>
        <w:t xml:space="preserve">   I bought a cookbook to learn how to cook French dishes.</w:t>
      </w:r>
    </w:p>
    <w:p>
      <w:r>
        <w:t xml:space="preserve">8. Le livre de Thomas, sur la nature, était très intéressant. </w:t>
      </w:r>
    </w:p>
    <w:p>
      <w:r>
        <w:t xml:space="preserve">   Thomas' book about nature was very interesting. </w:t>
      </w:r>
    </w:p>
    <w:p>
      <w:r>
        <w:t xml:space="preserve">9.  Il a ouvert le livre et a commencé à l’explorer. </w:t>
      </w:r>
    </w:p>
    <w:p>
      <w:r>
        <w:t xml:space="preserve">  He opened the book and began exploring it.</w:t>
      </w:r>
    </w:p>
    <w:p>
      <w:r>
        <w:t xml:space="preserve">10. La lecture d’un livre vous permet de découvrir des nouvelles cultures et perspectives. </w:t>
      </w:r>
    </w:p>
    <w:p>
      <w:r>
        <w:t xml:space="preserve">   Reading a book allows you to discover new cultures and perspectives.</w:t>
      </w:r>
    </w:p>
    <w:p/>
    <w:p>
      <w:r>
        <w:t>Feuilles: Leaves</w:t>
      </w:r>
    </w:p>
    <w:p/>
    <w:p>
      <w:r>
        <w:t>1. Les feuilles tombent en automne.</w:t>
      </w:r>
    </w:p>
    <w:p>
      <w:r>
        <w:t xml:space="preserve">    The leaves fall in autumn.</w:t>
      </w:r>
    </w:p>
    <w:p>
      <w:r>
        <w:t>2. J'adore la beauté des feuilles d'érable.</w:t>
      </w:r>
    </w:p>
    <w:p>
      <w:r>
        <w:t xml:space="preserve">   I love the beauty of maple leaves.</w:t>
      </w:r>
    </w:p>
    <w:p>
      <w:r>
        <w:t>3. Tu peux utiliser les feuilles pour faire un collage.</w:t>
      </w:r>
    </w:p>
    <w:p>
      <w:r>
        <w:t xml:space="preserve">   You can use leaves to make a collage.</w:t>
      </w:r>
    </w:p>
    <w:p>
      <w:r>
        <w:t>4. Les feuilles sont composées de tissus minéraux et cellulaires.</w:t>
      </w:r>
    </w:p>
    <w:p>
      <w:r>
        <w:t xml:space="preserve">   Leaves are composed of mineral and cellular tissue. </w:t>
      </w:r>
    </w:p>
    <w:p>
      <w:r>
        <w:t>5.  Il y a beaucoup de feuilles sur le sol.</w:t>
      </w:r>
    </w:p>
    <w:p>
      <w:r>
        <w:t xml:space="preserve">    There are many leaves on the ground.</w:t>
      </w:r>
    </w:p>
    <w:p>
      <w:r>
        <w:t>6. Nous avons besoin de feuilles pour faire notre compostage.</w:t>
      </w:r>
    </w:p>
    <w:p>
      <w:r>
        <w:t xml:space="preserve">    We need leaves to make our composting. </w:t>
      </w:r>
    </w:p>
    <w:p>
      <w:r>
        <w:t>7. Les feuilles d'automne sont un symbole de la fin de l'été.</w:t>
      </w:r>
    </w:p>
    <w:p>
      <w:r>
        <w:t xml:space="preserve">   Autumn leaves are a symbol of the end of summer.</w:t>
      </w:r>
    </w:p>
    <w:p>
      <w:r>
        <w:t>8.  Le jardinier arrose les feuilles mortes pour les protéger du froid.</w:t>
      </w:r>
    </w:p>
    <w:p>
      <w:r>
        <w:t xml:space="preserve">   The gardener waters the dead leaves to protect them from the cold. </w:t>
      </w:r>
    </w:p>
    <w:p>
      <w:r>
        <w:t>9. La feuille rouge est une couleur magnifique.</w:t>
      </w:r>
    </w:p>
    <w:p>
      <w:r>
        <w:t xml:space="preserve">    The red leaf is a beautiful color. </w:t>
      </w:r>
    </w:p>
    <w:p>
      <w:r>
        <w:t xml:space="preserve">10. Les arbres ont beaucoup de feuilles en été. </w:t>
      </w:r>
    </w:p>
    <w:p>
      <w:r>
        <w:t xml:space="preserve">    Trees have many leaves in summer.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fraîche.</w:t>
      </w:r>
    </w:p>
    <w:p>
      <w:r>
        <w:t xml:space="preserve">    The water is clear and refreshing.</w:t>
      </w:r>
    </w:p>
    <w:p>
      <w:r>
        <w:t>3. La machine à laver utilise de l'eau.</w:t>
      </w:r>
    </w:p>
    <w:p>
      <w:r>
        <w:t xml:space="preserve">    The washing machine uses water.</w:t>
      </w:r>
    </w:p>
    <w:p>
      <w:r>
        <w:t>4. Combien d'eau avez-vous bu aujourd'hui?</w:t>
      </w:r>
    </w:p>
    <w:p>
      <w:r>
        <w:t xml:space="preserve">    How much water have you drunk today?</w:t>
      </w:r>
    </w:p>
    <w:p>
      <w:r>
        <w:t>5. On ne peut pas boire l’eau du robinet sans la filtrer.</w:t>
      </w:r>
    </w:p>
    <w:p>
      <w:r>
        <w:t xml:space="preserve">    We can't drink the tap water without filtering it.</w:t>
      </w:r>
    </w:p>
    <w:p>
      <w:r>
        <w:t>6. J'adore faire une promenade en bord de mer et contempler l'eau.</w:t>
      </w:r>
    </w:p>
    <w:p>
      <w:r>
        <w:t xml:space="preserve">    I love going for a walk by the sea and looking at the water. </w:t>
      </w:r>
    </w:p>
    <w:p>
      <w:r>
        <w:t>7. L'eau est un élément essentiel pour la vie.</w:t>
      </w:r>
    </w:p>
    <w:p>
      <w:r>
        <w:t xml:space="preserve">    Water is an essential element for life.</w:t>
      </w:r>
    </w:p>
    <w:p>
      <w:r>
        <w:t>8. Le poisson nage dans l'eau de la rivière.</w:t>
      </w:r>
    </w:p>
    <w:p>
      <w:r>
        <w:t xml:space="preserve">   The fish swims in the river water.</w:t>
      </w:r>
    </w:p>
    <w:p>
      <w:r>
        <w:t xml:space="preserve">9. Il faut beaucoup d’eau pour arroser les plantes. </w:t>
      </w:r>
    </w:p>
    <w:p>
      <w:r>
        <w:t xml:space="preserve">    We need a lot of water to water the plants.</w:t>
      </w:r>
    </w:p>
    <w:p>
      <w:r>
        <w:t xml:space="preserve">10. L'eau est importante pour la santé. </w:t>
      </w:r>
    </w:p>
    <w:p>
      <w:r>
        <w:t xml:space="preserve">    Water is important for health.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J’ai besoin d'une lampe pour éclairer mon bureau.</w:t>
      </w:r>
    </w:p>
    <w:p>
      <w:r>
        <w:t xml:space="preserve">   I need a lamp to illuminate my desk.</w:t>
      </w:r>
    </w:p>
    <w:p>
      <w:r>
        <w:t>3. La lumière de cette bougie illumine la pièce.</w:t>
      </w:r>
    </w:p>
    <w:p>
      <w:r>
        <w:t xml:space="preserve">   The light from this candle illuminates the room.</w:t>
      </w:r>
    </w:p>
    <w:p>
      <w:r>
        <w:t xml:space="preserve">4. Il y a une lumière artificielle dans l’escalier. </w:t>
      </w:r>
    </w:p>
    <w:p>
      <w:r>
        <w:t xml:space="preserve">    There is artificial light in the staircase. </w:t>
      </w:r>
    </w:p>
    <w:p>
      <w:r>
        <w:t xml:space="preserve">5. La lune a une lumière douce et étincelante. </w:t>
      </w:r>
    </w:p>
    <w:p>
      <w:r>
        <w:t xml:space="preserve">   The moon has a gentle and sparkling light.</w:t>
      </w:r>
    </w:p>
    <w:p>
      <w:r>
        <w:t xml:space="preserve">6.  La lumière du feu chauffe la salle. </w:t>
      </w:r>
    </w:p>
    <w:p>
      <w:r>
        <w:t xml:space="preserve">   Firelight warms the room. </w:t>
      </w:r>
    </w:p>
    <w:p>
      <w:r>
        <w:t>7. Le ciel était sombre, avec peu de lumière.</w:t>
      </w:r>
    </w:p>
    <w:p>
      <w:r>
        <w:t xml:space="preserve">   The sky was dark with little light.</w:t>
      </w:r>
    </w:p>
    <w:p>
      <w:r>
        <w:t xml:space="preserve">8. La lumière du téléphone est trop faible. </w:t>
      </w:r>
    </w:p>
    <w:p>
      <w:r>
        <w:t xml:space="preserve">   The phone light is too weak. </w:t>
      </w:r>
    </w:p>
    <w:p>
      <w:r>
        <w:t xml:space="preserve">9. Il y a une lumière rouge à l’intersection. </w:t>
      </w:r>
    </w:p>
    <w:p>
      <w:r>
        <w:t xml:space="preserve">    There is a red light at the intersection.  </w:t>
      </w:r>
    </w:p>
    <w:p>
      <w:r>
        <w:t xml:space="preserve">10. Les étoiles projettent une lumière sur la terre. </w:t>
      </w:r>
    </w:p>
    <w:p>
      <w:r>
        <w:t xml:space="preserve">    Stars cast a light on Earth.</w:t>
      </w:r>
    </w:p>
    <w:p/>
    <w:p>
      <w:r>
        <w:rPr>
          <w:b/>
        </w:rPr>
        <w:t>Word: table | Meaning: table</w:t>
      </w:r>
    </w:p>
    <w:p/>
    <w:p>
      <w:r>
        <w:t>1. La table est très grande et elle occupe beaucoup de place dans la cuisine.</w:t>
      </w:r>
    </w:p>
    <w:p>
      <w:r>
        <w:t xml:space="preserve">    The table is very large and it takes up a lot of space in the kitchen.</w:t>
      </w:r>
    </w:p>
    <w:p>
      <w:r>
        <w:t xml:space="preserve">2. Il y a une table au centre de la salle à manger. </w:t>
      </w:r>
    </w:p>
    <w:p>
      <w:r>
        <w:t xml:space="preserve">    There's a table in the center of the dining room.</w:t>
      </w:r>
    </w:p>
    <w:p>
      <w:r>
        <w:t xml:space="preserve">3. J'ai besoin d'une table pour travailler.  </w:t>
      </w:r>
    </w:p>
    <w:p>
      <w:r>
        <w:t xml:space="preserve">    I need a table to work on. </w:t>
      </w:r>
    </w:p>
    <w:p>
      <w:r>
        <w:t>4. La table est en bois foncé et elle est ornée de gravures.</w:t>
      </w:r>
    </w:p>
    <w:p>
      <w:r>
        <w:t xml:space="preserve">    The table is made of dark wood and it has carvings.</w:t>
      </w:r>
    </w:p>
    <w:p>
      <w:r>
        <w:t xml:space="preserve">5. Le serveur a apporté la table avec les assiettes.  </w:t>
      </w:r>
    </w:p>
    <w:p>
      <w:r>
        <w:t xml:space="preserve">    The waiter brought the table with the plates.</w:t>
      </w:r>
    </w:p>
    <w:p>
      <w:r>
        <w:t xml:space="preserve">6. Je dois ranger mes affaires sur la table. </w:t>
      </w:r>
    </w:p>
    <w:p>
      <w:r>
        <w:t xml:space="preserve">    I have to arrange my belongings on the table.</w:t>
      </w:r>
    </w:p>
    <w:p>
      <w:r>
        <w:t>7. La table est décorée d'un vase de fleurs roses.</w:t>
      </w:r>
    </w:p>
    <w:p>
      <w:r>
        <w:t xml:space="preserve">    The table is decorated with a vase of red flowers.</w:t>
      </w:r>
    </w:p>
    <w:p>
      <w:r>
        <w:t>8. Les enfants jouent à cartes sur une table.</w:t>
      </w:r>
    </w:p>
    <w:p>
      <w:r>
        <w:t xml:space="preserve">    Children are playing card games at a table. </w:t>
      </w:r>
    </w:p>
    <w:p>
      <w:r>
        <w:t xml:space="preserve">9. Il s'est assis à la table et a pris son café.  </w:t>
      </w:r>
    </w:p>
    <w:p>
      <w:r>
        <w:t xml:space="preserve">    He sat down at the table and had his coffee. </w:t>
      </w:r>
    </w:p>
    <w:p>
      <w:r>
        <w:t xml:space="preserve">10. Pour les fêtes, nous utilisons souvent une grande table de fête. </w:t>
      </w:r>
    </w:p>
    <w:p>
      <w:r>
        <w:t xml:space="preserve">    For parties, we often use a large party table.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du restaurant est très attractive.</w:t>
      </w:r>
    </w:p>
    <w:p>
      <w:r>
        <w:t xml:space="preserve">   The restaurant has a very attractive view.</w:t>
      </w:r>
    </w:p>
    <w:p>
      <w:r>
        <w:t xml:space="preserve">3.  La ville offre de nombreuses vues imprenables. </w:t>
      </w:r>
    </w:p>
    <w:p>
      <w:r>
        <w:t xml:space="preserve">    The city offers many breathtaking views.</w:t>
      </w:r>
    </w:p>
    <w:p>
      <w:r>
        <w:t>4. Elle admire la vue depuis sa chambre d'hôtel.</w:t>
      </w:r>
    </w:p>
    <w:p>
      <w:r>
        <w:t xml:space="preserve">   She admires the view from her hotel room.</w:t>
      </w:r>
    </w:p>
    <w:p>
      <w:r>
        <w:t>5. La vue sur le lac était magnifique.</w:t>
      </w:r>
    </w:p>
    <w:p>
      <w:r>
        <w:t xml:space="preserve">   The view of the lake was magnificent.</w:t>
      </w:r>
    </w:p>
    <w:p>
      <w:r>
        <w:t>6.  Il a une vue sur le monde entier.</w:t>
      </w:r>
    </w:p>
    <w:p>
      <w:r>
        <w:t xml:space="preserve">   He has a view of the world.</w:t>
      </w:r>
    </w:p>
    <w:p>
      <w:r>
        <w:t xml:space="preserve">7. Elle s’est arrêtée pour admirer la vue de l'hôtel. </w:t>
      </w:r>
    </w:p>
    <w:p>
      <w:r>
        <w:t xml:space="preserve">   She stopped to admire the hotel's view.</w:t>
      </w:r>
    </w:p>
    <w:p>
      <w:r>
        <w:t>8. La vue depuis le sommet du mont est incroyable!</w:t>
      </w:r>
    </w:p>
    <w:p>
      <w:r>
        <w:t xml:space="preserve">   The view from the top of the mountain is incredible!</w:t>
      </w:r>
    </w:p>
    <w:p>
      <w:r>
        <w:t>9.  J'ai besoin d'une vue plus claire.</w:t>
      </w:r>
    </w:p>
    <w:p>
      <w:r>
        <w:t xml:space="preserve">   I need a clearer view.</w:t>
      </w:r>
    </w:p>
    <w:p>
      <w:r>
        <w:t xml:space="preserve">10. L’hôtel offre une vue imprenable sur les montagnes. </w:t>
      </w:r>
    </w:p>
    <w:p>
      <w:r>
        <w:t xml:space="preserve">   The hotel offers an unbeatable view of the mountains.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