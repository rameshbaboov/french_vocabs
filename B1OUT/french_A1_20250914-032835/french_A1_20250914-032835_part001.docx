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 et joueur.</w:t>
      </w:r>
    </w:p>
    <w:p>
      <w:r>
        <w:t xml:space="preserve">   My cat is an adorable, playful one.</w:t>
      </w:r>
    </w:p>
    <w:p>
      <w:r>
        <w:t>2. Le chat est allongé sur le tapis.</w:t>
      </w:r>
    </w:p>
    <w:p>
      <w:r>
        <w:t xml:space="preserve">   The cat is lying down on the carpet.</w:t>
      </w:r>
    </w:p>
    <w:p>
      <w:r>
        <w:t xml:space="preserve">3. Il y a plusieurs chats dans la rue. </w:t>
      </w:r>
    </w:p>
    <w:p>
      <w:r>
        <w:t xml:space="preserve">    There are several cats in the street.</w:t>
      </w:r>
    </w:p>
    <w:p>
      <w:r>
        <w:t>4. Nous avons un chat gris et rond.</w:t>
      </w:r>
    </w:p>
    <w:p>
      <w:r>
        <w:t xml:space="preserve">   We have a gray and round cat.</w:t>
      </w:r>
    </w:p>
    <w:p>
      <w:r>
        <w:t xml:space="preserve">5. Le chat est très calme. </w:t>
      </w:r>
    </w:p>
    <w:p>
      <w:r>
        <w:t xml:space="preserve">   The cat is very calm.</w:t>
      </w:r>
    </w:p>
    <w:p>
      <w:r>
        <w:t>6.  Le chat a mangé sa nourriture.</w:t>
      </w:r>
    </w:p>
    <w:p>
      <w:r>
        <w:t xml:space="preserve">   The cat ate its food. </w:t>
      </w:r>
    </w:p>
    <w:p>
      <w:r>
        <w:t>7. Je veux jouer avec mon chat.</w:t>
      </w:r>
    </w:p>
    <w:p>
      <w:r>
        <w:t xml:space="preserve">   I want to play with my cat. </w:t>
      </w:r>
    </w:p>
    <w:p>
      <w:r>
        <w:t xml:space="preserve">8. L'animal de compagnie est un chat. </w:t>
      </w:r>
    </w:p>
    <w:p>
      <w:r>
        <w:t xml:space="preserve">   The pet animal is a cat.</w:t>
      </w:r>
    </w:p>
    <w:p>
      <w:r>
        <w:t>9. Le chat est un animal domestique très apprécié.</w:t>
      </w:r>
    </w:p>
    <w:p>
      <w:r>
        <w:t xml:space="preserve">   The cat is a very appreciated domestic animal.</w:t>
      </w:r>
    </w:p>
    <w:p>
      <w:r>
        <w:t>10.  Chatte et chaton sont des termes familiers.</w:t>
      </w:r>
    </w:p>
    <w:p>
      <w:r>
        <w:t xml:space="preserve">    "Cat" and "Kitten" are familiar terms.</w:t>
      </w:r>
    </w:p>
    <w:p/>
    <w:p>
      <w:r>
        <w:rPr>
          <w:b/>
        </w:rPr>
        <w:t>Word: Haut | Meaning: High</w:t>
      </w:r>
    </w:p>
    <w:p/>
    <w:p>
      <w:r>
        <w:t>1. Le toit de la maison est très haut.</w:t>
      </w:r>
    </w:p>
    <w:p>
      <w:r>
        <w:t xml:space="preserve">   The roof of the house is very high.</w:t>
      </w:r>
    </w:p>
    <w:p>
      <w:r>
        <w:t>2. La montagne est haute et il y a des sentiers étroits pour l'escalade.</w:t>
      </w:r>
    </w:p>
    <w:p>
      <w:r>
        <w:t xml:space="preserve">  The mountain is high and there are narrow trails for climbing. </w:t>
      </w:r>
    </w:p>
    <w:p>
      <w:r>
        <w:t>3. Elle est plus haute que moi.</w:t>
      </w:r>
    </w:p>
    <w:p>
      <w:r>
        <w:t xml:space="preserve">   She is taller than I am.</w:t>
      </w:r>
    </w:p>
    <w:p>
      <w:r>
        <w:t>4. Le tableau est placé au haut de la table.</w:t>
      </w:r>
    </w:p>
    <w:p>
      <w:r>
        <w:t xml:space="preserve">   The painting is placed at the top of the table. </w:t>
      </w:r>
    </w:p>
    <w:p>
      <w:r>
        <w:t>5. Les oiseaux volent haut dans le ciel bleu.</w:t>
      </w:r>
    </w:p>
    <w:p>
      <w:r>
        <w:t xml:space="preserve">  Birds fly high in the blue sky.</w:t>
      </w:r>
    </w:p>
    <w:p>
      <w:r>
        <w:t>6. J'ai mis un livre sur le haut du bureau.</w:t>
      </w:r>
    </w:p>
    <w:p>
      <w:r>
        <w:t xml:space="preserve">  I put a book on top of my desk.</w:t>
      </w:r>
    </w:p>
    <w:p>
      <w:r>
        <w:t xml:space="preserve">7. La ville est très haute, il y a beaucoup de bâtiments. </w:t>
      </w:r>
    </w:p>
    <w:p>
      <w:r>
        <w:t xml:space="preserve">   The city is very high, there are many buildings.</w:t>
      </w:r>
    </w:p>
    <w:p>
      <w:r>
        <w:t>8. Le niveau d'eau est toujours plus haut que la porte.</w:t>
      </w:r>
    </w:p>
    <w:p>
      <w:r>
        <w:t xml:space="preserve">  The water level is always higher than the door. </w:t>
      </w:r>
    </w:p>
    <w:p>
      <w:r>
        <w:t>9. J'ai un chapeau qui est très haut.</w:t>
      </w:r>
    </w:p>
    <w:p>
      <w:r>
        <w:t xml:space="preserve">  I have a hat that is very tall.</w:t>
      </w:r>
    </w:p>
    <w:p>
      <w:r>
        <w:t xml:space="preserve">10. Les enfants jouent haut dans le jardin. </w:t>
      </w:r>
    </w:p>
    <w:p>
      <w:r>
        <w:t xml:space="preserve">   The children play high in the garden.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>2. Il y a une lumière très forte dans la pièce.</w:t>
      </w:r>
    </w:p>
    <w:p>
      <w:r>
        <w:t xml:space="preserve">    There is a very strong light in the room.</w:t>
      </w:r>
    </w:p>
    <w:p>
      <w:r>
        <w:t xml:space="preserve">3. La lune éclaire la forêt avec sa lumière blanche. </w:t>
      </w:r>
    </w:p>
    <w:p>
      <w:r>
        <w:t xml:space="preserve">    The moon illuminates the forest with its white light.</w:t>
      </w:r>
    </w:p>
    <w:p>
      <w:r>
        <w:t>4.  La lumière du feu crépitante illumine l'intérieur de la maison.</w:t>
      </w:r>
    </w:p>
    <w:p>
      <w:r>
        <w:t xml:space="preserve">    The flickering firelight illuminates the interior of the house.</w:t>
      </w:r>
    </w:p>
    <w:p>
      <w:r>
        <w:t xml:space="preserve">5. J’aime beaucoup lire sous la lumière de la table basse. </w:t>
      </w:r>
    </w:p>
    <w:p>
      <w:r>
        <w:t xml:space="preserve">    I like to read under the light of the coffee table. </w:t>
      </w:r>
    </w:p>
    <w:p>
      <w:r>
        <w:t xml:space="preserve">6. La lumière naturelle était insuffisante pour travailler. </w:t>
      </w:r>
    </w:p>
    <w:p>
      <w:r>
        <w:t xml:space="preserve">   Natural light was insufficient for work. </w:t>
      </w:r>
    </w:p>
    <w:p>
      <w:r>
        <w:t xml:space="preserve">7. Il faut éteindre la lumière avant de dormir.  </w:t>
      </w:r>
    </w:p>
    <w:p>
      <w:r>
        <w:t xml:space="preserve">   We must turn off the lights before going to sleep. </w:t>
      </w:r>
    </w:p>
    <w:p>
      <w:r>
        <w:t xml:space="preserve">8. Elle a besoin d’un peu de lumière pour voir clairement.  </w:t>
      </w:r>
    </w:p>
    <w:p>
      <w:r>
        <w:t xml:space="preserve">   She needs a little bit of light to see clearly. </w:t>
      </w:r>
    </w:p>
    <w:p>
      <w:r>
        <w:t>9.  La lumière artificielle aide à mieux se déplacer dans la ville.</w:t>
      </w:r>
    </w:p>
    <w:p>
      <w:r>
        <w:t xml:space="preserve">    Artificial light helps us move better through the city. </w:t>
      </w:r>
    </w:p>
    <w:p>
      <w:r>
        <w:t xml:space="preserve">10. Le soleil couchant donne une lumière magnifique sur les montagnes. </w:t>
      </w:r>
    </w:p>
    <w:p>
      <w:r>
        <w:t xml:space="preserve">    The sunset gives beautiful light on the mountains.</w:t>
      </w:r>
    </w:p>
    <w:p/>
    <w:p>
      <w:r>
        <w:rPr>
          <w:b/>
        </w:rPr>
        <w:t>Word: Feux | Meaning: Fires</w:t>
      </w:r>
    </w:p>
    <w:p/>
    <w:p>
      <w:r>
        <w:t>1. Les feux de joie sont une tradition importante dans la fête nationale.</w:t>
      </w:r>
    </w:p>
    <w:p>
      <w:r>
        <w:t xml:space="preserve">  - The bonfires of joy are an important tradition in national celebrations.</w:t>
      </w:r>
    </w:p>
    <w:p>
      <w:r>
        <w:t>2. Le feu d'artifice était magnifique, il éclairait le ciel avec des couleurs éclatantes.</w:t>
      </w:r>
    </w:p>
    <w:p>
      <w:r>
        <w:t xml:space="preserve">   - The fireworks display was magnificent; it illuminated the sky with bright colors.</w:t>
      </w:r>
    </w:p>
    <w:p>
      <w:r>
        <w:t>3. Il y a beaucoup de feux de camp dans la forêt pour l’hiver.</w:t>
      </w:r>
    </w:p>
    <w:p>
      <w:r>
        <w:t xml:space="preserve">  - There are many campfires in the forest for winter. </w:t>
      </w:r>
    </w:p>
    <w:p>
      <w:r>
        <w:t>4. Les feux de ville sont éteints tous les jours à cause des restrictions sanitaires.</w:t>
      </w:r>
    </w:p>
    <w:p>
      <w:r>
        <w:t xml:space="preserve">  - City lights are turned off every day due to sanitary restrictions. </w:t>
      </w:r>
    </w:p>
    <w:p>
      <w:r>
        <w:t>5. La sécurité incendie est importante, il faut faire attention aux feux.</w:t>
      </w:r>
    </w:p>
    <w:p>
      <w:r>
        <w:t xml:space="preserve">   - Fire safety is important; we must pay attention to the fires.</w:t>
      </w:r>
    </w:p>
    <w:p>
      <w:r>
        <w:t xml:space="preserve">6. Le feu de joie a été éteint pour la fête religieuse. </w:t>
      </w:r>
    </w:p>
    <w:p>
      <w:r>
        <w:t xml:space="preserve">  - The bonfire was extinguished for religious festivities. </w:t>
      </w:r>
    </w:p>
    <w:p>
      <w:r>
        <w:t>7. Les enfants ont joué avec des feux d’artifice, il était très amusant.</w:t>
      </w:r>
    </w:p>
    <w:p>
      <w:r>
        <w:t xml:space="preserve">   - Children played with fireworks, it was very fun. </w:t>
      </w:r>
    </w:p>
    <w:p>
      <w:r>
        <w:t>8. Il y a un feu de joie organisé chaque été dans la ville.</w:t>
      </w:r>
    </w:p>
    <w:p>
      <w:r>
        <w:t xml:space="preserve">  - There is a bonfire organized every summer in the city.</w:t>
      </w:r>
    </w:p>
    <w:p>
      <w:r>
        <w:t>9. Les incendies sont à éviter, il faut les surveiller avec attention.</w:t>
      </w:r>
    </w:p>
    <w:p>
      <w:r>
        <w:t xml:space="preserve">   - Fires should be avoided; we must monitor them carefully.</w:t>
      </w:r>
    </w:p>
    <w:p>
      <w:r>
        <w:t xml:space="preserve">10. La forêt est riche en feux de bois et d'autres sources de chaleur. </w:t>
      </w:r>
    </w:p>
    <w:p>
      <w:r>
        <w:t xml:space="preserve">    - The forest is rich in wood fires and other sources of heat.</w:t>
      </w:r>
    </w:p>
    <w:p/>
    <w:p>
      <w:r>
        <w:rPr>
          <w:b/>
        </w:rPr>
        <w:t>Word: Mur | Meaning: Wall</w:t>
      </w:r>
    </w:p>
    <w:p/>
    <w:p>
      <w:r>
        <w:t>1. La maison a un mur de briques.</w:t>
      </w:r>
    </w:p>
    <w:p>
      <w:r>
        <w:t xml:space="preserve">  The house has a brick wall.</w:t>
      </w:r>
    </w:p>
    <w:p>
      <w:r>
        <w:t>2. Il y a une grande muraille de béton autour de la ville.</w:t>
      </w:r>
    </w:p>
    <w:p>
      <w:r>
        <w:t xml:space="preserve">  There is a large concrete wall around the city.</w:t>
      </w:r>
    </w:p>
    <w:p>
      <w:r>
        <w:t xml:space="preserve">3. Le mur de l'appartement est recouvert d'une peinture rouge vif. </w:t>
      </w:r>
    </w:p>
    <w:p>
      <w:r>
        <w:t xml:space="preserve">   The apartment's wall is painted a bright red. </w:t>
      </w:r>
    </w:p>
    <w:p>
      <w:r>
        <w:t>4. La nature a fait place à un mur végétal sur le quai.</w:t>
      </w:r>
    </w:p>
    <w:p>
      <w:r>
        <w:t xml:space="preserve">  Nature has created a living wall on the pier.</w:t>
      </w:r>
    </w:p>
    <w:p>
      <w:r>
        <w:t>5. Nous avons construit un mur de pierre pour la clôture.</w:t>
      </w:r>
    </w:p>
    <w:p>
      <w:r>
        <w:t xml:space="preserve">  We built a stone wall for the fence.</w:t>
      </w:r>
    </w:p>
    <w:p>
      <w:r>
        <w:t xml:space="preserve">6. Il y avait un mur de verre dans l'aquarium. </w:t>
      </w:r>
    </w:p>
    <w:p>
      <w:r>
        <w:t xml:space="preserve">   There was a glass wall in the aquarium. </w:t>
      </w:r>
    </w:p>
    <w:p>
      <w:r>
        <w:t>7. Les enfants jouaient près d'un mur en pierre.</w:t>
      </w:r>
    </w:p>
    <w:p>
      <w:r>
        <w:t xml:space="preserve">   The children were playing near a stone wall. </w:t>
      </w:r>
    </w:p>
    <w:p>
      <w:r>
        <w:t xml:space="preserve">8. La peinture sur le mur était floue et colorée. </w:t>
      </w:r>
    </w:p>
    <w:p>
      <w:r>
        <w:t xml:space="preserve">  The paint on the wall was blurry and colorful. </w:t>
      </w:r>
    </w:p>
    <w:p>
      <w:r>
        <w:t xml:space="preserve">9. Le mur de la salle d'attente est décoré avec des œuvres d'art abstraites. </w:t>
      </w:r>
    </w:p>
    <w:p>
      <w:r>
        <w:t xml:space="preserve">  The waiting room's wall is decorated with abstract art. </w:t>
      </w:r>
    </w:p>
    <w:p>
      <w:r>
        <w:t xml:space="preserve">10. La police a placé un mur de garde à l’entrée du site. </w:t>
      </w:r>
    </w:p>
    <w:p>
      <w:r>
        <w:t xml:space="preserve">   Police placed a barrier wall at the entrance of the site.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wooden.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 xml:space="preserve">3. Les enfants aiment jouer à la table. </w:t>
      </w:r>
    </w:p>
    <w:p>
      <w:r>
        <w:t xml:space="preserve">   Children like playing at the table.</w:t>
      </w:r>
    </w:p>
    <w:p>
      <w:r>
        <w:t xml:space="preserve">4. Le restaurant a une table pour deux personnes. </w:t>
      </w:r>
    </w:p>
    <w:p>
      <w:r>
        <w:t xml:space="preserve">   The restaurant has a table for two people.</w:t>
      </w:r>
    </w:p>
    <w:p>
      <w:r>
        <w:t>5. Nous avons mangé sur la table.</w:t>
      </w:r>
    </w:p>
    <w:p>
      <w:r>
        <w:t xml:space="preserve">   We ate on the table.</w:t>
      </w:r>
    </w:p>
    <w:p>
      <w:r>
        <w:t xml:space="preserve">6. La table est située dans la cuisine. </w:t>
      </w:r>
    </w:p>
    <w:p>
      <w:r>
        <w:t xml:space="preserve">   The table is located in the kitchen.</w:t>
      </w:r>
    </w:p>
    <w:p>
      <w:r>
        <w:t>7. Il y a une table à l'extérieur.</w:t>
      </w:r>
    </w:p>
    <w:p>
      <w:r>
        <w:t xml:space="preserve">   There is a table outside.</w:t>
      </w:r>
    </w:p>
    <w:p>
      <w:r>
        <w:t xml:space="preserve">8.  La table est très belle et décorée. </w:t>
      </w:r>
    </w:p>
    <w:p>
      <w:r>
        <w:t xml:space="preserve">   The table is very pretty and decorated.</w:t>
      </w:r>
    </w:p>
    <w:p>
      <w:r>
        <w:t xml:space="preserve">9. La table de fête était pleine de plats. </w:t>
      </w:r>
    </w:p>
    <w:p>
      <w:r>
        <w:t xml:space="preserve">   The party table was full of dishes.</w:t>
      </w:r>
    </w:p>
    <w:p>
      <w:r>
        <w:t xml:space="preserve">10.  Il faut nettoyer la table après le repas. </w:t>
      </w:r>
    </w:p>
    <w:p>
      <w:r>
        <w:t xml:space="preserve">    We need to clean the table after the meal.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L'hôtel offre une piscine et de l'eau potable.</w:t>
      </w:r>
    </w:p>
    <w:p>
      <w:r>
        <w:t xml:space="preserve">   The hotel offers a pool and potable water. </w:t>
      </w:r>
    </w:p>
    <w:p>
      <w:r>
        <w:t xml:space="preserve">3. La pollution de l'eau est un problème important. </w:t>
      </w:r>
    </w:p>
    <w:p>
      <w:r>
        <w:t xml:space="preserve">   Water pollution is a serious problem.</w:t>
      </w:r>
    </w:p>
    <w:p>
      <w:r>
        <w:t>4. Elle prépare un délicieux cocktail d'eau pétillante.</w:t>
      </w:r>
    </w:p>
    <w:p>
      <w:r>
        <w:t xml:space="preserve">   She prepares a delicious sparkling water cocktail.</w:t>
      </w:r>
    </w:p>
    <w:p>
      <w:r>
        <w:t>5. L'eau du robinet est très dure.</w:t>
      </w:r>
    </w:p>
    <w:p>
      <w:r>
        <w:t xml:space="preserve">   Tap water is very hard.</w:t>
      </w:r>
    </w:p>
    <w:p>
      <w:r>
        <w:t xml:space="preserve">6. On va se baigner dans l'eau de la mer. </w:t>
      </w:r>
    </w:p>
    <w:p>
      <w:r>
        <w:t xml:space="preserve">   We are going to swim in the sea water.</w:t>
      </w:r>
    </w:p>
    <w:p>
      <w:r>
        <w:t xml:space="preserve">7. J'adore les fruits de mer, mais j’aime aussi l’eau fraîche.  </w:t>
      </w:r>
    </w:p>
    <w:p>
      <w:r>
        <w:t xml:space="preserve">   I love seafood, but I also like fresh water.</w:t>
      </w:r>
    </w:p>
    <w:p>
      <w:r>
        <w:t>8. La température de l'eau est trop basse pour nager.</w:t>
      </w:r>
    </w:p>
    <w:p>
      <w:r>
        <w:t xml:space="preserve">   The water temperature is too low to swim. </w:t>
      </w:r>
    </w:p>
    <w:p>
      <w:r>
        <w:t>9. L'eau de la source est réputée pour ses propriétés médicinales.</w:t>
      </w:r>
    </w:p>
    <w:p>
      <w:r>
        <w:t xml:space="preserve">   Spring water is renowned for its medicinal properties. </w:t>
      </w:r>
    </w:p>
    <w:p>
      <w:r>
        <w:t xml:space="preserve">10. Les enfants s’amusent à jouer dans l’eau des jeux d'enfants.  </w:t>
      </w:r>
    </w:p>
    <w:p>
      <w:r>
        <w:t xml:space="preserve">   Children are having fun playing in the water of the children's playground.</w:t>
      </w:r>
    </w:p>
    <w:p/>
    <w:p>
      <w:r>
        <w:rPr>
          <w:b/>
        </w:rPr>
        <w:t>Word: Homme | Meaning: Man</w:t>
      </w:r>
    </w:p>
    <w:p/>
    <w:p>
      <w:r>
        <w:t>1. Il est un homme très occupé.</w:t>
      </w:r>
    </w:p>
    <w:p>
      <w:r>
        <w:t xml:space="preserve">    He is a very busy man.</w:t>
      </w:r>
    </w:p>
    <w:p>
      <w:r>
        <w:t>2. La femme et l'homme ont une longue histoire.</w:t>
      </w:r>
    </w:p>
    <w:p>
      <w:r>
        <w:t xml:space="preserve">    The woman and the man have a long history.</w:t>
      </w:r>
    </w:p>
    <w:p>
      <w:r>
        <w:t>3. L'homme va acheter du lait au supermarché.</w:t>
      </w:r>
    </w:p>
    <w:p>
      <w:r>
        <w:t xml:space="preserve">    The man is going to buy milk at the supermarket. </w:t>
      </w:r>
    </w:p>
    <w:p>
      <w:r>
        <w:t>4. L'homme est allé chercher des clés à la maison.</w:t>
      </w:r>
    </w:p>
    <w:p>
      <w:r>
        <w:t xml:space="preserve">    The man went to get keys from home. </w:t>
      </w:r>
    </w:p>
    <w:p>
      <w:r>
        <w:t>5. J'ai l'impression que l'homme est triste.</w:t>
      </w:r>
    </w:p>
    <w:p>
      <w:r>
        <w:t xml:space="preserve">    I think the man is sad.</w:t>
      </w:r>
    </w:p>
    <w:p>
      <w:r>
        <w:t>6. Il a un homme d’affaires à l’intérieur.</w:t>
      </w:r>
    </w:p>
    <w:p>
      <w:r>
        <w:t xml:space="preserve">    He has a businessman inside.  </w:t>
      </w:r>
    </w:p>
    <w:p>
      <w:r>
        <w:t>7. L’homme est fatigué après la longue marche.</w:t>
      </w:r>
    </w:p>
    <w:p>
      <w:r>
        <w:t xml:space="preserve">    The man is tired after the long walk. </w:t>
      </w:r>
    </w:p>
    <w:p>
      <w:r>
        <w:t xml:space="preserve">8. L'homme était très fier de ses enfants. </w:t>
      </w:r>
    </w:p>
    <w:p>
      <w:r>
        <w:t xml:space="preserve">    The man was very proud of his children.</w:t>
      </w:r>
    </w:p>
    <w:p>
      <w:r>
        <w:t xml:space="preserve">9. Un homme qui parle français est un bon voyageur. </w:t>
      </w:r>
    </w:p>
    <w:p>
      <w:r>
        <w:t xml:space="preserve">    A man who speaks French is a good traveler.  </w:t>
      </w:r>
    </w:p>
    <w:p>
      <w:r>
        <w:t>10. Je pense que l’homme va réussir dans sa vie.</w:t>
      </w:r>
    </w:p>
    <w:p>
      <w:r>
        <w:t xml:space="preserve">    I think the man will succeed in life.</w:t>
      </w:r>
    </w:p>
    <w:p/>
    <w:p>
      <w:r>
        <w:t>Ville: &lt;City&gt;</w:t>
      </w:r>
    </w:p>
    <w:p/>
    <w:p>
      <w:r>
        <w:t xml:space="preserve">1. La ville est très animée, avec beaucoup de restaurants et de boutiques.  </w:t>
      </w:r>
    </w:p>
    <w:p>
      <w:r>
        <w:t>2.  J'ai besoin d'un plan de la ville pour me déplacer facilement.</w:t>
      </w:r>
    </w:p>
    <w:p>
      <w:r>
        <w:t>3. Mon ami vit dans une petite ville au bord du lac.</w:t>
      </w:r>
    </w:p>
    <w:p>
      <w:r>
        <w:t xml:space="preserve">4. Ils ont un festival annuel dans leur ville. </w:t>
      </w:r>
    </w:p>
    <w:p>
      <w:r>
        <w:t xml:space="preserve">5. La ville a une grande histoire et des monuments intéressants à visiter. </w:t>
      </w:r>
    </w:p>
    <w:p>
      <w:r>
        <w:t xml:space="preserve">6. Elle est très populaire auprès des touristes, avec beaucoup d'attractions. </w:t>
      </w:r>
    </w:p>
    <w:p>
      <w:r>
        <w:t xml:space="preserve">7.  Le marché de la ville offre une variété de produits frais. </w:t>
      </w:r>
    </w:p>
    <w:p>
      <w:r>
        <w:t xml:space="preserve">8. Le train arrive à la gare de la ville avant midi.  </w:t>
      </w:r>
    </w:p>
    <w:p>
      <w:r>
        <w:t xml:space="preserve">9.  J'ai hâte de voir l'architecture magnifique de la ville. </w:t>
      </w:r>
    </w:p>
    <w:p>
      <w:r>
        <w:t>10.  La ville est située dans un paysage verdoyant et paisible.</w:t>
      </w:r>
    </w:p>
    <w:p/>
    <w:p>
      <w:r>
        <w:rPr>
          <w:b/>
        </w:rPr>
        <w:t>Word: Nature | Meaning: Natural phenomena, or the natural world</w:t>
      </w:r>
    </w:p>
    <w:p/>
    <w:p>
      <w:r>
        <w:t>1. La nature est magnifique, avec des paysages variés et une biodiversité exceptionnelle.</w:t>
      </w:r>
    </w:p>
    <w:p>
      <w:r>
        <w:t xml:space="preserve">   The nature is magnificent, with varied landscapes and exceptional biodiversity.</w:t>
      </w:r>
    </w:p>
    <w:p>
      <w:r>
        <w:t>2. J'aime observer les animaux sauvages dans leur habitat naturel.</w:t>
      </w:r>
    </w:p>
    <w:p>
      <w:r>
        <w:t xml:space="preserve">   I like observing wild animals in their natural environment.</w:t>
      </w:r>
    </w:p>
    <w:p>
      <w:r>
        <w:t>3. L'homme a une influence importante sur la nature et il est important de la protéger.</w:t>
      </w:r>
    </w:p>
    <w:p>
      <w:r>
        <w:t xml:space="preserve">   Humanity has a significant impact on nature, and it is important to protect it. </w:t>
      </w:r>
    </w:p>
    <w:p>
      <w:r>
        <w:t xml:space="preserve">4. Les plantes poussent dans des environnements variés : forêts, prairies et montagnes. </w:t>
      </w:r>
    </w:p>
    <w:p>
      <w:r>
        <w:t xml:space="preserve">    Plants grow in diverse environments: forests, meadows, and mountains.</w:t>
      </w:r>
    </w:p>
    <w:p>
      <w:r>
        <w:t>5. L'art peut nous aider à mieux comprendre la beauté de la nature.</w:t>
      </w:r>
    </w:p>
    <w:p>
      <w:r>
        <w:t xml:space="preserve">    Art can help us better understand the beauty of nature.</w:t>
      </w:r>
    </w:p>
    <w:p>
      <w:r>
        <w:t xml:space="preserve">6. Le climat change et il est important d’agir pour préserver la nature. </w:t>
      </w:r>
    </w:p>
    <w:p>
      <w:r>
        <w:t xml:space="preserve">   The climate is changing and it is important to act to preserve nature.</w:t>
      </w:r>
    </w:p>
    <w:p>
      <w:r>
        <w:t>7. La pollution a un impact négatif sur l'environnement, nous devons agir pour réduire ses effets.</w:t>
      </w:r>
    </w:p>
    <w:p>
      <w:r>
        <w:t xml:space="preserve">    Pollution has a negative impact on the environment, we need to act to reduce its effects.</w:t>
      </w:r>
    </w:p>
    <w:p>
      <w:r>
        <w:t xml:space="preserve">8. Les arbres sont essentiels pour la santé de la planète et il faut les protéger. </w:t>
      </w:r>
    </w:p>
    <w:p>
      <w:r>
        <w:t xml:space="preserve">    Trees are essential for the health of the planet and they must be protected.</w:t>
      </w:r>
    </w:p>
    <w:p>
      <w:r>
        <w:t xml:space="preserve">9. La nature est un trésor à préserver et à cultiver pour les générations futures. </w:t>
      </w:r>
    </w:p>
    <w:p>
      <w:r>
        <w:t xml:space="preserve">   Nature is a treasure to preserve and cultivate for future generations.</w:t>
      </w:r>
    </w:p>
    <w:p>
      <w:r>
        <w:t xml:space="preserve">10. J'aime passer du temps dans la nature, c’est une ressource essentielle pour notre bien-être.  </w:t>
      </w:r>
    </w:p>
    <w:p>
      <w:r>
        <w:t xml:space="preserve">   I like spending time in nature, it’s a valuable resource for our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