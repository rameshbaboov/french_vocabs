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se dresse majestueusement sur une colline.</w:t>
      </w:r>
    </w:p>
    <w:p>
      <w:r>
        <w:t xml:space="preserve">   The castle stands majestically on a hill.</w:t>
      </w:r>
    </w:p>
    <w:p>
      <w:r>
        <w:t>2.  Nous avons visité plusieurs châteaux durant notre voyage en France.</w:t>
      </w:r>
    </w:p>
    <w:p>
      <w:r>
        <w:t xml:space="preserve">    We visited several castles during our trip to France.</w:t>
      </w:r>
    </w:p>
    <w:p>
      <w:r>
        <w:t>3. La vieille structure du château est magnifique.</w:t>
      </w:r>
    </w:p>
    <w:p>
      <w:r>
        <w:t xml:space="preserve">   The old structure of the castle is magnificent. </w:t>
      </w:r>
    </w:p>
    <w:p>
      <w:r>
        <w:t>4. La famille royale a vécu dans le château pendant des siècles.</w:t>
      </w:r>
    </w:p>
    <w:p>
      <w:r>
        <w:t xml:space="preserve">   The royal family lived in the castle for centuries.</w:t>
      </w:r>
    </w:p>
    <w:p>
      <w:r>
        <w:t>5. Les jardins du château sont magnifiques et bien entretenus.</w:t>
      </w:r>
    </w:p>
    <w:p>
      <w:r>
        <w:t xml:space="preserve">    The gardens of the castle are beautiful and well-maintained.</w:t>
      </w:r>
    </w:p>
    <w:p>
      <w:r>
        <w:t>6. Le château est un symbole de la grandeur de l'histoire.</w:t>
      </w:r>
    </w:p>
    <w:p>
      <w:r>
        <w:t xml:space="preserve">    The castle is a symbol of the greatness of history. </w:t>
      </w:r>
    </w:p>
    <w:p>
      <w:r>
        <w:t>7.  Les visites guidées des châteaux sont populaires auprès des touristes.</w:t>
      </w:r>
    </w:p>
    <w:p>
      <w:r>
        <w:t xml:space="preserve">   Guided tours of the castles are popular with tourists.</w:t>
      </w:r>
    </w:p>
    <w:p>
      <w:r>
        <w:t>8. L'architecture du château est inspirée par le style gothique.</w:t>
      </w:r>
    </w:p>
    <w:p>
      <w:r>
        <w:t xml:space="preserve">    The architecture of the castle is inspired by the Gothic style.</w:t>
      </w:r>
    </w:p>
    <w:p>
      <w:r>
        <w:t>9. Les habitants du village ont conservé leurs traditions dans le château.</w:t>
      </w:r>
    </w:p>
    <w:p>
      <w:r>
        <w:t xml:space="preserve">  The villagers in the village have preserved their traditions in the castle. </w:t>
      </w:r>
    </w:p>
    <w:p>
      <w:r>
        <w:t>10. L'histoire du château raconte des événements fascinants.</w:t>
      </w:r>
    </w:p>
    <w:p>
      <w:r>
        <w:t xml:space="preserve">   The history of the castle tells fascinating events.</w:t>
      </w:r>
    </w:p>
    <w:p/>
    <w:p>
      <w:r>
        <w:rPr>
          <w:b/>
        </w:rPr>
        <w:t>Word: Blanc | Meaning: White</w:t>
      </w:r>
    </w:p>
    <w:p/>
    <w:p>
      <w:r>
        <w:t xml:space="preserve">1. La robe de Marie est blanche. </w:t>
      </w:r>
    </w:p>
    <w:p>
      <w:r>
        <w:t>The dress of Marie is white.</w:t>
      </w:r>
    </w:p>
    <w:p>
      <w:r>
        <w:t xml:space="preserve">2. Le ciel était blanc et sans nuages. </w:t>
      </w:r>
    </w:p>
    <w:p>
      <w:r>
        <w:t>The sky was white and cloudless.</w:t>
      </w:r>
    </w:p>
    <w:p>
      <w:r>
        <w:t>3. Il a un tableau blanc pour prendre des notes.</w:t>
      </w:r>
    </w:p>
    <w:p>
      <w:r>
        <w:t>He has a blank board for taking notes.</w:t>
      </w:r>
    </w:p>
    <w:p>
      <w:r>
        <w:t xml:space="preserve">4. J'ai une serviette blanche. </w:t>
      </w:r>
    </w:p>
    <w:p>
      <w:r>
        <w:t>I have a white towel.</w:t>
      </w:r>
    </w:p>
    <w:p>
      <w:r>
        <w:t>5. Les fleurs sont blanches et délicieuses.</w:t>
      </w:r>
    </w:p>
    <w:p>
      <w:r>
        <w:t>Flowers are white and delicious.</w:t>
      </w:r>
    </w:p>
    <w:p>
      <w:r>
        <w:t xml:space="preserve">6. La voiture est blanche avec des roues noires. </w:t>
      </w:r>
    </w:p>
    <w:p>
      <w:r>
        <w:t xml:space="preserve">The car is white with black wheels. </w:t>
      </w:r>
    </w:p>
    <w:p>
      <w:r>
        <w:t xml:space="preserve">7. L'hôtel propose un lit en blanc pour une nuit de repos. </w:t>
      </w:r>
    </w:p>
    <w:p>
      <w:r>
        <w:t>The hotel offers a white bed for a night of rest.</w:t>
      </w:r>
    </w:p>
    <w:p>
      <w:r>
        <w:t>8. J'ai besoin d'un stylo blanc pour écrire.</w:t>
      </w:r>
    </w:p>
    <w:p>
      <w:r>
        <w:t>I need a white pen to write.</w:t>
      </w:r>
    </w:p>
    <w:p>
      <w:r>
        <w:t>9. La ville est blanche et sans vie.</w:t>
      </w:r>
    </w:p>
    <w:p>
      <w:r>
        <w:t>The city is white and lifeless.</w:t>
      </w:r>
    </w:p>
    <w:p>
      <w:r>
        <w:t xml:space="preserve">10. Il était fatigué, mais il avait une chemise blanche. </w:t>
      </w:r>
    </w:p>
    <w:p>
      <w:r>
        <w:t>He was tired, but he had a white shirt.</w:t>
      </w:r>
    </w:p>
    <w:p/>
    <w:p>
      <w:r>
        <w:rPr>
          <w:b/>
        </w:rPr>
        <w:t>Word: Vert | Meaning: Green</w:t>
      </w:r>
    </w:p>
    <w:p/>
    <w:p>
      <w:r>
        <w:t>1. Le jardin est vert et agréable à l'œil.</w:t>
      </w:r>
    </w:p>
    <w:p>
      <w:r>
        <w:t xml:space="preserve">   The garden is green and pleasant to look at.</w:t>
      </w:r>
    </w:p>
    <w:p>
      <w:r>
        <w:t>2. J'ai une chemise verte.</w:t>
      </w:r>
    </w:p>
    <w:p>
      <w:r>
        <w:t xml:space="preserve">   I have a green shirt.</w:t>
      </w:r>
    </w:p>
    <w:p>
      <w:r>
        <w:t xml:space="preserve">3. La voiture est verte. </w:t>
      </w:r>
    </w:p>
    <w:p>
      <w:r>
        <w:t xml:space="preserve">   The car is green.</w:t>
      </w:r>
    </w:p>
    <w:p>
      <w:r>
        <w:t>4. Les feuilles du chêne sont vertes.</w:t>
      </w:r>
    </w:p>
    <w:p>
      <w:r>
        <w:t xml:space="preserve">   Oak leaves are green.</w:t>
      </w:r>
    </w:p>
    <w:p>
      <w:r>
        <w:t>5. Le ciel était vert ce matin.</w:t>
      </w:r>
    </w:p>
    <w:p>
      <w:r>
        <w:t xml:space="preserve">   The sky was green this morning.</w:t>
      </w:r>
    </w:p>
    <w:p>
      <w:r>
        <w:t>6. La fleur verte est très rare.</w:t>
      </w:r>
    </w:p>
    <w:p>
      <w:r>
        <w:t xml:space="preserve">   The green flower is very rare.</w:t>
      </w:r>
    </w:p>
    <w:p>
      <w:r>
        <w:t>7. L'herbe à l'extérieur de la maison est verte.</w:t>
      </w:r>
    </w:p>
    <w:p>
      <w:r>
        <w:t xml:space="preserve">   The grass outside the house is green. </w:t>
      </w:r>
    </w:p>
    <w:p>
      <w:r>
        <w:t>8. J'aime les choses vertes et naturelles.</w:t>
      </w:r>
    </w:p>
    <w:p>
      <w:r>
        <w:t xml:space="preserve">   I like green and natural things.</w:t>
      </w:r>
    </w:p>
    <w:p>
      <w:r>
        <w:t>9. Le vert de l'émeraude est magnifique.</w:t>
      </w:r>
    </w:p>
    <w:p>
      <w:r>
        <w:t xml:space="preserve">   Emerald green is magnificent.</w:t>
      </w:r>
    </w:p>
    <w:p>
      <w:r>
        <w:t>10. La pelouse était verte après la pluie.</w:t>
      </w:r>
    </w:p>
    <w:p>
      <w:r>
        <w:t xml:space="preserve">   The lawn was green after the rain.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Il porte une robe rouge.</w:t>
      </w:r>
    </w:p>
    <w:p>
      <w:r>
        <w:t xml:space="preserve">  He wears a red dress.</w:t>
      </w:r>
    </w:p>
    <w:p>
      <w:r>
        <w:t>4. J'adore les fruits rouges.</w:t>
      </w:r>
    </w:p>
    <w:p>
      <w:r>
        <w:t xml:space="preserve">  I love red fruits.</w:t>
      </w:r>
    </w:p>
    <w:p>
      <w:r>
        <w:t>5. La tomate est rouge.</w:t>
      </w:r>
    </w:p>
    <w:p>
      <w:r>
        <w:t xml:space="preserve">  The tomato is red.</w:t>
      </w:r>
    </w:p>
    <w:p>
      <w:r>
        <w:t>6. L'automne est marqué par des feuilles rouge-orangé.</w:t>
      </w:r>
    </w:p>
    <w:p>
      <w:r>
        <w:t xml:space="preserve">  Autumn is marked by red-orange leaves.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>8. La peinture sur la toile est rouge et orange.</w:t>
      </w:r>
    </w:p>
    <w:p>
      <w:r>
        <w:t xml:space="preserve">  The painting on the canvas is red and orange.</w:t>
      </w:r>
    </w:p>
    <w:p>
      <w:r>
        <w:t xml:space="preserve">9. Nous sommes allés au marché et avons acheté une tomate rouge. </w:t>
      </w:r>
    </w:p>
    <w:p>
      <w:r>
        <w:t xml:space="preserve">  We went to the market and bought a red tomato. </w:t>
      </w:r>
    </w:p>
    <w:p>
      <w:r>
        <w:t xml:space="preserve">10. Le soleil est rouge aujourd'hui. </w:t>
      </w:r>
    </w:p>
    <w:p>
      <w:r>
        <w:t xml:space="preserve">  The sun is red today.</w:t>
      </w:r>
    </w:p>
    <w:p/>
    <w:p>
      <w:r>
        <w:t>Gris: &lt;Gray&gt;</w:t>
      </w:r>
    </w:p>
    <w:p/>
    <w:p>
      <w:r>
        <w:t>1.  Le tableau est gris.</w:t>
      </w:r>
    </w:p>
    <w:p>
      <w:r>
        <w:t xml:space="preserve">    The table is gray.</w:t>
      </w:r>
    </w:p>
    <w:p>
      <w:r>
        <w:t>2.  La ville est grise.</w:t>
      </w:r>
    </w:p>
    <w:p>
      <w:r>
        <w:t xml:space="preserve">    The city is gray.</w:t>
      </w:r>
    </w:p>
    <w:p>
      <w:r>
        <w:t>3.  Mon costume est gris aujourd'hui.</w:t>
      </w:r>
    </w:p>
    <w:p>
      <w:r>
        <w:t xml:space="preserve">    My outfit is gray today.</w:t>
      </w:r>
    </w:p>
    <w:p>
      <w:r>
        <w:t xml:space="preserve">4.  Les bâtiments sont gris et sombres. </w:t>
      </w:r>
    </w:p>
    <w:p>
      <w:r>
        <w:t xml:space="preserve">    The buildings are gray and dark.</w:t>
      </w:r>
    </w:p>
    <w:p>
      <w:r>
        <w:t>5.  Elle a des cheveux gris.</w:t>
      </w:r>
    </w:p>
    <w:p>
      <w:r>
        <w:t xml:space="preserve">    She has gray hair.</w:t>
      </w:r>
    </w:p>
    <w:p>
      <w:r>
        <w:t xml:space="preserve">6.  Le ciel est gris. </w:t>
      </w:r>
    </w:p>
    <w:p>
      <w:r>
        <w:t xml:space="preserve">    The sky is gray.</w:t>
      </w:r>
    </w:p>
    <w:p>
      <w:r>
        <w:t xml:space="preserve">7.  Le café est grisâtre. </w:t>
      </w:r>
    </w:p>
    <w:p>
      <w:r>
        <w:t xml:space="preserve">    The coffee is grayish.</w:t>
      </w:r>
    </w:p>
    <w:p>
      <w:r>
        <w:t>8.  Il était gris de fatigue.</w:t>
      </w:r>
    </w:p>
    <w:p>
      <w:r>
        <w:t xml:space="preserve">    He was gray with exhaustion.</w:t>
      </w:r>
    </w:p>
    <w:p>
      <w:r>
        <w:t>9.  J'aime les vêtements gris, ils sont confortables.</w:t>
      </w:r>
    </w:p>
    <w:p>
      <w:r>
        <w:t xml:space="preserve">   I like gray clothes, they are comfortable.</w:t>
      </w:r>
    </w:p>
    <w:p>
      <w:r>
        <w:t xml:space="preserve">10. Il y a une atmosphère grise dans la pièce. </w:t>
      </w:r>
    </w:p>
    <w:p>
      <w:r>
        <w:t xml:space="preserve">    There is a grayish atmosphere in the room.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The flower is beautiful and colorful.</w:t>
      </w:r>
    </w:p>
    <w:p>
      <w:r>
        <w:t xml:space="preserve">2. J'adore les fleurs de saison. </w:t>
      </w:r>
    </w:p>
    <w:p>
      <w:r>
        <w:t xml:space="preserve">   I love seasonal flowers.</w:t>
      </w:r>
    </w:p>
    <w:p>
      <w:r>
        <w:t xml:space="preserve">3. Tu as une fleur dans ton chapeau? </w:t>
      </w:r>
    </w:p>
    <w:p>
      <w:r>
        <w:t xml:space="preserve">    Do you have a flower in your hat?</w:t>
      </w:r>
    </w:p>
    <w:p>
      <w:r>
        <w:t xml:space="preserve">4. Les fleurs symbolisent la joie. </w:t>
      </w:r>
    </w:p>
    <w:p>
      <w:r>
        <w:t xml:space="preserve">   Flowers symbolize joy.</w:t>
      </w:r>
    </w:p>
    <w:p>
      <w:r>
        <w:t xml:space="preserve">5. Elle aime beaucoup planter des fleurs.  </w:t>
      </w:r>
    </w:p>
    <w:p>
      <w:r>
        <w:t xml:space="preserve">   She loves planting flowers very much. </w:t>
      </w:r>
    </w:p>
    <w:p>
      <w:r>
        <w:t xml:space="preserve">6. J'ai besoin d’aller acheter de la fleur pour ma décoration. </w:t>
      </w:r>
    </w:p>
    <w:p>
      <w:r>
        <w:t xml:space="preserve">   I need to go buy some flower for my decoration.</w:t>
      </w:r>
    </w:p>
    <w:p>
      <w:r>
        <w:t xml:space="preserve">7. La fleur est l'élément essentiel de la nature. </w:t>
      </w:r>
    </w:p>
    <w:p>
      <w:r>
        <w:t xml:space="preserve">   The flower is the essential element of nature.</w:t>
      </w:r>
    </w:p>
    <w:p>
      <w:r>
        <w:t xml:space="preserve">8. Les fleurs sauvages sont très rares et précieuses.  </w:t>
      </w:r>
    </w:p>
    <w:p>
      <w:r>
        <w:t xml:space="preserve">   Wild flowers are very rare and precious. </w:t>
      </w:r>
    </w:p>
    <w:p>
      <w:r>
        <w:t xml:space="preserve">9. Chaque fleur a ses propres caractéristiques.  </w:t>
      </w:r>
    </w:p>
    <w:p>
      <w:r>
        <w:t xml:space="preserve">   Every flower has its own characteristics. </w:t>
      </w:r>
    </w:p>
    <w:p>
      <w:r>
        <w:t xml:space="preserve">10. On peut trouver des fleurs dans tous les jardins.  </w:t>
      </w:r>
    </w:p>
    <w:p>
      <w:r>
        <w:t xml:space="preserve">    We can find flowers in all gardens.</w:t>
      </w:r>
    </w:p>
    <w:p/>
    <w:p>
      <w:r>
        <w:rPr>
          <w:b/>
        </w:rPr>
        <w:t>Word: fleur | Meaning: flower</w:t>
      </w:r>
    </w:p>
    <w:p/>
    <w:p>
      <w:r>
        <w:t>1.  La fleur est l'une des couleurs les plus belles de la nature.</w:t>
      </w:r>
    </w:p>
    <w:p>
      <w:r>
        <w:t xml:space="preserve">   The flower is one of the most beautiful colors in nature.</w:t>
      </w:r>
    </w:p>
    <w:p>
      <w:r>
        <w:t xml:space="preserve">2.  J'adore les fleurs de printemps, car elles apportent une note de beauté au jardin. </w:t>
      </w:r>
    </w:p>
    <w:p>
      <w:r>
        <w:t xml:space="preserve">   I love spring flowers because they add a touch of beauty to the garden.</w:t>
      </w:r>
    </w:p>
    <w:p>
      <w:r>
        <w:t xml:space="preserve">3.  La fleur de l'Hibiscus est très particulière et fascinante. </w:t>
      </w:r>
    </w:p>
    <w:p>
      <w:r>
        <w:t xml:space="preserve">   The Hibiscus flower is very particular and fascinating. </w:t>
      </w:r>
    </w:p>
    <w:p>
      <w:r>
        <w:t xml:space="preserve">4.  Elle aime les fleurs rouges, mais elle trouve les roses un peu trop classiques. </w:t>
      </w:r>
    </w:p>
    <w:p>
      <w:r>
        <w:t xml:space="preserve">   She likes red flowers, but she finds roses a bit too classic. </w:t>
      </w:r>
    </w:p>
    <w:p>
      <w:r>
        <w:t xml:space="preserve">5.  Le jardin était décoré de magnifiques fleurs de couleurs variées. </w:t>
      </w:r>
    </w:p>
    <w:p>
      <w:r>
        <w:t xml:space="preserve">   The garden was decorated with beautiful flowers of various colors.</w:t>
      </w:r>
    </w:p>
    <w:p>
      <w:r>
        <w:t xml:space="preserve">6.  J'ai acheté une fleur pour mon amant qui m'aime beaucoup. </w:t>
      </w:r>
    </w:p>
    <w:p>
      <w:r>
        <w:t xml:space="preserve">   I bought a flower for my boyfriend who loves me very much.</w:t>
      </w:r>
    </w:p>
    <w:p>
      <w:r>
        <w:t xml:space="preserve">7.  La fleur symbolise la beauté, l'amour et la vie. </w:t>
      </w:r>
    </w:p>
    <w:p>
      <w:r>
        <w:t xml:space="preserve">   The flower symbolizes beauty, love, and life. </w:t>
      </w:r>
    </w:p>
    <w:p>
      <w:r>
        <w:t xml:space="preserve">8.  Le bouquet était composé de nombreuses fleurs de différentes couleurs. </w:t>
      </w:r>
    </w:p>
    <w:p>
      <w:r>
        <w:t xml:space="preserve">   The bouquet was composed of many flowers of different colors. </w:t>
      </w:r>
    </w:p>
    <w:p>
      <w:r>
        <w:t xml:space="preserve">9.  Elle aime les fleurs, mais ses amis lui trouvent trop colorées. </w:t>
      </w:r>
    </w:p>
    <w:p>
      <w:r>
        <w:t xml:space="preserve">   She likes flowers, but her friends think they are too colorful. </w:t>
      </w:r>
    </w:p>
    <w:p>
      <w:r>
        <w:t xml:space="preserve">10. J'ai la fleur dans mon jardin comme une expression de joie. </w:t>
      </w:r>
    </w:p>
    <w:p>
      <w:r>
        <w:t xml:space="preserve">    I have the flower in my garden as an expression of joy.</w:t>
      </w:r>
    </w:p>
    <w:p/>
    <w:p>
      <w:r>
        <w:rPr>
          <w:b/>
        </w:rPr>
        <w:t>Word: Terre | Meaning: Earth</w:t>
      </w:r>
    </w:p>
    <w:p/>
    <w:p>
      <w:r>
        <w:t>1. La Terre est une planète géante et complexe.</w:t>
      </w:r>
    </w:p>
    <w:p>
      <w:r>
        <w:t xml:space="preserve">  The Earth is a giant and complex planet.</w:t>
      </w:r>
    </w:p>
    <w:p>
      <w:r>
        <w:t>2. L'agriculture sur la terre permet de produire des récoltes abondantes.</w:t>
      </w:r>
    </w:p>
    <w:p>
      <w:r>
        <w:t xml:space="preserve">  Agriculture on earth allows for abundant harvests. </w:t>
      </w:r>
    </w:p>
    <w:p>
      <w:r>
        <w:t>3. Les scientifiques étudient la terre pour mieux comprendre l'évolution de notre environnement.</w:t>
      </w:r>
    </w:p>
    <w:p>
      <w:r>
        <w:t xml:space="preserve">  Scientists study the Earth to better understand the evolution of our environment.</w:t>
      </w:r>
    </w:p>
    <w:p>
      <w:r>
        <w:t>4. La Terre est le centre de notre système solaire et abrite la vie.</w:t>
      </w:r>
    </w:p>
    <w:p>
      <w:r>
        <w:t xml:space="preserve">  Earth is the center of our solar system and harbors life. </w:t>
      </w:r>
    </w:p>
    <w:p>
      <w:r>
        <w:t>5. On peut trouver des réserves d'eau sur la terre, mais il y a des zones où l’accès à l'eau potable est difficile.</w:t>
      </w:r>
    </w:p>
    <w:p>
      <w:r>
        <w:t xml:space="preserve">  Water reserves can be found on Earth, but there are areas where access to potable water is difficult.</w:t>
      </w:r>
    </w:p>
    <w:p>
      <w:r>
        <w:t xml:space="preserve">6. La Terre est une planète fragile qui mérite de nous protéger. </w:t>
      </w:r>
    </w:p>
    <w:p>
      <w:r>
        <w:t xml:space="preserve">   Earth is a fragile planet that deserves to be protected.</w:t>
      </w:r>
    </w:p>
    <w:p>
      <w:r>
        <w:t xml:space="preserve">7. Les changements climatiques affectent la terre et les habitants. </w:t>
      </w:r>
    </w:p>
    <w:p>
      <w:r>
        <w:t xml:space="preserve">    Climate change affects the earth and its inhabitants.</w:t>
      </w:r>
    </w:p>
    <w:p>
      <w:r>
        <w:t>8. L’homme a laissé des traces sur la terre, mais il est important de se rappeler qu'il nous appartient.</w:t>
      </w:r>
    </w:p>
    <w:p>
      <w:r>
        <w:t xml:space="preserve">   Humans have left their mark on Earth, but it is important to remember that we belong to it.</w:t>
      </w:r>
    </w:p>
    <w:p>
      <w:r>
        <w:t xml:space="preserve">9. La Terre est un lieu magnifique et fascinant à explorer. </w:t>
      </w:r>
    </w:p>
    <w:p>
      <w:r>
        <w:t xml:space="preserve">  Earth is a beautiful and fascinating place to explore.</w:t>
      </w:r>
    </w:p>
    <w:p>
      <w:r>
        <w:t>10. Les différentes cultures ont des traditions sur la terre qui sont uniques et précieuses.</w:t>
      </w:r>
    </w:p>
    <w:p>
      <w:r>
        <w:t xml:space="preserve">   Different cultures have unique and precious traditions on Earth.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ses arbres majestueux et ses rivières paisibles.  </w:t>
      </w:r>
    </w:p>
    <w:p>
      <w:r>
        <w:t xml:space="preserve">   The nature is magnificent, with its majestic trees and peaceful rivers.</w:t>
      </w:r>
    </w:p>
    <w:p>
      <w:r>
        <w:t>2. J'aime explorer la nature en randonnée, pour respirer l'air frais et profiter de la beauté des paysages.</w:t>
      </w:r>
    </w:p>
    <w:p>
      <w:r>
        <w:t xml:space="preserve">    I like to explore nature on hiking trips, to breathe fresh air and enjoy the beauty of the landscapes.</w:t>
      </w:r>
    </w:p>
    <w:p>
      <w:r>
        <w:t xml:space="preserve">3.  Le gouvernement a mis en place une initiative pour protéger la nature contre les effets du changement climatique. </w:t>
      </w:r>
    </w:p>
    <w:p>
      <w:r>
        <w:t xml:space="preserve">   The government has implemented an initiative to protect nature from the effects of climate change. </w:t>
      </w:r>
    </w:p>
    <w:p>
      <w:r>
        <w:t>4.  La pollution de l'air et de l'eau nuit à la santé des écosystèmes et de la nature elle-même.</w:t>
      </w:r>
    </w:p>
    <w:p>
      <w:r>
        <w:t xml:space="preserve">    Air and water pollution harms the health of ecosystems and nature itself.  </w:t>
      </w:r>
    </w:p>
    <w:p>
      <w:r>
        <w:t xml:space="preserve">5.  Il est important de sensibiliser les jeunes aux enjeux environnementaux et à la nécessité de préserver la nature. </w:t>
      </w:r>
    </w:p>
    <w:p>
      <w:r>
        <w:t xml:space="preserve">   It is important to raise awareness among young people about environmental issues and the need to preserve nature.</w:t>
      </w:r>
    </w:p>
    <w:p>
      <w:r>
        <w:t>6.  La découverte des nouvelles espèces d'animaux sauvages dans la jungle est une source de fascination pour les scientifiques et les amateurs de nature.</w:t>
      </w:r>
    </w:p>
    <w:p>
      <w:r>
        <w:t xml:space="preserve">    The discovery of new wild animal species in the jungle is a source of fascination for scientists and nature enthusiasts. </w:t>
      </w:r>
    </w:p>
    <w:p>
      <w:r>
        <w:t xml:space="preserve">7.  Les effets du changement climatique sur la nature sont visibles à travers la sécheresse, les inondations et la déforestation. </w:t>
      </w:r>
    </w:p>
    <w:p>
      <w:r>
        <w:t xml:space="preserve">   The effects of climate change on nature are visible through droughts, flooding, and deforestation. </w:t>
      </w:r>
    </w:p>
    <w:p>
      <w:r>
        <w:t xml:space="preserve">8. L'organisation de projets de reboisement a pour but de restaurer la biodiversité et d’améliorer l’environnement naturel.  </w:t>
      </w:r>
    </w:p>
    <w:p>
      <w:r>
        <w:t xml:space="preserve">   Organising reforestation projects aims to restore biodiversity and improve the natural environment. </w:t>
      </w:r>
    </w:p>
    <w:p>
      <w:r>
        <w:t>9.  La nature nous offre une multitude de bienfaits, comme le calme et la sérénité des paysages naturels.</w:t>
      </w:r>
    </w:p>
    <w:p>
      <w:r>
        <w:t xml:space="preserve">    Nature provides us with a plethora of benefits, such as peace and serenity in natural landscapes.</w:t>
      </w:r>
    </w:p>
    <w:p>
      <w:r>
        <w:t xml:space="preserve">10.  L’art se trouve dans la beauté naturelle du monde et l'expression de cette beauté peut être une source d’inspiration pour les artistes. </w:t>
      </w:r>
    </w:p>
    <w:p>
      <w:r>
        <w:t xml:space="preserve">   Art is found in the beauty of nature and expressing this beauty can be a source of inspiration for artists.</w:t>
      </w:r>
    </w:p>
    <w:p/>
    <w:p>
      <w:r>
        <w:rPr>
          <w:b/>
        </w:rPr>
        <w:t>Word: vent | Meaning: wind</w:t>
      </w:r>
    </w:p>
    <w:p/>
    <w:p>
      <w:r>
        <w:t>1. Il y a un vent frais qui souffle aujourd'hui.</w:t>
      </w:r>
    </w:p>
    <w:p>
      <w:r>
        <w:t xml:space="preserve">   There is a fresh breeze blowing today.</w:t>
      </w:r>
    </w:p>
    <w:p>
      <w:r>
        <w:t>2. Le vent porte des odeurs de la mer.</w:t>
      </w:r>
    </w:p>
    <w:p>
      <w:r>
        <w:t xml:space="preserve">   The wind carries scents of the sea.</w:t>
      </w:r>
    </w:p>
    <w:p>
      <w:r>
        <w:t xml:space="preserve">3. La température augmente, le vent est plus fort. </w:t>
      </w:r>
    </w:p>
    <w:p>
      <w:r>
        <w:t xml:space="preserve">   Temperatures increase; the wind is stronger.</w:t>
      </w:r>
    </w:p>
    <w:p>
      <w:r>
        <w:t>4. Nous avons besoin d'un vent frais pour refroidir la maison.</w:t>
      </w:r>
    </w:p>
    <w:p>
      <w:r>
        <w:t xml:space="preserve">   We need fresh air to cool the house.</w:t>
      </w:r>
    </w:p>
    <w:p>
      <w:r>
        <w:t>5. Le vent a fait tomber les feuilles sur le sol.</w:t>
      </w:r>
    </w:p>
    <w:p>
      <w:r>
        <w:t xml:space="preserve">   The wind has fallen leaves onto the ground. </w:t>
      </w:r>
    </w:p>
    <w:p>
      <w:r>
        <w:t xml:space="preserve">6. Les oiseaux s'envolent au vent. </w:t>
      </w:r>
    </w:p>
    <w:p>
      <w:r>
        <w:t xml:space="preserve">   Birds take flight in the wind.</w:t>
      </w:r>
    </w:p>
    <w:p>
      <w:r>
        <w:t xml:space="preserve">7.  Le vent est violent et il y a un brouillard. </w:t>
      </w:r>
    </w:p>
    <w:p>
      <w:r>
        <w:t xml:space="preserve">    The wind is violent and there is fog.</w:t>
      </w:r>
    </w:p>
    <w:p>
      <w:r>
        <w:t>8. Le vent souffle fort et les arbres tremblent.</w:t>
      </w:r>
    </w:p>
    <w:p>
      <w:r>
        <w:t xml:space="preserve">    The wind blows hard, and the trees are swaying.</w:t>
      </w:r>
    </w:p>
    <w:p>
      <w:r>
        <w:t>9. La nuit, le vent se calme et nous entendons la pluie tomber.</w:t>
      </w:r>
    </w:p>
    <w:p>
      <w:r>
        <w:t xml:space="preserve">   At night, the wind slows down and we hear the rain fall. </w:t>
      </w:r>
    </w:p>
    <w:p>
      <w:r>
        <w:t xml:space="preserve">10.  Les enfants jouent dans le vent, ils ont beaucoup de plaisir! </w:t>
      </w:r>
    </w:p>
    <w:p>
      <w:r>
        <w:t xml:space="preserve">    The children play in the wind, they have a lot of fun!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