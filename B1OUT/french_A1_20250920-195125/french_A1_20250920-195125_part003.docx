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 besoin d'aller chez ma mère aujourd'hui.</w:t>
      </w:r>
    </w:p>
    <w:p>
      <w:r>
        <w:t xml:space="preserve">   I need to go to my mother today. </w:t>
      </w:r>
    </w:p>
    <w:p>
      <w:r>
        <w:t>2.  La maison de mes parents est très spacieuse.</w:t>
      </w:r>
    </w:p>
    <w:p>
      <w:r>
        <w:t xml:space="preserve">   My parents' house is very spacious. </w:t>
      </w:r>
    </w:p>
    <w:p>
      <w:r>
        <w:t xml:space="preserve">3.  Mon ami a emménagé dans une nouvelle maison. </w:t>
      </w:r>
    </w:p>
    <w:p>
      <w:r>
        <w:t xml:space="preserve">   My friend moved into a new home. </w:t>
      </w:r>
    </w:p>
    <w:p>
      <w:r>
        <w:t xml:space="preserve">4.  Nous avons visité la maison d'une amie à Paris. </w:t>
      </w:r>
    </w:p>
    <w:p>
      <w:r>
        <w:t xml:space="preserve">   We visited a friend's house in Paris.</w:t>
      </w:r>
    </w:p>
    <w:p>
      <w:r>
        <w:t xml:space="preserve">5.  La maison est située au bord du lac. </w:t>
      </w:r>
    </w:p>
    <w:p>
      <w:r>
        <w:t xml:space="preserve">   The house is located on the edge of the lake. </w:t>
      </w:r>
    </w:p>
    <w:p>
      <w:r>
        <w:t>6.  Le nouveau propriétaire de la maison a fait des travaux.</w:t>
      </w:r>
    </w:p>
    <w:p>
      <w:r>
        <w:t xml:space="preserve">   The new homeowner has done some renovations to the house.</w:t>
      </w:r>
    </w:p>
    <w:p>
      <w:r>
        <w:t>7.  Elle aime se promener dans son jardin, à l'intérieur de sa maison.</w:t>
      </w:r>
    </w:p>
    <w:p>
      <w:r>
        <w:t xml:space="preserve">   She likes to walk in her garden inside her home. </w:t>
      </w:r>
    </w:p>
    <w:p>
      <w:r>
        <w:t>8.  On peut acheter un livre à la librairie ou prendre une place dans la maison.</w:t>
      </w:r>
    </w:p>
    <w:p>
      <w:r>
        <w:t xml:space="preserve">   You can buy a book at the bookstore or take a seat at the house.</w:t>
      </w:r>
    </w:p>
    <w:p>
      <w:r>
        <w:t xml:space="preserve">9.  Je vais me rendre chez ma famille pour passer le week-end. </w:t>
      </w:r>
    </w:p>
    <w:p>
      <w:r>
        <w:t xml:space="preserve">   I'm going to go to my family to spend the weekend. </w:t>
      </w:r>
    </w:p>
    <w:p>
      <w:r>
        <w:t>10. La maison est un lieu de sécurité et de confort.</w:t>
      </w:r>
    </w:p>
    <w:p>
      <w:r>
        <w:t xml:space="preserve">    The house is a safe and comfortable place.</w:t>
      </w:r>
    </w:p>
    <w:p/>
    <w:p>
      <w:r>
        <w:rPr>
          <w:b/>
        </w:rPr>
        <w:t>Word: Terre | Meaning: Earth</w:t>
      </w:r>
    </w:p>
    <w:p/>
    <w:p>
      <w:r>
        <w:t>1. La terre est importante pour la vie humaine.</w:t>
      </w:r>
    </w:p>
    <w:p>
      <w:r>
        <w:t xml:space="preserve">   The earth is important for human life.</w:t>
      </w:r>
    </w:p>
    <w:p>
      <w:r>
        <w:t>2. Les scientifiques étudient la Terre depuis des années.</w:t>
      </w:r>
    </w:p>
    <w:p>
      <w:r>
        <w:t xml:space="preserve">   Scientists have studied Earth for years.</w:t>
      </w:r>
    </w:p>
    <w:p>
      <w:r>
        <w:t>3. Le gouvernement protège la terre et ses ressources.</w:t>
      </w:r>
    </w:p>
    <w:p>
      <w:r>
        <w:t xml:space="preserve">   The government protects the earth and its resources. </w:t>
      </w:r>
    </w:p>
    <w:p>
      <w:r>
        <w:t>4. Il y a beaucoup de diversité sur Terre.</w:t>
      </w:r>
    </w:p>
    <w:p>
      <w:r>
        <w:t xml:space="preserve">   There is a lot of diversity on Earth.</w:t>
      </w:r>
    </w:p>
    <w:p>
      <w:r>
        <w:t>5. La terre est le seul objet dans l’univers qui nous offre un environnement habitable.</w:t>
      </w:r>
    </w:p>
    <w:p>
      <w:r>
        <w:t xml:space="preserve">    Earth is the only object in the universe that offers us a habitable environment.  </w:t>
      </w:r>
    </w:p>
    <w:p>
      <w:r>
        <w:t xml:space="preserve">6. L'agriculture est une activité importante pour la terre. </w:t>
      </w:r>
    </w:p>
    <w:p>
      <w:r>
        <w:t xml:space="preserve">    Agriculture is an important activity for the earth. </w:t>
      </w:r>
    </w:p>
    <w:p>
      <w:r>
        <w:t xml:space="preserve">7. J'aime beaucoup vivre sur Terre. </w:t>
      </w:r>
    </w:p>
    <w:p>
      <w:r>
        <w:t xml:space="preserve">   I like living on Earth very much.</w:t>
      </w:r>
    </w:p>
    <w:p>
      <w:r>
        <w:t>8. La pollution de la terre est un problème mondial.</w:t>
      </w:r>
    </w:p>
    <w:p>
      <w:r>
        <w:t xml:space="preserve">   Earth pollution is a global problem.  </w:t>
      </w:r>
    </w:p>
    <w:p>
      <w:r>
        <w:t xml:space="preserve">9. Le climat change et nous devons être attentifs à l’état de la terre. </w:t>
      </w:r>
    </w:p>
    <w:p>
      <w:r>
        <w:t xml:space="preserve">   The climate changes and we must be attentive to the state of the earth.   </w:t>
      </w:r>
    </w:p>
    <w:p>
      <w:r>
        <w:t xml:space="preserve">10. L'homme a besoin d'apprendre à respecter la terre pour assurer sa propre survie. </w:t>
      </w:r>
    </w:p>
    <w:p>
      <w:r>
        <w:t xml:space="preserve">    Humans need to learn to respect the earth to ensure their own survival.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Il faut beaucoup d'eau pour faire pousser des plantes.</w:t>
      </w:r>
    </w:p>
    <w:p>
      <w:r>
        <w:t xml:space="preserve">   You need a lot of water to grow plants.</w:t>
      </w:r>
    </w:p>
    <w:p>
      <w:r>
        <w:t>3. L'eau est essentielle à la vie.</w:t>
      </w:r>
    </w:p>
    <w:p>
      <w:r>
        <w:t xml:space="preserve">    Water is essential for life. </w:t>
      </w:r>
    </w:p>
    <w:p>
      <w:r>
        <w:t>4. La bouteille d'eau était presque vide.</w:t>
      </w:r>
    </w:p>
    <w:p>
      <w:r>
        <w:t xml:space="preserve">  The bottle of water was almost empty.</w:t>
      </w:r>
    </w:p>
    <w:p>
      <w:r>
        <w:t>5. L'eau du robinet est potable.</w:t>
      </w:r>
    </w:p>
    <w:p>
      <w:r>
        <w:t xml:space="preserve">   Tap water is drinkable.</w:t>
      </w:r>
    </w:p>
    <w:p>
      <w:r>
        <w:t>6. Nous avons bu beaucoup d'eau pendant notre randonnée.</w:t>
      </w:r>
    </w:p>
    <w:p>
      <w:r>
        <w:t xml:space="preserve">   We drank a lot of water during our hike. </w:t>
      </w:r>
    </w:p>
    <w:p>
      <w:r>
        <w:t>7. La pluie nous rafraîchit l'eau des plantes et de la terre.</w:t>
      </w:r>
    </w:p>
    <w:p>
      <w:r>
        <w:t xml:space="preserve">  Rain refreshes the plants and earth with water.</w:t>
      </w:r>
    </w:p>
    <w:p>
      <w:r>
        <w:t>8. L'eau est une ressource précieuse, il faut la protéger.</w:t>
      </w:r>
    </w:p>
    <w:p>
      <w:r>
        <w:t xml:space="preserve">   Water is a precious resource, we must protect it. </w:t>
      </w:r>
    </w:p>
    <w:p>
      <w:r>
        <w:t xml:space="preserve">9. Le garçon a bu beaucoup d'eau avant le sport. </w:t>
      </w:r>
    </w:p>
    <w:p>
      <w:r>
        <w:t xml:space="preserve">    The boy drank a lot of water before playing sports.</w:t>
      </w:r>
    </w:p>
    <w:p>
      <w:r>
        <w:t>10.  La piscine a besoin d'eau pour fonctionner correctement.</w:t>
      </w:r>
    </w:p>
    <w:p>
      <w:r>
        <w:t xml:space="preserve">   The pool needs water to function properly.</w:t>
      </w:r>
    </w:p>
    <w:p/>
    <w:p>
      <w:r>
        <w:rPr>
          <w:b/>
        </w:rPr>
        <w:t>Word: apprennez | Meaning: learn</w:t>
      </w:r>
    </w:p>
    <w:p/>
    <w:p>
      <w:r>
        <w:t>1. Il apprend à jouer de la guitare.</w:t>
      </w:r>
    </w:p>
    <w:p>
      <w:r>
        <w:t xml:space="preserve">  He is learning to play guitar.</w:t>
      </w:r>
    </w:p>
    <w:p>
      <w:r>
        <w:t xml:space="preserve">2. Je dois apprendre plus d'anglais pour mon voyage. </w:t>
      </w:r>
    </w:p>
    <w:p>
      <w:r>
        <w:t xml:space="preserve">  I need to learn more English for my trip.</w:t>
      </w:r>
    </w:p>
    <w:p>
      <w:r>
        <w:t>3. Les enfants apprennent facilement les langues étrangères.</w:t>
      </w:r>
    </w:p>
    <w:p>
      <w:r>
        <w:t xml:space="preserve">  Children easily learn foreign languages.</w:t>
      </w:r>
    </w:p>
    <w:p>
      <w:r>
        <w:t>4. Apprenez à connaître vos passions et vos talents.</w:t>
      </w:r>
    </w:p>
    <w:p>
      <w:r>
        <w:t xml:space="preserve">  Learn to know your passions and talents.</w:t>
      </w:r>
    </w:p>
    <w:p>
      <w:r>
        <w:t>5. Avant de commencer le travail, il apprend les bases.</w:t>
      </w:r>
    </w:p>
    <w:p>
      <w:r>
        <w:t xml:space="preserve">  Before starting the work, he learns the basics. </w:t>
      </w:r>
    </w:p>
    <w:p>
      <w:r>
        <w:t xml:space="preserve">6. Nous apprenons beaucoup en voyageant. </w:t>
      </w:r>
    </w:p>
    <w:p>
      <w:r>
        <w:t xml:space="preserve">  We learn a lot by traveling.</w:t>
      </w:r>
    </w:p>
    <w:p>
      <w:r>
        <w:t xml:space="preserve">7. Apprennez à gérer votre temps et vos priorités. </w:t>
      </w:r>
    </w:p>
    <w:p>
      <w:r>
        <w:t xml:space="preserve">  Learn to manage your time and priorities.</w:t>
      </w:r>
    </w:p>
    <w:p>
      <w:r>
        <w:t xml:space="preserve">8. L’apprentissage est important pour la réussite de vos projets. </w:t>
      </w:r>
    </w:p>
    <w:p>
      <w:r>
        <w:t xml:space="preserve">  Learning is important for the success of your projects. </w:t>
      </w:r>
    </w:p>
    <w:p>
      <w:r>
        <w:t xml:space="preserve">9. Apprenez le français pour parler avec les habitants du pays. </w:t>
      </w:r>
    </w:p>
    <w:p>
      <w:r>
        <w:t xml:space="preserve">  Learn French to speak with the locals in the country.</w:t>
      </w:r>
    </w:p>
    <w:p>
      <w:r>
        <w:t xml:space="preserve">10. La culture et l'histoire sont des domaines d'apprentissage. </w:t>
      </w:r>
    </w:p>
    <w:p>
      <w:r>
        <w:t xml:space="preserve">  Culture and history are areas of study.</w:t>
      </w:r>
    </w:p>
    <w:p/>
    <w:p>
      <w:r>
        <w:rPr>
          <w:i/>
        </w:rPr>
        <w:t>S'asseoir:  | Meaning: To sit</w:t>
      </w:r>
    </w:p>
    <w:p/>
    <w:p>
      <w:r>
        <w:t>1. Je vais me s'asseoir sur le banc pour lire un livre.</w:t>
      </w:r>
    </w:p>
    <w:p>
      <w:r>
        <w:t xml:space="preserve">   I am going to sit down on the bench to read a book.</w:t>
      </w:r>
    </w:p>
    <w:p>
      <w:r>
        <w:t xml:space="preserve">2.  Il s'est assis à la table et a commencé à travailler. </w:t>
      </w:r>
    </w:p>
    <w:p>
      <w:r>
        <w:t xml:space="preserve">    He sat at the table and started working.</w:t>
      </w:r>
    </w:p>
    <w:p>
      <w:r>
        <w:t xml:space="preserve">3. Tu peux te s’asseoir là, j'ai besoin d'un peu de temps pour me calmer. </w:t>
      </w:r>
    </w:p>
    <w:p>
      <w:r>
        <w:t xml:space="preserve">   You can sit down there, I need some time to calm down.</w:t>
      </w:r>
    </w:p>
    <w:p>
      <w:r>
        <w:t xml:space="preserve">4.  Juste après l'heure des collations, nous sommes tous assis et nous avons parlé. </w:t>
      </w:r>
    </w:p>
    <w:p>
      <w:r>
        <w:t xml:space="preserve">   Just after lunch break, we were all sitting and talking.</w:t>
      </w:r>
    </w:p>
    <w:p>
      <w:r>
        <w:t>5. Vous avez l’habitude de vous s’asseoir sur la chaise ?</w:t>
      </w:r>
    </w:p>
    <w:p>
      <w:r>
        <w:t xml:space="preserve">    Do you usually sit on the chair?</w:t>
      </w:r>
    </w:p>
    <w:p>
      <w:r>
        <w:t>6.  S'asseoir à table avec ma famille est un moment précieux.</w:t>
      </w:r>
    </w:p>
    <w:p>
      <w:r>
        <w:t xml:space="preserve">   Sitting at the table with my family is a precious moment. </w:t>
      </w:r>
    </w:p>
    <w:p>
      <w:r>
        <w:t>7. J'ai besoin d'un peu d'espace pour me s'asseoir et penser.</w:t>
      </w:r>
    </w:p>
    <w:p>
      <w:r>
        <w:t xml:space="preserve">    I need some space to sit down and think.</w:t>
      </w:r>
    </w:p>
    <w:p>
      <w:r>
        <w:t xml:space="preserve">8. Il y a une chaise libre, vous pouvez vous s’asseoir là.  </w:t>
      </w:r>
    </w:p>
    <w:p>
      <w:r>
        <w:t xml:space="preserve">   There is a free chair, you can sit there. </w:t>
      </w:r>
    </w:p>
    <w:p>
      <w:r>
        <w:t>9. Avant de partir, il s'est assis pour prendre un dernier verre.</w:t>
      </w:r>
    </w:p>
    <w:p>
      <w:r>
        <w:t xml:space="preserve">    Before leaving, he sat down to take one last drink. </w:t>
      </w:r>
    </w:p>
    <w:p>
      <w:r>
        <w:t>10.  Elle s'est assise sur le sol et a commencé à dessiner.</w:t>
      </w:r>
    </w:p>
    <w:p>
      <w:r>
        <w:t xml:space="preserve">     She sat on the floor and started drawing.</w:t>
      </w:r>
    </w:p>
    <w:p/>
    <w:p>
      <w:r>
        <w:rPr>
          <w:b/>
        </w:rPr>
        <w:t>Word: Rose | Meaning: Flower</w:t>
      </w:r>
    </w:p>
    <w:p/>
    <w:p>
      <w:r>
        <w:t>1. J'ai une rose rouge et belle.</w:t>
      </w:r>
    </w:p>
    <w:p>
      <w:r>
        <w:t xml:space="preserve">    I have a red and beautiful rose.</w:t>
      </w:r>
    </w:p>
    <w:p>
      <w:r>
        <w:t>2.  La rose de mon jardin est magnifique.</w:t>
      </w:r>
    </w:p>
    <w:p>
      <w:r>
        <w:t xml:space="preserve">    My garden rose is magnificent.</w:t>
      </w:r>
    </w:p>
    <w:p>
      <w:r>
        <w:t xml:space="preserve">3. La rose symbolise l'amour. </w:t>
      </w:r>
    </w:p>
    <w:p>
      <w:r>
        <w:t xml:space="preserve">   The rose symbolizes love. </w:t>
      </w:r>
    </w:p>
    <w:p>
      <w:r>
        <w:t xml:space="preserve">4. Il offre une rose à sa fiancée. </w:t>
      </w:r>
    </w:p>
    <w:p>
      <w:r>
        <w:t xml:space="preserve">    He offers a rose to his fiancee. </w:t>
      </w:r>
    </w:p>
    <w:p>
      <w:r>
        <w:t xml:space="preserve">5. Le parfum des roses me relaxe. </w:t>
      </w:r>
    </w:p>
    <w:p>
      <w:r>
        <w:t xml:space="preserve">    The scent of roses relaxes me. </w:t>
      </w:r>
    </w:p>
    <w:p>
      <w:r>
        <w:t xml:space="preserve">6.  J’aime les roses jaunes et les roses blanches. </w:t>
      </w:r>
    </w:p>
    <w:p>
      <w:r>
        <w:t xml:space="preserve">    I like yellow roses and white roses. </w:t>
      </w:r>
    </w:p>
    <w:p>
      <w:r>
        <w:t xml:space="preserve">7. La fleur de rose est toujours populaire. </w:t>
      </w:r>
    </w:p>
    <w:p>
      <w:r>
        <w:t xml:space="preserve">   Rose flower is always popular. </w:t>
      </w:r>
    </w:p>
    <w:p>
      <w:r>
        <w:t>8. J'ai acheté une rose pour mon anniversaire.</w:t>
      </w:r>
    </w:p>
    <w:p>
      <w:r>
        <w:t xml:space="preserve">    I bought a rose for my birthday. </w:t>
      </w:r>
    </w:p>
    <w:p>
      <w:r>
        <w:t xml:space="preserve">9. Les roses sont cultivées dans les jardins. </w:t>
      </w:r>
    </w:p>
    <w:p>
      <w:r>
        <w:t xml:space="preserve">    Roses are cultivated in gardens. </w:t>
      </w:r>
    </w:p>
    <w:p>
      <w:r>
        <w:t xml:space="preserve">10. La rose est un symbole de la beauté et de la passion.  </w:t>
      </w:r>
    </w:p>
    <w:p>
      <w:r>
        <w:t xml:space="preserve">    The rose is a symbol of beauty and passion.</w:t>
      </w:r>
    </w:p>
    <w:p/>
    <w:p>
      <w:r>
        <w:rPr>
          <w:b/>
        </w:rPr>
        <w:t>Word: Accueillir | Meaning: To welcome</w:t>
      </w:r>
    </w:p>
    <w:p/>
    <w:p>
      <w:r>
        <w:t>1. Je suis ravi d'accueillir des invités à la maison.</w:t>
      </w:r>
    </w:p>
    <w:p>
      <w:r>
        <w:t xml:space="preserve">   I am happy to welcome guests at home.</w:t>
      </w:r>
    </w:p>
    <w:p>
      <w:r>
        <w:t>2. Les amis ont accueilli les enfants de manière chaleureuse.</w:t>
      </w:r>
    </w:p>
    <w:p>
      <w:r>
        <w:t xml:space="preserve">   The friends welcomed the children warmly.</w:t>
      </w:r>
    </w:p>
    <w:p>
      <w:r>
        <w:t xml:space="preserve">3. Elle n’est pas capable d’accueillir un enfant en raison de ses contraintes. </w:t>
      </w:r>
    </w:p>
    <w:p>
      <w:r>
        <w:t xml:space="preserve">   She is not able to welcome a child due to her constraints.</w:t>
      </w:r>
    </w:p>
    <w:p>
      <w:r>
        <w:t>4. L'hôtel est bien connu pour accueillir les voyageurs de tout le monde.</w:t>
      </w:r>
    </w:p>
    <w:p>
      <w:r>
        <w:t xml:space="preserve">  The hotel is well known for welcoming travelers from all over the world.</w:t>
      </w:r>
    </w:p>
    <w:p>
      <w:r>
        <w:t xml:space="preserve">5. Nous avons accueilli notre famille avec joie et enthousiasme. </w:t>
      </w:r>
    </w:p>
    <w:p>
      <w:r>
        <w:t xml:space="preserve">   We welcomed our family with joy and enthusiasm.</w:t>
      </w:r>
    </w:p>
    <w:p>
      <w:r>
        <w:t>6. Le personnel a accueilli la nouvelle avec un sourire.</w:t>
      </w:r>
    </w:p>
    <w:p>
      <w:r>
        <w:t xml:space="preserve">   The staff welcomed the new arrival with a smile.</w:t>
      </w:r>
    </w:p>
    <w:p>
      <w:r>
        <w:t>7. Tu peux me demander d’accueillir des invités à l'heure exacte.</w:t>
      </w:r>
    </w:p>
    <w:p>
      <w:r>
        <w:t xml:space="preserve">   You can ask me to welcome guests at the exact time.</w:t>
      </w:r>
    </w:p>
    <w:p>
      <w:r>
        <w:t xml:space="preserve">8. L'accueil était chaleureux et amical de la part de tous les membres de l'organisation. </w:t>
      </w:r>
    </w:p>
    <w:p>
      <w:r>
        <w:t xml:space="preserve">  The reception was warm and friendly on the part of all members of the organization.</w:t>
      </w:r>
    </w:p>
    <w:p>
      <w:r>
        <w:t>9. Il faut s’accueillir aux défis qui se présentent à nous.</w:t>
      </w:r>
    </w:p>
    <w:p>
      <w:r>
        <w:t xml:space="preserve">   We must welcome the challenges that face us.</w:t>
      </w:r>
    </w:p>
    <w:p>
      <w:r>
        <w:t xml:space="preserve">10. L'accueil des nouveaux arrivants est un événement important pour la communauté. </w:t>
      </w:r>
    </w:p>
    <w:p>
      <w:r>
        <w:t xml:space="preserve">   Welcoming new arrivals is an important event for the community.</w:t>
      </w:r>
    </w:p>
    <w:p/>
    <w:p>
      <w:r>
        <w:rPr>
          <w:b/>
        </w:rPr>
        <w:t>Word: Plante | Meaning: Plant</w:t>
      </w:r>
    </w:p>
    <w:p/>
    <w:p>
      <w:r>
        <w:t xml:space="preserve">1. La plante est très importante pour la vie sur Terre. </w:t>
      </w:r>
    </w:p>
    <w:p>
      <w:r>
        <w:t xml:space="preserve">   The plant is very important for life on Earth.</w:t>
      </w:r>
    </w:p>
    <w:p>
      <w:r>
        <w:t>2. J'aime les plantes que j'observe dans mon jardin.</w:t>
      </w:r>
    </w:p>
    <w:p>
      <w:r>
        <w:t xml:space="preserve">   I like the plants I observe in my garden.</w:t>
      </w:r>
    </w:p>
    <w:p>
      <w:r>
        <w:t>3. Les fleurs de la plante sont magnifiques et colorées.</w:t>
      </w:r>
    </w:p>
    <w:p>
      <w:r>
        <w:t xml:space="preserve">  The flowers of the plant are magnificent and colorful. </w:t>
      </w:r>
    </w:p>
    <w:p>
      <w:r>
        <w:t xml:space="preserve">4. La plante a besoin d'eau et de lumière pour grandir. </w:t>
      </w:r>
    </w:p>
    <w:p>
      <w:r>
        <w:t xml:space="preserve">  The plant needs water and light to grow. </w:t>
      </w:r>
    </w:p>
    <w:p>
      <w:r>
        <w:t>5. Il y a beaucoup de plantes dans le jardin des écoles.</w:t>
      </w:r>
    </w:p>
    <w:p>
      <w:r>
        <w:t xml:space="preserve">   There are many plants in the schoolyard.</w:t>
      </w:r>
    </w:p>
    <w:p>
      <w:r>
        <w:t>6. Je suis à la recherche d'un plante spécifique pour mon projet d'art.</w:t>
      </w:r>
    </w:p>
    <w:p>
      <w:r>
        <w:t xml:space="preserve">   I am looking for a specific plant for my art project.</w:t>
      </w:r>
    </w:p>
    <w:p>
      <w:r>
        <w:t xml:space="preserve">7. Les arbres et les fleurs sont des plantes très importantes. </w:t>
      </w:r>
    </w:p>
    <w:p>
      <w:r>
        <w:t xml:space="preserve">  Trees and flowers are very important plants. </w:t>
      </w:r>
    </w:p>
    <w:p>
      <w:r>
        <w:t xml:space="preserve">8. Le jardinier est capable de planter des graines dans un sol fertile. </w:t>
      </w:r>
    </w:p>
    <w:p>
      <w:r>
        <w:t xml:space="preserve">  The gardener is able to plant seeds in fertile soil. </w:t>
      </w:r>
    </w:p>
    <w:p>
      <w:r>
        <w:t xml:space="preserve">9. La plante a une grande influence sur la santé humaine. </w:t>
      </w:r>
    </w:p>
    <w:p>
      <w:r>
        <w:t xml:space="preserve">   The plant has a great impact on human health.</w:t>
      </w:r>
    </w:p>
    <w:p>
      <w:r>
        <w:t xml:space="preserve">10. L'agriculture utilise beaucoup de plantes pour produire des aliments. </w:t>
      </w:r>
    </w:p>
    <w:p>
      <w:r>
        <w:t xml:space="preserve">    Agriculture uses many plants to produce food.</w:t>
      </w:r>
    </w:p>
    <w:p/>
    <w:p>
      <w:r>
        <w:rPr>
          <w:i/>
        </w:rPr>
        <w:t>Fleurs: Flowers | Meaning: Flowers</w:t>
      </w:r>
    </w:p>
    <w:p/>
    <w:p>
      <w:r>
        <w:t>1.  J'aime beaucoup les fleurs dans mon jardin.</w:t>
      </w:r>
    </w:p>
    <w:p>
      <w:r>
        <w:t xml:space="preserve">   I like flowers very much in my garden.</w:t>
      </w:r>
    </w:p>
    <w:p>
      <w:r>
        <w:t>2.  Les fleurs jaunes sont magnifiques.</w:t>
      </w:r>
    </w:p>
    <w:p>
      <w:r>
        <w:t xml:space="preserve">   The yellow flowers are beautiful.</w:t>
      </w:r>
    </w:p>
    <w:p>
      <w:r>
        <w:t xml:space="preserve">3.  La rose est la fleur nationale de France. </w:t>
      </w:r>
    </w:p>
    <w:p>
      <w:r>
        <w:t xml:space="preserve">   The rose is the national flower of France. </w:t>
      </w:r>
    </w:p>
    <w:p>
      <w:r>
        <w:t xml:space="preserve">4.  Tu as besoin d'un bouquet de fleurs pour l'événement ? </w:t>
      </w:r>
    </w:p>
    <w:p>
      <w:r>
        <w:t xml:space="preserve">    Do you need a bouquet of flowers for the event?</w:t>
      </w:r>
    </w:p>
    <w:p>
      <w:r>
        <w:t xml:space="preserve">5.  Les fleurs du printemps sont plus colorées que les fleurs de l'automne. </w:t>
      </w:r>
    </w:p>
    <w:p>
      <w:r>
        <w:t xml:space="preserve">   Flowers in spring are more colorful than those in autumn. </w:t>
      </w:r>
    </w:p>
    <w:p>
      <w:r>
        <w:t>6.  Elle donne une fleur à chaque enfant.</w:t>
      </w:r>
    </w:p>
    <w:p>
      <w:r>
        <w:t xml:space="preserve">   She gives a flower to each child. </w:t>
      </w:r>
    </w:p>
    <w:p>
      <w:r>
        <w:t>7.  Je vais acheter des fleurs pour ma maman.</w:t>
      </w:r>
    </w:p>
    <w:p>
      <w:r>
        <w:t xml:space="preserve">   I'm going to buy flowers for my mom. </w:t>
      </w:r>
    </w:p>
    <w:p>
      <w:r>
        <w:t>8.  Les fleurs parfumées sont très relaxantes.</w:t>
      </w:r>
    </w:p>
    <w:p>
      <w:r>
        <w:t xml:space="preserve">   Fragrant flowers are very relaxing.</w:t>
      </w:r>
    </w:p>
    <w:p>
      <w:r>
        <w:t xml:space="preserve">9.  La fleur de la passion est un symbole important. </w:t>
      </w:r>
    </w:p>
    <w:p>
      <w:r>
        <w:t xml:space="preserve">    The flower of passion is an important symbol. </w:t>
      </w:r>
    </w:p>
    <w:p>
      <w:r>
        <w:t xml:space="preserve">10. Les fleurs sauvages sont un cadeau naturel. </w:t>
      </w:r>
    </w:p>
    <w:p>
      <w:r>
        <w:t xml:space="preserve">    Wildflowers are a natural gift.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nos vies. </w:t>
      </w:r>
    </w:p>
    <w:p>
      <w:r>
        <w:t xml:space="preserve">    Love is a powerful force that can transform our lives.</w:t>
      </w:r>
    </w:p>
    <w:p>
      <w:r>
        <w:t>2.  J’ai un amour profond pour la nature et les animaux sauvages.</w:t>
      </w:r>
    </w:p>
    <w:p>
      <w:r>
        <w:t xml:space="preserve">    I have a deep love for nature and wild animals.</w:t>
      </w:r>
    </w:p>
    <w:p>
      <w:r>
        <w:t>3. Le couple partage un amour intense et durable.</w:t>
      </w:r>
    </w:p>
    <w:p>
      <w:r>
        <w:t xml:space="preserve">   The couple shares an intense and lasting love.</w:t>
      </w:r>
    </w:p>
    <w:p>
      <w:r>
        <w:t xml:space="preserve">4. La musique est capable d'exprimer l'amour de manière unique. </w:t>
      </w:r>
    </w:p>
    <w:p>
      <w:r>
        <w:t xml:space="preserve">   Music is capable of expressing love in a unique way.</w:t>
      </w:r>
    </w:p>
    <w:p>
      <w:r>
        <w:t>5. L’amour peut être complexe, mais il est toujours important de se battre pour ce que l’on aime.</w:t>
      </w:r>
    </w:p>
    <w:p>
      <w:r>
        <w:t xml:space="preserve">   Love can be complex, but it is always important to fight for what we love.</w:t>
      </w:r>
    </w:p>
    <w:p>
      <w:r>
        <w:t xml:space="preserve">6.  L'amour peut évoluer et changer au fil du temps. </w:t>
      </w:r>
    </w:p>
    <w:p>
      <w:r>
        <w:t xml:space="preserve">    Love can evolve and change over time.</w:t>
      </w:r>
    </w:p>
    <w:p>
      <w:r>
        <w:t>7. Il est important d’écouter ses émotions en tant qu'expression de l'amour.</w:t>
      </w:r>
    </w:p>
    <w:p>
      <w:r>
        <w:t xml:space="preserve">   It is important to listen to our emotions as a expression of love.</w:t>
      </w:r>
    </w:p>
    <w:p>
      <w:r>
        <w:t>8. L'amour familial est un don précieux et inestimable.</w:t>
      </w:r>
    </w:p>
    <w:p>
      <w:r>
        <w:t xml:space="preserve">   Family love is a precious and invaluable gift. </w:t>
      </w:r>
    </w:p>
    <w:p>
      <w:r>
        <w:t xml:space="preserve">9.  L'amour peut être une source de joie, de réconfort et d'espoir. </w:t>
      </w:r>
    </w:p>
    <w:p>
      <w:r>
        <w:t xml:space="preserve">    Love can be a source of joy, comfort, and hope.</w:t>
      </w:r>
    </w:p>
    <w:p>
      <w:r>
        <w:t xml:space="preserve">10.  Laissez-vous porter par l’amour pour vivre pleinement la vie. </w:t>
      </w:r>
    </w:p>
    <w:p>
      <w:r>
        <w:t xml:space="preserve">   Let yourself be carried away by love to live life 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