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Planter | Meaning: To plant</w:t>
      </w:r>
    </w:p>
    <w:p/>
    <w:p>
      <w:r>
        <w:t>1. J'ai besoin d'un nouveau **planter** pour mes fleurs.</w:t>
      </w:r>
    </w:p>
    <w:p>
      <w:r>
        <w:t xml:space="preserve">   I need a new planter for my flowers.</w:t>
      </w:r>
    </w:p>
    <w:p>
      <w:r>
        <w:t>2. Elle a acheté un **planter** en terre cuite pour ses cactus.</w:t>
      </w:r>
    </w:p>
    <w:p>
      <w:r>
        <w:t xml:space="preserve">   She bought a terracotta planter for her cacti.</w:t>
      </w:r>
    </w:p>
    <w:p>
      <w:r>
        <w:t>3. Mon **planter** est plein de plantes vertes et colorées.</w:t>
      </w:r>
    </w:p>
    <w:p>
      <w:r>
        <w:t xml:space="preserve">   My planter is full of green and colorful plants. </w:t>
      </w:r>
    </w:p>
    <w:p>
      <w:r>
        <w:t>4. Je vais ajouter une nouvelle plante à mon **planter**.</w:t>
      </w:r>
    </w:p>
    <w:p>
      <w:r>
        <w:t xml:space="preserve">   I am going to add a new plant to my planter.</w:t>
      </w:r>
    </w:p>
    <w:p>
      <w:r>
        <w:t>5. Il a placé le **planter** sur la table basse.</w:t>
      </w:r>
    </w:p>
    <w:p>
      <w:r>
        <w:t xml:space="preserve">  He placed the planter on the coffee table.</w:t>
      </w:r>
    </w:p>
    <w:p>
      <w:r>
        <w:t xml:space="preserve">6. Les **planters** sont disponibles en différents styles et couleurs. </w:t>
      </w:r>
    </w:p>
    <w:p>
      <w:r>
        <w:t xml:space="preserve">   Planters are available in different styles and colors. </w:t>
      </w:r>
    </w:p>
    <w:p>
      <w:r>
        <w:t xml:space="preserve">7. Elle a peint un **planter** rouge et bleu. </w:t>
      </w:r>
    </w:p>
    <w:p>
      <w:r>
        <w:t xml:space="preserve">   She painted a red and blue planter.</w:t>
      </w:r>
    </w:p>
    <w:p>
      <w:r>
        <w:t>8.  J'adore regarder les **planter**  de mes amis.</w:t>
      </w:r>
    </w:p>
    <w:p>
      <w:r>
        <w:t xml:space="preserve">   I love looking at the planters of my friends.</w:t>
      </w:r>
    </w:p>
    <w:p>
      <w:r>
        <w:t xml:space="preserve">9. Le jardinier a préparé un **planter** pour les enfants. </w:t>
      </w:r>
    </w:p>
    <w:p>
      <w:r>
        <w:t xml:space="preserve">   The gardener prepared a planter for the children. </w:t>
      </w:r>
    </w:p>
    <w:p>
      <w:r>
        <w:t xml:space="preserve">10. La nouvelle **planter** est plus grande que l'ancienne. </w:t>
      </w:r>
    </w:p>
    <w:p>
      <w:r>
        <w:t xml:space="preserve">   The new planter is bigger than the old one.</w:t>
      </w:r>
    </w:p>
    <w:p/>
    <w:p>
      <w:r>
        <w:rPr>
          <w:b/>
        </w:rPr>
        <w:t>Word: apprendre | Meaning: to learn</w:t>
      </w:r>
    </w:p>
    <w:p/>
    <w:p>
      <w:r>
        <w:t>1.  J'apprends la cuisine française.</w:t>
      </w:r>
    </w:p>
    <w:p>
      <w:r>
        <w:t xml:space="preserve">    1. I am learning French cooking.</w:t>
      </w:r>
    </w:p>
    <w:p>
      <w:r>
        <w:t>2.  Elle apprend à jouer du piano.</w:t>
      </w:r>
    </w:p>
    <w:p>
      <w:r>
        <w:t xml:space="preserve">    2. She is learning to play the piano.</w:t>
      </w:r>
    </w:p>
    <w:p>
      <w:r>
        <w:t xml:space="preserve">3.  Nous apprenons le français tous les jours. </w:t>
      </w:r>
    </w:p>
    <w:p>
      <w:r>
        <w:t xml:space="preserve">    3. We learn French every day.</w:t>
      </w:r>
    </w:p>
    <w:p>
      <w:r>
        <w:t>4.  Tu apprends beaucoup d'anglais ?</w:t>
      </w:r>
    </w:p>
    <w:p>
      <w:r>
        <w:t xml:space="preserve">    4. Are you learning a lot of English? </w:t>
      </w:r>
    </w:p>
    <w:p>
      <w:r>
        <w:t>5.  J’apprends à parler anglais plus facilement.</w:t>
      </w:r>
    </w:p>
    <w:p>
      <w:r>
        <w:t xml:space="preserve">    5. I am learning to speak English more easily. </w:t>
      </w:r>
    </w:p>
    <w:p>
      <w:r>
        <w:t>6.  Ils apprennent la nouvelle technologie.</w:t>
      </w:r>
    </w:p>
    <w:p>
      <w:r>
        <w:t xml:space="preserve">    6. They are learning the new technology. </w:t>
      </w:r>
    </w:p>
    <w:p>
      <w:r>
        <w:t>7.  Elle apprend à utiliser le computer de manière plus efficace.</w:t>
      </w:r>
    </w:p>
    <w:p>
      <w:r>
        <w:t xml:space="preserve">    7. She is learning to use the computer more effectively. </w:t>
      </w:r>
    </w:p>
    <w:p>
      <w:r>
        <w:t xml:space="preserve">8.  Le petit garçon apprend à lire. </w:t>
      </w:r>
    </w:p>
    <w:p>
      <w:r>
        <w:t xml:space="preserve">    8. The little boy is learning to read. </w:t>
      </w:r>
    </w:p>
    <w:p>
      <w:r>
        <w:t xml:space="preserve">9.  Nous apprenons la géographie et l'histoire. </w:t>
      </w:r>
    </w:p>
    <w:p>
      <w:r>
        <w:t xml:space="preserve">    9. We are learning geography and history.  </w:t>
      </w:r>
    </w:p>
    <w:p>
      <w:r>
        <w:t xml:space="preserve">10. Je veux apprendre à coder. </w:t>
      </w:r>
    </w:p>
    <w:p>
      <w:r>
        <w:t xml:space="preserve">    10. I want to learn to code.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Les nuages sont blancs.</w:t>
      </w:r>
    </w:p>
    <w:p>
      <w:r>
        <w:t xml:space="preserve">   The clouds are white.</w:t>
      </w:r>
    </w:p>
    <w:p>
      <w:r>
        <w:t>3. Il porte un chapeau blanc.</w:t>
      </w:r>
    </w:p>
    <w:p>
      <w:r>
        <w:t xml:space="preserve">   He wears a white hat.</w:t>
      </w:r>
    </w:p>
    <w:p>
      <w:r>
        <w:t>4. Le ciel est blanc aujourd'hui.</w:t>
      </w:r>
    </w:p>
    <w:p>
      <w:r>
        <w:t xml:space="preserve">   The sky is white today.</w:t>
      </w:r>
    </w:p>
    <w:p>
      <w:r>
        <w:t>5. Elle a des yeux bleus et une peau blanche.</w:t>
      </w:r>
    </w:p>
    <w:p>
      <w:r>
        <w:t xml:space="preserve">   She has blue eyes and fair skin. </w:t>
      </w:r>
    </w:p>
    <w:p>
      <w:r>
        <w:t>6.  Le gâteau est blanc et délicieux.</w:t>
      </w:r>
    </w:p>
    <w:p>
      <w:r>
        <w:t xml:space="preserve">   The cake is white and delicious.</w:t>
      </w:r>
    </w:p>
    <w:p>
      <w:r>
        <w:t>7.  La neige est blanche et douce.</w:t>
      </w:r>
    </w:p>
    <w:p>
      <w:r>
        <w:t xml:space="preserve">   The snow is white and soft.</w:t>
      </w:r>
    </w:p>
    <w:p>
      <w:r>
        <w:t>8.  Je cherche un livre blanc sur l'histoire.</w:t>
      </w:r>
    </w:p>
    <w:p>
      <w:r>
        <w:t xml:space="preserve">   I am looking for a white paper on history. </w:t>
      </w:r>
    </w:p>
    <w:p>
      <w:r>
        <w:t>9.  Le fromage est blanc et savoureux.</w:t>
      </w:r>
    </w:p>
    <w:p>
      <w:r>
        <w:t xml:space="preserve">    The cheese is white and tasty. </w:t>
      </w:r>
    </w:p>
    <w:p>
      <w:r>
        <w:t xml:space="preserve">10.  La fleur est blanche, mais elle contient beaucoup d'énergie. </w:t>
      </w:r>
    </w:p>
    <w:p>
      <w:r>
        <w:t xml:space="preserve">   The flower is white, but it contains a lot of energy.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The sky is black today.</w:t>
      </w:r>
    </w:p>
    <w:p>
      <w:r>
        <w:t>2. J'ai un sac noir.</w:t>
      </w:r>
    </w:p>
    <w:p>
      <w:r>
        <w:t xml:space="preserve">   I have a black bag.</w:t>
      </w:r>
    </w:p>
    <w:p>
      <w:r>
        <w:t>3. La robe de la mariée était noire.</w:t>
      </w:r>
    </w:p>
    <w:p>
      <w:r>
        <w:t xml:space="preserve">   The bride's dress was black.</w:t>
      </w:r>
    </w:p>
    <w:p>
      <w:r>
        <w:t>4. Il y a beaucoup de noir dans les forêts d'Europe.</w:t>
      </w:r>
    </w:p>
    <w:p>
      <w:r>
        <w:t xml:space="preserve">   There's lots of black in the forests of Europe. </w:t>
      </w:r>
    </w:p>
    <w:p>
      <w:r>
        <w:t>5. Un film noir est une histoire sombre et mystérieuse.</w:t>
      </w:r>
    </w:p>
    <w:p>
      <w:r>
        <w:t xml:space="preserve">   A film noir is a dark and mysterious story.</w:t>
      </w:r>
    </w:p>
    <w:p>
      <w:r>
        <w:t>6. La nuit était noire, mais on voyait la lune.</w:t>
      </w:r>
    </w:p>
    <w:p>
      <w:r>
        <w:t xml:space="preserve">   The night was black, but we could see the moon.</w:t>
      </w:r>
    </w:p>
    <w:p>
      <w:r>
        <w:t xml:space="preserve">7. Il m'a dit que son robe était noire. </w:t>
      </w:r>
    </w:p>
    <w:p>
      <w:r>
        <w:t xml:space="preserve">   He told me that his shirt was black.</w:t>
      </w:r>
    </w:p>
    <w:p>
      <w:r>
        <w:t>8. Je n'aime pas les vêtements noirs, ils sont trop sombres.</w:t>
      </w:r>
    </w:p>
    <w:p>
      <w:r>
        <w:t xml:space="preserve">   I don't like wearing black clothes, they are too dark. </w:t>
      </w:r>
    </w:p>
    <w:p>
      <w:r>
        <w:t>9. Nous avons besoin d'un noir pour nos photos de famille.</w:t>
      </w:r>
    </w:p>
    <w:p>
      <w:r>
        <w:t xml:space="preserve">    We need a black for our family photos.</w:t>
      </w:r>
    </w:p>
    <w:p>
      <w:r>
        <w:t>10.  La nuit est noire, il fait froid et nous sommes tous dans le couloir.</w:t>
      </w:r>
    </w:p>
    <w:p>
      <w:r>
        <w:t xml:space="preserve">   The night is black, it's cold and we're all in the hallway.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J’adore la couleur bleue.</w:t>
      </w:r>
    </w:p>
    <w:p>
      <w:r>
        <w:t xml:space="preserve">  I love the color blue.</w:t>
      </w:r>
    </w:p>
    <w:p>
      <w:r>
        <w:t>3. Les vêtements bleus sont très sympas.</w:t>
      </w:r>
    </w:p>
    <w:p>
      <w:r>
        <w:t xml:space="preserve">  Blue clothes are very cool.</w:t>
      </w:r>
    </w:p>
    <w:p>
      <w:r>
        <w:t>4. La robe de Marie est bleue et élégante.</w:t>
      </w:r>
    </w:p>
    <w:p>
      <w:r>
        <w:t xml:space="preserve">  Marie's dress is blue and elegant.</w:t>
      </w:r>
    </w:p>
    <w:p>
      <w:r>
        <w:t>5. Il a acheté un tableau bleu à l'art store.</w:t>
      </w:r>
    </w:p>
    <w:p>
      <w:r>
        <w:t xml:space="preserve">  He bought a blue painting at the art store.</w:t>
      </w:r>
    </w:p>
    <w:p>
      <w:r>
        <w:t>6. Le bleu des yeux est très beau.</w:t>
      </w:r>
    </w:p>
    <w:p>
      <w:r>
        <w:t xml:space="preserve">  The color of their eyes is very beautiful.</w:t>
      </w:r>
    </w:p>
    <w:p>
      <w:r>
        <w:t xml:space="preserve">7. Le petit garçon était triste, il avait perdu sa couleur bleue. </w:t>
      </w:r>
    </w:p>
    <w:p>
      <w:r>
        <w:t xml:space="preserve">  The little boy was sad; he had lost his blue color.</w:t>
      </w:r>
    </w:p>
    <w:p>
      <w:r>
        <w:t xml:space="preserve">8. La mer est bleue et transparente. </w:t>
      </w:r>
    </w:p>
    <w:p>
      <w:r>
        <w:t xml:space="preserve">  The sea is blue and transparent.</w:t>
      </w:r>
    </w:p>
    <w:p>
      <w:r>
        <w:t xml:space="preserve">9. J'ai besoin d’un stylo bleu pour écrire. </w:t>
      </w:r>
    </w:p>
    <w:p>
      <w:r>
        <w:t xml:space="preserve">  I need a blue pen to write.</w:t>
      </w:r>
    </w:p>
    <w:p>
      <w:r>
        <w:t>10. Lavande, le parfum de lavande, est un bleu vibrant.</w:t>
      </w:r>
    </w:p>
    <w:p>
      <w:r>
        <w:t xml:space="preserve">  Lavender, the color of lavender, is a vibrant blue.</w:t>
      </w:r>
    </w:p>
    <w:p/>
    <w:p>
      <w:r>
        <w:rPr>
          <w:b/>
        </w:rPr>
        <w:t>Word: Grande | Meaning: Big</w:t>
      </w:r>
    </w:p>
    <w:p/>
    <w:p>
      <w:r>
        <w:t>1. La ville est grande et animée.</w:t>
      </w:r>
    </w:p>
    <w:p>
      <w:r>
        <w:t xml:space="preserve">   The city is large and lively.</w:t>
      </w:r>
    </w:p>
    <w:p>
      <w:r>
        <w:t xml:space="preserve">2. J'adore les grandes vacances en bord de mer! </w:t>
      </w:r>
    </w:p>
    <w:p>
      <w:r>
        <w:t xml:space="preserve">   I love the big holidays at the seaside!</w:t>
      </w:r>
    </w:p>
    <w:p>
      <w:r>
        <w:t>3. Le gâteau est grande, il faut le partager.</w:t>
      </w:r>
    </w:p>
    <w:p>
      <w:r>
        <w:t xml:space="preserve">   The cake is large, we need to share it.</w:t>
      </w:r>
    </w:p>
    <w:p>
      <w:r>
        <w:t>4. La robe de la femme est grande et élégante.</w:t>
      </w:r>
    </w:p>
    <w:p>
      <w:r>
        <w:t xml:space="preserve">   The woman's dress is large and elegant.</w:t>
      </w:r>
    </w:p>
    <w:p>
      <w:r>
        <w:t xml:space="preserve">5. Il est difficile de faire des grandes choses sans effort. </w:t>
      </w:r>
    </w:p>
    <w:p>
      <w:r>
        <w:t xml:space="preserve">   It is hard to do big things without effort.</w:t>
      </w:r>
    </w:p>
    <w:p>
      <w:r>
        <w:t>6. Elle a une grande famille, elle a beaucoup d’enfants.</w:t>
      </w:r>
    </w:p>
    <w:p>
      <w:r>
        <w:t xml:space="preserve">   She has a large family; she has many children. </w:t>
      </w:r>
    </w:p>
    <w:p>
      <w:r>
        <w:t>7. L'hôtel est grand et confortable.</w:t>
      </w:r>
    </w:p>
    <w:p>
      <w:r>
        <w:t xml:space="preserve">   The hotel is large and comfortable. </w:t>
      </w:r>
    </w:p>
    <w:p>
      <w:r>
        <w:t>8. Mon ami a des grandes ambitions dans la vie.</w:t>
      </w:r>
    </w:p>
    <w:p>
      <w:r>
        <w:t xml:space="preserve">   My friend has big aspirations in life. </w:t>
      </w:r>
    </w:p>
    <w:p>
      <w:r>
        <w:t>9. Les montagnes sont grandes et impressionnantes.</w:t>
      </w:r>
    </w:p>
    <w:p>
      <w:r>
        <w:t xml:space="preserve">   The mountains are large and impressive.</w:t>
      </w:r>
    </w:p>
    <w:p>
      <w:r>
        <w:t xml:space="preserve">10. Vous avez une grande capacité d'apprentissage. </w:t>
      </w:r>
    </w:p>
    <w:p>
      <w:r>
        <w:t xml:space="preserve">    You have a great ability to learn.</w:t>
      </w:r>
    </w:p>
    <w:p/>
    <w:p>
      <w:r>
        <w:rPr>
          <w:b/>
        </w:rPr>
        <w:t>Word: Faire | Meaning: to do, to make</w:t>
      </w:r>
    </w:p>
    <w:p/>
    <w:p>
      <w:r>
        <w:t>1. Je vais faire une pause avant de commencer le travail.</w:t>
      </w:r>
    </w:p>
    <w:p>
      <w:r>
        <w:t xml:space="preserve">    I'm going to take a break before I start working.</w:t>
      </w:r>
    </w:p>
    <w:p>
      <w:r>
        <w:t>2. Il fait très froid aujourd'hui, j'ai besoin d'un pull chaud.</w:t>
      </w:r>
    </w:p>
    <w:p>
      <w:r>
        <w:t xml:space="preserve">   It's very cold today, I need a warm sweater. </w:t>
      </w:r>
    </w:p>
    <w:p>
      <w:r>
        <w:t xml:space="preserve">3. Nous allons faire un pique-nique au parc ce weekend. </w:t>
      </w:r>
    </w:p>
    <w:p>
      <w:r>
        <w:t xml:space="preserve">    We are going to have a picnic in the park this weekend.</w:t>
      </w:r>
    </w:p>
    <w:p>
      <w:r>
        <w:t>4. Elle fait partie de la meilleure équipe de l'école.</w:t>
      </w:r>
    </w:p>
    <w:p>
      <w:r>
        <w:t xml:space="preserve">    She is part of the best team in school.</w:t>
      </w:r>
    </w:p>
    <w:p>
      <w:r>
        <w:t>5. J'ai envie de faire une promenade dans la forêt.</w:t>
      </w:r>
    </w:p>
    <w:p>
      <w:r>
        <w:t xml:space="preserve">   I feel like taking a walk in the forest. </w:t>
      </w:r>
    </w:p>
    <w:p>
      <w:r>
        <w:t xml:space="preserve">6. On doit faire un effort pour réussir ce projet. </w:t>
      </w:r>
    </w:p>
    <w:p>
      <w:r>
        <w:t xml:space="preserve">    We need to make an effort to succeed with this project.</w:t>
      </w:r>
    </w:p>
    <w:p>
      <w:r>
        <w:t xml:space="preserve">7. Le professeur nous a dit de faire nos exercices avant d'aller aux toilettes. </w:t>
      </w:r>
    </w:p>
    <w:p>
      <w:r>
        <w:t xml:space="preserve">    The professor told us to do our exercises before going to the bathroom.  </w:t>
      </w:r>
    </w:p>
    <w:p>
      <w:r>
        <w:t>8. Il faut faire attention à ce que l'on dit en public.</w:t>
      </w:r>
    </w:p>
    <w:p>
      <w:r>
        <w:t xml:space="preserve">    You need to be careful about what you say in public. </w:t>
      </w:r>
    </w:p>
    <w:p>
      <w:r>
        <w:t>9. Je vais faire une sieste avant de continuer à étudier.</w:t>
      </w:r>
    </w:p>
    <w:p>
      <w:r>
        <w:t xml:space="preserve">    I'm going to take a nap before continuing studying.   </w:t>
      </w:r>
    </w:p>
    <w:p>
      <w:r>
        <w:t xml:space="preserve">10. J'aimerais faire un voyage aux États-Unis un jour.  </w:t>
      </w:r>
    </w:p>
    <w:p>
      <w:r>
        <w:t xml:space="preserve">    I would like to go on a trip to the United States one day.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 Hello everyone!</w:t>
      </w:r>
    </w:p>
    <w:p>
      <w:r>
        <w:t>3.  Bonjour, je m'appelle Sophie.</w:t>
      </w:r>
    </w:p>
    <w:p>
      <w:r>
        <w:t xml:space="preserve">     Hello, my name is Sophie. </w:t>
      </w:r>
    </w:p>
    <w:p>
      <w:r>
        <w:t xml:space="preserve">4. Bonjour, quel temps il fait aujourd’hui ? </w:t>
      </w:r>
    </w:p>
    <w:p>
      <w:r>
        <w:t xml:space="preserve">     Good morning/afternoon, what's the weather today like?</w:t>
      </w:r>
    </w:p>
    <w:p>
      <w:r>
        <w:t xml:space="preserve">5. Bonjour, vous parlez français ? </w:t>
      </w:r>
    </w:p>
    <w:p>
      <w:r>
        <w:t xml:space="preserve">    Hello, do you speak French?</w:t>
      </w:r>
    </w:p>
    <w:p>
      <w:r>
        <w:t>6.  Bonjour à Paris, comment se passe la journée ?</w:t>
      </w:r>
    </w:p>
    <w:p>
      <w:r>
        <w:t xml:space="preserve">    Hello in Paris, how is your day going?</w:t>
      </w:r>
    </w:p>
    <w:p>
      <w:r>
        <w:t>7.  Bonjour, j’ai besoin d’aide pour…</w:t>
      </w:r>
    </w:p>
    <w:p>
      <w:r>
        <w:t xml:space="preserve">   Hello, I need help with…</w:t>
      </w:r>
    </w:p>
    <w:p>
      <w:r>
        <w:t xml:space="preserve">8. Bonjour madame/monsieur, merci de l’écoute </w:t>
      </w:r>
    </w:p>
    <w:p>
      <w:r>
        <w:t xml:space="preserve">    Hello ma'am/Sir, thank you for listening</w:t>
      </w:r>
    </w:p>
    <w:p>
      <w:r>
        <w:t>9.  Il est bon de faire la connaissance des gens. Bonjour!</w:t>
      </w:r>
    </w:p>
    <w:p>
      <w:r>
        <w:t xml:space="preserve">   It is good to get to know people. Hello!</w:t>
      </w:r>
    </w:p>
    <w:p>
      <w:r>
        <w:t xml:space="preserve">10. Bonjour ! Que puis-je faire pour vous ? </w:t>
      </w:r>
    </w:p>
    <w:p>
      <w:r>
        <w:t xml:space="preserve">     Hello! What can I do for you?</w:t>
      </w:r>
    </w:p>
    <w:p/>
    <w:p>
      <w:r>
        <w:t>Lumière: Light</w:t>
      </w:r>
    </w:p>
    <w:p/>
    <w:p>
      <w:r>
        <w:t xml:space="preserve">1. La lumière du soleil éclaire le jardin en ce matin. </w:t>
      </w:r>
    </w:p>
    <w:p>
      <w:r>
        <w:t xml:space="preserve">    The sunlight illuminates the garden this morning.</w:t>
      </w:r>
    </w:p>
    <w:p>
      <w:r>
        <w:t>2.  J'ai besoin de plus de lumière pour voir clairement.</w:t>
      </w:r>
    </w:p>
    <w:p>
      <w:r>
        <w:t xml:space="preserve">    I need more light to see clearly.</w:t>
      </w:r>
    </w:p>
    <w:p>
      <w:r>
        <w:t xml:space="preserve">3. L'éclairage artificiel est important pour nos vies quotidiennes. </w:t>
      </w:r>
    </w:p>
    <w:p>
      <w:r>
        <w:t xml:space="preserve">    Artificial lighting is important for our daily lives.</w:t>
      </w:r>
    </w:p>
    <w:p>
      <w:r>
        <w:t>4. La lumière des étoiles éclaire la nuit.</w:t>
      </w:r>
    </w:p>
    <w:p>
      <w:r>
        <w:t xml:space="preserve">   The starlight illuminates the night.</w:t>
      </w:r>
    </w:p>
    <w:p>
      <w:r>
        <w:t xml:space="preserve">5.  La pollution lumineuse nuit à notre vue nocturne. </w:t>
      </w:r>
    </w:p>
    <w:p>
      <w:r>
        <w:t xml:space="preserve">    Light pollution interferes with our nighttime vision.</w:t>
      </w:r>
    </w:p>
    <w:p>
      <w:r>
        <w:t xml:space="preserve">6. Le lampadaire illumine la rue et protège les piétons. </w:t>
      </w:r>
    </w:p>
    <w:p>
      <w:r>
        <w:t xml:space="preserve">   The lamppost illuminates the street and protects pedestrians.</w:t>
      </w:r>
    </w:p>
    <w:p>
      <w:r>
        <w:t xml:space="preserve">7.  L'artiste a utilisé la lumière pour créer un tableau impressionnant. </w:t>
      </w:r>
    </w:p>
    <w:p>
      <w:r>
        <w:t xml:space="preserve">    The artist used light to create an impressive painting.</w:t>
      </w:r>
    </w:p>
    <w:p>
      <w:r>
        <w:t xml:space="preserve">8. La lumière joue un rôle important dans la croissance des plantes. </w:t>
      </w:r>
    </w:p>
    <w:p>
      <w:r>
        <w:t xml:space="preserve">   Light plays an important role in plant growth.</w:t>
      </w:r>
    </w:p>
    <w:p>
      <w:r>
        <w:t xml:space="preserve">9. L'étude de la lumière et de ses propriétés est fascinante. </w:t>
      </w:r>
    </w:p>
    <w:p>
      <w:r>
        <w:t xml:space="preserve">   Studying light and its properties is fascinating. </w:t>
      </w:r>
    </w:p>
    <w:p>
      <w:r>
        <w:t>10.  Une lumière douce et chaude m’a apaisé.</w:t>
      </w:r>
    </w:p>
    <w:p>
      <w:r>
        <w:t xml:space="preserve">    A soft, warm light calmed me.</w:t>
      </w:r>
    </w:p>
    <w:p/>
    <w:p>
      <w:r>
        <w:t>Fleur: Flower</w:t>
      </w:r>
    </w:p>
    <w:p/>
    <w:p>
      <w:r>
        <w:t>1.  J'aime beaucoup la fleur de lys, elle est très belle.</w:t>
      </w:r>
    </w:p>
    <w:p>
      <w:r>
        <w:t xml:space="preserve">    - I like the lily flower very much, it is very beautiful.</w:t>
      </w:r>
    </w:p>
    <w:p>
      <w:r>
        <w:t xml:space="preserve">2.  La fleur bleue a une forme particulière et élégante. </w:t>
      </w:r>
    </w:p>
    <w:p>
      <w:r>
        <w:t xml:space="preserve">    - The blue flower has a particular and elegant form.</w:t>
      </w:r>
    </w:p>
    <w:p>
      <w:r>
        <w:t xml:space="preserve">3.  Elle a offert une fleur à son ami pour son anniversaire. </w:t>
      </w:r>
    </w:p>
    <w:p>
      <w:r>
        <w:t xml:space="preserve">    - She offered a flower to her friend for his birthday.</w:t>
      </w:r>
    </w:p>
    <w:p>
      <w:r>
        <w:t xml:space="preserve">4.  Le jardin était rempli de fleurs colorées. </w:t>
      </w:r>
    </w:p>
    <w:p>
      <w:r>
        <w:t xml:space="preserve">    - The garden was filled with colorful flowers.</w:t>
      </w:r>
    </w:p>
    <w:p>
      <w:r>
        <w:t xml:space="preserve">5.  La fleur d'oranger est symbole de beauté et de prospérité. </w:t>
      </w:r>
    </w:p>
    <w:p>
      <w:r>
        <w:t xml:space="preserve">    - The orange blossom is a symbol of beauty and prosperity.</w:t>
      </w:r>
    </w:p>
    <w:p>
      <w:r>
        <w:t xml:space="preserve">6.  Les pétales de la fleur sont délicatement sculptés. </w:t>
      </w:r>
    </w:p>
    <w:p>
      <w:r>
        <w:t xml:space="preserve">    - The petals of the flower are delicately sculpted. </w:t>
      </w:r>
    </w:p>
    <w:p>
      <w:r>
        <w:t>7.  J’ai trouvé une fleur rare dans le jardin botanique.</w:t>
      </w:r>
    </w:p>
    <w:p>
      <w:r>
        <w:t xml:space="preserve">   - I found a rare flower in the botanical garden. </w:t>
      </w:r>
    </w:p>
    <w:p>
      <w:r>
        <w:t xml:space="preserve">8.  La fleur d'orchidée est une plante qui s'est développée en symbiose avec l'homme. </w:t>
      </w:r>
    </w:p>
    <w:p>
      <w:r>
        <w:t xml:space="preserve">    - The orchid flower is a plant that developed in symbiosis with man. </w:t>
      </w:r>
    </w:p>
    <w:p>
      <w:r>
        <w:t xml:space="preserve">9.  Les fleurs ont un rôle important dans la nature et l'écologie. </w:t>
      </w:r>
    </w:p>
    <w:p>
      <w:r>
        <w:t xml:space="preserve">    - Flowers have an important role in nature and ecology.</w:t>
      </w:r>
    </w:p>
    <w:p>
      <w:r>
        <w:t xml:space="preserve">10. J’adore les couleurs de la fleur rose. </w:t>
      </w:r>
    </w:p>
    <w:p>
      <w:r>
        <w:t xml:space="preserve">   - I love the colors of the rose flower.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