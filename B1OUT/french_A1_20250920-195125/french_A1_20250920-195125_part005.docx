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vais pas au cinéma ce soir, non.</w:t>
      </w:r>
    </w:p>
    <w:p>
      <w:r>
        <w:t xml:space="preserve">   I am not going to the cinema this evening, no.</w:t>
      </w:r>
    </w:p>
    <w:p>
      <w:r>
        <w:t>2. Il n'a pas d'heure fixe pour travailler, non.</w:t>
      </w:r>
    </w:p>
    <w:p>
      <w:r>
        <w:t xml:space="preserve">   He doesn’t have fixed hours for working, no. </w:t>
      </w:r>
    </w:p>
    <w:p>
      <w:r>
        <w:t>3. Nous n’avons pas besoin d’argent aujourd’hui, non?</w:t>
      </w:r>
    </w:p>
    <w:p>
      <w:r>
        <w:t xml:space="preserve">   We don’t need money today, no? </w:t>
      </w:r>
    </w:p>
    <w:p>
      <w:r>
        <w:t>4.  Je ne suis pas sûr de la réponse, non.</w:t>
      </w:r>
    </w:p>
    <w:p>
      <w:r>
        <w:t xml:space="preserve">   I am not sure of the answer, no. </w:t>
      </w:r>
    </w:p>
    <w:p>
      <w:r>
        <w:t>5.  On peut aller à la plage demain, non?</w:t>
      </w:r>
    </w:p>
    <w:p>
      <w:r>
        <w:t xml:space="preserve">   We can go to the beach tomorrow, no? </w:t>
      </w:r>
    </w:p>
    <w:p>
      <w:r>
        <w:t xml:space="preserve">6.  Le concert commence à 20 heures, non. </w:t>
      </w:r>
    </w:p>
    <w:p>
      <w:r>
        <w:t xml:space="preserve">   The concert starts at 8 pm, no. </w:t>
      </w:r>
    </w:p>
    <w:p>
      <w:r>
        <w:t xml:space="preserve">7.  J'ai toujours besoin d'aide, non. </w:t>
      </w:r>
    </w:p>
    <w:p>
      <w:r>
        <w:t xml:space="preserve">    I always need help, no.</w:t>
      </w:r>
    </w:p>
    <w:p>
      <w:r>
        <w:t xml:space="preserve">8.  Il est très important de se concentrer, non? </w:t>
      </w:r>
    </w:p>
    <w:p>
      <w:r>
        <w:t xml:space="preserve">    It is very important to focus, no?</w:t>
      </w:r>
    </w:p>
    <w:p>
      <w:r>
        <w:t>9.  Je suis heureux et je n’ai pas besoin de plus, non!</w:t>
      </w:r>
    </w:p>
    <w:p>
      <w:r>
        <w:t xml:space="preserve">   I am happy and I don't need anything else, no!</w:t>
      </w:r>
    </w:p>
    <w:p>
      <w:r>
        <w:t>10. Il ne sait pas comment s’y prendre, non.</w:t>
      </w:r>
    </w:p>
    <w:p>
      <w:r>
        <w:t xml:space="preserve">    He doesn’t know how to proceed, no.</w:t>
      </w:r>
    </w:p>
    <w:p/>
    <w:p>
      <w:r>
        <w:rPr>
          <w:b/>
        </w:rPr>
        <w:t>Word: maison | Meaning: house</w:t>
      </w:r>
    </w:p>
    <w:p/>
    <w:p>
      <w:r>
        <w:t>1.  J'ai grandi dans une maison avec une grande cour.</w:t>
      </w:r>
    </w:p>
    <w:p>
      <w:r>
        <w:t xml:space="preserve">   I grew up in a house with a large courtyard.</w:t>
      </w:r>
    </w:p>
    <w:p>
      <w:r>
        <w:t>2. La maison de mes parents est très confortable et spacieuse.</w:t>
      </w:r>
    </w:p>
    <w:p>
      <w:r>
        <w:t xml:space="preserve">   My parents' house is very comfortable and spacious. </w:t>
      </w:r>
    </w:p>
    <w:p>
      <w:r>
        <w:t>3. Elle aime passer du temps à la maison, lire un livre ou regarder la télévision.</w:t>
      </w:r>
    </w:p>
    <w:p>
      <w:r>
        <w:t xml:space="preserve">  She likes to spend time at home, reading a book or watching TV. </w:t>
      </w:r>
    </w:p>
    <w:p>
      <w:r>
        <w:t>4. La maison de mon voisin est en pierre et elle est très belle.</w:t>
      </w:r>
    </w:p>
    <w:p>
      <w:r>
        <w:t xml:space="preserve">   My neighbor's house is made of stone and it is very beautiful. </w:t>
      </w:r>
    </w:p>
    <w:p>
      <w:r>
        <w:t xml:space="preserve">5. Mon appartement est situé dans une petite rue à côté de la maison de ma grand-mère. </w:t>
      </w:r>
    </w:p>
    <w:p>
      <w:r>
        <w:t xml:space="preserve">    My apartment is located on a small street next to my grandmother's house. </w:t>
      </w:r>
    </w:p>
    <w:p>
      <w:r>
        <w:t xml:space="preserve">6. J'ai besoin d'aller faire mes courses à la maison pour acheter des légumes. </w:t>
      </w:r>
    </w:p>
    <w:p>
      <w:r>
        <w:t xml:space="preserve">   I need to go shopping at home to buy vegetables. </w:t>
      </w:r>
    </w:p>
    <w:p>
      <w:r>
        <w:t xml:space="preserve">7. L’école est à deux pas de la maison, j’arrive rapidement. </w:t>
      </w:r>
    </w:p>
    <w:p>
      <w:r>
        <w:t xml:space="preserve">   The school is two blocks from the house and I arrive quickly. </w:t>
      </w:r>
    </w:p>
    <w:p>
      <w:r>
        <w:t xml:space="preserve">8.  Elle a acheté une nouvelle maison avec un jardin très grand. </w:t>
      </w:r>
    </w:p>
    <w:p>
      <w:r>
        <w:t xml:space="preserve">   She bought a new house with a very large garden. </w:t>
      </w:r>
    </w:p>
    <w:p>
      <w:r>
        <w:t>9. La maison est l'endroit où nous passons du temps avec nos proches.</w:t>
      </w:r>
    </w:p>
    <w:p>
      <w:r>
        <w:t xml:space="preserve">   The house is the place where we spend time with our loved ones. </w:t>
      </w:r>
    </w:p>
    <w:p>
      <w:r>
        <w:t xml:space="preserve">10. J'aime la couleur de ma maison, elle est bleue et jaune.  </w:t>
      </w:r>
    </w:p>
    <w:p>
      <w:r>
        <w:t xml:space="preserve">    I love the color of my house, it is blue and yellow.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 Il faut allumer la lampe pour lire.</w:t>
      </w:r>
    </w:p>
    <w:p>
      <w:r>
        <w:t xml:space="preserve">    We need to turn on the lamp to read.</w:t>
      </w:r>
    </w:p>
    <w:p>
      <w:r>
        <w:t xml:space="preserve">3. La lumière de la table est trop faible. </w:t>
      </w:r>
    </w:p>
    <w:p>
      <w:r>
        <w:t xml:space="preserve">    The light from the table is too weak.</w:t>
      </w:r>
    </w:p>
    <w:p>
      <w:r>
        <w:t xml:space="preserve">4. Les enfants sont fascinés par la lumière des étoiles. </w:t>
      </w:r>
    </w:p>
    <w:p>
      <w:r>
        <w:t xml:space="preserve">   Children are fascinated by the light of stars.</w:t>
      </w:r>
    </w:p>
    <w:p>
      <w:r>
        <w:t xml:space="preserve">5. La lumière est indispensable pour nos vies. </w:t>
      </w:r>
    </w:p>
    <w:p>
      <w:r>
        <w:t xml:space="preserve">    Light is essential for our lives.</w:t>
      </w:r>
    </w:p>
    <w:p>
      <w:r>
        <w:t>6.  La lumière du feu éclaire l'espace.</w:t>
      </w:r>
    </w:p>
    <w:p>
      <w:r>
        <w:t xml:space="preserve">    The firelight illuminates the space. </w:t>
      </w:r>
    </w:p>
    <w:p>
      <w:r>
        <w:t xml:space="preserve">7.  On a besoin de plus de lumière dans cette pièce. </w:t>
      </w:r>
    </w:p>
    <w:p>
      <w:r>
        <w:t xml:space="preserve">   We need more light in this room.</w:t>
      </w:r>
    </w:p>
    <w:p>
      <w:r>
        <w:t xml:space="preserve">8.  Le bateau s’est arrêté sur la lumière d’un phare. </w:t>
      </w:r>
    </w:p>
    <w:p>
      <w:r>
        <w:t xml:space="preserve">   The boat stopped on the light of a lighthouse.</w:t>
      </w:r>
    </w:p>
    <w:p>
      <w:r>
        <w:t xml:space="preserve">9. La nuit apporte une lumière différente de la journée. </w:t>
      </w:r>
    </w:p>
    <w:p>
      <w:r>
        <w:t xml:space="preserve">   Night brings a different kind of light than day. </w:t>
      </w:r>
    </w:p>
    <w:p>
      <w:r>
        <w:t xml:space="preserve">10. L'énergie solaire est un type de lumière propre et renouvelable.  </w:t>
      </w:r>
    </w:p>
    <w:p>
      <w:r>
        <w:t xml:space="preserve">   Solar energy is a clean and renewable source of light.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 </w:t>
      </w:r>
    </w:p>
    <w:p>
      <w:r>
        <w:t xml:space="preserve">2. J'aime beaucoup les fleurs en été. </w:t>
      </w:r>
    </w:p>
    <w:p>
      <w:r>
        <w:t xml:space="preserve">    I like flowers in summer a lot.</w:t>
      </w:r>
    </w:p>
    <w:p>
      <w:r>
        <w:t>3. Tu peux acheter une fleur dans un magasin de fleurs.</w:t>
      </w:r>
    </w:p>
    <w:p>
      <w:r>
        <w:t xml:space="preserve">   You can buy a flower in a flower shop.</w:t>
      </w:r>
    </w:p>
    <w:p>
      <w:r>
        <w:t>4. La rose est la fleur la plus populaire au monde.</w:t>
      </w:r>
    </w:p>
    <w:p>
      <w:r>
        <w:t xml:space="preserve">  The rose is the most popular flower in the world.</w:t>
      </w:r>
    </w:p>
    <w:p>
      <w:r>
        <w:t xml:space="preserve">5. J'ai offert une fleur à ma mère pour son anniversaire. </w:t>
      </w:r>
    </w:p>
    <w:p>
      <w:r>
        <w:t xml:space="preserve">    I gave my mother a flower for her birthday.</w:t>
      </w:r>
    </w:p>
    <w:p>
      <w:r>
        <w:t>6. Les fleurs sont les symboles de la beauté et de la joie.</w:t>
      </w:r>
    </w:p>
    <w:p>
      <w:r>
        <w:t xml:space="preserve">   Flowers are symbols of beauty and joy. </w:t>
      </w:r>
    </w:p>
    <w:p>
      <w:r>
        <w:t>7. Fleurons de roses, nous avons construit une belle fête d'anniversaire!</w:t>
      </w:r>
    </w:p>
    <w:p>
      <w:r>
        <w:t xml:space="preserve">   Rose blossoms, we built a beautiful birthday party!</w:t>
      </w:r>
    </w:p>
    <w:p>
      <w:r>
        <w:t>8. Le fleuriste vend des milliers de fleurs chaque jour.</w:t>
      </w:r>
    </w:p>
    <w:p>
      <w:r>
        <w:t xml:space="preserve">  The florist sells thousands of flowers every day.</w:t>
      </w:r>
    </w:p>
    <w:p>
      <w:r>
        <w:t xml:space="preserve">9. La fleur est une source de beauté naturelle. </w:t>
      </w:r>
    </w:p>
    <w:p>
      <w:r>
        <w:t xml:space="preserve">   The flower is a source of natural beauty. </w:t>
      </w:r>
    </w:p>
    <w:p>
      <w:r>
        <w:t xml:space="preserve">10. Il y a beaucoup de fleurs dans les jardins publics. </w:t>
      </w:r>
    </w:p>
    <w:p>
      <w:r>
        <w:t xml:space="preserve">    There are many flowers in public gardens.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très froide.</w:t>
      </w:r>
    </w:p>
    <w:p>
      <w:r>
        <w:t xml:space="preserve">   The tap water is very cold.</w:t>
      </w:r>
    </w:p>
    <w:p>
      <w:r>
        <w:t xml:space="preserve">3. Les enfants jouent avec l'eau dans la piscine. </w:t>
      </w:r>
    </w:p>
    <w:p>
      <w:r>
        <w:t xml:space="preserve">   Children play with the water in the pool.</w:t>
      </w:r>
    </w:p>
    <w:p>
      <w:r>
        <w:t>4. La pluie a beaucoup d'eau.</w:t>
      </w:r>
    </w:p>
    <w:p>
      <w:r>
        <w:t xml:space="preserve">   The rain has a lot of water.</w:t>
      </w:r>
    </w:p>
    <w:p>
      <w:r>
        <w:t>5. L'eau est essentielle à la vie.</w:t>
      </w:r>
    </w:p>
    <w:p>
      <w:r>
        <w:t xml:space="preserve">   Water is essential to life.</w:t>
      </w:r>
    </w:p>
    <w:p>
      <w:r>
        <w:t xml:space="preserve">6. J'aime boire de l'eau avec des fruits frais. </w:t>
      </w:r>
    </w:p>
    <w:p>
      <w:r>
        <w:t xml:space="preserve">   I like drinking water with fresh fruit.</w:t>
      </w:r>
    </w:p>
    <w:p>
      <w:r>
        <w:t>7. Le poisson respire dans de l'eau salée.</w:t>
      </w:r>
    </w:p>
    <w:p>
      <w:r>
        <w:t xml:space="preserve">   The fish breathes in salty water. </w:t>
      </w:r>
    </w:p>
    <w:p>
      <w:r>
        <w:t>8. L'eau est importante pour la santé.</w:t>
      </w:r>
    </w:p>
    <w:p>
      <w:r>
        <w:t xml:space="preserve">   Water is important for health.</w:t>
      </w:r>
    </w:p>
    <w:p>
      <w:r>
        <w:t xml:space="preserve">9. La mer a beaucoup d'eau et des poissons colorés. </w:t>
      </w:r>
    </w:p>
    <w:p>
      <w:r>
        <w:t xml:space="preserve">   The sea has a lot of water and colorful fish.</w:t>
      </w:r>
    </w:p>
    <w:p>
      <w:r>
        <w:t xml:space="preserve">10. L'eau du puits est potable.  </w:t>
      </w:r>
    </w:p>
    <w:p>
      <w:r>
        <w:t xml:space="preserve">    Well water is drinkable.</w:t>
      </w:r>
    </w:p>
    <w:p/>
    <w:p>
      <w:r>
        <w:rPr>
          <w:b/>
        </w:rPr>
        <w:t>Word: chat | Meaning: cat</w:t>
      </w:r>
    </w:p>
    <w:p/>
    <w:p>
      <w:r>
        <w:t>1. J'adore le chat perché il fait beaucoup de bruit.</w:t>
      </w:r>
    </w:p>
    <w:p>
      <w:r>
        <w:t xml:space="preserve">   I love the cat because it makes a lot of noise.</w:t>
      </w:r>
    </w:p>
    <w:p>
      <w:r>
        <w:t>2. Le chat est très mignon et joueur.</w:t>
      </w:r>
    </w:p>
    <w:p>
      <w:r>
        <w:t xml:space="preserve">    The cat is very cute and playful. </w:t>
      </w:r>
    </w:p>
    <w:p>
      <w:r>
        <w:t>3. Nous avons un chat domestique qui est très gentil.</w:t>
      </w:r>
    </w:p>
    <w:p>
      <w:r>
        <w:t xml:space="preserve">    We have a house cat that is very gentle. </w:t>
      </w:r>
    </w:p>
    <w:p>
      <w:r>
        <w:t xml:space="preserve">4. Il est difficile de savoir si le chat est heureux ou mécontent. </w:t>
      </w:r>
    </w:p>
    <w:p>
      <w:r>
        <w:t xml:space="preserve">   It is difficult to know if the cat is happy or sad. </w:t>
      </w:r>
    </w:p>
    <w:p>
      <w:r>
        <w:t>5. Le chat se promène dans la maison et fait des mouvements amusants.</w:t>
      </w:r>
    </w:p>
    <w:p>
      <w:r>
        <w:t xml:space="preserve">   The cat roams around the house and makes fun movements.  </w:t>
      </w:r>
    </w:p>
    <w:p>
      <w:r>
        <w:t xml:space="preserve">6. Je pense que le chat a besoin d'un peu de compagnie. </w:t>
      </w:r>
    </w:p>
    <w:p>
      <w:r>
        <w:t xml:space="preserve">    I think the cat needs some company. </w:t>
      </w:r>
    </w:p>
    <w:p>
      <w:r>
        <w:t>7. L'intérieur du chat est un endroit confortable et chaud.</w:t>
      </w:r>
    </w:p>
    <w:p>
      <w:r>
        <w:t xml:space="preserve">    The inside of the cat is a comfortable and warm place. </w:t>
      </w:r>
    </w:p>
    <w:p>
      <w:r>
        <w:t xml:space="preserve">8. Il est important de donner à votre chat des aliments sains et nutritifs.  </w:t>
      </w:r>
    </w:p>
    <w:p>
      <w:r>
        <w:t xml:space="preserve">   It is important to give your cat healthy and nutritious food. </w:t>
      </w:r>
    </w:p>
    <w:p>
      <w:r>
        <w:t xml:space="preserve">9. Le chat m’a donné beaucoup d'amour et de joie. </w:t>
      </w:r>
    </w:p>
    <w:p>
      <w:r>
        <w:t xml:space="preserve">    The cat gave me a lot of love and joy. </w:t>
      </w:r>
    </w:p>
    <w:p>
      <w:r>
        <w:t>10. La conversation avec le chat est un moment relaxant.</w:t>
      </w:r>
    </w:p>
    <w:p>
      <w:r>
        <w:t xml:space="preserve">    A conversation with the cat is a relaxing time.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Elle a un chapeau rouge. </w:t>
      </w:r>
    </w:p>
    <w:p>
      <w:r>
        <w:t xml:space="preserve">    She has a red hat.</w:t>
      </w:r>
    </w:p>
    <w:p>
      <w:r>
        <w:t xml:space="preserve">3. J'adore la couleur rouge. </w:t>
      </w:r>
    </w:p>
    <w:p>
      <w:r>
        <w:t xml:space="preserve">    I love the color red.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Il a un tatouage rouge sur son cou.</w:t>
      </w:r>
    </w:p>
    <w:p>
      <w:r>
        <w:t xml:space="preserve">    He has a red tattoo on his neck.</w:t>
      </w:r>
    </w:p>
    <w:p>
      <w:r>
        <w:t>7. Le sang est rouge.</w:t>
      </w:r>
    </w:p>
    <w:p>
      <w:r>
        <w:t xml:space="preserve">    Blood is red.</w:t>
      </w:r>
    </w:p>
    <w:p>
      <w:r>
        <w:t>8. Les tomates sont rouges.</w:t>
      </w:r>
    </w:p>
    <w:p>
      <w:r>
        <w:t xml:space="preserve">    Tomatoes are red.</w:t>
      </w:r>
    </w:p>
    <w:p>
      <w:r>
        <w:t>9. La robe de Marie était rouge.</w:t>
      </w:r>
    </w:p>
    <w:p>
      <w:r>
        <w:t xml:space="preserve">   Marie's dress was red. </w:t>
      </w:r>
    </w:p>
    <w:p>
      <w:r>
        <w:t xml:space="preserve">10. Il m'a dit que la maison était rouge. </w:t>
      </w:r>
    </w:p>
    <w:p>
      <w:r>
        <w:t xml:space="preserve">   He told me that the house was red.</w:t>
      </w:r>
    </w:p>
    <w:p/>
    <w:p>
      <w:r>
        <w:rPr>
          <w:b/>
        </w:rPr>
        <w:t>Word: merci | Meaning: thanks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très reconnaissant de votre gentillesse.</w:t>
      </w:r>
    </w:p>
    <w:p>
      <w:r>
        <w:t xml:space="preserve">    I am very grateful for your kindness.</w:t>
      </w:r>
    </w:p>
    <w:p>
      <w:r>
        <w:t xml:space="preserve">3. Merci de m’avoir aidé à comprendre. </w:t>
      </w:r>
    </w:p>
    <w:p>
      <w:r>
        <w:t xml:space="preserve">    Thank you for helping me understand.</w:t>
      </w:r>
    </w:p>
    <w:p>
      <w:r>
        <w:t xml:space="preserve">4. Merci d'être venu ! </w:t>
      </w:r>
    </w:p>
    <w:p>
      <w:r>
        <w:t xml:space="preserve">    Thanks for coming!</w:t>
      </w:r>
    </w:p>
    <w:p>
      <w:r>
        <w:t>5. Merci pour cette information.</w:t>
      </w:r>
    </w:p>
    <w:p>
      <w:r>
        <w:t xml:space="preserve">    Thank you for this information.</w:t>
      </w:r>
    </w:p>
    <w:p>
      <w:r>
        <w:t xml:space="preserve">6. Merci, j'apprécie votre attention. </w:t>
      </w:r>
    </w:p>
    <w:p>
      <w:r>
        <w:t xml:space="preserve">    Thank you, I appreciate your attention.</w:t>
      </w:r>
    </w:p>
    <w:p>
      <w:r>
        <w:t>7. Merci de me donner des conseils.</w:t>
      </w:r>
    </w:p>
    <w:p>
      <w:r>
        <w:t xml:space="preserve">    Thank you for giving me advice. </w:t>
      </w:r>
    </w:p>
    <w:p>
      <w:r>
        <w:t xml:space="preserve">8. Merci pour votre patience avec moi. </w:t>
      </w:r>
    </w:p>
    <w:p>
      <w:r>
        <w:t xml:space="preserve">    Thank you for your patience with me. </w:t>
      </w:r>
    </w:p>
    <w:p>
      <w:r>
        <w:t xml:space="preserve">9. Merci d’avoir partagé ce moment avec moi.  </w:t>
      </w:r>
    </w:p>
    <w:p>
      <w:r>
        <w:t xml:space="preserve">    Thank you for sharing this moment with me. </w:t>
      </w:r>
    </w:p>
    <w:p>
      <w:r>
        <w:t>10. Merci de m'aider à mieux comprendre les choses.</w:t>
      </w:r>
    </w:p>
    <w:p>
      <w:r>
        <w:t xml:space="preserve">    Thank you for helping me understand things better.</w:t>
      </w:r>
    </w:p>
    <w:p/>
    <w:p>
      <w:r>
        <w:rPr>
          <w:b/>
        </w:rPr>
        <w:t>Word: Chante | Meaning: Sings</w:t>
      </w:r>
    </w:p>
    <w:p/>
    <w:p>
      <w:r>
        <w:t xml:space="preserve">1. Elle chante régulièrement dans la chorale de son école. </w:t>
      </w:r>
    </w:p>
    <w:p>
      <w:r>
        <w:t xml:space="preserve">  She sings regularly in her school choir.</w:t>
      </w:r>
    </w:p>
    <w:p>
      <w:r>
        <w:t>2. Je chante d'anciennes chansons françaises à mon ami.</w:t>
      </w:r>
    </w:p>
    <w:p>
      <w:r>
        <w:t xml:space="preserve">  I sing old French songs to my friend.</w:t>
      </w:r>
    </w:p>
    <w:p>
      <w:r>
        <w:t xml:space="preserve">3. Les enfants chantent un poème joyeux pour l'anniversaire. </w:t>
      </w:r>
    </w:p>
    <w:p>
      <w:r>
        <w:t xml:space="preserve">  The children sing a joyful poem for their birthday.</w:t>
      </w:r>
    </w:p>
    <w:p>
      <w:r>
        <w:t xml:space="preserve">4.  Le chanteur interprète la chanson de son film d'amour. </w:t>
      </w:r>
    </w:p>
    <w:p>
      <w:r>
        <w:t xml:space="preserve">  The singer performs the song from his love movie.</w:t>
      </w:r>
    </w:p>
    <w:p>
      <w:r>
        <w:t xml:space="preserve">5.  Vous chantez bien, vous êtes doué ! </w:t>
      </w:r>
    </w:p>
    <w:p>
      <w:r>
        <w:t xml:space="preserve">  You sing well, you are talented!</w:t>
      </w:r>
    </w:p>
    <w:p>
      <w:r>
        <w:t xml:space="preserve">6. J'ai oublié mon chant préféré avant de commencer l'exercice. </w:t>
      </w:r>
    </w:p>
    <w:p>
      <w:r>
        <w:t xml:space="preserve">  I forgot my favourite song before starting the exercise.</w:t>
      </w:r>
    </w:p>
    <w:p>
      <w:r>
        <w:t xml:space="preserve">7. Il chante la mélodie de la pluie sur une nuit calme. </w:t>
      </w:r>
    </w:p>
    <w:p>
      <w:r>
        <w:t xml:space="preserve">  He sings the melody of rain on a calm night.</w:t>
      </w:r>
    </w:p>
    <w:p>
      <w:r>
        <w:t xml:space="preserve">8. Tu chanterai pour le concert demain, non ? </w:t>
      </w:r>
    </w:p>
    <w:p>
      <w:r>
        <w:t xml:space="preserve">  You will sing for the concert tomorrow, right?</w:t>
      </w:r>
    </w:p>
    <w:p>
      <w:r>
        <w:t xml:space="preserve">9. Les oiseaux chantent dans les arbres aux couleurs magnifiques. </w:t>
      </w:r>
    </w:p>
    <w:p>
      <w:r>
        <w:t xml:space="preserve">  Birds sing in the trees with beautiful colors.</w:t>
      </w:r>
    </w:p>
    <w:p>
      <w:r>
        <w:t xml:space="preserve">10. Nous allons écouter de la musique et chanter des chansons. </w:t>
      </w:r>
    </w:p>
    <w:p>
      <w:r>
        <w:t xml:space="preserve">  We will listen to music and sing songs.</w:t>
      </w:r>
    </w:p>
    <w:p/>
    <w:p>
      <w:r>
        <w:rPr>
          <w:b/>
        </w:rPr>
        <w:t>Word: Bonne | Meaning: Good</w:t>
      </w:r>
    </w:p>
    <w:p/>
    <w:p>
      <w:r>
        <w:t>1. La journée était bonne, j'ai beaucoup travaillé et profité du soleil.</w:t>
      </w:r>
    </w:p>
    <w:p>
      <w:r>
        <w:t xml:space="preserve">   The day was good, I worked a lot and enjoyed the sun.</w:t>
      </w:r>
    </w:p>
    <w:p>
      <w:r>
        <w:t xml:space="preserve">2. C’est une belle journée, il fait bon marcher dans la nature. </w:t>
      </w:r>
    </w:p>
    <w:p>
      <w:r>
        <w:t xml:space="preserve">    It is a beautiful day, it is nice to walk in nature.</w:t>
      </w:r>
    </w:p>
    <w:p>
      <w:r>
        <w:t xml:space="preserve">3. J'ai passé un bon moment avec mes amis ce week-end. </w:t>
      </w:r>
    </w:p>
    <w:p>
      <w:r>
        <w:t xml:space="preserve">   I had a good time with my friends this weekend. </w:t>
      </w:r>
    </w:p>
    <w:p>
      <w:r>
        <w:t xml:space="preserve">4. La nouvelle est bonne, je vais bientôt obtenir mon diplôme.  </w:t>
      </w:r>
    </w:p>
    <w:p>
      <w:r>
        <w:t xml:space="preserve">   The news is good, I will soon get my diploma.</w:t>
      </w:r>
    </w:p>
    <w:p>
      <w:r>
        <w:t>5. La cuisine est bien faite et la table est bonne aussi!</w:t>
      </w:r>
    </w:p>
    <w:p>
      <w:r>
        <w:t xml:space="preserve">    The food is well made and the table looks good too!</w:t>
      </w:r>
    </w:p>
    <w:p>
      <w:r>
        <w:t xml:space="preserve">6. Il a une nouvelle idée pour le projet de l'entreprise, ça promet une bonne opportunité. </w:t>
      </w:r>
    </w:p>
    <w:p>
      <w:r>
        <w:t xml:space="preserve">   He has a new idea for the company's project, this promises a good opportunity.  </w:t>
      </w:r>
    </w:p>
    <w:p>
      <w:r>
        <w:t xml:space="preserve">7. J’ai un bon conseil pour vous: prenez le temps d’écouter vos envies. </w:t>
      </w:r>
    </w:p>
    <w:p>
      <w:r>
        <w:t xml:space="preserve">    I have a good tip for you: take the time to listen to your desires. </w:t>
      </w:r>
    </w:p>
    <w:p>
      <w:r>
        <w:t xml:space="preserve">8. Je pense que la météo est bonne aujourd'hui, il fait beau et chaud.  </w:t>
      </w:r>
    </w:p>
    <w:p>
      <w:r>
        <w:t xml:space="preserve">   I think that the weather is good today, it is beautiful and warm. </w:t>
      </w:r>
    </w:p>
    <w:p>
      <w:r>
        <w:t xml:space="preserve">9. La conversation était bonne, nous avons beaucoup parlé de nos passions. </w:t>
      </w:r>
    </w:p>
    <w:p>
      <w:r>
        <w:t xml:space="preserve">    The conversation was good, we talked a lot about our passions. </w:t>
      </w:r>
    </w:p>
    <w:p>
      <w:r>
        <w:t xml:space="preserve">10. Il y a une bonne ambiance dans la pièce, tout le monde est heureux. </w:t>
      </w:r>
    </w:p>
    <w:p>
      <w:r>
        <w:t xml:space="preserve">   There is a good atmosphere in the room, everyone is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