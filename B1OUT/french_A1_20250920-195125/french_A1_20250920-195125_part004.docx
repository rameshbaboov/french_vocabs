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Il chante souvent de la musique dans sa chambre.</w:t>
      </w:r>
    </w:p>
    <w:p>
      <w:r>
        <w:t xml:space="preserve">    He often sings music in his room.</w:t>
      </w:r>
    </w:p>
    <w:p>
      <w:r>
        <w:t xml:space="preserve">2. La chanteuse interprète un chant d’amour triste. </w:t>
      </w:r>
    </w:p>
    <w:p>
      <w:r>
        <w:t xml:space="preserve">    The singer performs a sad love song.</w:t>
      </w:r>
    </w:p>
    <w:p>
      <w:r>
        <w:t>3. Le chant des oiseaux était doux et mélodieux.</w:t>
      </w:r>
    </w:p>
    <w:p>
      <w:r>
        <w:t xml:space="preserve">    The song of the birds was soft and melodious.</w:t>
      </w:r>
    </w:p>
    <w:p>
      <w:r>
        <w:t xml:space="preserve">4. J'aime chanter avec mes amis pendant les soirées.  </w:t>
      </w:r>
    </w:p>
    <w:p>
      <w:r>
        <w:t xml:space="preserve">    I like to sing with my friends during evenings. </w:t>
      </w:r>
    </w:p>
    <w:p>
      <w:r>
        <w:t>5. Nous chantames la chanson de notre voyage à Paris.</w:t>
      </w:r>
    </w:p>
    <w:p>
      <w:r>
        <w:t xml:space="preserve">    We sang the song about our trip to Paris. </w:t>
      </w:r>
    </w:p>
    <w:p>
      <w:r>
        <w:t xml:space="preserve">6. Le chant de l’océan est une mélodie paisible et relaxante. </w:t>
      </w:r>
    </w:p>
    <w:p>
      <w:r>
        <w:t xml:space="preserve">    The sound of the ocean is a peaceful and relaxing melody.</w:t>
      </w:r>
    </w:p>
    <w:p>
      <w:r>
        <w:t xml:space="preserve">7. La musique du carnaval était très rythmée et amusante. </w:t>
      </w:r>
    </w:p>
    <w:p>
      <w:r>
        <w:t xml:space="preserve">    The music from the carnival was very rhythmic and fun. </w:t>
      </w:r>
    </w:p>
    <w:p>
      <w:r>
        <w:t xml:space="preserve">8. Un chant d'espoir dans un monde parfois sombre.  </w:t>
      </w:r>
    </w:p>
    <w:p>
      <w:r>
        <w:t xml:space="preserve">    A song of hope in a sometimes dark world.</w:t>
      </w:r>
    </w:p>
    <w:p>
      <w:r>
        <w:t>9. Le chant de la pluie sur les toits est agréable à l’oreille.</w:t>
      </w:r>
    </w:p>
    <w:p>
      <w:r>
        <w:t xml:space="preserve">    The sound of rain on the roofs is pleasant to the ear. </w:t>
      </w:r>
    </w:p>
    <w:p>
      <w:r>
        <w:t xml:space="preserve">10. La chanson de ma mère me fait toujours penser à elle. </w:t>
      </w:r>
    </w:p>
    <w:p>
      <w:r>
        <w:t xml:space="preserve">    My mother's song always makes me think of her.</w:t>
      </w:r>
    </w:p>
    <w:p/>
    <w:p>
      <w:r>
        <w:rPr>
          <w:b/>
        </w:rPr>
        <w:t>Word: Défier | Meaning: To challenge</w:t>
      </w:r>
    </w:p>
    <w:p/>
    <w:p>
      <w:r>
        <w:t>1.  Je veux défier mes limites.</w:t>
      </w:r>
    </w:p>
    <w:p>
      <w:r>
        <w:t xml:space="preserve">    I want to challenge my limits.</w:t>
      </w:r>
    </w:p>
    <w:p>
      <w:r>
        <w:t>2.  Les étudiants sont défiés par la complexité du sujet.</w:t>
      </w:r>
    </w:p>
    <w:p>
      <w:r>
        <w:t xml:space="preserve">   The students are challenged by the complexity of the subject. </w:t>
      </w:r>
    </w:p>
    <w:p>
      <w:r>
        <w:t xml:space="preserve">3.  Elle est défiée à trouver un moyen de résoudre le problème. </w:t>
      </w:r>
    </w:p>
    <w:p>
      <w:r>
        <w:t xml:space="preserve">   She is challenged to find a way to solve the problem.</w:t>
      </w:r>
    </w:p>
    <w:p>
      <w:r>
        <w:t xml:space="preserve">4.  Il n'y a pas d'autres solutions que de défier les idées préconçues. </w:t>
      </w:r>
    </w:p>
    <w:p>
      <w:r>
        <w:t xml:space="preserve">  There are no other options than to challenge preconceived ideas. </w:t>
      </w:r>
    </w:p>
    <w:p>
      <w:r>
        <w:t xml:space="preserve">5.  Le défi de la vie est d'aller au-delà des attentes. </w:t>
      </w:r>
    </w:p>
    <w:p>
      <w:r>
        <w:t xml:space="preserve">   The challenge of life is to go beyond expectations.</w:t>
      </w:r>
    </w:p>
    <w:p>
      <w:r>
        <w:t xml:space="preserve">6.  Les défis professionnels sont nombreux et exigeants. </w:t>
      </w:r>
    </w:p>
    <w:p>
      <w:r>
        <w:t xml:space="preserve">   Professional challenges are numerous and demanding. </w:t>
      </w:r>
    </w:p>
    <w:p>
      <w:r>
        <w:t xml:space="preserve">7.  L'objectif du voyage est de défier ses propres limites. </w:t>
      </w:r>
    </w:p>
    <w:p>
      <w:r>
        <w:t xml:space="preserve">    The goal of the journey is to challenge oneself's own limits. </w:t>
      </w:r>
    </w:p>
    <w:p>
      <w:r>
        <w:t xml:space="preserve">8.  Le combat contre les inégalités sociales défiant l'ordre établi. </w:t>
      </w:r>
    </w:p>
    <w:p>
      <w:r>
        <w:t xml:space="preserve">   The fight against social inequality challenges the established order. </w:t>
      </w:r>
    </w:p>
    <w:p>
      <w:r>
        <w:t xml:space="preserve">9.  La nature nous défie de trouver un équilibre entre la vie et l'environnement. </w:t>
      </w:r>
    </w:p>
    <w:p>
      <w:r>
        <w:t xml:space="preserve">  Nature challenges us to find a balance between life and the environment. </w:t>
      </w:r>
    </w:p>
    <w:p>
      <w:r>
        <w:t>10. Les jeunes ont le défi de créer des solutions durables pour les défis du monde.</w:t>
      </w:r>
    </w:p>
    <w:p>
      <w:r>
        <w:t xml:space="preserve">   Young people have the challenge of creating sustainable solutions for the world's problems.</w:t>
      </w:r>
    </w:p>
    <w:p/>
    <w:p>
      <w:r>
        <w:rPr>
          <w:b/>
        </w:rPr>
        <w:t>Word: Vivre | Meaning: To live</w:t>
      </w:r>
    </w:p>
    <w:p/>
    <w:p>
      <w:r>
        <w:t>1. Je veux vivre en France un jour.</w:t>
      </w:r>
    </w:p>
    <w:p>
      <w:r>
        <w:t xml:space="preserve">   I want to live in France one day.</w:t>
      </w:r>
    </w:p>
    <w:p>
      <w:r>
        <w:t>2.  Le bonheur est de vivre pleinement, selon mes convictions.</w:t>
      </w:r>
    </w:p>
    <w:p>
      <w:r>
        <w:t xml:space="preserve">   Happiness is living fully, according to my beliefs. </w:t>
      </w:r>
    </w:p>
    <w:p>
      <w:r>
        <w:t>3. Les jeunes doivent vivre une expérience enrichissante et significative.</w:t>
      </w:r>
    </w:p>
    <w:p>
      <w:r>
        <w:t xml:space="preserve">   Young people should experience a fulfilling and meaningful experience. </w:t>
      </w:r>
    </w:p>
    <w:p>
      <w:r>
        <w:t xml:space="preserve">4. La vie à la campagne est plus calme et agréable à vivre. </w:t>
      </w:r>
    </w:p>
    <w:p>
      <w:r>
        <w:t xml:space="preserve">   Life in the countryside is calmer and more pleasant to live. </w:t>
      </w:r>
    </w:p>
    <w:p>
      <w:r>
        <w:t>5. L'idée de vivre dans un appartement moderne me fascine.</w:t>
      </w:r>
    </w:p>
    <w:p>
      <w:r>
        <w:t xml:space="preserve">   The idea of living in a modern apartment fascinates me. </w:t>
      </w:r>
    </w:p>
    <w:p>
      <w:r>
        <w:t xml:space="preserve">6.  Mon rêve est de vivre des aventures exceptionnelles et uniques. </w:t>
      </w:r>
    </w:p>
    <w:p>
      <w:r>
        <w:t xml:space="preserve">    My dream is to live exceptional and unique adventures. </w:t>
      </w:r>
    </w:p>
    <w:p>
      <w:r>
        <w:t xml:space="preserve">7. Il est important de vivre la vie au maximum, sans regrets. </w:t>
      </w:r>
    </w:p>
    <w:p>
      <w:r>
        <w:t xml:space="preserve">   It's important to live life to the fullest without regrets. </w:t>
      </w:r>
    </w:p>
    <w:p>
      <w:r>
        <w:t>8.  J’apprécie d’avoir la chance de vivre dans une ville agréable.</w:t>
      </w:r>
    </w:p>
    <w:p>
      <w:r>
        <w:t xml:space="preserve">    I appreciate having the chance to live in a pleasant city. </w:t>
      </w:r>
    </w:p>
    <w:p>
      <w:r>
        <w:t xml:space="preserve">9.  La vie est un voyage à vivre, avec des hauts et des bas. </w:t>
      </w:r>
    </w:p>
    <w:p>
      <w:r>
        <w:t xml:space="preserve">   Life is a journey to be lived, with ups and downs.  </w:t>
      </w:r>
    </w:p>
    <w:p>
      <w:r>
        <w:t xml:space="preserve">10.  On ne vit qu’une seule fois, alors il faut vivre pleinement chaque jour. </w:t>
      </w:r>
    </w:p>
    <w:p>
      <w:r>
        <w:t xml:space="preserve">    We only live once, so we must live fully each day.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You have a beautiful dress.</w:t>
      </w:r>
    </w:p>
    <w:p>
      <w:r>
        <w:t>2. Tu veux aller au cinéma ?</w:t>
      </w:r>
    </w:p>
    <w:p>
      <w:r>
        <w:t xml:space="preserve">  Do you want to go to the cinema?</w:t>
      </w:r>
    </w:p>
    <w:p>
      <w:r>
        <w:t>3. Tu es très talentueux.</w:t>
      </w:r>
    </w:p>
    <w:p>
      <w:r>
        <w:t xml:space="preserve">  You are very talented.</w:t>
      </w:r>
    </w:p>
    <w:p>
      <w:r>
        <w:t xml:space="preserve">4. Tu dors bien cette nuit ? </w:t>
      </w:r>
    </w:p>
    <w:p>
      <w:r>
        <w:t xml:space="preserve">  Are you sleeping well tonight?</w:t>
      </w:r>
    </w:p>
    <w:p>
      <w:r>
        <w:t xml:space="preserve">5. Tu dois me dire où tu vas. </w:t>
      </w:r>
    </w:p>
    <w:p>
      <w:r>
        <w:t xml:space="preserve">  You must tell me where you're going.</w:t>
      </w:r>
    </w:p>
    <w:p>
      <w:r>
        <w:t xml:space="preserve">6. Tu as envie de nous voir? </w:t>
      </w:r>
    </w:p>
    <w:p>
      <w:r>
        <w:t xml:space="preserve">  Do you want to see us?</w:t>
      </w:r>
    </w:p>
    <w:p>
      <w:r>
        <w:t>7. Tu m’apportes une joie unique.</w:t>
      </w:r>
    </w:p>
    <w:p>
      <w:r>
        <w:t xml:space="preserve">  You bring me a unique joy.</w:t>
      </w:r>
    </w:p>
    <w:p>
      <w:r>
        <w:t>8. Tu sais combien je t’aime ?</w:t>
      </w:r>
    </w:p>
    <w:p>
      <w:r>
        <w:t xml:space="preserve">  Do you know how much I love you?</w:t>
      </w:r>
    </w:p>
    <w:p>
      <w:r>
        <w:t>9. Tu es très gentil avec moi.</w:t>
      </w:r>
    </w:p>
    <w:p>
      <w:r>
        <w:t xml:space="preserve">  You are very kind to me. </w:t>
      </w:r>
    </w:p>
    <w:p>
      <w:r>
        <w:t xml:space="preserve">10. Tu peux m'aider à faire la liste? </w:t>
      </w:r>
    </w:p>
    <w:p>
      <w:r>
        <w:t xml:space="preserve">  Can you help me make the list?</w:t>
      </w:r>
    </w:p>
    <w:p/>
    <w:p>
      <w:r>
        <w:rPr>
          <w:b/>
        </w:rPr>
        <w:t>Word: Beau | Meaning: Beautiful</w:t>
      </w:r>
    </w:p>
    <w:p/>
    <w:p>
      <w:r>
        <w:t>1. La maison est belle et **beau**.</w:t>
      </w:r>
    </w:p>
    <w:p>
      <w:r>
        <w:t xml:space="preserve">  The house is pretty and beautiful.</w:t>
      </w:r>
    </w:p>
    <w:p>
      <w:r>
        <w:t>2. Le ciel est **beau** aujourd'hui.</w:t>
      </w:r>
    </w:p>
    <w:p>
      <w:r>
        <w:t xml:space="preserve">  The sky is beautiful today.</w:t>
      </w:r>
    </w:p>
    <w:p>
      <w:r>
        <w:t>3. Elle a un **beau** sourire.</w:t>
      </w:r>
    </w:p>
    <w:p>
      <w:r>
        <w:t xml:space="preserve">  She has a beautiful smile.</w:t>
      </w:r>
    </w:p>
    <w:p>
      <w:r>
        <w:t>4. Il avait une robe **beau** vert.</w:t>
      </w:r>
    </w:p>
    <w:p>
      <w:r>
        <w:t xml:space="preserve">  He had a beautiful green dress.</w:t>
      </w:r>
    </w:p>
    <w:p>
      <w:r>
        <w:t>5. Ce film est vraiment **beau**.</w:t>
      </w:r>
    </w:p>
    <w:p>
      <w:r>
        <w:t xml:space="preserve">  This movie is really beautiful.</w:t>
      </w:r>
    </w:p>
    <w:p>
      <w:r>
        <w:t>6. J'aime la musique **beaucoup**.</w:t>
      </w:r>
    </w:p>
    <w:p>
      <w:r>
        <w:t xml:space="preserve">  I like music a lot.</w:t>
      </w:r>
    </w:p>
    <w:p>
      <w:r>
        <w:t>7. Les couleurs de l’arbre sont **beau**.</w:t>
      </w:r>
    </w:p>
    <w:p>
      <w:r>
        <w:t xml:space="preserve">  The colors of the tree are beautiful.</w:t>
      </w:r>
    </w:p>
    <w:p>
      <w:r>
        <w:t>8. Le gâteau était très **beau** et délicieux.</w:t>
      </w:r>
    </w:p>
    <w:p>
      <w:r>
        <w:t xml:space="preserve">  The cake was very beautiful and delicious.</w:t>
      </w:r>
    </w:p>
    <w:p>
      <w:r>
        <w:t xml:space="preserve">9. Il est important de parler à quelqu'un en **beau** temps. </w:t>
      </w:r>
    </w:p>
    <w:p>
      <w:r>
        <w:t xml:space="preserve">  It is important to talk to someone in good weather.</w:t>
      </w:r>
    </w:p>
    <w:p>
      <w:r>
        <w:t>10. La lumière du soleil était **beau**.</w:t>
      </w:r>
    </w:p>
    <w:p>
      <w:r>
        <w:t xml:space="preserve">  The sunlight was beautiful.</w:t>
      </w:r>
    </w:p>
    <w:p/>
    <w:p>
      <w:r>
        <w:rPr>
          <w:b/>
        </w:rPr>
        <w:t>Word: Lueur | Meaning: Light</w:t>
      </w:r>
    </w:p>
    <w:p/>
    <w:p>
      <w:r>
        <w:t>1. La **lueur** de la lune illumine la forêt.</w:t>
      </w:r>
    </w:p>
    <w:p>
      <w:r>
        <w:t xml:space="preserve">   The moon's glow illuminates the forest.</w:t>
      </w:r>
    </w:p>
    <w:p>
      <w:r>
        <w:t xml:space="preserve">2. Le feu crépitant émet une **lueur** qui attire l'attention. </w:t>
      </w:r>
    </w:p>
    <w:p>
      <w:r>
        <w:t xml:space="preserve">   The crackling fire emits a light that attracts attention.</w:t>
      </w:r>
    </w:p>
    <w:p>
      <w:r>
        <w:t>3. J'ai remarqué une **lueur** dans ses yeux.</w:t>
      </w:r>
    </w:p>
    <w:p>
      <w:r>
        <w:t xml:space="preserve">   I noticed a gleam in his eyes.</w:t>
      </w:r>
    </w:p>
    <w:p>
      <w:r>
        <w:t>4. La lumière de la ville était faible, mais une **lueur** brillait dans le centre-ville.</w:t>
      </w:r>
    </w:p>
    <w:p>
      <w:r>
        <w:t xml:space="preserve">   The city's lights were dim, but a glow shone in the city center. </w:t>
      </w:r>
    </w:p>
    <w:p>
      <w:r>
        <w:t>5. L'émotion de son discours était évidente et il y avait une **lueur** à ses yeux.</w:t>
      </w:r>
    </w:p>
    <w:p>
      <w:r>
        <w:t xml:space="preserve">   His emotion was evident in his speech and there was a gleam in his eyes. </w:t>
      </w:r>
    </w:p>
    <w:p>
      <w:r>
        <w:t>6. Les enfants étaient fascinés par la **lueur** d'une étoile qui brillait dans le ciel nocturne.</w:t>
      </w:r>
    </w:p>
    <w:p>
      <w:r>
        <w:t xml:space="preserve">   The children were fascinated by the glow of a star shining in the night sky. </w:t>
      </w:r>
    </w:p>
    <w:p>
      <w:r>
        <w:t>7. La flamme du feu crépitait et émettait une **lueur** douce.</w:t>
      </w:r>
    </w:p>
    <w:p>
      <w:r>
        <w:t xml:space="preserve">   The fire's flame crackled and emitted a soft glow.</w:t>
      </w:r>
    </w:p>
    <w:p>
      <w:r>
        <w:t>8. Un frisson parcourut son corps et une **lueur** de peur éclairant ses yeux.</w:t>
      </w:r>
    </w:p>
    <w:p>
      <w:r>
        <w:t xml:space="preserve">   A shiver ran down his body and a **luminous** gleam of fear flashed in his eyes.</w:t>
      </w:r>
    </w:p>
    <w:p>
      <w:r>
        <w:t xml:space="preserve">9. La petite fille avait un sourire joyeux, et sa **lueur** était contagieuse. </w:t>
      </w:r>
    </w:p>
    <w:p>
      <w:r>
        <w:t xml:space="preserve">   The little girl had a cheerful smile, and her **brightness** was contagious. </w:t>
      </w:r>
    </w:p>
    <w:p>
      <w:r>
        <w:t xml:space="preserve">10. Il remarqua une **lueur** dans les yeux de son ami qui lui montrait une certaine tristesse. </w:t>
      </w:r>
    </w:p>
    <w:p>
      <w:r>
        <w:t xml:space="preserve">   He noticed a glimmer in his friend's eyes that showed a certain sadness.</w:t>
      </w:r>
    </w:p>
    <w:p/>
    <w:p>
      <w:r>
        <w:rPr>
          <w:b/>
        </w:rPr>
        <w:t>Word: Chaud | Meaning: Hot</w:t>
      </w:r>
    </w:p>
    <w:p/>
    <w:p>
      <w:r>
        <w:t>1. La soupe est chaude et réconfortante.</w:t>
      </w:r>
    </w:p>
    <w:p>
      <w:r>
        <w:t xml:space="preserve">   The soup is warm and comforting.</w:t>
      </w:r>
    </w:p>
    <w:p>
      <w:r>
        <w:t>2. Le soleil brille aujourd'hui, c'est chaud !</w:t>
      </w:r>
    </w:p>
    <w:p>
      <w:r>
        <w:t xml:space="preserve">   The sun shines today, it's hot!</w:t>
      </w:r>
    </w:p>
    <w:p>
      <w:r>
        <w:t>3. Il a l'air chaud et excité pour la fête de Noël.</w:t>
      </w:r>
    </w:p>
    <w:p>
      <w:r>
        <w:t xml:space="preserve">  He seems hot and excited for Christmas party.</w:t>
      </w:r>
    </w:p>
    <w:p>
      <w:r>
        <w:t xml:space="preserve">4. J'ai besoin d'un peu d'eau chaude pour me rafraîchir. </w:t>
      </w:r>
    </w:p>
    <w:p>
      <w:r>
        <w:t xml:space="preserve">   I need some warm water to cool down.</w:t>
      </w:r>
    </w:p>
    <w:p>
      <w:r>
        <w:t>5. La température est assez haute, c'est chaud ici!</w:t>
      </w:r>
    </w:p>
    <w:p>
      <w:r>
        <w:t xml:space="preserve">   The temperature is quite high, it's hot here!</w:t>
      </w:r>
    </w:p>
    <w:p>
      <w:r>
        <w:t xml:space="preserve">6.  La cuisine est bien chauffée et les plats sont prêts à être servis. </w:t>
      </w:r>
    </w:p>
    <w:p>
      <w:r>
        <w:t xml:space="preserve">    The kitchen is well heated and the dishes are ready to be served. </w:t>
      </w:r>
    </w:p>
    <w:p>
      <w:r>
        <w:t>7. J'aime le café chaud pendant les matinées froides.</w:t>
      </w:r>
    </w:p>
    <w:p>
      <w:r>
        <w:t xml:space="preserve">   I like warm coffee during cold mornings.</w:t>
      </w:r>
    </w:p>
    <w:p>
      <w:r>
        <w:t xml:space="preserve">8. Le restaurant a une ambiance chaleureuse, avec une décoration cosy. </w:t>
      </w:r>
    </w:p>
    <w:p>
      <w:r>
        <w:t xml:space="preserve">   The restaurant has a warm atmosphere, with cozy decoration. </w:t>
      </w:r>
    </w:p>
    <w:p>
      <w:r>
        <w:t xml:space="preserve">9. Il faut vérifier que la température de l'eau est suffisamment chaude pour le bain. </w:t>
      </w:r>
    </w:p>
    <w:p>
      <w:r>
        <w:t xml:space="preserve">   We must check that the water temperature is hot enough for a bath.</w:t>
      </w:r>
    </w:p>
    <w:p>
      <w:r>
        <w:t>10. Le vent chaud souffle sur les dunes et donne une impression agréable.</w:t>
      </w:r>
    </w:p>
    <w:p>
      <w:r>
        <w:t xml:space="preserve">  The warm wind blows over the dunes and gives a pleasant impression.</w:t>
      </w:r>
    </w:p>
    <w:p/>
    <w:p>
      <w:r>
        <w:rPr>
          <w:b/>
        </w:rPr>
        <w:t>Word: apprendrez | Meaning: learn</w:t>
      </w:r>
    </w:p>
    <w:p/>
    <w:p>
      <w:r>
        <w:t>1. Apprenez à vous connaître mieux.</w:t>
      </w:r>
    </w:p>
    <w:p>
      <w:r>
        <w:t xml:space="preserve">    Learn more about yourself.</w:t>
      </w:r>
    </w:p>
    <w:p>
      <w:r>
        <w:t xml:space="preserve">2. Apprenez les règles du jeu avant de commencer. </w:t>
      </w:r>
    </w:p>
    <w:p>
      <w:r>
        <w:t xml:space="preserve">    Learn the rules of the game before you start.</w:t>
      </w:r>
    </w:p>
    <w:p>
      <w:r>
        <w:t>3. J'apprends une nouvelle phrase en français chaque jour.</w:t>
      </w:r>
    </w:p>
    <w:p>
      <w:r>
        <w:t xml:space="preserve">    I learn a new French phrase every day.</w:t>
      </w:r>
    </w:p>
    <w:p>
      <w:r>
        <w:t xml:space="preserve">4. Apprenez des choses intéressantes sur l’histoire. </w:t>
      </w:r>
    </w:p>
    <w:p>
      <w:r>
        <w:t xml:space="preserve">    Learn interesting things about history.</w:t>
      </w:r>
    </w:p>
    <w:p>
      <w:r>
        <w:t xml:space="preserve">5. Apprenez à utiliser le vocabulaire de base. </w:t>
      </w:r>
    </w:p>
    <w:p>
      <w:r>
        <w:t xml:space="preserve">    Learn to use basic vocabulary.</w:t>
      </w:r>
    </w:p>
    <w:p>
      <w:r>
        <w:t xml:space="preserve">6. Apprenez la façon d’écrire une lettre. </w:t>
      </w:r>
    </w:p>
    <w:p>
      <w:r>
        <w:t xml:space="preserve">    Learn how to write a letter.</w:t>
      </w:r>
    </w:p>
    <w:p>
      <w:r>
        <w:t xml:space="preserve">7. Nous devons apprendre à être plus patient. </w:t>
      </w:r>
    </w:p>
    <w:p>
      <w:r>
        <w:t xml:space="preserve">    We need to learn to be more patient.</w:t>
      </w:r>
    </w:p>
    <w:p>
      <w:r>
        <w:t xml:space="preserve">8. Apprenez à vous exprimer avec les autres. </w:t>
      </w:r>
    </w:p>
    <w:p>
      <w:r>
        <w:t xml:space="preserve">    Learn to express yourself with others.</w:t>
      </w:r>
    </w:p>
    <w:p>
      <w:r>
        <w:t xml:space="preserve">9. Apprenez la manière de faire une soupe de légumes. </w:t>
      </w:r>
    </w:p>
    <w:p>
      <w:r>
        <w:t xml:space="preserve">    Learn the way to make a vegetable soup. </w:t>
      </w:r>
    </w:p>
    <w:p>
      <w:r>
        <w:t xml:space="preserve">10. Vous devez apprendre un nouveau langage.  </w:t>
      </w:r>
    </w:p>
    <w:p>
      <w:r>
        <w:t xml:space="preserve">   You need to learn a new language.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temps de dire bonjour à nos amis.</w:t>
      </w:r>
    </w:p>
    <w:p>
      <w:r>
        <w:t xml:space="preserve">   It's time to say hello to our friends. </w:t>
      </w:r>
    </w:p>
    <w:p>
      <w:r>
        <w:t xml:space="preserve">3. Bonjour, je m’appelle Sophie.  </w:t>
      </w:r>
    </w:p>
    <w:p>
      <w:r>
        <w:t xml:space="preserve">   Hello, my name is Sophie.</w:t>
      </w:r>
    </w:p>
    <w:p>
      <w:r>
        <w:t>4. Bonjour madame, vous avez une minute pour parler ?</w:t>
      </w:r>
    </w:p>
    <w:p>
      <w:r>
        <w:t xml:space="preserve">   Excuse me madam, do you have a minute to talk?</w:t>
      </w:r>
    </w:p>
    <w:p>
      <w:r>
        <w:t>5. Bonjour à tous, je suis ravi de vous rencontrer.</w:t>
      </w:r>
    </w:p>
    <w:p>
      <w:r>
        <w:t xml:space="preserve">   Hello everyone, I'm delighted to meet you.</w:t>
      </w:r>
    </w:p>
    <w:p>
      <w:r>
        <w:t xml:space="preserve">6.  Bonjour le monde ! </w:t>
      </w:r>
    </w:p>
    <w:p>
      <w:r>
        <w:t xml:space="preserve">    Good day everyone! </w:t>
      </w:r>
    </w:p>
    <w:p>
      <w:r>
        <w:t xml:space="preserve">7.  Le soleil brille aujourd'hui, bonjour ! </w:t>
      </w:r>
    </w:p>
    <w:p>
      <w:r>
        <w:t xml:space="preserve">    The sun is shining today, hello! </w:t>
      </w:r>
    </w:p>
    <w:p>
      <w:r>
        <w:t xml:space="preserve">8. Bonjour à l’école, comment allez-vous ? </w:t>
      </w:r>
    </w:p>
    <w:p>
      <w:r>
        <w:t xml:space="preserve">   Hello at school, how are you?</w:t>
      </w:r>
    </w:p>
    <w:p>
      <w:r>
        <w:t>9. Je vous souhaite un bon jour et un bon soir, bonjour !</w:t>
      </w:r>
    </w:p>
    <w:p>
      <w:r>
        <w:t xml:space="preserve">   I wish you a good day and a good evening, hello!</w:t>
      </w:r>
    </w:p>
    <w:p>
      <w:r>
        <w:t xml:space="preserve">10.  Bonjour à tous les enfants de la classe. </w:t>
      </w:r>
    </w:p>
    <w:p>
      <w:r>
        <w:t xml:space="preserve">    Hello to all the children in class.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 xml:space="preserve">2.  J'aime les films français. </w:t>
      </w:r>
    </w:p>
    <w:p>
      <w:r>
        <w:t xml:space="preserve">    I like French films.</w:t>
      </w:r>
    </w:p>
    <w:p>
      <w:r>
        <w:t>3.  Oui, cela semble être une bonne idée.</w:t>
      </w:r>
    </w:p>
    <w:p>
      <w:r>
        <w:t xml:space="preserve">    Yes, that seems like a good idea.</w:t>
      </w:r>
    </w:p>
    <w:p>
      <w:r>
        <w:t xml:space="preserve">4.  Le café est délicieux. </w:t>
      </w:r>
    </w:p>
    <w:p>
      <w:r>
        <w:t xml:space="preserve">    The coffee is delicious.</w:t>
      </w:r>
    </w:p>
    <w:p>
      <w:r>
        <w:t>5.  Je suis fatigué, oui.</w:t>
      </w:r>
    </w:p>
    <w:p>
      <w:r>
        <w:t xml:space="preserve">   I'm tired, yes.</w:t>
      </w:r>
    </w:p>
    <w:p>
      <w:r>
        <w:t>6.  Il y a des problèmes avec le projet.</w:t>
      </w:r>
    </w:p>
    <w:p>
      <w:r>
        <w:t xml:space="preserve">    There are problems with the project.</w:t>
      </w:r>
    </w:p>
    <w:p>
      <w:r>
        <w:t>7.  Oui, il m'a dit de venir.</w:t>
      </w:r>
    </w:p>
    <w:p>
      <w:r>
        <w:t xml:space="preserve">    Yes, he told me to come.</w:t>
      </w:r>
    </w:p>
    <w:p>
      <w:r>
        <w:t xml:space="preserve">8.  Je suis allé à Paris hier. </w:t>
      </w:r>
    </w:p>
    <w:p>
      <w:r>
        <w:t xml:space="preserve">    I went to Paris yesterday.</w:t>
      </w:r>
    </w:p>
    <w:p>
      <w:r>
        <w:t xml:space="preserve">9.  J'aime beaucoup la cuisine française. </w:t>
      </w:r>
    </w:p>
    <w:p>
      <w:r>
        <w:t xml:space="preserve">    I like French cuisine a lot. </w:t>
      </w:r>
    </w:p>
    <w:p>
      <w:r>
        <w:t xml:space="preserve">10. Oui, je comprends. </w:t>
      </w:r>
    </w:p>
    <w:p>
      <w:r>
        <w:t xml:space="preserve">   Yes, I understand.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