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Il aime beaucoup les vêtements rouges.</w:t>
      </w:r>
    </w:p>
    <w:p>
      <w:r>
        <w:t>He loves red clothes very much.</w:t>
      </w:r>
    </w:p>
    <w:p>
      <w:r>
        <w:t>3. Le drapeau français est rouge, blanc et bleu.</w:t>
      </w:r>
    </w:p>
    <w:p>
      <w:r>
        <w:t xml:space="preserve">The French flag is red, white, and blue. </w:t>
      </w:r>
    </w:p>
    <w:p>
      <w:r>
        <w:t xml:space="preserve">4. Les tomates sont rouges. </w:t>
      </w:r>
    </w:p>
    <w:p>
      <w:r>
        <w:t>Tomatoes are red.</w:t>
      </w:r>
    </w:p>
    <w:p>
      <w:r>
        <w:t xml:space="preserve">5. La robe de la mariée était rouge. </w:t>
      </w:r>
    </w:p>
    <w:p>
      <w:r>
        <w:t>The bride's dress was red.</w:t>
      </w:r>
    </w:p>
    <w:p>
      <w:r>
        <w:t>6. Elle a une robe rouge élégante.</w:t>
      </w:r>
    </w:p>
    <w:p>
      <w:r>
        <w:t>She has an elegant red dress.</w:t>
      </w:r>
    </w:p>
    <w:p>
      <w:r>
        <w:t xml:space="preserve">7. Le feu rouge signifie danger.  </w:t>
      </w:r>
    </w:p>
    <w:p>
      <w:r>
        <w:t>Red traffic light means danger.</w:t>
      </w:r>
    </w:p>
    <w:p>
      <w:r>
        <w:t>8. J'ai un crayon rouge sur ma table.</w:t>
      </w:r>
    </w:p>
    <w:p>
      <w:r>
        <w:t xml:space="preserve">I have a red pencil on my desk. </w:t>
      </w:r>
    </w:p>
    <w:p>
      <w:r>
        <w:t>9. Les tomates rouges sont plus savoureuses que les autres.</w:t>
      </w:r>
    </w:p>
    <w:p>
      <w:r>
        <w:t>Red tomatoes are more delicious than others.</w:t>
      </w:r>
    </w:p>
    <w:p>
      <w:r>
        <w:t xml:space="preserve">10. Le rouge est une couleur importante dans l'art.  </w:t>
      </w:r>
    </w:p>
    <w:p>
      <w:r>
        <w:t>Red is an important colour in art.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d'avoir partagé ce gâteau avec moi.</w:t>
      </w:r>
    </w:p>
    <w:p>
      <w:r>
        <w:t xml:space="preserve">  Thank you for sharing this cake with me.</w:t>
      </w:r>
    </w:p>
    <w:p>
      <w:r>
        <w:t>3. Merci de m'aider avec ma maison.</w:t>
      </w:r>
    </w:p>
    <w:p>
      <w:r>
        <w:t xml:space="preserve">   Thank you for helping me with my house.</w:t>
      </w:r>
    </w:p>
    <w:p>
      <w:r>
        <w:t xml:space="preserve">4. Vous êtes très gentil, merci! </w:t>
      </w:r>
    </w:p>
    <w:p>
      <w:r>
        <w:t xml:space="preserve">    You are very kind, thank you!</w:t>
      </w:r>
    </w:p>
    <w:p>
      <w:r>
        <w:t xml:space="preserve">5. J'ai apprécié votre conversation. </w:t>
      </w:r>
    </w:p>
    <w:p>
      <w:r>
        <w:t xml:space="preserve">    I enjoyed our conversation.</w:t>
      </w:r>
    </w:p>
    <w:p>
      <w:r>
        <w:t xml:space="preserve">6. Merci de l’invitation à la soirée. </w:t>
      </w:r>
    </w:p>
    <w:p>
      <w:r>
        <w:t xml:space="preserve">    Thank you for the invitation to the party.</w:t>
      </w:r>
    </w:p>
    <w:p>
      <w:r>
        <w:t xml:space="preserve">7. Je suis reconnaissant pour ton soutien. </w:t>
      </w:r>
    </w:p>
    <w:p>
      <w:r>
        <w:t xml:space="preserve">    I am grateful for your support.</w:t>
      </w:r>
    </w:p>
    <w:p>
      <w:r>
        <w:t xml:space="preserve">8. Merci d’être venue aujourd'hui. </w:t>
      </w:r>
    </w:p>
    <w:p>
      <w:r>
        <w:t xml:space="preserve">   Thank you for coming today. </w:t>
      </w:r>
    </w:p>
    <w:p>
      <w:r>
        <w:t xml:space="preserve">9.  Merci de votre patience, je comprends mieux maintenant! </w:t>
      </w:r>
    </w:p>
    <w:p>
      <w:r>
        <w:t xml:space="preserve">    Thank you for your patience, I understand better now! </w:t>
      </w:r>
    </w:p>
    <w:p>
      <w:r>
        <w:t xml:space="preserve">10. Merci de m'avoir aidé à trouver une solution. </w:t>
      </w:r>
    </w:p>
    <w:p>
      <w:r>
        <w:t xml:space="preserve">    Thank you for helping me find a solution.</w:t>
      </w:r>
    </w:p>
    <w:p/>
    <w:p>
      <w:r>
        <w:rPr>
          <w:b/>
        </w:rPr>
        <w:t>Word: oui | Meaning: yes</w:t>
      </w:r>
    </w:p>
    <w:p/>
    <w:p>
      <w:r>
        <w:t xml:space="preserve">1.  Oui, je suis d'accord avec vous. </w:t>
      </w:r>
    </w:p>
    <w:p>
      <w:r>
        <w:t xml:space="preserve">    Yes, I agree with you.</w:t>
      </w:r>
    </w:p>
    <w:p>
      <w:r>
        <w:t>2.  Je veux le gâteau, oui.</w:t>
      </w:r>
    </w:p>
    <w:p>
      <w:r>
        <w:t xml:space="preserve">   I want the cake, yes.</w:t>
      </w:r>
    </w:p>
    <w:p>
      <w:r>
        <w:t>3.  Oui, j'ai bien compris votre demande.</w:t>
      </w:r>
    </w:p>
    <w:p>
      <w:r>
        <w:t xml:space="preserve">   Yes, I understand your request.</w:t>
      </w:r>
    </w:p>
    <w:p>
      <w:r>
        <w:t xml:space="preserve">4.  Est-ce que tu veux aller au cinéma? Oui! </w:t>
      </w:r>
    </w:p>
    <w:p>
      <w:r>
        <w:t xml:space="preserve">    Do you want to go to the cinema? Yes!</w:t>
      </w:r>
    </w:p>
    <w:p>
      <w:r>
        <w:t xml:space="preserve">5.  Parlez-vous français? Oui. </w:t>
      </w:r>
    </w:p>
    <w:p>
      <w:r>
        <w:t xml:space="preserve">    Do you speak French? Yes.</w:t>
      </w:r>
    </w:p>
    <w:p>
      <w:r>
        <w:t xml:space="preserve">6.  Oui, j'ai faim. </w:t>
      </w:r>
    </w:p>
    <w:p>
      <w:r>
        <w:t xml:space="preserve">    Yes, I am hungry.</w:t>
      </w:r>
    </w:p>
    <w:p>
      <w:r>
        <w:t xml:space="preserve">7.  Je suis d'accord avec vous, oui. </w:t>
      </w:r>
    </w:p>
    <w:p>
      <w:r>
        <w:t xml:space="preserve">    I agree with you, yes.</w:t>
      </w:r>
    </w:p>
    <w:p>
      <w:r>
        <w:t xml:space="preserve">8.   Il est très beau. Oui! </w:t>
      </w:r>
    </w:p>
    <w:p>
      <w:r>
        <w:t xml:space="preserve">    It is very beautiful, Yes!</w:t>
      </w:r>
    </w:p>
    <w:p>
      <w:r>
        <w:t>9.  Oui, je vais bientôt commencer mon travail.</w:t>
      </w:r>
    </w:p>
    <w:p>
      <w:r>
        <w:t xml:space="preserve">    Yes, I will start my work soon. </w:t>
      </w:r>
    </w:p>
    <w:p>
      <w:r>
        <w:t>10.  La voiture est-elle rouge? Oui.</w:t>
      </w:r>
    </w:p>
    <w:p>
      <w:r>
        <w:t xml:space="preserve">    Is the car red? Yes.</w:t>
      </w:r>
    </w:p>
    <w:p/>
    <w:p>
      <w:r>
        <w:rPr>
          <w:b/>
        </w:rPr>
        <w:t>Word: Non | Meaning: No</w:t>
      </w:r>
    </w:p>
    <w:p/>
    <w:p>
      <w:r>
        <w:t xml:space="preserve">1. Je n'aime pas les films d'horreur.  </w:t>
      </w:r>
    </w:p>
    <w:p>
      <w:r>
        <w:t>2. Non, je ne suis pas d'accord avec toi.</w:t>
      </w:r>
    </w:p>
    <w:p>
      <w:r>
        <w:t>3. Il est impossible de faire ça, non ?</w:t>
      </w:r>
    </w:p>
    <w:p>
      <w:r>
        <w:t xml:space="preserve">4. La situation est délicate, non ? </w:t>
      </w:r>
    </w:p>
    <w:p>
      <w:r>
        <w:t xml:space="preserve">5. Tu vas me dire que tu es heureux ? Non, tu ne l'es pas. </w:t>
      </w:r>
    </w:p>
    <w:p>
      <w:r>
        <w:t xml:space="preserve">6.  Le café était froid et il n'était pas bon, non ? </w:t>
      </w:r>
    </w:p>
    <w:p>
      <w:r>
        <w:t>7.  Je n'ai pas envie de cuisiner ce soir, non?</w:t>
      </w:r>
    </w:p>
    <w:p>
      <w:r>
        <w:t>8.  La température est trop basse pour aller dehors. Non, je reste à la maison.</w:t>
      </w:r>
    </w:p>
    <w:p>
      <w:r>
        <w:t>9. Je ne comprends pas l'idée, non ?</w:t>
      </w:r>
    </w:p>
    <w:p>
      <w:r>
        <w:t>10. La réponse est non, je n'arrive pas à comprendre.</w:t>
      </w:r>
    </w:p>
    <w:p/>
    <w:p>
      <w:r>
        <w:rPr>
          <w:b/>
        </w:rPr>
        <w:t>Word: Grand | Meaning: Large, great</w:t>
      </w:r>
    </w:p>
    <w:p/>
    <w:p>
      <w:r>
        <w:t>1. La maison est grande.</w:t>
      </w:r>
    </w:p>
    <w:p>
      <w:r>
        <w:t xml:space="preserve">   The house is large.</w:t>
      </w:r>
    </w:p>
    <w:p>
      <w:r>
        <w:t>2. Le marché est grand, avec beaucoup de produits.</w:t>
      </w:r>
    </w:p>
    <w:p>
      <w:r>
        <w:t xml:space="preserve">  The market is large, with many products.</w:t>
      </w:r>
    </w:p>
    <w:p>
      <w:r>
        <w:t xml:space="preserve">3. Il a un grand sourire sur son visage. </w:t>
      </w:r>
    </w:p>
    <w:p>
      <w:r>
        <w:t xml:space="preserve">    He has a big smile on his face.</w:t>
      </w:r>
    </w:p>
    <w:p>
      <w:r>
        <w:t>4. J'ai une grande passion pour la musique.</w:t>
      </w:r>
    </w:p>
    <w:p>
      <w:r>
        <w:t xml:space="preserve">   I have a great passion for music.</w:t>
      </w:r>
    </w:p>
    <w:p>
      <w:r>
        <w:t xml:space="preserve">5. La montagne est grande et majestueuse. </w:t>
      </w:r>
    </w:p>
    <w:p>
      <w:r>
        <w:t xml:space="preserve">   The mountain is large and majestic. </w:t>
      </w:r>
    </w:p>
    <w:p>
      <w:r>
        <w:t xml:space="preserve">6. Les enfants sont grands et curieux. </w:t>
      </w:r>
    </w:p>
    <w:p>
      <w:r>
        <w:t xml:space="preserve">  The children are big and curious. </w:t>
      </w:r>
    </w:p>
    <w:p>
      <w:r>
        <w:t xml:space="preserve">7. Vous avez un grand projet pour l'avenir. </w:t>
      </w:r>
    </w:p>
    <w:p>
      <w:r>
        <w:t xml:space="preserve">   You have a great project for the future.</w:t>
      </w:r>
    </w:p>
    <w:p>
      <w:r>
        <w:t xml:space="preserve">8. Il est difficile de trouver un appartement grand. </w:t>
      </w:r>
    </w:p>
    <w:p>
      <w:r>
        <w:t xml:space="preserve">   It is difficult to find a large apartment.</w:t>
      </w:r>
    </w:p>
    <w:p>
      <w:r>
        <w:t xml:space="preserve">9. La ville est grande et animée. </w:t>
      </w:r>
    </w:p>
    <w:p>
      <w:r>
        <w:t xml:space="preserve">   The city is large and lively. </w:t>
      </w:r>
    </w:p>
    <w:p>
      <w:r>
        <w:t xml:space="preserve">10. J'ai l'impression que le monde est grand. </w:t>
      </w:r>
    </w:p>
    <w:p>
      <w:r>
        <w:t xml:space="preserve">    I feel like the world is large.</w:t>
      </w:r>
    </w:p>
    <w:p/>
    <w:p>
      <w:r>
        <w:rPr>
          <w:b/>
        </w:rPr>
        <w:t>Word: Petit | Meaning: Small</w:t>
      </w:r>
    </w:p>
    <w:p/>
    <w:p>
      <w:r>
        <w:t>1.  Il est petit, mais il travaille dur.</w:t>
      </w:r>
    </w:p>
    <w:p>
      <w:r>
        <w:t xml:space="preserve">    He is small, but he works hard.</w:t>
      </w:r>
    </w:p>
    <w:p>
      <w:r>
        <w:t>2. La petite fille joue dans la cour.</w:t>
      </w:r>
    </w:p>
    <w:p>
      <w:r>
        <w:t xml:space="preserve">    The little girl plays in the courtyard.</w:t>
      </w:r>
    </w:p>
    <w:p>
      <w:r>
        <w:t>3.  C'est un petit chat gris.</w:t>
      </w:r>
    </w:p>
    <w:p>
      <w:r>
        <w:t xml:space="preserve">    It's a tiny gray cat. </w:t>
      </w:r>
    </w:p>
    <w:p>
      <w:r>
        <w:t>4. Le gâteau est petit, mais délicieux.</w:t>
      </w:r>
    </w:p>
    <w:p>
      <w:r>
        <w:t xml:space="preserve">    The cake is small but delicious. </w:t>
      </w:r>
    </w:p>
    <w:p>
      <w:r>
        <w:t>5. Tu as une petite robe rouge?</w:t>
      </w:r>
    </w:p>
    <w:p>
      <w:r>
        <w:t xml:space="preserve">    Do you have a little red dress? </w:t>
      </w:r>
    </w:p>
    <w:p>
      <w:r>
        <w:t>6. Il est petit, mais il est très gentil.</w:t>
      </w:r>
    </w:p>
    <w:p>
      <w:r>
        <w:t xml:space="preserve">    He is small, but he is very kind. </w:t>
      </w:r>
    </w:p>
    <w:p>
      <w:r>
        <w:t>7.  J’ai besoin d’un petit café.</w:t>
      </w:r>
    </w:p>
    <w:p>
      <w:r>
        <w:t xml:space="preserve">     I need a small coffee. </w:t>
      </w:r>
    </w:p>
    <w:p>
      <w:r>
        <w:t>8. La maison est petite, mais confortable.</w:t>
      </w:r>
    </w:p>
    <w:p>
      <w:r>
        <w:t xml:space="preserve">   The house is small, but cozy.</w:t>
      </w:r>
    </w:p>
    <w:p>
      <w:r>
        <w:t>9. Il est petit et il n'aime pas les grands espaces.</w:t>
      </w:r>
    </w:p>
    <w:p>
      <w:r>
        <w:t xml:space="preserve">    He is small and he doesn't like large spaces. </w:t>
      </w:r>
    </w:p>
    <w:p>
      <w:r>
        <w:t xml:space="preserve">10.  J'ai un petit garçon, il est très mignon. </w:t>
      </w:r>
    </w:p>
    <w:p>
      <w:r>
        <w:t xml:space="preserve">     I have a little boy, he is very cute.</w:t>
      </w:r>
    </w:p>
    <w:p/>
    <w:p>
      <w:r>
        <w:rPr>
          <w:b/>
        </w:rPr>
        <w:t>Word: Belle | Meaning: Beautiful</w:t>
      </w:r>
    </w:p>
    <w:p/>
    <w:p>
      <w:r>
        <w:t xml:space="preserve">1. La ville est belle et animée. </w:t>
      </w:r>
    </w:p>
    <w:p>
      <w:r>
        <w:t xml:space="preserve">    The city is beautiful and lively.</w:t>
      </w:r>
    </w:p>
    <w:p>
      <w:r>
        <w:t xml:space="preserve">2. Elle a une belle voix. </w:t>
      </w:r>
    </w:p>
    <w:p>
      <w:r>
        <w:t xml:space="preserve">    She has a beautiful voice.</w:t>
      </w:r>
    </w:p>
    <w:p>
      <w:r>
        <w:t xml:space="preserve">3. Le château est belle à l'extérieur. </w:t>
      </w:r>
    </w:p>
    <w:p>
      <w:r>
        <w:t xml:space="preserve">    The castle is beautiful on the outside.</w:t>
      </w:r>
    </w:p>
    <w:p>
      <w:r>
        <w:t>4. Il aime la belle lumière du soleil.</w:t>
      </w:r>
    </w:p>
    <w:p>
      <w:r>
        <w:t xml:space="preserve">   He likes the beautiful light of the sun.</w:t>
      </w:r>
    </w:p>
    <w:p>
      <w:r>
        <w:t>5. La cuisine a un bel aspect.</w:t>
      </w:r>
    </w:p>
    <w:p>
      <w:r>
        <w:t xml:space="preserve">    The kitchen looks pretty.</w:t>
      </w:r>
    </w:p>
    <w:p>
      <w:r>
        <w:t xml:space="preserve">6. Ce film est belle et triste. </w:t>
      </w:r>
    </w:p>
    <w:p>
      <w:r>
        <w:t xml:space="preserve">    This movie is both beautiful and sad.</w:t>
      </w:r>
    </w:p>
    <w:p>
      <w:r>
        <w:t>7. L'artiste a peint une belle image de la ville.</w:t>
      </w:r>
    </w:p>
    <w:p>
      <w:r>
        <w:t xml:space="preserve">    The artist painted a beautiful picture of the city.</w:t>
      </w:r>
    </w:p>
    <w:p>
      <w:r>
        <w:t xml:space="preserve">8. La nature était belle avec le ciel bleu et les arbres verts. </w:t>
      </w:r>
    </w:p>
    <w:p>
      <w:r>
        <w:t xml:space="preserve">    Nature was beautiful with blue sky and green trees.</w:t>
      </w:r>
    </w:p>
    <w:p>
      <w:r>
        <w:t xml:space="preserve">9. C’est un bel endroit pour se détendre. </w:t>
      </w:r>
    </w:p>
    <w:p>
      <w:r>
        <w:t xml:space="preserve">    It's a nice place to relax. </w:t>
      </w:r>
    </w:p>
    <w:p>
      <w:r>
        <w:t xml:space="preserve">10. J'ai vu une belle performance de danse. </w:t>
      </w:r>
    </w:p>
    <w:p>
      <w:r>
        <w:t xml:space="preserve">   I saw a beautiful dance performance.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toujours sourire.  </w:t>
      </w:r>
    </w:p>
    <w:p>
      <w:r>
        <w:t xml:space="preserve">   I have an adorable cat that always makes me smile.</w:t>
      </w:r>
    </w:p>
    <w:p>
      <w:r>
        <w:t>2. Il est très important de s’occuper de son chat.</w:t>
      </w:r>
    </w:p>
    <w:p>
      <w:r>
        <w:t xml:space="preserve">   It is very important to take care of your cat. </w:t>
      </w:r>
    </w:p>
    <w:p>
      <w:r>
        <w:t>3. Le chat est un animal indépendant.</w:t>
      </w:r>
    </w:p>
    <w:p>
      <w:r>
        <w:t xml:space="preserve">    The cat is an independent animal.</w:t>
      </w:r>
    </w:p>
    <w:p>
      <w:r>
        <w:t>4.  Mon chat est très sociable et aime jouer avec les enfants.</w:t>
      </w:r>
    </w:p>
    <w:p>
      <w:r>
        <w:t xml:space="preserve">  My cat is very social and likes to play with the kids.</w:t>
      </w:r>
    </w:p>
    <w:p>
      <w:r>
        <w:t xml:space="preserve">5. J'aime la compagnie de mon chat, il me réconforte. </w:t>
      </w:r>
    </w:p>
    <w:p>
      <w:r>
        <w:t xml:space="preserve">   I love the company of my cat, it comforts me. </w:t>
      </w:r>
    </w:p>
    <w:p>
      <w:r>
        <w:t>6. Le chat fait beaucoup de bruit quand il se déplace.</w:t>
      </w:r>
    </w:p>
    <w:p>
      <w:r>
        <w:t xml:space="preserve">    The cat makes a lot of noise when it moves around. </w:t>
      </w:r>
    </w:p>
    <w:p>
      <w:r>
        <w:t>7.  Avez-vous un chat ?</w:t>
      </w:r>
    </w:p>
    <w:p>
      <w:r>
        <w:t xml:space="preserve">   Do you have a cat?</w:t>
      </w:r>
    </w:p>
    <w:p>
      <w:r>
        <w:t>8. Un chat est souvent un animal de compagnie.</w:t>
      </w:r>
    </w:p>
    <w:p>
      <w:r>
        <w:t xml:space="preserve">   A cat is often a companion animal.</w:t>
      </w:r>
    </w:p>
    <w:p>
      <w:r>
        <w:t xml:space="preserve">9.  Il faut nettoyer le chat après les repas pour éviter la saleté. </w:t>
      </w:r>
    </w:p>
    <w:p>
      <w:r>
        <w:t xml:space="preserve">   We need to clean the cat after meals to avoid dirt. </w:t>
      </w:r>
    </w:p>
    <w:p>
      <w:r>
        <w:t xml:space="preserve">10. Il y a beaucoup de chat dans cette ville, ils sont partout! </w:t>
      </w:r>
    </w:p>
    <w:p>
      <w:r>
        <w:t xml:space="preserve">    There are a lot of cats in this city, they're everywhere!</w:t>
      </w:r>
    </w:p>
    <w:p/>
    <w:p>
      <w:r>
        <w:rPr>
          <w:b/>
        </w:rPr>
        <w:t>Word: Sourire | Meaning: Smile</w:t>
      </w:r>
    </w:p>
    <w:p/>
    <w:p>
      <w:r>
        <w:t>1.  Je vous souris quand vous parlez de vos projets.</w:t>
      </w:r>
    </w:p>
    <w:p>
      <w:r>
        <w:t xml:space="preserve">    Smiling when you talk about your projects.</w:t>
      </w:r>
    </w:p>
    <w:p>
      <w:r>
        <w:t>2.  Elle souriait pour cacher ses émotions.</w:t>
      </w:r>
    </w:p>
    <w:p>
      <w:r>
        <w:t xml:space="preserve">    She was smiling to hide her emotions. </w:t>
      </w:r>
    </w:p>
    <w:p>
      <w:r>
        <w:t xml:space="preserve">3.  Un sourire rayonne de bonheur et de joie. </w:t>
      </w:r>
    </w:p>
    <w:p>
      <w:r>
        <w:t xml:space="preserve">   A smile radiates happiness and joy.</w:t>
      </w:r>
    </w:p>
    <w:p>
      <w:r>
        <w:t xml:space="preserve">4.  Le soleil éclaire avec un sourire dans le ciel. </w:t>
      </w:r>
    </w:p>
    <w:p>
      <w:r>
        <w:t xml:space="preserve">   The sun shines with a smile in the sky.</w:t>
      </w:r>
    </w:p>
    <w:p>
      <w:r>
        <w:t xml:space="preserve">5.  Il sourit à son enfant tout en lui parlant. </w:t>
      </w:r>
    </w:p>
    <w:p>
      <w:r>
        <w:t xml:space="preserve">    He smiles at his child while talking to him.</w:t>
      </w:r>
    </w:p>
    <w:p>
      <w:r>
        <w:t>6.  Un sourire simple peut illuminer une journée.</w:t>
      </w:r>
    </w:p>
    <w:p>
      <w:r>
        <w:t xml:space="preserve">   A simple smile can brighten up a day.</w:t>
      </w:r>
    </w:p>
    <w:p>
      <w:r>
        <w:t>7.  Le sourire est un langage universel.</w:t>
      </w:r>
    </w:p>
    <w:p>
      <w:r>
        <w:t xml:space="preserve">   A smile is a universal language.</w:t>
      </w:r>
    </w:p>
    <w:p>
      <w:r>
        <w:t xml:space="preserve">8.  Sa joie et son sourire ont été contagieux. </w:t>
      </w:r>
    </w:p>
    <w:p>
      <w:r>
        <w:t xml:space="preserve">    Her joy and smile were contagious.</w:t>
      </w:r>
    </w:p>
    <w:p>
      <w:r>
        <w:t xml:space="preserve">9.  Je suis heureux et je souris de joie. </w:t>
      </w:r>
    </w:p>
    <w:p>
      <w:r>
        <w:t xml:space="preserve">   I am happy and I smile with joy.</w:t>
      </w:r>
    </w:p>
    <w:p>
      <w:r>
        <w:t>10. Le monde est plein de sourires.</w:t>
      </w:r>
    </w:p>
    <w:p>
      <w:r>
        <w:t xml:space="preserve">   The world is full of smiles.</w:t>
      </w:r>
    </w:p>
    <w:p/>
    <w:p>
      <w:r>
        <w:t>Aider: &lt;To help&gt;</w:t>
      </w:r>
    </w:p>
    <w:p/>
    <w:p>
      <w:r>
        <w:t>1. Je peux aider à la maison aujourd'hui.</w:t>
      </w:r>
    </w:p>
    <w:p>
      <w:r>
        <w:t xml:space="preserve">    I can help with chores at home today.</w:t>
      </w:r>
    </w:p>
    <w:p>
      <w:r>
        <w:t>2.  L'équipe d'aide aux malades est là pour les personnes âgées.</w:t>
      </w:r>
    </w:p>
    <w:p>
      <w:r>
        <w:t xml:space="preserve">    The team of sick assistance is there for the elderly.</w:t>
      </w:r>
    </w:p>
    <w:p>
      <w:r>
        <w:t xml:space="preserve">3. J'aime aider mes amis quand ils ont besoin de quelque chose. </w:t>
      </w:r>
    </w:p>
    <w:p>
      <w:r>
        <w:t xml:space="preserve">    I like to help my friends when they need something. </w:t>
      </w:r>
    </w:p>
    <w:p>
      <w:r>
        <w:t xml:space="preserve">4. L'hôpital a besoin d’aide pour soigner ses patients.  </w:t>
      </w:r>
    </w:p>
    <w:p>
      <w:r>
        <w:t xml:space="preserve">   The hospital needs help to take care of its patients. </w:t>
      </w:r>
    </w:p>
    <w:p>
      <w:r>
        <w:t xml:space="preserve">5. Les bénévoles peuvent aider les personnes en difficulté.  </w:t>
      </w:r>
    </w:p>
    <w:p>
      <w:r>
        <w:t xml:space="preserve">    Volunteers can help people in need.</w:t>
      </w:r>
    </w:p>
    <w:p>
      <w:r>
        <w:t xml:space="preserve">6. Nous sommes là pour vous aider avec vos démarches administratives. </w:t>
      </w:r>
    </w:p>
    <w:p>
      <w:r>
        <w:t xml:space="preserve">    We're here to help you with your administrative procedures. </w:t>
      </w:r>
    </w:p>
    <w:p>
      <w:r>
        <w:t xml:space="preserve">7. Tu peux me demander si tu as besoin de quoi que ce soit.   </w:t>
      </w:r>
    </w:p>
    <w:p>
      <w:r>
        <w:t xml:space="preserve">    You can ask me if you need anything.  </w:t>
      </w:r>
    </w:p>
    <w:p>
      <w:r>
        <w:t xml:space="preserve">8. L'école fournit un soutien aux élèves en difficulté. </w:t>
      </w:r>
    </w:p>
    <w:p>
      <w:r>
        <w:t xml:space="preserve">   The school provides support for students struggling.</w:t>
      </w:r>
    </w:p>
    <w:p>
      <w:r>
        <w:t xml:space="preserve">9. Il a besoin d’aide pour terminer ses devoirs.  </w:t>
      </w:r>
    </w:p>
    <w:p>
      <w:r>
        <w:t xml:space="preserve">   He needs help to finish his homework.</w:t>
      </w:r>
    </w:p>
    <w:p>
      <w:r>
        <w:t>10. Je voudrais aider à nettoyer l'extérieur de la maison.</w:t>
      </w:r>
    </w:p>
    <w:p>
      <w:r>
        <w:t xml:space="preserve">    I would like to help clean the exterior of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