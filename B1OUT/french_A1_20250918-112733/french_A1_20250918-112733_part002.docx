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unir deux personnes.</w:t>
      </w:r>
    </w:p>
    <w:p>
      <w:r>
        <w:t xml:space="preserve">   Love is a powerful force that can unite two people.</w:t>
      </w:r>
    </w:p>
    <w:p>
      <w:r>
        <w:t>2. Il me donne beaucoup d’amour et de tendresse.</w:t>
      </w:r>
    </w:p>
    <w:p>
      <w:r>
        <w:t xml:space="preserve">   He gives me a lot of love and tenderness. </w:t>
      </w:r>
    </w:p>
    <w:p>
      <w:r>
        <w:t>3. L’amour est un sentiment très complexe.</w:t>
      </w:r>
    </w:p>
    <w:p>
      <w:r>
        <w:t xml:space="preserve">   Love is a very complex feeling.</w:t>
      </w:r>
    </w:p>
    <w:p>
      <w:r>
        <w:t>4. Mon amour pour la musique a toujours été grandissant.</w:t>
      </w:r>
    </w:p>
    <w:p>
      <w:r>
        <w:t xml:space="preserve">   My love for music has always been growing.</w:t>
      </w:r>
    </w:p>
    <w:p>
      <w:r>
        <w:t>5. Les enfants ont beaucoup d'amour pour leurs parents.</w:t>
      </w:r>
    </w:p>
    <w:p>
      <w:r>
        <w:t xml:space="preserve">   Children have a lot of love for their parents. </w:t>
      </w:r>
    </w:p>
    <w:p>
      <w:r>
        <w:t xml:space="preserve">6. L’amour est une source de joie et de bonheur. </w:t>
      </w:r>
    </w:p>
    <w:p>
      <w:r>
        <w:t xml:space="preserve">   Love is a source of joy and happiness.</w:t>
      </w:r>
    </w:p>
    <w:p>
      <w:r>
        <w:t>7. La passion et l’amour sont des notions très différentes.</w:t>
      </w:r>
    </w:p>
    <w:p>
      <w:r>
        <w:t xml:space="preserve">   Passion and love are very different concepts. </w:t>
      </w:r>
    </w:p>
    <w:p>
      <w:r>
        <w:t>8. Il ne dit pas beaucoup d'amour à son épouse, mais elle le sait.</w:t>
      </w:r>
    </w:p>
    <w:p>
      <w:r>
        <w:t xml:space="preserve">   He doesn't say much love to his wife, but she knows it. </w:t>
      </w:r>
    </w:p>
    <w:p>
      <w:r>
        <w:t xml:space="preserve">9. L'amour est la clé de la vie. </w:t>
      </w:r>
    </w:p>
    <w:p>
      <w:r>
        <w:t xml:space="preserve">    Love is the key to life.</w:t>
      </w:r>
    </w:p>
    <w:p>
      <w:r>
        <w:t xml:space="preserve">10.  Il a l’habitude d’avoir beaucoup d’amis et d’amour dans sa vie. </w:t>
      </w:r>
    </w:p>
    <w:p>
      <w:r>
        <w:t xml:space="preserve">   He’s used to having lots of friends and love in his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J’ai du travail à faire aujourd'hui, bonjour.</w:t>
      </w:r>
    </w:p>
    <w:p>
      <w:r>
        <w:t>I have to do some work today, hello.</w:t>
      </w:r>
    </w:p>
    <w:p>
      <w:r>
        <w:t xml:space="preserve">3.  Bonjour, est-ce que vous pouvez m’aider ? </w:t>
      </w:r>
    </w:p>
    <w:p>
      <w:r>
        <w:t>Hello, can you help me?</w:t>
      </w:r>
    </w:p>
    <w:p>
      <w:r>
        <w:t xml:space="preserve">4.  Le soleil brille aujourd’hui, bonjour ! </w:t>
      </w:r>
    </w:p>
    <w:p>
      <w:r>
        <w:t>The sun is shining today, hello!</w:t>
      </w:r>
    </w:p>
    <w:p>
      <w:r>
        <w:t xml:space="preserve">5. Bonjour à tous !  </w:t>
      </w:r>
    </w:p>
    <w:p>
      <w:r>
        <w:t>Hello everyone!</w:t>
      </w:r>
    </w:p>
    <w:p>
      <w:r>
        <w:t>6.  Bonjour, je voudrais acheter un croissant.</w:t>
      </w:r>
    </w:p>
    <w:p>
      <w:r>
        <w:t>Hello, I would like to buy a croissant.</w:t>
      </w:r>
    </w:p>
    <w:p>
      <w:r>
        <w:t xml:space="preserve">7.  J'ai besoin d'un peu de café, bonjour.  </w:t>
      </w:r>
    </w:p>
    <w:p>
      <w:r>
        <w:t xml:space="preserve">I need a little coffee, hello. </w:t>
      </w:r>
    </w:p>
    <w:p>
      <w:r>
        <w:t>8.  Il fait beau aujourd’hui, bonjour !</w:t>
      </w:r>
    </w:p>
    <w:p>
      <w:r>
        <w:t>It's nice out today, hello!</w:t>
      </w:r>
    </w:p>
    <w:p>
      <w:r>
        <w:t xml:space="preserve">9. Bonjour madame, vous avez des nouvelles ? </w:t>
      </w:r>
    </w:p>
    <w:p>
      <w:r>
        <w:t>Hello madam, do you have any news?</w:t>
      </w:r>
    </w:p>
    <w:p>
      <w:r>
        <w:t>10. Bonjour, est-ce que vous connaissez le restaurant du marché ?</w:t>
      </w:r>
    </w:p>
    <w:p>
      <w:r>
        <w:t>Hello, do you know the market restaurant?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>Yes, I understand.</w:t>
      </w:r>
    </w:p>
    <w:p>
      <w:r>
        <w:t>2.  Oui, j'aime la cuisine française.</w:t>
      </w:r>
    </w:p>
    <w:p>
      <w:r>
        <w:t>Yes, I like French cuisine.</w:t>
      </w:r>
    </w:p>
    <w:p>
      <w:r>
        <w:t xml:space="preserve">3.  Oui, nous sommes prêts à partir. </w:t>
      </w:r>
    </w:p>
    <w:p>
      <w:r>
        <w:t>Yes, we are ready to leave.</w:t>
      </w:r>
    </w:p>
    <w:p>
      <w:r>
        <w:t xml:space="preserve">4.  Oui, c’est une bonne idée. </w:t>
      </w:r>
    </w:p>
    <w:p>
      <w:r>
        <w:t>Yes, that's a good idea.</w:t>
      </w:r>
    </w:p>
    <w:p>
      <w:r>
        <w:t>5.  Je vais aller au marché, oui.</w:t>
      </w:r>
    </w:p>
    <w:p>
      <w:r>
        <w:t>I am going to the market, yes.</w:t>
      </w:r>
    </w:p>
    <w:p>
      <w:r>
        <w:t>6.  Oui, la réponse est claire.</w:t>
      </w:r>
    </w:p>
    <w:p>
      <w:r>
        <w:t>Yes, the answer is clear.</w:t>
      </w:r>
    </w:p>
    <w:p>
      <w:r>
        <w:t xml:space="preserve">7.  Oui, j’ai beaucoup d’amis. </w:t>
      </w:r>
    </w:p>
    <w:p>
      <w:r>
        <w:t>Yes, I have a lot of friends.</w:t>
      </w:r>
    </w:p>
    <w:p>
      <w:r>
        <w:t>8.  Oui, il fait beau aujourd'hui.</w:t>
      </w:r>
    </w:p>
    <w:p>
      <w:r>
        <w:t>Yes, it’s nice out today.</w:t>
      </w:r>
    </w:p>
    <w:p>
      <w:r>
        <w:t>9.  Oui, je suis fatigué après le voyage.</w:t>
      </w:r>
    </w:p>
    <w:p>
      <w:r>
        <w:t>Yes, I am tired after the trip.</w:t>
      </w:r>
    </w:p>
    <w:p>
      <w:r>
        <w:t xml:space="preserve">10. Oui, merci beaucoup. </w:t>
      </w:r>
    </w:p>
    <w:p>
      <w:r>
        <w:t>Yes, thank you very much.</w:t>
      </w:r>
    </w:p>
    <w:p/>
    <w:p>
      <w:r>
        <w:t>Fleur: Flower</w:t>
      </w:r>
    </w:p>
    <w:p/>
    <w:p>
      <w:r>
        <w:t>1. La fleur est magnifique, avec ses pétales roses et dorés.</w:t>
      </w:r>
    </w:p>
    <w:p>
      <w:r>
        <w:t xml:space="preserve">    The flower is magnificent, with its pink and golden petals.</w:t>
      </w:r>
    </w:p>
    <w:p>
      <w:r>
        <w:t xml:space="preserve">2. J'adore les fleurs de printemps, car elles symbolisent la beauté de l'été. </w:t>
      </w:r>
    </w:p>
    <w:p>
      <w:r>
        <w:t xml:space="preserve">    I love spring flowers because they symbolize the beauty of summer.</w:t>
      </w:r>
    </w:p>
    <w:p>
      <w:r>
        <w:t>3. Les couleurs des fleurs d'orchidées sont très vives et surprenantes.</w:t>
      </w:r>
    </w:p>
    <w:p>
      <w:r>
        <w:t xml:space="preserve">   The colors of orchids flowers are very bright and surprising.</w:t>
      </w:r>
    </w:p>
    <w:p>
      <w:r>
        <w:t>4. La fleur représente le symbole de la paix dans beaucoup de cultures.</w:t>
      </w:r>
    </w:p>
    <w:p>
      <w:r>
        <w:t xml:space="preserve">   A flower represents a symbol of peace in many cultures.</w:t>
      </w:r>
    </w:p>
    <w:p>
      <w:r>
        <w:t xml:space="preserve">5.  L'artiste a peint une fleur sur son tableau, représentant la sérénité et la pureté. </w:t>
      </w:r>
    </w:p>
    <w:p>
      <w:r>
        <w:t xml:space="preserve">    The artist painted a flower on his painting, representing serenity and purity.</w:t>
      </w:r>
    </w:p>
    <w:p>
      <w:r>
        <w:t>6.  J'ai vu des fleurs sauvages dans le jardin de ma grand-mère.</w:t>
      </w:r>
    </w:p>
    <w:p>
      <w:r>
        <w:t xml:space="preserve">   I saw wild flowers in my grandmother's garden.</w:t>
      </w:r>
    </w:p>
    <w:p>
      <w:r>
        <w:t xml:space="preserve">7. La fleur d'oranger est une plante rare et précieuse. </w:t>
      </w:r>
    </w:p>
    <w:p>
      <w:r>
        <w:t xml:space="preserve">    The orange blossom is a rare and precious plant.</w:t>
      </w:r>
    </w:p>
    <w:p>
      <w:r>
        <w:t xml:space="preserve">8. J'aimerais planter un arbre à fleur pour la rendre plus belle. </w:t>
      </w:r>
    </w:p>
    <w:p>
      <w:r>
        <w:t xml:space="preserve">   I would like to plant a flower tree to make it more beautiful.</w:t>
      </w:r>
    </w:p>
    <w:p>
      <w:r>
        <w:t>9.  Le jardin est rempli de fleurs dans toutes les couleurs possibles.</w:t>
      </w:r>
    </w:p>
    <w:p>
      <w:r>
        <w:t xml:space="preserve">   The garden is filled with flowers in all the possible colors.</w:t>
      </w:r>
    </w:p>
    <w:p>
      <w:r>
        <w:t xml:space="preserve">10. La fleur est une source d'inspiration pour beaucoup de créateurs. </w:t>
      </w:r>
    </w:p>
    <w:p>
      <w:r>
        <w:t xml:space="preserve">    A flower is an inspiration for many creators.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 rouge dans la cuisine.</w:t>
      </w:r>
    </w:p>
    <w:p>
      <w:r>
        <w:t xml:space="preserve">    I like red in the kitchen.</w:t>
      </w:r>
    </w:p>
    <w:p>
      <w:r>
        <w:t>3. Il y a un tableau rouge dans la chambre.</w:t>
      </w:r>
    </w:p>
    <w:p>
      <w:r>
        <w:t xml:space="preserve">   There is a red table in the bedroom.</w:t>
      </w:r>
    </w:p>
    <w:p>
      <w:r>
        <w:t>4. Le feu était rouge.</w:t>
      </w:r>
    </w:p>
    <w:p>
      <w:r>
        <w:t xml:space="preserve">    The fire was red.</w:t>
      </w:r>
    </w:p>
    <w:p>
      <w:r>
        <w:t xml:space="preserve">5. Les tomates sont rouges. </w:t>
      </w:r>
    </w:p>
    <w:p>
      <w:r>
        <w:t xml:space="preserve">    Tomatoes are red.</w:t>
      </w:r>
    </w:p>
    <w:p>
      <w:r>
        <w:t>6. La robe de ma mère est rouge.</w:t>
      </w:r>
    </w:p>
    <w:p>
      <w:r>
        <w:t xml:space="preserve">    My mother's dress is red.</w:t>
      </w:r>
    </w:p>
    <w:p>
      <w:r>
        <w:t>7. Il y a une pomme rouge sur la table.</w:t>
      </w:r>
    </w:p>
    <w:p>
      <w:r>
        <w:t xml:space="preserve">   There is a red apple on the table.</w:t>
      </w:r>
    </w:p>
    <w:p>
      <w:r>
        <w:t>8. La fleur est rouge et belle.</w:t>
      </w:r>
    </w:p>
    <w:p>
      <w:r>
        <w:t xml:space="preserve">    The flower is red and beautiful.</w:t>
      </w:r>
    </w:p>
    <w:p>
      <w:r>
        <w:t xml:space="preserve">9. Le drapeau français est rouge, blanc et bleu. </w:t>
      </w:r>
    </w:p>
    <w:p>
      <w:r>
        <w:t xml:space="preserve">    The French flag is red, white and blue.</w:t>
      </w:r>
    </w:p>
    <w:p>
      <w:r>
        <w:t>10. L'eau du robinet était rouge.</w:t>
      </w:r>
    </w:p>
    <w:p>
      <w:r>
        <w:t xml:space="preserve">    The tap water was red.</w:t>
      </w:r>
    </w:p>
    <w:p/>
    <w:p>
      <w:r>
        <w:t>Chat: Cat</w:t>
      </w:r>
    </w:p>
    <w:p/>
    <w:p>
      <w:r>
        <w:t xml:space="preserve">1. Il est temps de parler avec mon chat. </w:t>
      </w:r>
    </w:p>
    <w:p>
      <w:r>
        <w:t xml:space="preserve">   It's time to talk with my cat.</w:t>
      </w:r>
    </w:p>
    <w:p>
      <w:r>
        <w:t xml:space="preserve">2. Je suis très content de voir mon chat. </w:t>
      </w:r>
    </w:p>
    <w:p>
      <w:r>
        <w:t xml:space="preserve">    I am very happy to see my cat.</w:t>
      </w:r>
    </w:p>
    <w:p>
      <w:r>
        <w:t xml:space="preserve">3. La chatte est adorable et joue avec un jouet. </w:t>
      </w:r>
    </w:p>
    <w:p>
      <w:r>
        <w:t xml:space="preserve">  The kitten is adorable and plays with a toy. </w:t>
      </w:r>
    </w:p>
    <w:p>
      <w:r>
        <w:t xml:space="preserve">4. J'aime beaucoup la compagnie de mon chat. </w:t>
      </w:r>
    </w:p>
    <w:p>
      <w:r>
        <w:t xml:space="preserve">   I love the company of my cat. </w:t>
      </w:r>
    </w:p>
    <w:p>
      <w:r>
        <w:t xml:space="preserve">5. Le chat me regarde en attendant qu’il prenne sa collation. </w:t>
      </w:r>
    </w:p>
    <w:p>
      <w:r>
        <w:t xml:space="preserve">   My cat looks at me waiting for its snack. </w:t>
      </w:r>
    </w:p>
    <w:p>
      <w:r>
        <w:t>6. Il est important d’entretenir son chat régulièrement.</w:t>
      </w:r>
    </w:p>
    <w:p>
      <w:r>
        <w:t xml:space="preserve">    It's important to take care of your cat regularly. </w:t>
      </w:r>
    </w:p>
    <w:p>
      <w:r>
        <w:t xml:space="preserve">7.  Les chats sont des animaux intelligents et indépendants. </w:t>
      </w:r>
    </w:p>
    <w:p>
      <w:r>
        <w:t xml:space="preserve">   Cats are intelligent and independent animals. </w:t>
      </w:r>
    </w:p>
    <w:p>
      <w:r>
        <w:t xml:space="preserve">8. Vous devez donner de l'eau à votre chat chaque jour. </w:t>
      </w:r>
    </w:p>
    <w:p>
      <w:r>
        <w:t xml:space="preserve">   You must give your cat water every day. </w:t>
      </w:r>
    </w:p>
    <w:p>
      <w:r>
        <w:t>9. Les chats aiment beaucoup la compagnie des humains.</w:t>
      </w:r>
    </w:p>
    <w:p>
      <w:r>
        <w:t xml:space="preserve">   Cats love the company of humans a lot. </w:t>
      </w:r>
    </w:p>
    <w:p>
      <w:r>
        <w:t xml:space="preserve">10.  Mon chat est très gentil et aime jouer avec moi. </w:t>
      </w:r>
    </w:p>
    <w:p>
      <w:r>
        <w:t xml:space="preserve">   My cat is very nice and likes to play with me.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 The ball is very high in the sky.</w:t>
      </w:r>
    </w:p>
    <w:p>
      <w:r>
        <w:t>2. La Tour Eiffel est une structure haute de Paris.</w:t>
      </w:r>
    </w:p>
    <w:p>
      <w:r>
        <w:t xml:space="preserve">   The Eiffel Tower is a tall structure of Paris.</w:t>
      </w:r>
    </w:p>
    <w:p>
      <w:r>
        <w:t>3. Nous devons aller au sommet pour avoir une vue panoramique.</w:t>
      </w:r>
    </w:p>
    <w:p>
      <w:r>
        <w:t xml:space="preserve">   We must go to the top to have a panoramic view.</w:t>
      </w:r>
    </w:p>
    <w:p>
      <w:r>
        <w:t>4. L'arbre est tellement haut que nous ne pouvons pas le toucher.</w:t>
      </w:r>
    </w:p>
    <w:p>
      <w:r>
        <w:t xml:space="preserve">   The tree is so high that we cannot touch it.</w:t>
      </w:r>
    </w:p>
    <w:p>
      <w:r>
        <w:t>5. Je trouve la musique très haute en volume.</w:t>
      </w:r>
    </w:p>
    <w:p>
      <w:r>
        <w:t xml:space="preserve">   I find the music very loud in volume.</w:t>
      </w:r>
    </w:p>
    <w:p>
      <w:r>
        <w:t xml:space="preserve">6. Il a l'air d'être très heureux, il est au sommet de sa vie. </w:t>
      </w:r>
    </w:p>
    <w:p>
      <w:r>
        <w:t xml:space="preserve">    He seems very happy, he is at the top of his life.</w:t>
      </w:r>
    </w:p>
    <w:p>
      <w:r>
        <w:t>7. Les montagnes sont plus hautes que les arbres.</w:t>
      </w:r>
    </w:p>
    <w:p>
      <w:r>
        <w:t xml:space="preserve">   The mountains are taller than the trees. </w:t>
      </w:r>
    </w:p>
    <w:p>
      <w:r>
        <w:t>8. J'aime regarder la nature depuis un point haut.</w:t>
      </w:r>
    </w:p>
    <w:p>
      <w:r>
        <w:t xml:space="preserve">   I like to look at nature from a high point. </w:t>
      </w:r>
    </w:p>
    <w:p>
      <w:r>
        <w:t xml:space="preserve">9. Il faut aller à l’hôtel pour avoir un hébergement haut de gamme.  </w:t>
      </w:r>
    </w:p>
    <w:p>
      <w:r>
        <w:t xml:space="preserve">    We must go to the hotel for high-end accommodation.</w:t>
      </w:r>
    </w:p>
    <w:p>
      <w:r>
        <w:t xml:space="preserve">10. L’élève est à bout de souffle, il est au sommet de la colline. </w:t>
      </w:r>
    </w:p>
    <w:p>
      <w:r>
        <w:t xml:space="preserve">    The student is out of breath, he is at the top of the hill.</w:t>
      </w:r>
    </w:p>
    <w:p/>
    <w:p>
      <w:r>
        <w:rPr>
          <w:b/>
        </w:rPr>
        <w:t>Word: maison | Meaning: house</w:t>
      </w:r>
    </w:p>
    <w:p/>
    <w:p>
      <w:r>
        <w:t>1.  J'adore vivre dans ma petite maison.</w:t>
      </w:r>
    </w:p>
    <w:p>
      <w:r>
        <w:t xml:space="preserve">   I adore living in my little house.</w:t>
      </w:r>
    </w:p>
    <w:p>
      <w:r>
        <w:t>2.  La maison de Pierre est très spacieuse.</w:t>
      </w:r>
    </w:p>
    <w:p>
      <w:r>
        <w:t xml:space="preserve">   Pierre’s house is very spacious.</w:t>
      </w:r>
    </w:p>
    <w:p>
      <w:r>
        <w:t xml:space="preserve">3.  Mon père est fier de sa nouvelle maison. </w:t>
      </w:r>
    </w:p>
    <w:p>
      <w:r>
        <w:t xml:space="preserve">   My father is proud of his new house.</w:t>
      </w:r>
    </w:p>
    <w:p>
      <w:r>
        <w:t xml:space="preserve">4.  Nous allons visiter la maison des grands-parents ce week-end. </w:t>
      </w:r>
    </w:p>
    <w:p>
      <w:r>
        <w:t xml:space="preserve">   We are going to visit grandparents' house this weekend.</w:t>
      </w:r>
    </w:p>
    <w:p>
      <w:r>
        <w:t>5.  La maison a une belle terrasse et un jardin luxuriant.</w:t>
      </w:r>
    </w:p>
    <w:p>
      <w:r>
        <w:t xml:space="preserve">   The house has a beautiful terrace and a lush garden. </w:t>
      </w:r>
    </w:p>
    <w:p>
      <w:r>
        <w:t xml:space="preserve">6.  Elle a peint le plafond de sa maison dans des couleurs vives. </w:t>
      </w:r>
    </w:p>
    <w:p>
      <w:r>
        <w:t xml:space="preserve">   She painted the ceiling of her house in bright colors.</w:t>
      </w:r>
    </w:p>
    <w:p>
      <w:r>
        <w:t>7.  Le chien est assis près de la maison.</w:t>
      </w:r>
    </w:p>
    <w:p>
      <w:r>
        <w:t xml:space="preserve">   The dog is sitting near the house. </w:t>
      </w:r>
    </w:p>
    <w:p>
      <w:r>
        <w:t xml:space="preserve">8.  Les voisins ont besoin d'aide pour leur maison après l'incendie. </w:t>
      </w:r>
    </w:p>
    <w:p>
      <w:r>
        <w:t xml:space="preserve">   Neighbors need help with their house after the fire. </w:t>
      </w:r>
    </w:p>
    <w:p>
      <w:r>
        <w:t xml:space="preserve">9.  Elle a acheté une nouvelle maison à Paris. </w:t>
      </w:r>
    </w:p>
    <w:p>
      <w:r>
        <w:t xml:space="preserve">   She bought a new house in Paris.</w:t>
      </w:r>
    </w:p>
    <w:p>
      <w:r>
        <w:t xml:space="preserve">10. Nous allons au marché pour acheter des produits frais et faire le plein de maison. </w:t>
      </w:r>
    </w:p>
    <w:p>
      <w:r>
        <w:t xml:space="preserve">   We are going to the market to buy fresh products and stock up on groceries.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sun's light shines through the trees.</w:t>
      </w:r>
    </w:p>
    <w:p>
      <w:r>
        <w:t>2.  Le lampadaire éclaircit la rue après le coucher du soleil.</w:t>
      </w:r>
    </w:p>
    <w:p>
      <w:r>
        <w:t xml:space="preserve">   Streetlight illuminates the street after sunset. </w:t>
      </w:r>
    </w:p>
    <w:p>
      <w:r>
        <w:t>3. J’adore la lumière d’une soirée de cinéma.</w:t>
      </w:r>
    </w:p>
    <w:p>
      <w:r>
        <w:t xml:space="preserve">   I love the light of a movie night.</w:t>
      </w:r>
    </w:p>
    <w:p>
      <w:r>
        <w:t>4. La lune dégage une lumière douce et mystérieuse.</w:t>
      </w:r>
    </w:p>
    <w:p>
      <w:r>
        <w:t xml:space="preserve">   The moon emits a gentle and mysterious light.</w:t>
      </w:r>
    </w:p>
    <w:p>
      <w:r>
        <w:t xml:space="preserve">5.  Il y a un manque de lumière dans cette pièce. </w:t>
      </w:r>
    </w:p>
    <w:p>
      <w:r>
        <w:t xml:space="preserve">   There is a lack of light in this room.</w:t>
      </w:r>
    </w:p>
    <w:p>
      <w:r>
        <w:t xml:space="preserve">6. La lumière est importante pour nos vies. </w:t>
      </w:r>
    </w:p>
    <w:p>
      <w:r>
        <w:t xml:space="preserve">   Light is important for our lives.</w:t>
      </w:r>
    </w:p>
    <w:p>
      <w:r>
        <w:t>7. L’éclairage public est essentiel pour la sécurité des rues.</w:t>
      </w:r>
    </w:p>
    <w:p>
      <w:r>
        <w:t xml:space="preserve">   Public lighting is essential for the safety of streets.</w:t>
      </w:r>
    </w:p>
    <w:p>
      <w:r>
        <w:t>8.  La lumière de la table a éclairé les livres sur le bureau.</w:t>
      </w:r>
    </w:p>
    <w:p>
      <w:r>
        <w:t xml:space="preserve">   The table lamp illuminated books on the desk. </w:t>
      </w:r>
    </w:p>
    <w:p>
      <w:r>
        <w:t>9. La lumière artificielle nous permet de travailler plus longtemps.</w:t>
      </w:r>
    </w:p>
    <w:p>
      <w:r>
        <w:t xml:space="preserve">   Artificial light allows us to work longer. </w:t>
      </w:r>
    </w:p>
    <w:p>
      <w:r>
        <w:t xml:space="preserve">10.  L'artiste a utilisé une lumière naturelle pour son tableau. </w:t>
      </w:r>
    </w:p>
    <w:p>
      <w:r>
        <w:t xml:space="preserve">    The artist used natural light for his painting.</w:t>
      </w:r>
    </w:p>
    <w:p/>
    <w:p>
      <w:r>
        <w:rPr>
          <w:b/>
        </w:rPr>
        <w:t>Word: amusement | Meaning: enjoyment</w:t>
      </w:r>
    </w:p>
    <w:p/>
    <w:p>
      <w:r>
        <w:t>1.  J'ai beaucoup d'amusement en faisant des jeux de société avec mes amis.</w:t>
      </w:r>
    </w:p>
    <w:p>
      <w:r>
        <w:t xml:space="preserve">   * I have a lot of fun playing board games with my friends.*</w:t>
      </w:r>
    </w:p>
    <w:p>
      <w:r>
        <w:t xml:space="preserve">2.  L’ambiance était pleine d’amusement et les invités étaient heureux. </w:t>
      </w:r>
    </w:p>
    <w:p>
      <w:r>
        <w:t xml:space="preserve">   * The atmosphere was full of amusement, and the guests were happy.* </w:t>
      </w:r>
    </w:p>
    <w:p>
      <w:r>
        <w:t xml:space="preserve">3.  Un film d'animation peut parfois être amusant pour les enfants. </w:t>
      </w:r>
    </w:p>
    <w:p>
      <w:r>
        <w:t xml:space="preserve">   * A animated movie can sometimes be fun for children.*</w:t>
      </w:r>
    </w:p>
    <w:p>
      <w:r>
        <w:t xml:space="preserve">4.  L’histoire de ces animaux est très amusante à raconter. </w:t>
      </w:r>
    </w:p>
    <w:p>
      <w:r>
        <w:t xml:space="preserve">   * The story of these animals is very entertaining to tell.* </w:t>
      </w:r>
    </w:p>
    <w:p>
      <w:r>
        <w:t>5.  La soirée était pleine d’amusement, avec des jeux et une musique divertissante.</w:t>
      </w:r>
    </w:p>
    <w:p>
      <w:r>
        <w:t xml:space="preserve">   * The party was full of amusement with games and fun music.* </w:t>
      </w:r>
    </w:p>
    <w:p>
      <w:r>
        <w:t>6.  Le musée avait beaucoup d'expositions qui ont offert un amusement aux visiteurs.</w:t>
      </w:r>
    </w:p>
    <w:p>
      <w:r>
        <w:t xml:space="preserve">   * The museum had many exhibitions that offered amusement to visitors.* </w:t>
      </w:r>
    </w:p>
    <w:p>
      <w:r>
        <w:t>7.  L’été est un temps idéal pour l'amusement avec la famille et les amis.</w:t>
      </w:r>
    </w:p>
    <w:p>
      <w:r>
        <w:t xml:space="preserve">   * Summer is a great time for fun with family and friends.* </w:t>
      </w:r>
    </w:p>
    <w:p>
      <w:r>
        <w:t xml:space="preserve">8.  Il faut savoir s'amuser avec des gens qui ne sont pas toujours d'accord. </w:t>
      </w:r>
    </w:p>
    <w:p>
      <w:r>
        <w:t xml:space="preserve">    * You must learn to have fun with people who are not always in agreement.*</w:t>
      </w:r>
    </w:p>
    <w:p>
      <w:r>
        <w:t>9.  Le voyage de l’auteur est rempli d’amusement et de découvertes.</w:t>
      </w:r>
    </w:p>
    <w:p>
      <w:r>
        <w:t xml:space="preserve">   * The author’s journey is full of amusement and discoveries.* </w:t>
      </w:r>
    </w:p>
    <w:p>
      <w:r>
        <w:t>10. Le concert était très amusant, avec des chansons que j’aime bien.</w:t>
      </w:r>
    </w:p>
    <w:p>
      <w:r>
        <w:t xml:space="preserve">   * The concert was very fun, with songs I like.*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