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J'aime beaucoup jouer aux jeux de bois dans le jardin. </w:t>
      </w:r>
    </w:p>
    <w:p>
      <w:r>
        <w:t xml:space="preserve">    I love playing wooden games in the garden.</w:t>
      </w:r>
    </w:p>
    <w:p>
      <w:r>
        <w:t xml:space="preserve">2. La maison a des bois magnifiques pour les fenêtres. </w:t>
      </w:r>
    </w:p>
    <w:p>
      <w:r>
        <w:t xml:space="preserve">    The house has beautiful wood for the windows.</w:t>
      </w:r>
    </w:p>
    <w:p>
      <w:r>
        <w:t xml:space="preserve">3. Le bois du vieux chêne est très dur à travailler. </w:t>
      </w:r>
    </w:p>
    <w:p>
      <w:r>
        <w:t xml:space="preserve">    The wood of the old oak is very hard to work with.</w:t>
      </w:r>
    </w:p>
    <w:p>
      <w:r>
        <w:t xml:space="preserve">4. J'ai besoin de bois pour construire une table. </w:t>
      </w:r>
    </w:p>
    <w:p>
      <w:r>
        <w:t xml:space="preserve">    I need wood to build a table.</w:t>
      </w:r>
    </w:p>
    <w:p>
      <w:r>
        <w:t>5. Les arbres sont recouverts de bois dans la forêt.</w:t>
      </w:r>
    </w:p>
    <w:p>
      <w:r>
        <w:t xml:space="preserve">    Trees are covered in wood in the forest. </w:t>
      </w:r>
    </w:p>
    <w:p>
      <w:r>
        <w:t>6. Le pain est fait avec du blé, qui est un type de bois.</w:t>
      </w:r>
    </w:p>
    <w:p>
      <w:r>
        <w:t xml:space="preserve">    Bread is made with wheat, which is a type of wood. </w:t>
      </w:r>
    </w:p>
    <w:p>
      <w:r>
        <w:t xml:space="preserve">7. La construction d'une maison nécessite beaucoup de bois. </w:t>
      </w:r>
    </w:p>
    <w:p>
      <w:r>
        <w:t xml:space="preserve">    Construction of a house requires a lot of wood. </w:t>
      </w:r>
    </w:p>
    <w:p>
      <w:r>
        <w:t xml:space="preserve">8. Les enfants aiment jouer aux jeux de bois avec leur ami. </w:t>
      </w:r>
    </w:p>
    <w:p>
      <w:r>
        <w:t xml:space="preserve">    Children like to play wooden games with their friend. </w:t>
      </w:r>
    </w:p>
    <w:p>
      <w:r>
        <w:t xml:space="preserve">9. Le vieux bois sert à faire des objets décoratifs.  </w:t>
      </w:r>
    </w:p>
    <w:p>
      <w:r>
        <w:t xml:space="preserve">    Old wood is used to make decorative items.</w:t>
      </w:r>
    </w:p>
    <w:p>
      <w:r>
        <w:t xml:space="preserve">10. J'ai acheté du bois pour construire une clôture. </w:t>
      </w:r>
    </w:p>
    <w:p>
      <w:r>
        <w:t xml:space="preserve">    I bought some wood to build a fence.</w:t>
      </w:r>
    </w:p>
    <w:p/>
    <w:p>
      <w:r>
        <w:t xml:space="preserve">Cat: &lt;noun&gt;  |  **A small, furry animal that purrs and walks on four legs.** </w:t>
        <w:br/>
        <w:br/>
        <w:br/>
        <w:t>Let me know if you have any other words you'd like translated! 😊</w:t>
      </w:r>
    </w:p>
    <w:p/>
    <w:p>
      <w:r>
        <w:t>1.  J'ai un chat gris et adorable.</w:t>
      </w:r>
    </w:p>
    <w:p>
      <w:r>
        <w:t xml:space="preserve">    I have a gray and adorable cat.</w:t>
      </w:r>
    </w:p>
    <w:p>
      <w:r>
        <w:t>2.  Il adore jouer avec le jouet de la souris.</w:t>
      </w:r>
    </w:p>
    <w:p>
      <w:r>
        <w:t xml:space="preserve">    He loves to play with the mouse toy. </w:t>
      </w:r>
    </w:p>
    <w:p>
      <w:r>
        <w:t>3.  La vie d'un chat est pleine de surprises.</w:t>
      </w:r>
    </w:p>
    <w:p>
      <w:r>
        <w:t xml:space="preserve">    A cat's life is full of surprises.</w:t>
      </w:r>
    </w:p>
    <w:p>
      <w:r>
        <w:t>4.  Le chat me regarde avec des yeux bleus.</w:t>
      </w:r>
    </w:p>
    <w:p>
      <w:r>
        <w:t xml:space="preserve">    The cat looks at me with blue eyes.</w:t>
      </w:r>
    </w:p>
    <w:p>
      <w:r>
        <w:t>5.   Les chats sont des animaux indépendants.</w:t>
      </w:r>
    </w:p>
    <w:p>
      <w:r>
        <w:t xml:space="preserve">    Cats are independent animals. </w:t>
      </w:r>
    </w:p>
    <w:p>
      <w:r>
        <w:t>6.  Il s’est agenouillé pour se faire câliner.</w:t>
      </w:r>
    </w:p>
    <w:p>
      <w:r>
        <w:t xml:space="preserve">    He knelt down to be stroked. </w:t>
      </w:r>
    </w:p>
    <w:p>
      <w:r>
        <w:t>7.  Une chatte est très attentionnée avec ses petits.</w:t>
      </w:r>
    </w:p>
    <w:p>
      <w:r>
        <w:t xml:space="preserve">    A kitten is very attentive with her little ones. </w:t>
      </w:r>
    </w:p>
    <w:p>
      <w:r>
        <w:t>8.   Avez-vous un chat?</w:t>
      </w:r>
    </w:p>
    <w:p>
      <w:r>
        <w:t xml:space="preserve">    Do you have a cat? </w:t>
      </w:r>
    </w:p>
    <w:p>
      <w:r>
        <w:t>9.   La femme porte son chat dans son sac.</w:t>
      </w:r>
    </w:p>
    <w:p>
      <w:r>
        <w:t xml:space="preserve">    The woman carries her cat in her bag. </w:t>
      </w:r>
    </w:p>
    <w:p>
      <w:r>
        <w:t>10.  Je pense que le chat est fatigué.</w:t>
      </w:r>
    </w:p>
    <w:p>
      <w:r>
        <w:t xml:space="preserve">    I think the cat is tired.</w:t>
      </w:r>
    </w:p>
    <w:p/>
    <w:p>
      <w:r>
        <w:rPr>
          <w:b/>
        </w:rPr>
        <w:t>Word: Amuse | Meaning: To entertain or delight</w:t>
      </w:r>
    </w:p>
    <w:p/>
    <w:p>
      <w:r>
        <w:t>1. L'idée d'amuser les enfants amuse moi beaucoup.</w:t>
      </w:r>
    </w:p>
    <w:p>
      <w:r>
        <w:t xml:space="preserve">   The idea of amusing children amuses me very much.</w:t>
      </w:r>
    </w:p>
    <w:p>
      <w:r>
        <w:t>2. Le film ne m’a pas amusé, il était trop triste.</w:t>
      </w:r>
    </w:p>
    <w:p>
      <w:r>
        <w:t xml:space="preserve">    The movie didn't amuse me; it was too sad.</w:t>
      </w:r>
    </w:p>
    <w:p>
      <w:r>
        <w:t xml:space="preserve">3. La lecture de ce livre est un véritable amusement pour moi. </w:t>
      </w:r>
    </w:p>
    <w:p>
      <w:r>
        <w:t xml:space="preserve">   Reading this book is a true pleasure for me. </w:t>
      </w:r>
    </w:p>
    <w:p>
      <w:r>
        <w:t>4. L’humoriste amuse tous les invités.</w:t>
      </w:r>
    </w:p>
    <w:p>
      <w:r>
        <w:t xml:space="preserve">   The comedian amused all the guests.</w:t>
      </w:r>
    </w:p>
    <w:p>
      <w:r>
        <w:t xml:space="preserve">5.  Faire des jeux amusant avec mes amis. </w:t>
      </w:r>
    </w:p>
    <w:p>
      <w:r>
        <w:t xml:space="preserve">   Having fun playing games with my friends is enjoyable.</w:t>
      </w:r>
    </w:p>
    <w:p>
      <w:r>
        <w:t>6.  J'ai été amusé par la visite de ce musée.</w:t>
      </w:r>
    </w:p>
    <w:p>
      <w:r>
        <w:t xml:space="preserve">    I was amused by visiting this museum.</w:t>
      </w:r>
    </w:p>
    <w:p>
      <w:r>
        <w:t xml:space="preserve">7.  La musique amuse toujours les enfants. </w:t>
      </w:r>
    </w:p>
    <w:p>
      <w:r>
        <w:t xml:space="preserve">   Music always amuses the children. </w:t>
      </w:r>
    </w:p>
    <w:p>
      <w:r>
        <w:t xml:space="preserve">8.  Le spectacle était vraiment amusant pour moi. </w:t>
      </w:r>
    </w:p>
    <w:p>
      <w:r>
        <w:t xml:space="preserve">  The show was really amusing for me. </w:t>
      </w:r>
    </w:p>
    <w:p>
      <w:r>
        <w:t>9.  Amuser ses amis, c'est la meilleure façon d'être heureux.</w:t>
      </w:r>
    </w:p>
    <w:p>
      <w:r>
        <w:t xml:space="preserve">   Amusing your friends is the best way to be happy. </w:t>
      </w:r>
    </w:p>
    <w:p>
      <w:r>
        <w:t xml:space="preserve">10.  Un bon amusement est une source de joie et de plaisir. </w:t>
      </w:r>
    </w:p>
    <w:p>
      <w:r>
        <w:t xml:space="preserve">    A good amusement source of joy and pleasure.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nous unit.</w:t>
      </w:r>
    </w:p>
    <w:p>
      <w:r>
        <w:t xml:space="preserve">   Love is a powerful force that unites us. </w:t>
      </w:r>
    </w:p>
    <w:p>
      <w:r>
        <w:t>3. Elle a un amour profond pour la nature.</w:t>
      </w:r>
    </w:p>
    <w:p>
      <w:r>
        <w:t xml:space="preserve">   She has a deep love for the nature.</w:t>
      </w:r>
    </w:p>
    <w:p>
      <w:r>
        <w:t>4.  Le film met l'accent sur l'amour et la perte.</w:t>
      </w:r>
    </w:p>
    <w:p>
      <w:r>
        <w:t xml:space="preserve">   The movie emphasizes love and loss. </w:t>
      </w:r>
    </w:p>
    <w:p>
      <w:r>
        <w:t xml:space="preserve">5.  Le couple partage un amour inconditionnel. </w:t>
      </w:r>
    </w:p>
    <w:p>
      <w:r>
        <w:t xml:space="preserve">    The couple shares an unconditional love. </w:t>
      </w:r>
    </w:p>
    <w:p>
      <w:r>
        <w:t>6. Le sentiment d'amour est une force qui nous pousse à vivre.</w:t>
      </w:r>
    </w:p>
    <w:p>
      <w:r>
        <w:t xml:space="preserve">   The feeling of love pushes us to live. </w:t>
      </w:r>
    </w:p>
    <w:p>
      <w:r>
        <w:t>7. Les jeunes ont des sentiments d'amour pour les amis.</w:t>
      </w:r>
    </w:p>
    <w:p>
      <w:r>
        <w:t xml:space="preserve">  Young people have feelings of love for friends. </w:t>
      </w:r>
    </w:p>
    <w:p>
      <w:r>
        <w:t>8. L'amour peut être un beau cadeau de la vie.</w:t>
      </w:r>
    </w:p>
    <w:p>
      <w:r>
        <w:t xml:space="preserve">   Love can be a beautiful gift of life. </w:t>
      </w:r>
    </w:p>
    <w:p>
      <w:r>
        <w:t xml:space="preserve">9. Il est important d'écouter son amour propre. </w:t>
      </w:r>
    </w:p>
    <w:p>
      <w:r>
        <w:t xml:space="preserve">   It is important to listen to one's own self-love.  </w:t>
      </w:r>
    </w:p>
    <w:p>
      <w:r>
        <w:t>10. Le langage de l'amour est universel.</w:t>
      </w:r>
    </w:p>
    <w:p>
      <w:r>
        <w:t xml:space="preserve">   The language of love is universal.</w:t>
      </w:r>
    </w:p>
    <w:p/>
    <w:p>
      <w:r>
        <w:rPr>
          <w:b/>
        </w:rPr>
        <w:t>Word: play | Meaning: to engage in an activity for enjoyment</w:t>
      </w:r>
    </w:p>
    <w:p/>
    <w:p>
      <w:r>
        <w:t>1. J'adore jouer au tennis avec mes amis.</w:t>
      </w:r>
    </w:p>
    <w:p>
      <w:r>
        <w:t xml:space="preserve">  I love to play tennis with my friends.</w:t>
      </w:r>
    </w:p>
    <w:p>
      <w:r>
        <w:t>2. Il aime jouer à la musique.</w:t>
      </w:r>
    </w:p>
    <w:p>
      <w:r>
        <w:t xml:space="preserve">  He likes to play music.</w:t>
      </w:r>
    </w:p>
    <w:p>
      <w:r>
        <w:t>3. Je veux jouer à un jeu de cartes.</w:t>
      </w:r>
    </w:p>
    <w:p>
      <w:r>
        <w:t xml:space="preserve">  I want to play a card game. </w:t>
      </w:r>
    </w:p>
    <w:p>
      <w:r>
        <w:t>4. Les enfants jouent dans le parc.</w:t>
      </w:r>
    </w:p>
    <w:p>
      <w:r>
        <w:t xml:space="preserve">  The children are playing in the park. </w:t>
      </w:r>
    </w:p>
    <w:p>
      <w:r>
        <w:t>5. La famille doit se réunir pour jouer aux jeux de société.</w:t>
      </w:r>
    </w:p>
    <w:p>
      <w:r>
        <w:t xml:space="preserve">  The family must get together to play board games.</w:t>
      </w:r>
    </w:p>
    <w:p>
      <w:r>
        <w:t>6. J'ai envie de jouer à un jeu vidéo.</w:t>
      </w:r>
    </w:p>
    <w:p>
      <w:r>
        <w:t xml:space="preserve">  I feel like playing a video game.</w:t>
      </w:r>
    </w:p>
    <w:p>
      <w:r>
        <w:t>7. Ils jouent tous les jours.</w:t>
      </w:r>
    </w:p>
    <w:p>
      <w:r>
        <w:t xml:space="preserve">  They play every day. </w:t>
      </w:r>
    </w:p>
    <w:p>
      <w:r>
        <w:t>8. Il est impossible de jouer à ce jeu sans avoir d’équipement.</w:t>
      </w:r>
    </w:p>
    <w:p>
      <w:r>
        <w:t xml:space="preserve">  It's impossible to play this game without equipment. </w:t>
      </w:r>
    </w:p>
    <w:p>
      <w:r>
        <w:t>9. Les enfants aiment jouer avec des ballons.</w:t>
      </w:r>
    </w:p>
    <w:p>
      <w:r>
        <w:t xml:space="preserve">  Children like to play with balls. </w:t>
      </w:r>
    </w:p>
    <w:p>
      <w:r>
        <w:t xml:space="preserve">10. On joue souvent au jeux vidéo en famille. </w:t>
      </w:r>
    </w:p>
    <w:p>
      <w:r>
        <w:t xml:space="preserve">   We often play video games as a family.</w:t>
      </w:r>
    </w:p>
    <w:p/>
    <w:p>
      <w:r>
        <w:rPr>
          <w:b/>
        </w:rPr>
        <w:t>Word: petite | Meaning: small</w:t>
      </w:r>
    </w:p>
    <w:p/>
    <w:p>
      <w:r>
        <w:t>1. La petite fille est assise dans la cour.</w:t>
      </w:r>
    </w:p>
    <w:p>
      <w:r>
        <w:t xml:space="preserve">    The little girl is sitting in the courtyard.</w:t>
      </w:r>
    </w:p>
    <w:p>
      <w:r>
        <w:t>2. J’ai une petite voiture, mais elle est assez fiable.</w:t>
      </w:r>
    </w:p>
    <w:p>
      <w:r>
        <w:t xml:space="preserve">    I have a small car, but it is quite reliable.</w:t>
      </w:r>
    </w:p>
    <w:p>
      <w:r>
        <w:t xml:space="preserve">3. Le café est petit, mais il est délicieux. </w:t>
      </w:r>
    </w:p>
    <w:p>
      <w:r>
        <w:t xml:space="preserve">    The coffee is small, but it's delicious.</w:t>
      </w:r>
    </w:p>
    <w:p>
      <w:r>
        <w:t xml:space="preserve">4. La petite maison est située à l’endroit du village. </w:t>
      </w:r>
    </w:p>
    <w:p>
      <w:r>
        <w:t xml:space="preserve">    The small house is located in the village’s end-point.</w:t>
      </w:r>
    </w:p>
    <w:p>
      <w:r>
        <w:t>5. Ma femme a une petite taille et elle porte des robes courtes.</w:t>
      </w:r>
    </w:p>
    <w:p>
      <w:r>
        <w:t xml:space="preserve">    My wife has a small build and she wears short dresses.</w:t>
      </w:r>
    </w:p>
    <w:p>
      <w:r>
        <w:t>6. Il a acheté un petit cadeau pour son ami de vacances.</w:t>
      </w:r>
    </w:p>
    <w:p>
      <w:r>
        <w:t xml:space="preserve">    He bought a small present for his friend on vacation. </w:t>
      </w:r>
    </w:p>
    <w:p>
      <w:r>
        <w:t xml:space="preserve">7.  Les petits oiseaux chantent dans les arbres. </w:t>
      </w:r>
    </w:p>
    <w:p>
      <w:r>
        <w:t xml:space="preserve">    The little birds sing in the trees.</w:t>
      </w:r>
    </w:p>
    <w:p>
      <w:r>
        <w:t>8. Le gâteau était petit, mais délicieux à la fois.</w:t>
      </w:r>
    </w:p>
    <w:p>
      <w:r>
        <w:t xml:space="preserve">    The cake was small but delicious at the same time. </w:t>
      </w:r>
    </w:p>
    <w:p>
      <w:r>
        <w:t>9. Je n’ai pas de petite sœur, seulement un frère plus jeune.</w:t>
      </w:r>
    </w:p>
    <w:p>
      <w:r>
        <w:t xml:space="preserve">    I don't have a little sister, only a younger brother. </w:t>
      </w:r>
    </w:p>
    <w:p>
      <w:r>
        <w:t xml:space="preserve">10. La petite fleur s'est accrochée à la branche.  </w:t>
      </w:r>
    </w:p>
    <w:p>
      <w:r>
        <w:t xml:space="preserve">     The small flower got stuck to the branch.</w:t>
      </w:r>
    </w:p>
    <w:p/>
    <w:p>
      <w:r>
        <w:rPr>
          <w:b/>
        </w:rPr>
        <w:t>Word: faire | Meaning: to do, make, or cause</w:t>
      </w:r>
    </w:p>
    <w:p/>
    <w:p>
      <w:r>
        <w:t>1. Je dois faire mon devoir avant de voir mes amis.</w:t>
      </w:r>
    </w:p>
    <w:p>
      <w:r>
        <w:t xml:space="preserve">   I have to do my homework before I see my friends.</w:t>
      </w:r>
    </w:p>
    <w:p>
      <w:r>
        <w:t>2. Il fait très froid aujourd'hui, alors je vais me couvrir.</w:t>
      </w:r>
    </w:p>
    <w:p>
      <w:r>
        <w:t xml:space="preserve">   It is very cold today, so I am going to cover myself.</w:t>
      </w:r>
    </w:p>
    <w:p>
      <w:r>
        <w:t>3. Nous allons faire une promenade dans le parc après le repas.</w:t>
      </w:r>
    </w:p>
    <w:p>
      <w:r>
        <w:t xml:space="preserve">   We are going to take a walk in the park after dinner. </w:t>
      </w:r>
    </w:p>
    <w:p>
      <w:r>
        <w:t xml:space="preserve">4. Les enfants aiment faire des jeux de société. </w:t>
      </w:r>
    </w:p>
    <w:p>
      <w:r>
        <w:t xml:space="preserve">   Children like playing board games. </w:t>
      </w:r>
    </w:p>
    <w:p>
      <w:r>
        <w:t>5. Je vais faire un café, puis je devrais aller à l'école.</w:t>
      </w:r>
    </w:p>
    <w:p>
      <w:r>
        <w:t xml:space="preserve">   I am going to make coffee then I should go to school. </w:t>
      </w:r>
    </w:p>
    <w:p>
      <w:r>
        <w:t>6. Vous devez faire attention aux autres sur la route.</w:t>
      </w:r>
    </w:p>
    <w:p>
      <w:r>
        <w:t xml:space="preserve">   You need to be careful around other people on the road.  </w:t>
      </w:r>
    </w:p>
    <w:p>
      <w:r>
        <w:t>7. J’ai envie de faire un gâteau pour mes invités.</w:t>
      </w:r>
    </w:p>
    <w:p>
      <w:r>
        <w:t xml:space="preserve">   I feel like baking a cake for my guests.  </w:t>
      </w:r>
    </w:p>
    <w:p>
      <w:r>
        <w:t>8. Les gens s'inquiètent de faire face à des difficultés économiques.</w:t>
      </w:r>
    </w:p>
    <w:p>
      <w:r>
        <w:t xml:space="preserve">   People are worried about facing economic difficulties. </w:t>
      </w:r>
    </w:p>
    <w:p>
      <w:r>
        <w:t xml:space="preserve">9. Il est important de faire attention aux tâches ménagères. </w:t>
      </w:r>
    </w:p>
    <w:p>
      <w:r>
        <w:t xml:space="preserve">   It is important to pay attention to household chores. </w:t>
      </w:r>
    </w:p>
    <w:p>
      <w:r>
        <w:t xml:space="preserve">10. Elle fait un effort pour améliorer ses compétences en anglais. </w:t>
      </w:r>
    </w:p>
    <w:p>
      <w:r>
        <w:t xml:space="preserve">   She makes an effort to improve her English skills.</w:t>
      </w:r>
    </w:p>
    <w:p/>
    <w:p>
      <w:r>
        <w:rPr>
          <w:b/>
        </w:rPr>
        <w:t>Word: petit | Meaning: small</w:t>
      </w:r>
    </w:p>
    <w:p/>
    <w:p>
      <w:r>
        <w:t>1. Ce petit café est délicieux, j'adore le chocolat.</w:t>
      </w:r>
    </w:p>
    <w:p>
      <w:r>
        <w:t xml:space="preserve">  This little cafe is delicious, I love the chocolate.</w:t>
      </w:r>
    </w:p>
    <w:p>
      <w:r>
        <w:t>2. La petite fille a besoin d'un peu de crème solaire pour la plage.</w:t>
      </w:r>
    </w:p>
    <w:p>
      <w:r>
        <w:t xml:space="preserve">  The little girl needs a bit of sunscreen for the beach. </w:t>
      </w:r>
    </w:p>
    <w:p>
      <w:r>
        <w:t>3. Le petit chien s'est endormi sur le tapis.</w:t>
      </w:r>
    </w:p>
    <w:p>
      <w:r>
        <w:t xml:space="preserve">  The little dog fell asleep on the rug.</w:t>
      </w:r>
    </w:p>
    <w:p>
      <w:r>
        <w:t xml:space="preserve">4. J'ai acheté un petit livre à la librairie. </w:t>
      </w:r>
    </w:p>
    <w:p>
      <w:r>
        <w:t xml:space="preserve">  I bought a small book at the bookstore.</w:t>
      </w:r>
    </w:p>
    <w:p>
      <w:r>
        <w:t>5. La petite ville est paisible et agréable.</w:t>
      </w:r>
    </w:p>
    <w:p>
      <w:r>
        <w:t xml:space="preserve">   The little town is peaceful and pleasant. </w:t>
      </w:r>
    </w:p>
    <w:p>
      <w:r>
        <w:t>6. Ma mère est très petite, elle ne peut pas atteindre les étagères.</w:t>
      </w:r>
    </w:p>
    <w:p>
      <w:r>
        <w:t xml:space="preserve">   My mom is very short, she can't reach the shelves.</w:t>
      </w:r>
    </w:p>
    <w:p>
      <w:r>
        <w:t>7. L'enfant a un petit frère qui l'accompagne partout.</w:t>
      </w:r>
    </w:p>
    <w:p>
      <w:r>
        <w:t xml:space="preserve">  The child has a little brother who accompanies him everywhere. </w:t>
      </w:r>
    </w:p>
    <w:p>
      <w:r>
        <w:t>8. Il faut que je révise mon petit chapitre d’histoire.</w:t>
      </w:r>
    </w:p>
    <w:p>
      <w:r>
        <w:t xml:space="preserve">  I need to revise my little history chapter.</w:t>
      </w:r>
    </w:p>
    <w:p>
      <w:r>
        <w:t>9. La petite robe bleue est très élégante.</w:t>
      </w:r>
    </w:p>
    <w:p>
      <w:r>
        <w:t xml:space="preserve">   The little blue dress is very elegant. </w:t>
      </w:r>
    </w:p>
    <w:p>
      <w:r>
        <w:t xml:space="preserve">10. J'ai hâte de voir ce petit concert de musique! </w:t>
      </w:r>
    </w:p>
    <w:p>
      <w:r>
        <w:t xml:space="preserve">  I can't wait to see this small music concert!</w:t>
      </w:r>
    </w:p>
    <w:p/>
    <w:p>
      <w:r>
        <w:rPr>
          <w:b/>
        </w:rPr>
        <w:t>Word: grande | Meaning: large</w:t>
      </w:r>
    </w:p>
    <w:p/>
    <w:p>
      <w:r>
        <w:t xml:space="preserve">1. La maison est grande et confortable. </w:t>
      </w:r>
    </w:p>
    <w:p>
      <w:r>
        <w:t xml:space="preserve">  The house is large and comfortable. </w:t>
      </w:r>
    </w:p>
    <w:p>
      <w:r>
        <w:t xml:space="preserve">2. J'ai besoin d'un grand espace pour travailler. </w:t>
      </w:r>
    </w:p>
    <w:p>
      <w:r>
        <w:t xml:space="preserve">  I need a large space to work.</w:t>
      </w:r>
    </w:p>
    <w:p>
      <w:r>
        <w:t xml:space="preserve">3. Son frère est plus petit que lui, mais il est très sympathique. </w:t>
      </w:r>
    </w:p>
    <w:p>
      <w:r>
        <w:t xml:space="preserve">  His brother is smaller than him, but he is very friendly.</w:t>
      </w:r>
    </w:p>
    <w:p>
      <w:r>
        <w:t xml:space="preserve">4. La ville a une grande population. </w:t>
      </w:r>
    </w:p>
    <w:p>
      <w:r>
        <w:t xml:space="preserve">  The city has a large population. </w:t>
      </w:r>
    </w:p>
    <w:p>
      <w:r>
        <w:t xml:space="preserve">5. Les fleurs de la jungle sont grandes et colorées. </w:t>
      </w:r>
    </w:p>
    <w:p>
      <w:r>
        <w:t xml:space="preserve">  The flowers of the jungle are large and colorful.</w:t>
      </w:r>
    </w:p>
    <w:p>
      <w:r>
        <w:t>6. Il y a une grande variété de fruits dans le marché.</w:t>
      </w:r>
    </w:p>
    <w:p>
      <w:r>
        <w:t xml:space="preserve">   There is a wide variety of fruits in the market.</w:t>
      </w:r>
    </w:p>
    <w:p>
      <w:r>
        <w:t xml:space="preserve">7. L'océan est très grand et profond. </w:t>
      </w:r>
    </w:p>
    <w:p>
      <w:r>
        <w:t xml:space="preserve">   The ocean is very big and deep.</w:t>
      </w:r>
    </w:p>
    <w:p>
      <w:r>
        <w:t>8. J'ai besoin d'un grand livre pour lire ce soir.</w:t>
      </w:r>
    </w:p>
    <w:p>
      <w:r>
        <w:t xml:space="preserve">  I need a large book to read this evening.</w:t>
      </w:r>
    </w:p>
    <w:p>
      <w:r>
        <w:t xml:space="preserve">9. Les avions sont grands et rapides. </w:t>
      </w:r>
    </w:p>
    <w:p>
      <w:r>
        <w:t xml:space="preserve">   Airplanes are large and fast.</w:t>
      </w:r>
    </w:p>
    <w:p>
      <w:r>
        <w:t xml:space="preserve">10. La cuisine de maman est grande et j'adore manger chez elle. </w:t>
      </w:r>
    </w:p>
    <w:p>
      <w:r>
        <w:t xml:space="preserve">   Mom's kitchen is large and I love eating at home.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suis très reconnaissant(e) de votre générosité.</w:t>
      </w:r>
    </w:p>
    <w:p>
      <w:r>
        <w:t xml:space="preserve">  I am very grateful for your generosity.</w:t>
      </w:r>
    </w:p>
    <w:p>
      <w:r>
        <w:t>3. Merci d'avoir organisé ce voyage, c'était formidable !</w:t>
      </w:r>
    </w:p>
    <w:p>
      <w:r>
        <w:t xml:space="preserve">  Thank you for organizing this trip; it was wonderful!</w:t>
      </w:r>
    </w:p>
    <w:p>
      <w:r>
        <w:t>4. Merci pour la cuisine, elle était délicieuse !</w:t>
      </w:r>
    </w:p>
    <w:p>
      <w:r>
        <w:t xml:space="preserve">  Thanks for the cooking; it was delicious!</w:t>
      </w:r>
    </w:p>
    <w:p>
      <w:r>
        <w:t>5. Merci de m'avoir aidé avec les bagages.</w:t>
      </w:r>
    </w:p>
    <w:p>
      <w:r>
        <w:t xml:space="preserve">  Thank you for helping me with my luggage.</w:t>
      </w:r>
    </w:p>
    <w:p>
      <w:r>
        <w:t>6. Merci pour ce cadeau, je l'adore !</w:t>
      </w:r>
    </w:p>
    <w:p>
      <w:r>
        <w:t xml:space="preserve">  Thank you for this gift, I adore it! </w:t>
      </w:r>
    </w:p>
    <w:p>
      <w:r>
        <w:t>7. Je suis très reconnaissant(e) que vous ayez accepté ma demande.</w:t>
      </w:r>
    </w:p>
    <w:p>
      <w:r>
        <w:t xml:space="preserve">  I am very grateful that you accepted my request.</w:t>
      </w:r>
    </w:p>
    <w:p>
      <w:r>
        <w:t>8. Merci de me répondre à la question.</w:t>
      </w:r>
    </w:p>
    <w:p>
      <w:r>
        <w:t xml:space="preserve">  Thank you for answering the question.</w:t>
      </w:r>
    </w:p>
    <w:p>
      <w:r>
        <w:t xml:space="preserve">9. Merci d'avoir partagé ce moment avec moi. </w:t>
      </w:r>
    </w:p>
    <w:p>
      <w:r>
        <w:t xml:space="preserve">  Thank you for sharing this moment with me.</w:t>
      </w:r>
    </w:p>
    <w:p>
      <w:r>
        <w:t>10. Merci de votre patience, j'apprécie beaucoup votre compréhension.</w:t>
      </w:r>
    </w:p>
    <w:p>
      <w:r>
        <w:t xml:space="preserve">  Thank you for your patience; I appreciate a lot your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