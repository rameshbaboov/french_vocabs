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>Hello, how are you?</w:t>
      </w:r>
    </w:p>
    <w:p>
      <w:r>
        <w:t xml:space="preserve">2. Tu m'as laissé un message ce matin, salut ! </w:t>
      </w:r>
    </w:p>
    <w:p>
      <w:r>
        <w:t xml:space="preserve">You left me a message this morning, hello! </w:t>
      </w:r>
    </w:p>
    <w:p>
      <w:r>
        <w:t xml:space="preserve">3.  Salut à tous ! </w:t>
      </w:r>
    </w:p>
    <w:p>
      <w:r>
        <w:t>Good day everyone!</w:t>
      </w:r>
    </w:p>
    <w:p>
      <w:r>
        <w:t xml:space="preserve">4. Je suis ravi de te voir, salut ! </w:t>
      </w:r>
    </w:p>
    <w:p>
      <w:r>
        <w:t>I am happy to see you, hi!</w:t>
      </w:r>
    </w:p>
    <w:p>
      <w:r>
        <w:t xml:space="preserve">5. Salut le monde! </w:t>
      </w:r>
    </w:p>
    <w:p>
      <w:r>
        <w:t>Hello the world!</w:t>
      </w:r>
    </w:p>
    <w:p>
      <w:r>
        <w:t xml:space="preserve">6.  Je suis fatigué après le voyage, salut ! </w:t>
      </w:r>
    </w:p>
    <w:p>
      <w:r>
        <w:t>I am tired after the trip, hello!</w:t>
      </w:r>
    </w:p>
    <w:p>
      <w:r>
        <w:t xml:space="preserve">7.  Salut à l'école, ça va ? </w:t>
      </w:r>
    </w:p>
    <w:p>
      <w:r>
        <w:t>Hi to school, how are things?</w:t>
      </w:r>
    </w:p>
    <w:p>
      <w:r>
        <w:t xml:space="preserve">8.  Salut, j'ai besoin d'un conseil. </w:t>
      </w:r>
    </w:p>
    <w:p>
      <w:r>
        <w:t>Hi, I need some advice.</w:t>
      </w:r>
    </w:p>
    <w:p>
      <w:r>
        <w:t xml:space="preserve">9. Salut les amis, on se retrouve bientôt. </w:t>
      </w:r>
    </w:p>
    <w:p>
      <w:r>
        <w:t>Hello friends, we meet again soon.</w:t>
      </w:r>
    </w:p>
    <w:p>
      <w:r>
        <w:t xml:space="preserve">10.  Je vais à la plage, salut ! </w:t>
      </w:r>
    </w:p>
    <w:p>
      <w:r>
        <w:t>I am going to the beach, hello!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fort.  </w:t>
      </w:r>
    </w:p>
    <w:p>
      <w:r>
        <w:t xml:space="preserve">    He is small but he is strong.</w:t>
      </w:r>
    </w:p>
    <w:p>
      <w:r>
        <w:t xml:space="preserve">2. La fille est petite et elle aime jouer à la poupée.  </w:t>
      </w:r>
    </w:p>
    <w:p>
      <w:r>
        <w:t xml:space="preserve">    The girl is little and she likes to play with dolls. </w:t>
      </w:r>
    </w:p>
    <w:p>
      <w:r>
        <w:t xml:space="preserve">3. Ce café est petit, je dois en prendre un autre.  </w:t>
      </w:r>
    </w:p>
    <w:p>
      <w:r>
        <w:t xml:space="preserve">    This coffee is small, I need to have another one.</w:t>
      </w:r>
    </w:p>
    <w:p>
      <w:r>
        <w:t xml:space="preserve">4. Le chien est petit, il se cache sous le lit.  </w:t>
      </w:r>
    </w:p>
    <w:p>
      <w:r>
        <w:t xml:space="preserve">    The dog is small, it hides under the bed.</w:t>
      </w:r>
    </w:p>
    <w:p>
      <w:r>
        <w:t xml:space="preserve">5. L'enfant est petit, mais il a une grande imagination.  </w:t>
      </w:r>
    </w:p>
    <w:p>
      <w:r>
        <w:t xml:space="preserve">    The child is small, but he has a big imagination.</w:t>
      </w:r>
    </w:p>
    <w:p>
      <w:r>
        <w:t xml:space="preserve">6. J'ai un petit ami qui me dit toujours les choses positives.  </w:t>
      </w:r>
    </w:p>
    <w:p>
      <w:r>
        <w:t xml:space="preserve">    I have a little boyfriend who always tells me positive things. </w:t>
      </w:r>
    </w:p>
    <w:p>
      <w:r>
        <w:t xml:space="preserve">7. Les petits fruits sont délicieux, j'en ai mangé beaucoup aujourd’hui.  </w:t>
      </w:r>
    </w:p>
    <w:p>
      <w:r>
        <w:t xml:space="preserve">    The small fruits are delicious, I ate a lot of them today.</w:t>
      </w:r>
    </w:p>
    <w:p>
      <w:r>
        <w:t xml:space="preserve">8. La maison est petite, mais elle est bien située.  </w:t>
      </w:r>
    </w:p>
    <w:p>
      <w:r>
        <w:t xml:space="preserve">    The house is small, but it is well located. </w:t>
      </w:r>
    </w:p>
    <w:p>
      <w:r>
        <w:t xml:space="preserve">9. Je me sens petit quand je suis seul, j'aime la compagnie des autres.  </w:t>
      </w:r>
    </w:p>
    <w:p>
      <w:r>
        <w:t xml:space="preserve">    I feel small when I am alone, I like the company of others.  </w:t>
      </w:r>
    </w:p>
    <w:p>
      <w:r>
        <w:t xml:space="preserve">10. Le petit chat est adorable, il dort sur ma chaise.  </w:t>
      </w:r>
    </w:p>
    <w:p>
      <w:r>
        <w:t xml:space="preserve">    The little cat is adorable, it sleeps on my chair.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Vous avez une bonne journée.</w:t>
      </w:r>
    </w:p>
    <w:p>
      <w:r>
        <w:t xml:space="preserve">    You have a good day.</w:t>
      </w:r>
    </w:p>
    <w:p>
      <w:r>
        <w:t>3. C'est une bonne idée.</w:t>
      </w:r>
    </w:p>
    <w:p>
      <w:r>
        <w:t xml:space="preserve">   It's a good idea.</w:t>
      </w:r>
    </w:p>
    <w:p>
      <w:r>
        <w:t xml:space="preserve">4. J'ai un bon sentiment. </w:t>
      </w:r>
    </w:p>
    <w:p>
      <w:r>
        <w:t xml:space="preserve">  I have a good feeling.</w:t>
      </w:r>
    </w:p>
    <w:p>
      <w:r>
        <w:t>5. La météo est bonne aujourd'hui.</w:t>
      </w:r>
    </w:p>
    <w:p>
      <w:r>
        <w:t xml:space="preserve">   The weather is good today. </w:t>
      </w:r>
    </w:p>
    <w:p>
      <w:r>
        <w:t>6. Elle a une bonne performance.</w:t>
      </w:r>
    </w:p>
    <w:p>
      <w:r>
        <w:t xml:space="preserve">   She has a good performance.</w:t>
      </w:r>
    </w:p>
    <w:p>
      <w:r>
        <w:t>7. Le livre est bien écrit, Bonne!</w:t>
      </w:r>
    </w:p>
    <w:p>
      <w:r>
        <w:t xml:space="preserve">   The book is well written, good!</w:t>
      </w:r>
    </w:p>
    <w:p>
      <w:r>
        <w:t>8.  J'ai fait une belle course aujourd'hui, bonne !</w:t>
      </w:r>
    </w:p>
    <w:p>
      <w:r>
        <w:t xml:space="preserve">   I had a good run today, good! </w:t>
      </w:r>
    </w:p>
    <w:p>
      <w:r>
        <w:t xml:space="preserve">9. Vous avez une bonne réponse. </w:t>
      </w:r>
    </w:p>
    <w:p>
      <w:r>
        <w:t xml:space="preserve">    You have a good answer.</w:t>
      </w:r>
    </w:p>
    <w:p>
      <w:r>
        <w:t>10. Il est bon de se reposer.</w:t>
      </w:r>
    </w:p>
    <w:p>
      <w:r>
        <w:t xml:space="preserve">     It is good to rest.</w:t>
      </w:r>
    </w:p>
    <w:p/>
    <w:p>
      <w:r>
        <w:rPr>
          <w:b/>
        </w:rPr>
        <w:t>Word: jouer | Meaning: to play</w:t>
      </w:r>
    </w:p>
    <w:p/>
    <w:p>
      <w:r>
        <w:t xml:space="preserve">1.  Je **joue** au tennis avec mes amis le dimanche. </w:t>
      </w:r>
    </w:p>
    <w:p>
      <w:r>
        <w:t xml:space="preserve">    (I play tennis with my friends on Sunday.)</w:t>
      </w:r>
    </w:p>
    <w:p>
      <w:r>
        <w:t xml:space="preserve">2.  Elle adore **jouer** à la musique. </w:t>
      </w:r>
    </w:p>
    <w:p>
      <w:r>
        <w:t xml:space="preserve">    (She loves to play music.)</w:t>
      </w:r>
    </w:p>
    <w:p>
      <w:r>
        <w:t xml:space="preserve">3.  Mon frère et moi **jouons** souvent de l'échecs. </w:t>
      </w:r>
    </w:p>
    <w:p>
      <w:r>
        <w:t xml:space="preserve">    (My brother and I often play chess.)</w:t>
      </w:r>
    </w:p>
    <w:p>
      <w:r>
        <w:t xml:space="preserve">4.  Je **joue** un grand rôle dans le film. </w:t>
      </w:r>
    </w:p>
    <w:p>
      <w:r>
        <w:t xml:space="preserve">    (I play a big role in the movie.)</w:t>
      </w:r>
    </w:p>
    <w:p>
      <w:r>
        <w:t xml:space="preserve">5.  Ils **jouent** beaucoup d'histoires à leurs enfants. </w:t>
      </w:r>
    </w:p>
    <w:p>
      <w:r>
        <w:t xml:space="preserve">    (They play a lot of stories to their children.)</w:t>
      </w:r>
    </w:p>
    <w:p>
      <w:r>
        <w:t xml:space="preserve">6.  Ce soir, j'ai envie de **jouer** au jeu de cartes. </w:t>
      </w:r>
    </w:p>
    <w:p>
      <w:r>
        <w:t xml:space="preserve">    (Tonight, I feel like playing card games.)</w:t>
      </w:r>
    </w:p>
    <w:p>
      <w:r>
        <w:t xml:space="preserve">7.  Le chien **joue** dans le jardin. </w:t>
      </w:r>
    </w:p>
    <w:p>
      <w:r>
        <w:t xml:space="preserve">   (The dog is playing in the garden.)</w:t>
      </w:r>
    </w:p>
    <w:p>
      <w:r>
        <w:t xml:space="preserve">8.  Les enfants **jouent** avec des ballons. </w:t>
      </w:r>
    </w:p>
    <w:p>
      <w:r>
        <w:t xml:space="preserve">    (Children are playing with balls.)</w:t>
      </w:r>
    </w:p>
    <w:p>
      <w:r>
        <w:t xml:space="preserve">9.  Il est important de **jouer** un rôle socialement responsable. </w:t>
      </w:r>
    </w:p>
    <w:p>
      <w:r>
        <w:t xml:space="preserve">    (It's important to play a socially responsible role.) </w:t>
      </w:r>
    </w:p>
    <w:p>
      <w:r>
        <w:t xml:space="preserve">10. J'aime **jouer** à la plage. </w:t>
      </w:r>
    </w:p>
    <w:p>
      <w:r>
        <w:t xml:space="preserve">     (I like to play on the beach.)</w:t>
      </w:r>
    </w:p>
    <w:p/>
    <w:p>
      <w:r>
        <w:rPr>
          <w:b/>
        </w:rPr>
        <w:t>Word: Beau | Meaning: Beautiful</w:t>
      </w:r>
    </w:p>
    <w:p/>
    <w:p>
      <w:r>
        <w:t>1. Il est beau, ce paysage !</w:t>
      </w:r>
    </w:p>
    <w:p>
      <w:r>
        <w:t xml:space="preserve">    He is beautiful, that landscape!</w:t>
      </w:r>
    </w:p>
    <w:p>
      <w:r>
        <w:t>2. L'appartement est bien décoré, il est beau !</w:t>
      </w:r>
    </w:p>
    <w:p>
      <w:r>
        <w:t xml:space="preserve">    The apartment is well decorated, it is nice!</w:t>
      </w:r>
    </w:p>
    <w:p>
      <w:r>
        <w:t xml:space="preserve">3. La fleur est belle et elle est belle à l’œil! </w:t>
      </w:r>
    </w:p>
    <w:p>
      <w:r>
        <w:t xml:space="preserve">    The flower is pretty and it is pretty to the eye!</w:t>
      </w:r>
    </w:p>
    <w:p>
      <w:r>
        <w:t>4. C’est un beau jour pour aller au parc !</w:t>
      </w:r>
    </w:p>
    <w:p>
      <w:r>
        <w:t xml:space="preserve">    It's a beautiful day to go to the park!</w:t>
      </w:r>
    </w:p>
    <w:p>
      <w:r>
        <w:t>5.  La ville est très belle, j'adore la beauté de ses bâtiments!</w:t>
      </w:r>
    </w:p>
    <w:p>
      <w:r>
        <w:t xml:space="preserve">   The city is very beautiful, I love the beauty of its buildings! </w:t>
      </w:r>
    </w:p>
    <w:p>
      <w:r>
        <w:t>6. J'aime les beaux jours, ils sont agréables à passer.</w:t>
      </w:r>
    </w:p>
    <w:p>
      <w:r>
        <w:t xml:space="preserve">   I like the nice days, they are pleasant to spend. </w:t>
      </w:r>
    </w:p>
    <w:p>
      <w:r>
        <w:t xml:space="preserve">7.  Le gâteau est beau, il est magnifique ! </w:t>
      </w:r>
    </w:p>
    <w:p>
      <w:r>
        <w:t xml:space="preserve">    The cake is beautiful, it's magnificent! </w:t>
      </w:r>
    </w:p>
    <w:p>
      <w:r>
        <w:t>8. Il a des cheveux beaux et doux !</w:t>
      </w:r>
    </w:p>
    <w:p>
      <w:r>
        <w:t xml:space="preserve">    He has beautiful and soft hair!</w:t>
      </w:r>
    </w:p>
    <w:p>
      <w:r>
        <w:t>9. Ce film est beau, il fait rêver les gens !</w:t>
      </w:r>
    </w:p>
    <w:p>
      <w:r>
        <w:t xml:space="preserve">   This movie is beautiful, it makes people dream!  </w:t>
      </w:r>
    </w:p>
    <w:p>
      <w:r>
        <w:t>10. La robe est très belle, elle a un design beau.</w:t>
      </w:r>
    </w:p>
    <w:p>
      <w:r>
        <w:t xml:space="preserve">    The dress is very pretty, it has a beautiful design.</w:t>
      </w:r>
    </w:p>
    <w:p/>
    <w:p>
      <w:r>
        <w:rPr>
          <w:b/>
        </w:rPr>
        <w:t>Word: bois | Meaning: wood</w:t>
      </w:r>
    </w:p>
    <w:p/>
    <w:p>
      <w:r>
        <w:t>1. J'aime beaucoup aller **boiser** dans les bois quand il fait beau.</w:t>
      </w:r>
    </w:p>
    <w:p>
      <w:r>
        <w:t xml:space="preserve">   I like to go **to the woods** when it is nice weather.</w:t>
      </w:r>
    </w:p>
    <w:p>
      <w:r>
        <w:t xml:space="preserve">2. Le chien **bois** à la main et est très heureux. </w:t>
      </w:r>
    </w:p>
    <w:p>
      <w:r>
        <w:t xml:space="preserve">   The dog **is playing fetch** and is very happy. </w:t>
      </w:r>
    </w:p>
    <w:p>
      <w:r>
        <w:t>3.  Je vais acheter du **bois** pour construire une nouvelle table.</w:t>
      </w:r>
    </w:p>
    <w:p>
      <w:r>
        <w:t xml:space="preserve">    I am going to buy **wood** to build a new table. </w:t>
      </w:r>
    </w:p>
    <w:p>
      <w:r>
        <w:t>4. L’arbre a des branches **boises** et il est très grand.</w:t>
      </w:r>
    </w:p>
    <w:p>
      <w:r>
        <w:t xml:space="preserve">   The tree has big branches **and is very tall**. </w:t>
      </w:r>
    </w:p>
    <w:p>
      <w:r>
        <w:t xml:space="preserve">5. Le **bois** de la maison est rouge et beau.  </w:t>
      </w:r>
    </w:p>
    <w:p>
      <w:r>
        <w:t xml:space="preserve">   The wood of the house is red and beautiful. </w:t>
      </w:r>
    </w:p>
    <w:p>
      <w:r>
        <w:t>6.  Nous avons besoin de **bois** pour construire notre maison.</w:t>
      </w:r>
    </w:p>
    <w:p>
      <w:r>
        <w:t xml:space="preserve">    We need **wood** to build our house.</w:t>
      </w:r>
    </w:p>
    <w:p>
      <w:r>
        <w:t xml:space="preserve">7.  Il a utilisé une lame de couteau pour couper le **bois**. </w:t>
      </w:r>
    </w:p>
    <w:p>
      <w:r>
        <w:t xml:space="preserve">   He used a knife blade to cut the **wood**. </w:t>
      </w:r>
    </w:p>
    <w:p>
      <w:r>
        <w:t>8.  Le peintre a peint le **bois** et il est magnifique.</w:t>
      </w:r>
    </w:p>
    <w:p>
      <w:r>
        <w:t xml:space="preserve">   The painter painted the **wood** and it's beautiful. </w:t>
      </w:r>
    </w:p>
    <w:p>
      <w:r>
        <w:t xml:space="preserve">9. Le **bois** est un matériau durable et important pour la construction de maisons. </w:t>
      </w:r>
    </w:p>
    <w:p>
      <w:r>
        <w:t xml:space="preserve">    Wood is a durable and important material for building houses. </w:t>
      </w:r>
    </w:p>
    <w:p>
      <w:r>
        <w:t>10.  Le **bois** est un matériau naturel qui peut être utilisé dans de nombreuses applications.</w:t>
      </w:r>
    </w:p>
    <w:p>
      <w:r>
        <w:t xml:space="preserve">   Wood is a natural material that can be used in many applications.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</w:t>
      </w:r>
    </w:p>
    <w:p>
      <w:r>
        <w:t xml:space="preserve">    I love playing board games with my friends.</w:t>
      </w:r>
    </w:p>
    <w:p>
      <w:r>
        <w:t>2. Il a un jeu vidéo très intéressant.</w:t>
      </w:r>
    </w:p>
    <w:p>
      <w:r>
        <w:t xml:space="preserve">    He has a very interesting video game.</w:t>
      </w:r>
    </w:p>
    <w:p>
      <w:r>
        <w:t xml:space="preserve">3. Le film était un jeu d'acteur. </w:t>
      </w:r>
    </w:p>
    <w:p>
      <w:r>
        <w:t xml:space="preserve">    The movie was a play about actors. </w:t>
      </w:r>
    </w:p>
    <w:p>
      <w:r>
        <w:t>4.  Je vais jouer au tennis demain.</w:t>
      </w:r>
    </w:p>
    <w:p>
      <w:r>
        <w:t xml:space="preserve">    I am going to play tennis tomorrow.</w:t>
      </w:r>
    </w:p>
    <w:p>
      <w:r>
        <w:t xml:space="preserve">5. Je ne peux pas me passer de jeux vidéo en soirée. </w:t>
      </w:r>
    </w:p>
    <w:p>
      <w:r>
        <w:t xml:space="preserve">    I can't do without video games in the evening. </w:t>
      </w:r>
    </w:p>
    <w:p>
      <w:r>
        <w:t xml:space="preserve">6. Le jeu d'échecs est un excellent moyen de se détendre.  </w:t>
      </w:r>
    </w:p>
    <w:p>
      <w:r>
        <w:t xml:space="preserve">   Chess is a great way to relax.</w:t>
      </w:r>
    </w:p>
    <w:p>
      <w:r>
        <w:t xml:space="preserve">7. Les enfants jouent à la maison. </w:t>
      </w:r>
    </w:p>
    <w:p>
      <w:r>
        <w:t xml:space="preserve">    Kids play at home. </w:t>
      </w:r>
    </w:p>
    <w:p>
      <w:r>
        <w:t xml:space="preserve">8. J'ai joué un peu de tennis hier soir. </w:t>
      </w:r>
    </w:p>
    <w:p>
      <w:r>
        <w:t xml:space="preserve">    I played a little tennis last evening.</w:t>
      </w:r>
    </w:p>
    <w:p>
      <w:r>
        <w:t xml:space="preserve">9. Il y a un jeu d'argent dans ce magasin de vêtements.  </w:t>
      </w:r>
    </w:p>
    <w:p>
      <w:r>
        <w:t xml:space="preserve">    There is a game of money in this clothing store.</w:t>
      </w:r>
    </w:p>
    <w:p>
      <w:r>
        <w:t xml:space="preserve">10.  Je voudrais jouer à une partie de cartes. </w:t>
      </w:r>
    </w:p>
    <w:p>
      <w:r>
        <w:t xml:space="preserve">     I would like to play a card game.</w:t>
      </w:r>
    </w:p>
    <w:p/>
    <w:p>
      <w:r>
        <w:rPr>
          <w:b/>
        </w:rPr>
        <w:t>Word: belle | Meaning: beautiful</w:t>
      </w:r>
    </w:p>
    <w:p/>
    <w:p>
      <w:r>
        <w:t>1. Cette ville est belle.</w:t>
      </w:r>
    </w:p>
    <w:p>
      <w:r>
        <w:t xml:space="preserve">   This city is beautiful.</w:t>
      </w:r>
    </w:p>
    <w:p>
      <w:r>
        <w:t>2. Votre sourire est belle.</w:t>
      </w:r>
    </w:p>
    <w:p>
      <w:r>
        <w:t xml:space="preserve">   Your smile is pretty.</w:t>
      </w:r>
    </w:p>
    <w:p>
      <w:r>
        <w:t>3. La robe que tu as portée est belle.</w:t>
      </w:r>
    </w:p>
    <w:p>
      <w:r>
        <w:t xml:space="preserve">   The dress you wore was beautiful. </w:t>
      </w:r>
    </w:p>
    <w:p>
      <w:r>
        <w:t>4. Elle a une belle voix.</w:t>
      </w:r>
    </w:p>
    <w:p>
      <w:r>
        <w:t xml:space="preserve">   She has a beautiful voice.</w:t>
      </w:r>
    </w:p>
    <w:p>
      <w:r>
        <w:t>5. J'aime les paysages magnifiques et belles.</w:t>
      </w:r>
    </w:p>
    <w:p>
      <w:r>
        <w:t xml:space="preserve">   I like magnificent landscapes and beautiful ones. </w:t>
      </w:r>
    </w:p>
    <w:p>
      <w:r>
        <w:t>6. L'hôtel a une belle vue sur le lac.</w:t>
      </w:r>
    </w:p>
    <w:p>
      <w:r>
        <w:t xml:space="preserve">   The hotel has a beautiful view of the lake.</w:t>
      </w:r>
    </w:p>
    <w:p>
      <w:r>
        <w:t>7. C'est un film vraiment belle.</w:t>
      </w:r>
    </w:p>
    <w:p>
      <w:r>
        <w:t xml:space="preserve">   It's a really beautiful movie. </w:t>
      </w:r>
    </w:p>
    <w:p>
      <w:r>
        <w:t>8. Le chat est très belle et doux.</w:t>
      </w:r>
    </w:p>
    <w:p>
      <w:r>
        <w:t xml:space="preserve">   The cat is very beautiful and soft.</w:t>
      </w:r>
    </w:p>
    <w:p>
      <w:r>
        <w:t xml:space="preserve">9. La nature a des couleurs belles et éclatantes. </w:t>
      </w:r>
    </w:p>
    <w:p>
      <w:r>
        <w:t xml:space="preserve">   Nature has beautiful and bright colours.</w:t>
      </w:r>
    </w:p>
    <w:p>
      <w:r>
        <w:t>10. Il a une belle idée pour l'anniversaire!</w:t>
      </w:r>
    </w:p>
    <w:p>
      <w:r>
        <w:t xml:space="preserve">    He has a beautiful idea for the birthday party!</w:t>
      </w:r>
    </w:p>
    <w:p/>
    <w:p>
      <w:r>
        <w:rPr>
          <w:b/>
        </w:rPr>
        <w:t>Word: Amusement | Meaning: enjoyment, amusement</w:t>
      </w:r>
    </w:p>
    <w:p/>
    <w:p>
      <w:r>
        <w:t>1.  J'apprécie beaucoup l'amusement des enfants lors de la fête.</w:t>
      </w:r>
    </w:p>
    <w:p>
      <w:r>
        <w:t xml:space="preserve">    2. I really enjoy the amusement of children at the party.</w:t>
      </w:r>
    </w:p>
    <w:p>
      <w:r>
        <w:t xml:space="preserve">2.  Il ne trouve pas d'amusement dans le travail monotone. </w:t>
      </w:r>
    </w:p>
    <w:p>
      <w:r>
        <w:t xml:space="preserve">    3. He doesn’t find any amusement in monotonous work.</w:t>
      </w:r>
    </w:p>
    <w:p>
      <w:r>
        <w:t xml:space="preserve">3.  L'amusement est une source de joie et de détente. </w:t>
      </w:r>
    </w:p>
    <w:p>
      <w:r>
        <w:t xml:space="preserve">    4. Amusement is a source of joy and relaxation.</w:t>
      </w:r>
    </w:p>
    <w:p>
      <w:r>
        <w:t xml:space="preserve">4.  La soirée fut pleine d'amusement, avec beaucoup de rires. </w:t>
      </w:r>
    </w:p>
    <w:p>
      <w:r>
        <w:t xml:space="preserve">    5. The evening was full of amusement with lots of laughter.</w:t>
      </w:r>
    </w:p>
    <w:p>
      <w:r>
        <w:t>5.  L'amusement dépend de la perspective de chaque personne.</w:t>
      </w:r>
    </w:p>
    <w:p>
      <w:r>
        <w:t xml:space="preserve">    6. Amusement depends on the perspective of each person.</w:t>
      </w:r>
    </w:p>
    <w:p>
      <w:r>
        <w:t xml:space="preserve">6.  Il a essayé de trouver l'amusement dans les jeux vidéo. </w:t>
      </w:r>
    </w:p>
    <w:p>
      <w:r>
        <w:t xml:space="preserve">    7. He tried to find amusement in video games.</w:t>
      </w:r>
    </w:p>
    <w:p>
      <w:r>
        <w:t>7.  La comédie nous donne souvent un amusement immédiat.</w:t>
      </w:r>
    </w:p>
    <w:p>
      <w:r>
        <w:t xml:space="preserve">    8. Comedy often gives us immediate amusement. </w:t>
      </w:r>
    </w:p>
    <w:p>
      <w:r>
        <w:t xml:space="preserve">8.  L’amusement n'est pas toujours facile à trouver. </w:t>
      </w:r>
    </w:p>
    <w:p>
      <w:r>
        <w:t xml:space="preserve">   9. Amusement is not always easy to find. </w:t>
      </w:r>
    </w:p>
    <w:p>
      <w:r>
        <w:t>10.  Il faut être ouvert aux nouvelles expériences pour en trouver l’amusement.</w:t>
      </w:r>
    </w:p>
    <w:p>
      <w:r>
        <w:t xml:space="preserve">    10. You need to be open to new experiences to find amusement in them.</w:t>
      </w:r>
    </w:p>
    <w:p/>
    <w:p>
      <w:r>
        <w:rPr>
          <w:b/>
        </w:rPr>
        <w:t>Word: Bien | Meaning: Good</w:t>
      </w:r>
    </w:p>
    <w:p/>
    <w:p>
      <w:r>
        <w:t>1. Je me sens bien aujourd'hui.</w:t>
      </w:r>
    </w:p>
    <w:p>
      <w:r>
        <w:t xml:space="preserve">   I feel well today.</w:t>
      </w:r>
    </w:p>
    <w:p>
      <w:r>
        <w:t>2. Il est bon d'avoir une bonne santé.</w:t>
      </w:r>
    </w:p>
    <w:p>
      <w:r>
        <w:t xml:space="preserve">   It is good to have good health.</w:t>
      </w:r>
    </w:p>
    <w:p>
      <w:r>
        <w:t xml:space="preserve">3. La journée s’est déroulée bien. </w:t>
      </w:r>
    </w:p>
    <w:p>
      <w:r>
        <w:t xml:space="preserve">   The day went well.</w:t>
      </w:r>
    </w:p>
    <w:p>
      <w:r>
        <w:t>4.  C'est un bon film.</w:t>
      </w:r>
    </w:p>
    <w:p>
      <w:r>
        <w:t xml:space="preserve">   This is a good movie.</w:t>
      </w:r>
    </w:p>
    <w:p>
      <w:r>
        <w:t>5. Je pense que nous avons fait le bon choix.</w:t>
      </w:r>
    </w:p>
    <w:p>
      <w:r>
        <w:t xml:space="preserve">   I think we made the right choice.</w:t>
      </w:r>
    </w:p>
    <w:p>
      <w:r>
        <w:t>6. Il y a quelques choses de bien dans la vie.</w:t>
      </w:r>
    </w:p>
    <w:p>
      <w:r>
        <w:t xml:space="preserve">    There are some good things in life.</w:t>
      </w:r>
    </w:p>
    <w:p>
      <w:r>
        <w:t xml:space="preserve">7. La cuisine française est très délicieuse. </w:t>
      </w:r>
    </w:p>
    <w:p>
      <w:r>
        <w:t xml:space="preserve">   French cuisine is very delicious. </w:t>
      </w:r>
    </w:p>
    <w:p>
      <w:r>
        <w:t xml:space="preserve">8. J'aime bien passer du temps avec mes amis. </w:t>
      </w:r>
    </w:p>
    <w:p>
      <w:r>
        <w:t xml:space="preserve">  I like to spend time with my friends.</w:t>
      </w:r>
    </w:p>
    <w:p>
      <w:r>
        <w:t>9. Le soleil brille, et il fait bon aller au parc.</w:t>
      </w:r>
    </w:p>
    <w:p>
      <w:r>
        <w:t xml:space="preserve">    The sun is shining, and it’s nice to go to the park.</w:t>
      </w:r>
    </w:p>
    <w:p>
      <w:r>
        <w:t xml:space="preserve">10. La vie est belle, et je suis heureux de la vivre. </w:t>
      </w:r>
    </w:p>
    <w:p>
      <w:r>
        <w:t xml:space="preserve">   Life is beautiful, and I am happy to live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