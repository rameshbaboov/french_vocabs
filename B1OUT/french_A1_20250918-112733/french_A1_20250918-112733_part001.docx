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  The sunlight shines on the beach.</w:t>
      </w:r>
    </w:p>
    <w:p>
      <w:r>
        <w:t>2. La lumière de la bougie éclaire la pièce.</w:t>
      </w:r>
    </w:p>
    <w:p>
      <w:r>
        <w:t xml:space="preserve">    The candlelight illuminates the room.</w:t>
      </w:r>
    </w:p>
    <w:p>
      <w:r>
        <w:t xml:space="preserve">3. J'aime regarder la lumière des étoiles dans le ciel. </w:t>
      </w:r>
    </w:p>
    <w:p>
      <w:r>
        <w:t xml:space="preserve">    I like to look at the light of stars in the sky.</w:t>
      </w:r>
    </w:p>
    <w:p>
      <w:r>
        <w:t>4. Il y a une lumière rouge sur le panneau d’arrêt.</w:t>
      </w:r>
    </w:p>
    <w:p>
      <w:r>
        <w:t xml:space="preserve">    There is a red light on the stop sign.</w:t>
      </w:r>
    </w:p>
    <w:p>
      <w:r>
        <w:t>5. La lumière est faible, nous devons allumer plus de lampes.</w:t>
      </w:r>
    </w:p>
    <w:p>
      <w:r>
        <w:t xml:space="preserve">    The light is weak, we must turn on more lamps.</w:t>
      </w:r>
    </w:p>
    <w:p>
      <w:r>
        <w:t xml:space="preserve">6. Les enfants jouent dans la lumière du jour. </w:t>
      </w:r>
    </w:p>
    <w:p>
      <w:r>
        <w:t xml:space="preserve">    The children play in the light of day.</w:t>
      </w:r>
    </w:p>
    <w:p>
      <w:r>
        <w:t xml:space="preserve">7. Il y a une lumière sur les routes pour l’autobus. </w:t>
      </w:r>
    </w:p>
    <w:p>
      <w:r>
        <w:t xml:space="preserve">    There is a light on the roads for the bus.</w:t>
      </w:r>
    </w:p>
    <w:p>
      <w:r>
        <w:t xml:space="preserve">8. La lumière de l'ordinateur est trop faible. </w:t>
      </w:r>
    </w:p>
    <w:p>
      <w:r>
        <w:t xml:space="preserve">    The computer screen is too dim.</w:t>
      </w:r>
    </w:p>
    <w:p>
      <w:r>
        <w:t>9.  Il faut que la lumière brille plus fort pour pouvoir lire!</w:t>
      </w:r>
    </w:p>
    <w:p>
      <w:r>
        <w:t xml:space="preserve">   We need more light to be able to read! </w:t>
      </w:r>
    </w:p>
    <w:p>
      <w:r>
        <w:t xml:space="preserve">10. La lumière du crépuscule est magnifique. </w:t>
      </w:r>
    </w:p>
    <w:p>
      <w:r>
        <w:t xml:space="preserve">   Sunset light is beautiful.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>2. Je vous souhaite une bonne journée.</w:t>
      </w:r>
    </w:p>
    <w:p>
      <w:r>
        <w:t xml:space="preserve">    I wish you a good day.</w:t>
      </w:r>
    </w:p>
    <w:p>
      <w:r>
        <w:t>3. Bonjour à tous !</w:t>
      </w:r>
    </w:p>
    <w:p>
      <w:r>
        <w:t xml:space="preserve">    Hi everyone!</w:t>
      </w:r>
    </w:p>
    <w:p>
      <w:r>
        <w:t>4.  Bonjour, quel est votre prénom?</w:t>
      </w:r>
    </w:p>
    <w:p>
      <w:r>
        <w:t xml:space="preserve">    Hello, what is your name? </w:t>
      </w:r>
    </w:p>
    <w:p>
      <w:r>
        <w:t>5. Bonjour Madame/Monsieur, comment allez-vous ?</w:t>
      </w:r>
    </w:p>
    <w:p>
      <w:r>
        <w:t xml:space="preserve">    Good morning Madam/Sir, how are you?</w:t>
      </w:r>
    </w:p>
    <w:p>
      <w:r>
        <w:t>6.  Bonjour, j’ai besoin d'aide pour…</w:t>
      </w:r>
    </w:p>
    <w:p>
      <w:r>
        <w:t xml:space="preserve">    Hello, I need help with…</w:t>
      </w:r>
    </w:p>
    <w:p>
      <w:r>
        <w:t xml:space="preserve">7. Bonjour, vous êtes à la place de rendez-vous. </w:t>
      </w:r>
    </w:p>
    <w:p>
      <w:r>
        <w:t xml:space="preserve">    Hello, you are at your appointment.</w:t>
      </w:r>
    </w:p>
    <w:p>
      <w:r>
        <w:t xml:space="preserve">8. Bonjour, je suis là pour le paiement. </w:t>
      </w:r>
    </w:p>
    <w:p>
      <w:r>
        <w:t xml:space="preserve">   Hello, I am here for payment.</w:t>
      </w:r>
    </w:p>
    <w:p>
      <w:r>
        <w:t xml:space="preserve">9. Bonjour, j’ai besoin d'un conseil. </w:t>
      </w:r>
    </w:p>
    <w:p>
      <w:r>
        <w:t xml:space="preserve">   Hello, I need some advice. </w:t>
      </w:r>
    </w:p>
    <w:p>
      <w:r>
        <w:t>10.  Bonjour, merci de votre présence.</w:t>
      </w:r>
    </w:p>
    <w:p>
      <w:r>
        <w:t xml:space="preserve">    Hello, thank you for your presence.</w:t>
      </w:r>
    </w:p>
    <w:p/>
    <w:p>
      <w:r>
        <w:rPr>
          <w:b/>
        </w:rPr>
        <w:t>Word: Moi | Meaning: I</w:t>
      </w:r>
    </w:p>
    <w:p/>
    <w:p>
      <w:r>
        <w:t xml:space="preserve">1. Moi suis français.  </w:t>
      </w:r>
    </w:p>
    <w:p>
      <w:r>
        <w:t xml:space="preserve">   I am French.</w:t>
      </w:r>
    </w:p>
    <w:p>
      <w:r>
        <w:t xml:space="preserve">2. La musique me plaît beaucoup. </w:t>
      </w:r>
    </w:p>
    <w:p>
      <w:r>
        <w:t xml:space="preserve">   Music really pleases me. </w:t>
      </w:r>
    </w:p>
    <w:p>
      <w:r>
        <w:t xml:space="preserve">3. J'aime les films d'animation. </w:t>
      </w:r>
    </w:p>
    <w:p>
      <w:r>
        <w:t xml:space="preserve">   I like animated films. </w:t>
      </w:r>
    </w:p>
    <w:p>
      <w:r>
        <w:t xml:space="preserve">4. Moi, j'ai un chien. </w:t>
      </w:r>
    </w:p>
    <w:p>
      <w:r>
        <w:t xml:space="preserve">   Me, I have a dog. </w:t>
      </w:r>
    </w:p>
    <w:p>
      <w:r>
        <w:t xml:space="preserve">5. Je suis heureux de vous rencontrer. </w:t>
      </w:r>
    </w:p>
    <w:p>
      <w:r>
        <w:t xml:space="preserve">    I am happy to meet you.</w:t>
      </w:r>
    </w:p>
    <w:p>
      <w:r>
        <w:t xml:space="preserve">6. Il est fatigué, moi aussi. </w:t>
      </w:r>
    </w:p>
    <w:p>
      <w:r>
        <w:t xml:space="preserve">   He is tired, I am too.</w:t>
      </w:r>
    </w:p>
    <w:p>
      <w:r>
        <w:t xml:space="preserve">7.  Moi, je vais à la plage aujourd’hui.  </w:t>
      </w:r>
    </w:p>
    <w:p>
      <w:r>
        <w:t xml:space="preserve">   Me, I'm going to the beach today.</w:t>
      </w:r>
    </w:p>
    <w:p>
      <w:r>
        <w:t xml:space="preserve">8. Tu dois faire tes devoirs avant de regarder la télévision.  </w:t>
      </w:r>
    </w:p>
    <w:p>
      <w:r>
        <w:t xml:space="preserve">   You must do your homework before watching TV. </w:t>
      </w:r>
    </w:p>
    <w:p>
      <w:r>
        <w:t xml:space="preserve">9. Moi j’ai faim!  </w:t>
      </w:r>
    </w:p>
    <w:p>
      <w:r>
        <w:t xml:space="preserve">   I am hungry!</w:t>
      </w:r>
    </w:p>
    <w:p>
      <w:r>
        <w:t xml:space="preserve">10. Je voudrais un café, merci. </w:t>
      </w:r>
    </w:p>
    <w:p>
      <w:r>
        <w:t xml:space="preserve">    I would like a coffee, thank you.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 The car is red.</w:t>
      </w:r>
    </w:p>
    <w:p>
      <w:r>
        <w:t xml:space="preserve">2.  J'ai une chemise rouge. </w:t>
      </w:r>
    </w:p>
    <w:p>
      <w:r>
        <w:t xml:space="preserve">    I have a red shirt.</w:t>
      </w:r>
    </w:p>
    <w:p>
      <w:r>
        <w:t xml:space="preserve">3. Le drapeau français est rouge, blanc et bleu. </w:t>
      </w:r>
    </w:p>
    <w:p>
      <w:r>
        <w:t xml:space="preserve">    The French flag is red, white and blue.</w:t>
      </w:r>
    </w:p>
    <w:p>
      <w:r>
        <w:t xml:space="preserve">4. Il s'est échappé de la voiture et il est rouge à la face. </w:t>
      </w:r>
    </w:p>
    <w:p>
      <w:r>
        <w:t xml:space="preserve">    He escaped from the car and he's red-faced.</w:t>
      </w:r>
    </w:p>
    <w:p>
      <w:r>
        <w:t xml:space="preserve">5.  La tomate est rouge. </w:t>
      </w:r>
    </w:p>
    <w:p>
      <w:r>
        <w:t xml:space="preserve">   The tomato is red.</w:t>
      </w:r>
    </w:p>
    <w:p>
      <w:r>
        <w:t>6. La robe de Marie était rouge.</w:t>
      </w:r>
    </w:p>
    <w:p>
      <w:r>
        <w:t xml:space="preserve">   Marie’s dress was red.</w:t>
      </w:r>
    </w:p>
    <w:p>
      <w:r>
        <w:t xml:space="preserve">7. Il n'aime pas le rouge. </w:t>
      </w:r>
    </w:p>
    <w:p>
      <w:r>
        <w:t xml:space="preserve">   He doesn't like red. </w:t>
      </w:r>
    </w:p>
    <w:p>
      <w:r>
        <w:t xml:space="preserve">8. La maison est rouge et il y a une porte en bois.  </w:t>
      </w:r>
    </w:p>
    <w:p>
      <w:r>
        <w:t xml:space="preserve">    The house is red and there's a wooden door.</w:t>
      </w:r>
    </w:p>
    <w:p>
      <w:r>
        <w:t xml:space="preserve">9. Le soleil était rouge ce soir.  </w:t>
      </w:r>
    </w:p>
    <w:p>
      <w:r>
        <w:t xml:space="preserve">     The sun was red that evening. </w:t>
      </w:r>
    </w:p>
    <w:p>
      <w:r>
        <w:t xml:space="preserve">10.  Les fleurs sont rouges, jaunes et bleues.   </w:t>
      </w:r>
    </w:p>
    <w:p>
      <w:r>
        <w:t xml:space="preserve">    The flowers are red, yellow and blue.</w:t>
      </w:r>
    </w:p>
    <w:p/>
    <w:p>
      <w:r>
        <w:rPr>
          <w:b/>
        </w:rPr>
        <w:t>Word: Haut | Meaning: High</w:t>
      </w:r>
    </w:p>
    <w:p/>
    <w:p>
      <w:r>
        <w:t>1. Le tableau est haut sur la table.</w:t>
      </w:r>
    </w:p>
    <w:p>
      <w:r>
        <w:t xml:space="preserve">    The table is high on the table.</w:t>
      </w:r>
    </w:p>
    <w:p>
      <w:r>
        <w:t>2. Les arbres sont hauts dans le jardin.</w:t>
      </w:r>
    </w:p>
    <w:p>
      <w:r>
        <w:t xml:space="preserve">    The trees are tall in the garden.</w:t>
      </w:r>
    </w:p>
    <w:p>
      <w:r>
        <w:t xml:space="preserve">3. Il est difficile de trouver un endroit haut. </w:t>
      </w:r>
    </w:p>
    <w:p>
      <w:r>
        <w:t xml:space="preserve">   It's hard to find a place high up.</w:t>
      </w:r>
    </w:p>
    <w:p>
      <w:r>
        <w:t>4. La ville est hautement urbanisée.</w:t>
      </w:r>
    </w:p>
    <w:p>
      <w:r>
        <w:t xml:space="preserve">   The city is highly urbanized.</w:t>
      </w:r>
    </w:p>
    <w:p>
      <w:r>
        <w:t>5. Le soleil brille très haut dans le ciel.</w:t>
      </w:r>
    </w:p>
    <w:p>
      <w:r>
        <w:t xml:space="preserve">    The sun shines very high in the sky.</w:t>
      </w:r>
    </w:p>
    <w:p>
      <w:r>
        <w:t xml:space="preserve">6. Je voudrais monter haut sur la montagne. </w:t>
      </w:r>
    </w:p>
    <w:p>
      <w:r>
        <w:t xml:space="preserve">    I would like to go high up on the mountain.</w:t>
      </w:r>
    </w:p>
    <w:p>
      <w:r>
        <w:t>7. La musique est hautement rythmique.</w:t>
      </w:r>
    </w:p>
    <w:p>
      <w:r>
        <w:t xml:space="preserve">    The music is highly rhythmic.</w:t>
      </w:r>
    </w:p>
    <w:p>
      <w:r>
        <w:t>8. Le pont est haut et long.</w:t>
      </w:r>
    </w:p>
    <w:p>
      <w:r>
        <w:t xml:space="preserve">   The bridge is high and long.</w:t>
      </w:r>
    </w:p>
    <w:p>
      <w:r>
        <w:t xml:space="preserve">9. Il a un chapeau haut de couleur rouge. </w:t>
      </w:r>
    </w:p>
    <w:p>
      <w:r>
        <w:t xml:space="preserve">   He has a hat that's red high up.</w:t>
      </w:r>
    </w:p>
    <w:p>
      <w:r>
        <w:t xml:space="preserve">10. La température est haute aujourd’hui.  </w:t>
      </w:r>
    </w:p>
    <w:p>
      <w:r>
        <w:t xml:space="preserve">    The temperature is high today.</w:t>
      </w:r>
    </w:p>
    <w:p/>
    <w:p>
      <w:r>
        <w:rPr>
          <w:b/>
        </w:rPr>
        <w:t>Word: Chat | Meaning: Cat</w:t>
      </w:r>
    </w:p>
    <w:p/>
    <w:p>
      <w:r>
        <w:t>1. J'ai un chat adorable qui me fait rire.</w:t>
      </w:r>
    </w:p>
    <w:p>
      <w:r>
        <w:t xml:space="preserve">    My cute cat makes me laugh.</w:t>
      </w:r>
    </w:p>
    <w:p>
      <w:r>
        <w:t>2. Le chat est assis sur le canapé, tenant une souris en bouche.</w:t>
      </w:r>
    </w:p>
    <w:p>
      <w:r>
        <w:t xml:space="preserve">    The cat is sitting on the sofa, holding a mouse in its mouth. </w:t>
      </w:r>
    </w:p>
    <w:p>
      <w:r>
        <w:t>3. Nous avons un chat noir qui est très indépendant.</w:t>
      </w:r>
    </w:p>
    <w:p>
      <w:r>
        <w:t xml:space="preserve">    We have a black cat that is very independent.</w:t>
      </w:r>
    </w:p>
    <w:p>
      <w:r>
        <w:t xml:space="preserve">4. L'animal était assis dans un arbre et il attendait que le chat vienne jouer avec lui. </w:t>
      </w:r>
    </w:p>
    <w:p>
      <w:r>
        <w:t xml:space="preserve">   The animal was sitting in a tree and waiting for the cat to come play with him. </w:t>
      </w:r>
    </w:p>
    <w:p>
      <w:r>
        <w:t xml:space="preserve">5. Le chat dort sur le lit de l'enfant. </w:t>
      </w:r>
    </w:p>
    <w:p>
      <w:r>
        <w:t xml:space="preserve">    The cat is sleeping on the child’s bed. </w:t>
      </w:r>
    </w:p>
    <w:p>
      <w:r>
        <w:t xml:space="preserve">6. Vous pouvez me parler de votre chat, s’il vous plaît ? </w:t>
      </w:r>
    </w:p>
    <w:p>
      <w:r>
        <w:t xml:space="preserve">   Can you tell me about your cat, please?</w:t>
      </w:r>
    </w:p>
    <w:p>
      <w:r>
        <w:t xml:space="preserve">7. Je ne comprends pas comment ma propre chat se comporte. </w:t>
      </w:r>
    </w:p>
    <w:p>
      <w:r>
        <w:t xml:space="preserve">   I don't understand how my own cat behaves.</w:t>
      </w:r>
    </w:p>
    <w:p>
      <w:r>
        <w:t xml:space="preserve">8. Il est temps de faire une pause et le chat a besoin d'un peu d’air frais. </w:t>
      </w:r>
    </w:p>
    <w:p>
      <w:r>
        <w:t xml:space="preserve">    It's time for a break and the cat needs some fresh air. </w:t>
      </w:r>
    </w:p>
    <w:p>
      <w:r>
        <w:t>9. La conversation entre les deux amis s'est terminée avec un petit bonjour au chat.</w:t>
      </w:r>
    </w:p>
    <w:p>
      <w:r>
        <w:t xml:space="preserve">   The conversation between the two friends ended with a little hello to the cat.</w:t>
      </w:r>
    </w:p>
    <w:p>
      <w:r>
        <w:t>10. Je suis allé à la boutique pour acheter de la nourriture pour mon chat.</w:t>
      </w:r>
    </w:p>
    <w:p>
      <w:r>
        <w:t xml:space="preserve">    I went to the store to buy food for my cat.</w:t>
      </w:r>
    </w:p>
    <w:p/>
    <w:p>
      <w:r>
        <w:rPr>
          <w:b/>
        </w:rPr>
        <w:t>Word: Fleur | Meaning: Flower</w:t>
      </w:r>
    </w:p>
    <w:p/>
    <w:p>
      <w:r>
        <w:t>1.  J'adore les fleurs de printemps.</w:t>
      </w:r>
    </w:p>
    <w:p>
      <w:r>
        <w:t xml:space="preserve">    - I love spring flowers.</w:t>
      </w:r>
    </w:p>
    <w:p>
      <w:r>
        <w:t xml:space="preserve">2.  La fleur est un symbole de beauté et d'amour. </w:t>
      </w:r>
    </w:p>
    <w:p>
      <w:r>
        <w:t xml:space="preserve">    - The flower is a symbol of beauty and love.</w:t>
      </w:r>
    </w:p>
    <w:p>
      <w:r>
        <w:t>3.  Il faut arroser la fleur chaque jour.</w:t>
      </w:r>
    </w:p>
    <w:p>
      <w:r>
        <w:t xml:space="preserve">    - You have to water the flower every day.</w:t>
      </w:r>
    </w:p>
    <w:p>
      <w:r>
        <w:t>4.  La fleur rose était magnifique.</w:t>
      </w:r>
    </w:p>
    <w:p>
      <w:r>
        <w:t xml:space="preserve">    - The rose flower was magnificent.</w:t>
      </w:r>
    </w:p>
    <w:p>
      <w:r>
        <w:t xml:space="preserve">5.  J'ai acheté une nouvelle fleur pour mon jardin. </w:t>
      </w:r>
    </w:p>
    <w:p>
      <w:r>
        <w:t xml:space="preserve">    - I bought a new flower for my garden.</w:t>
      </w:r>
    </w:p>
    <w:p>
      <w:r>
        <w:t xml:space="preserve">6.  Les fleurs sont disponibles dans les magasins d'épicerie. </w:t>
      </w:r>
    </w:p>
    <w:p>
      <w:r>
        <w:t xml:space="preserve">    - Flowers are available at grocery stores.</w:t>
      </w:r>
    </w:p>
    <w:p>
      <w:r>
        <w:t>7.  La nature est remplie de belles fleurs.</w:t>
      </w:r>
    </w:p>
    <w:p>
      <w:r>
        <w:t xml:space="preserve">    - Nature is full of beautiful flowers.</w:t>
      </w:r>
    </w:p>
    <w:p>
      <w:r>
        <w:t>8.  Ce fleur a un parfum délicat et envoûtant.</w:t>
      </w:r>
    </w:p>
    <w:p>
      <w:r>
        <w:t xml:space="preserve">    - This flower has a delicate and enchanting fragrance.</w:t>
      </w:r>
    </w:p>
    <w:p>
      <w:r>
        <w:t xml:space="preserve">9.  Je trouve la fleur symboliquement importante dans les traditions. </w:t>
      </w:r>
    </w:p>
    <w:p>
      <w:r>
        <w:t xml:space="preserve">    - I find the flower symbolically important in traditions.</w:t>
      </w:r>
    </w:p>
    <w:p>
      <w:r>
        <w:t xml:space="preserve">10. La fleur de l'orange est un fruit exotique. </w:t>
      </w:r>
    </w:p>
    <w:p>
      <w:r>
        <w:t xml:space="preserve">    - The orange blossom is an exotic fruit.</w:t>
      </w:r>
    </w:p>
    <w:p/>
    <w:p>
      <w:r>
        <w:rPr>
          <w:b/>
        </w:rPr>
        <w:t>Word: Belle | Meaning: Beautiful</w:t>
      </w:r>
    </w:p>
    <w:p/>
    <w:p>
      <w:r>
        <w:t xml:space="preserve">1. La ville est belle avec ses rues pavées et son jardin public. </w:t>
      </w:r>
    </w:p>
    <w:p>
      <w:r>
        <w:t xml:space="preserve">   The city is beautiful with its paved streets and its public garden.</w:t>
      </w:r>
    </w:p>
    <w:p>
      <w:r>
        <w:t>2. Il était très content de sa belle petite fille.</w:t>
      </w:r>
    </w:p>
    <w:p>
      <w:r>
        <w:t xml:space="preserve">   He was very happy with his beautiful little girl.</w:t>
      </w:r>
    </w:p>
    <w:p>
      <w:r>
        <w:t xml:space="preserve">3. Ce film a des paysages magnifiques, donc il est très belle à regarder.  </w:t>
      </w:r>
    </w:p>
    <w:p>
      <w:r>
        <w:t xml:space="preserve">   This movie has beautiful landscapes, so it is very nice to watch. </w:t>
      </w:r>
    </w:p>
    <w:p>
      <w:r>
        <w:t>4. La cuisine est belle avec son design moderne et ses couleurs vives.</w:t>
      </w:r>
    </w:p>
    <w:p>
      <w:r>
        <w:t xml:space="preserve">   The kitchen is beautiful with its modern design and bright colors. </w:t>
      </w:r>
    </w:p>
    <w:p>
      <w:r>
        <w:t xml:space="preserve">5. Elle a écrit une belle lettre à sa maman pour lui dire qu'elle avait hâte de la voir.  </w:t>
      </w:r>
    </w:p>
    <w:p>
      <w:r>
        <w:t xml:space="preserve">   She wrote a beautiful letter to her mom to tell her she was looking forward to seeing her. </w:t>
      </w:r>
    </w:p>
    <w:p>
      <w:r>
        <w:t>6. Le soleil était très beau ce matin, il brillait avec une belle intensité.</w:t>
      </w:r>
    </w:p>
    <w:p>
      <w:r>
        <w:t xml:space="preserve">   The sun was very beautiful this morning, it was shining with a beautiful intensity. </w:t>
      </w:r>
    </w:p>
    <w:p>
      <w:r>
        <w:t>7. Il a acheté une belle montre pour son anniversaire.</w:t>
      </w:r>
    </w:p>
    <w:p>
      <w:r>
        <w:t xml:space="preserve">   He bought a beautiful watch for his birthday.</w:t>
      </w:r>
    </w:p>
    <w:p>
      <w:r>
        <w:t xml:space="preserve">8. La danse est belle et elle nous fait rêver. </w:t>
      </w:r>
    </w:p>
    <w:p>
      <w:r>
        <w:t xml:space="preserve">   Dance is beautiful and it makes us dream.</w:t>
      </w:r>
    </w:p>
    <w:p>
      <w:r>
        <w:t>9. J’ai vu un magnifique oiseau avec des ailes d’or, il était si belle!</w:t>
      </w:r>
    </w:p>
    <w:p>
      <w:r>
        <w:t xml:space="preserve">    I saw a beautiful bird with golden wings, it was so beautiful!</w:t>
      </w:r>
    </w:p>
    <w:p>
      <w:r>
        <w:t xml:space="preserve">10.  Elle a une belle voix et elle chante très bien. </w:t>
      </w:r>
    </w:p>
    <w:p>
      <w:r>
        <w:t xml:space="preserve">   She has a beautiful voice and she sings very well.</w:t>
      </w:r>
    </w:p>
    <w:p/>
    <w:p>
      <w:r>
        <w:rPr>
          <w:b/>
        </w:rPr>
        <w:t>Word: Play | Meaning: To engage in an activity or game</w:t>
      </w:r>
    </w:p>
    <w:p/>
    <w:p>
      <w:r>
        <w:t xml:space="preserve">1.  J'adore jouer au basket avec mes amis. </w:t>
      </w:r>
    </w:p>
    <w:p>
      <w:r>
        <w:t xml:space="preserve">    Playing basketball with my friends is great fun. </w:t>
      </w:r>
    </w:p>
    <w:p>
      <w:r>
        <w:t>2.  Elle aime jouer à la guitare depuis qu’elle était petite.</w:t>
      </w:r>
    </w:p>
    <w:p>
      <w:r>
        <w:t xml:space="preserve">   She has always enjoyed playing the guitar since she was little.</w:t>
      </w:r>
    </w:p>
    <w:p>
      <w:r>
        <w:t>3.  Les enfants ont beaucoup de plaisir en jouant dans le parc.</w:t>
      </w:r>
    </w:p>
    <w:p>
      <w:r>
        <w:t xml:space="preserve">   The kids have lots of fun playing in the park.</w:t>
      </w:r>
    </w:p>
    <w:p>
      <w:r>
        <w:t>4.  Il est important de trouver un moyen de jouer avec les autres.</w:t>
      </w:r>
    </w:p>
    <w:p>
      <w:r>
        <w:t xml:space="preserve">   It is important to find a way to play with others.</w:t>
      </w:r>
    </w:p>
    <w:p>
      <w:r>
        <w:t xml:space="preserve">5.  J'aime jouer à des jeux vidéos pour passer le temps. </w:t>
      </w:r>
    </w:p>
    <w:p>
      <w:r>
        <w:t xml:space="preserve">    I like to play video games to pass the time.</w:t>
      </w:r>
    </w:p>
    <w:p>
      <w:r>
        <w:t>6.  Je ne peux pas me permettre de jouer au jeu d’entreprise.</w:t>
      </w:r>
    </w:p>
    <w:p>
      <w:r>
        <w:t xml:space="preserve">   I can't afford to play in the business game. </w:t>
      </w:r>
    </w:p>
    <w:p>
      <w:r>
        <w:t>7.  Il faut apprendre à jouer avec ses émotions.</w:t>
      </w:r>
    </w:p>
    <w:p>
      <w:r>
        <w:t xml:space="preserve">   It is important to learn how to play with emotions.</w:t>
      </w:r>
    </w:p>
    <w:p>
      <w:r>
        <w:t xml:space="preserve">8.  Le jeu est un excellent moyen de se détendre. </w:t>
      </w:r>
    </w:p>
    <w:p>
      <w:r>
        <w:t xml:space="preserve">    Playing is a great way to relax.</w:t>
      </w:r>
    </w:p>
    <w:p>
      <w:r>
        <w:t>9.  Voulez-vous jouer à un jeu de société ?</w:t>
      </w:r>
    </w:p>
    <w:p>
      <w:r>
        <w:t xml:space="preserve">   Do you want to play a board game?</w:t>
      </w:r>
    </w:p>
    <w:p>
      <w:r>
        <w:t xml:space="preserve">10. Le sport est une activité qui nous permet de jouer et d'épanouir nos talents. </w:t>
      </w:r>
    </w:p>
    <w:p>
      <w:r>
        <w:t xml:space="preserve">   Sports provide us with an opportunity to play and develop our talents.</w:t>
      </w:r>
    </w:p>
    <w:p/>
    <w:p>
      <w:r>
        <w:rPr>
          <w:b/>
        </w:rPr>
        <w:t>Word: merci | Meaning: thank you</w:t>
      </w:r>
    </w:p>
    <w:p/>
    <w:p>
      <w:r>
        <w:t>1. Je vous remercie de l'aide.</w:t>
      </w:r>
    </w:p>
    <w:p>
      <w:r>
        <w:t xml:space="preserve">  Thank you for your help.</w:t>
      </w:r>
    </w:p>
    <w:p>
      <w:r>
        <w:t>2. Merci beaucoup pour votre patience.</w:t>
      </w:r>
    </w:p>
    <w:p>
      <w:r>
        <w:t xml:space="preserve">  Thank you very much for your patience.</w:t>
      </w:r>
    </w:p>
    <w:p>
      <w:r>
        <w:t>3. Merci d'avoir partagé ce livre avec moi.</w:t>
      </w:r>
    </w:p>
    <w:p>
      <w:r>
        <w:t xml:space="preserve">  Thanks for sharing this book with me.</w:t>
      </w:r>
    </w:p>
    <w:p>
      <w:r>
        <w:t xml:space="preserve">4. Je suis reconnaissant de votre gentillesse. </w:t>
      </w:r>
    </w:p>
    <w:p>
      <w:r>
        <w:t xml:space="preserve">  I am grateful for your kindness.</w:t>
      </w:r>
    </w:p>
    <w:p>
      <w:r>
        <w:t xml:space="preserve">5. Merci à tous pour votre participation. </w:t>
      </w:r>
    </w:p>
    <w:p>
      <w:r>
        <w:t xml:space="preserve">  Thank you all for participating.</w:t>
      </w:r>
    </w:p>
    <w:p>
      <w:r>
        <w:t xml:space="preserve">6. Merci pour les informations utiles. </w:t>
      </w:r>
    </w:p>
    <w:p>
      <w:r>
        <w:t xml:space="preserve">  Thank you for the useful information.</w:t>
      </w:r>
    </w:p>
    <w:p>
      <w:r>
        <w:t xml:space="preserve">7. Merci d'avoir pensé à moi. </w:t>
      </w:r>
    </w:p>
    <w:p>
      <w:r>
        <w:t xml:space="preserve">   Thanks for thinking of me.</w:t>
      </w:r>
    </w:p>
    <w:p>
      <w:r>
        <w:t xml:space="preserve">8. Merci de me faire confiance. </w:t>
      </w:r>
    </w:p>
    <w:p>
      <w:r>
        <w:t xml:space="preserve">  Thank you for trusting me.</w:t>
      </w:r>
    </w:p>
    <w:p>
      <w:r>
        <w:t xml:space="preserve">9. J'ai apprécié votre présence. </w:t>
      </w:r>
    </w:p>
    <w:p>
      <w:r>
        <w:t xml:space="preserve">   I enjoyed your presence.</w:t>
      </w:r>
    </w:p>
    <w:p>
      <w:r>
        <w:t>10. Merci de l’énergie que vous mettez dans cette tâche.</w:t>
      </w:r>
    </w:p>
    <w:p>
      <w:r>
        <w:t xml:space="preserve">   Thank you for the energy you put into this task.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