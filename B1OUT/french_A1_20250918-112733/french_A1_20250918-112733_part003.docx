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Il est bon de se reposer après une longue journée. </w:t>
      </w:r>
    </w:p>
    <w:p>
      <w:r>
        <w:t xml:space="preserve">   It is good to rest after a long day.</w:t>
      </w:r>
    </w:p>
    <w:p>
      <w:r>
        <w:t xml:space="preserve">2. Le concert était bon, j'ai beaucoup aimé la musique. </w:t>
      </w:r>
    </w:p>
    <w:p>
      <w:r>
        <w:t xml:space="preserve">   The concert was good, I enjoyed the music very much. </w:t>
      </w:r>
    </w:p>
    <w:p>
      <w:r>
        <w:t xml:space="preserve">3. C'est bon de faire des efforts pour atteindre nos objectifs. </w:t>
      </w:r>
    </w:p>
    <w:p>
      <w:r>
        <w:t xml:space="preserve">   It is good to make efforts to reach our goals.</w:t>
      </w:r>
    </w:p>
    <w:p>
      <w:r>
        <w:t xml:space="preserve">4. Vous avez fait un bon travail aujourd'hui. </w:t>
      </w:r>
    </w:p>
    <w:p>
      <w:r>
        <w:t xml:space="preserve">    You did a good job today.</w:t>
      </w:r>
    </w:p>
    <w:p>
      <w:r>
        <w:t xml:space="preserve">5. Le café est bon, il m’a donné beaucoup d’énergie. </w:t>
      </w:r>
    </w:p>
    <w:p>
      <w:r>
        <w:t xml:space="preserve">   The coffee is good, it gave me a lot of energy. </w:t>
      </w:r>
    </w:p>
    <w:p>
      <w:r>
        <w:t xml:space="preserve">6. Il a eu une bonne journée, j'espère que ce sera toujours bon! </w:t>
      </w:r>
    </w:p>
    <w:p>
      <w:r>
        <w:t xml:space="preserve">   He had a good day, I hope this will always be good!</w:t>
      </w:r>
    </w:p>
    <w:p>
      <w:r>
        <w:t xml:space="preserve">7. La nourriture était bon et elle avait beaucoup de saveur.  </w:t>
      </w:r>
    </w:p>
    <w:p>
      <w:r>
        <w:t xml:space="preserve">   The food was good and it had lots of flavor.</w:t>
      </w:r>
    </w:p>
    <w:p>
      <w:r>
        <w:t xml:space="preserve">8. Je suis content d’avoir rencontré des gens bons. </w:t>
      </w:r>
    </w:p>
    <w:p>
      <w:r>
        <w:t xml:space="preserve">    I am happy to have met nice people. </w:t>
      </w:r>
    </w:p>
    <w:p>
      <w:r>
        <w:t xml:space="preserve">9. C'est bon d'avoir une conversation avec toi, merci. </w:t>
      </w:r>
    </w:p>
    <w:p>
      <w:r>
        <w:t xml:space="preserve">     It is nice to have a conversation with you, thank you. </w:t>
      </w:r>
    </w:p>
    <w:p>
      <w:r>
        <w:t xml:space="preserve">10. J'ai besoin de trouver un bon restaurant pour dîner ce soir. </w:t>
      </w:r>
    </w:p>
    <w:p>
      <w:r>
        <w:t xml:space="preserve">    I need to find a good restaurant for dinner tonight.</w:t>
      </w:r>
    </w:p>
    <w:p/>
    <w:p>
      <w:r>
        <w:rPr>
          <w:b/>
        </w:rPr>
        <w:t>Word: oui | Meaning: yes</w:t>
      </w:r>
    </w:p>
    <w:p/>
    <w:p>
      <w:r>
        <w:t xml:space="preserve">1. Oui, je comprends la question. </w:t>
      </w:r>
    </w:p>
    <w:p>
      <w:r>
        <w:t xml:space="preserve">    Yes, I understand the question.</w:t>
      </w:r>
    </w:p>
    <w:p>
      <w:r>
        <w:t>2.  Oui, j'aime les plats français.</w:t>
      </w:r>
    </w:p>
    <w:p>
      <w:r>
        <w:t xml:space="preserve">    Yes, I like French dishes.</w:t>
      </w:r>
    </w:p>
    <w:p>
      <w:r>
        <w:t>3.  Oui, je peux vous aider.</w:t>
      </w:r>
    </w:p>
    <w:p>
      <w:r>
        <w:t xml:space="preserve">    Yes, I can help you.</w:t>
      </w:r>
    </w:p>
    <w:p>
      <w:r>
        <w:t xml:space="preserve">4.  Oui, c’est bien! </w:t>
      </w:r>
    </w:p>
    <w:p>
      <w:r>
        <w:t xml:space="preserve">    Yes, that is good!</w:t>
      </w:r>
    </w:p>
    <w:p>
      <w:r>
        <w:t xml:space="preserve">5.  Oui, j'ai pensé à ça. </w:t>
      </w:r>
    </w:p>
    <w:p>
      <w:r>
        <w:t xml:space="preserve">    Yes, I thought about that. </w:t>
      </w:r>
    </w:p>
    <w:p>
      <w:r>
        <w:t>6.  Je veux savoir si vous avez besoin d'aide.</w:t>
      </w:r>
    </w:p>
    <w:p>
      <w:r>
        <w:t xml:space="preserve">   I want to know if you need help.</w:t>
      </w:r>
    </w:p>
    <w:p>
      <w:r>
        <w:t>7.  Oui, je suis content de le faire.</w:t>
      </w:r>
    </w:p>
    <w:p>
      <w:r>
        <w:t xml:space="preserve">   Yes, I am happy to do it.</w:t>
      </w:r>
    </w:p>
    <w:p>
      <w:r>
        <w:t xml:space="preserve">8.  Oui, la réponse est bonne! </w:t>
      </w:r>
    </w:p>
    <w:p>
      <w:r>
        <w:t xml:space="preserve">    Yes, the answer is correct! </w:t>
      </w:r>
    </w:p>
    <w:p>
      <w:r>
        <w:t xml:space="preserve">9.  Oui, j’ai des questions sur les cours. </w:t>
      </w:r>
    </w:p>
    <w:p>
      <w:r>
        <w:t xml:space="preserve">    Yes, I have questions about the courses.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Maison | Meaning: House</w:t>
      </w:r>
    </w:p>
    <w:p/>
    <w:p>
      <w:r>
        <w:t>1.  J'ai grandi dans une **maison**  avec ma famille.</w:t>
      </w:r>
    </w:p>
    <w:p>
      <w:r>
        <w:t xml:space="preserve">   My family lived in a house with me when I grew up.</w:t>
      </w:r>
    </w:p>
    <w:p>
      <w:r>
        <w:t>2.  La **maison** est située sur un terrain boisé.</w:t>
      </w:r>
    </w:p>
    <w:p>
      <w:r>
        <w:t xml:space="preserve">  The house is located on a wooded plot of land. </w:t>
      </w:r>
    </w:p>
    <w:p>
      <w:r>
        <w:t>3.  Le jardin de la **maison** offre une vue magnifique.</w:t>
      </w:r>
    </w:p>
    <w:p>
      <w:r>
        <w:t xml:space="preserve">  The garden of the house offers a beautiful view.</w:t>
      </w:r>
    </w:p>
    <w:p>
      <w:r>
        <w:t xml:space="preserve">4.  Mon ami a emménagé dans une nouvelle **maison**. </w:t>
      </w:r>
    </w:p>
    <w:p>
      <w:r>
        <w:t xml:space="preserve">   My friend moved into a new house.</w:t>
      </w:r>
    </w:p>
    <w:p>
      <w:r>
        <w:t>5.  La **maison** est très confortable et bien décorée.</w:t>
      </w:r>
    </w:p>
    <w:p>
      <w:r>
        <w:t xml:space="preserve">  The house is very comfortable and well-decorated. </w:t>
      </w:r>
    </w:p>
    <w:p>
      <w:r>
        <w:t xml:space="preserve">6.  J'aime passer du temps dans ma **maison**, à lire un livre. </w:t>
      </w:r>
    </w:p>
    <w:p>
      <w:r>
        <w:t xml:space="preserve">   I like to spend time in my house, reading a book.</w:t>
      </w:r>
    </w:p>
    <w:p>
      <w:r>
        <w:t xml:space="preserve">7.  Le propriétaire de la **maison** est une femme très gentille. </w:t>
      </w:r>
    </w:p>
    <w:p>
      <w:r>
        <w:t xml:space="preserve">    The owner of the house is a very kind lady. </w:t>
      </w:r>
    </w:p>
    <w:p>
      <w:r>
        <w:t>8.  J'ai besoin d'un peu d'aide pour ranger la **maison**.</w:t>
      </w:r>
    </w:p>
    <w:p>
      <w:r>
        <w:t xml:space="preserve">   I need some help with tidying up my home. </w:t>
      </w:r>
    </w:p>
    <w:p>
      <w:r>
        <w:t>9.  Nous avons passé une belle journée à visiter la **maison** de nos amis.</w:t>
      </w:r>
    </w:p>
    <w:p>
      <w:r>
        <w:t xml:space="preserve">   We had a nice day visiting our friends' house. </w:t>
      </w:r>
    </w:p>
    <w:p>
      <w:r>
        <w:t xml:space="preserve">10.  La **maison** est en vente, si vous êtes intéressé, n’hésitez pas à me contacter. </w:t>
      </w:r>
    </w:p>
    <w:p>
      <w:r>
        <w:t xml:space="preserve">    The house is for sale, if you are interested, feel free to contact me.</w:t>
      </w:r>
    </w:p>
    <w:p/>
    <w:p>
      <w:r>
        <w:rPr>
          <w:b/>
        </w:rPr>
        <w:t>Word: Jeu | Meaning: Game</w:t>
      </w:r>
    </w:p>
    <w:p/>
    <w:p>
      <w:r>
        <w:t>1. J'adore jouer à des jeux de stratégie.</w:t>
      </w:r>
    </w:p>
    <w:p>
      <w:r>
        <w:t xml:space="preserve">  I love playing strategy games.</w:t>
      </w:r>
    </w:p>
    <w:p>
      <w:r>
        <w:t>2. Le jeu de rôle est une activité très populaire.</w:t>
      </w:r>
    </w:p>
    <w:p>
      <w:r>
        <w:t xml:space="preserve">  Roleplaying is a very popular activity.</w:t>
      </w:r>
    </w:p>
    <w:p>
      <w:r>
        <w:t xml:space="preserve">3. Il n’aime pas jouer aux jeux d'enfant. </w:t>
      </w:r>
    </w:p>
    <w:p>
      <w:r>
        <w:t xml:space="preserve">   He doesn't like playing children's games. </w:t>
      </w:r>
    </w:p>
    <w:p>
      <w:r>
        <w:t>4. J’ai besoin d’un jeu pour les vacances.</w:t>
      </w:r>
    </w:p>
    <w:p>
      <w:r>
        <w:t xml:space="preserve">   I need a game for the holidays.</w:t>
      </w:r>
    </w:p>
    <w:p>
      <w:r>
        <w:t>5.  Est-ce que vous voulez jouer à un jeu de cartes ?</w:t>
      </w:r>
    </w:p>
    <w:p>
      <w:r>
        <w:t xml:space="preserve">    Do you want to play a card game?</w:t>
      </w:r>
    </w:p>
    <w:p>
      <w:r>
        <w:t xml:space="preserve">6. Le jeu d'échecs est très complexe. </w:t>
      </w:r>
    </w:p>
    <w:p>
      <w:r>
        <w:t xml:space="preserve">    Chess is very complex.</w:t>
      </w:r>
    </w:p>
    <w:p>
      <w:r>
        <w:t>7.  La musique joue sur le jeu de la danse.</w:t>
      </w:r>
    </w:p>
    <w:p>
      <w:r>
        <w:t xml:space="preserve">   Music plays on the game of dance.</w:t>
      </w:r>
    </w:p>
    <w:p>
      <w:r>
        <w:t xml:space="preserve">8. Ils ont joué à un jeu d'aventure. </w:t>
      </w:r>
    </w:p>
    <w:p>
      <w:r>
        <w:t xml:space="preserve">    They played a game of adventure.</w:t>
      </w:r>
    </w:p>
    <w:p>
      <w:r>
        <w:t>9. Le jeu de société est relaxant et divertissant.</w:t>
      </w:r>
    </w:p>
    <w:p>
      <w:r>
        <w:t xml:space="preserve">    Board games are relaxing and entertaining.</w:t>
      </w:r>
    </w:p>
    <w:p>
      <w:r>
        <w:t>10.  Il joue avec son ami dans le parc.</w:t>
      </w:r>
    </w:p>
    <w:p>
      <w:r>
        <w:t xml:space="preserve">   He plays with his friend in the park.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  That's good!</w:t>
      </w:r>
    </w:p>
    <w:p>
      <w:r>
        <w:t>2.  Bon appétit !</w:t>
      </w:r>
    </w:p>
    <w:p>
      <w:r>
        <w:t xml:space="preserve">    Enjoy your meal!</w:t>
      </w:r>
    </w:p>
    <w:p>
      <w:r>
        <w:t>3. Il est bon de se faire aider.</w:t>
      </w:r>
    </w:p>
    <w:p>
      <w:r>
        <w:t xml:space="preserve">    It is good to get help.</w:t>
      </w:r>
    </w:p>
    <w:p>
      <w:r>
        <w:t>4. Le concert est bon, mais je ne comprends pas tout.</w:t>
      </w:r>
    </w:p>
    <w:p>
      <w:r>
        <w:t xml:space="preserve">    The concert is good, but I don't understand everything. </w:t>
      </w:r>
    </w:p>
    <w:p>
      <w:r>
        <w:t>5. Ma famille aime la cuisine française, bon appétit !</w:t>
      </w:r>
    </w:p>
    <w:p>
      <w:r>
        <w:t xml:space="preserve">    My family loves French cooking, enjoy your meal!</w:t>
      </w:r>
    </w:p>
    <w:p>
      <w:r>
        <w:t>6.  C’est un bon livre pour commencer à lire en français.</w:t>
      </w:r>
    </w:p>
    <w:p>
      <w:r>
        <w:t xml:space="preserve">   This is a good book to start reading in French.</w:t>
      </w:r>
    </w:p>
    <w:p>
      <w:r>
        <w:t xml:space="preserve">7. Nous avons une belle journée, bon vent ! </w:t>
      </w:r>
    </w:p>
    <w:p>
      <w:r>
        <w:t xml:space="preserve">    We have a beautiful day, good wind!</w:t>
      </w:r>
    </w:p>
    <w:p>
      <w:r>
        <w:t>8. Le film est bon, mais il manque quelque chose.</w:t>
      </w:r>
    </w:p>
    <w:p>
      <w:r>
        <w:t xml:space="preserve">    The movie is good, but it's missing something.</w:t>
      </w:r>
    </w:p>
    <w:p>
      <w:r>
        <w:t xml:space="preserve">9. Bon, maintenant, on va commencer. </w:t>
      </w:r>
    </w:p>
    <w:p>
      <w:r>
        <w:t xml:space="preserve">   Okay, now let's begin.</w:t>
      </w:r>
    </w:p>
    <w:p>
      <w:r>
        <w:t>10.  Il y a un bon endroit pour manger à côté de la gare.</w:t>
      </w:r>
    </w:p>
    <w:p>
      <w:r>
        <w:t xml:space="preserve">    There's a nice place to eat near the train station.</w:t>
      </w:r>
    </w:p>
    <w:p/>
    <w:p>
      <w:r>
        <w:rPr>
          <w:b/>
        </w:rPr>
        <w:t>Word: bien | Meaning: well</w:t>
      </w:r>
    </w:p>
    <w:p/>
    <w:p>
      <w:r>
        <w:t>1. Il est bien fatigué après une longue journée.</w:t>
      </w:r>
    </w:p>
    <w:p>
      <w:r>
        <w:t xml:space="preserve">   He is well tired after a long day.</w:t>
      </w:r>
    </w:p>
    <w:p>
      <w:r>
        <w:t>2. Le restaurant propose un menu bien varié.</w:t>
      </w:r>
    </w:p>
    <w:p>
      <w:r>
        <w:t xml:space="preserve">   The restaurant offers a well-varied menu. </w:t>
      </w:r>
    </w:p>
    <w:p>
      <w:r>
        <w:t>3. Je suis bien contente de vous voir aujourd'hui.</w:t>
      </w:r>
    </w:p>
    <w:p>
      <w:r>
        <w:t xml:space="preserve">   I am well happy to see you today.</w:t>
      </w:r>
    </w:p>
    <w:p>
      <w:r>
        <w:t>4.  Le film était bien interprété par l'acteur principal.</w:t>
      </w:r>
    </w:p>
    <w:p>
      <w:r>
        <w:t xml:space="preserve">    The movie was well played by the main actor.</w:t>
      </w:r>
    </w:p>
    <w:p>
      <w:r>
        <w:t xml:space="preserve">5. La météo est bien dans la région. </w:t>
      </w:r>
    </w:p>
    <w:p>
      <w:r>
        <w:t xml:space="preserve">   The weather is good in the region. </w:t>
      </w:r>
    </w:p>
    <w:p>
      <w:r>
        <w:t>6. Vous semblez bien aujourd'hui.</w:t>
      </w:r>
    </w:p>
    <w:p>
      <w:r>
        <w:t xml:space="preserve">   You seem well today.</w:t>
      </w:r>
    </w:p>
    <w:p>
      <w:r>
        <w:t>7.  Il a bien mangé de la nourriture saine et équilibrée.</w:t>
      </w:r>
    </w:p>
    <w:p>
      <w:r>
        <w:t xml:space="preserve">    He ate well healthy and balanced food. </w:t>
      </w:r>
    </w:p>
    <w:p>
      <w:r>
        <w:t xml:space="preserve">8. Le projet est bien mené par l'équipe. </w:t>
      </w:r>
    </w:p>
    <w:p>
      <w:r>
        <w:t xml:space="preserve">    The project is well led by the team. </w:t>
      </w:r>
    </w:p>
    <w:p>
      <w:r>
        <w:t xml:space="preserve">9. La conversation a été bien menée. </w:t>
      </w:r>
    </w:p>
    <w:p>
      <w:r>
        <w:t xml:space="preserve">   The conversation went well. </w:t>
      </w:r>
    </w:p>
    <w:p>
      <w:r>
        <w:t xml:space="preserve">10.  Vous avez bien compris la leçon aujourd'hui. </w:t>
      </w:r>
    </w:p>
    <w:p>
      <w:r>
        <w:t xml:space="preserve">   You have well understood the lesson today.</w:t>
      </w:r>
    </w:p>
    <w:p/>
    <w:p>
      <w:r>
        <w:rPr>
          <w:b/>
        </w:rPr>
        <w:t>Word: moi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Moi, je voudrais un café.</w:t>
      </w:r>
    </w:p>
    <w:p>
      <w:r>
        <w:t xml:space="preserve">  Me, I would like a coffee.</w:t>
      </w:r>
    </w:p>
    <w:p>
      <w:r>
        <w:t xml:space="preserve">3. Il est important de savoir qui vous êtes. </w:t>
      </w:r>
    </w:p>
    <w:p>
      <w:r>
        <w:t xml:space="preserve">  It is important to know who you are.</w:t>
      </w:r>
    </w:p>
    <w:p>
      <w:r>
        <w:t xml:space="preserve">4. Moi aussi j'aime les films d'animation. </w:t>
      </w:r>
    </w:p>
    <w:p>
      <w:r>
        <w:t xml:space="preserve">  I like animated movies too.</w:t>
      </w:r>
    </w:p>
    <w:p>
      <w:r>
        <w:t>5. Le soleil brille aujourd'hui.</w:t>
      </w:r>
    </w:p>
    <w:p>
      <w:r>
        <w:t xml:space="preserve">  The sun is shining today.</w:t>
      </w:r>
    </w:p>
    <w:p>
      <w:r>
        <w:t xml:space="preserve">6. Tu es fatigué? Moi, je suis fatigué! </w:t>
      </w:r>
    </w:p>
    <w:p>
      <w:r>
        <w:t xml:space="preserve">  Are you tired? Me, I am tired!</w:t>
      </w:r>
    </w:p>
    <w:p>
      <w:r>
        <w:t>7. Comment vas-tu ?</w:t>
      </w:r>
    </w:p>
    <w:p>
      <w:r>
        <w:t xml:space="preserve">   How are you doing?</w:t>
      </w:r>
    </w:p>
    <w:p>
      <w:r>
        <w:t>8. J'aime la musique classique. Moi aussi.</w:t>
      </w:r>
    </w:p>
    <w:p>
      <w:r>
        <w:t xml:space="preserve">   I like classical music. Me too.</w:t>
      </w:r>
    </w:p>
    <w:p>
      <w:r>
        <w:t xml:space="preserve">9. Je ne comprends pas. Moi, je suis perdu. </w:t>
      </w:r>
    </w:p>
    <w:p>
      <w:r>
        <w:t xml:space="preserve">  I don’t understand. Me, I am lost.</w:t>
      </w:r>
    </w:p>
    <w:p>
      <w:r>
        <w:t xml:space="preserve">10. La météo est mauvaise. Moi, je suis triste. </w:t>
      </w:r>
    </w:p>
    <w:p>
      <w:r>
        <w:t xml:space="preserve">  The weather is bad. Me, I am sad.</w:t>
      </w:r>
    </w:p>
    <w:p/>
    <w:p>
      <w:r>
        <w:rPr>
          <w:b/>
        </w:rPr>
        <w:t>Word: beau | Meaning: beautiful</w:t>
      </w:r>
    </w:p>
    <w:p/>
    <w:p>
      <w:r>
        <w:t>1.  Le château est très beau.</w:t>
      </w:r>
    </w:p>
    <w:p>
      <w:r>
        <w:t xml:space="preserve">    The castle is very beautiful.</w:t>
      </w:r>
    </w:p>
    <w:p>
      <w:r>
        <w:t xml:space="preserve">2.  La cuisine est belle, mais le salon est plus beau. </w:t>
      </w:r>
    </w:p>
    <w:p>
      <w:r>
        <w:t xml:space="preserve">    The kitchen is pretty, but the living room is more beautiful.</w:t>
      </w:r>
    </w:p>
    <w:p>
      <w:r>
        <w:t xml:space="preserve">3.  Il a un beau sourire. </w:t>
      </w:r>
    </w:p>
    <w:p>
      <w:r>
        <w:t xml:space="preserve">    He has a beautiful smile.</w:t>
      </w:r>
    </w:p>
    <w:p>
      <w:r>
        <w:t xml:space="preserve">4.  Tu as une belle voix! </w:t>
      </w:r>
    </w:p>
    <w:p>
      <w:r>
        <w:t xml:space="preserve">   You have a beautiful voice!</w:t>
      </w:r>
    </w:p>
    <w:p>
      <w:r>
        <w:t xml:space="preserve">5.  C'est un beau jour de printemps. </w:t>
      </w:r>
    </w:p>
    <w:p>
      <w:r>
        <w:t xml:space="preserve">    It’s a beautiful spring day.</w:t>
      </w:r>
    </w:p>
    <w:p>
      <w:r>
        <w:t>6.  Le paysage est très beau, mais il est aussi triste.</w:t>
      </w:r>
    </w:p>
    <w:p>
      <w:r>
        <w:t xml:space="preserve">    The landscape is very beautiful, but it is also sad.</w:t>
      </w:r>
    </w:p>
    <w:p>
      <w:r>
        <w:t>7.  La peinture est très belle et elle représente la nature.</w:t>
      </w:r>
    </w:p>
    <w:p>
      <w:r>
        <w:t xml:space="preserve">   The painting is very beautiful and it represents nature.</w:t>
      </w:r>
    </w:p>
    <w:p>
      <w:r>
        <w:t xml:space="preserve">8.  Il a une belle idée. </w:t>
      </w:r>
    </w:p>
    <w:p>
      <w:r>
        <w:t xml:space="preserve">   He has a good idea. </w:t>
      </w:r>
    </w:p>
    <w:p>
      <w:r>
        <w:t xml:space="preserve">9.  J'adore les fleurs. Elles sont magnifiques. </w:t>
      </w:r>
    </w:p>
    <w:p>
      <w:r>
        <w:t xml:space="preserve">    I love flowers. They are beautiful.</w:t>
      </w:r>
    </w:p>
    <w:p>
      <w:r>
        <w:t xml:space="preserve">10. La femme est bien habillée, elle a un beau style. </w:t>
      </w:r>
    </w:p>
    <w:p>
      <w:r>
        <w:t xml:space="preserve">    The woman is well dressed, she has a beautiful style.</w:t>
      </w:r>
    </w:p>
    <w:p/>
    <w:p>
      <w:r>
        <w:rPr>
          <w:b/>
        </w:rPr>
        <w:t>Word: jouer | Meaning: to play</w:t>
      </w:r>
    </w:p>
    <w:p/>
    <w:p>
      <w:r>
        <w:t>1. J'aime jouer au foot avec mes amis.</w:t>
      </w:r>
    </w:p>
    <w:p>
      <w:r>
        <w:t xml:space="preserve">   I like to play football with my friends.</w:t>
      </w:r>
    </w:p>
    <w:p>
      <w:r>
        <w:t>2. Elle joue souvent à la guitare.</w:t>
      </w:r>
    </w:p>
    <w:p>
      <w:r>
        <w:t xml:space="preserve">   She plays guitar often.</w:t>
      </w:r>
    </w:p>
    <w:p>
      <w:r>
        <w:t xml:space="preserve">3.  Je joue toujours à des jeux vidéo quand j'ai du temps libre. </w:t>
      </w:r>
    </w:p>
    <w:p>
      <w:r>
        <w:t xml:space="preserve">   I always play video games when I have free time. </w:t>
      </w:r>
    </w:p>
    <w:p>
      <w:r>
        <w:t>4.  Ils jouent un rôle dans le spectacle de danse.</w:t>
      </w:r>
    </w:p>
    <w:p>
      <w:r>
        <w:t xml:space="preserve">    They play a role in the dance performance.</w:t>
      </w:r>
    </w:p>
    <w:p>
      <w:r>
        <w:t>5.  Le garçon joue avec une balle.</w:t>
      </w:r>
    </w:p>
    <w:p>
      <w:r>
        <w:t xml:space="preserve">   The boy plays with a ball. </w:t>
      </w:r>
    </w:p>
    <w:p>
      <w:r>
        <w:t xml:space="preserve">6.  Voulez-vous jouer à des jeux de société ? </w:t>
      </w:r>
    </w:p>
    <w:p>
      <w:r>
        <w:t xml:space="preserve">   Do you want to play some board games? </w:t>
      </w:r>
    </w:p>
    <w:p>
      <w:r>
        <w:t xml:space="preserve">7.  Les enfants jouent souvent dans la cour. </w:t>
      </w:r>
    </w:p>
    <w:p>
      <w:r>
        <w:t xml:space="preserve">   Children often play in the courtyard. </w:t>
      </w:r>
    </w:p>
    <w:p>
      <w:r>
        <w:t>8.  Elle joue un rôle important dans l'entreprise.</w:t>
      </w:r>
    </w:p>
    <w:p>
      <w:r>
        <w:t xml:space="preserve">    She plays an important role in the company.</w:t>
      </w:r>
    </w:p>
    <w:p>
      <w:r>
        <w:t>9.  Le chien joue avec le chat.</w:t>
      </w:r>
    </w:p>
    <w:p>
      <w:r>
        <w:t xml:space="preserve">  The dog plays with the cat. </w:t>
      </w:r>
    </w:p>
    <w:p>
      <w:r>
        <w:t>10.  Je voudrais jouer à un jeu de stratégie.</w:t>
      </w:r>
    </w:p>
    <w:p>
      <w:r>
        <w:t xml:space="preserve">   I would like to play a strategy game.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 The sunshine shines on the city.</w:t>
      </w:r>
    </w:p>
    <w:p>
      <w:r>
        <w:t xml:space="preserve">2. Elle n'a pas de lumière dans sa maison. </w:t>
      </w:r>
    </w:p>
    <w:p>
      <w:r>
        <w:t xml:space="preserve">    She has no light in her house. </w:t>
      </w:r>
    </w:p>
    <w:p>
      <w:r>
        <w:t xml:space="preserve">3. Le lampadaire illumine le trottoir. </w:t>
      </w:r>
    </w:p>
    <w:p>
      <w:r>
        <w:t xml:space="preserve">   The lamppost illuminates the pavement.</w:t>
      </w:r>
    </w:p>
    <w:p>
      <w:r>
        <w:t xml:space="preserve">4. Il a besoin d’une lumière pour travailler. </w:t>
      </w:r>
    </w:p>
    <w:p>
      <w:r>
        <w:t xml:space="preserve">    He needs light to work.</w:t>
      </w:r>
    </w:p>
    <w:p>
      <w:r>
        <w:t xml:space="preserve">5. La lumière du feu éclaire la pièce.  </w:t>
      </w:r>
    </w:p>
    <w:p>
      <w:r>
        <w:t xml:space="preserve">   The firelight illuminates the room. </w:t>
      </w:r>
    </w:p>
    <w:p>
      <w:r>
        <w:t xml:space="preserve">6. L'air est froid et la lumière est faible. </w:t>
      </w:r>
    </w:p>
    <w:p>
      <w:r>
        <w:t xml:space="preserve">   The air is cold and the light is dim. </w:t>
      </w:r>
    </w:p>
    <w:p>
      <w:r>
        <w:t xml:space="preserve">7. Les lampes ne sont pas allumées, il y a une absence de lumière. </w:t>
      </w:r>
    </w:p>
    <w:p>
      <w:r>
        <w:t xml:space="preserve">    The lamps are not turned on, there is a lack of light. </w:t>
      </w:r>
    </w:p>
    <w:p>
      <w:r>
        <w:t xml:space="preserve">8. J’ai besoin d'une lumière plus forte pour lire ce livre.  </w:t>
      </w:r>
    </w:p>
    <w:p>
      <w:r>
        <w:t xml:space="preserve">    I need a stronger light to read this book. </w:t>
      </w:r>
    </w:p>
    <w:p>
      <w:r>
        <w:t xml:space="preserve">9. Le ciel est clair et la lumière du matin est douce. </w:t>
      </w:r>
    </w:p>
    <w:p>
      <w:r>
        <w:t xml:space="preserve">   The sky is clear and the morning light is soft.</w:t>
      </w:r>
    </w:p>
    <w:p>
      <w:r>
        <w:t xml:space="preserve">10. La lumière de l’écran illumine mon visage. </w:t>
      </w:r>
    </w:p>
    <w:p>
      <w:r>
        <w:t xml:space="preserve">   The screen light illuminates my 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