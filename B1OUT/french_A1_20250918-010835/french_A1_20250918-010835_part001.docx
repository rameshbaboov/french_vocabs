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heureux de vous voir, Bonjour !</w:t>
      </w:r>
    </w:p>
    <w:p>
      <w:r>
        <w:t xml:space="preserve">    I'm happy to see you, hello!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Qu'est-ce que vous faites aujourd'hui, Bonjour ?</w:t>
      </w:r>
    </w:p>
    <w:p>
      <w:r>
        <w:t xml:space="preserve">   What are you doing today, hello? </w:t>
      </w:r>
    </w:p>
    <w:p>
      <w:r>
        <w:t xml:space="preserve">5.  Je voudrais un café, s’il vous plaît. Bonjour. </w:t>
      </w:r>
    </w:p>
    <w:p>
      <w:r>
        <w:t xml:space="preserve">    I would like a coffee, please. Hello.</w:t>
      </w:r>
    </w:p>
    <w:p>
      <w:r>
        <w:t xml:space="preserve">6.  Bonjour!  J'adore cette ville. </w:t>
      </w:r>
    </w:p>
    <w:p>
      <w:r>
        <w:t xml:space="preserve">    Hello! I love this city. </w:t>
      </w:r>
    </w:p>
    <w:p>
      <w:r>
        <w:t xml:space="preserve">7.  Il est temps de partir pour la plage, Bonjour ! </w:t>
      </w:r>
    </w:p>
    <w:p>
      <w:r>
        <w:t xml:space="preserve">    It’s time to leave for the beach, hello!</w:t>
      </w:r>
    </w:p>
    <w:p>
      <w:r>
        <w:t xml:space="preserve">8.  Bonjour à mon ami. Comment vas-tu ? </w:t>
      </w:r>
    </w:p>
    <w:p>
      <w:r>
        <w:t xml:space="preserve">     Hello to my friend. How are you? </w:t>
      </w:r>
    </w:p>
    <w:p>
      <w:r>
        <w:t xml:space="preserve">9.  En ce moment, je suis très fatigué, Bonjour. </w:t>
      </w:r>
    </w:p>
    <w:p>
      <w:r>
        <w:t xml:space="preserve">   Right now, I'm very tired, hello. </w:t>
      </w:r>
    </w:p>
    <w:p>
      <w:r>
        <w:t xml:space="preserve">10. Bonjour ! J’espère que vous allez bien aujourd'hui. </w:t>
      </w:r>
    </w:p>
    <w:p>
      <w:r>
        <w:t xml:space="preserve">    Hello! I hope you are doing well today.</w:t>
      </w:r>
    </w:p>
    <w:p/>
    <w:p>
      <w:r>
        <w:rPr>
          <w:b/>
        </w:rPr>
        <w:t>Word: Chère | Meaning: Dear</w:t>
      </w:r>
    </w:p>
    <w:p/>
    <w:p>
      <w:r>
        <w:t>1.  Chère amie, j'espère que tu vas bien.</w:t>
      </w:r>
    </w:p>
    <w:p>
      <w:r>
        <w:t xml:space="preserve">   Dear friend, I hope you are well.</w:t>
      </w:r>
    </w:p>
    <w:p>
      <w:r>
        <w:t>2.  Mon cher cousin, vous êtes toujours présent pour moi.</w:t>
      </w:r>
    </w:p>
    <w:p>
      <w:r>
        <w:t xml:space="preserve">   My dear cousin, you are always there for me.</w:t>
      </w:r>
    </w:p>
    <w:p>
      <w:r>
        <w:t xml:space="preserve">3.  Chère maman, merci pour votre aide. </w:t>
      </w:r>
    </w:p>
    <w:p>
      <w:r>
        <w:t xml:space="preserve">   Dear Mom, thank you for your help.</w:t>
      </w:r>
    </w:p>
    <w:p>
      <w:r>
        <w:t xml:space="preserve">4.  Chère Sophie, comment vas-tu? </w:t>
      </w:r>
    </w:p>
    <w:p>
      <w:r>
        <w:t xml:space="preserve">   Dear Sophie, how are you? </w:t>
      </w:r>
    </w:p>
    <w:p>
      <w:r>
        <w:t xml:space="preserve">5.  Chère personne, j'ai besoin de votre aide. </w:t>
      </w:r>
    </w:p>
    <w:p>
      <w:r>
        <w:t xml:space="preserve">   Dear person, I need your help. </w:t>
      </w:r>
    </w:p>
    <w:p>
      <w:r>
        <w:t>6.  Chère famille, nous nous réjouissons de vous voir bientôt.</w:t>
      </w:r>
    </w:p>
    <w:p>
      <w:r>
        <w:t xml:space="preserve">    Dear family, we are looking forward to seeing you soon.</w:t>
      </w:r>
    </w:p>
    <w:p>
      <w:r>
        <w:t xml:space="preserve">7.  Chère madame, veuillez accepter mes excuses. </w:t>
      </w:r>
    </w:p>
    <w:p>
      <w:r>
        <w:t xml:space="preserve">   Dear madam, please accept my apologies.</w:t>
      </w:r>
    </w:p>
    <w:p>
      <w:r>
        <w:t>8.  Chère Anne, j'ai besoin d'un conseil.</w:t>
      </w:r>
    </w:p>
    <w:p>
      <w:r>
        <w:t xml:space="preserve">   Dear Anne, I need some advice.</w:t>
      </w:r>
    </w:p>
    <w:p>
      <w:r>
        <w:t>9.  Chère Julie, tu es la meilleure amie que l'on puisse avoir.</w:t>
      </w:r>
    </w:p>
    <w:p>
      <w:r>
        <w:t xml:space="preserve">   Dearest Julie, you are the best friend one can have. </w:t>
      </w:r>
    </w:p>
    <w:p>
      <w:r>
        <w:t>10. Chère Christine, merci pour votre generosity.</w:t>
      </w:r>
    </w:p>
    <w:p>
      <w:r>
        <w:t xml:space="preserve">   Dear Christine, thank you for your generosity.</w:t>
      </w:r>
    </w:p>
    <w:p/>
    <w:p>
      <w:r>
        <w:rPr>
          <w:b/>
        </w:rPr>
        <w:t>Word: Livre | Meaning: Book</w:t>
      </w:r>
    </w:p>
    <w:p/>
    <w:p>
      <w:r>
        <w:t>1. J'ai lu un livre très intéressant ce soir.</w:t>
      </w:r>
    </w:p>
    <w:p>
      <w:r>
        <w:t xml:space="preserve">  I read a very interesting book this evening.</w:t>
      </w:r>
    </w:p>
    <w:p>
      <w:r>
        <w:t>2. Les livres des enfants sont souvent plus colorés.</w:t>
      </w:r>
    </w:p>
    <w:p>
      <w:r>
        <w:t xml:space="preserve">  Children's books are often more colourful.</w:t>
      </w:r>
    </w:p>
    <w:p>
      <w:r>
        <w:t>3. Le livre de recettes est mon guide pour cuisiner.</w:t>
      </w:r>
    </w:p>
    <w:p>
      <w:r>
        <w:t xml:space="preserve">  The cookbook is my guide for cooking.</w:t>
      </w:r>
    </w:p>
    <w:p>
      <w:r>
        <w:t>4. J'ai besoin d'un nouveau livre pour ma collection de voyages.</w:t>
      </w:r>
    </w:p>
    <w:p>
      <w:r>
        <w:t xml:space="preserve">  I need a new book for my travel collection.</w:t>
      </w:r>
    </w:p>
    <w:p>
      <w:r>
        <w:t xml:space="preserve">5. Il y a un grand choix de livres dans la librairie. </w:t>
      </w:r>
    </w:p>
    <w:p>
      <w:r>
        <w:t xml:space="preserve">   There are lots of books in the bookstore.</w:t>
      </w:r>
    </w:p>
    <w:p>
      <w:r>
        <w:t>6.  J’aime lire des romans et des biographies.</w:t>
      </w:r>
    </w:p>
    <w:p>
      <w:r>
        <w:t xml:space="preserve">    I like to read novels and biographies.</w:t>
      </w:r>
    </w:p>
    <w:p>
      <w:r>
        <w:t>7.  Le livre de l'histoire de notre pays est très fascinant.</w:t>
      </w:r>
    </w:p>
    <w:p>
      <w:r>
        <w:t xml:space="preserve">  The book about our country's history is very fascinating.</w:t>
      </w:r>
    </w:p>
    <w:p>
      <w:r>
        <w:t xml:space="preserve">8.  Je veux acheter un livre d'art pour la chambre. </w:t>
      </w:r>
    </w:p>
    <w:p>
      <w:r>
        <w:t xml:space="preserve">   I want to buy an art book for the bedroom.</w:t>
      </w:r>
    </w:p>
    <w:p>
      <w:r>
        <w:t>9. Il faut lire les livres de manière attentive pour comprendre le message.</w:t>
      </w:r>
    </w:p>
    <w:p>
      <w:r>
        <w:t xml:space="preserve">  You have to read books carefully to understand the message. </w:t>
      </w:r>
    </w:p>
    <w:p>
      <w:r>
        <w:t xml:space="preserve">10.  Voulez-vous me prêter votre livre ? </w:t>
      </w:r>
    </w:p>
    <w:p>
      <w:r>
        <w:t xml:space="preserve">    Want to lend me your book?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J'ai une robe rouge. </w:t>
      </w:r>
    </w:p>
    <w:p>
      <w:r>
        <w:t xml:space="preserve">  I have a red dress.</w:t>
      </w:r>
    </w:p>
    <w:p>
      <w:r>
        <w:t>3. Le soleil est rouge ce soir.</w:t>
      </w:r>
    </w:p>
    <w:p>
      <w:r>
        <w:t xml:space="preserve">  The sun is red this evening.</w:t>
      </w:r>
    </w:p>
    <w:p>
      <w:r>
        <w:t>4. Il a des chaussettes rouges.</w:t>
      </w:r>
    </w:p>
    <w:p>
      <w:r>
        <w:t xml:space="preserve">  He has red socks.</w:t>
      </w:r>
    </w:p>
    <w:p>
      <w:r>
        <w:t>5. Les tomates sont rouges.</w:t>
      </w:r>
    </w:p>
    <w:p>
      <w:r>
        <w:t xml:space="preserve">  Tomatoes are red.</w:t>
      </w:r>
    </w:p>
    <w:p>
      <w:r>
        <w:t xml:space="preserve">6. La fleur est rouge et belle. </w:t>
      </w:r>
    </w:p>
    <w:p>
      <w:r>
        <w:t xml:space="preserve">  The flower is red and beautiful.</w:t>
      </w:r>
    </w:p>
    <w:p>
      <w:r>
        <w:t>7. Le drapeau français est rouge, blanc, et bleu.</w:t>
      </w:r>
    </w:p>
    <w:p>
      <w:r>
        <w:t xml:space="preserve">  The French flag is red, white, and blue.</w:t>
      </w:r>
    </w:p>
    <w:p>
      <w:r>
        <w:t>8. J'aime beaucoup la couleur rouge.</w:t>
      </w:r>
    </w:p>
    <w:p>
      <w:r>
        <w:t xml:space="preserve">  I really like the color red.</w:t>
      </w:r>
    </w:p>
    <w:p>
      <w:r>
        <w:t xml:space="preserve">9. Tu vas voir une fleur rouge aujourd'hui. </w:t>
      </w:r>
    </w:p>
    <w:p>
      <w:r>
        <w:t xml:space="preserve">  You will see a red flower today.</w:t>
      </w:r>
    </w:p>
    <w:p>
      <w:r>
        <w:t xml:space="preserve">10. La peinture est rouge sur la toile. </w:t>
      </w:r>
    </w:p>
    <w:p>
      <w:r>
        <w:t xml:space="preserve">  The painting is red on the canvas.</w:t>
      </w:r>
    </w:p>
    <w:p/>
    <w:p>
      <w:r>
        <w:rPr>
          <w:b/>
        </w:rPr>
        <w:t>Word: petit | Meaning: small</w:t>
      </w:r>
    </w:p>
    <w:p/>
    <w:p>
      <w:r>
        <w:t>1. Il est petit, mais il fait beaucoup d'efforts.</w:t>
      </w:r>
    </w:p>
    <w:p>
      <w:r>
        <w:t xml:space="preserve">   He is small, but he puts in a lot of effort.</w:t>
      </w:r>
    </w:p>
    <w:p>
      <w:r>
        <w:t>2. Le petit chien s’est caché sous la table.</w:t>
      </w:r>
    </w:p>
    <w:p>
      <w:r>
        <w:t xml:space="preserve">   The little dog hid under the table.</w:t>
      </w:r>
    </w:p>
    <w:p>
      <w:r>
        <w:t>3. La petite fille souriait joyeusement.</w:t>
      </w:r>
    </w:p>
    <w:p>
      <w:r>
        <w:t xml:space="preserve">   The little girl was smiling happily.</w:t>
      </w:r>
    </w:p>
    <w:p>
      <w:r>
        <w:t>4. Nous avons un petit problème à résoudre.</w:t>
      </w:r>
    </w:p>
    <w:p>
      <w:r>
        <w:t xml:space="preserve">   We have a small problem to solve.</w:t>
      </w:r>
    </w:p>
    <w:p>
      <w:r>
        <w:t xml:space="preserve">5. Il est petit et fragile, il mérite beaucoup d'attention. </w:t>
      </w:r>
    </w:p>
    <w:p>
      <w:r>
        <w:t xml:space="preserve">   He is small and fragile, he deserves a lot of attention.</w:t>
      </w:r>
    </w:p>
    <w:p>
      <w:r>
        <w:t>6. La petite ville se développait doucement.</w:t>
      </w:r>
    </w:p>
    <w:p>
      <w:r>
        <w:t xml:space="preserve">   The little town was developing slowly.</w:t>
      </w:r>
    </w:p>
    <w:p>
      <w:r>
        <w:t>7. J'ai un petit ami qui aime jouer aux jeux vidéo.</w:t>
      </w:r>
    </w:p>
    <w:p>
      <w:r>
        <w:t xml:space="preserve">   I have a small friend who likes to play video games. </w:t>
      </w:r>
    </w:p>
    <w:p>
      <w:r>
        <w:t>8.  Le petit poisson nage dans l’eau claire.</w:t>
      </w:r>
    </w:p>
    <w:p>
      <w:r>
        <w:t xml:space="preserve">    The tiny fish swims in the clear water.</w:t>
      </w:r>
    </w:p>
    <w:p>
      <w:r>
        <w:t>9. Il est petit et il ne sait pas comment parler.</w:t>
      </w:r>
    </w:p>
    <w:p>
      <w:r>
        <w:t xml:space="preserve">    He is small and he doesn't know how to speak.</w:t>
      </w:r>
    </w:p>
    <w:p>
      <w:r>
        <w:t xml:space="preserve">10. La petite fleur a besoin de beaucoup d'eau pour pousser. </w:t>
      </w:r>
    </w:p>
    <w:p>
      <w:r>
        <w:t xml:space="preserve">   The little flower needs a lot of water to grow.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 et elle dégage une fragrance agréable.  </w:t>
      </w:r>
    </w:p>
    <w:p>
      <w:r>
        <w:t xml:space="preserve">   The flower is magnificent and it emits a pleasant fragrance.</w:t>
      </w:r>
    </w:p>
    <w:p>
      <w:r>
        <w:t xml:space="preserve">2. J'aime beaucoup les fleurs en été, elles ajoutent de la beauté à l’environnement. </w:t>
      </w:r>
    </w:p>
    <w:p>
      <w:r>
        <w:t xml:space="preserve">   I like flowers in the summer very much, they add beauty to the environment.</w:t>
      </w:r>
    </w:p>
    <w:p>
      <w:r>
        <w:t xml:space="preserve">3. La fleur symbolise la paix et la liberté dans les traditions.  </w:t>
      </w:r>
    </w:p>
    <w:p>
      <w:r>
        <w:t xml:space="preserve">   The flower symbolizes peace and freedom in traditions.</w:t>
      </w:r>
    </w:p>
    <w:p>
      <w:r>
        <w:t>4. Le jardin a des fleurs roses, jaunes et bleues qui s'épanouissent en harmonie.</w:t>
      </w:r>
    </w:p>
    <w:p>
      <w:r>
        <w:t xml:space="preserve">   The garden has pink, yellow, and blue flowers that blossom harmoniously. </w:t>
      </w:r>
    </w:p>
    <w:p>
      <w:r>
        <w:t xml:space="preserve">5. Elle a une fleur de lys sur son costume.  </w:t>
      </w:r>
    </w:p>
    <w:p>
      <w:r>
        <w:t xml:space="preserve">   She has a lily flower on her suit. </w:t>
      </w:r>
    </w:p>
    <w:p>
      <w:r>
        <w:t xml:space="preserve">6. Les fleurs sauvages poussent dans les bois et les prairies.  </w:t>
      </w:r>
    </w:p>
    <w:p>
      <w:r>
        <w:t xml:space="preserve">   Wildflowers grow in the woods and meadows.</w:t>
      </w:r>
    </w:p>
    <w:p>
      <w:r>
        <w:t xml:space="preserve">7. J'ai besoin d'une fleur pour décorer mon appartement. </w:t>
      </w:r>
    </w:p>
    <w:p>
      <w:r>
        <w:t xml:space="preserve">   I need a flower to decorate my apartment.</w:t>
      </w:r>
    </w:p>
    <w:p>
      <w:r>
        <w:t xml:space="preserve">8. La fleur de l’espoir pousse malgré les difficultés.  </w:t>
      </w:r>
    </w:p>
    <w:p>
      <w:r>
        <w:t xml:space="preserve">   The flower of hope grows despite difficulties. </w:t>
      </w:r>
    </w:p>
    <w:p>
      <w:r>
        <w:t xml:space="preserve">9. L’auteur est fasciné par la beauté de la fleur et son histoire riche. </w:t>
      </w:r>
    </w:p>
    <w:p>
      <w:r>
        <w:t xml:space="preserve">   The author is fascinated by the beauty of the flower and its rich history.</w:t>
      </w:r>
    </w:p>
    <w:p>
      <w:r>
        <w:t xml:space="preserve">10. La fleur est un symbole d'amour et de tendresse dans les cultures traditionnelles.  </w:t>
      </w:r>
    </w:p>
    <w:p>
      <w:r>
        <w:t xml:space="preserve">   The flower is a symbol of love and tenderness in traditional cultures.</w:t>
      </w:r>
    </w:p>
    <w:p/>
    <w:p>
      <w:r>
        <w:rPr>
          <w:b/>
        </w:rPr>
        <w:t>Word: Bien | Meaning: Well</w:t>
      </w:r>
    </w:p>
    <w:p/>
    <w:p>
      <w:r>
        <w:t>1.  La météo est bien aujourd'hui.</w:t>
      </w:r>
    </w:p>
    <w:p>
      <w:r>
        <w:t xml:space="preserve">    The weather is nice today.</w:t>
      </w:r>
    </w:p>
    <w:p>
      <w:r>
        <w:t xml:space="preserve">2.  Je vais bien, merci. </w:t>
      </w:r>
    </w:p>
    <w:p>
      <w:r>
        <w:t xml:space="preserve">   I am well, thank you.</w:t>
      </w:r>
    </w:p>
    <w:p>
      <w:r>
        <w:t xml:space="preserve">3.  Il s’est bien amusé à la fête. </w:t>
      </w:r>
    </w:p>
    <w:p>
      <w:r>
        <w:t xml:space="preserve">   He had a good time at the party.</w:t>
      </w:r>
    </w:p>
    <w:p>
      <w:r>
        <w:t xml:space="preserve">4.  Comment allez-vous ?  </w:t>
      </w:r>
    </w:p>
    <w:p>
      <w:r>
        <w:t xml:space="preserve">   How are you doing?</w:t>
      </w:r>
    </w:p>
    <w:p>
      <w:r>
        <w:t xml:space="preserve">5.  Tu vas bien ? </w:t>
      </w:r>
    </w:p>
    <w:p>
      <w:r>
        <w:t xml:space="preserve">    Are you okay?</w:t>
      </w:r>
    </w:p>
    <w:p>
      <w:r>
        <w:t>6.  Elle a bien préparé son repas.</w:t>
      </w:r>
    </w:p>
    <w:p>
      <w:r>
        <w:t xml:space="preserve">   She prepared her meal well.</w:t>
      </w:r>
    </w:p>
    <w:p>
      <w:r>
        <w:t>7.  Le film était bien réalisé.</w:t>
      </w:r>
    </w:p>
    <w:p>
      <w:r>
        <w:t xml:space="preserve">   The movie was well made.</w:t>
      </w:r>
    </w:p>
    <w:p>
      <w:r>
        <w:t xml:space="preserve">8.  J'ai eu un bon week-end. </w:t>
      </w:r>
    </w:p>
    <w:p>
      <w:r>
        <w:t xml:space="preserve">   I had a good weekend.</w:t>
      </w:r>
    </w:p>
    <w:p>
      <w:r>
        <w:t xml:space="preserve">9.  Tu vas à la plage ? </w:t>
      </w:r>
    </w:p>
    <w:p>
      <w:r>
        <w:t xml:space="preserve">    Are you going to the beach?</w:t>
      </w:r>
    </w:p>
    <w:p>
      <w:r>
        <w:t>10.  Il est bien dans sa peau.</w:t>
      </w:r>
    </w:p>
    <w:p>
      <w:r>
        <w:t xml:space="preserve">   He is doing well in his skin/role.</w:t>
      </w:r>
    </w:p>
    <w:p/>
    <w:p>
      <w:r>
        <w:rPr>
          <w:b/>
        </w:rPr>
        <w:t>Word: oui | Meaning: yes</w:t>
      </w:r>
    </w:p>
    <w:p/>
    <w:p>
      <w:r>
        <w:t>1. Oui, je voudrais un café au lait.</w:t>
      </w:r>
    </w:p>
    <w:p>
      <w:r>
        <w:t xml:space="preserve">   Yes, I would like a coffee with milk.</w:t>
      </w:r>
    </w:p>
    <w:p>
      <w:r>
        <w:t>2.  Oui, c’est bien.</w:t>
      </w:r>
    </w:p>
    <w:p>
      <w:r>
        <w:t xml:space="preserve">    Yes, that's right.</w:t>
      </w:r>
    </w:p>
    <w:p>
      <w:r>
        <w:t xml:space="preserve">3. La France est une grande nation. </w:t>
      </w:r>
    </w:p>
    <w:p>
      <w:r>
        <w:t xml:space="preserve">    France is a big country.</w:t>
      </w:r>
    </w:p>
    <w:p>
      <w:r>
        <w:t xml:space="preserve">4.  Oui, j’ai compris. </w:t>
      </w:r>
    </w:p>
    <w:p>
      <w:r>
        <w:t xml:space="preserve">    Yes, I understood. </w:t>
      </w:r>
    </w:p>
    <w:p>
      <w:r>
        <w:t xml:space="preserve">5.  Avez-vous besoin d’aide ? </w:t>
      </w:r>
    </w:p>
    <w:p>
      <w:r>
        <w:t xml:space="preserve">   Do you need any help? </w:t>
      </w:r>
    </w:p>
    <w:p>
      <w:r>
        <w:t xml:space="preserve">6.  Oui, je suis d'accord. </w:t>
      </w:r>
    </w:p>
    <w:p>
      <w:r>
        <w:t xml:space="preserve">   Yes, I agree. </w:t>
      </w:r>
    </w:p>
    <w:p>
      <w:r>
        <w:t xml:space="preserve">7.  Oui, les cours sont à l’école du soir. </w:t>
      </w:r>
    </w:p>
    <w:p>
      <w:r>
        <w:t xml:space="preserve">    Yes, the classes are at school in the evening.</w:t>
      </w:r>
    </w:p>
    <w:p>
      <w:r>
        <w:t xml:space="preserve">8.  J’aime bien la cuisine italienne. </w:t>
      </w:r>
    </w:p>
    <w:p>
      <w:r>
        <w:t xml:space="preserve">    I like Italian cuisine.</w:t>
      </w:r>
    </w:p>
    <w:p>
      <w:r>
        <w:t xml:space="preserve">9.  Oui, je pense que c'est bon. </w:t>
      </w:r>
    </w:p>
    <w:p>
      <w:r>
        <w:t xml:space="preserve">   Yes, I think that's good.</w:t>
      </w:r>
    </w:p>
    <w:p>
      <w:r>
        <w:t xml:space="preserve">10.  Oui, vous êtes très gentils. </w:t>
      </w:r>
    </w:p>
    <w:p>
      <w:r>
        <w:t xml:space="preserve">   Yes, you are very nice.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soupe est chaude, bon appétit!</w:t>
      </w:r>
    </w:p>
    <w:p>
      <w:r>
        <w:t xml:space="preserve">   The soup is hot, enjoy your meal!</w:t>
      </w:r>
    </w:p>
    <w:p>
      <w:r>
        <w:t>3. Mon café est chaud, je l'aime bien.</w:t>
      </w:r>
    </w:p>
    <w:p>
      <w:r>
        <w:t xml:space="preserve">   My coffee is hot, I like it well.</w:t>
      </w:r>
    </w:p>
    <w:p>
      <w:r>
        <w:t>4. Le ciel est chaud et le soleil brille fort.</w:t>
      </w:r>
    </w:p>
    <w:p>
      <w:r>
        <w:t xml:space="preserve">   The sky is warm and the sun shines brightly.</w:t>
      </w:r>
    </w:p>
    <w:p>
      <w:r>
        <w:t xml:space="preserve">5. L'air est chaud au bord de la piscine. </w:t>
      </w:r>
    </w:p>
    <w:p>
      <w:r>
        <w:t xml:space="preserve">   The air is warm by the pool.</w:t>
      </w:r>
    </w:p>
    <w:p>
      <w:r>
        <w:t xml:space="preserve">6. La nourriture est chaude avant de manger. </w:t>
      </w:r>
    </w:p>
    <w:p>
      <w:r>
        <w:t xml:space="preserve">   Food is hot before eating.</w:t>
      </w:r>
    </w:p>
    <w:p>
      <w:r>
        <w:t xml:space="preserve">7. Il a une forte envie de chaleur et d'été. </w:t>
      </w:r>
    </w:p>
    <w:p>
      <w:r>
        <w:t xml:space="preserve">   He has a strong desire for warmth and summer.</w:t>
      </w:r>
    </w:p>
    <w:p>
      <w:r>
        <w:t xml:space="preserve">8. J'ai un mal de tête, j'ai besoin de boire un verre de jus chaud. </w:t>
      </w:r>
    </w:p>
    <w:p>
      <w:r>
        <w:t xml:space="preserve">    I have a headache, I need to drink some hot juice.  </w:t>
      </w:r>
    </w:p>
    <w:p>
      <w:r>
        <w:t xml:space="preserve">9. Les enfants aiment jouer dans le jardin quand il fait chaud. </w:t>
      </w:r>
    </w:p>
    <w:p>
      <w:r>
        <w:t xml:space="preserve">   The children like to play in the garden when it is hot.</w:t>
      </w:r>
    </w:p>
    <w:p>
      <w:r>
        <w:t xml:space="preserve">10. Le thé est chaud et savoureux. </w:t>
      </w:r>
    </w:p>
    <w:p>
      <w:r>
        <w:t xml:space="preserve">   The tea is hot and tasty.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Il faut éteindre les lumières avant de sortir.  </w:t>
      </w:r>
    </w:p>
    <w:p>
      <w:r>
        <w:t>We should switch off the lights before we leave.</w:t>
      </w:r>
    </w:p>
    <w:p>
      <w:r>
        <w:t xml:space="preserve">3. La lampe de bureau illumine ma table. </w:t>
      </w:r>
    </w:p>
    <w:p>
      <w:r>
        <w:t>My desk lamp illuminates my desk.</w:t>
      </w:r>
    </w:p>
    <w:p>
      <w:r>
        <w:t xml:space="preserve">4. J'ai besoin d'une lumière plus forte.  </w:t>
      </w:r>
    </w:p>
    <w:p>
      <w:r>
        <w:t xml:space="preserve">I need a brighter light. </w:t>
      </w:r>
    </w:p>
    <w:p>
      <w:r>
        <w:t xml:space="preserve">5. Le ciel était couvert de nuages, créant une lumière sombre.   </w:t>
      </w:r>
    </w:p>
    <w:p>
      <w:r>
        <w:t xml:space="preserve">The sky was covered in clouds, creating a dark light. </w:t>
      </w:r>
    </w:p>
    <w:p>
      <w:r>
        <w:t xml:space="preserve">6. La lumière du feu dans la cheminée donne une ambiance chaleureuse.  </w:t>
      </w:r>
    </w:p>
    <w:p>
      <w:r>
        <w:t>The firelight in the fireplace gives off a warm atmosphere.</w:t>
      </w:r>
    </w:p>
    <w:p>
      <w:r>
        <w:t xml:space="preserve">7. Les lampadaires illuminent le boulevard à travers les rues.   </w:t>
      </w:r>
    </w:p>
    <w:p>
      <w:r>
        <w:t>Streetlights illuminate the boulevard through the streets.</w:t>
      </w:r>
    </w:p>
    <w:p>
      <w:r>
        <w:t xml:space="preserve">8. La lune éclaire la forêt de manière douce et mystérieuse.  </w:t>
      </w:r>
    </w:p>
    <w:p>
      <w:r>
        <w:t xml:space="preserve">The moon illuminates the forest softly and mysteriously. </w:t>
      </w:r>
    </w:p>
    <w:p>
      <w:r>
        <w:t xml:space="preserve">9. Il y a une lumière qui brille dans ses yeux.  </w:t>
      </w:r>
    </w:p>
    <w:p>
      <w:r>
        <w:t xml:space="preserve">There is a light shining in his eyes. </w:t>
      </w:r>
    </w:p>
    <w:p>
      <w:r>
        <w:t xml:space="preserve">10. Une petite lumière scintille dans la nuit.   </w:t>
      </w:r>
    </w:p>
    <w:p>
      <w:r>
        <w:t>A tiny light flashes at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