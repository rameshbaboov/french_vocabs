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Le grand jardin de la maison est très agréable.</w:t>
      </w:r>
    </w:p>
    <w:p>
      <w:r>
        <w:t xml:space="preserve">   The big garden of the house is very pleasant.</w:t>
      </w:r>
    </w:p>
    <w:p>
      <w:r>
        <w:t xml:space="preserve">2. Il a un grand intérêt pour l'histoire. </w:t>
      </w:r>
    </w:p>
    <w:p>
      <w:r>
        <w:t xml:space="preserve">   He has a great interest in history.</w:t>
      </w:r>
    </w:p>
    <w:p>
      <w:r>
        <w:t>3. Elle a un grand sourire quand elle voit ses amis.</w:t>
      </w:r>
    </w:p>
    <w:p>
      <w:r>
        <w:t xml:space="preserve">   She has a big smile when she sees her friends.</w:t>
      </w:r>
    </w:p>
    <w:p>
      <w:r>
        <w:t>4. La musique est grande et brillante.</w:t>
      </w:r>
    </w:p>
    <w:p>
      <w:r>
        <w:t xml:space="preserve">    The music is big and bright.</w:t>
      </w:r>
    </w:p>
    <w:p>
      <w:r>
        <w:t xml:space="preserve">5. Les grands arbres offrent de l'ombre aux enfants. </w:t>
      </w:r>
    </w:p>
    <w:p>
      <w:r>
        <w:t xml:space="preserve">   The large trees provide shade for the children.</w:t>
      </w:r>
    </w:p>
    <w:p>
      <w:r>
        <w:t xml:space="preserve">6. Le grand voyage nous a fait découvrir de nouvelles cultures. </w:t>
      </w:r>
    </w:p>
    <w:p>
      <w:r>
        <w:t xml:space="preserve">   The big trip allowed us to discover new cultures.</w:t>
      </w:r>
    </w:p>
    <w:p>
      <w:r>
        <w:t>7. Le gâteau est grand, il y a beaucoup de personnes!</w:t>
      </w:r>
    </w:p>
    <w:p>
      <w:r>
        <w:t xml:space="preserve">   The cake is big, there are many people!</w:t>
      </w:r>
    </w:p>
    <w:p>
      <w:r>
        <w:t xml:space="preserve">8. Il a un grand projet pour l'avenir. </w:t>
      </w:r>
    </w:p>
    <w:p>
      <w:r>
        <w:t xml:space="preserve">    He has a big project for the future.</w:t>
      </w:r>
    </w:p>
    <w:p>
      <w:r>
        <w:t>9. Les grands yeux de la fille étaient pleins d’émerveillement.</w:t>
      </w:r>
    </w:p>
    <w:p>
      <w:r>
        <w:t xml:space="preserve">  The girl's large eyes were full of amazement. </w:t>
      </w:r>
    </w:p>
    <w:p>
      <w:r>
        <w:t>10. La grande ville est très animée.</w:t>
      </w:r>
    </w:p>
    <w:p>
      <w:r>
        <w:t xml:space="preserve">   The big city is very lively.</w:t>
      </w:r>
    </w:p>
    <w:p/>
    <w:p>
      <w:r>
        <w:rPr>
          <w:b/>
        </w:rPr>
        <w:t>Word: Lumière | Meaning: Light</w:t>
      </w:r>
    </w:p>
    <w:p/>
    <w:p>
      <w:r>
        <w:t>1.  La lumière du soleil illumine la ville.</w:t>
      </w:r>
    </w:p>
    <w:p>
      <w:r>
        <w:t xml:space="preserve">    The sunlight illuminates the city.</w:t>
      </w:r>
    </w:p>
    <w:p>
      <w:r>
        <w:t>2.  Il y a une grande différence entre la lumière artificielle et la lumière naturelle.</w:t>
      </w:r>
    </w:p>
    <w:p>
      <w:r>
        <w:t xml:space="preserve">   There is a big difference between artificial light and natural light. </w:t>
      </w:r>
    </w:p>
    <w:p>
      <w:r>
        <w:t>3.  J'aime regarder la lumière des étoiles dans le ciel nocturne.</w:t>
      </w:r>
    </w:p>
    <w:p>
      <w:r>
        <w:t xml:space="preserve">   I like to watch the light of the stars in the night sky. </w:t>
      </w:r>
    </w:p>
    <w:p>
      <w:r>
        <w:t xml:space="preserve">4.  La lumière du feu crée une ambiance chaude et relaxante. </w:t>
      </w:r>
    </w:p>
    <w:p>
      <w:r>
        <w:t xml:space="preserve">    Firelight creates a warm and relaxing atmosphere.</w:t>
      </w:r>
    </w:p>
    <w:p>
      <w:r>
        <w:t>5.  Il faut éteindre la lumière de la table avant de partir.</w:t>
      </w:r>
    </w:p>
    <w:p>
      <w:r>
        <w:t xml:space="preserve">   We must turn off the table light before leaving.</w:t>
      </w:r>
    </w:p>
    <w:p>
      <w:r>
        <w:t>6.  La lampe de poche éclaire la route dans le brouillard.</w:t>
      </w:r>
    </w:p>
    <w:p>
      <w:r>
        <w:t xml:space="preserve">   The flashlight illuminates the path in fog. </w:t>
      </w:r>
    </w:p>
    <w:p>
      <w:r>
        <w:t>7.  L’énergie solaire est une source de lumière durable et écologique.</w:t>
      </w:r>
    </w:p>
    <w:p>
      <w:r>
        <w:t xml:space="preserve">    Solar energy is a durable and eco-friendly source of light. </w:t>
      </w:r>
    </w:p>
    <w:p>
      <w:r>
        <w:t>8.  On a besoin d'une lumière vive pour réussir à passer l'examen.</w:t>
      </w:r>
    </w:p>
    <w:p>
      <w:r>
        <w:t xml:space="preserve">    We need bright light to succeed in passing the exam. </w:t>
      </w:r>
    </w:p>
    <w:p>
      <w:r>
        <w:t>9.  La lumière du crépuscule apporte une ambiance douce et paisible.</w:t>
      </w:r>
    </w:p>
    <w:p>
      <w:r>
        <w:t xml:space="preserve">   Twilight brings a soft and peaceful atmosphere. </w:t>
      </w:r>
    </w:p>
    <w:p>
      <w:r>
        <w:t>10. La lumière de nos rêves nous guide dans la nuit.</w:t>
      </w:r>
    </w:p>
    <w:p>
      <w:r>
        <w:t xml:space="preserve">    The light of our dreams guides us through the night.</w:t>
      </w:r>
    </w:p>
    <w:p/>
    <w:p>
      <w:r>
        <w:rPr>
          <w:b/>
        </w:rPr>
        <w:t>Word: Jouer | Meaning: To play</w:t>
      </w:r>
    </w:p>
    <w:p/>
    <w:p>
      <w:r>
        <w:t>1. Je joue au tennis chaque samedi.</w:t>
      </w:r>
    </w:p>
    <w:p>
      <w:r>
        <w:t xml:space="preserve">   I play tennis every Saturday.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>3. Vous jouez à un jeu de société ?</w:t>
      </w:r>
    </w:p>
    <w:p>
      <w:r>
        <w:t xml:space="preserve">   Do you play a board game? </w:t>
      </w:r>
    </w:p>
    <w:p>
      <w:r>
        <w:t>4.  J'adore jouer aux jeux vidéo.</w:t>
      </w:r>
    </w:p>
    <w:p>
      <w:r>
        <w:t xml:space="preserve">   I love playing video games.</w:t>
      </w:r>
    </w:p>
    <w:p>
      <w:r>
        <w:t>5. Il est temps de jouer à la musique.</w:t>
      </w:r>
    </w:p>
    <w:p>
      <w:r>
        <w:t xml:space="preserve">   It’s time to play music.</w:t>
      </w:r>
    </w:p>
    <w:p>
      <w:r>
        <w:t>6.  Les filles jouent au foot avec leurs amis.</w:t>
      </w:r>
    </w:p>
    <w:p>
      <w:r>
        <w:t xml:space="preserve">   The girls are playing football with their friends. </w:t>
      </w:r>
    </w:p>
    <w:p>
      <w:r>
        <w:t>7. Tu joues un rôle dans la pièce ?</w:t>
      </w:r>
    </w:p>
    <w:p>
      <w:r>
        <w:t xml:space="preserve">   Do you play a role in the play?</w:t>
      </w:r>
    </w:p>
    <w:p>
      <w:r>
        <w:t xml:space="preserve">8. Ils aiment jouer à l'ordinateur. </w:t>
      </w:r>
    </w:p>
    <w:p>
      <w:r>
        <w:t xml:space="preserve">   They like to play on the computer.</w:t>
      </w:r>
    </w:p>
    <w:p>
      <w:r>
        <w:t xml:space="preserve">9.  J'ai envie de jouer un peu. </w:t>
      </w:r>
    </w:p>
    <w:p>
      <w:r>
        <w:t xml:space="preserve">    I feel like playing a little bit.</w:t>
      </w:r>
    </w:p>
    <w:p>
      <w:r>
        <w:t xml:space="preserve">10. Il y a beaucoup de jeux que je peux jouer. </w:t>
      </w:r>
    </w:p>
    <w:p>
      <w:r>
        <w:t xml:space="preserve">   There are many games I can play.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puissante qui peut changer notre vie.</w:t>
      </w:r>
    </w:p>
    <w:p>
      <w:r>
        <w:t xml:space="preserve">    Love is a powerful force that can change our lives.</w:t>
      </w:r>
    </w:p>
    <w:p>
      <w:r>
        <w:t xml:space="preserve">3. Il n’a pas de sentiment d’amour pour elle, il l’aime en tant qu’amant. </w:t>
      </w:r>
    </w:p>
    <w:p>
      <w:r>
        <w:t xml:space="preserve">   He doesn't have feelings of love for her; he loves her as a lover. </w:t>
      </w:r>
    </w:p>
    <w:p>
      <w:r>
        <w:t>4. L'amour est un voyage qui peut être long et difficile.</w:t>
      </w:r>
    </w:p>
    <w:p>
      <w:r>
        <w:t xml:space="preserve">    Love is a journey that can be long and difficult.</w:t>
      </w:r>
    </w:p>
    <w:p>
      <w:r>
        <w:t>5. La passion d’un amour sincère donne une joie unique et intense.</w:t>
      </w:r>
    </w:p>
    <w:p>
      <w:r>
        <w:t xml:space="preserve">    The passion of genuine love gives a unique and intense joy.</w:t>
      </w:r>
    </w:p>
    <w:p>
      <w:r>
        <w:t xml:space="preserve">6. Ils ont eu l'amour de leur vie, mais il est maintenant temps pour la retraite. </w:t>
      </w:r>
    </w:p>
    <w:p>
      <w:r>
        <w:t xml:space="preserve">   They had the love of their lives, but it is now time for retirement.</w:t>
      </w:r>
    </w:p>
    <w:p>
      <w:r>
        <w:t xml:space="preserve">7. L’amour d'un enfant peut être incroyablement touchant. </w:t>
      </w:r>
    </w:p>
    <w:p>
      <w:r>
        <w:t xml:space="preserve">    The love of a child can be incredibly touching.</w:t>
      </w:r>
    </w:p>
    <w:p>
      <w:r>
        <w:t xml:space="preserve">8. La femme avait un amour profond pour son pays et ses traditions. </w:t>
      </w:r>
    </w:p>
    <w:p>
      <w:r>
        <w:t xml:space="preserve">   The woman had a deep love for her country and its traditions.</w:t>
      </w:r>
    </w:p>
    <w:p>
      <w:r>
        <w:t>9. L'amour est une chose qui ne se mesure pas en mots, mais plutôt en actions.</w:t>
      </w:r>
    </w:p>
    <w:p>
      <w:r>
        <w:t xml:space="preserve">    Love is something that isn’t measured in words, but rather in actions. </w:t>
      </w:r>
    </w:p>
    <w:p>
      <w:r>
        <w:t xml:space="preserve">10.  Il m’a dit qu’il avait un amour profond pour moi et que je l’ai compris. </w:t>
      </w:r>
    </w:p>
    <w:p>
      <w:r>
        <w:t xml:space="preserve">   He told me he had a deep love for me and I understood.</w:t>
      </w:r>
    </w:p>
    <w:p/>
    <w:p>
      <w:r>
        <w:rPr>
          <w:b/>
        </w:rPr>
        <w:t>Word: Chaleur | Meaning: Heat</w:t>
      </w:r>
    </w:p>
    <w:p/>
    <w:p>
      <w:r>
        <w:t>1.  La chaleur du soleil était agréable sur ma peau.</w:t>
      </w:r>
    </w:p>
    <w:p>
      <w:r>
        <w:t xml:space="preserve">   The sun's warmth was pleasant on my skin.</w:t>
      </w:r>
    </w:p>
    <w:p>
      <w:r>
        <w:t>2.  Le chauffage de l'appartement était trop faible.</w:t>
      </w:r>
    </w:p>
    <w:p>
      <w:r>
        <w:t xml:space="preserve">    The heating in the apartment was too weak.</w:t>
      </w:r>
    </w:p>
    <w:p>
      <w:r>
        <w:t xml:space="preserve">3.  J'ai besoin d'un peu de chaleur dans ma vie. </w:t>
      </w:r>
    </w:p>
    <w:p>
      <w:r>
        <w:t xml:space="preserve">    I need a bit of warmth in my life.</w:t>
      </w:r>
    </w:p>
    <w:p>
      <w:r>
        <w:t>4.  La cuisine était chaude, je me suis senti mal à la gorge.</w:t>
      </w:r>
    </w:p>
    <w:p>
      <w:r>
        <w:t xml:space="preserve">   The kitchen was warm, and I felt sick in my throat. </w:t>
      </w:r>
    </w:p>
    <w:p>
      <w:r>
        <w:t xml:space="preserve">5.  Les températures étaient chaudes et l'air sec. </w:t>
      </w:r>
    </w:p>
    <w:p>
      <w:r>
        <w:t xml:space="preserve">    Temperatures were hot and the air was dry.</w:t>
      </w:r>
    </w:p>
    <w:p>
      <w:r>
        <w:t xml:space="preserve">6.  Il a souffert d’un malaise après avoir été exposé à la chaleur excessive. </w:t>
      </w:r>
    </w:p>
    <w:p>
      <w:r>
        <w:t xml:space="preserve">   He suffered a dizzy spell after being exposed to extreme heat. </w:t>
      </w:r>
    </w:p>
    <w:p>
      <w:r>
        <w:t xml:space="preserve">7.  La nature est pleine de chaleur et de beauté. </w:t>
      </w:r>
    </w:p>
    <w:p>
      <w:r>
        <w:t xml:space="preserve">    Nature is full of warmth and beauty.</w:t>
      </w:r>
    </w:p>
    <w:p>
      <w:r>
        <w:t xml:space="preserve">8.  J'ai hâte de me reposer sur le sable, et sentir la chaleur du soleil. </w:t>
      </w:r>
    </w:p>
    <w:p>
      <w:r>
        <w:t xml:space="preserve">   I can’t wait to rest on the sand and feel the warmth of the sun.</w:t>
      </w:r>
    </w:p>
    <w:p>
      <w:r>
        <w:t xml:space="preserve">9.  L’énergie solaire est une source de chaleur durable. </w:t>
      </w:r>
    </w:p>
    <w:p>
      <w:r>
        <w:t xml:space="preserve">    Solar energy is a sustainable source of heat. </w:t>
      </w:r>
    </w:p>
    <w:p>
      <w:r>
        <w:t xml:space="preserve">10. La chaleur de l'amitié nous réconforte en temps de difficultés.  </w:t>
      </w:r>
    </w:p>
    <w:p>
      <w:r>
        <w:t xml:space="preserve">   The warmth of friendship comforts us in times of difficulty.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l'université. </w:t>
      </w:r>
    </w:p>
    <w:p>
      <w:r>
        <w:t xml:space="preserve">   She is a student at university.</w:t>
      </w:r>
    </w:p>
    <w:p>
      <w:r>
        <w:t>2. Elle adore les films d'animation.</w:t>
      </w:r>
    </w:p>
    <w:p>
      <w:r>
        <w:t xml:space="preserve">    She loves animated films.</w:t>
      </w:r>
    </w:p>
    <w:p>
      <w:r>
        <w:t>3. Il y a une nouvelle boulangerie sur la rue.</w:t>
      </w:r>
    </w:p>
    <w:p>
      <w:r>
        <w:t xml:space="preserve">   There is a new bakery on the street.</w:t>
      </w:r>
    </w:p>
    <w:p>
      <w:r>
        <w:t>4. Elle a des plans pour voyager en été.</w:t>
      </w:r>
    </w:p>
    <w:p>
      <w:r>
        <w:t xml:space="preserve">  She has plans to travel in summer.</w:t>
      </w:r>
    </w:p>
    <w:p>
      <w:r>
        <w:t xml:space="preserve">5. Je l'ai vue à la fête d'anniversaire de mon ami. </w:t>
      </w:r>
    </w:p>
    <w:p>
      <w:r>
        <w:t xml:space="preserve">   I saw her at my friend’s birthday party.</w:t>
      </w:r>
    </w:p>
    <w:p>
      <w:r>
        <w:t xml:space="preserve">6. Elle parle couramment anglais. </w:t>
      </w:r>
    </w:p>
    <w:p>
      <w:r>
        <w:t xml:space="preserve">   She speaks English fluently.</w:t>
      </w:r>
    </w:p>
    <w:p>
      <w:r>
        <w:t>7. Elle a des questions sur les cours de la semaine.</w:t>
      </w:r>
    </w:p>
    <w:p>
      <w:r>
        <w:t xml:space="preserve">    She has some questions about the courses of the week.</w:t>
      </w:r>
    </w:p>
    <w:p>
      <w:r>
        <w:t>8. Elle est très organisée et пунктуальна.</w:t>
      </w:r>
    </w:p>
    <w:p>
      <w:r>
        <w:t xml:space="preserve">   She is very organized and punctual. </w:t>
      </w:r>
    </w:p>
    <w:p>
      <w:r>
        <w:t>9. Il s'est montré très respectueux envers Elle.</w:t>
      </w:r>
    </w:p>
    <w:p>
      <w:r>
        <w:t xml:space="preserve">  He showed great respect towards her. </w:t>
      </w:r>
    </w:p>
    <w:p>
      <w:r>
        <w:t xml:space="preserve">10. Elle n’a pas encore trouvé son emploi à temps plein. </w:t>
      </w:r>
    </w:p>
    <w:p>
      <w:r>
        <w:t xml:space="preserve">    She hasn’t yet found a full-time job.</w:t>
      </w:r>
    </w:p>
    <w:p/>
    <w:p>
      <w:r>
        <w:rPr>
          <w:b/>
        </w:rPr>
        <w:t>Word: Belle | Meaning: Beautiful</w:t>
      </w:r>
    </w:p>
    <w:p/>
    <w:p>
      <w:r>
        <w:t xml:space="preserve">1. Cette robe est belle.  </w:t>
      </w:r>
    </w:p>
    <w:p>
      <w:r>
        <w:t>Beautiful.</w:t>
      </w:r>
    </w:p>
    <w:p>
      <w:r>
        <w:t xml:space="preserve">2. La maison est belle et moderne.  </w:t>
      </w:r>
    </w:p>
    <w:p>
      <w:r>
        <w:t>The house is beautiful and modern.</w:t>
      </w:r>
    </w:p>
    <w:p>
      <w:r>
        <w:t xml:space="preserve">3. Elle a un sourire très belle.   </w:t>
      </w:r>
    </w:p>
    <w:p>
      <w:r>
        <w:t xml:space="preserve">She has a very beautiful smile. </w:t>
      </w:r>
    </w:p>
    <w:p>
      <w:r>
        <w:t xml:space="preserve">4. Le ciel est belle cette nuit-là.  </w:t>
      </w:r>
    </w:p>
    <w:p>
      <w:r>
        <w:t>The sky is beautiful tonight.</w:t>
      </w:r>
    </w:p>
    <w:p>
      <w:r>
        <w:t xml:space="preserve">5. L'artiste a créé une belle peinture. </w:t>
      </w:r>
    </w:p>
    <w:p>
      <w:r>
        <w:t>The artist created a beautiful painting.</w:t>
      </w:r>
    </w:p>
    <w:p>
      <w:r>
        <w:t xml:space="preserve">6. J’adore la musique qui sonne belle. </w:t>
      </w:r>
    </w:p>
    <w:p>
      <w:r>
        <w:t>I love music that sounds beautiful.</w:t>
      </w:r>
    </w:p>
    <w:p>
      <w:r>
        <w:t xml:space="preserve">7. C'est un film très belle et romantique. </w:t>
      </w:r>
    </w:p>
    <w:p>
      <w:r>
        <w:t xml:space="preserve">It's a very beautiful and romantic movie. </w:t>
      </w:r>
    </w:p>
    <w:p>
      <w:r>
        <w:t xml:space="preserve">8.  Le gâteau est belle et délicieuse.   </w:t>
      </w:r>
    </w:p>
    <w:p>
      <w:r>
        <w:t>The cake is beautiful and delicious.</w:t>
      </w:r>
    </w:p>
    <w:p>
      <w:r>
        <w:t xml:space="preserve">9. Il s’attend à une belle journée de soleil.  </w:t>
      </w:r>
    </w:p>
    <w:p>
      <w:r>
        <w:t xml:space="preserve">He expects a beautiful sunny day. </w:t>
      </w:r>
    </w:p>
    <w:p>
      <w:r>
        <w:t xml:space="preserve">10. Vous avez une belle voix.   </w:t>
      </w:r>
    </w:p>
    <w:p>
      <w:r>
        <w:t>You have a beautiful voice.</w:t>
      </w:r>
    </w:p>
    <w:p/>
    <w:p>
      <w:r>
        <w:t>Chat: Cat</w:t>
      </w:r>
    </w:p>
    <w:p/>
    <w:p>
      <w:r>
        <w:t>1.  J'adore parler aux chats.</w:t>
      </w:r>
    </w:p>
    <w:p>
      <w:r>
        <w:t xml:space="preserve">    I love talking to cats.</w:t>
      </w:r>
    </w:p>
    <w:p>
      <w:r>
        <w:t xml:space="preserve">2.  Mon chat est très gentil. </w:t>
      </w:r>
    </w:p>
    <w:p>
      <w:r>
        <w:t xml:space="preserve">    My cat is very nice.</w:t>
      </w:r>
    </w:p>
    <w:p>
      <w:r>
        <w:t>3.  Il dort beaucoup dans la journée.</w:t>
      </w:r>
    </w:p>
    <w:p>
      <w:r>
        <w:t xml:space="preserve">    He sleeps a lot during the day. </w:t>
      </w:r>
    </w:p>
    <w:p>
      <w:r>
        <w:t>4.  Le chat a mangé son dîner rapidement.</w:t>
      </w:r>
    </w:p>
    <w:p>
      <w:r>
        <w:t xml:space="preserve">    The cat ate its dinner quickly.</w:t>
      </w:r>
    </w:p>
    <w:p>
      <w:r>
        <w:t xml:space="preserve">5.  Les chats ont besoin de beaucoup d'attention. </w:t>
      </w:r>
    </w:p>
    <w:p>
      <w:r>
        <w:t xml:space="preserve">    Cats need lots of attention.</w:t>
      </w:r>
    </w:p>
    <w:p>
      <w:r>
        <w:t>6.  Avez-vous un chat chez vous?</w:t>
      </w:r>
    </w:p>
    <w:p>
      <w:r>
        <w:t xml:space="preserve">    Do you have a cat at home? </w:t>
      </w:r>
    </w:p>
    <w:p>
      <w:r>
        <w:t xml:space="preserve">7.  Il est important de donner à nos chats des jeux. </w:t>
      </w:r>
    </w:p>
    <w:p>
      <w:r>
        <w:t xml:space="preserve">    It’s important to give our cats toys.</w:t>
      </w:r>
    </w:p>
    <w:p>
      <w:r>
        <w:t xml:space="preserve">8.   Nous avons acheté un chat adorable. </w:t>
      </w:r>
    </w:p>
    <w:p>
      <w:r>
        <w:t xml:space="preserve">    We bought an adorable cat. </w:t>
      </w:r>
    </w:p>
    <w:p>
      <w:r>
        <w:t>9.  Le chat miaule pour attirer l'attention.</w:t>
      </w:r>
    </w:p>
    <w:p>
      <w:r>
        <w:t xml:space="preserve">    The cat meows to attract attention. </w:t>
      </w:r>
    </w:p>
    <w:p>
      <w:r>
        <w:t xml:space="preserve">10. Le chat est un animal très sociable. </w:t>
      </w:r>
    </w:p>
    <w:p>
      <w:r>
        <w:t xml:space="preserve">    Cats are very social animals.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 xml:space="preserve">2. Merci beaucoup pour ce cadeau. </w:t>
      </w:r>
    </w:p>
    <w:p>
      <w:r>
        <w:t xml:space="preserve">   Thank you so much for this gift.</w:t>
      </w:r>
    </w:p>
    <w:p>
      <w:r>
        <w:t xml:space="preserve">3. J'ai apprécié votre conversation. </w:t>
      </w:r>
    </w:p>
    <w:p>
      <w:r>
        <w:t xml:space="preserve">   I enjoyed our conversation.</w:t>
      </w:r>
    </w:p>
    <w:p>
      <w:r>
        <w:t>4. Merci de m'avoir aidé avec ma tâche.</w:t>
      </w:r>
    </w:p>
    <w:p>
      <w:r>
        <w:t xml:space="preserve">    Thanks for helping me with my task.</w:t>
      </w:r>
    </w:p>
    <w:p>
      <w:r>
        <w:t>5. Merci à la famille, j'ai passé une bonne soirée.</w:t>
      </w:r>
    </w:p>
    <w:p>
      <w:r>
        <w:t xml:space="preserve">    Thank you to the family, I had a good evening.</w:t>
      </w:r>
    </w:p>
    <w:p>
      <w:r>
        <w:t>6. Je suis reconnaissant pour votre patience.</w:t>
      </w:r>
    </w:p>
    <w:p>
      <w:r>
        <w:t xml:space="preserve">    I am grateful for your patience. </w:t>
      </w:r>
    </w:p>
    <w:p>
      <w:r>
        <w:t>7. Merci de me dire si vous avez besoin d’autre chose.</w:t>
      </w:r>
    </w:p>
    <w:p>
      <w:r>
        <w:t xml:space="preserve">    Thank you for telling me if you need anything else.</w:t>
      </w:r>
    </w:p>
    <w:p>
      <w:r>
        <w:t>8.  Merci de l'avoir partagé avec moi.</w:t>
      </w:r>
    </w:p>
    <w:p>
      <w:r>
        <w:t xml:space="preserve">    Thank you for sharing with me.</w:t>
      </w:r>
    </w:p>
    <w:p>
      <w:r>
        <w:t xml:space="preserve">9. Merci à tous pour votre présence. </w:t>
      </w:r>
    </w:p>
    <w:p>
      <w:r>
        <w:t xml:space="preserve">   Thank you all for your presence. </w:t>
      </w:r>
    </w:p>
    <w:p>
      <w:r>
        <w:t xml:space="preserve">10. Merci d'être venu voir mes enfants. </w:t>
      </w:r>
    </w:p>
    <w:p>
      <w:r>
        <w:t xml:space="preserve">   Thank you for coming to see my children.</w:t>
      </w:r>
    </w:p>
    <w:p/>
    <w:p>
      <w:r>
        <w:rPr>
          <w:b/>
        </w:rPr>
        <w:t>Word: Maison | Meaning: House</w:t>
      </w:r>
    </w:p>
    <w:p/>
    <w:p>
      <w:r>
        <w:t>1. La maison de Jean est située dans un quartier paisible.</w:t>
      </w:r>
    </w:p>
    <w:p>
      <w:r>
        <w:t xml:space="preserve">   The house of Jean is located in a peaceful neighborhood.</w:t>
      </w:r>
    </w:p>
    <w:p>
      <w:r>
        <w:t xml:space="preserve">2. Il visite sa maison tous les jours. </w:t>
      </w:r>
    </w:p>
    <w:p>
      <w:r>
        <w:t xml:space="preserve">   He visits his house every day. </w:t>
      </w:r>
    </w:p>
    <w:p>
      <w:r>
        <w:t xml:space="preserve">3.  La maison a des chambres et une cuisine. </w:t>
      </w:r>
    </w:p>
    <w:p>
      <w:r>
        <w:t xml:space="preserve">   The house has rooms and a kitchen.</w:t>
      </w:r>
    </w:p>
    <w:p>
      <w:r>
        <w:t xml:space="preserve">4. Mon père est venu à la maison pour nous voir. </w:t>
      </w:r>
    </w:p>
    <w:p>
      <w:r>
        <w:t xml:space="preserve">   My father came to the house to see us.</w:t>
      </w:r>
    </w:p>
    <w:p>
      <w:r>
        <w:t>5. J’ai besoin d'aller au magasin pour acheter du matériel de jardinage.</w:t>
      </w:r>
    </w:p>
    <w:p>
      <w:r>
        <w:t xml:space="preserve">   I need to go to the shop to buy gardening equipment. </w:t>
      </w:r>
    </w:p>
    <w:p>
      <w:r>
        <w:t xml:space="preserve">6. L'architecture de la maison est très moderne. </w:t>
      </w:r>
    </w:p>
    <w:p>
      <w:r>
        <w:t xml:space="preserve">   The architecture of the house is very modern. </w:t>
      </w:r>
    </w:p>
    <w:p>
      <w:r>
        <w:t xml:space="preserve">7. La maison est équipée d'une grande terrasse. </w:t>
      </w:r>
    </w:p>
    <w:p>
      <w:r>
        <w:t xml:space="preserve">   The house is equipped with a large patio.  </w:t>
      </w:r>
    </w:p>
    <w:p>
      <w:r>
        <w:t>8. J’aime passer des heures à discuter avec mes amis et ma famille dans ma maison.</w:t>
      </w:r>
    </w:p>
    <w:p>
      <w:r>
        <w:t xml:space="preserve">   I like to spend hours discussing with my friends and family in my home. </w:t>
      </w:r>
    </w:p>
    <w:p>
      <w:r>
        <w:t>9. La maison est située sur un terrain verdoyant.</w:t>
      </w:r>
    </w:p>
    <w:p>
      <w:r>
        <w:t xml:space="preserve">   The house is located on a verdant plot of land. </w:t>
      </w:r>
    </w:p>
    <w:p>
      <w:r>
        <w:t xml:space="preserve">10. Les voisins ont mis la lumière de la maison à l’heure du coucher.  </w:t>
      </w:r>
    </w:p>
    <w:p>
      <w:r>
        <w:t xml:space="preserve">  Neighbors have put the light in the house at sunset.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