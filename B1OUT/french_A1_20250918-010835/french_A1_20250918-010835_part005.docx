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Amusement | Meaning:  enjoyment, amusement</w:t>
      </w:r>
    </w:p>
    <w:p/>
    <w:p>
      <w:r>
        <w:t>1.  J'ai eu beaucoup d'amusement à jouer aux jeux de société avec mes amis.</w:t>
      </w:r>
    </w:p>
    <w:p>
      <w:r>
        <w:t xml:space="preserve">   I had a lot of fun playing board games with my friends.</w:t>
      </w:r>
    </w:p>
    <w:p>
      <w:r>
        <w:t xml:space="preserve">2.  L'amusement principal était la danse du groupe, qui a captivé tout le monde. </w:t>
      </w:r>
    </w:p>
    <w:p>
      <w:r>
        <w:t xml:space="preserve">   The main amusement was the dance group that captivated everyone. </w:t>
      </w:r>
    </w:p>
    <w:p>
      <w:r>
        <w:t xml:space="preserve">3.  Le film m'a donné beaucoup d'amusement et j'ai hâte de revoir. </w:t>
      </w:r>
    </w:p>
    <w:p>
      <w:r>
        <w:t xml:space="preserve">   The movie gave me a lot of fun and I can't wait to watch it again. </w:t>
      </w:r>
    </w:p>
    <w:p>
      <w:r>
        <w:t xml:space="preserve">4.  La visite du musée fut amusante, malgré le temps froid. </w:t>
      </w:r>
    </w:p>
    <w:p>
      <w:r>
        <w:t xml:space="preserve">   Visiting the museum was enjoyable despite the cold weather. </w:t>
      </w:r>
    </w:p>
    <w:p>
      <w:r>
        <w:t xml:space="preserve">5.  Les enfants ont trouvé l’aventure de la forêt vraiment amusante. </w:t>
      </w:r>
    </w:p>
    <w:p>
      <w:r>
        <w:t xml:space="preserve">   The children found the forest adventure really fun. </w:t>
      </w:r>
    </w:p>
    <w:p>
      <w:r>
        <w:t xml:space="preserve">6.  Le spectacle musical a offert une excellente ambiance d'amusement et de joie. </w:t>
      </w:r>
    </w:p>
    <w:p>
      <w:r>
        <w:t xml:space="preserve">   The music show offered an excellent atmosphere of amusement and joy. </w:t>
      </w:r>
    </w:p>
    <w:p>
      <w:r>
        <w:t xml:space="preserve">7.  L'histoire fascinante m’a donné un grand amusement. </w:t>
      </w:r>
    </w:p>
    <w:p>
      <w:r>
        <w:t xml:space="preserve">   The fascinating history gave me great pleasure. </w:t>
      </w:r>
    </w:p>
    <w:p>
      <w:r>
        <w:t xml:space="preserve">8.  J'ai passé une belle soirée avec des amis, en faisant du rire et en étant amués. </w:t>
      </w:r>
    </w:p>
    <w:p>
      <w:r>
        <w:t xml:space="preserve">    I had a nice evening with friends, laughing and having fun. </w:t>
      </w:r>
    </w:p>
    <w:p>
      <w:r>
        <w:t xml:space="preserve">9.  L'amusement est plus important que la réussite. </w:t>
      </w:r>
    </w:p>
    <w:p>
      <w:r>
        <w:t xml:space="preserve">    Amusement is more important than success.</w:t>
      </w:r>
    </w:p>
    <w:p>
      <w:r>
        <w:t xml:space="preserve">10. L’ambiance de fête était animée et amusante, avec des jeux pour tous les âges. </w:t>
      </w:r>
    </w:p>
    <w:p>
      <w:r>
        <w:t xml:space="preserve">   The party atmosphere was lively and fun, with games for all ages.</w:t>
      </w:r>
    </w:p>
    <w:p/>
    <w:p>
      <w:r>
        <w:rPr>
          <w:b/>
        </w:rPr>
        <w:t>Word: Ici | Meaning: Here</w:t>
      </w:r>
    </w:p>
    <w:p/>
    <w:p>
      <w:r>
        <w:t xml:space="preserve">1. Je suis ici pour parler avec vous. </w:t>
      </w:r>
    </w:p>
    <w:p>
      <w:r>
        <w:t xml:space="preserve">   I am here to speak with you.</w:t>
      </w:r>
    </w:p>
    <w:p>
      <w:r>
        <w:t>2. L'école est ici à la rue de l'université.</w:t>
      </w:r>
    </w:p>
    <w:p>
      <w:r>
        <w:t xml:space="preserve">   The school is here on University street.</w:t>
      </w:r>
    </w:p>
    <w:p>
      <w:r>
        <w:t>3. Vous êtes ici pour le rendez-vous ?</w:t>
      </w:r>
    </w:p>
    <w:p>
      <w:r>
        <w:t xml:space="preserve">    Are you here for the appointment? </w:t>
      </w:r>
    </w:p>
    <w:p>
      <w:r>
        <w:t>4. Je suis venu ici pour acheter des produits frais.</w:t>
      </w:r>
    </w:p>
    <w:p>
      <w:r>
        <w:t xml:space="preserve">   I came here to buy fresh products. </w:t>
      </w:r>
    </w:p>
    <w:p>
      <w:r>
        <w:t>5. Il y a une petite boutique ici avec de la nourriture locale.</w:t>
      </w:r>
    </w:p>
    <w:p>
      <w:r>
        <w:t xml:space="preserve">   There is a small shop here with local food.</w:t>
      </w:r>
    </w:p>
    <w:p>
      <w:r>
        <w:t>6. L'heure du déjeuner est ici à 13h.</w:t>
      </w:r>
    </w:p>
    <w:p>
      <w:r>
        <w:t xml:space="preserve">    Lunchtime is at 1:00 pm here. </w:t>
      </w:r>
    </w:p>
    <w:p>
      <w:r>
        <w:t>7. Vous pouvez me trouver ici dans l'appartement.</w:t>
      </w:r>
    </w:p>
    <w:p>
      <w:r>
        <w:t xml:space="preserve">    You can find me here in the apartment. </w:t>
      </w:r>
    </w:p>
    <w:p>
      <w:r>
        <w:t>8. Il faut aller ici pour les informations sur le voyage.</w:t>
      </w:r>
    </w:p>
    <w:p>
      <w:r>
        <w:t xml:space="preserve">   We need to go here for information on travel. </w:t>
      </w:r>
    </w:p>
    <w:p>
      <w:r>
        <w:t>9. La boulangerie est située ici, en face de la pharmacie.</w:t>
      </w:r>
    </w:p>
    <w:p>
      <w:r>
        <w:t xml:space="preserve">   The bakery is located here, across from the pharmacy.  </w:t>
      </w:r>
    </w:p>
    <w:p>
      <w:r>
        <w:t xml:space="preserve">10. J'ai besoin d'un endroit où je peux m'asseoir ici. </w:t>
      </w:r>
    </w:p>
    <w:p>
      <w:r>
        <w:t xml:space="preserve">    I need a place to sit down here.</w:t>
      </w:r>
    </w:p>
    <w:p/>
    <w:p>
      <w:r>
        <w:rPr>
          <w:b/>
        </w:rPr>
        <w:t>Word: Musician | Meaning: Musician</w:t>
      </w:r>
    </w:p>
    <w:p/>
    <w:p>
      <w:r>
        <w:t>1. Le musicien joue le piano avec précision.</w:t>
      </w:r>
    </w:p>
    <w:p>
      <w:r>
        <w:t xml:space="preserve">  The musician plays the piano with precision.</w:t>
      </w:r>
    </w:p>
    <w:p>
      <w:r>
        <w:t>2. Il était un excellent musicien, capable de faire des compositions uniques.</w:t>
      </w:r>
    </w:p>
    <w:p>
      <w:r>
        <w:t xml:space="preserve">  He was an excellent musician, able to make unique compositions.</w:t>
      </w:r>
    </w:p>
    <w:p>
      <w:r>
        <w:t xml:space="preserve">3. La musique est son passion et il rêve d'être un musicien professionnel. </w:t>
      </w:r>
    </w:p>
    <w:p>
      <w:r>
        <w:t xml:space="preserve">  Music is his passion and he dreams of being a professional musician. </w:t>
      </w:r>
    </w:p>
    <w:p>
      <w:r>
        <w:t>4. Nous avons écouté une performance musicale de musiciens talentueux.</w:t>
      </w:r>
    </w:p>
    <w:p>
      <w:r>
        <w:t xml:space="preserve">  We listened to a musical performance from talented musicians. </w:t>
      </w:r>
    </w:p>
    <w:p>
      <w:r>
        <w:t xml:space="preserve">5. Il a composé une symphonie en hommage à son père, un musicien célèbre. </w:t>
      </w:r>
    </w:p>
    <w:p>
      <w:r>
        <w:t xml:space="preserve">  He composed a symphony in honor of his father, a famous musician. </w:t>
      </w:r>
    </w:p>
    <w:p>
      <w:r>
        <w:t xml:space="preserve">6. La jeune fille rêvait d'être chanteuse et de chanter sur scène avec des musiciens professionnels. </w:t>
      </w:r>
    </w:p>
    <w:p>
      <w:r>
        <w:t xml:space="preserve">  The young girl dreamed of being a singer and performing on stage with professional musicians.</w:t>
      </w:r>
    </w:p>
    <w:p>
      <w:r>
        <w:t xml:space="preserve">7. Le musicien était célèbre pour ses compositions et son talent au violon. </w:t>
      </w:r>
    </w:p>
    <w:p>
      <w:r>
        <w:t xml:space="preserve">  The musician was famous for his compositions and talent on the violin. </w:t>
      </w:r>
    </w:p>
    <w:p>
      <w:r>
        <w:t xml:space="preserve">8. La musique de l'orchestre était magnifique, chaque instrument à son place. </w:t>
      </w:r>
    </w:p>
    <w:p>
      <w:r>
        <w:t xml:space="preserve">  The orchestra's music was magnificent, each instrument in its place.</w:t>
      </w:r>
    </w:p>
    <w:p>
      <w:r>
        <w:t xml:space="preserve">9. J'aime écouter la musique et les musiciens qui interprètent des chansons. </w:t>
      </w:r>
    </w:p>
    <w:p>
      <w:r>
        <w:t xml:space="preserve">   I like listening to music and musicians who perform songs. </w:t>
      </w:r>
    </w:p>
    <w:p>
      <w:r>
        <w:t xml:space="preserve">10. Il était un musicien amateur qui jouait pour l’occasion. </w:t>
      </w:r>
    </w:p>
    <w:p>
      <w:r>
        <w:t xml:space="preserve">  He was an amateur musician playing for the occasion.</w:t>
      </w:r>
    </w:p>
    <w:p/>
    <w:p>
      <w:r>
        <w:rPr>
          <w:b/>
        </w:rPr>
        <w:t>Word: Bois | Meaning: Wood</w:t>
      </w:r>
    </w:p>
    <w:p/>
    <w:p>
      <w:r>
        <w:t xml:space="preserve">1. J'aime jouer dans le bois.  </w:t>
      </w:r>
    </w:p>
    <w:p>
      <w:r>
        <w:t xml:space="preserve">    I like to play in the woods.</w:t>
      </w:r>
    </w:p>
    <w:p>
      <w:r>
        <w:t xml:space="preserve">2. La forêt est un grand bois.   </w:t>
      </w:r>
    </w:p>
    <w:p>
      <w:r>
        <w:t xml:space="preserve">    The forest is a big wood. </w:t>
      </w:r>
    </w:p>
    <w:p>
      <w:r>
        <w:t xml:space="preserve">3. Le bois de chauffage a besoin d'être coupé.  </w:t>
      </w:r>
    </w:p>
    <w:p>
      <w:r>
        <w:t xml:space="preserve">    Wood for heating needs to be cut down. </w:t>
      </w:r>
    </w:p>
    <w:p>
      <w:r>
        <w:t xml:space="preserve">4. J'ai acheté du bois pour la construction de ma maison.   </w:t>
      </w:r>
    </w:p>
    <w:p>
      <w:r>
        <w:t xml:space="preserve">    I bought some wood for the construction of my house. </w:t>
      </w:r>
    </w:p>
    <w:p>
      <w:r>
        <w:t xml:space="preserve">5. La table est faite d'un beau bois de chêne.  </w:t>
      </w:r>
    </w:p>
    <w:p>
      <w:r>
        <w:t xml:space="preserve">    The table is made from beautiful oak wood. </w:t>
      </w:r>
    </w:p>
    <w:p>
      <w:r>
        <w:t xml:space="preserve">6. Le bois de la charpente est solide et durable.   </w:t>
      </w:r>
    </w:p>
    <w:p>
      <w:r>
        <w:t xml:space="preserve">    The wood of the frame is strong and durable. </w:t>
      </w:r>
    </w:p>
    <w:p>
      <w:r>
        <w:t xml:space="preserve">7. Les arbres du bois sont magnifiques.   </w:t>
      </w:r>
    </w:p>
    <w:p>
      <w:r>
        <w:t xml:space="preserve">    The trees in the woods are magnificent. </w:t>
      </w:r>
    </w:p>
    <w:p>
      <w:r>
        <w:t xml:space="preserve">8. La famille a passé un week-end à construire une cabane en bois.  </w:t>
      </w:r>
    </w:p>
    <w:p>
      <w:r>
        <w:t xml:space="preserve">    The family spent a weekend building a wooden cabin. </w:t>
      </w:r>
    </w:p>
    <w:p>
      <w:r>
        <w:t xml:space="preserve">9. L'auteur utilise le bois dans son récit pour évoquer la nature.    </w:t>
      </w:r>
    </w:p>
    <w:p>
      <w:r>
        <w:t xml:space="preserve">   The author uses wood in his story to evoke the natural world. </w:t>
      </w:r>
    </w:p>
    <w:p>
      <w:r>
        <w:t xml:space="preserve">10. J'aime l'atmosphère calme et paisible du bois.  </w:t>
      </w:r>
    </w:p>
    <w:p>
      <w:r>
        <w:t xml:space="preserve">    I like the calm and peaceful atmosphere of the woods.</w:t>
      </w:r>
    </w:p>
    <w:p/>
    <w:p>
      <w:r>
        <w:rPr>
          <w:b/>
        </w:rPr>
        <w:t>Word: Soir | Meaning: Night</w:t>
      </w:r>
    </w:p>
    <w:p/>
    <w:p>
      <w:r>
        <w:t>1. C'est l'heure du soir, j'ai envie de regarder une série.</w:t>
      </w:r>
    </w:p>
    <w:p>
      <w:r>
        <w:t xml:space="preserve">  7 pm is the evening time, I feel like watching a show.</w:t>
      </w:r>
    </w:p>
    <w:p>
      <w:r>
        <w:t xml:space="preserve">2. Je me sens fatigué après un long jour. </w:t>
      </w:r>
    </w:p>
    <w:p>
      <w:r>
        <w:t xml:space="preserve">   I feel exhausted after a long day.</w:t>
      </w:r>
    </w:p>
    <w:p>
      <w:r>
        <w:t>3. Le dîner est prêt pour le soir.</w:t>
      </w:r>
    </w:p>
    <w:p>
      <w:r>
        <w:t xml:space="preserve">  Dinner is ready for the evening.</w:t>
      </w:r>
    </w:p>
    <w:p>
      <w:r>
        <w:t>4. Nous allons nous détendre au coucher de soleil.</w:t>
      </w:r>
    </w:p>
    <w:p>
      <w:r>
        <w:t xml:space="preserve">   We're going to relax as the sun sets.</w:t>
      </w:r>
    </w:p>
    <w:p>
      <w:r>
        <w:t xml:space="preserve">5. Il y a beaucoup d’activités après le soir. </w:t>
      </w:r>
    </w:p>
    <w:p>
      <w:r>
        <w:t xml:space="preserve">   There are many activities after sunset.</w:t>
      </w:r>
    </w:p>
    <w:p>
      <w:r>
        <w:t xml:space="preserve">6. J'ai besoin de me reposer à la fin du soir. </w:t>
      </w:r>
    </w:p>
    <w:p>
      <w:r>
        <w:t xml:space="preserve">   I need to rest at the end of the evening.</w:t>
      </w:r>
    </w:p>
    <w:p>
      <w:r>
        <w:t>7.  Le soleil est en train de se coucher au soir.</w:t>
      </w:r>
    </w:p>
    <w:p>
      <w:r>
        <w:t xml:space="preserve">   The sun is going down in the evening. </w:t>
      </w:r>
    </w:p>
    <w:p>
      <w:r>
        <w:t>8.  Est-ce que tu veux aller au cinéma ce soir ?</w:t>
      </w:r>
    </w:p>
    <w:p>
      <w:r>
        <w:t xml:space="preserve">  Do you want to go to the cinema this evening?</w:t>
      </w:r>
    </w:p>
    <w:p>
      <w:r>
        <w:t xml:space="preserve">9. Les enfants sont rentrés à la maison pour le soir. </w:t>
      </w:r>
    </w:p>
    <w:p>
      <w:r>
        <w:t xml:space="preserve">   The children have gone home for the evening.</w:t>
      </w:r>
    </w:p>
    <w:p>
      <w:r>
        <w:t xml:space="preserve">10.  J'ai hâte de me lever et d'aller au marché demain après-midi. </w:t>
      </w:r>
    </w:p>
    <w:p>
      <w:r>
        <w:t xml:space="preserve">    I'm looking forward to getting up and going to the market tomorrow afternoon.</w:t>
      </w:r>
    </w:p>
    <w:p/>
    <w:p>
      <w:r>
        <w:rPr>
          <w:b/>
        </w:rPr>
        <w:t>Word: J'aime | Meaning: I like</w:t>
      </w:r>
    </w:p>
    <w:p/>
    <w:p>
      <w:r>
        <w:t>1. J'aime bien la musique classique.</w:t>
      </w:r>
    </w:p>
    <w:p>
      <w:r>
        <w:t xml:space="preserve">  I like classical music well.</w:t>
      </w:r>
    </w:p>
    <w:p>
      <w:r>
        <w:t>2. J'aime cuisiner de nouveaux plats.</w:t>
      </w:r>
    </w:p>
    <w:p>
      <w:r>
        <w:t xml:space="preserve">  I like cooking new dishes.</w:t>
      </w:r>
    </w:p>
    <w:p>
      <w:r>
        <w:t xml:space="preserve">3. J'aime voyager dans de nouvelles villes. </w:t>
      </w:r>
    </w:p>
    <w:p>
      <w:r>
        <w:t xml:space="preserve">  I love traveling to new cities.</w:t>
      </w:r>
    </w:p>
    <w:p>
      <w:r>
        <w:t>4. J'aime parler français avec mes amis.</w:t>
      </w:r>
    </w:p>
    <w:p>
      <w:r>
        <w:t xml:space="preserve">   I like speaking French with my friends.</w:t>
      </w:r>
    </w:p>
    <w:p>
      <w:r>
        <w:t xml:space="preserve">5. J'aime lire des livres sur l'histoire. </w:t>
      </w:r>
    </w:p>
    <w:p>
      <w:r>
        <w:t xml:space="preserve">   I like reading books about history.</w:t>
      </w:r>
    </w:p>
    <w:p>
      <w:r>
        <w:t>6. J'aime passer du temps avec ma famille.</w:t>
      </w:r>
    </w:p>
    <w:p>
      <w:r>
        <w:t xml:space="preserve">  I enjoy spending time with my family.</w:t>
      </w:r>
    </w:p>
    <w:p>
      <w:r>
        <w:t>7. J'aime la nature et les promenades en forêt.</w:t>
      </w:r>
    </w:p>
    <w:p>
      <w:r>
        <w:t xml:space="preserve">   I love nature and forest walks. </w:t>
      </w:r>
    </w:p>
    <w:p>
      <w:r>
        <w:t>8. J'aime travailler sur des projets personnels.</w:t>
      </w:r>
    </w:p>
    <w:p>
      <w:r>
        <w:t xml:space="preserve">  I like working on personal projects.</w:t>
      </w:r>
    </w:p>
    <w:p>
      <w:r>
        <w:t xml:space="preserve">9. J'aime les films d'animation pour enfants. </w:t>
      </w:r>
    </w:p>
    <w:p>
      <w:r>
        <w:t xml:space="preserve">  I enjoy animated movies for children.</w:t>
      </w:r>
    </w:p>
    <w:p>
      <w:r>
        <w:t xml:space="preserve">10. J'aime discuter avec mes professeurs. </w:t>
      </w:r>
    </w:p>
    <w:p>
      <w:r>
        <w:t xml:space="preserve">   I love talking with my teachers.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 J'aime manger des pizzas.</w:t>
      </w:r>
    </w:p>
    <w:p>
      <w:r>
        <w:t xml:space="preserve">    I like eating pizzas.</w:t>
      </w:r>
    </w:p>
    <w:p>
      <w:r>
        <w:t>3. Je vais au cinéma ce soir.</w:t>
      </w:r>
    </w:p>
    <w:p>
      <w:r>
        <w:t xml:space="preserve">    I am going to the cinema this evening.</w:t>
      </w:r>
    </w:p>
    <w:p>
      <w:r>
        <w:t>4. J'ai une grande famille.</w:t>
      </w:r>
    </w:p>
    <w:p>
      <w:r>
        <w:t xml:space="preserve">    I have a large family. </w:t>
      </w:r>
    </w:p>
    <w:p>
      <w:r>
        <w:t>5. J'adore la musique classique.</w:t>
      </w:r>
    </w:p>
    <w:p>
      <w:r>
        <w:t xml:space="preserve">   I love classical music. </w:t>
      </w:r>
    </w:p>
    <w:p>
      <w:r>
        <w:t>6.  J’apprends l'anglais.</w:t>
      </w:r>
    </w:p>
    <w:p>
      <w:r>
        <w:t xml:space="preserve">   I am learning English.</w:t>
      </w:r>
    </w:p>
    <w:p>
      <w:r>
        <w:t>7. Je suis fatigué après le sport.</w:t>
      </w:r>
    </w:p>
    <w:p>
      <w:r>
        <w:t xml:space="preserve">   I am tired after playing sports. </w:t>
      </w:r>
    </w:p>
    <w:p>
      <w:r>
        <w:t>8. Je ne veux pas aller au marché.</w:t>
      </w:r>
    </w:p>
    <w:p>
      <w:r>
        <w:t xml:space="preserve">    I don't want to go to the market. </w:t>
      </w:r>
    </w:p>
    <w:p>
      <w:r>
        <w:t>9.  Je vois mes amis souvent.</w:t>
      </w:r>
    </w:p>
    <w:p>
      <w:r>
        <w:t xml:space="preserve">    I see my friends often. </w:t>
      </w:r>
    </w:p>
    <w:p>
      <w:r>
        <w:t>10. J’ai un problème avec mon ordinateur.</w:t>
      </w:r>
    </w:p>
    <w:p>
      <w:r>
        <w:t xml:space="preserve">   I have a problem with my computer.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Le film met en lumière l'amour d'une famille.</w:t>
      </w:r>
    </w:p>
    <w:p>
      <w:r>
        <w:t xml:space="preserve">   The film highlights the love of a family. </w:t>
      </w:r>
    </w:p>
    <w:p>
      <w:r>
        <w:t>3. L’amour est une force puissante et belle.</w:t>
      </w:r>
    </w:p>
    <w:p>
      <w:r>
        <w:t xml:space="preserve">   Love is a powerful and beautiful force.</w:t>
      </w:r>
    </w:p>
    <w:p>
      <w:r>
        <w:t>4. Elle a un amour profond pour la littérature française.</w:t>
      </w:r>
    </w:p>
    <w:p>
      <w:r>
        <w:t xml:space="preserve">   She has deep love for French literature.</w:t>
      </w:r>
    </w:p>
    <w:p>
      <w:r>
        <w:t>5. Le couple a partagé des années d'amour.</w:t>
      </w:r>
    </w:p>
    <w:p>
      <w:r>
        <w:t xml:space="preserve">   The couple shared years of love. </w:t>
      </w:r>
    </w:p>
    <w:p>
      <w:r>
        <w:t>6. L’amour est une éternité sans fin.</w:t>
      </w:r>
    </w:p>
    <w:p>
      <w:r>
        <w:t xml:space="preserve">   Love is an eternal infinity.</w:t>
      </w:r>
    </w:p>
    <w:p>
      <w:r>
        <w:t>7. Il a un amour sincère pour ses amis et sa famille.</w:t>
      </w:r>
    </w:p>
    <w:p>
      <w:r>
        <w:t xml:space="preserve">   He has sincere love for his friends and family. </w:t>
      </w:r>
    </w:p>
    <w:p>
      <w:r>
        <w:t xml:space="preserve">8. Le sentiment d'amour peut être puissant et bouleversant. </w:t>
      </w:r>
    </w:p>
    <w:p>
      <w:r>
        <w:t xml:space="preserve">    The feeling of love can be powerful and overwhelming.</w:t>
      </w:r>
    </w:p>
    <w:p>
      <w:r>
        <w:t xml:space="preserve">9. L’amour est une force qui nous rassemble et nous unit. </w:t>
      </w:r>
    </w:p>
    <w:p>
      <w:r>
        <w:t xml:space="preserve">   Love is a force that brings us together and unites us.  </w:t>
      </w:r>
    </w:p>
    <w:p>
      <w:r>
        <w:t xml:space="preserve">10. Elle exprime son amour à travers ses actions quotidiennes. </w:t>
      </w:r>
    </w:p>
    <w:p>
      <w:r>
        <w:t xml:space="preserve">   She expresses her love through her everyday actions.</w:t>
      </w:r>
    </w:p>
    <w:p/>
    <w:p>
      <w:r>
        <w:rPr>
          <w:b/>
        </w:rPr>
        <w:t>Word: maison | Meaning: house</w:t>
      </w:r>
    </w:p>
    <w:p/>
    <w:p>
      <w:r>
        <w:t>1.  J'ai acheté une maison dans la campagne.</w:t>
      </w:r>
    </w:p>
    <w:p>
      <w:r>
        <w:t xml:space="preserve">    I bought a house in the countryside.</w:t>
      </w:r>
    </w:p>
    <w:p>
      <w:r>
        <w:t xml:space="preserve">2.  La maison de ma grand-mère est très grande. </w:t>
      </w:r>
    </w:p>
    <w:p>
      <w:r>
        <w:t xml:space="preserve">    My grandmother's house is very large.</w:t>
      </w:r>
    </w:p>
    <w:p>
      <w:r>
        <w:t>3.  Nous allons visiter notre maison pour le week-end.</w:t>
      </w:r>
    </w:p>
    <w:p>
      <w:r>
        <w:t xml:space="preserve">   We are going to visit our house for the weekend.</w:t>
      </w:r>
    </w:p>
    <w:p>
      <w:r>
        <w:t>4.  Il a besoin d'une réparation à la maison.</w:t>
      </w:r>
    </w:p>
    <w:p>
      <w:r>
        <w:t xml:space="preserve">    He needs some repairs at home. </w:t>
      </w:r>
    </w:p>
    <w:p>
      <w:r>
        <w:t>5.  La maison a été construite il y a des années.</w:t>
      </w:r>
    </w:p>
    <w:p>
      <w:r>
        <w:t xml:space="preserve">    The house was built several years ago. </w:t>
      </w:r>
    </w:p>
    <w:p>
      <w:r>
        <w:t>6.  Elle est allé visiter sa maison en ville.</w:t>
      </w:r>
    </w:p>
    <w:p>
      <w:r>
        <w:t xml:space="preserve">   She went to visit her house in the city.</w:t>
      </w:r>
    </w:p>
    <w:p>
      <w:r>
        <w:t xml:space="preserve">7.  Le jardin de la maison est magnifique. </w:t>
      </w:r>
    </w:p>
    <w:p>
      <w:r>
        <w:t xml:space="preserve">    The garden of the house is beautiful. </w:t>
      </w:r>
    </w:p>
    <w:p>
      <w:r>
        <w:t>8.  Je pense à ma maison quand je suis loin.</w:t>
      </w:r>
    </w:p>
    <w:p>
      <w:r>
        <w:t xml:space="preserve">    I think about my home when I'm away.</w:t>
      </w:r>
    </w:p>
    <w:p>
      <w:r>
        <w:t xml:space="preserve">9.  La maison est une place de confort et de sécurité. </w:t>
      </w:r>
    </w:p>
    <w:p>
      <w:r>
        <w:t xml:space="preserve">   The house is a place of comfort and security. </w:t>
      </w:r>
    </w:p>
    <w:p>
      <w:r>
        <w:t xml:space="preserve">10. Les voisins ont une maison avec des animaux. </w:t>
      </w:r>
    </w:p>
    <w:p>
      <w:r>
        <w:t xml:space="preserve">     Neighbors have a house with animals.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Je suis très content de vous voir aujourd'hui.</w:t>
      </w:r>
    </w:p>
    <w:p>
      <w:r>
        <w:t xml:space="preserve">    I am very happy to see you today.</w:t>
      </w:r>
    </w:p>
    <w:p>
      <w:r>
        <w:t xml:space="preserve">3. Bonjour Madame, quel est votre prénom ? </w:t>
      </w:r>
    </w:p>
    <w:p>
      <w:r>
        <w:t xml:space="preserve">   Good morning, Madam, what is your name?</w:t>
      </w:r>
    </w:p>
    <w:p>
      <w:r>
        <w:t xml:space="preserve">4. Bonjour à tous, comment allez-vous ? </w:t>
      </w:r>
    </w:p>
    <w:p>
      <w:r>
        <w:t xml:space="preserve">   Hello everyone, how are you doing?</w:t>
      </w:r>
    </w:p>
    <w:p>
      <w:r>
        <w:t>5.  Il fait beau aujourd'hui, bonjour !</w:t>
      </w:r>
    </w:p>
    <w:p>
      <w:r>
        <w:t xml:space="preserve">    The weather is beautiful today, hello!</w:t>
      </w:r>
    </w:p>
    <w:p>
      <w:r>
        <w:t>6.  Je vais bien, merci. Et vous ?</w:t>
      </w:r>
    </w:p>
    <w:p>
      <w:r>
        <w:t xml:space="preserve">   I am well, thank you. And you?</w:t>
      </w:r>
    </w:p>
    <w:p>
      <w:r>
        <w:t xml:space="preserve">7.  Bonjour, j’ai besoin d’aide pour… </w:t>
      </w:r>
    </w:p>
    <w:p>
      <w:r>
        <w:t xml:space="preserve">   Hello, I need help with… </w:t>
      </w:r>
    </w:p>
    <w:p>
      <w:r>
        <w:t>8.  Bonne nuit, bonjour !</w:t>
      </w:r>
    </w:p>
    <w:p>
      <w:r>
        <w:t xml:space="preserve">    Good night, hello!</w:t>
      </w:r>
    </w:p>
    <w:p>
      <w:r>
        <w:t>9. Bonjour, j’aime beaucoup la France.</w:t>
      </w:r>
    </w:p>
    <w:p>
      <w:r>
        <w:t xml:space="preserve">    Hello, I love France very much.</w:t>
      </w:r>
    </w:p>
    <w:p>
      <w:r>
        <w:t>10. Bonjour, est-ce que vous avez besoin d'aide ?</w:t>
      </w:r>
    </w:p>
    <w:p>
      <w:r>
        <w:t xml:space="preserve">   Hello, do you need help?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