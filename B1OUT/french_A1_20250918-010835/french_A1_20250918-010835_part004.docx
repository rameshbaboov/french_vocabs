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magnifique aujourd'hui. </w:t>
      </w:r>
    </w:p>
    <w:p>
      <w:r>
        <w:t xml:space="preserve">   The sky was blue and magnificent today.</w:t>
      </w:r>
    </w:p>
    <w:p>
      <w:r>
        <w:t>2. J’ai regardé le ciel de la ville depuis ma fenêtre.</w:t>
      </w:r>
    </w:p>
    <w:p>
      <w:r>
        <w:t xml:space="preserve">   I looked at the city's sky from my window.</w:t>
      </w:r>
    </w:p>
    <w:p>
      <w:r>
        <w:t>3. Le ciel a été couvert de nuages pendant toute la journée.</w:t>
      </w:r>
    </w:p>
    <w:p>
      <w:r>
        <w:t xml:space="preserve">    The sky was covered by clouds for the whole day. </w:t>
      </w:r>
    </w:p>
    <w:p>
      <w:r>
        <w:t>4. Elle aime regarder les oiseaux voler dans le ciel.</w:t>
      </w:r>
    </w:p>
    <w:p>
      <w:r>
        <w:t xml:space="preserve">    She likes to watch birds fly in the sky.</w:t>
      </w:r>
    </w:p>
    <w:p>
      <w:r>
        <w:t xml:space="preserve">5.  Il y a beaucoup de changement dans le ciel aujourd'hui. </w:t>
      </w:r>
    </w:p>
    <w:p>
      <w:r>
        <w:t xml:space="preserve">   There are many changes in the sky today. </w:t>
      </w:r>
    </w:p>
    <w:p>
      <w:r>
        <w:t>6. J’ai rêvé d’un ciel étoilé pendant la nuit.</w:t>
      </w:r>
    </w:p>
    <w:p>
      <w:r>
        <w:t xml:space="preserve">   I dreamed of an starry sky at night.</w:t>
      </w:r>
    </w:p>
    <w:p>
      <w:r>
        <w:t xml:space="preserve">7. La couleur du ciel est magnifique quand il est ensoleillé. </w:t>
      </w:r>
    </w:p>
    <w:p>
      <w:r>
        <w:t xml:space="preserve">   The color of the sky is beautiful when it's sunny.</w:t>
      </w:r>
    </w:p>
    <w:p>
      <w:r>
        <w:t>8.  Le ciel se réveille à l’aube et donne une lumière douce.</w:t>
      </w:r>
    </w:p>
    <w:p>
      <w:r>
        <w:t xml:space="preserve">    The sky awakens at dawn and gives a gentle light.</w:t>
      </w:r>
    </w:p>
    <w:p>
      <w:r>
        <w:t xml:space="preserve">9. Les nuages blancs ont flotté dans le ciel. </w:t>
      </w:r>
    </w:p>
    <w:p>
      <w:r>
        <w:t xml:space="preserve">    White clouds floated in the sky.</w:t>
      </w:r>
    </w:p>
    <w:p>
      <w:r>
        <w:t>10. Il est important de regarder le ciel pour savoir quelles sont les prévisions météorologiques.</w:t>
      </w:r>
    </w:p>
    <w:p>
      <w:r>
        <w:t xml:space="preserve">    It is important to look at the sky to know what the weather forecasts are.</w:t>
      </w:r>
    </w:p>
    <w:p/>
    <w:p>
      <w:r>
        <w:rPr>
          <w:b/>
        </w:rPr>
        <w:t>Word: Été | Meaning: Summer</w:t>
      </w:r>
    </w:p>
    <w:p/>
    <w:p>
      <w:r>
        <w:t>1. J'ai beaucoup d'amis, et nous passons du temps à l'extérieur pendant l'été.</w:t>
      </w:r>
    </w:p>
    <w:p>
      <w:r>
        <w:t xml:space="preserve">   I have many friends, and we spend time outdoors during summer.</w:t>
      </w:r>
    </w:p>
    <w:p>
      <w:r>
        <w:t>2. L'été est une période de la vie où les gens profitent des vacances.</w:t>
      </w:r>
    </w:p>
    <w:p>
      <w:r>
        <w:t xml:space="preserve">  Summer is a period of life where people enjoy holidays.</w:t>
      </w:r>
    </w:p>
    <w:p>
      <w:r>
        <w:t>3. Les températures sont plus chaudes et il y a beaucoup de soleil pendant l'été.</w:t>
      </w:r>
    </w:p>
    <w:p>
      <w:r>
        <w:t xml:space="preserve">  The temperatures are warmer, and there’s lots of sunshine during summer. </w:t>
      </w:r>
    </w:p>
    <w:p>
      <w:r>
        <w:t>4. L’été est une période festive, avec des fêtes et des bals dans la ville.</w:t>
      </w:r>
    </w:p>
    <w:p>
      <w:r>
        <w:t xml:space="preserve">   Summer is a festive period with parties and balls in the city.</w:t>
      </w:r>
    </w:p>
    <w:p>
      <w:r>
        <w:t>5. J'adore faire du barbecue pendant l’été!</w:t>
      </w:r>
    </w:p>
    <w:p>
      <w:r>
        <w:t xml:space="preserve">  I love to have barbecues during summer!</w:t>
      </w:r>
    </w:p>
    <w:p>
      <w:r>
        <w:t xml:space="preserve">6. Il faut s'habiller confortablement pour les journées d’été, avec des vêtements légers. </w:t>
      </w:r>
    </w:p>
    <w:p>
      <w:r>
        <w:t xml:space="preserve">   We need to dress comfortably for summer days, with light clothes. </w:t>
      </w:r>
    </w:p>
    <w:p>
      <w:r>
        <w:t>7. L'été est un moment idéal pour se déconnecter et profiter de la nature.</w:t>
      </w:r>
    </w:p>
    <w:p>
      <w:r>
        <w:t xml:space="preserve">  Summer is a great time to disconnect and enjoy nature.</w:t>
      </w:r>
    </w:p>
    <w:p>
      <w:r>
        <w:t>8. Les enfants aiment jouer à plein air pendant l’été, en profitant des jeux traditionnels.</w:t>
      </w:r>
    </w:p>
    <w:p>
      <w:r>
        <w:t xml:space="preserve">   Children love playing outdoors during summer, enjoying traditional games. </w:t>
      </w:r>
    </w:p>
    <w:p>
      <w:r>
        <w:t>9. L'été est souvent associé à des activités de loisirs et de détente.</w:t>
      </w:r>
    </w:p>
    <w:p>
      <w:r>
        <w:t xml:space="preserve">  Summer is often associated with leisure activities and relaxation. </w:t>
      </w:r>
    </w:p>
    <w:p>
      <w:r>
        <w:t>10. On passe du temps avec la famille et on célèbre les moments importants pendant l'été.</w:t>
      </w:r>
    </w:p>
    <w:p>
      <w:r>
        <w:t xml:space="preserve">    We spend time with the family and celebrate important moments during summer.</w:t>
      </w:r>
    </w:p>
    <w:p/>
    <w:p>
      <w:r>
        <w:rPr>
          <w:b/>
        </w:rPr>
        <w:t>Word: Sourire | Meaning: Smile</w:t>
      </w:r>
    </w:p>
    <w:p/>
    <w:p>
      <w:r>
        <w:t>1. Je souris quand je suis heureux.</w:t>
      </w:r>
    </w:p>
    <w:p>
      <w:r>
        <w:t xml:space="preserve">   I smile when I am happy.</w:t>
      </w:r>
    </w:p>
    <w:p>
      <w:r>
        <w:t>2. Un sourire rayonne de joie et d'optimisme.</w:t>
      </w:r>
    </w:p>
    <w:p>
      <w:r>
        <w:t xml:space="preserve">   A smile radiates joy and optimism.</w:t>
      </w:r>
    </w:p>
    <w:p>
      <w:r>
        <w:t xml:space="preserve">3. La femme sourit en regardant son enfant. </w:t>
      </w:r>
    </w:p>
    <w:p>
      <w:r>
        <w:t xml:space="preserve">   The woman smiles while looking at her child.</w:t>
      </w:r>
    </w:p>
    <w:p>
      <w:r>
        <w:t xml:space="preserve">4. Il sourit à la personne qui lui a parlé. </w:t>
      </w:r>
    </w:p>
    <w:p>
      <w:r>
        <w:t xml:space="preserve">    He smiled at the person who talked to him.</w:t>
      </w:r>
    </w:p>
    <w:p>
      <w:r>
        <w:t xml:space="preserve">5. Ils ont partagé un sourire avant de partir. </w:t>
      </w:r>
    </w:p>
    <w:p>
      <w:r>
        <w:t xml:space="preserve">   They shared a smile before leaving. </w:t>
      </w:r>
    </w:p>
    <w:p>
      <w:r>
        <w:t xml:space="preserve">6. Le sourire est une expression qui nous montre notre bien-être. </w:t>
      </w:r>
    </w:p>
    <w:p>
      <w:r>
        <w:t xml:space="preserve">   A smile is an expression that shows our well-being.</w:t>
      </w:r>
    </w:p>
    <w:p>
      <w:r>
        <w:t xml:space="preserve">7. Il s'est souvenu d'un sourire de la fête de Noël. </w:t>
      </w:r>
    </w:p>
    <w:p>
      <w:r>
        <w:t xml:space="preserve">   He remembered a smile from Christmas party.</w:t>
      </w:r>
    </w:p>
    <w:p>
      <w:r>
        <w:t xml:space="preserve">8.  Son sourire était sincère et chaleureux. </w:t>
      </w:r>
    </w:p>
    <w:p>
      <w:r>
        <w:t xml:space="preserve">    His smile was sincere and warm.</w:t>
      </w:r>
    </w:p>
    <w:p>
      <w:r>
        <w:t xml:space="preserve">9.  Je ne peux pas sourire tout le temps. </w:t>
      </w:r>
    </w:p>
    <w:p>
      <w:r>
        <w:t xml:space="preserve">     I can't always smile.</w:t>
      </w:r>
    </w:p>
    <w:p>
      <w:r>
        <w:t xml:space="preserve">10.  Le sourire est un langage universel, même sans mots. </w:t>
      </w:r>
    </w:p>
    <w:p>
      <w:r>
        <w:t xml:space="preserve">    A smile is a universal language, even without words.</w:t>
      </w:r>
    </w:p>
    <w:p/>
    <w:p>
      <w:r>
        <w:rPr>
          <w:b/>
        </w:rPr>
        <w:t>Word: Soleil | Meaning: Sun</w:t>
      </w:r>
    </w:p>
    <w:p/>
    <w:p>
      <w:r>
        <w:t>1. Le soleil brille avec force aujourd'hui.</w:t>
      </w:r>
    </w:p>
    <w:p>
      <w:r>
        <w:t xml:space="preserve">   The sun shines brightly today.</w:t>
      </w:r>
    </w:p>
    <w:p>
      <w:r>
        <w:t>2. Il y a des rayons de soleil sur la plage.</w:t>
      </w:r>
    </w:p>
    <w:p>
      <w:r>
        <w:t xml:space="preserve">   There are rays of sunshine on the beach.</w:t>
      </w:r>
    </w:p>
    <w:p>
      <w:r>
        <w:t>3. Je me sens bien après avoir passé du temps au soleil.</w:t>
      </w:r>
    </w:p>
    <w:p>
      <w:r>
        <w:t xml:space="preserve">   I feel good after spending time in the sun.</w:t>
      </w:r>
    </w:p>
    <w:p>
      <w:r>
        <w:t>4. Le soleil dort pendant l'hiver.</w:t>
      </w:r>
    </w:p>
    <w:p>
      <w:r>
        <w:t xml:space="preserve">   The sun sleeps during winter.</w:t>
      </w:r>
    </w:p>
    <w:p>
      <w:r>
        <w:t>5. Les enfants aiment jouer sous le soleil.</w:t>
      </w:r>
    </w:p>
    <w:p>
      <w:r>
        <w:t xml:space="preserve">   Children love to play under the sun. </w:t>
      </w:r>
    </w:p>
    <w:p>
      <w:r>
        <w:t>6. La lumière du soleil est essentielle pour la vie.</w:t>
      </w:r>
    </w:p>
    <w:p>
      <w:r>
        <w:t xml:space="preserve">   Sunlight is essential for life.</w:t>
      </w:r>
    </w:p>
    <w:p>
      <w:r>
        <w:t>7. Il était difficile de regarder le soleil pendant que j'étais malade.</w:t>
      </w:r>
    </w:p>
    <w:p>
      <w:r>
        <w:t xml:space="preserve">   It was difficult to look at the sun while I was sick. </w:t>
      </w:r>
    </w:p>
    <w:p>
      <w:r>
        <w:t>8.  Le soleil a une influence sur notre humeur.</w:t>
      </w:r>
    </w:p>
    <w:p>
      <w:r>
        <w:t xml:space="preserve">   The sun influences our mood. </w:t>
      </w:r>
    </w:p>
    <w:p>
      <w:r>
        <w:t>9. J’ai vu des oiseaux dans un ciel bleu et il y avait beaucoup de soleil.</w:t>
      </w:r>
    </w:p>
    <w:p>
      <w:r>
        <w:t xml:space="preserve">   I saw birds in a blue sky and there was a lot of sunshine. </w:t>
      </w:r>
    </w:p>
    <w:p>
      <w:r>
        <w:t xml:space="preserve">10. La France est connue pour son soleil en été. </w:t>
      </w:r>
    </w:p>
    <w:p>
      <w:r>
        <w:t xml:space="preserve">    France is known for its sun in the summer.</w:t>
      </w:r>
    </w:p>
    <w:p/>
    <w:p>
      <w:r>
        <w:rPr>
          <w:b/>
        </w:rPr>
        <w:t>Word: Couleurs | Meaning: Colors</w:t>
      </w:r>
    </w:p>
    <w:p/>
    <w:p>
      <w:r>
        <w:t>1. J’adore les couleurs vives et éclatantes.</w:t>
      </w:r>
    </w:p>
    <w:p>
      <w:r>
        <w:t xml:space="preserve">   I love bright, vibrant colors.</w:t>
      </w:r>
    </w:p>
    <w:p>
      <w:r>
        <w:t>2. La peinture de notre chambre est pleine de couleurs.</w:t>
      </w:r>
    </w:p>
    <w:p>
      <w:r>
        <w:t xml:space="preserve">    Our bedroom is full of colorful painting.</w:t>
      </w:r>
    </w:p>
    <w:p>
      <w:r>
        <w:t xml:space="preserve">3. Les fleurs ont des couleurs différentes. </w:t>
      </w:r>
    </w:p>
    <w:p>
      <w:r>
        <w:t xml:space="preserve">   Flowers have different colours.</w:t>
      </w:r>
    </w:p>
    <w:p>
      <w:r>
        <w:t xml:space="preserve">4. Il y a beaucoup de couleurs dans le tableau moderne.  </w:t>
      </w:r>
    </w:p>
    <w:p>
      <w:r>
        <w:t xml:space="preserve">   There are many colors in the modern painting.</w:t>
      </w:r>
    </w:p>
    <w:p>
      <w:r>
        <w:t xml:space="preserve">5. J’ai besoin d’un crayon bleu pour colorer. </w:t>
      </w:r>
    </w:p>
    <w:p>
      <w:r>
        <w:t xml:space="preserve">   I need a blue crayon to color. </w:t>
      </w:r>
    </w:p>
    <w:p>
      <w:r>
        <w:t xml:space="preserve">6. Les vêtements colorés attirent l'attention. </w:t>
      </w:r>
    </w:p>
    <w:p>
      <w:r>
        <w:t xml:space="preserve">    Colorful clothes attract attention.</w:t>
      </w:r>
    </w:p>
    <w:p>
      <w:r>
        <w:t xml:space="preserve">7. La palette de couleurs est très large.  </w:t>
      </w:r>
    </w:p>
    <w:p>
      <w:r>
        <w:t xml:space="preserve">    The range of colors is very wide.</w:t>
      </w:r>
    </w:p>
    <w:p>
      <w:r>
        <w:t xml:space="preserve">8. J’aime les couleurs terreuses, comme le vert et le beige. </w:t>
      </w:r>
    </w:p>
    <w:p>
      <w:r>
        <w:t xml:space="preserve">   I like earth colours, such as green and beige.</w:t>
      </w:r>
    </w:p>
    <w:p>
      <w:r>
        <w:t xml:space="preserve">9. Le chef a préparé une soupe aux couleurs différentes. </w:t>
      </w:r>
    </w:p>
    <w:p>
      <w:r>
        <w:t xml:space="preserve">    The chef prepared a soup with different colours.</w:t>
      </w:r>
    </w:p>
    <w:p>
      <w:r>
        <w:t xml:space="preserve">10. La nature est pleine de couleurs.  </w:t>
      </w:r>
    </w:p>
    <w:p>
      <w:r>
        <w:t xml:space="preserve">     Nature is full of colors.</w:t>
      </w:r>
    </w:p>
    <w:p/>
    <w:p>
      <w:r>
        <w:rPr>
          <w:b/>
        </w:rPr>
        <w:t>Word: S | Meaning: The letter 'S'</w:t>
      </w:r>
    </w:p>
    <w:p/>
    <w:p>
      <w:r>
        <w:t>1. J'aime beaucoup les chats.</w:t>
      </w:r>
    </w:p>
    <w:p>
      <w:r>
        <w:t xml:space="preserve">   I love cats very much.</w:t>
      </w:r>
    </w:p>
    <w:p>
      <w:r>
        <w:t>2. La taille de la ville est importante.</w:t>
      </w:r>
    </w:p>
    <w:p>
      <w:r>
        <w:t xml:space="preserve">   The size of the city is important.</w:t>
      </w:r>
    </w:p>
    <w:p>
      <w:r>
        <w:t>3. Il y a un problème avec le téléphone portable.</w:t>
      </w:r>
    </w:p>
    <w:p>
      <w:r>
        <w:t xml:space="preserve">   There's a problem with the mobile phone.</w:t>
      </w:r>
    </w:p>
    <w:p>
      <w:r>
        <w:t>4.  Je suis fatigué après ma journée de travail.</w:t>
      </w:r>
    </w:p>
    <w:p>
      <w:r>
        <w:t xml:space="preserve">   I am tired after my workday. </w:t>
      </w:r>
    </w:p>
    <w:p>
      <w:r>
        <w:t>5.  Tu es toujours prêt à aider les autres.</w:t>
      </w:r>
    </w:p>
    <w:p>
      <w:r>
        <w:t xml:space="preserve">   You are always ready to help others.</w:t>
      </w:r>
    </w:p>
    <w:p>
      <w:r>
        <w:t>6.  Les vacances sont une bonne occasion pour voyager.</w:t>
      </w:r>
    </w:p>
    <w:p>
      <w:r>
        <w:t xml:space="preserve">    Vacations are a good opportunity to travel.</w:t>
      </w:r>
    </w:p>
    <w:p>
      <w:r>
        <w:t xml:space="preserve">7.  Il y a beaucoup d'activités dans cette région. </w:t>
      </w:r>
    </w:p>
    <w:p>
      <w:r>
        <w:t xml:space="preserve">   There are many activities in this region.</w:t>
      </w:r>
    </w:p>
    <w:p>
      <w:r>
        <w:t>8.  La cuisine est très simple et délicieuse.</w:t>
      </w:r>
    </w:p>
    <w:p>
      <w:r>
        <w:t xml:space="preserve">   The kitchen is very simple and delicious.</w:t>
      </w:r>
    </w:p>
    <w:p>
      <w:r>
        <w:t xml:space="preserve">9.  Les gens ont besoin de parler avec les autres pour se sentir en confiance. </w:t>
      </w:r>
    </w:p>
    <w:p>
      <w:r>
        <w:t xml:space="preserve">    People need to talk with others to feel confident. </w:t>
      </w:r>
    </w:p>
    <w:p>
      <w:r>
        <w:t xml:space="preserve">10. Je suis d'accord avec cette proposition. </w:t>
      </w:r>
    </w:p>
    <w:p>
      <w:r>
        <w:t xml:space="preserve">   I agree with this proposal.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 xml:space="preserve">2.  Voulez-vous parler à votre famille? </w:t>
      </w:r>
    </w:p>
    <w:p>
      <w:r>
        <w:t xml:space="preserve">    Would you like to talk to your family?</w:t>
      </w:r>
    </w:p>
    <w:p>
      <w:r>
        <w:t>3.  Elle parle beaucoup de ses voyages.</w:t>
      </w:r>
    </w:p>
    <w:p>
      <w:r>
        <w:t xml:space="preserve">   She talks a lot about her travels.</w:t>
      </w:r>
    </w:p>
    <w:p>
      <w:r>
        <w:t>4.  On ne peut pas parler sans un langage commun.</w:t>
      </w:r>
    </w:p>
    <w:p>
      <w:r>
        <w:t xml:space="preserve">   We can't speak without a common language.</w:t>
      </w:r>
    </w:p>
    <w:p>
      <w:r>
        <w:t xml:space="preserve">5.  Parle-moi de ton expérience au travail. </w:t>
      </w:r>
    </w:p>
    <w:p>
      <w:r>
        <w:t xml:space="preserve">   Tell me about your experience at work.</w:t>
      </w:r>
    </w:p>
    <w:p>
      <w:r>
        <w:t xml:space="preserve">6.  J’aime bien discuter avec mes collègues. </w:t>
      </w:r>
    </w:p>
    <w:p>
      <w:r>
        <w:t xml:space="preserve">    I like to discuss with my colleagues.</w:t>
      </w:r>
    </w:p>
    <w:p>
      <w:r>
        <w:t xml:space="preserve">7.  Le professeur encourage les étudiants à parler en classe. </w:t>
      </w:r>
    </w:p>
    <w:p>
      <w:r>
        <w:t xml:space="preserve">    The professor encourages the students to speak in class.</w:t>
      </w:r>
    </w:p>
    <w:p>
      <w:r>
        <w:t xml:space="preserve">8.  Comment allez-vous?  Parlez-moi de votre journée. </w:t>
      </w:r>
    </w:p>
    <w:p>
      <w:r>
        <w:t xml:space="preserve">   How are you?  Tell me about your day.</w:t>
      </w:r>
    </w:p>
    <w:p>
      <w:r>
        <w:t xml:space="preserve">9.  Il est important de pouvoir parler avec les autres. </w:t>
      </w:r>
    </w:p>
    <w:p>
      <w:r>
        <w:t xml:space="preserve">   It is important to be able to talk with others.</w:t>
      </w:r>
    </w:p>
    <w:p>
      <w:r>
        <w:t xml:space="preserve">10.  On doit apprendre à parler d'autres langues. </w:t>
      </w:r>
    </w:p>
    <w:p>
      <w:r>
        <w:t xml:space="preserve">    We need to learn to speak other languages.</w:t>
      </w:r>
    </w:p>
    <w:p/>
    <w:p>
      <w:r>
        <w:rPr>
          <w:b/>
        </w:rPr>
        <w:t>Word: Est | Meaning: is</w:t>
      </w:r>
    </w:p>
    <w:p/>
    <w:p>
      <w:r>
        <w:t xml:space="preserve">1. Je suis fatigué, je m'est  endormi. </w:t>
      </w:r>
    </w:p>
    <w:p>
      <w:r>
        <w:t xml:space="preserve">     I am tired, I fell asleep.</w:t>
      </w:r>
    </w:p>
    <w:p>
      <w:r>
        <w:t xml:space="preserve">2. La température est très basse aujourd'hui. </w:t>
      </w:r>
    </w:p>
    <w:p>
      <w:r>
        <w:t xml:space="preserve">     The temperature is very low today.</w:t>
      </w:r>
    </w:p>
    <w:p>
      <w:r>
        <w:t xml:space="preserve">3. Le restaurant est ouvert tous les jours de la semaine. </w:t>
      </w:r>
    </w:p>
    <w:p>
      <w:r>
        <w:t xml:space="preserve">     The restaurant is open every day of the week.</w:t>
      </w:r>
    </w:p>
    <w:p>
      <w:r>
        <w:t xml:space="preserve">4. Nous sommes d'accord pour acheter ce livre. </w:t>
      </w:r>
    </w:p>
    <w:p>
      <w:r>
        <w:t xml:space="preserve">    We are in agreement to buy this book.</w:t>
      </w:r>
    </w:p>
    <w:p>
      <w:r>
        <w:t xml:space="preserve">5. Tu es plus grand que moi, mais je suis plus rapide.  </w:t>
      </w:r>
    </w:p>
    <w:p>
      <w:r>
        <w:t xml:space="preserve">   You are taller than me, but I am faster.</w:t>
      </w:r>
    </w:p>
    <w:p>
      <w:r>
        <w:t xml:space="preserve">6. La voiture est rouge et elle est belle. </w:t>
      </w:r>
    </w:p>
    <w:p>
      <w:r>
        <w:t xml:space="preserve">     The car is red and it is beautiful.</w:t>
      </w:r>
    </w:p>
    <w:p>
      <w:r>
        <w:t xml:space="preserve">7. Il s'est réveillé tôt hier matin et il a travaillé toute la journée. </w:t>
      </w:r>
    </w:p>
    <w:p>
      <w:r>
        <w:t xml:space="preserve">     He woke up early yesterday morning and he worked all day. </w:t>
      </w:r>
    </w:p>
    <w:p>
      <w:r>
        <w:t xml:space="preserve">8.  Le chien est toujours dehors. </w:t>
      </w:r>
    </w:p>
    <w:p>
      <w:r>
        <w:t xml:space="preserve">     The dog is always outside.</w:t>
      </w:r>
    </w:p>
    <w:p>
      <w:r>
        <w:t xml:space="preserve">9. J'ai faim, je dois manger quelque chose.  </w:t>
      </w:r>
    </w:p>
    <w:p>
      <w:r>
        <w:t xml:space="preserve">     I am hungry, I need to eat something.  </w:t>
      </w:r>
    </w:p>
    <w:p>
      <w:r>
        <w:t xml:space="preserve">10. La musique est agréable et elle fait rêver.  </w:t>
      </w:r>
    </w:p>
    <w:p>
      <w:r>
        <w:t xml:space="preserve">    The music is nice and it makes me dream.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J'ai un livre sur la géographie.</w:t>
      </w:r>
    </w:p>
    <w:p>
      <w:r>
        <w:t>I have a book on geography.</w:t>
      </w:r>
    </w:p>
    <w:p>
      <w:r>
        <w:t>3. Il est l'un des meilleurs joueurs de football.</w:t>
      </w:r>
    </w:p>
    <w:p>
      <w:r>
        <w:t>He is one of the best football players.</w:t>
      </w:r>
    </w:p>
    <w:p>
      <w:r>
        <w:t>4. La nourriture est délicieuse.</w:t>
      </w:r>
    </w:p>
    <w:p>
      <w:r>
        <w:t>The food is delicious.</w:t>
      </w:r>
    </w:p>
    <w:p>
      <w:r>
        <w:t>5. Le café est chaud.</w:t>
      </w:r>
    </w:p>
    <w:p>
      <w:r>
        <w:t>The coffee is hot.</w:t>
      </w:r>
    </w:p>
    <w:p>
      <w:r>
        <w:t>6. Elle vient d'arriver à Paris.</w:t>
      </w:r>
    </w:p>
    <w:p>
      <w:r>
        <w:t>She just arrived in Paris.</w:t>
      </w:r>
    </w:p>
    <w:p>
      <w:r>
        <w:t>7. Les enfants jouent dehors.</w:t>
      </w:r>
    </w:p>
    <w:p>
      <w:r>
        <w:t>The children are playing outside.</w:t>
      </w:r>
    </w:p>
    <w:p>
      <w:r>
        <w:t>8. Le chien aboie à l'extérieur.</w:t>
      </w:r>
    </w:p>
    <w:p>
      <w:r>
        <w:t>The dog barks outside.</w:t>
      </w:r>
    </w:p>
    <w:p>
      <w:r>
        <w:t>9. La musique est agréable.</w:t>
      </w:r>
    </w:p>
    <w:p>
      <w:r>
        <w:t>Music is pleasant.</w:t>
      </w:r>
    </w:p>
    <w:p>
      <w:r>
        <w:t>10. Je suis fatigué après le long voyage.</w:t>
      </w:r>
    </w:p>
    <w:p>
      <w:r>
        <w:t>I am tired after the long journey.</w:t>
      </w:r>
    </w:p>
    <w:p/>
    <w:p>
      <w:r>
        <w:t>Chere: &lt;Dear&gt;</w:t>
      </w:r>
    </w:p>
    <w:p/>
    <w:p>
      <w:r>
        <w:t>1. Chère amie, j'espère que tu vas bien.</w:t>
      </w:r>
    </w:p>
    <w:p>
      <w:r>
        <w:t>Dear friend, I hope you are well.</w:t>
      </w:r>
    </w:p>
    <w:p>
      <w:r>
        <w:t>2. Chère maman, je vous remercie de votre aide.</w:t>
      </w:r>
    </w:p>
    <w:p>
      <w:r>
        <w:t xml:space="preserve">Dear Mom, thank you for your help. </w:t>
      </w:r>
    </w:p>
    <w:p>
      <w:r>
        <w:t xml:space="preserve">3. Chère Sophie, j'ai un peu de mal à comprendre. </w:t>
      </w:r>
    </w:p>
    <w:p>
      <w:r>
        <w:t xml:space="preserve">Dearest Sophie, I have a bit of trouble understanding. </w:t>
      </w:r>
    </w:p>
    <w:p>
      <w:r>
        <w:t xml:space="preserve">4. La lettre était chère et la post-adresse était précise. </w:t>
      </w:r>
    </w:p>
    <w:p>
      <w:r>
        <w:t xml:space="preserve">The letter was dear and the address was precise. </w:t>
      </w:r>
    </w:p>
    <w:p>
      <w:r>
        <w:t xml:space="preserve">5. Chercher la paix est important pour tout le monde. </w:t>
      </w:r>
    </w:p>
    <w:p>
      <w:r>
        <w:t xml:space="preserve">Searching for peace is important for everyone. </w:t>
      </w:r>
    </w:p>
    <w:p>
      <w:r>
        <w:t xml:space="preserve">6. Chère Catherine, je vous envoie mes meilleurs vœux.  </w:t>
      </w:r>
    </w:p>
    <w:p>
      <w:r>
        <w:t xml:space="preserve">Dear Catherine, I send you my best wishes. </w:t>
      </w:r>
    </w:p>
    <w:p>
      <w:r>
        <w:t xml:space="preserve">7. Le restaurant était cher et l'ambiance était agréable.  </w:t>
      </w:r>
    </w:p>
    <w:p>
      <w:r>
        <w:t xml:space="preserve">The restaurant was expensive and the atmosphere was pleasant. </w:t>
      </w:r>
    </w:p>
    <w:p>
      <w:r>
        <w:t xml:space="preserve">8. Cherchez la vérité et vous trouverez votre chemin. </w:t>
      </w:r>
    </w:p>
    <w:p>
      <w:r>
        <w:t xml:space="preserve">Seek the truth and you will find your way. </w:t>
      </w:r>
    </w:p>
    <w:p>
      <w:r>
        <w:t>9. Chère famille, nous sommes heureux d'être ensemble.</w:t>
      </w:r>
    </w:p>
    <w:p>
      <w:r>
        <w:t xml:space="preserve">Dear family, we are happy to be together.  </w:t>
      </w:r>
    </w:p>
    <w:p>
      <w:r>
        <w:t xml:space="preserve">10. Cher Antoine, j’espère que tu auras une journée agréable. </w:t>
      </w:r>
    </w:p>
    <w:p>
      <w:r>
        <w:t>Dearest Antoine, I hope you have a nice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