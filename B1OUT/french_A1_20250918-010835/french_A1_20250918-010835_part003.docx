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Musique: &lt;Music&gt;</w:t>
      </w:r>
    </w:p>
    <w:p/>
    <w:p>
      <w:r>
        <w:t xml:space="preserve">1. J'adore écouter de la musique classique. </w:t>
      </w:r>
    </w:p>
    <w:p>
      <w:r>
        <w:t xml:space="preserve">  I love listening to classical music.</w:t>
      </w:r>
    </w:p>
    <w:p>
      <w:r>
        <w:t>2. La musique est une forme d'art très importante.</w:t>
      </w:r>
    </w:p>
    <w:p>
      <w:r>
        <w:t xml:space="preserve">  Music is an important form of art.</w:t>
      </w:r>
    </w:p>
    <w:p>
      <w:r>
        <w:t xml:space="preserve">3. Tu as besoin d'un casque pour écouter de la musique sur internet. </w:t>
      </w:r>
    </w:p>
    <w:p>
      <w:r>
        <w:t xml:space="preserve">   You need a headset to listen to music on the internet.</w:t>
      </w:r>
    </w:p>
    <w:p>
      <w:r>
        <w:t>4. Nous allons aller au concert de rock ce soir.</w:t>
      </w:r>
    </w:p>
    <w:p>
      <w:r>
        <w:t xml:space="preserve">  We are going to see a rock concert tonight. </w:t>
      </w:r>
    </w:p>
    <w:p>
      <w:r>
        <w:t>5. La musique est très importante dans ma vie.</w:t>
      </w:r>
    </w:p>
    <w:p>
      <w:r>
        <w:t xml:space="preserve">   Music is very important in my life.</w:t>
      </w:r>
    </w:p>
    <w:p>
      <w:r>
        <w:t>6. J'ai besoin d'un peu de musique relaxante pour me détendre.</w:t>
      </w:r>
    </w:p>
    <w:p>
      <w:r>
        <w:t xml:space="preserve">    I need some relaxing music to unwind. </w:t>
      </w:r>
    </w:p>
    <w:p>
      <w:r>
        <w:t>7.  La musique électronique est devenue très populaire ces derniers temps.</w:t>
      </w:r>
    </w:p>
    <w:p>
      <w:r>
        <w:t xml:space="preserve">     Electronic music has become very popular lately. </w:t>
      </w:r>
    </w:p>
    <w:p>
      <w:r>
        <w:t>8. L'artiste a utilisé des instruments traditionnels dans sa composition.</w:t>
      </w:r>
    </w:p>
    <w:p>
      <w:r>
        <w:t xml:space="preserve">   The artist used traditional instruments in his composition.</w:t>
      </w:r>
    </w:p>
    <w:p>
      <w:r>
        <w:t xml:space="preserve">9. La musique peut être un outil de communication et d'expression personnelle. </w:t>
      </w:r>
    </w:p>
    <w:p>
      <w:r>
        <w:t xml:space="preserve">    Music can be a tool of communication and personal expression. </w:t>
      </w:r>
    </w:p>
    <w:p>
      <w:r>
        <w:t xml:space="preserve">10. J'aime écouter de la musique pour me sentir mieux. </w:t>
      </w:r>
    </w:p>
    <w:p>
      <w:r>
        <w:t xml:space="preserve">  I like to listen to music to feel better.</w:t>
      </w:r>
    </w:p>
    <w:p/>
    <w:p>
      <w:r>
        <w:t>Son: &lt;male child&gt;</w:t>
      </w:r>
    </w:p>
    <w:p/>
    <w:p>
      <w:r>
        <w:t>1. Son nom est Pierre.</w:t>
      </w:r>
    </w:p>
    <w:p>
      <w:r>
        <w:t xml:space="preserve">   His name is Pierre.</w:t>
      </w:r>
    </w:p>
    <w:p>
      <w:r>
        <w:t>2. La musique était très douce, et sa son était calme.</w:t>
      </w:r>
    </w:p>
    <w:p>
      <w:r>
        <w:t xml:space="preserve">  The music was very soft, and its sound was calm.</w:t>
      </w:r>
    </w:p>
    <w:p>
      <w:r>
        <w:t xml:space="preserve">3. Les enfants jouaient dans la cour, et son rire était joyeux. </w:t>
      </w:r>
    </w:p>
    <w:p>
      <w:r>
        <w:t xml:space="preserve">   The children were playing in the yard, and their laughter was joyful.</w:t>
      </w:r>
    </w:p>
    <w:p>
      <w:r>
        <w:t xml:space="preserve">4. Je trouve un livre sur la table, mais son est très difficile à trouver. </w:t>
      </w:r>
    </w:p>
    <w:p>
      <w:r>
        <w:t xml:space="preserve">   I found a book on the table, but its sound is very hard to find. </w:t>
      </w:r>
    </w:p>
    <w:p>
      <w:r>
        <w:t>5. Son visage était triste et il ne savait pas quoi dire.</w:t>
      </w:r>
    </w:p>
    <w:p>
      <w:r>
        <w:t xml:space="preserve">   His face was sad and he didn't know what to say. </w:t>
      </w:r>
    </w:p>
    <w:p>
      <w:r>
        <w:t>6. La ville s’est réveillée avec son réveil des gens.</w:t>
      </w:r>
    </w:p>
    <w:p>
      <w:r>
        <w:t xml:space="preserve">   The city woke up with its people's morning calls.</w:t>
      </w:r>
    </w:p>
    <w:p>
      <w:r>
        <w:t>7. On m’a appelé dans la salle de réunion, et son était très fort.</w:t>
      </w:r>
    </w:p>
    <w:p>
      <w:r>
        <w:t xml:space="preserve">   I was called into the meeting room, and his voice was very loud. </w:t>
      </w:r>
    </w:p>
    <w:p>
      <w:r>
        <w:t>8. La voiture est lente, et son est faible.</w:t>
      </w:r>
    </w:p>
    <w:p>
      <w:r>
        <w:t xml:space="preserve">   The car is slow, and its sound is weak.</w:t>
      </w:r>
    </w:p>
    <w:p>
      <w:r>
        <w:t>9. Son idée était simple et facile à comprendre.</w:t>
      </w:r>
    </w:p>
    <w:p>
      <w:r>
        <w:t xml:space="preserve">   His idea was simple and easy to understand.</w:t>
      </w:r>
    </w:p>
    <w:p>
      <w:r>
        <w:t xml:space="preserve">10. Les enfants ont joué ensemble, et son rire était joyeux. </w:t>
      </w:r>
    </w:p>
    <w:p>
      <w:r>
        <w:t xml:space="preserve">    The children played together, and their laughter was joyful.</w:t>
      </w:r>
    </w:p>
    <w:p/>
    <w:p>
      <w:r>
        <w:rPr>
          <w:b/>
        </w:rPr>
        <w:t>Word: J | Meaning:  Roman numeral for 10, or simply a letter of the alphabet</w:t>
      </w:r>
    </w:p>
    <w:p/>
    <w:p>
      <w:r>
        <w:t>1.  Je suis fatigué aujourd'hui.</w:t>
      </w:r>
    </w:p>
    <w:p>
      <w:r>
        <w:t xml:space="preserve">   I am tired today.</w:t>
      </w:r>
    </w:p>
    <w:p>
      <w:r>
        <w:t>2.  J’ai faim et j’aimerais manger quelque chose.</w:t>
      </w:r>
    </w:p>
    <w:p>
      <w:r>
        <w:t xml:space="preserve">   I’m hungry and I would like to eat something. </w:t>
      </w:r>
    </w:p>
    <w:p>
      <w:r>
        <w:t>3.  J'adore la musique jazz.</w:t>
      </w:r>
    </w:p>
    <w:p>
      <w:r>
        <w:t xml:space="preserve">    I love jazz music. </w:t>
      </w:r>
    </w:p>
    <w:p>
      <w:r>
        <w:t xml:space="preserve">4.  Il est très beau, je suis impressionné par cette ville. </w:t>
      </w:r>
    </w:p>
    <w:p>
      <w:r>
        <w:t xml:space="preserve">    It is very beautiful, I am impressed by this city. </w:t>
      </w:r>
    </w:p>
    <w:p>
      <w:r>
        <w:t xml:space="preserve">5.  Je vais au marché pour acheter des légumes et du pain. </w:t>
      </w:r>
    </w:p>
    <w:p>
      <w:r>
        <w:t xml:space="preserve">    I'm going to the market to buy vegetables and bread. </w:t>
      </w:r>
    </w:p>
    <w:p>
      <w:r>
        <w:t>6.  J’ai hâte de partir en vacances ce mois-ci.</w:t>
      </w:r>
    </w:p>
    <w:p>
      <w:r>
        <w:t xml:space="preserve">   I am looking forward to going on vacation this month. </w:t>
      </w:r>
    </w:p>
    <w:p>
      <w:r>
        <w:t>7.  J'aime cuisiner et je dois faire une recette pour demain.</w:t>
      </w:r>
    </w:p>
    <w:p>
      <w:r>
        <w:t xml:space="preserve">    I like to cook, and I need to make a recipe for tomorrow. </w:t>
      </w:r>
    </w:p>
    <w:p>
      <w:r>
        <w:t xml:space="preserve">8.  La pluie tombe sur la ville, c’est vraiment gris. </w:t>
      </w:r>
    </w:p>
    <w:p>
      <w:r>
        <w:t xml:space="preserve">   The rain is falling on the city, it's really gray. </w:t>
      </w:r>
    </w:p>
    <w:p>
      <w:r>
        <w:t xml:space="preserve">9.  Je suis heureux de parler français avec toi. </w:t>
      </w:r>
    </w:p>
    <w:p>
      <w:r>
        <w:t xml:space="preserve">    I am happy to speak French with you.</w:t>
      </w:r>
    </w:p>
    <w:p>
      <w:r>
        <w:t xml:space="preserve">10.  J’ai besoin d’un peu d’aide pour organiser mes affaires. </w:t>
      </w:r>
    </w:p>
    <w:p>
      <w:r>
        <w:t xml:space="preserve">    I need a little help organizing my belongings.</w:t>
      </w:r>
    </w:p>
    <w:p/>
    <w:p>
      <w:r>
        <w:rPr>
          <w:b/>
        </w:rPr>
        <w:t>Word: Vivre | Meaning: To live</w:t>
      </w:r>
    </w:p>
    <w:p/>
    <w:p>
      <w:r>
        <w:t>1.  Je vais vivre à Paris bientôt.</w:t>
      </w:r>
    </w:p>
    <w:p>
      <w:r>
        <w:t xml:space="preserve">   I am going to live in Paris soon.</w:t>
      </w:r>
    </w:p>
    <w:p>
      <w:r>
        <w:t>2.  La vie en France est agréable, mais il y a aussi des difficultés.</w:t>
      </w:r>
    </w:p>
    <w:p>
      <w:r>
        <w:t xml:space="preserve">   Life in France is pleasant, but there are also difficulties. </w:t>
      </w:r>
    </w:p>
    <w:p>
      <w:r>
        <w:t>3.  J'ai envie de vivre une vie plus simple.</w:t>
      </w:r>
    </w:p>
    <w:p>
      <w:r>
        <w:t xml:space="preserve">   I want to live a simpler life.</w:t>
      </w:r>
    </w:p>
    <w:p>
      <w:r>
        <w:t>4.  Vivre avec un enfant peut être très enrichissant.</w:t>
      </w:r>
    </w:p>
    <w:p>
      <w:r>
        <w:t xml:space="preserve">   Living with a child can be very enriching.</w:t>
      </w:r>
    </w:p>
    <w:p>
      <w:r>
        <w:t>5.  Ils ont décidé de vivre ensemble dans la même ville.</w:t>
      </w:r>
    </w:p>
    <w:p>
      <w:r>
        <w:t xml:space="preserve">   They decided to live together in the same city. </w:t>
      </w:r>
    </w:p>
    <w:p>
      <w:r>
        <w:t>6.  La vie est trop courte pour ne pas profiter des moments importants.</w:t>
      </w:r>
    </w:p>
    <w:p>
      <w:r>
        <w:t xml:space="preserve">    Life is too short not to enjoy important moments. </w:t>
      </w:r>
    </w:p>
    <w:p>
      <w:r>
        <w:t>7.  Il aime vivre dans la nature et se ressourcer à la montagne.</w:t>
      </w:r>
    </w:p>
    <w:p>
      <w:r>
        <w:t xml:space="preserve">   He loves living in nature and relaxing in the mountains.</w:t>
      </w:r>
    </w:p>
    <w:p>
      <w:r>
        <w:t>8.  Vous avez une grande chance de vivre votre vie comme vous voulez.</w:t>
      </w:r>
    </w:p>
    <w:p>
      <w:r>
        <w:t xml:space="preserve">   You have a big opportunity to live your life as you wish.</w:t>
      </w:r>
    </w:p>
    <w:p>
      <w:r>
        <w:t>9.  Envie d'un changement de rythme, je vais vivre en Bretagne.</w:t>
      </w:r>
    </w:p>
    <w:p>
      <w:r>
        <w:t xml:space="preserve">   I want a change of pace, I will live in Brittany. </w:t>
      </w:r>
    </w:p>
    <w:p>
      <w:r>
        <w:t>10.  Elle avait envie de vivre une vie plus active et sociale.</w:t>
      </w:r>
    </w:p>
    <w:p>
      <w:r>
        <w:t xml:space="preserve">    She wanted to live an active and social life.</w:t>
      </w:r>
    </w:p>
    <w:p/>
    <w:p>
      <w:r>
        <w:rPr>
          <w:b/>
        </w:rPr>
        <w:t>Word: Amuse | Meaning: to entertain or delight</w:t>
      </w:r>
    </w:p>
    <w:p/>
    <w:p>
      <w:r>
        <w:t>1.  Le film amuse beaucoup les enfants.</w:t>
      </w:r>
    </w:p>
    <w:p>
      <w:r>
        <w:t xml:space="preserve">    The movie amuses many children. </w:t>
      </w:r>
    </w:p>
    <w:p>
      <w:r>
        <w:t>2.  La musique amuse ma sœur.</w:t>
      </w:r>
    </w:p>
    <w:p>
      <w:r>
        <w:t xml:space="preserve">    The music amuses my sister.</w:t>
      </w:r>
    </w:p>
    <w:p>
      <w:r>
        <w:t>3.  L'humour de l'artiste amuse le public.</w:t>
      </w:r>
    </w:p>
    <w:p>
      <w:r>
        <w:t xml:space="preserve">    The artist's humor amused the audience.</w:t>
      </w:r>
    </w:p>
    <w:p>
      <w:r>
        <w:t>4.  Les histoires amusantes me font rire.</w:t>
      </w:r>
    </w:p>
    <w:p>
      <w:r>
        <w:t xml:space="preserve">   Funny stories make me laugh. </w:t>
      </w:r>
    </w:p>
    <w:p>
      <w:r>
        <w:t>5.  Le jeu nous a amusés tout au long de la soirée.</w:t>
      </w:r>
    </w:p>
    <w:p>
      <w:r>
        <w:t xml:space="preserve">   The game amused us throughout the evening. </w:t>
      </w:r>
    </w:p>
    <w:p>
      <w:r>
        <w:t>6.  Cette anecdote amuse toujours les gens.</w:t>
      </w:r>
    </w:p>
    <w:p>
      <w:r>
        <w:t xml:space="preserve">    This anecdote still amuses people. </w:t>
      </w:r>
    </w:p>
    <w:p>
      <w:r>
        <w:t>7.  Les spectacles d'art amusent le plus grand nombre.</w:t>
      </w:r>
    </w:p>
    <w:p>
      <w:r>
        <w:t xml:space="preserve">    Artful performances amuse the biggest audience. </w:t>
      </w:r>
    </w:p>
    <w:p>
      <w:r>
        <w:t>8.  Le voyage nous a amusés beaucoup.</w:t>
      </w:r>
    </w:p>
    <w:p>
      <w:r>
        <w:t xml:space="preserve">    The trip amused us very much. </w:t>
      </w:r>
    </w:p>
    <w:p>
      <w:r>
        <w:t>9.  L'idée de faire un barbecue nous amuse beaucoup.</w:t>
      </w:r>
    </w:p>
    <w:p>
      <w:r>
        <w:t xml:space="preserve">   The idea of having a barbe makes us laugh a lot.</w:t>
      </w:r>
    </w:p>
    <w:p>
      <w:r>
        <w:t>10. La situation amuse tout le monde.</w:t>
      </w:r>
    </w:p>
    <w:p>
      <w:r>
        <w:t xml:space="preserve">   The situation amuses everyone.</w:t>
      </w:r>
    </w:p>
    <w:p/>
    <w:p>
      <w:r>
        <w:rPr>
          <w:b/>
        </w:rPr>
        <w:t>Word: Nourriture | Meaning: Food</w:t>
      </w:r>
    </w:p>
    <w:p/>
    <w:p>
      <w:r>
        <w:t>1.  Je suis intéressé par la nourriture saine et équilibrée.</w:t>
      </w:r>
    </w:p>
    <w:p>
      <w:r>
        <w:t xml:space="preserve">    1. I am interested in healthy and balanced food.</w:t>
      </w:r>
    </w:p>
    <w:p>
      <w:r>
        <w:t>2.  La nourriture est importante pour notre santé.</w:t>
      </w:r>
    </w:p>
    <w:p>
      <w:r>
        <w:t xml:space="preserve">    2. Food is important for our health.</w:t>
      </w:r>
    </w:p>
    <w:p>
      <w:r>
        <w:t>3.  J'aime cuisiner de nouvelles recettes avec des ingrédients frais.</w:t>
      </w:r>
    </w:p>
    <w:p>
      <w:r>
        <w:t xml:space="preserve">    3. I like to cook new recipes with fresh ingredients.</w:t>
      </w:r>
    </w:p>
    <w:p>
      <w:r>
        <w:t xml:space="preserve">4.  La nourriture française est très savoureuse et riche. </w:t>
      </w:r>
    </w:p>
    <w:p>
      <w:r>
        <w:t xml:space="preserve">    4. French food is very tasty and rich.</w:t>
      </w:r>
    </w:p>
    <w:p>
      <w:r>
        <w:t>5.  Il y a beaucoup d’options pour les repas dans ce restaurant.</w:t>
      </w:r>
    </w:p>
    <w:p>
      <w:r>
        <w:t xml:space="preserve">    5. There are many options for meals in this restaurant. </w:t>
      </w:r>
    </w:p>
    <w:p>
      <w:r>
        <w:t>6.  Les fruits et légumes sont essentiels à notre alimentation.</w:t>
      </w:r>
    </w:p>
    <w:p>
      <w:r>
        <w:t xml:space="preserve">    6. Fruits and vegetables are essential to our diet. </w:t>
      </w:r>
    </w:p>
    <w:p>
      <w:r>
        <w:t>7.  La consommation de nourriture processed est un danger pour la santé.</w:t>
      </w:r>
    </w:p>
    <w:p>
      <w:r>
        <w:t xml:space="preserve">    7. Consuming processed food is a danger to health. </w:t>
      </w:r>
    </w:p>
    <w:p>
      <w:r>
        <w:t>8.  Il est important de manger sainement pour rester en bonne forme.</w:t>
      </w:r>
    </w:p>
    <w:p>
      <w:r>
        <w:t xml:space="preserve">   8. It’s important to eat healthily to stay in good shape. </w:t>
      </w:r>
    </w:p>
    <w:p>
      <w:r>
        <w:t xml:space="preserve">9.  La nourriture à l'école doit être saine et équilibrée. </w:t>
      </w:r>
    </w:p>
    <w:p>
      <w:r>
        <w:t xml:space="preserve">    9. School food should be healthy and balanced.</w:t>
      </w:r>
    </w:p>
    <w:p>
      <w:r>
        <w:t>10. J’ai besoin de plus d’informations sur la meilleure façon de préparer des repas sains.</w:t>
      </w:r>
    </w:p>
    <w:p>
      <w:r>
        <w:t xml:space="preserve">     10. I need more information about the best way to prepare healthy meals.</w:t>
      </w:r>
    </w:p>
    <w:p/>
    <w:p>
      <w:r>
        <w:rPr>
          <w:b/>
        </w:rPr>
        <w:t>Word: Jeu | Meaning: Game</w:t>
      </w:r>
    </w:p>
    <w:p/>
    <w:p>
      <w:r>
        <w:t>1.  J'ai beaucoup d'amis et nous jouons souvent ensemble.</w:t>
      </w:r>
    </w:p>
    <w:p>
      <w:r>
        <w:t xml:space="preserve">    * I have many friends, and we play together often.*</w:t>
      </w:r>
    </w:p>
    <w:p>
      <w:r>
        <w:t xml:space="preserve">2.  Le jeu de société est très amusant pour les enfants. </w:t>
      </w:r>
    </w:p>
    <w:p>
      <w:r>
        <w:t xml:space="preserve">    * Board game is very fun for children.*</w:t>
      </w:r>
    </w:p>
    <w:p>
      <w:r>
        <w:t>3.  Il a un jeu vidéo favori qu'il joue chaque soir.</w:t>
      </w:r>
    </w:p>
    <w:p>
      <w:r>
        <w:t xml:space="preserve">    * He has a favorite video game he plays every evening.*</w:t>
      </w:r>
    </w:p>
    <w:p>
      <w:r>
        <w:t>4.  Ce film présente un jeu d'acteur passionnant.</w:t>
      </w:r>
    </w:p>
    <w:p>
      <w:r>
        <w:t xml:space="preserve">    * This movie presents a fascinating acting game.*</w:t>
      </w:r>
    </w:p>
    <w:p>
      <w:r>
        <w:t>5.  Le jeu de cartes est une activité relaxante.</w:t>
      </w:r>
    </w:p>
    <w:p>
      <w:r>
        <w:t xml:space="preserve">    * Card games are a relaxing activity.*</w:t>
      </w:r>
    </w:p>
    <w:p>
      <w:r>
        <w:t xml:space="preserve">6.  J'aime jouer aux jeux sportifs avec mes amis. </w:t>
      </w:r>
    </w:p>
    <w:p>
      <w:r>
        <w:t xml:space="preserve">    * I like playing sports games with my friends.*</w:t>
      </w:r>
    </w:p>
    <w:p>
      <w:r>
        <w:t xml:space="preserve">7.  La famille passe du temps en jouant à des jeux de plein air. </w:t>
      </w:r>
    </w:p>
    <w:p>
      <w:r>
        <w:t xml:space="preserve">    * The family spends time playing outdoor games.*</w:t>
      </w:r>
    </w:p>
    <w:p>
      <w:r>
        <w:t xml:space="preserve">8.  Le jeu est une activité sociale et divertissante. </w:t>
      </w:r>
    </w:p>
    <w:p>
      <w:r>
        <w:t xml:space="preserve">    * Playing is a social and entertaining activity.*</w:t>
      </w:r>
    </w:p>
    <w:p>
      <w:r>
        <w:t>9.  Il adore jouer aux jeux vidéo avec ses frères.</w:t>
      </w:r>
    </w:p>
    <w:p>
      <w:r>
        <w:t xml:space="preserve">    * He loves playing video games with his brothers.*</w:t>
      </w:r>
    </w:p>
    <w:p>
      <w:r>
        <w:t>10. Le jeu de la société était amusant pour les enfants.</w:t>
      </w:r>
    </w:p>
    <w:p>
      <w:r>
        <w:t xml:space="preserve">    * The game of the board game was fun for children.*</w:t>
      </w:r>
    </w:p>
    <w:p/>
    <w:p>
      <w:r>
        <w:rPr>
          <w:b/>
        </w:rPr>
        <w:t>Word: Haut | Meaning: High</w:t>
      </w:r>
    </w:p>
    <w:p/>
    <w:p>
      <w:r>
        <w:t>1. Le ballon est haut sur le terrain.</w:t>
      </w:r>
    </w:p>
    <w:p>
      <w:r>
        <w:t xml:space="preserve">   The ball is high on the field.</w:t>
      </w:r>
    </w:p>
    <w:p>
      <w:r>
        <w:t>2. La tour Eiffel est très haute.</w:t>
      </w:r>
    </w:p>
    <w:p>
      <w:r>
        <w:t xml:space="preserve">   The Eiffel Tower is very tall.</w:t>
      </w:r>
    </w:p>
    <w:p>
      <w:r>
        <w:t xml:space="preserve">3. L'oiseau chante haut dans les arbres. </w:t>
      </w:r>
    </w:p>
    <w:p>
      <w:r>
        <w:t xml:space="preserve">   The bird sings high in the trees.</w:t>
      </w:r>
    </w:p>
    <w:p>
      <w:r>
        <w:t xml:space="preserve">4. Ton gâteau est haut? </w:t>
      </w:r>
    </w:p>
    <w:p>
      <w:r>
        <w:t xml:space="preserve">    Is your cake high?</w:t>
      </w:r>
    </w:p>
    <w:p>
      <w:r>
        <w:t xml:space="preserve">5. Je veux une table haute pour le repas.  </w:t>
      </w:r>
    </w:p>
    <w:p>
      <w:r>
        <w:t xml:space="preserve">    I want a high table for dinner.</w:t>
      </w:r>
    </w:p>
    <w:p>
      <w:r>
        <w:t>6. Le toit de la maison est haut.</w:t>
      </w:r>
    </w:p>
    <w:p>
      <w:r>
        <w:t xml:space="preserve">    The roof of the house is high.</w:t>
      </w:r>
    </w:p>
    <w:p>
      <w:r>
        <w:t xml:space="preserve">7. La montagne est haut et il y a beaucoup de nuages. </w:t>
      </w:r>
    </w:p>
    <w:p>
      <w:r>
        <w:t xml:space="preserve">   The mountain is tall and there are many clouds.</w:t>
      </w:r>
    </w:p>
    <w:p>
      <w:r>
        <w:t>8. Il s'est assis sur le siège haute.</w:t>
      </w:r>
    </w:p>
    <w:p>
      <w:r>
        <w:t xml:space="preserve">   He sat on the high seat.</w:t>
      </w:r>
    </w:p>
    <w:p>
      <w:r>
        <w:t xml:space="preserve">9.  Elle regarde dans le ciel, il était très haut. </w:t>
      </w:r>
    </w:p>
    <w:p>
      <w:r>
        <w:t xml:space="preserve">    She looks up at the sky, it was very high.</w:t>
      </w:r>
    </w:p>
    <w:p>
      <w:r>
        <w:t xml:space="preserve">10.  Juste avant de monter la voiture, j'ai vu un petit arbre haut. </w:t>
      </w:r>
    </w:p>
    <w:p>
      <w:r>
        <w:t xml:space="preserve">     Just before I got into the car, I saw a small tree high.</w:t>
      </w:r>
    </w:p>
    <w:p/>
    <w:p>
      <w:r>
        <w:t>Coloris: &lt;Colors&gt;</w:t>
      </w:r>
    </w:p>
    <w:p/>
    <w:p>
      <w:r>
        <w:t>1. Les couleurs sont vives et joyeuses.</w:t>
      </w:r>
    </w:p>
    <w:p>
      <w:r>
        <w:t xml:space="preserve">   The colours are bright and cheerful.</w:t>
      </w:r>
    </w:p>
    <w:p>
      <w:r>
        <w:t>2. J'aime beaucoup les couleurs de la nature.</w:t>
      </w:r>
    </w:p>
    <w:p>
      <w:r>
        <w:t xml:space="preserve">   I love the colours of nature.</w:t>
      </w:r>
    </w:p>
    <w:p>
      <w:r>
        <w:t xml:space="preserve">3. La peinture met en valeur différentes couleurs. </w:t>
      </w:r>
    </w:p>
    <w:p>
      <w:r>
        <w:t xml:space="preserve">    Painting highlights different colours.</w:t>
      </w:r>
    </w:p>
    <w:p>
      <w:r>
        <w:t xml:space="preserve">4. Il existe une grande variété de couleurs dans l'art moderne. </w:t>
      </w:r>
    </w:p>
    <w:p>
      <w:r>
        <w:t xml:space="preserve">    There is a wide variety of colours in modern art.</w:t>
      </w:r>
    </w:p>
    <w:p>
      <w:r>
        <w:t xml:space="preserve">5. Les couleurs peuvent avoir un effet émotionnel sur les gens. </w:t>
      </w:r>
    </w:p>
    <w:p>
      <w:r>
        <w:t xml:space="preserve">    Colours can have an emotional effect on people.</w:t>
      </w:r>
    </w:p>
    <w:p>
      <w:r>
        <w:t xml:space="preserve">6. La palette des pigments est vaste et complexe. </w:t>
      </w:r>
    </w:p>
    <w:p>
      <w:r>
        <w:t xml:space="preserve">   The range of pigments is vast and complex.</w:t>
      </w:r>
    </w:p>
    <w:p>
      <w:r>
        <w:t>7. Je ne peux pas choisir ma couleur préférée, j'aime trop toutes !</w:t>
      </w:r>
    </w:p>
    <w:p>
      <w:r>
        <w:t xml:space="preserve">   I can't choose my favourite colour, I love them all!</w:t>
      </w:r>
    </w:p>
    <w:p>
      <w:r>
        <w:t xml:space="preserve">8. L'utilisation de couleurs dans les advertisements peut influencer nos achats. </w:t>
      </w:r>
    </w:p>
    <w:p>
      <w:r>
        <w:t xml:space="preserve">    Using colours in ads can influence our purchases.</w:t>
      </w:r>
    </w:p>
    <w:p>
      <w:r>
        <w:t xml:space="preserve">9. La création d'un design élégant nécessite l'utilisation de couleurs bien choisies. </w:t>
      </w:r>
    </w:p>
    <w:p>
      <w:r>
        <w:t xml:space="preserve">   Creating an elegant design requires using well-chosen colors.</w:t>
      </w:r>
    </w:p>
    <w:p>
      <w:r>
        <w:t xml:space="preserve">10. Les scientifiques étudient les effets des couleurs sur l'environnement. </w:t>
      </w:r>
    </w:p>
    <w:p>
      <w:r>
        <w:t xml:space="preserve">  Scientists study the effects of colours on the environment.</w:t>
      </w:r>
    </w:p>
    <w:p/>
    <w:p>
      <w:r>
        <w:rPr>
          <w:b/>
        </w:rPr>
        <w:t>Word: Déjeuner | Meaning: Lunch</w:t>
      </w:r>
    </w:p>
    <w:p/>
    <w:p>
      <w:r>
        <w:t>1. Je prends mon déjeuner au bureau chaque jour.</w:t>
      </w:r>
    </w:p>
    <w:p>
      <w:r>
        <w:t xml:space="preserve">    I take my lunch at the office every day.</w:t>
      </w:r>
    </w:p>
    <w:p>
      <w:r>
        <w:t>2. Le déjeuner est un repas important pour la santé.</w:t>
      </w:r>
    </w:p>
    <w:p>
      <w:r>
        <w:t xml:space="preserve">    Lunch is an important meal for health.</w:t>
      </w:r>
    </w:p>
    <w:p>
      <w:r>
        <w:t xml:space="preserve">3. J’ai toujours envie de prendre un déjeuner léger et rapide. </w:t>
      </w:r>
    </w:p>
    <w:p>
      <w:r>
        <w:t xml:space="preserve">   I always feel like having a light and quick lunch.</w:t>
      </w:r>
    </w:p>
    <w:p>
      <w:r>
        <w:t xml:space="preserve">4. On déjeune souvent chez nos parents. </w:t>
      </w:r>
    </w:p>
    <w:p>
      <w:r>
        <w:t xml:space="preserve">    We often have lunch at our parents' place. </w:t>
      </w:r>
    </w:p>
    <w:p>
      <w:r>
        <w:t>5. Le dîner est plus important que le déjeuner pour moi.</w:t>
      </w:r>
    </w:p>
    <w:p>
      <w:r>
        <w:t xml:space="preserve">    Dinner is more important than lunch for me.</w:t>
      </w:r>
    </w:p>
    <w:p>
      <w:r>
        <w:t xml:space="preserve">6. Déjeuner est-il prêt à être servi ?  </w:t>
      </w:r>
    </w:p>
    <w:p>
      <w:r>
        <w:t xml:space="preserve">   Is lunch ready to be served?</w:t>
      </w:r>
    </w:p>
    <w:p>
      <w:r>
        <w:t xml:space="preserve">7. J’ai beaucoup de temps pour mon déjeuner. </w:t>
      </w:r>
    </w:p>
    <w:p>
      <w:r>
        <w:t xml:space="preserve">   I have a lot of time for my lunch.</w:t>
      </w:r>
    </w:p>
    <w:p>
      <w:r>
        <w:t>8. Le déjeuné, les enfants aiment le plus.</w:t>
      </w:r>
    </w:p>
    <w:p>
      <w:r>
        <w:t xml:space="preserve">    Lunchtime is the favorite part for kids. </w:t>
      </w:r>
    </w:p>
    <w:p>
      <w:r>
        <w:t xml:space="preserve">9. Nous allons déguster notre déjeuner dans le jardin.  </w:t>
      </w:r>
    </w:p>
    <w:p>
      <w:r>
        <w:t xml:space="preserve">    We will enjoy our lunch in the garden. </w:t>
      </w:r>
    </w:p>
    <w:p>
      <w:r>
        <w:t xml:space="preserve">10.  La routine du déjeuner est importante pour moi.  </w:t>
      </w:r>
    </w:p>
    <w:p>
      <w:r>
        <w:t xml:space="preserve">   The rhythm of lunch time matters a lot to me.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