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Les feux de joie sont allumés chaque année pour la fête locale.</w:t>
      </w:r>
    </w:p>
    <w:p>
      <w:r>
        <w:t xml:space="preserve">    The bonfires of joy are lit every year for the local festival.</w:t>
      </w:r>
    </w:p>
    <w:p>
      <w:r>
        <w:t xml:space="preserve">2. Il a éteint les feux dans le jardin avant de partir. </w:t>
      </w:r>
    </w:p>
    <w:p>
      <w:r>
        <w:t xml:space="preserve">   He extinguished the fires in the garden before leaving.</w:t>
      </w:r>
    </w:p>
    <w:p>
      <w:r>
        <w:t>3. La famille s’est réunie devant le feu de joie qui éclairait la nuit.</w:t>
      </w:r>
    </w:p>
    <w:p>
      <w:r>
        <w:t xml:space="preserve">   The family gathered in front of the bonfire that illuminated the night.</w:t>
      </w:r>
    </w:p>
    <w:p>
      <w:r>
        <w:t xml:space="preserve">4. Les pompiers ont réussi à éteindre les feux avant qu’ils ne se propagent. </w:t>
      </w:r>
    </w:p>
    <w:p>
      <w:r>
        <w:t xml:space="preserve">    The firefighters managed to extinguish the fires before they spread.</w:t>
      </w:r>
    </w:p>
    <w:p>
      <w:r>
        <w:t>5. Il y a des feux d'artifice dans le ciel ce soir-là.</w:t>
      </w:r>
    </w:p>
    <w:p>
      <w:r>
        <w:t xml:space="preserve">   There are fireworks in the sky tonight.</w:t>
      </w:r>
    </w:p>
    <w:p>
      <w:r>
        <w:t>6. Les enfants s’amusaient à jouer avec les feux d’artifice.</w:t>
      </w:r>
    </w:p>
    <w:p>
      <w:r>
        <w:t xml:space="preserve">   Children were playing with fireworks. </w:t>
      </w:r>
    </w:p>
    <w:p>
      <w:r>
        <w:t>7. La loi interdit de faire des feux de joie sans autorisation.</w:t>
      </w:r>
    </w:p>
    <w:p>
      <w:r>
        <w:t xml:space="preserve">    The law prohibits making bonfires without permission.</w:t>
      </w:r>
    </w:p>
    <w:p>
      <w:r>
        <w:t>8. On a besoin de faire attention aux feux et à la sécurité.</w:t>
      </w:r>
    </w:p>
    <w:p>
      <w:r>
        <w:t xml:space="preserve">   We need to be careful with fires and safety. </w:t>
      </w:r>
    </w:p>
    <w:p>
      <w:r>
        <w:t>9. Le feu de joie était le symbole de la fête de l’été.</w:t>
      </w:r>
    </w:p>
    <w:p>
      <w:r>
        <w:t xml:space="preserve">  The bonfire was the symbol of summer festival.</w:t>
      </w:r>
    </w:p>
    <w:p>
      <w:r>
        <w:t>10. Il y avait des feux allumés dans les rues pour célébrer la victoire du club.</w:t>
      </w:r>
    </w:p>
    <w:p>
      <w:r>
        <w:t xml:space="preserve">   There were lights lit in the streets to celebrate the team's victory.</w:t>
      </w:r>
    </w:p>
    <w:p/>
    <w:p>
      <w:r>
        <w:rPr>
          <w:b/>
        </w:rPr>
        <w:t>Word: Chat | Meaning: Cat</w:t>
      </w:r>
    </w:p>
    <w:p/>
    <w:p>
      <w:r>
        <w:t>1. J'ai un chat nommé Garfield.</w:t>
      </w:r>
    </w:p>
    <w:p>
      <w:r>
        <w:t xml:space="preserve">   I have a cat named Garfield.</w:t>
      </w:r>
    </w:p>
    <w:p>
      <w:r>
        <w:t>2. Le chat est s'est endormi sur la chaise.</w:t>
      </w:r>
    </w:p>
    <w:p>
      <w:r>
        <w:t xml:space="preserve">   The cat has fallen asleep on the chair.</w:t>
      </w:r>
    </w:p>
    <w:p>
      <w:r>
        <w:t>3. Il me déteste quand je lui parle en anglais.</w:t>
      </w:r>
    </w:p>
    <w:p>
      <w:r>
        <w:t xml:space="preserve">    He hates it when I talk to him in English.</w:t>
      </w:r>
    </w:p>
    <w:p>
      <w:r>
        <w:t>4. J'ai besoin de trouver un vétérinaire pour mon chat.</w:t>
      </w:r>
    </w:p>
    <w:p>
      <w:r>
        <w:t xml:space="preserve">   I need to find a vet for my cat.</w:t>
      </w:r>
    </w:p>
    <w:p>
      <w:r>
        <w:t>5. L'animal est adorable, mais il fait beaucoup de bruit.</w:t>
      </w:r>
    </w:p>
    <w:p>
      <w:r>
        <w:t xml:space="preserve">  The animal is cute, but he makes a lot of noise. </w:t>
      </w:r>
    </w:p>
    <w:p>
      <w:r>
        <w:t>6. Je lui ai donné un petit cadeau de Noël : une nouvelle peluche.</w:t>
      </w:r>
    </w:p>
    <w:p>
      <w:r>
        <w:t xml:space="preserve">   I gave him a little Christmas gift: a new plush toy.</w:t>
      </w:r>
    </w:p>
    <w:p>
      <w:r>
        <w:t>7. Chatte et chaton sont des animaux sympathiques.</w:t>
      </w:r>
    </w:p>
    <w:p>
      <w:r>
        <w:t xml:space="preserve">    Cat and kitten are friendly animals. </w:t>
      </w:r>
    </w:p>
    <w:p>
      <w:r>
        <w:t>8.  Il est important de prendre soin de son chat tout au long de sa vie.</w:t>
      </w:r>
    </w:p>
    <w:p>
      <w:r>
        <w:t xml:space="preserve">   It's important to take care of your cat throughout its life.</w:t>
      </w:r>
    </w:p>
    <w:p>
      <w:r>
        <w:t>9. La conversation avec le chat était assez longue et complexe.</w:t>
      </w:r>
    </w:p>
    <w:p>
      <w:r>
        <w:t xml:space="preserve">   The conversation with the cat was quite long and complex.</w:t>
      </w:r>
    </w:p>
    <w:p>
      <w:r>
        <w:t>10. Le chat a mangé la dernière tarte à la banane.</w:t>
      </w:r>
    </w:p>
    <w:p>
      <w:r>
        <w:t xml:space="preserve">    The cat ate the last banana tart.</w:t>
      </w:r>
    </w:p>
    <w:p/>
    <w:p>
      <w:r>
        <w:t>Lumière: &lt;Light&gt;</w:t>
      </w:r>
    </w:p>
    <w:p/>
    <w:p>
      <w:r>
        <w:t>1. La lumière du soleil brille sur les champs.</w:t>
      </w:r>
    </w:p>
    <w:p>
      <w:r>
        <w:t xml:space="preserve">   The sun's light shines on the fields.</w:t>
      </w:r>
    </w:p>
    <w:p>
      <w:r>
        <w:t>2. Il faut éteindre la lumière pour dormir.</w:t>
      </w:r>
    </w:p>
    <w:p>
      <w:r>
        <w:t xml:space="preserve">   We need to turn off the lights to go to sleep.</w:t>
      </w:r>
    </w:p>
    <w:p>
      <w:r>
        <w:t>3. J'adore regarder la lumière dans le ciel nocturne.</w:t>
      </w:r>
    </w:p>
    <w:p>
      <w:r>
        <w:t xml:space="preserve">   I love watching the light in the night sky. </w:t>
      </w:r>
    </w:p>
    <w:p>
      <w:r>
        <w:t>4. La lumière artificielle éclaire l'espace de travail.</w:t>
      </w:r>
    </w:p>
    <w:p>
      <w:r>
        <w:t xml:space="preserve">   Artificial light illuminates the workspace. </w:t>
      </w:r>
    </w:p>
    <w:p>
      <w:r>
        <w:t xml:space="preserve">5. Le lampadaire éclaire la rue. </w:t>
      </w:r>
    </w:p>
    <w:p>
      <w:r>
        <w:t xml:space="preserve">   The street lamp illuminates the street. </w:t>
      </w:r>
    </w:p>
    <w:p>
      <w:r>
        <w:t xml:space="preserve">6.  L’intensité de la lumière est très importante pour la lecture. </w:t>
      </w:r>
    </w:p>
    <w:p>
      <w:r>
        <w:t xml:space="preserve">   The intensity of the light is very important for reading.</w:t>
      </w:r>
    </w:p>
    <w:p>
      <w:r>
        <w:t>7. La lumière du feu est très brillante et chaude.</w:t>
      </w:r>
    </w:p>
    <w:p>
      <w:r>
        <w:t xml:space="preserve">   The firelight is very bright and hot. </w:t>
      </w:r>
    </w:p>
    <w:p>
      <w:r>
        <w:t xml:space="preserve">8. On a besoin d'une bonne lumière pour cuisiner. </w:t>
      </w:r>
    </w:p>
    <w:p>
      <w:r>
        <w:t xml:space="preserve">    We need good lighting to cook.</w:t>
      </w:r>
    </w:p>
    <w:p>
      <w:r>
        <w:t xml:space="preserve">9. Il y a une lumière dans la maison. </w:t>
      </w:r>
    </w:p>
    <w:p>
      <w:r>
        <w:t xml:space="preserve">  There's a light in the house.</w:t>
      </w:r>
    </w:p>
    <w:p>
      <w:r>
        <w:t xml:space="preserve">10. La lumière de l'éclair est très forte.  </w:t>
      </w:r>
    </w:p>
    <w:p>
      <w:r>
        <w:t xml:space="preserve">   The lightning strike's light is very bright.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depuis le balcon était magnifique.</w:t>
      </w:r>
    </w:p>
    <w:p>
      <w:r>
        <w:t xml:space="preserve">   The view from the balcony was magnificent.</w:t>
      </w:r>
    </w:p>
    <w:p>
      <w:r>
        <w:t>3. Elle a une vue fantastique sur les montagnes.</w:t>
      </w:r>
    </w:p>
    <w:p>
      <w:r>
        <w:t xml:space="preserve">   She has a fantastic view of the mountains.</w:t>
      </w:r>
    </w:p>
    <w:p>
      <w:r>
        <w:t>4. Le paysage offre une vue imprenable sur la mer.</w:t>
      </w:r>
    </w:p>
    <w:p>
      <w:r>
        <w:t xml:space="preserve">   The landscape offers an unobstructed view of the sea.</w:t>
      </w:r>
    </w:p>
    <w:p>
      <w:r>
        <w:t>5.  Le film donne un aperçu unique de la ville.</w:t>
      </w:r>
    </w:p>
    <w:p>
      <w:r>
        <w:t xml:space="preserve">   The film gives a unique look at the city. </w:t>
      </w:r>
    </w:p>
    <w:p>
      <w:r>
        <w:t>6. L'artiste avait une vue très différente du monde.</w:t>
      </w:r>
    </w:p>
    <w:p>
      <w:r>
        <w:t xml:space="preserve">   The artist had a very different view of the world.</w:t>
      </w:r>
    </w:p>
    <w:p>
      <w:r>
        <w:t>7.  La nature offre une vue magnifique sur les animaux sauvages.</w:t>
      </w:r>
    </w:p>
    <w:p>
      <w:r>
        <w:t xml:space="preserve">   Nature offers a beautiful view of wild animals.</w:t>
      </w:r>
    </w:p>
    <w:p>
      <w:r>
        <w:t xml:space="preserve">8. Les photos de la visite ont une vue précise. </w:t>
      </w:r>
    </w:p>
    <w:p>
      <w:r>
        <w:t xml:space="preserve">   Photos from the visit have precise views.</w:t>
      </w:r>
    </w:p>
    <w:p>
      <w:r>
        <w:t>9. J'ai une vue plus claire que mes amis.</w:t>
      </w:r>
    </w:p>
    <w:p>
      <w:r>
        <w:t xml:space="preserve">   I see clearer than my friends.</w:t>
      </w:r>
    </w:p>
    <w:p>
      <w:r>
        <w:t xml:space="preserve">10. La vue est importante dans l'architecture moderne. </w:t>
      </w:r>
    </w:p>
    <w:p>
      <w:r>
        <w:t xml:space="preserve">   View is important in modern architecture.</w:t>
      </w:r>
    </w:p>
    <w:p/>
    <w:p>
      <w:r>
        <w:rPr>
          <w:b/>
        </w:rPr>
        <w:t>Word: Jour | Meaning: Day</w:t>
      </w:r>
    </w:p>
    <w:p/>
    <w:p>
      <w:r>
        <w:t xml:space="preserve">1. Il est parti pour un voyage au soleil, jour après jour. </w:t>
      </w:r>
    </w:p>
    <w:p>
      <w:r>
        <w:t xml:space="preserve">   He went on a trip to the sun, day after day.</w:t>
      </w:r>
    </w:p>
    <w:p>
      <w:r>
        <w:t>2. J'adore les dimanches, jours de repos et d'activités relaxantes.</w:t>
      </w:r>
    </w:p>
    <w:p>
      <w:r>
        <w:t xml:space="preserve">   I love Sundays, days of rest and relaxing activities.</w:t>
      </w:r>
    </w:p>
    <w:p>
      <w:r>
        <w:t xml:space="preserve">3. Le professeur nous a donné une nouvelle série de devoirs pour le jour suivant. </w:t>
      </w:r>
    </w:p>
    <w:p>
      <w:r>
        <w:t xml:space="preserve">   The teacher gave us a new series of homework for the next day.</w:t>
      </w:r>
    </w:p>
    <w:p>
      <w:r>
        <w:t xml:space="preserve">4. J'ai besoin d'un jour libre pour me reposer et récupérer de la fatigue. </w:t>
      </w:r>
    </w:p>
    <w:p>
      <w:r>
        <w:t xml:space="preserve">   I need a free day to rest and recover from fatigue.</w:t>
      </w:r>
    </w:p>
    <w:p>
      <w:r>
        <w:t xml:space="preserve">5. Elle est venue à Paris pour faire des achats le jour même. </w:t>
      </w:r>
    </w:p>
    <w:p>
      <w:r>
        <w:t xml:space="preserve">   She came to Paris to make purchases that same day.</w:t>
      </w:r>
    </w:p>
    <w:p>
      <w:r>
        <w:t>6. J'ai passé une journée agréable en famille, jour après jour.</w:t>
      </w:r>
    </w:p>
    <w:p>
      <w:r>
        <w:t xml:space="preserve">  I spent a pleasant day with my family, day after day.</w:t>
      </w:r>
    </w:p>
    <w:p>
      <w:r>
        <w:t>7. Le marché est ouvert tous les jours de la semaine, sauf le dimanche.</w:t>
      </w:r>
    </w:p>
    <w:p>
      <w:r>
        <w:t xml:space="preserve">   The market is open every weekday except Sunday. </w:t>
      </w:r>
    </w:p>
    <w:p>
      <w:r>
        <w:t xml:space="preserve">8. La journée commence tôt et s'achève tard, mais nous sommes bien contents de nos journées. </w:t>
      </w:r>
    </w:p>
    <w:p>
      <w:r>
        <w:t xml:space="preserve">   The day starts early and ends late, but we are happy with our days.</w:t>
      </w:r>
    </w:p>
    <w:p>
      <w:r>
        <w:t xml:space="preserve">9. Il me faut un jour sans contraintes pour aller au cinéma. </w:t>
      </w:r>
    </w:p>
    <w:p>
      <w:r>
        <w:t xml:space="preserve">  I need a day without constraints to go to the cinema. </w:t>
      </w:r>
    </w:p>
    <w:p>
      <w:r>
        <w:t xml:space="preserve">10. Le soleil brille et il fait bon temps pour une promenade de jour. </w:t>
      </w:r>
    </w:p>
    <w:p>
      <w:r>
        <w:t xml:space="preserve">   The sun shines and it's nice weather for a daytime stroll.</w:t>
      </w:r>
    </w:p>
    <w:p/>
    <w:p>
      <w:r>
        <w:rPr>
          <w:b/>
        </w:rPr>
        <w:t>Word: Nature | Meaning: The natural world</w:t>
      </w:r>
    </w:p>
    <w:p/>
    <w:p>
      <w:r>
        <w:t>1. La nature est magnifique, avec des forêts verdoyantes et des montagnes majestueuses.</w:t>
      </w:r>
    </w:p>
    <w:p>
      <w:r>
        <w:t xml:space="preserve">2.  J'aime l'idée de prendre une pause dans la nature pour me reconnecter à la beauté du monde. </w:t>
      </w:r>
    </w:p>
    <w:p>
      <w:r>
        <w:t>3. Les animaux sauvages vivent en harmonie avec leur environnement naturel.</w:t>
      </w:r>
    </w:p>
    <w:p>
      <w:r>
        <w:t xml:space="preserve">4. L'activité physique en plein air est bénéfique pour la santé, et la nature offre de nombreuses possibilités. </w:t>
      </w:r>
    </w:p>
    <w:p>
      <w:r>
        <w:t>5.  Le changement climatique menace la biodiversité, nous devons agir pour protéger la nature.</w:t>
      </w:r>
    </w:p>
    <w:p>
      <w:r>
        <w:t>6.  J'ai beaucoup appris sur les différentes espèces animales grâce à mon voyage dans la forêt tropicale.</w:t>
      </w:r>
    </w:p>
    <w:p>
      <w:r>
        <w:t xml:space="preserve">7.  L’importance du respect des écosystèmes et de la protection de la nature est cruciale. </w:t>
      </w:r>
    </w:p>
    <w:p>
      <w:r>
        <w:t xml:space="preserve">8.  La pollution sonore et visuelle nuit au bien-être des habitants et affaiblit la nature. </w:t>
      </w:r>
    </w:p>
    <w:p>
      <w:r>
        <w:t>9.  Le développement durable s'appuie sur l'utilisation responsable des ressources naturelles.</w:t>
      </w:r>
    </w:p>
    <w:p>
      <w:r>
        <w:t>10. En visitant les parcs nationaux, on peut se rapprocher de la nature et en ressentir l'importance.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>2. La bouteille d’eau est sur la table.</w:t>
      </w:r>
    </w:p>
    <w:p>
      <w:r>
        <w:t xml:space="preserve">    The bottle of water is on the table.</w:t>
      </w:r>
    </w:p>
    <w:p>
      <w:r>
        <w:t xml:space="preserve">3. L'eau du robinet est froide. </w:t>
      </w:r>
    </w:p>
    <w:p>
      <w:r>
        <w:t xml:space="preserve">   The tap water is cold.</w:t>
      </w:r>
    </w:p>
    <w:p>
      <w:r>
        <w:t xml:space="preserve">4. On utilise de l'eau pour arroser les plantes.  </w:t>
      </w:r>
    </w:p>
    <w:p>
      <w:r>
        <w:t xml:space="preserve">    We use water to water the plants.</w:t>
      </w:r>
    </w:p>
    <w:p>
      <w:r>
        <w:t xml:space="preserve">5. Il y a beaucoup d’eau dans le lac. </w:t>
      </w:r>
    </w:p>
    <w:p>
      <w:r>
        <w:t xml:space="preserve">    There is lots of water in the lake.</w:t>
      </w:r>
    </w:p>
    <w:p>
      <w:r>
        <w:t xml:space="preserve">6. Le garçon buvait de l’eau avec son repas. </w:t>
      </w:r>
    </w:p>
    <w:p>
      <w:r>
        <w:t xml:space="preserve">    The boy drank some water with his meal.</w:t>
      </w:r>
    </w:p>
    <w:p>
      <w:r>
        <w:t xml:space="preserve">7. L'eau est importante pour la vie.  </w:t>
      </w:r>
    </w:p>
    <w:p>
      <w:r>
        <w:t xml:space="preserve">   Water is important for life.</w:t>
      </w:r>
    </w:p>
    <w:p>
      <w:r>
        <w:t xml:space="preserve">8. Les rivières et les lacs ont une eau claire.  </w:t>
      </w:r>
    </w:p>
    <w:p>
      <w:r>
        <w:t xml:space="preserve">   Rivers and lakes have clear water.</w:t>
      </w:r>
    </w:p>
    <w:p>
      <w:r>
        <w:t xml:space="preserve">9. La pluie est une source d’eau fraîche. </w:t>
      </w:r>
    </w:p>
    <w:p>
      <w:r>
        <w:t xml:space="preserve">    Rain is a source of fresh water.</w:t>
      </w:r>
    </w:p>
    <w:p>
      <w:r>
        <w:t xml:space="preserve">10. L'eau de la mer est salée.  </w:t>
      </w:r>
    </w:p>
    <w:p>
      <w:r>
        <w:t xml:space="preserve">     Seawater is salty.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The man arrived on time.</w:t>
      </w:r>
    </w:p>
    <w:p>
      <w:r>
        <w:t>2. Le chef d'entreprise était un homme formidable.</w:t>
      </w:r>
    </w:p>
    <w:p>
      <w:r>
        <w:t xml:space="preserve">   The business leader was a great man.</w:t>
      </w:r>
    </w:p>
    <w:p>
      <w:r>
        <w:t xml:space="preserve">3. J’ai rencontré une femme très sympathique, mais j’aime mieux les hommes. </w:t>
      </w:r>
    </w:p>
    <w:p>
      <w:r>
        <w:t xml:space="preserve">  I met a very nice woman, but I prefer men.</w:t>
      </w:r>
    </w:p>
    <w:p>
      <w:r>
        <w:t>4. L'homme est capable de faire beaucoup de choses.</w:t>
      </w:r>
    </w:p>
    <w:p>
      <w:r>
        <w:t xml:space="preserve">   Man is capable of doing many things.</w:t>
      </w:r>
    </w:p>
    <w:p>
      <w:r>
        <w:t>5. Il n’est pas l’homme idéal.</w:t>
      </w:r>
    </w:p>
    <w:p>
      <w:r>
        <w:t xml:space="preserve">   He’s not the ideal man.</w:t>
      </w:r>
    </w:p>
    <w:p>
      <w:r>
        <w:t xml:space="preserve">6. Les hommes sont plus grands que les femmes. </w:t>
      </w:r>
    </w:p>
    <w:p>
      <w:r>
        <w:t xml:space="preserve">   Men are taller than women.</w:t>
      </w:r>
    </w:p>
    <w:p>
      <w:r>
        <w:t>7. L'homme est un être humain.</w:t>
      </w:r>
    </w:p>
    <w:p>
      <w:r>
        <w:t xml:space="preserve">  Man is a human being. </w:t>
      </w:r>
    </w:p>
    <w:p>
      <w:r>
        <w:t xml:space="preserve">8. J'aime bien parler avec mes amis, mais je préfère discuter avec des hommes. </w:t>
      </w:r>
    </w:p>
    <w:p>
      <w:r>
        <w:t xml:space="preserve">    I enjoy talking to my friends, but I prefer to discuss with men.</w:t>
      </w:r>
    </w:p>
    <w:p>
      <w:r>
        <w:t>9. La santé de l’homme est importante.</w:t>
      </w:r>
    </w:p>
    <w:p>
      <w:r>
        <w:t xml:space="preserve">   The man's health is important.</w:t>
      </w:r>
    </w:p>
    <w:p>
      <w:r>
        <w:t>10. L'homme a besoin d'une alimentation équilibrée pour rester en forme.</w:t>
      </w:r>
    </w:p>
    <w:p>
      <w:r>
        <w:t xml:space="preserve">   Man needs balanced nutrition to stay in shape.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beaucoup de restaurants et d'établissements de divertissement. </w:t>
      </w:r>
    </w:p>
    <w:p>
      <w:r>
        <w:t xml:space="preserve">   The city is very lively, with many restaurants and entertainment venues.</w:t>
      </w:r>
    </w:p>
    <w:p>
      <w:r>
        <w:t>2. Nous sommes allés à la ville pour voir les monuments historiques.</w:t>
      </w:r>
    </w:p>
    <w:p>
      <w:r>
        <w:t xml:space="preserve">  We went to the city to see the historical monuments.</w:t>
      </w:r>
    </w:p>
    <w:p>
      <w:r>
        <w:t>3. Le marché de la ville est connu pour ses produits frais et locaux.</w:t>
      </w:r>
    </w:p>
    <w:p>
      <w:r>
        <w:t xml:space="preserve">  The market in the city is known for its fresh and local products. </w:t>
      </w:r>
    </w:p>
    <w:p>
      <w:r>
        <w:t xml:space="preserve">4. La ville a une population importante, il y a plus de 100 000 habitants. </w:t>
      </w:r>
    </w:p>
    <w:p>
      <w:r>
        <w:t xml:space="preserve">   The city has an important population, there are over 100,000 inhabitants.</w:t>
      </w:r>
    </w:p>
    <w:p>
      <w:r>
        <w:t xml:space="preserve">5. J'adore visiter la ville, elle est très belle et facile à naviguer. </w:t>
      </w:r>
    </w:p>
    <w:p>
      <w:r>
        <w:t xml:space="preserve">  I love visiting the city, it is very beautiful and easy to navigate.</w:t>
      </w:r>
    </w:p>
    <w:p>
      <w:r>
        <w:t xml:space="preserve">6. Je vis dans une petite ville, loin de la pollution et des bruits de la ville. </w:t>
      </w:r>
    </w:p>
    <w:p>
      <w:r>
        <w:t xml:space="preserve">  I live in a small town, far from pollution and city noise.</w:t>
      </w:r>
    </w:p>
    <w:p>
      <w:r>
        <w:t xml:space="preserve">7. Il y a beaucoup d'activités à faire en ville, il y a des musées, des théâtres et des parcs. </w:t>
      </w:r>
    </w:p>
    <w:p>
      <w:r>
        <w:t xml:space="preserve">   There are many activities to do in the city, there are museums, theatres, and parks.</w:t>
      </w:r>
    </w:p>
    <w:p>
      <w:r>
        <w:t>8. La ville est souvent victime de la criminalité et les vols sont fréquents.</w:t>
      </w:r>
    </w:p>
    <w:p>
      <w:r>
        <w:t xml:space="preserve">   The city is often victimized by crime and thefts are frequent.</w:t>
      </w:r>
    </w:p>
    <w:p>
      <w:r>
        <w:t xml:space="preserve">9. Il faut être prudent lorsqu'on se promenait dans la ville en soirée. </w:t>
      </w:r>
    </w:p>
    <w:p>
      <w:r>
        <w:t xml:space="preserve">  You must be careful when walking in the city at night.</w:t>
      </w:r>
    </w:p>
    <w:p>
      <w:r>
        <w:t xml:space="preserve">10. L'architecture de la ville est fascinante, avec des bâtiments anciens et modernes. </w:t>
      </w:r>
    </w:p>
    <w:p>
      <w:r>
        <w:t xml:space="preserve">   The architecture of the city is fascinating, with old and modern buildings.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Il y a un rouge à lèvres rouge vif dans le tiroir de la toilette.</w:t>
      </w:r>
    </w:p>
    <w:p>
      <w:r>
        <w:t xml:space="preserve">   There is a bright red lipstick in the bathroom drawer.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Elle a une robe rouge élégante.</w:t>
      </w:r>
    </w:p>
    <w:p>
      <w:r>
        <w:t xml:space="preserve">   She has an elegant red dress. </w:t>
      </w:r>
    </w:p>
    <w:p>
      <w:r>
        <w:t xml:space="preserve">7. Le soleil est rouge ce soir. </w:t>
      </w:r>
    </w:p>
    <w:p>
      <w:r>
        <w:t xml:space="preserve">   The sun is red this evening.</w:t>
      </w:r>
    </w:p>
    <w:p>
      <w:r>
        <w:t>8. Les escargots sont rouges.</w:t>
      </w:r>
    </w:p>
    <w:p>
      <w:r>
        <w:t xml:space="preserve">   Snails are red.</w:t>
      </w:r>
    </w:p>
    <w:p>
      <w:r>
        <w:t xml:space="preserve">9. La peinture de la maison est rouge. </w:t>
      </w:r>
    </w:p>
    <w:p>
      <w:r>
        <w:t xml:space="preserve">   The house paint is red.</w:t>
      </w:r>
    </w:p>
    <w:p>
      <w:r>
        <w:t xml:space="preserve">10. On dirait que le steak est rouge. </w:t>
      </w:r>
    </w:p>
    <w:p>
      <w:r>
        <w:t xml:space="preserve">    It looks like the steak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