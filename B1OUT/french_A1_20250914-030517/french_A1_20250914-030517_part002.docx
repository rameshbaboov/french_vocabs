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mur de briques sur la façade de l'immeuble. </w:t>
      </w:r>
    </w:p>
    <w:p>
      <w:r>
        <w:t xml:space="preserve">    There is a brick wall on the facade of the building.</w:t>
      </w:r>
    </w:p>
    <w:p>
      <w:r>
        <w:t>2. Le mur est en pierre et il est très épais.</w:t>
      </w:r>
    </w:p>
    <w:p>
      <w:r>
        <w:t xml:space="preserve">    The wall is made of stone and it is very thick. </w:t>
      </w:r>
    </w:p>
    <w:p>
      <w:r>
        <w:t>3. La maison a deux murs pour se protéger du vent.</w:t>
      </w:r>
    </w:p>
    <w:p>
      <w:r>
        <w:t xml:space="preserve">    The house has two walls to protect it from the wind. </w:t>
      </w:r>
    </w:p>
    <w:p>
      <w:r>
        <w:t xml:space="preserve">4. Les enfants jouaient derrière le mur de l'école. </w:t>
      </w:r>
    </w:p>
    <w:p>
      <w:r>
        <w:t xml:space="preserve">   Children were playing behind the school wall.  </w:t>
      </w:r>
    </w:p>
    <w:p>
      <w:r>
        <w:t xml:space="preserve">5. Nous avons construit un mur autour de la piscine pour la sécurité des enfants. </w:t>
      </w:r>
    </w:p>
    <w:p>
      <w:r>
        <w:t xml:space="preserve">   We built a wall around the pool for the safety of the children. </w:t>
      </w:r>
    </w:p>
    <w:p>
      <w:r>
        <w:t xml:space="preserve">6. Le mur d'un appartement est décoré avec une peinture abstraite. </w:t>
      </w:r>
    </w:p>
    <w:p>
      <w:r>
        <w:t xml:space="preserve">    The wall of an apartment is decorated with abstract painting.  </w:t>
      </w:r>
    </w:p>
    <w:p>
      <w:r>
        <w:t xml:space="preserve">7. Les murs de la cathédrale sont recouverts de sculptures médiévales. </w:t>
      </w:r>
    </w:p>
    <w:p>
      <w:r>
        <w:t xml:space="preserve">    The walls of the cathedral are covered with medieval sculptures.   </w:t>
      </w:r>
    </w:p>
    <w:p>
      <w:r>
        <w:t>8. L’artiste a peint un mur de couleurs vives dans le centre ville.</w:t>
      </w:r>
    </w:p>
    <w:p>
      <w:r>
        <w:t xml:space="preserve">    The artist painted a colorful wall in the city center.</w:t>
      </w:r>
    </w:p>
    <w:p>
      <w:r>
        <w:t>9. Le mur du jardin était recouvert d'un tapis vert.</w:t>
      </w:r>
    </w:p>
    <w:p>
      <w:r>
        <w:t xml:space="preserve">    The garden wall was covered with a green carpet.  </w:t>
      </w:r>
    </w:p>
    <w:p>
      <w:r>
        <w:t xml:space="preserve">10. La petite fille jouait en l’air, et elle se sentait libre face au mur. </w:t>
      </w:r>
    </w:p>
    <w:p>
      <w:r>
        <w:t xml:space="preserve">   The little girl played in the air, and she felt free facing the wall.</w:t>
      </w:r>
    </w:p>
    <w:p/>
    <w:p>
      <w:r>
        <w:rPr>
          <w:b/>
        </w:rPr>
        <w:t>Word: Table | Meaning: Table</w:t>
      </w:r>
    </w:p>
    <w:p/>
    <w:p>
      <w:r>
        <w:t>1. La table est ronde et elle a quatre chaises.</w:t>
      </w:r>
    </w:p>
    <w:p>
      <w:r>
        <w:t xml:space="preserve">   The table is round and it has four chairs.</w:t>
      </w:r>
    </w:p>
    <w:p>
      <w:r>
        <w:t>2. Il faut nettoyer la table avant de commencer à manger.</w:t>
      </w:r>
    </w:p>
    <w:p>
      <w:r>
        <w:t xml:space="preserve">   You have to clean the table before you start eating. </w:t>
      </w:r>
    </w:p>
    <w:p>
      <w:r>
        <w:t>3. J'ai besoin d'une table pour ranger mes livres.</w:t>
      </w:r>
    </w:p>
    <w:p>
      <w:r>
        <w:t xml:space="preserve">    I need a table to put my books on.</w:t>
      </w:r>
    </w:p>
    <w:p>
      <w:r>
        <w:t>4.  La table est en bois et elle est très solide.</w:t>
      </w:r>
    </w:p>
    <w:p>
      <w:r>
        <w:t xml:space="preserve">     The table is made of wood and it is very sturdy. </w:t>
      </w:r>
    </w:p>
    <w:p>
      <w:r>
        <w:t>5. La table était sur la terrasse quand nous sommes arrivés.</w:t>
      </w:r>
    </w:p>
    <w:p>
      <w:r>
        <w:t xml:space="preserve">   The table was on the terrace when we arrived. </w:t>
      </w:r>
    </w:p>
    <w:p>
      <w:r>
        <w:t>6.  Les enfants ont joué à cartes sur la table.</w:t>
      </w:r>
    </w:p>
    <w:p>
      <w:r>
        <w:t xml:space="preserve">    The children played cards at the table.</w:t>
      </w:r>
    </w:p>
    <w:p>
      <w:r>
        <w:t xml:space="preserve">7. La table est très haute, il faut faire attention. </w:t>
      </w:r>
    </w:p>
    <w:p>
      <w:r>
        <w:t xml:space="preserve">   The table is very high, you need to be careful.</w:t>
      </w:r>
    </w:p>
    <w:p>
      <w:r>
        <w:t>8.  J'ai besoin d'une table pour travailler à distance.</w:t>
      </w:r>
    </w:p>
    <w:p>
      <w:r>
        <w:t xml:space="preserve">     I need a table to work remotely.</w:t>
      </w:r>
    </w:p>
    <w:p>
      <w:r>
        <w:t>9. Le chef a fait la table et les invités étaient ravis.</w:t>
      </w:r>
    </w:p>
    <w:p>
      <w:r>
        <w:t xml:space="preserve">     The chef set the table and the guests were delighted. </w:t>
      </w:r>
    </w:p>
    <w:p>
      <w:r>
        <w:t xml:space="preserve">10. La table est un élément important de notre maison. </w:t>
      </w:r>
    </w:p>
    <w:p>
      <w:r>
        <w:t xml:space="preserve">    The table is an important element of our home.</w:t>
      </w:r>
    </w:p>
    <w:p/>
    <w:p>
      <w:r>
        <w:rPr>
          <w:b/>
        </w:rPr>
        <w:t>Word: Haut | Meaning: High</w:t>
      </w:r>
    </w:p>
    <w:p/>
    <w:p>
      <w:r>
        <w:t>1. La veste est haute, elle couvre mes épaules.</w:t>
      </w:r>
    </w:p>
    <w:p>
      <w:r>
        <w:t xml:space="preserve">  The jacket is high, it covers my shoulders.</w:t>
      </w:r>
    </w:p>
    <w:p>
      <w:r>
        <w:t>2. J'ai un problème de vision, mon niveau de vue est haut.</w:t>
      </w:r>
    </w:p>
    <w:p>
      <w:r>
        <w:t xml:space="preserve">  I have a vision problem, my eyesight is high. </w:t>
      </w:r>
    </w:p>
    <w:p>
      <w:r>
        <w:t>3. Le tableau est très haut sur le mur.</w:t>
      </w:r>
    </w:p>
    <w:p>
      <w:r>
        <w:t xml:space="preserve">  The painting is very high on the wall.</w:t>
      </w:r>
    </w:p>
    <w:p>
      <w:r>
        <w:t xml:space="preserve">4. Elle est plus haute que lui. </w:t>
      </w:r>
    </w:p>
    <w:p>
      <w:r>
        <w:t xml:space="preserve">   She is taller than him.</w:t>
      </w:r>
    </w:p>
    <w:p>
      <w:r>
        <w:t>5. Les montagnes sont hautement recouvrées de neige.</w:t>
      </w:r>
    </w:p>
    <w:p>
      <w:r>
        <w:t xml:space="preserve">  The mountains are highly covered with snow.</w:t>
      </w:r>
    </w:p>
    <w:p>
      <w:r>
        <w:t>6. Il a une voiture haute, elle est parfaite.</w:t>
      </w:r>
    </w:p>
    <w:p>
      <w:r>
        <w:t xml:space="preserve">  He has a high car, it is perfect. </w:t>
      </w:r>
    </w:p>
    <w:p>
      <w:r>
        <w:t xml:space="preserve">7. On peut voir le ciel haut depuis la fenêtre. </w:t>
      </w:r>
    </w:p>
    <w:p>
      <w:r>
        <w:t xml:space="preserve">   We can see the sky high from the window.</w:t>
      </w:r>
    </w:p>
    <w:p>
      <w:r>
        <w:t xml:space="preserve">8. Le soleil est haut dans le ciel. </w:t>
      </w:r>
    </w:p>
    <w:p>
      <w:r>
        <w:t xml:space="preserve">   The sun is high in the sky. </w:t>
      </w:r>
    </w:p>
    <w:p>
      <w:r>
        <w:t xml:space="preserve">9. La ville est haute sur la montagne. </w:t>
      </w:r>
    </w:p>
    <w:p>
      <w:r>
        <w:t xml:space="preserve">  The city is high on the mountain. </w:t>
      </w:r>
    </w:p>
    <w:p>
      <w:r>
        <w:t xml:space="preserve">10. Les arbres sont hauts et majestueux. </w:t>
      </w:r>
    </w:p>
    <w:p>
      <w:r>
        <w:t xml:space="preserve">  The trees are tall and majestic.</w:t>
      </w:r>
    </w:p>
    <w:p/>
    <w:p>
      <w:r>
        <w:t>Feuilles: Leaves</w:t>
      </w:r>
    </w:p>
    <w:p/>
    <w:p>
      <w:r>
        <w:t>1.  J'aime beaucoup les feuilles d'érable en automne.</w:t>
      </w:r>
    </w:p>
    <w:p>
      <w:r>
        <w:t xml:space="preserve">   - I like the maple leaves in autumn very much.</w:t>
      </w:r>
    </w:p>
    <w:p>
      <w:r>
        <w:t>2. Les feuilles du chêne sont très colorées en été.</w:t>
      </w:r>
    </w:p>
    <w:p>
      <w:r>
        <w:t xml:space="preserve">   - The oak leaves are very colorful in summer. </w:t>
      </w:r>
    </w:p>
    <w:p>
      <w:r>
        <w:t>3. Nous avons planté des arbres avec des feuilles de différentes couleurs.</w:t>
      </w:r>
    </w:p>
    <w:p>
      <w:r>
        <w:t xml:space="preserve">   - We planted trees with leaves of different colors. </w:t>
      </w:r>
    </w:p>
    <w:p>
      <w:r>
        <w:t>4. Il y a un grand nombre de feuilles mortes sur le sol.</w:t>
      </w:r>
    </w:p>
    <w:p>
      <w:r>
        <w:t xml:space="preserve">   - There is a large amount of dead leaves on the ground. </w:t>
      </w:r>
    </w:p>
    <w:p>
      <w:r>
        <w:t>5. La feuille est une partie essentielle du système racinaire.</w:t>
      </w:r>
    </w:p>
    <w:p>
      <w:r>
        <w:t xml:space="preserve">    - A leaf is an essential part of the root system.</w:t>
      </w:r>
    </w:p>
    <w:p>
      <w:r>
        <w:t>6.  Il faut laver les feuilles avant de les utiliser dans la cuisine.</w:t>
      </w:r>
    </w:p>
    <w:p>
      <w:r>
        <w:t xml:space="preserve">    - You need to wash the leaves before using them in the kitchen.</w:t>
      </w:r>
    </w:p>
    <w:p>
      <w:r>
        <w:t xml:space="preserve">7. Les feuilles des arbres sont importantes pour la vie animale. </w:t>
      </w:r>
    </w:p>
    <w:p>
      <w:r>
        <w:t xml:space="preserve">    - The leaves of trees are important for animal life.</w:t>
      </w:r>
    </w:p>
    <w:p>
      <w:r>
        <w:t>8.  Le papier est fabriqué à partir de feuille de bois.</w:t>
      </w:r>
    </w:p>
    <w:p>
      <w:r>
        <w:t xml:space="preserve">    - Paper is made from tree bark.</w:t>
      </w:r>
    </w:p>
    <w:p>
      <w:r>
        <w:t>9. La pluie a laissé beaucoup de feuilles sur le sol.</w:t>
      </w:r>
    </w:p>
    <w:p>
      <w:r>
        <w:t xml:space="preserve">    - Rain has left a lot of leaves on the ground. </w:t>
      </w:r>
    </w:p>
    <w:p>
      <w:r>
        <w:t>10.  Je suis allé au parc et j'ai récolté des feuilles pour mon jardin.</w:t>
      </w:r>
    </w:p>
    <w:p>
      <w:r>
        <w:t xml:space="preserve">     - I went to the park and collected leaves for my garden.</w:t>
      </w:r>
    </w:p>
    <w:p/>
    <w:p>
      <w:r>
        <w:rPr>
          <w:b/>
        </w:rPr>
        <w:t>Word: homme | Meaning: man</w:t>
      </w:r>
    </w:p>
    <w:p/>
    <w:p>
      <w:r>
        <w:t>1. L’homme est responsable de la sécurité du site.</w:t>
      </w:r>
    </w:p>
    <w:p>
      <w:r>
        <w:t xml:space="preserve">   The man is responsible for the safety of the site.</w:t>
      </w:r>
    </w:p>
    <w:p>
      <w:r>
        <w:t xml:space="preserve">2. Il était un homme courageux et dévoué. </w:t>
      </w:r>
    </w:p>
    <w:p>
      <w:r>
        <w:t xml:space="preserve">    He was a brave and dedicated man.</w:t>
      </w:r>
    </w:p>
    <w:p>
      <w:r>
        <w:t>3. Les hommes ont besoin de beaucoup de sommeil.</w:t>
      </w:r>
    </w:p>
    <w:p>
      <w:r>
        <w:t xml:space="preserve">    Men need to get a lot of sleep.</w:t>
      </w:r>
    </w:p>
    <w:p>
      <w:r>
        <w:t xml:space="preserve">4. L’homme est le plus grand des animaux terrestres. </w:t>
      </w:r>
    </w:p>
    <w:p>
      <w:r>
        <w:t xml:space="preserve">   The man is the largest of terrestrial animals.</w:t>
      </w:r>
    </w:p>
    <w:p>
      <w:r>
        <w:t>5. L'homme a une grande intelligence.</w:t>
      </w:r>
    </w:p>
    <w:p>
      <w:r>
        <w:t xml:space="preserve">   Man has a great intelligence.</w:t>
      </w:r>
    </w:p>
    <w:p>
      <w:r>
        <w:t>6. Les hommes ont besoin d’aide pour se réconcilier.</w:t>
      </w:r>
    </w:p>
    <w:p>
      <w:r>
        <w:t xml:space="preserve">    Men need help to reconcile with each other.</w:t>
      </w:r>
    </w:p>
    <w:p>
      <w:r>
        <w:t xml:space="preserve">7. Il est important que les hommes se respectent. </w:t>
      </w:r>
    </w:p>
    <w:p>
      <w:r>
        <w:t xml:space="preserve">    It is important that men respect each other.</w:t>
      </w:r>
    </w:p>
    <w:p>
      <w:r>
        <w:t>8. L'homme vit dans une famille unie.</w:t>
      </w:r>
    </w:p>
    <w:p>
      <w:r>
        <w:t xml:space="preserve">   The man lives in a united family.</w:t>
      </w:r>
    </w:p>
    <w:p>
      <w:r>
        <w:t>9. Les femmes et les hommes peuvent faire de grandes choses.</w:t>
      </w:r>
    </w:p>
    <w:p>
      <w:r>
        <w:t xml:space="preserve">    Women and men can do great things.</w:t>
      </w:r>
    </w:p>
    <w:p>
      <w:r>
        <w:t xml:space="preserve">10. Il s’est rendu compte que l’homme était en danger. </w:t>
      </w:r>
    </w:p>
    <w:p>
      <w:r>
        <w:t xml:space="preserve">   He realized that the man was in danger.</w:t>
      </w:r>
    </w:p>
    <w:p/>
    <w:p>
      <w:r>
        <w:rPr>
          <w:b/>
        </w:rPr>
        <w:t>Word: nuit | Meaning: night</w:t>
      </w:r>
    </w:p>
    <w:p/>
    <w:p>
      <w:r>
        <w:t xml:space="preserve">1. La nuit tombe, et la ville est plongée dans l'obscurité. </w:t>
      </w:r>
    </w:p>
    <w:p>
      <w:r>
        <w:t xml:space="preserve">   The night falls, and the city is plunged into darkness.</w:t>
      </w:r>
    </w:p>
    <w:p>
      <w:r>
        <w:t xml:space="preserve">2. J'adore les nuits de pleine lune, elles sont magnifiques. </w:t>
      </w:r>
    </w:p>
    <w:p>
      <w:r>
        <w:t xml:space="preserve">   I love nights of full moon, they are magnificent.</w:t>
      </w:r>
    </w:p>
    <w:p>
      <w:r>
        <w:t>3. Les enfants ont peur de la nuit et préfèrent dormir avec leurs parents.</w:t>
      </w:r>
    </w:p>
    <w:p>
      <w:r>
        <w:t xml:space="preserve">   Children are scared of night and prefer to sleep with their parents.</w:t>
      </w:r>
    </w:p>
    <w:p>
      <w:r>
        <w:t xml:space="preserve">4. Il y a beaucoup d'opportunités dans les secteurs nocturnes. </w:t>
      </w:r>
    </w:p>
    <w:p>
      <w:r>
        <w:t xml:space="preserve">   There are many opportunities in nocturnal sectors.</w:t>
      </w:r>
    </w:p>
    <w:p>
      <w:r>
        <w:t xml:space="preserve">5. La nuit est souvent synonyme de calme et de repos. </w:t>
      </w:r>
    </w:p>
    <w:p>
      <w:r>
        <w:t xml:space="preserve">   Night is often synonymous with calm and rest.</w:t>
      </w:r>
    </w:p>
    <w:p>
      <w:r>
        <w:t xml:space="preserve">6. Nous sommes allés pour une escapade nocturne à Paris. </w:t>
      </w:r>
    </w:p>
    <w:p>
      <w:r>
        <w:t xml:space="preserve">   We went for a night trip to Paris.</w:t>
      </w:r>
    </w:p>
    <w:p>
      <w:r>
        <w:t>7. Le voyage nocturne sur l'avion m'a donné un aperçu du monde.</w:t>
      </w:r>
    </w:p>
    <w:p>
      <w:r>
        <w:t xml:space="preserve">   The night journey by plane gave me a glimpse of the world. </w:t>
      </w:r>
    </w:p>
    <w:p>
      <w:r>
        <w:t xml:space="preserve">8. La nuit est une période de réflexion et d’introspection. </w:t>
      </w:r>
    </w:p>
    <w:p>
      <w:r>
        <w:t xml:space="preserve">   Night is a period of reflection and introspection. </w:t>
      </w:r>
    </w:p>
    <w:p>
      <w:r>
        <w:t xml:space="preserve">9. Les étoiles brillent dans la nuit, elles sont magnifiques. </w:t>
      </w:r>
    </w:p>
    <w:p>
      <w:r>
        <w:t xml:space="preserve">   Stars shine brightly in the night, they are magnificent. </w:t>
      </w:r>
    </w:p>
    <w:p>
      <w:r>
        <w:t xml:space="preserve">10.  La nuit s'annonce calme et sans incident. </w:t>
      </w:r>
    </w:p>
    <w:p>
      <w:r>
        <w:t xml:space="preserve">   The night looks calm and without incident.</w:t>
      </w:r>
    </w:p>
    <w:p/>
    <w:p>
      <w:r>
        <w:rPr>
          <w:b/>
        </w:rPr>
        <w:t>Word: ville | Meaning: city</w:t>
      </w:r>
    </w:p>
    <w:p/>
    <w:p>
      <w:r>
        <w:t>1.  J'ai beaucoup d'amis à la ville.</w:t>
      </w:r>
    </w:p>
    <w:p>
      <w:r>
        <w:t xml:space="preserve">    My friends are in the city.</w:t>
      </w:r>
    </w:p>
    <w:p>
      <w:r>
        <w:t>2.  La mairie de Paris est une ville importante.</w:t>
      </w:r>
    </w:p>
    <w:p>
      <w:r>
        <w:t xml:space="preserve">    The mayor of Paris is an important city.</w:t>
      </w:r>
    </w:p>
    <w:p>
      <w:r>
        <w:t xml:space="preserve">3.  Il y a un restaurant dans ma ville. </w:t>
      </w:r>
    </w:p>
    <w:p>
      <w:r>
        <w:t xml:space="preserve">    There's a restaurant in my city.</w:t>
      </w:r>
    </w:p>
    <w:p>
      <w:r>
        <w:t>4.  Voyager en train est un moyen rapide de se déplacer dans la ville.</w:t>
      </w:r>
    </w:p>
    <w:p>
      <w:r>
        <w:t xml:space="preserve">   Traveling by train is a quick way to move around the city.</w:t>
      </w:r>
    </w:p>
    <w:p>
      <w:r>
        <w:t xml:space="preserve">5.  La pollution est un problème dans beaucoup de villes. </w:t>
      </w:r>
    </w:p>
    <w:p>
      <w:r>
        <w:t xml:space="preserve">    Pollution is a problem in many cities. </w:t>
      </w:r>
    </w:p>
    <w:p>
      <w:r>
        <w:t xml:space="preserve">6.  Ils ont passé une soirée à explorer la ville. </w:t>
      </w:r>
    </w:p>
    <w:p>
      <w:r>
        <w:t xml:space="preserve">    They spent an evening exploring the city. </w:t>
      </w:r>
    </w:p>
    <w:p>
      <w:r>
        <w:t>7.  Le centre-ville de Marseille est très animé.</w:t>
      </w:r>
    </w:p>
    <w:p>
      <w:r>
        <w:t xml:space="preserve">    The city center of Marseille is very lively. </w:t>
      </w:r>
    </w:p>
    <w:p>
      <w:r>
        <w:t>8.  Elle aime vivre dans une ville avec des parcs et des jardins.</w:t>
      </w:r>
    </w:p>
    <w:p>
      <w:r>
        <w:t xml:space="preserve">   She likes to live in a city with parks and gardens. </w:t>
      </w:r>
    </w:p>
    <w:p>
      <w:r>
        <w:t xml:space="preserve">9.  La plupart des gens vivent dans les grandes villes. </w:t>
      </w:r>
    </w:p>
    <w:p>
      <w:r>
        <w:t xml:space="preserve">     Most people live in big cities. </w:t>
      </w:r>
    </w:p>
    <w:p>
      <w:r>
        <w:t>10. Les habitants de la ville sont très chaleureux.</w:t>
      </w:r>
    </w:p>
    <w:p>
      <w:r>
        <w:t xml:space="preserve">    The residents of the city are very welcoming.</w:t>
      </w:r>
    </w:p>
    <w:p/>
    <w:p>
      <w:r>
        <w:rPr>
          <w:b/>
        </w:rPr>
        <w:t>Word: jour | Meaning: day</w:t>
      </w:r>
    </w:p>
    <w:p/>
    <w:p>
      <w:r>
        <w:t>1.  Il y a deux jours, j'ai vu un magnifique coucher de soleil sur la plage.</w:t>
      </w:r>
    </w:p>
    <w:p>
      <w:r>
        <w:t xml:space="preserve">    Two days ago, I saw a magnificent sunset on the beach. </w:t>
      </w:r>
    </w:p>
    <w:p>
      <w:r>
        <w:t xml:space="preserve">2.  Le jour du marché était très animé et il y avait beaucoup de monde. </w:t>
      </w:r>
    </w:p>
    <w:p>
      <w:r>
        <w:t xml:space="preserve">   The market day was very busy and there were many people.</w:t>
      </w:r>
    </w:p>
    <w:p>
      <w:r>
        <w:t>3.  J'ai passé une journée agréable à la campagne en lisant un livre.</w:t>
      </w:r>
    </w:p>
    <w:p>
      <w:r>
        <w:t xml:space="preserve">    I had a pleasant day in the countryside reading a book. </w:t>
      </w:r>
    </w:p>
    <w:p>
      <w:r>
        <w:t xml:space="preserve">4.  Il est important d'être organisé pour bien planifier son jour. </w:t>
      </w:r>
    </w:p>
    <w:p>
      <w:r>
        <w:t xml:space="preserve">   It is important to be organized to plan your day well.  </w:t>
      </w:r>
    </w:p>
    <w:p>
      <w:r>
        <w:t xml:space="preserve">5.  Les jours sont plus courts en hiver, donc on ne voit pas la lune aussi souvent. </w:t>
      </w:r>
    </w:p>
    <w:p>
      <w:r>
        <w:t xml:space="preserve">    The days are shorter in winter, so we don’t see the moon as often.</w:t>
      </w:r>
    </w:p>
    <w:p>
      <w:r>
        <w:t xml:space="preserve">6.  Le jour suivant, nous partons à l'aventure et nous visitons un château médiéval. </w:t>
      </w:r>
    </w:p>
    <w:p>
      <w:r>
        <w:t xml:space="preserve">   The next day, we go on an adventure and visit a medieval castle. </w:t>
      </w:r>
    </w:p>
    <w:p>
      <w:r>
        <w:t>7.  La journée de la fête nationale est très importante pour les Français.</w:t>
      </w:r>
    </w:p>
    <w:p>
      <w:r>
        <w:t xml:space="preserve">    National holiday day is very important for the French.</w:t>
      </w:r>
    </w:p>
    <w:p>
      <w:r>
        <w:t>8.  Le jour de l'anniversaire de ma sœur était une fête mémorable.</w:t>
      </w:r>
    </w:p>
    <w:p>
      <w:r>
        <w:t xml:space="preserve">   My sister’s birthday was a memorable party.</w:t>
      </w:r>
    </w:p>
    <w:p>
      <w:r>
        <w:t xml:space="preserve">9.  J'ai besoin d'un peu de temps libre pour me reposer avant le début du travail. </w:t>
      </w:r>
    </w:p>
    <w:p>
      <w:r>
        <w:t xml:space="preserve">    I need some time off to rest before starting work.</w:t>
      </w:r>
    </w:p>
    <w:p>
      <w:r>
        <w:t xml:space="preserve">10.  Il y a une grande variété de jours dans l'année, certains plus longs et d’autres plus courts. </w:t>
      </w:r>
    </w:p>
    <w:p>
      <w:r>
        <w:t xml:space="preserve">     There are many different days in the year, some longer and others shorter.</w:t>
      </w:r>
    </w:p>
    <w:p/>
    <w:p>
      <w:r>
        <w:rPr>
          <w:b/>
        </w:rPr>
        <w:t>Word: chat | Meaning: cat</w:t>
      </w:r>
    </w:p>
    <w:p/>
    <w:p>
      <w:r>
        <w:t>1. J'ai un chat très doux.</w:t>
      </w:r>
    </w:p>
    <w:p>
      <w:r>
        <w:t xml:space="preserve">    I have a very sweet cat. </w:t>
      </w:r>
    </w:p>
    <w:p>
      <w:r>
        <w:t xml:space="preserve">2. La chatte est dans le jardin. </w:t>
      </w:r>
    </w:p>
    <w:p>
      <w:r>
        <w:t xml:space="preserve">   The cat is in the garden.</w:t>
      </w:r>
    </w:p>
    <w:p>
      <w:r>
        <w:t xml:space="preserve">3. Il me donne beaucoup de câlins. </w:t>
      </w:r>
    </w:p>
    <w:p>
      <w:r>
        <w:t xml:space="preserve">   He gives me lots of cuddles.</w:t>
      </w:r>
    </w:p>
    <w:p>
      <w:r>
        <w:t>4. Le chat se promène dehors.</w:t>
      </w:r>
    </w:p>
    <w:p>
      <w:r>
        <w:t xml:space="preserve">   The cat goes for a walk outside.</w:t>
      </w:r>
    </w:p>
    <w:p>
      <w:r>
        <w:t>5. Le chat dort sur la chaise.</w:t>
      </w:r>
    </w:p>
    <w:p>
      <w:r>
        <w:t xml:space="preserve">    The cat sleeps on the chair.</w:t>
      </w:r>
    </w:p>
    <w:p>
      <w:r>
        <w:t xml:space="preserve">6. J'ai un grand amour pour mon chat. </w:t>
      </w:r>
    </w:p>
    <w:p>
      <w:r>
        <w:t xml:space="preserve">    I love my cat very much.</w:t>
      </w:r>
    </w:p>
    <w:p>
      <w:r>
        <w:t xml:space="preserve">7. Il est très intelligent et joueur. </w:t>
      </w:r>
    </w:p>
    <w:p>
      <w:r>
        <w:t xml:space="preserve">    He is very clever and playful.</w:t>
      </w:r>
    </w:p>
    <w:p>
      <w:r>
        <w:t xml:space="preserve">8. La chatte est une amie précieuse.  </w:t>
      </w:r>
    </w:p>
    <w:p>
      <w:r>
        <w:t xml:space="preserve">   The cat is a precious friend. </w:t>
      </w:r>
    </w:p>
    <w:p>
      <w:r>
        <w:t xml:space="preserve">9. J'adore jouer avec mon chat. </w:t>
      </w:r>
    </w:p>
    <w:p>
      <w:r>
        <w:t xml:space="preserve">    I love to play with my cat. </w:t>
      </w:r>
    </w:p>
    <w:p>
      <w:r>
        <w:t xml:space="preserve">10. Mon chat est un compagnon de vie. </w:t>
      </w:r>
    </w:p>
    <w:p>
      <w:r>
        <w:t xml:space="preserve">    My cat is a life companion.</w:t>
      </w:r>
    </w:p>
    <w:p/>
    <w:p>
      <w:r>
        <w:rPr>
          <w:b/>
        </w:rPr>
        <w:t>Word: femme | Meaning: woman</w:t>
      </w:r>
    </w:p>
    <w:p/>
    <w:p>
      <w:r>
        <w:t>1. La femme est arrivée à l'aéroport avant moi.</w:t>
      </w:r>
    </w:p>
    <w:p>
      <w:r>
        <w:t xml:space="preserve">    The woman arrived at the airport before me.</w:t>
      </w:r>
    </w:p>
    <w:p>
      <w:r>
        <w:t>2. J’aime beaucoup ma femme, elle est très gentille.</w:t>
      </w:r>
    </w:p>
    <w:p>
      <w:r>
        <w:t xml:space="preserve">    I love my wife very much, she is very kind.</w:t>
      </w:r>
    </w:p>
    <w:p>
      <w:r>
        <w:t xml:space="preserve">3. Les femmes ont des opinions différentes sur les questions politiques. </w:t>
      </w:r>
    </w:p>
    <w:p>
      <w:r>
        <w:t xml:space="preserve">    Women have different opinions on political matters.</w:t>
      </w:r>
    </w:p>
    <w:p>
      <w:r>
        <w:t>4. La femme a acheté une robe de couleur bleu marine.</w:t>
      </w:r>
    </w:p>
    <w:p>
      <w:r>
        <w:t xml:space="preserve">    The woman bought a blue-green dress.</w:t>
      </w:r>
    </w:p>
    <w:p>
      <w:r>
        <w:t>5. Le médecin a donné un rendez-vous à la femme enceinte.</w:t>
      </w:r>
    </w:p>
    <w:p>
      <w:r>
        <w:t xml:space="preserve">    The doctor gave an appointment to the pregnant woman.</w:t>
      </w:r>
    </w:p>
    <w:p>
      <w:r>
        <w:t xml:space="preserve">6. Les femmes sont souvent victimes d'agression sexuelle. </w:t>
      </w:r>
    </w:p>
    <w:p>
      <w:r>
        <w:t xml:space="preserve">    Women are often victims of sexual aggression.</w:t>
      </w:r>
    </w:p>
    <w:p>
      <w:r>
        <w:t>7. Elle est fière de sa femme et de ses enfants.</w:t>
      </w:r>
    </w:p>
    <w:p>
      <w:r>
        <w:t xml:space="preserve">    She is proud of her wife and children.</w:t>
      </w:r>
    </w:p>
    <w:p>
      <w:r>
        <w:t>8. La femme a fait une demande d’un prêt personnel pour la rénovation de son appartement.</w:t>
      </w:r>
    </w:p>
    <w:p>
      <w:r>
        <w:t xml:space="preserve">    The woman made a loan request for the renovation of her apartment.</w:t>
      </w:r>
    </w:p>
    <w:p>
      <w:r>
        <w:t xml:space="preserve">9. Les femmes sont les piliers de la famille. </w:t>
      </w:r>
    </w:p>
    <w:p>
      <w:r>
        <w:t xml:space="preserve">    Women are the pillars of the family.</w:t>
      </w:r>
    </w:p>
    <w:p>
      <w:r>
        <w:t xml:space="preserve">10. J’ai rencontré une femme très intéressante hier soir. </w:t>
      </w:r>
    </w:p>
    <w:p>
      <w:r>
        <w:t xml:space="preserve">     I met a very interesting woman last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