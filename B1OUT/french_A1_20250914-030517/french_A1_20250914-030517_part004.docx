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Elle aime beaucoup la couleur rouge.</w:t>
      </w:r>
    </w:p>
    <w:p>
      <w:r>
        <w:t xml:space="preserve">   She loves the color red.</w:t>
      </w:r>
    </w:p>
    <w:p>
      <w:r>
        <w:t xml:space="preserve">3.  Le drapeau français est rouge, blanc et bleu. </w:t>
      </w:r>
    </w:p>
    <w:p>
      <w:r>
        <w:t xml:space="preserve">   The French flag is red, white and blue.</w:t>
      </w:r>
    </w:p>
    <w:p>
      <w:r>
        <w:t>4.  J'ai un sac rouge pour les courses.</w:t>
      </w:r>
    </w:p>
    <w:p>
      <w:r>
        <w:t xml:space="preserve">   I have a red bag for shopping.</w:t>
      </w:r>
    </w:p>
    <w:p>
      <w:r>
        <w:t>5.  Un peu de rouge sur le visage peut donner une lueur éclatante.</w:t>
      </w:r>
    </w:p>
    <w:p>
      <w:r>
        <w:t xml:space="preserve">   A little bit of rouge on the face can give a dazzling glow.</w:t>
      </w:r>
    </w:p>
    <w:p>
      <w:r>
        <w:t xml:space="preserve">6.  Le tomate est rouge et sa saveur est douce. </w:t>
      </w:r>
    </w:p>
    <w:p>
      <w:r>
        <w:t xml:space="preserve">    The tomato is red and its flavor is sweet.</w:t>
      </w:r>
    </w:p>
    <w:p>
      <w:r>
        <w:t>7.  Il y a beaucoup de fruits rouges dans la boulangerie.</w:t>
      </w:r>
    </w:p>
    <w:p>
      <w:r>
        <w:t xml:space="preserve">   There are many red fruits in the bakery.</w:t>
      </w:r>
    </w:p>
    <w:p>
      <w:r>
        <w:t>8.  Les roses sont rouges, jaunes et bleues.</w:t>
      </w:r>
    </w:p>
    <w:p>
      <w:r>
        <w:t xml:space="preserve">   Roses are red, yellow and blue.</w:t>
      </w:r>
    </w:p>
    <w:p>
      <w:r>
        <w:t>9.  Mon ami a une robe rouge.</w:t>
      </w:r>
    </w:p>
    <w:p>
      <w:r>
        <w:t xml:space="preserve">   My friend has a red dress.</w:t>
      </w:r>
    </w:p>
    <w:p>
      <w:r>
        <w:t xml:space="preserve">10. La maison est rouge et très grande. </w:t>
      </w:r>
    </w:p>
    <w:p>
      <w:r>
        <w:t xml:space="preserve">    The house is red and very big.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gray today.</w:t>
      </w:r>
    </w:p>
    <w:p>
      <w:r>
        <w:t>2. La robe de Marie est grise.</w:t>
      </w:r>
    </w:p>
    <w:p>
      <w:r>
        <w:t>Marie’s dress is grey.</w:t>
      </w:r>
    </w:p>
    <w:p>
      <w:r>
        <w:t>3. J'ai un manteau gris.</w:t>
      </w:r>
    </w:p>
    <w:p>
      <w:r>
        <w:t>I have a grey coat.</w:t>
      </w:r>
    </w:p>
    <w:p>
      <w:r>
        <w:t xml:space="preserve">4. Les bâtiments sont gris et uniformes. </w:t>
      </w:r>
    </w:p>
    <w:p>
      <w:r>
        <w:t>The buildings are grey and uniform.</w:t>
      </w:r>
    </w:p>
    <w:p>
      <w:r>
        <w:t xml:space="preserve">5. Il y a une image d'un paysage gris sur le mur. </w:t>
      </w:r>
    </w:p>
    <w:p>
      <w:r>
        <w:t>There is an image of a gray landscape on the wall.</w:t>
      </w:r>
    </w:p>
    <w:p>
      <w:r>
        <w:t>6. Les nuages sont gris et il pleut.</w:t>
      </w:r>
    </w:p>
    <w:p>
      <w:r>
        <w:t>The clouds are grey and it’s raining.</w:t>
      </w:r>
    </w:p>
    <w:p>
      <w:r>
        <w:t>7. Le café est gris, mais délicieux.</w:t>
      </w:r>
    </w:p>
    <w:p>
      <w:r>
        <w:t>The coffee is grey, but delicious.</w:t>
      </w:r>
    </w:p>
    <w:p>
      <w:r>
        <w:t xml:space="preserve">8. J'aime les vêtements gris parce que ils sont confortables. </w:t>
      </w:r>
    </w:p>
    <w:p>
      <w:r>
        <w:t>I like grey clothes because they are comfortable.</w:t>
      </w:r>
    </w:p>
    <w:p>
      <w:r>
        <w:t>9. La ville a une atmosphère grise.</w:t>
      </w:r>
    </w:p>
    <w:p>
      <w:r>
        <w:t>The city has a gray atmosphere.</w:t>
      </w:r>
    </w:p>
    <w:p>
      <w:r>
        <w:t xml:space="preserve">10. Le peintre a peint un portrait gris sur la toile. </w:t>
      </w:r>
    </w:p>
    <w:p>
      <w:r>
        <w:t>The painter painted a grey portrait on the canvas.</w:t>
      </w:r>
    </w:p>
    <w:p/>
    <w:p>
      <w:r>
        <w:rPr>
          <w:b/>
        </w:rPr>
        <w:t>Word: maison | Meaning: house</w:t>
      </w:r>
    </w:p>
    <w:p/>
    <w:p>
      <w:r>
        <w:t>1.  J'aime la décoration de ma maison.</w:t>
      </w:r>
    </w:p>
    <w:p>
      <w:r>
        <w:t xml:space="preserve">   My house has a nice decoration.</w:t>
      </w:r>
    </w:p>
    <w:p>
      <w:r>
        <w:t>2.  Notre maison est située dans un village pittoresque.</w:t>
      </w:r>
    </w:p>
    <w:p>
      <w:r>
        <w:t xml:space="preserve">   Our home is located in a charming village.</w:t>
      </w:r>
    </w:p>
    <w:p>
      <w:r>
        <w:t xml:space="preserve">3.  J'ai hâte d'aller chez ma famille et de visiter ma maison. </w:t>
      </w:r>
    </w:p>
    <w:p>
      <w:r>
        <w:t xml:space="preserve">   I can't wait to go see my family and visit my house. </w:t>
      </w:r>
    </w:p>
    <w:p>
      <w:r>
        <w:t xml:space="preserve">4.  La maison du voisin a une belle terrasse. </w:t>
      </w:r>
    </w:p>
    <w:p>
      <w:r>
        <w:t xml:space="preserve">   The neighbor's house has a beautiful terrace. </w:t>
      </w:r>
    </w:p>
    <w:p>
      <w:r>
        <w:t>5.  Il est possible de louer une maison à la campagne.</w:t>
      </w:r>
    </w:p>
    <w:p>
      <w:r>
        <w:t xml:space="preserve">   It is possible to rent a house in the countryside. </w:t>
      </w:r>
    </w:p>
    <w:p>
      <w:r>
        <w:t>6.  L'appartement était minuscule, mais ma maison était plus spacieuse.</w:t>
      </w:r>
    </w:p>
    <w:p>
      <w:r>
        <w:t xml:space="preserve">   The apartment was tiny, but my house was more spacious. </w:t>
      </w:r>
    </w:p>
    <w:p>
      <w:r>
        <w:t xml:space="preserve">7.  J'ai hâte d'aller visiter la maison de mes grands-parents. </w:t>
      </w:r>
    </w:p>
    <w:p>
      <w:r>
        <w:t xml:space="preserve">   I can't wait to visit my grandparents' house. </w:t>
      </w:r>
    </w:p>
    <w:p>
      <w:r>
        <w:t xml:space="preserve">8.  La lumière du soleil illumine ma maison. </w:t>
      </w:r>
    </w:p>
    <w:p>
      <w:r>
        <w:t xml:space="preserve">    The sun's light illuminates my house. </w:t>
      </w:r>
    </w:p>
    <w:p>
      <w:r>
        <w:t xml:space="preserve">9.  Nous avons passé une journée agréable dans notre maison. </w:t>
      </w:r>
    </w:p>
    <w:p>
      <w:r>
        <w:t xml:space="preserve">   We had a pleasant day at our home. </w:t>
      </w:r>
    </w:p>
    <w:p>
      <w:r>
        <w:t>10. La maison des anciens est toujours en bon état.</w:t>
      </w:r>
    </w:p>
    <w:p>
      <w:r>
        <w:t xml:space="preserve">   The old house is still in good condition.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strong today.</w:t>
      </w:r>
    </w:p>
    <w:p>
      <w:r>
        <w:t xml:space="preserve">2. J’aime aller à la plage pendant le vent frais de l’été. </w:t>
      </w:r>
    </w:p>
    <w:p>
      <w:r>
        <w:t xml:space="preserve">   I like going to the beach during the cool summer breeze.</w:t>
      </w:r>
    </w:p>
    <w:p>
      <w:r>
        <w:t xml:space="preserve">3. La forêt est remplie de vents qui créent des bruits étranges. </w:t>
      </w:r>
    </w:p>
    <w:p>
      <w:r>
        <w:t xml:space="preserve">   The forest is filled with winds that create strange noises.</w:t>
      </w:r>
    </w:p>
    <w:p>
      <w:r>
        <w:t xml:space="preserve">4. Le vent a soufflé la feuille vers le sol. </w:t>
      </w:r>
    </w:p>
    <w:p>
      <w:r>
        <w:t xml:space="preserve">    The wind blew the leaf to the ground. </w:t>
      </w:r>
    </w:p>
    <w:p>
      <w:r>
        <w:t xml:space="preserve">5. Il y avait un vent violent dans la ville ce matin. </w:t>
      </w:r>
    </w:p>
    <w:p>
      <w:r>
        <w:t xml:space="preserve">   There was a strong wind in the city this morning. </w:t>
      </w:r>
    </w:p>
    <w:p>
      <w:r>
        <w:t xml:space="preserve">6. Les arbres bougent avec l'air frais et le vent léger.  </w:t>
      </w:r>
    </w:p>
    <w:p>
      <w:r>
        <w:t xml:space="preserve">   The trees move with fresh air and light wind. </w:t>
      </w:r>
    </w:p>
    <w:p>
      <w:r>
        <w:t xml:space="preserve">7. Le vent est à la fois doux et fort, selon les moments de la journée. </w:t>
      </w:r>
    </w:p>
    <w:p>
      <w:r>
        <w:t xml:space="preserve">    The wind is both soft and strong depending on the moment of the day. </w:t>
      </w:r>
    </w:p>
    <w:p>
      <w:r>
        <w:t xml:space="preserve">8. Le vent a délogé le feu d’artifice. </w:t>
      </w:r>
    </w:p>
    <w:p>
      <w:r>
        <w:t xml:space="preserve">   The wind blew out the fireworks.  </w:t>
      </w:r>
    </w:p>
    <w:p>
      <w:r>
        <w:t xml:space="preserve">9. La nuit est calme, mais je peux sentir une trace de vent. </w:t>
      </w:r>
    </w:p>
    <w:p>
      <w:r>
        <w:t xml:space="preserve">   Night is calm, but I can feel a slight breeze.  </w:t>
      </w:r>
    </w:p>
    <w:p>
      <w:r>
        <w:t xml:space="preserve">10. On dirait que le vent va continuer à souffler toute la journée. </w:t>
      </w:r>
    </w:p>
    <w:p>
      <w:r>
        <w:t xml:space="preserve">    It seems like the wind will continue to blow all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Est-ce que tu veux boire de l'eau ? </w:t>
      </w:r>
    </w:p>
    <w:p>
      <w:r>
        <w:t xml:space="preserve">    Do you want to drink some water?</w:t>
      </w:r>
    </w:p>
    <w:p>
      <w:r>
        <w:t>4.  Il faut arroser les plantes avec de l'eau.</w:t>
      </w:r>
    </w:p>
    <w:p>
      <w:r>
        <w:t xml:space="preserve">    We need to water the plants with water.</w:t>
      </w:r>
    </w:p>
    <w:p>
      <w:r>
        <w:t>5.  L'eau est une ressource précieuse en temps de sécheresse.</w:t>
      </w:r>
    </w:p>
    <w:p>
      <w:r>
        <w:t xml:space="preserve">   Water is a precious resource in times of drought.</w:t>
      </w:r>
    </w:p>
    <w:p>
      <w:r>
        <w:t xml:space="preserve">6.  J'ai mangé une salade d'eau et de crudités. </w:t>
      </w:r>
    </w:p>
    <w:p>
      <w:r>
        <w:t xml:space="preserve">   I ate a salad with water and vegetables.</w:t>
      </w:r>
    </w:p>
    <w:p>
      <w:r>
        <w:t>7.  La température de l'eau dans la piscine est idéale pour se baigner.</w:t>
      </w:r>
    </w:p>
    <w:p>
      <w:r>
        <w:t xml:space="preserve">   The temperature of the water in the pool is ideal for swimming.</w:t>
      </w:r>
    </w:p>
    <w:p>
      <w:r>
        <w:t>8.  L'eau du robinet peut être un peu salée.</w:t>
      </w:r>
    </w:p>
    <w:p>
      <w:r>
        <w:t xml:space="preserve">    Tap water might be a little salty. </w:t>
      </w:r>
    </w:p>
    <w:p>
      <w:r>
        <w:t>9.  Il y a une grande quantité d'eau dans la mer.</w:t>
      </w:r>
    </w:p>
    <w:p>
      <w:r>
        <w:t xml:space="preserve">    There is a lot of water in the sea.</w:t>
      </w:r>
    </w:p>
    <w:p>
      <w:r>
        <w:t xml:space="preserve">10.  Je vais aller chercher de l'eau à la boutique. </w:t>
      </w:r>
    </w:p>
    <w:p>
      <w:r>
        <w:t xml:space="preserve">   I am going to go get some water at the store.</w:t>
      </w:r>
    </w:p>
    <w:p/>
    <w:p>
      <w:r>
        <w:rPr>
          <w:b/>
        </w:rPr>
        <w:t>Word: terre | Meaning: earth</w:t>
      </w:r>
    </w:p>
    <w:p/>
    <w:p>
      <w:r>
        <w:t>1. La terre est un élément essentiel pour la vie.</w:t>
      </w:r>
    </w:p>
    <w:p>
      <w:r>
        <w:t xml:space="preserve">  The Earth is an essential element for life.</w:t>
      </w:r>
    </w:p>
    <w:p>
      <w:r>
        <w:t>2. Nous allons planter les arbres sur la terre.</w:t>
      </w:r>
    </w:p>
    <w:p>
      <w:r>
        <w:t xml:space="preserve">  We're going to plant trees on the earth. </w:t>
      </w:r>
    </w:p>
    <w:p>
      <w:r>
        <w:t>3. Le climat change, et cela impacte la terre.</w:t>
      </w:r>
    </w:p>
    <w:p>
      <w:r>
        <w:t xml:space="preserve">  The climate changes, and this impacts the earth. </w:t>
      </w:r>
    </w:p>
    <w:p>
      <w:r>
        <w:t>4. Il faut protéger la terre des pollutions.</w:t>
      </w:r>
    </w:p>
    <w:p>
      <w:r>
        <w:t xml:space="preserve">  We must protect the earth from pollution.</w:t>
      </w:r>
    </w:p>
    <w:p>
      <w:r>
        <w:t xml:space="preserve">5. La terre est vaste et diverse. </w:t>
      </w:r>
    </w:p>
    <w:p>
      <w:r>
        <w:t xml:space="preserve">   The Earth is vast and diverse. </w:t>
      </w:r>
    </w:p>
    <w:p>
      <w:r>
        <w:t>6. L'agriculture utilise les terres pour produire des aliments.</w:t>
      </w:r>
    </w:p>
    <w:p>
      <w:r>
        <w:t xml:space="preserve">   Agriculture utilizes land to produce food.</w:t>
      </w:r>
    </w:p>
    <w:p>
      <w:r>
        <w:t>7. Les gens ont besoin de la terre pour vivre.</w:t>
      </w:r>
    </w:p>
    <w:p>
      <w:r>
        <w:t xml:space="preserve">   People need the earth to live.  </w:t>
      </w:r>
    </w:p>
    <w:p>
      <w:r>
        <w:t xml:space="preserve">8. La terre est un cadeau précieux que nous devons respecter. </w:t>
      </w:r>
    </w:p>
    <w:p>
      <w:r>
        <w:t xml:space="preserve">   The Earth is a precious gift that we must respect.</w:t>
      </w:r>
    </w:p>
    <w:p>
      <w:r>
        <w:t>9. L'homme a une responsabilité envers la terre.</w:t>
      </w:r>
    </w:p>
    <w:p>
      <w:r>
        <w:t xml:space="preserve">   Man has a responsibility towards the Earth. </w:t>
      </w:r>
    </w:p>
    <w:p>
      <w:r>
        <w:t xml:space="preserve">10. Nous devons travailler pour préserver la terre. </w:t>
      </w:r>
    </w:p>
    <w:p>
      <w:r>
        <w:t xml:space="preserve">  We need to work to preserve the Earth.</w:t>
      </w:r>
    </w:p>
    <w:p/>
    <w:p>
      <w:r>
        <w:rPr>
          <w:i/>
        </w:rPr>
        <w:t>Foieues: leaves | Meaning: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J'aime les feuilles rouges sur le sol.</w:t>
      </w:r>
    </w:p>
    <w:p>
      <w:r>
        <w:t xml:space="preserve">   I like the red leaves on the ground.</w:t>
      </w:r>
    </w:p>
    <w:p>
      <w:r>
        <w:t>3. Il y avait des feuilles mortes sur le chemin.</w:t>
      </w:r>
    </w:p>
    <w:p>
      <w:r>
        <w:t xml:space="preserve">   There were dead leaves on the path.</w:t>
      </w:r>
    </w:p>
    <w:p>
      <w:r>
        <w:t>4. Les arbres ont des feuilles vertes en été.</w:t>
      </w:r>
    </w:p>
    <w:p>
      <w:r>
        <w:t xml:space="preserve">   The trees have green leaves in summer.</w:t>
      </w:r>
    </w:p>
    <w:p>
      <w:r>
        <w:t xml:space="preserve">5. Vous devez faire attention aux feuilles mortes. </w:t>
      </w:r>
    </w:p>
    <w:p>
      <w:r>
        <w:t xml:space="preserve">    You must pay attention to fallen leaves.</w:t>
      </w:r>
    </w:p>
    <w:p>
      <w:r>
        <w:t>6. Elle a coupé les feuilles de son arbre.</w:t>
      </w:r>
    </w:p>
    <w:p>
      <w:r>
        <w:t xml:space="preserve">    She cut the leaves off her tree.</w:t>
      </w:r>
    </w:p>
    <w:p>
      <w:r>
        <w:t>7.  Le vent déplace les feuilles sur le sol.</w:t>
      </w:r>
    </w:p>
    <w:p>
      <w:r>
        <w:t xml:space="preserve">    The wind moves the leaves on the ground.</w:t>
      </w:r>
    </w:p>
    <w:p>
      <w:r>
        <w:t>8. Les feuilles d'automne tombent en abondance.</w:t>
      </w:r>
    </w:p>
    <w:p>
      <w:r>
        <w:t xml:space="preserve">    Autumn leaves fall in abundance. </w:t>
      </w:r>
    </w:p>
    <w:p>
      <w:r>
        <w:t xml:space="preserve">9. Il a besoin de feuille pour faire son examen. </w:t>
      </w:r>
    </w:p>
    <w:p>
      <w:r>
        <w:t xml:space="preserve">   He needs a sheet for his exam. </w:t>
      </w:r>
    </w:p>
    <w:p>
      <w:r>
        <w:t>10.  Les feuilles sont essentielles à la vie des arbres.</w:t>
      </w:r>
    </w:p>
    <w:p>
      <w:r>
        <w:t xml:space="preserve">   Leaves are essential to the life of trees.</w:t>
      </w:r>
    </w:p>
    <w:p/>
    <w:p>
      <w:r>
        <w:rPr>
          <w:b/>
        </w:rPr>
        <w:t>Word: voyage | Meaning: trip</w:t>
      </w:r>
    </w:p>
    <w:p/>
    <w:p>
      <w:r>
        <w:t>1.  J'ai effectué un voyage en Afrique il y a quelques années.</w:t>
      </w:r>
    </w:p>
    <w:p>
      <w:r>
        <w:t xml:space="preserve">    My trip to Africa was several years ago.</w:t>
      </w:r>
    </w:p>
    <w:p>
      <w:r>
        <w:t>2.  Le voyage de notre famille à la plage était formidable.</w:t>
      </w:r>
    </w:p>
    <w:p>
      <w:r>
        <w:t xml:space="preserve">    Our family’s trip to the beach was wonderful. </w:t>
      </w:r>
    </w:p>
    <w:p>
      <w:r>
        <w:t xml:space="preserve">3.  Un voyage peut être une occasion de découvrir de nouvelles cultures. </w:t>
      </w:r>
    </w:p>
    <w:p>
      <w:r>
        <w:t xml:space="preserve">    A trip can be an opportunity to discover new cultures.</w:t>
      </w:r>
    </w:p>
    <w:p>
      <w:r>
        <w:t xml:space="preserve">4.  J'ai hâte de faire un voyage en Europe cet été. </w:t>
      </w:r>
    </w:p>
    <w:p>
      <w:r>
        <w:t xml:space="preserve">    I’m looking forward to taking a trip in Europe this summer.</w:t>
      </w:r>
    </w:p>
    <w:p>
      <w:r>
        <w:t xml:space="preserve">5.  Le coût d’un voyage peut varier considérablement en fonction des destinations et des modes de transport. </w:t>
      </w:r>
    </w:p>
    <w:p>
      <w:r>
        <w:t xml:space="preserve">    The cost of a trip can vary considerably depending on the destination and mode of transportation.</w:t>
      </w:r>
    </w:p>
    <w:p>
      <w:r>
        <w:t xml:space="preserve">6.  L'avion est une forme de transport rapide et pratique pour les voyages longs. </w:t>
      </w:r>
    </w:p>
    <w:p>
      <w:r>
        <w:t xml:space="preserve">    Airplane is a fast and convenient form of transport for long trips.</w:t>
      </w:r>
    </w:p>
    <w:p>
      <w:r>
        <w:t xml:space="preserve">7.  Il faut planifier un voyage en amont pour éviter les mauvaises surprises. </w:t>
      </w:r>
    </w:p>
    <w:p>
      <w:r>
        <w:t xml:space="preserve">    It’s important to plan a trip in advance to avoid unpleasant surprises.</w:t>
      </w:r>
    </w:p>
    <w:p>
      <w:r>
        <w:t xml:space="preserve">8.   Le voyage de Thomas était une expérience enrichissante. </w:t>
      </w:r>
    </w:p>
    <w:p>
      <w:r>
        <w:t xml:space="preserve">    Thomas' journey was an enriching experience.</w:t>
      </w:r>
    </w:p>
    <w:p>
      <w:r>
        <w:t xml:space="preserve">9.  La sécurité est un élément important à prendre en considération lors d'un voyage. </w:t>
      </w:r>
    </w:p>
    <w:p>
      <w:r>
        <w:t xml:space="preserve">    Safety is an important element to consider when taking a trip.</w:t>
      </w:r>
    </w:p>
    <w:p>
      <w:r>
        <w:t xml:space="preserve">10. Les voyages permettent de faire des rencontres et d’enrichir notre culture générale. </w:t>
      </w:r>
    </w:p>
    <w:p>
      <w:r>
        <w:t xml:space="preserve">    Trips allow for meeting new people and enriching our general knowledge.</w:t>
      </w:r>
    </w:p>
    <w:p/>
    <w:p>
      <w:r>
        <w:rPr>
          <w:b/>
        </w:rPr>
        <w:t>Word: soleil | Meaning: sun</w:t>
      </w:r>
    </w:p>
    <w:p/>
    <w:p>
      <w:r>
        <w:t xml:space="preserve">1. Le soleil brillait intensément sur la plage. </w:t>
      </w:r>
    </w:p>
    <w:p>
      <w:r>
        <w:t xml:space="preserve">  The sun shone brightly on the beach.</w:t>
      </w:r>
    </w:p>
    <w:p>
      <w:r>
        <w:t>2. Nous avons passé une journée merveilleuse au soleil.</w:t>
      </w:r>
    </w:p>
    <w:p>
      <w:r>
        <w:t xml:space="preserve">   We had a wonderful day in the sunshine.</w:t>
      </w:r>
    </w:p>
    <w:p>
      <w:r>
        <w:t>3. Les enfants jouaient à l'extérieur sous le soleil.</w:t>
      </w:r>
    </w:p>
    <w:p>
      <w:r>
        <w:t xml:space="preserve">  The children played outside under the sun.</w:t>
      </w:r>
    </w:p>
    <w:p>
      <w:r>
        <w:t xml:space="preserve">4. Le soleil couchant est magnifique. </w:t>
      </w:r>
    </w:p>
    <w:p>
      <w:r>
        <w:t xml:space="preserve">  The sunset is beautiful.</w:t>
      </w:r>
    </w:p>
    <w:p>
      <w:r>
        <w:t>5. Je suis très content de me reposer sous le soleil.</w:t>
      </w:r>
    </w:p>
    <w:p>
      <w:r>
        <w:t xml:space="preserve">   I am very happy to rest under the sunshine.</w:t>
      </w:r>
    </w:p>
    <w:p>
      <w:r>
        <w:t>6. Il y a un temps agréable et chaud pour profiter du soleil.</w:t>
      </w:r>
    </w:p>
    <w:p>
      <w:r>
        <w:t xml:space="preserve">   There's pleasant and warm weather to enjoy the sun.</w:t>
      </w:r>
    </w:p>
    <w:p>
      <w:r>
        <w:t xml:space="preserve">7. La lumière du soleil est bonne pour la santé. </w:t>
      </w:r>
    </w:p>
    <w:p>
      <w:r>
        <w:t xml:space="preserve">  The sunlight is good for health.</w:t>
      </w:r>
    </w:p>
    <w:p>
      <w:r>
        <w:t>8. Le soleil de l'après-midi était très fort.</w:t>
      </w:r>
    </w:p>
    <w:p>
      <w:r>
        <w:t xml:space="preserve">   The afternoon sun was very strong.</w:t>
      </w:r>
    </w:p>
    <w:p>
      <w:r>
        <w:t xml:space="preserve">9. J’adore me promener sous le soleil. </w:t>
      </w:r>
    </w:p>
    <w:p>
      <w:r>
        <w:t xml:space="preserve">    I love to walk under the sunshine.</w:t>
      </w:r>
    </w:p>
    <w:p>
      <w:r>
        <w:t>10. Il est important d’être protégé du soleil en été.</w:t>
      </w:r>
    </w:p>
    <w:p>
      <w:r>
        <w:t xml:space="preserve">   It is important to protect oneself from the sun in summer.</w:t>
      </w:r>
    </w:p>
    <w:p/>
    <w:p>
      <w:r>
        <w:t>Fleurs: Flowers</w:t>
      </w:r>
    </w:p>
    <w:p/>
    <w:p>
      <w:r>
        <w:t>1. Les fleurs sont magnifiques ce printemps.</w:t>
      </w:r>
    </w:p>
    <w:p>
      <w:r>
        <w:t xml:space="preserve">   The flowers are beautiful this spring.</w:t>
      </w:r>
    </w:p>
    <w:p>
      <w:r>
        <w:t xml:space="preserve">2. J'adore les roses, elles sont ma fleur préférée. </w:t>
      </w:r>
    </w:p>
    <w:p>
      <w:r>
        <w:t xml:space="preserve">   I love roses, they are my favorite flower.</w:t>
      </w:r>
    </w:p>
    <w:p>
      <w:r>
        <w:t>3.  J’ai offert des fleurs à mes parents pour leur anniversaire.</w:t>
      </w:r>
    </w:p>
    <w:p>
      <w:r>
        <w:t xml:space="preserve">    I gave my parents flowers for their birthday.</w:t>
      </w:r>
    </w:p>
    <w:p>
      <w:r>
        <w:t>4. On peut trouver des fleurs dans toutes les parties de la ville.</w:t>
      </w:r>
    </w:p>
    <w:p>
      <w:r>
        <w:t xml:space="preserve">    You can find flowers in all parts of the city. </w:t>
      </w:r>
    </w:p>
    <w:p>
      <w:r>
        <w:t>5. J'aime beaucoup observer le beau spectacle des fleurs en fleurissement.</w:t>
      </w:r>
    </w:p>
    <w:p>
      <w:r>
        <w:t xml:space="preserve">   I like to observe the beauty of the flowers blooming.</w:t>
      </w:r>
    </w:p>
    <w:p>
      <w:r>
        <w:t xml:space="preserve">6.  Les couleurs vives et éclatantes de la floraison des fleurs est fascinante. </w:t>
      </w:r>
    </w:p>
    <w:p>
      <w:r>
        <w:t xml:space="preserve">    The bright and vibrant colors of flower blossoms are fascinating.</w:t>
      </w:r>
    </w:p>
    <w:p>
      <w:r>
        <w:t>7.  J'ai besoin d’acheter un bouquet de fleurs pour la fête d’anniversaire.</w:t>
      </w:r>
    </w:p>
    <w:p>
      <w:r>
        <w:t xml:space="preserve">   I need to buy a bouquet of flowers for the birthday party.</w:t>
      </w:r>
    </w:p>
    <w:p>
      <w:r>
        <w:t>8. Les fleurs symbolisent la beauté et l’amour.</w:t>
      </w:r>
    </w:p>
    <w:p>
      <w:r>
        <w:t xml:space="preserve">    Flowers symbolize beauty and love. </w:t>
      </w:r>
    </w:p>
    <w:p>
      <w:r>
        <w:t>9.  La fleur est souvent utilisée dans les décorations de mariage.</w:t>
      </w:r>
    </w:p>
    <w:p>
      <w:r>
        <w:t xml:space="preserve">     Flowers are often used in wedding decorations.</w:t>
      </w:r>
    </w:p>
    <w:p>
      <w:r>
        <w:t xml:space="preserve">10. La culture des fleurs est un hobby que j'apprécie beaucoup. </w:t>
      </w:r>
    </w:p>
    <w:p>
      <w:r>
        <w:t xml:space="preserve">    The cultivation of flowers is a hobby I enjoy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