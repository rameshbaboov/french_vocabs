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 xml:space="preserve">1. Le mur de la maison est très épais. </w:t>
      </w:r>
    </w:p>
    <w:p>
      <w:r>
        <w:t xml:space="preserve">    The house wall is very thick.</w:t>
      </w:r>
    </w:p>
    <w:p>
      <w:r>
        <w:t xml:space="preserve">2. Il y a un mur sur le côté du jardin. </w:t>
      </w:r>
    </w:p>
    <w:p>
      <w:r>
        <w:t xml:space="preserve">    There is a wall on the side of the garden.</w:t>
      </w:r>
    </w:p>
    <w:p>
      <w:r>
        <w:t xml:space="preserve">3. La construction d'une nouvelle école nécessite une grande quantité de murs. </w:t>
      </w:r>
    </w:p>
    <w:p>
      <w:r>
        <w:t xml:space="preserve">    The construction of a new school requires a large quantity of walls.</w:t>
      </w:r>
    </w:p>
    <w:p>
      <w:r>
        <w:t xml:space="preserve">4. Les enfants ont dessiné des personnages sur un mur. </w:t>
      </w:r>
    </w:p>
    <w:p>
      <w:r>
        <w:t xml:space="preserve">   The children drew characters on a wall.</w:t>
      </w:r>
    </w:p>
    <w:p>
      <w:r>
        <w:t xml:space="preserve">5. Le mur est recouvert de graffitis colorés. </w:t>
      </w:r>
    </w:p>
    <w:p>
      <w:r>
        <w:t xml:space="preserve">   The wall is covered with colorful graffiti.</w:t>
      </w:r>
    </w:p>
    <w:p>
      <w:r>
        <w:t xml:space="preserve">6. La nouvelle porte s'ouvre sur une cour avec un mur en pierres. </w:t>
      </w:r>
    </w:p>
    <w:p>
      <w:r>
        <w:t xml:space="preserve">    The new door opens onto a courtyard with a stone wall.</w:t>
      </w:r>
    </w:p>
    <w:p>
      <w:r>
        <w:t xml:space="preserve">7. Nous avons peint des motifs sur le mur de notre chambre. </w:t>
      </w:r>
    </w:p>
    <w:p>
      <w:r>
        <w:t xml:space="preserve">    We painted patterns on the wall of our room. </w:t>
      </w:r>
    </w:p>
    <w:p>
      <w:r>
        <w:t xml:space="preserve">8. Le mur d'une salle de bain est recouvert de carreaux de céramique. </w:t>
      </w:r>
    </w:p>
    <w:p>
      <w:r>
        <w:t xml:space="preserve">   The bathroom wall is covered with ceramic tiles. </w:t>
      </w:r>
    </w:p>
    <w:p>
      <w:r>
        <w:t xml:space="preserve">9. Des panneaux d’affichage ont été installés sur le mur de la gare. </w:t>
      </w:r>
    </w:p>
    <w:p>
      <w:r>
        <w:t xml:space="preserve">    Information boards have been installed on the station wall.</w:t>
      </w:r>
    </w:p>
    <w:p>
      <w:r>
        <w:t xml:space="preserve">10. La lumière du soleil illumine le mur et crée une ambiance cosy. </w:t>
      </w:r>
    </w:p>
    <w:p>
      <w:r>
        <w:t xml:space="preserve">    The sun's light illuminates the wall and creates a cozy atmosphere.</w:t>
      </w:r>
    </w:p>
    <w:p/>
    <w:p>
      <w:r>
        <w:rPr>
          <w:b/>
        </w:rPr>
        <w:t>Word: table | Meaning: table</w:t>
      </w:r>
    </w:p>
    <w:p/>
    <w:p>
      <w:r>
        <w:t xml:space="preserve">1. La table est très ancienne. </w:t>
      </w:r>
    </w:p>
    <w:p>
      <w:r>
        <w:t xml:space="preserve">  The table is very old.</w:t>
      </w:r>
    </w:p>
    <w:p>
      <w:r>
        <w:t>2. Nous avons la table de salle à manger dans notre appartement.</w:t>
      </w:r>
    </w:p>
    <w:p>
      <w:r>
        <w:t xml:space="preserve">  We have the dining room table in our apartment.</w:t>
      </w:r>
    </w:p>
    <w:p>
      <w:r>
        <w:t xml:space="preserve">3. Il faut mettre la table pour le dîner. </w:t>
      </w:r>
    </w:p>
    <w:p>
      <w:r>
        <w:t xml:space="preserve">  We need to set the table for dinner.</w:t>
      </w:r>
    </w:p>
    <w:p>
      <w:r>
        <w:t xml:space="preserve">4. Le café est sur une table basse. </w:t>
      </w:r>
    </w:p>
    <w:p>
      <w:r>
        <w:t xml:space="preserve">  The coffee is on a low table.</w:t>
      </w:r>
    </w:p>
    <w:p>
      <w:r>
        <w:t xml:space="preserve">5. La table de cheminee est décorée d'une plaque en cuivre. </w:t>
      </w:r>
    </w:p>
    <w:p>
      <w:r>
        <w:t xml:space="preserve">  The fireplace table is decorated with a copper plate. </w:t>
      </w:r>
    </w:p>
    <w:p>
      <w:r>
        <w:t>6. Elle a besoin de la table pour travailler.</w:t>
      </w:r>
    </w:p>
    <w:p>
      <w:r>
        <w:t xml:space="preserve">  She needs the table to work.</w:t>
      </w:r>
    </w:p>
    <w:p>
      <w:r>
        <w:t>7. Le restaurant a une grande table centrale.</w:t>
      </w:r>
    </w:p>
    <w:p>
      <w:r>
        <w:t xml:space="preserve">  The restaurant has a large central table.</w:t>
      </w:r>
    </w:p>
    <w:p>
      <w:r>
        <w:t>8. J'aime les tables en bois sculptées.</w:t>
      </w:r>
    </w:p>
    <w:p>
      <w:r>
        <w:t xml:space="preserve">  I like tables made of wood carved.</w:t>
      </w:r>
    </w:p>
    <w:p>
      <w:r>
        <w:t xml:space="preserve">9. La table est prête à être utilisée. </w:t>
      </w:r>
    </w:p>
    <w:p>
      <w:r>
        <w:t xml:space="preserve">  The table is ready for use.</w:t>
      </w:r>
    </w:p>
    <w:p>
      <w:r>
        <w:t xml:space="preserve">10. Nous devons d’abord ranger la table avant de manger. </w:t>
      </w:r>
    </w:p>
    <w:p>
      <w:r>
        <w:t xml:space="preserve">  First we must tidy the table before we eat.</w:t>
      </w:r>
    </w:p>
    <w:p/>
    <w:p>
      <w:r>
        <w:rPr>
          <w:b/>
        </w:rPr>
        <w:t>Word: haut | Meaning: high</w:t>
      </w:r>
    </w:p>
    <w:p/>
    <w:p>
      <w:r>
        <w:t>1. Le ballon est haut dans le ciel.</w:t>
      </w:r>
    </w:p>
    <w:p>
      <w:r>
        <w:t xml:space="preserve">   The ball is high in the sky.</w:t>
      </w:r>
    </w:p>
    <w:p>
      <w:r>
        <w:t>2. La girafe est très haute.</w:t>
      </w:r>
    </w:p>
    <w:p>
      <w:r>
        <w:t xml:space="preserve">   The giraffe is very tall.</w:t>
      </w:r>
    </w:p>
    <w:p>
      <w:r>
        <w:t>3. Les montagnes sont plus hautes que les arbres.</w:t>
      </w:r>
    </w:p>
    <w:p>
      <w:r>
        <w:t xml:space="preserve">   The mountains are taller than the trees.</w:t>
      </w:r>
    </w:p>
    <w:p>
      <w:r>
        <w:t xml:space="preserve">4. J'ai besoin d'un peu de hauteur pour voir la ville. </w:t>
      </w:r>
    </w:p>
    <w:p>
      <w:r>
        <w:t xml:space="preserve">   I need a bit of height to see the city.</w:t>
      </w:r>
    </w:p>
    <w:p>
      <w:r>
        <w:t>5. Le gâteau est placé sur un plateau haut.</w:t>
      </w:r>
    </w:p>
    <w:p>
      <w:r>
        <w:t xml:space="preserve">   The cake is placed on a high-platform.</w:t>
      </w:r>
    </w:p>
    <w:p>
      <w:r>
        <w:t>6. L'éléphant est très grand et il se tient debout.</w:t>
      </w:r>
    </w:p>
    <w:p>
      <w:r>
        <w:t xml:space="preserve">   The elephant is very big and it stands up straight. </w:t>
      </w:r>
    </w:p>
    <w:p>
      <w:r>
        <w:t>7. J'ai besoin d'un peu de hauteur pour voir la mer.</w:t>
      </w:r>
    </w:p>
    <w:p>
      <w:r>
        <w:t xml:space="preserve">    I need a bit of height to see the sea. </w:t>
      </w:r>
    </w:p>
    <w:p>
      <w:r>
        <w:t>8. Elle a une grande taille, elle est haute.</w:t>
      </w:r>
    </w:p>
    <w:p>
      <w:r>
        <w:t xml:space="preserve">   She has a large size, she’s tall. </w:t>
      </w:r>
    </w:p>
    <w:p>
      <w:r>
        <w:t>9. La robe du prince est très longue et haute.</w:t>
      </w:r>
    </w:p>
    <w:p>
      <w:r>
        <w:t xml:space="preserve">  The prince's dress is very long and high. </w:t>
      </w:r>
    </w:p>
    <w:p>
      <w:r>
        <w:t>10. Le livre est placé sur un support haut.</w:t>
      </w:r>
    </w:p>
    <w:p>
      <w:r>
        <w:t xml:space="preserve">    The book is placed on a high stand.</w:t>
      </w:r>
    </w:p>
    <w:p/>
    <w:p>
      <w:r>
        <w:rPr>
          <w:b/>
        </w:rPr>
        <w:t>Word: lumière | Meaning: light</w:t>
      </w:r>
    </w:p>
    <w:p/>
    <w:p>
      <w:r>
        <w:t>1. La lumière du soleil est brillante aujourd'hui.</w:t>
      </w:r>
    </w:p>
    <w:p>
      <w:r>
        <w:t xml:space="preserve">   The sunlight is bright today.</w:t>
      </w:r>
    </w:p>
    <w:p>
      <w:r>
        <w:t>2. J'aime les lueurs de la nuit, elles sont magnifiques.</w:t>
      </w:r>
    </w:p>
    <w:p>
      <w:r>
        <w:t xml:space="preserve">   I like the lights of night, they are magnificent. </w:t>
      </w:r>
    </w:p>
    <w:p>
      <w:r>
        <w:t>3. Il y a une lumière rouge sur le panneau d'signalisation.</w:t>
      </w:r>
    </w:p>
    <w:p>
      <w:r>
        <w:t xml:space="preserve">    There is a red light on the signal board. </w:t>
      </w:r>
    </w:p>
    <w:p>
      <w:r>
        <w:t>4. La lampe de bureau illumine mon travail.</w:t>
      </w:r>
    </w:p>
    <w:p>
      <w:r>
        <w:t xml:space="preserve">   The desk lamp illuminates my work. </w:t>
      </w:r>
    </w:p>
    <w:p>
      <w:r>
        <w:t>5.  Le ciel était couvert de nuages, la lumière était faible.</w:t>
      </w:r>
    </w:p>
    <w:p>
      <w:r>
        <w:t xml:space="preserve">   The sky was covered with clouds, the light was weak.</w:t>
      </w:r>
    </w:p>
    <w:p>
      <w:r>
        <w:t>6.  La lumière du feu créa une ambiance chaleureuse.</w:t>
      </w:r>
    </w:p>
    <w:p>
      <w:r>
        <w:t xml:space="preserve">   The firelight created a warm atmosphere.</w:t>
      </w:r>
    </w:p>
    <w:p>
      <w:r>
        <w:t xml:space="preserve">7. Nous avons besoin de plus de lumière pour réussir cette tâche. </w:t>
      </w:r>
    </w:p>
    <w:p>
      <w:r>
        <w:t xml:space="preserve">    We need more light to succeed in this task.</w:t>
      </w:r>
    </w:p>
    <w:p>
      <w:r>
        <w:t xml:space="preserve">8. Le bateau a des lumières à l'arrière pour se faire voir. </w:t>
      </w:r>
    </w:p>
    <w:p>
      <w:r>
        <w:t xml:space="preserve">   The boat has lights at the back for visibility.</w:t>
      </w:r>
    </w:p>
    <w:p>
      <w:r>
        <w:t xml:space="preserve">9. La lune brille dans le ciel nocturne. </w:t>
      </w:r>
    </w:p>
    <w:p>
      <w:r>
        <w:t xml:space="preserve">  The moon shines in the night sky.</w:t>
      </w:r>
    </w:p>
    <w:p>
      <w:r>
        <w:t>10.  Le guide touristique nous a montré la lumière de la ville.</w:t>
      </w:r>
    </w:p>
    <w:p>
      <w:r>
        <w:t xml:space="preserve">    The tour guide showed us the light of the city.</w:t>
      </w:r>
    </w:p>
    <w:p/>
    <w:p>
      <w:r>
        <w:rPr>
          <w:b/>
        </w:rPr>
        <w:t>Word: vert | Meaning: green</w:t>
      </w:r>
    </w:p>
    <w:p/>
    <w:p>
      <w:r>
        <w:t>1. Le jardin est vert et paisible.</w:t>
      </w:r>
    </w:p>
    <w:p>
      <w:r>
        <w:t xml:space="preserve">   The garden is green and peaceful.</w:t>
      </w:r>
    </w:p>
    <w:p>
      <w:r>
        <w:t>2.  La voiture est verte.</w:t>
      </w:r>
    </w:p>
    <w:p>
      <w:r>
        <w:t xml:space="preserve">   The car is green.</w:t>
      </w:r>
    </w:p>
    <w:p>
      <w:r>
        <w:t xml:space="preserve">3.  Il a un chapeau vert. </w:t>
      </w:r>
    </w:p>
    <w:p>
      <w:r>
        <w:t xml:space="preserve">   He has a green hat.</w:t>
      </w:r>
    </w:p>
    <w:p>
      <w:r>
        <w:t>4.  Les feuilles du chêne sont vert vif.</w:t>
      </w:r>
    </w:p>
    <w:p>
      <w:r>
        <w:t xml:space="preserve">   The leaves of the oak tree are bright green.</w:t>
      </w:r>
    </w:p>
    <w:p>
      <w:r>
        <w:t>5.  Le ciel est vert aujourd'hui.</w:t>
      </w:r>
    </w:p>
    <w:p>
      <w:r>
        <w:t xml:space="preserve">   The sky is green today.</w:t>
      </w:r>
    </w:p>
    <w:p>
      <w:r>
        <w:t>6.  La terre est verte et fertile.</w:t>
      </w:r>
    </w:p>
    <w:p>
      <w:r>
        <w:t xml:space="preserve">    The earth is green and fertile.</w:t>
      </w:r>
    </w:p>
    <w:p>
      <w:r>
        <w:t xml:space="preserve">7.  Elle regarde une plante verte dans un pot. </w:t>
      </w:r>
    </w:p>
    <w:p>
      <w:r>
        <w:t xml:space="preserve">    She is looking at a green plant in a vase.</w:t>
      </w:r>
    </w:p>
    <w:p>
      <w:r>
        <w:t>8.  J'aime les arbres verts en forêt.</w:t>
      </w:r>
    </w:p>
    <w:p>
      <w:r>
        <w:t xml:space="preserve">   I like the green trees in the forest.</w:t>
      </w:r>
    </w:p>
    <w:p>
      <w:r>
        <w:t>9.  Le vert est la couleur de l'herbe.</w:t>
      </w:r>
    </w:p>
    <w:p>
      <w:r>
        <w:t xml:space="preserve">   Green is the color of grass. </w:t>
      </w:r>
    </w:p>
    <w:p>
      <w:r>
        <w:t>10. Les fleurs sont vert pâle.</w:t>
      </w:r>
    </w:p>
    <w:p>
      <w:r>
        <w:t xml:space="preserve">    The flowers are pale green.</w:t>
      </w:r>
    </w:p>
    <w:p/>
    <w:p>
      <w:r>
        <w:rPr>
          <w:b/>
        </w:rPr>
        <w:t>Word: Maison | Meaning: House</w:t>
      </w:r>
    </w:p>
    <w:p/>
    <w:p>
      <w:r>
        <w:t>1. La maison est grande et confortable.</w:t>
      </w:r>
    </w:p>
    <w:p>
      <w:r>
        <w:t xml:space="preserve">    The house is large and comfortable.</w:t>
      </w:r>
    </w:p>
    <w:p>
      <w:r>
        <w:t>2. Vous avez une maison avec un jardin?</w:t>
      </w:r>
    </w:p>
    <w:p>
      <w:r>
        <w:t xml:space="preserve">    Do you have a house with a garden?</w:t>
      </w:r>
    </w:p>
    <w:p>
      <w:r>
        <w:t>3. J’aime la maison de mes grands-parents.</w:t>
      </w:r>
    </w:p>
    <w:p>
      <w:r>
        <w:t xml:space="preserve">   I like my grandparents' house.</w:t>
      </w:r>
    </w:p>
    <w:p>
      <w:r>
        <w:t>4.  Il faut réparer la maison avant l'hiver.</w:t>
      </w:r>
    </w:p>
    <w:p>
      <w:r>
        <w:t xml:space="preserve">    We need to repair the house before winter.</w:t>
      </w:r>
    </w:p>
    <w:p>
      <w:r>
        <w:t xml:space="preserve">5. La maison est située dans un quartier paisible. </w:t>
      </w:r>
    </w:p>
    <w:p>
      <w:r>
        <w:t xml:space="preserve">    The house is located in a peaceful neighborhood.</w:t>
      </w:r>
    </w:p>
    <w:p>
      <w:r>
        <w:t>6.  Elle a hâte de rentrer chez elle après le travail.</w:t>
      </w:r>
    </w:p>
    <w:p>
      <w:r>
        <w:t xml:space="preserve">   She can’t wait to return home after work.</w:t>
      </w:r>
    </w:p>
    <w:p>
      <w:r>
        <w:t>7. J'ai besoin d'un nouveau plan pour la maison.</w:t>
      </w:r>
    </w:p>
    <w:p>
      <w:r>
        <w:t xml:space="preserve">   I need a new plan for the house. </w:t>
      </w:r>
    </w:p>
    <w:p>
      <w:r>
        <w:t>8. L’ambiance de la maison est chaleureuse.</w:t>
      </w:r>
    </w:p>
    <w:p>
      <w:r>
        <w:t xml:space="preserve">   The atmosphere in the house is cozy.</w:t>
      </w:r>
    </w:p>
    <w:p>
      <w:r>
        <w:t xml:space="preserve">9.  Ils ont acheté une maison en ville. </w:t>
      </w:r>
    </w:p>
    <w:p>
      <w:r>
        <w:t xml:space="preserve">    They bought a house in the city.</w:t>
      </w:r>
    </w:p>
    <w:p>
      <w:r>
        <w:t>10. Mon père et moi sommes à la maison.</w:t>
      </w:r>
    </w:p>
    <w:p>
      <w:r>
        <w:t xml:space="preserve">    My father and I are at home.</w:t>
      </w:r>
    </w:p>
    <w:p/>
    <w:p>
      <w:r>
        <w:rPr>
          <w:b/>
        </w:rPr>
        <w:t>Word: nature | Meaning: natural world</w:t>
      </w:r>
    </w:p>
    <w:p/>
    <w:p>
      <w:r>
        <w:t>1. La nature est magnifique, avec ses arbres majestueux et ses rivières paisibles.</w:t>
      </w:r>
    </w:p>
    <w:p>
      <w:r>
        <w:t xml:space="preserve">   The nature is magnificent, with its majestic trees and peaceful rivers.</w:t>
      </w:r>
    </w:p>
    <w:p>
      <w:r>
        <w:t xml:space="preserve">2.  J’adore la nature car elle me procure de l'énergie et de la sérénité. </w:t>
      </w:r>
    </w:p>
    <w:p>
      <w:r>
        <w:t xml:space="preserve">    I love the nature because it gives me energy and serenity.</w:t>
      </w:r>
    </w:p>
    <w:p>
      <w:r>
        <w:t xml:space="preserve">3. Les animaux de la nature sont essentiels à un écosystème sain et équilibré. </w:t>
      </w:r>
    </w:p>
    <w:p>
      <w:r>
        <w:t xml:space="preserve">   The animals of the nature are essential to a healthy and balanced ecosystem.</w:t>
      </w:r>
    </w:p>
    <w:p>
      <w:r>
        <w:t>4.  L’homme doit protéger la nature pour assurer la survie future des générations.</w:t>
      </w:r>
    </w:p>
    <w:p>
      <w:r>
        <w:t xml:space="preserve">    Man must protect nature to ensure the survival of future generations. </w:t>
      </w:r>
    </w:p>
    <w:p>
      <w:r>
        <w:t>5. J'ai toujours voulu partir en randonnée dans les montagnes et découvrir la beauté de la nature.</w:t>
      </w:r>
    </w:p>
    <w:p>
      <w:r>
        <w:t xml:space="preserve">    I always wanted to go hiking in the mountains and discover the beauty of nature.</w:t>
      </w:r>
    </w:p>
    <w:p>
      <w:r>
        <w:t>6. La pollution de l’environnement est un danger grave pour la nature et la santé des gens.</w:t>
      </w:r>
    </w:p>
    <w:p>
      <w:r>
        <w:t xml:space="preserve">   Environmental pollution is a serious danger to nature and human health. </w:t>
      </w:r>
    </w:p>
    <w:p>
      <w:r>
        <w:t xml:space="preserve">7.  L'eau est une ressource précieuse de la nature qui doit être conservée avec soin. </w:t>
      </w:r>
    </w:p>
    <w:p>
      <w:r>
        <w:t xml:space="preserve">    Water is a precious resource of nature that must be preserved with care. </w:t>
      </w:r>
    </w:p>
    <w:p>
      <w:r>
        <w:t xml:space="preserve">8. Le concept de biodiversité fait référence à la richesse et à la variété des espèces dans la nature. </w:t>
      </w:r>
    </w:p>
    <w:p>
      <w:r>
        <w:t xml:space="preserve">   The concept of biodiversity refers to the richness and variety of species in nature. </w:t>
      </w:r>
    </w:p>
    <w:p>
      <w:r>
        <w:t>9. Les enfants doivent apprendre à connaître la nature pour développer leur curiosité et leur respect pour l'environnement.</w:t>
      </w:r>
    </w:p>
    <w:p>
      <w:r>
        <w:t xml:space="preserve">    Children must learn about nature to develop their curiosity and respect for the environment.  </w:t>
      </w:r>
    </w:p>
    <w:p>
      <w:r>
        <w:t xml:space="preserve">10. La nature nous offre des leçons précieuses sur la vie, la survie et la beauté de l’univers. </w:t>
      </w:r>
    </w:p>
    <w:p>
      <w:r>
        <w:t xml:space="preserve">   Nature offers us valuable lessons on life, survival and the beauty of the universe.</w:t>
      </w:r>
    </w:p>
    <w:p/>
    <w:p>
      <w:r>
        <w:rPr>
          <w:b/>
        </w:rPr>
        <w:t>Word: Femme | Meaning: Woman</w:t>
      </w:r>
    </w:p>
    <w:p/>
    <w:p>
      <w:r>
        <w:t>1.  Elle est une femme dynamique et engagée.</w:t>
      </w:r>
    </w:p>
    <w:p>
      <w:r>
        <w:t xml:space="preserve">    She is a dynamic and committed woman.</w:t>
      </w:r>
    </w:p>
    <w:p>
      <w:r>
        <w:t>2.  La femme doit prendre soin de sa santé mentale.</w:t>
      </w:r>
    </w:p>
    <w:p>
      <w:r>
        <w:t xml:space="preserve">    Women must take care of their mental health.</w:t>
      </w:r>
    </w:p>
    <w:p>
      <w:r>
        <w:t xml:space="preserve">3.  J'ai rencontré une femme très gentille hier. </w:t>
      </w:r>
    </w:p>
    <w:p>
      <w:r>
        <w:t xml:space="preserve">    I met a very kind woman yesterday.</w:t>
      </w:r>
    </w:p>
    <w:p>
      <w:r>
        <w:t>4.  Les femmes sont souvent victimes de violence domestique.</w:t>
      </w:r>
    </w:p>
    <w:p>
      <w:r>
        <w:t xml:space="preserve">    Women are often victims of domestic violence.</w:t>
      </w:r>
    </w:p>
    <w:p>
      <w:r>
        <w:t>5.  La femme était la seule personne présente dans la pièce.</w:t>
      </w:r>
    </w:p>
    <w:p>
      <w:r>
        <w:t xml:space="preserve">    The woman was the only person present in the room.</w:t>
      </w:r>
    </w:p>
    <w:p>
      <w:r>
        <w:t>6.  Elle est une femme indépendante et autonome.</w:t>
      </w:r>
    </w:p>
    <w:p>
      <w:r>
        <w:t xml:space="preserve">    She is an independent and self-sufficient woman.</w:t>
      </w:r>
    </w:p>
    <w:p>
      <w:r>
        <w:t>7.  Il est important de respecter les femmes et leurs droits.</w:t>
      </w:r>
    </w:p>
    <w:p>
      <w:r>
        <w:t xml:space="preserve">    It's important to respect women and their rights.</w:t>
      </w:r>
    </w:p>
    <w:p>
      <w:r>
        <w:t xml:space="preserve">8.  Femme, je vous remercie pour votre aide précieuse. </w:t>
      </w:r>
    </w:p>
    <w:p>
      <w:r>
        <w:t xml:space="preserve">    Woman, thank you for your precious help.</w:t>
      </w:r>
    </w:p>
    <w:p>
      <w:r>
        <w:t>9.  La femme a travaillé dur pour réussir sa carrière.</w:t>
      </w:r>
    </w:p>
    <w:p>
      <w:r>
        <w:t xml:space="preserve">    The woman worked hard to succeed in her career.</w:t>
      </w:r>
    </w:p>
    <w:p>
      <w:r>
        <w:t>10. Les femmes ont joué un rôle important dans l'histoire de la France.</w:t>
      </w:r>
    </w:p>
    <w:p>
      <w:r>
        <w:t xml:space="preserve">   Women have played an important role in the history of France.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Le tableau blanc est idéal pour la présentation de notes.</w:t>
      </w:r>
    </w:p>
    <w:p>
      <w:r>
        <w:t xml:space="preserve">   The blank board is ideal for presenting notes.</w:t>
      </w:r>
    </w:p>
    <w:p>
      <w:r>
        <w:t xml:space="preserve">3.  Il a une fleur blanche sur son cheville. </w:t>
      </w:r>
    </w:p>
    <w:p>
      <w:r>
        <w:t xml:space="preserve">   He has a white flower on his ankle.</w:t>
      </w:r>
    </w:p>
    <w:p>
      <w:r>
        <w:t>4.  Le ciel était blanc et sans nuages.</w:t>
      </w:r>
    </w:p>
    <w:p>
      <w:r>
        <w:t xml:space="preserve">   The sky was white and cloudless.</w:t>
      </w:r>
    </w:p>
    <w:p>
      <w:r>
        <w:t>5.  La neige est blanche.</w:t>
      </w:r>
    </w:p>
    <w:p>
      <w:r>
        <w:t xml:space="preserve">   Snow is white.</w:t>
      </w:r>
    </w:p>
    <w:p>
      <w:r>
        <w:t xml:space="preserve">6.  J'aime les couleurs claires, comme le blanc. </w:t>
      </w:r>
    </w:p>
    <w:p>
      <w:r>
        <w:t xml:space="preserve">   I like light colors, like white. </w:t>
      </w:r>
    </w:p>
    <w:p>
      <w:r>
        <w:t>7. La pâtisserie était décorée de blanc et de sucre glace.</w:t>
      </w:r>
    </w:p>
    <w:p>
      <w:r>
        <w:t xml:space="preserve">   The dessert was decorated with white and powdered sugar.</w:t>
      </w:r>
    </w:p>
    <w:p>
      <w:r>
        <w:t xml:space="preserve">8. Il a demandé un café blanc. </w:t>
      </w:r>
    </w:p>
    <w:p>
      <w:r>
        <w:t xml:space="preserve">   He asked for a black coffee.</w:t>
      </w:r>
    </w:p>
    <w:p>
      <w:r>
        <w:t>9.  Les fleurs sont blanches dans la forêt.</w:t>
      </w:r>
    </w:p>
    <w:p>
      <w:r>
        <w:t xml:space="preserve">   Flowers are white in the forest. </w:t>
      </w:r>
    </w:p>
    <w:p>
      <w:r>
        <w:t>10. Un tableau blanc est parfait pour une discussion libre.</w:t>
      </w:r>
    </w:p>
    <w:p>
      <w:r>
        <w:t xml:space="preserve">   A blank board is perfect for a free discussion.</w:t>
      </w:r>
    </w:p>
    <w:p/>
    <w:p>
      <w:r>
        <w:rPr>
          <w:b/>
        </w:rPr>
        <w:t>Word: noir | Meaning: black</w:t>
      </w:r>
    </w:p>
    <w:p/>
    <w:p>
      <w:r>
        <w:t>1. La robe de la femme était très noire.</w:t>
      </w:r>
    </w:p>
    <w:p>
      <w:r>
        <w:t xml:space="preserve">   The woman's dress was very black.</w:t>
      </w:r>
    </w:p>
    <w:p>
      <w:r>
        <w:t>2. Le ciel était noir et il pleuvait abondamment.</w:t>
      </w:r>
    </w:p>
    <w:p>
      <w:r>
        <w:t xml:space="preserve">   The sky was black and it rained heavily.</w:t>
      </w:r>
    </w:p>
    <w:p>
      <w:r>
        <w:t xml:space="preserve">3. Il n’est pas facile de trouver un appartement noir en ville. </w:t>
      </w:r>
    </w:p>
    <w:p>
      <w:r>
        <w:t xml:space="preserve">   It's not easy to find a black apartment in the city.</w:t>
      </w:r>
    </w:p>
    <w:p>
      <w:r>
        <w:t xml:space="preserve">4. Les photos de mon voyage étaient prises avec des couleurs noires et sombres. </w:t>
      </w:r>
    </w:p>
    <w:p>
      <w:r>
        <w:t xml:space="preserve">   My travel photos were taken with black and dark colors.</w:t>
      </w:r>
    </w:p>
    <w:p>
      <w:r>
        <w:t>5. Le charbon de bois est noir, mais il peut être utilisé dans d’autres utilisations.</w:t>
      </w:r>
    </w:p>
    <w:p>
      <w:r>
        <w:t xml:space="preserve">   Charcoal is black, but it can be used in other applications.</w:t>
      </w:r>
    </w:p>
    <w:p>
      <w:r>
        <w:t xml:space="preserve">6. Les cheveux de l'enfant étaient noirs et brillants. </w:t>
      </w:r>
    </w:p>
    <w:p>
      <w:r>
        <w:t xml:space="preserve">   The child's hair was black and shiny.</w:t>
      </w:r>
    </w:p>
    <w:p>
      <w:r>
        <w:t>7. La nuit était noire, mais les étoiles brillaient.</w:t>
      </w:r>
    </w:p>
    <w:p>
      <w:r>
        <w:t xml:space="preserve">   Night was dark, but the stars shone brightly.</w:t>
      </w:r>
    </w:p>
    <w:p>
      <w:r>
        <w:t>8. Il a peint une toile noire avec des traits rouges et jaunes.</w:t>
      </w:r>
    </w:p>
    <w:p>
      <w:r>
        <w:t xml:space="preserve">   He painted a black canvas with red and yellow strokes. </w:t>
      </w:r>
    </w:p>
    <w:p>
      <w:r>
        <w:t>9. L’encre de la plume est noire et elle s'est glissée sur le papier.</w:t>
      </w:r>
    </w:p>
    <w:p>
      <w:r>
        <w:t xml:space="preserve">   The ink from the pen is black, it has slid down the paper.  </w:t>
      </w:r>
    </w:p>
    <w:p>
      <w:r>
        <w:t xml:space="preserve">10. L’artiste utilisait un noir intense pour ajouter une dimension plus profonde à son œuvre. </w:t>
      </w:r>
    </w:p>
    <w:p>
      <w:r>
        <w:t xml:space="preserve">   The artist used a very dark black to add more depth to his work.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