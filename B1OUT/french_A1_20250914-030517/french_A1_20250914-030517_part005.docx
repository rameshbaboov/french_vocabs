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I have a beautiful view of the city. </w:t>
      </w:r>
    </w:p>
    <w:p>
      <w:r>
        <w:t>2. La vue des montagnes est imprenable.</w:t>
      </w:r>
    </w:p>
    <w:p>
      <w:r>
        <w:t xml:space="preserve">   The view of the mountains is unbeatable.</w:t>
      </w:r>
    </w:p>
    <w:p>
      <w:r>
        <w:t xml:space="preserve">3. Elle offre une vue panoramique depuis le toit de l'immeuble. </w:t>
      </w:r>
    </w:p>
    <w:p>
      <w:r>
        <w:t xml:space="preserve">   She has a panoramic view from the roof of the building.</w:t>
      </w:r>
    </w:p>
    <w:p>
      <w:r>
        <w:t xml:space="preserve">4. L'artiste avait une vue très claire sur les problèmes du monde. </w:t>
      </w:r>
    </w:p>
    <w:p>
      <w:r>
        <w:t xml:space="preserve">   The artist had a very clear view of the problems of the world. </w:t>
      </w:r>
    </w:p>
    <w:p>
      <w:r>
        <w:t>5. Elle était fascinée par la vue des étoiles.</w:t>
      </w:r>
    </w:p>
    <w:p>
      <w:r>
        <w:t xml:space="preserve">   She was fascinated by the view of the stars.</w:t>
      </w:r>
    </w:p>
    <w:p>
      <w:r>
        <w:t xml:space="preserve">6. La nature offre une vue grandiose et relaxante. </w:t>
      </w:r>
    </w:p>
    <w:p>
      <w:r>
        <w:t xml:space="preserve">   Nature offers a grand and relaxing view.</w:t>
      </w:r>
    </w:p>
    <w:p>
      <w:r>
        <w:t xml:space="preserve">7. J'ai eu une vue d'ensemble sur les activités de l'entreprise. </w:t>
      </w:r>
    </w:p>
    <w:p>
      <w:r>
        <w:t xml:space="preserve">   I had an overall view of the company activities. </w:t>
      </w:r>
    </w:p>
    <w:p>
      <w:r>
        <w:t xml:space="preserve">8. Un point de vue plus large est nécessaire pour mieux comprendre la situation.  </w:t>
      </w:r>
    </w:p>
    <w:p>
      <w:r>
        <w:t xml:space="preserve">   A wider perspective is necessary to better understand the situation. </w:t>
      </w:r>
    </w:p>
    <w:p>
      <w:r>
        <w:t xml:space="preserve">9. Elle a une vue assez précise sur le sujet de la discussion. </w:t>
      </w:r>
    </w:p>
    <w:p>
      <w:r>
        <w:t xml:space="preserve">   She has a fairly precise view on the topic of the discussion. </w:t>
      </w:r>
    </w:p>
    <w:p>
      <w:r>
        <w:t xml:space="preserve">10. Le chef d'entreprise avait une vue unique sur l'avenir de l'entreprise.  </w:t>
      </w:r>
    </w:p>
    <w:p>
      <w:r>
        <w:t xml:space="preserve">   The company head had a unique view on the future of the company.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I bought a new book on the history of France.</w:t>
      </w:r>
    </w:p>
    <w:p>
      <w:r>
        <w:t>2. La bibliothèque contient de nombreux livres à lire.</w:t>
      </w:r>
    </w:p>
    <w:p>
      <w:r>
        <w:t xml:space="preserve">  The library has many books to read.</w:t>
      </w:r>
    </w:p>
    <w:p>
      <w:r>
        <w:t xml:space="preserve">3. Le livre est très intéressant, mais j'arrive pas à finir. </w:t>
      </w:r>
    </w:p>
    <w:p>
      <w:r>
        <w:t xml:space="preserve">  The book is very interesting, but I can't finish it. </w:t>
      </w:r>
    </w:p>
    <w:p>
      <w:r>
        <w:t xml:space="preserve">4. Ma maman a lu un livre avant de dormir. </w:t>
      </w:r>
    </w:p>
    <w:p>
      <w:r>
        <w:t xml:space="preserve">  My mom read a book before going to sleep. </w:t>
      </w:r>
    </w:p>
    <w:p>
      <w:r>
        <w:t xml:space="preserve">5. Nous avons regardé un film et ensuite nous avons lu des livres. </w:t>
      </w:r>
    </w:p>
    <w:p>
      <w:r>
        <w:t xml:space="preserve">  We watched a movie and then we read books.</w:t>
      </w:r>
    </w:p>
    <w:p>
      <w:r>
        <w:t xml:space="preserve">6. Le livre est plein d'informations sur la nature. </w:t>
      </w:r>
    </w:p>
    <w:p>
      <w:r>
        <w:t xml:space="preserve">  The book is full of information about nature.</w:t>
      </w:r>
    </w:p>
    <w:p>
      <w:r>
        <w:t xml:space="preserve">7. J'ai l'habitude de lire des livres chaque soir. </w:t>
      </w:r>
    </w:p>
    <w:p>
      <w:r>
        <w:t xml:space="preserve">  I am used to reading books every night.</w:t>
      </w:r>
    </w:p>
    <w:p>
      <w:r>
        <w:t xml:space="preserve">8. Le livre était très lourd et difficile à porter. </w:t>
      </w:r>
    </w:p>
    <w:p>
      <w:r>
        <w:t xml:space="preserve">  The book was very heavy and difficult to carry.</w:t>
      </w:r>
    </w:p>
    <w:p>
      <w:r>
        <w:t xml:space="preserve">9. Vous devez lire le livre avant la réunion demain. </w:t>
      </w:r>
    </w:p>
    <w:p>
      <w:r>
        <w:t xml:space="preserve">  You should read the book before tomorrow's meeting. </w:t>
      </w:r>
    </w:p>
    <w:p>
      <w:r>
        <w:t xml:space="preserve">10. Les livres sont importants pour apprendre de nouvelles choses. </w:t>
      </w:r>
    </w:p>
    <w:p>
      <w:r>
        <w:t xml:space="preserve">   Books are important for learning new things.</w:t>
      </w:r>
    </w:p>
    <w:p/>
    <w:p>
      <w:r>
        <w:rPr>
          <w:b/>
        </w:rPr>
        <w:t>Word: monde | Meaning: world</w:t>
      </w:r>
    </w:p>
    <w:p/>
    <w:p>
      <w:r>
        <w:t>1. Le monde entier est fascinant et riche en découvertes.</w:t>
      </w:r>
    </w:p>
    <w:p>
      <w:r>
        <w:t xml:space="preserve">   The entire world is fascinating and rich in discoveries.</w:t>
      </w:r>
    </w:p>
    <w:p>
      <w:r>
        <w:t>2. Il s'efforce de comprendre le monde d'aujourd'hui.</w:t>
      </w:r>
    </w:p>
    <w:p>
      <w:r>
        <w:t xml:space="preserve">   He is trying to understand the world today.</w:t>
      </w:r>
    </w:p>
    <w:p>
      <w:r>
        <w:t>3. La situation politique du monde change constamment.</w:t>
      </w:r>
    </w:p>
    <w:p>
      <w:r>
        <w:t xml:space="preserve">   The political situation of the world constantly changes.</w:t>
      </w:r>
    </w:p>
    <w:p>
      <w:r>
        <w:t>4. L'histoire du monde est remplie de merveilles et de tragédies.</w:t>
      </w:r>
    </w:p>
    <w:p>
      <w:r>
        <w:t xml:space="preserve">   The history of the world is filled with marvels and tragedies.</w:t>
      </w:r>
    </w:p>
    <w:p>
      <w:r>
        <w:t>5. Je souhaite voyager dans le monde entier.</w:t>
      </w:r>
    </w:p>
    <w:p>
      <w:r>
        <w:t xml:space="preserve">   I wish to travel throughout the entire world. </w:t>
      </w:r>
    </w:p>
    <w:p>
      <w:r>
        <w:t>6. La France a un rôle important dans le monde.</w:t>
      </w:r>
    </w:p>
    <w:p>
      <w:r>
        <w:t xml:space="preserve">   France has an important role in the world.</w:t>
      </w:r>
    </w:p>
    <w:p>
      <w:r>
        <w:t>7. Le climat mondial a tendance à se détériorer.</w:t>
      </w:r>
    </w:p>
    <w:p>
      <w:r>
        <w:t xml:space="preserve">   The global climate trend is deteriorating. </w:t>
      </w:r>
    </w:p>
    <w:p>
      <w:r>
        <w:t>8. On peut apprendre beaucoup sur le monde grâce aux médias sociaux.</w:t>
      </w:r>
    </w:p>
    <w:p>
      <w:r>
        <w:t xml:space="preserve">   We can learn a lot about the world thanks to social media. </w:t>
      </w:r>
    </w:p>
    <w:p>
      <w:r>
        <w:t>9. L'impact de la technologie sur le monde est immense.</w:t>
      </w:r>
    </w:p>
    <w:p>
      <w:r>
        <w:t xml:space="preserve">   The impact of technology on the world is massive.</w:t>
      </w:r>
    </w:p>
    <w:p>
      <w:r>
        <w:t>10. Les jeunes générations sont plus connectées au monde qu'il y a cinquante ans.</w:t>
      </w:r>
    </w:p>
    <w:p>
      <w:r>
        <w:t xml:space="preserve">  Young generations are more connected to the world than they were fifty years ago.</w:t>
      </w:r>
    </w:p>
    <w:p/>
    <w:p>
      <w:r>
        <w:rPr>
          <w:b/>
        </w:rPr>
        <w:t>Word: feuils | Meaning: leaves</w:t>
      </w:r>
    </w:p>
    <w:p/>
    <w:p>
      <w:r>
        <w:t xml:space="preserve">1. Je dois acheter de nouveaux feuils pour mes devoirs. </w:t>
      </w:r>
    </w:p>
    <w:p>
      <w:r>
        <w:t xml:space="preserve">    I need to buy new sheets for my homework.</w:t>
      </w:r>
    </w:p>
    <w:p>
      <w:r>
        <w:t>2. Les feuilles d'automne changent de couleur.</w:t>
      </w:r>
    </w:p>
    <w:p>
      <w:r>
        <w:t xml:space="preserve">    The leaves of fall change color.</w:t>
      </w:r>
    </w:p>
    <w:p>
      <w:r>
        <w:t>3. J'adore les feuillets de papier d’art.</w:t>
      </w:r>
    </w:p>
    <w:p>
      <w:r>
        <w:t xml:space="preserve">   I love the art paper sheets.</w:t>
      </w:r>
    </w:p>
    <w:p>
      <w:r>
        <w:t xml:space="preserve">4. Il a fait un feuillet de papier pour son projet. </w:t>
      </w:r>
    </w:p>
    <w:p>
      <w:r>
        <w:t xml:space="preserve">   He made a sheet of paper for his project.</w:t>
      </w:r>
    </w:p>
    <w:p>
      <w:r>
        <w:t>5. Les feuilles de la forêt sont plus grandes que les feuilles des arbres des jardins.</w:t>
      </w:r>
    </w:p>
    <w:p>
      <w:r>
        <w:t xml:space="preserve">    The leaves in the forest are bigger than those of the trees in the gardens. </w:t>
      </w:r>
    </w:p>
    <w:p>
      <w:r>
        <w:t>6. La feuille est l'élément essentiel du plan de jardinage.</w:t>
      </w:r>
    </w:p>
    <w:p>
      <w:r>
        <w:t xml:space="preserve">   The leaf is the essential element of the garden plan.</w:t>
      </w:r>
    </w:p>
    <w:p>
      <w:r>
        <w:t xml:space="preserve">7. Les feuilles des plantes contiennent de l'eau et de la nourriture pour la croissance. </w:t>
      </w:r>
    </w:p>
    <w:p>
      <w:r>
        <w:t xml:space="preserve">    Leaves contain water and food for plant growth.</w:t>
      </w:r>
    </w:p>
    <w:p>
      <w:r>
        <w:t>8. Tu as besoin d'un feuillet d’aides pour ta dissertation.</w:t>
      </w:r>
    </w:p>
    <w:p>
      <w:r>
        <w:t xml:space="preserve">    You need a sheet of help for your dissertation.</w:t>
      </w:r>
    </w:p>
    <w:p>
      <w:r>
        <w:t xml:space="preserve">9. La feuille de calcul est indispensable dans les entreprises de grande taille. </w:t>
      </w:r>
    </w:p>
    <w:p>
      <w:r>
        <w:t xml:space="preserve">    The spreadsheet is essential in large companies.</w:t>
      </w:r>
    </w:p>
    <w:p>
      <w:r>
        <w:t xml:space="preserve">10. Les feuilles des documents sont toujours bien rangées.  </w:t>
      </w:r>
    </w:p>
    <w:p>
      <w:r>
        <w:t xml:space="preserve">    The pages of the document are always neatly organized.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a des yeux noirs.</w:t>
      </w:r>
    </w:p>
    <w:p>
      <w:r>
        <w:t xml:space="preserve">   He has black eyes.</w:t>
      </w:r>
    </w:p>
    <w:p>
      <w:r>
        <w:t>3. Le chat est noir.</w:t>
      </w:r>
    </w:p>
    <w:p>
      <w:r>
        <w:t xml:space="preserve">   The cat is black.</w:t>
      </w:r>
    </w:p>
    <w:p>
      <w:r>
        <w:t xml:space="preserve">4. Le ciel était noir. </w:t>
      </w:r>
    </w:p>
    <w:p>
      <w:r>
        <w:t xml:space="preserve">   The sky was black.</w:t>
      </w:r>
    </w:p>
    <w:p>
      <w:r>
        <w:t>5.  Le gâteau était noir.</w:t>
      </w:r>
    </w:p>
    <w:p>
      <w:r>
        <w:t xml:space="preserve">    The cake was black.</w:t>
      </w:r>
    </w:p>
    <w:p>
      <w:r>
        <w:t>6. Vous avez besoin d'un noir?</w:t>
      </w:r>
    </w:p>
    <w:p>
      <w:r>
        <w:t xml:space="preserve">    Do you need a black one?</w:t>
      </w:r>
    </w:p>
    <w:p>
      <w:r>
        <w:t>7. La ville est noire de nuit.</w:t>
      </w:r>
    </w:p>
    <w:p>
      <w:r>
        <w:t xml:space="preserve">    The city is black at night.</w:t>
      </w:r>
    </w:p>
    <w:p>
      <w:r>
        <w:t>8. Le papier est noir et blanc.</w:t>
      </w:r>
    </w:p>
    <w:p>
      <w:r>
        <w:t xml:space="preserve">   The paper is black and white.</w:t>
      </w:r>
    </w:p>
    <w:p>
      <w:r>
        <w:t xml:space="preserve">9. Les chaussures sont noires. </w:t>
      </w:r>
    </w:p>
    <w:p>
      <w:r>
        <w:t xml:space="preserve">   The shoes are black.</w:t>
      </w:r>
    </w:p>
    <w:p>
      <w:r>
        <w:t xml:space="preserve">10. J'aime les vêtements noirs. </w:t>
      </w:r>
    </w:p>
    <w:p>
      <w:r>
        <w:t xml:space="preserve">   I like black clothes.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 The cake is white.</w:t>
      </w:r>
    </w:p>
    <w:p>
      <w:r>
        <w:t>2. La robe de Marie est blanche.</w:t>
      </w:r>
    </w:p>
    <w:p>
      <w:r>
        <w:t xml:space="preserve">    Marie's dress is white.</w:t>
      </w:r>
    </w:p>
    <w:p>
      <w:r>
        <w:t>3. Il a besoin d’un stylo blanc.</w:t>
      </w:r>
    </w:p>
    <w:p>
      <w:r>
        <w:t xml:space="preserve">    He needs a white pen.</w:t>
      </w:r>
    </w:p>
    <w:p>
      <w:r>
        <w:t>4. J’ai une montre qui est blanche.</w:t>
      </w:r>
    </w:p>
    <w:p>
      <w:r>
        <w:t xml:space="preserve">    I have a watch that is white.</w:t>
      </w:r>
    </w:p>
    <w:p>
      <w:r>
        <w:t>5. Les nuages sont blancs aujourd'hui.</w:t>
      </w:r>
    </w:p>
    <w:p>
      <w:r>
        <w:t xml:space="preserve">    The clouds are white today. </w:t>
      </w:r>
    </w:p>
    <w:p>
      <w:r>
        <w:t>6. L’eau du robinet est blanche.</w:t>
      </w:r>
    </w:p>
    <w:p>
      <w:r>
        <w:t xml:space="preserve">    Tap water is white.</w:t>
      </w:r>
    </w:p>
    <w:p>
      <w:r>
        <w:t>7. La fleur est blanche et douce.</w:t>
      </w:r>
    </w:p>
    <w:p>
      <w:r>
        <w:t xml:space="preserve">    The flower is white and soft.</w:t>
      </w:r>
    </w:p>
    <w:p>
      <w:r>
        <w:t>8. La ville de Paris est blanche.</w:t>
      </w:r>
    </w:p>
    <w:p>
      <w:r>
        <w:t xml:space="preserve">    Paris city is white. </w:t>
      </w:r>
    </w:p>
    <w:p>
      <w:r>
        <w:t>9.  Les enfants aiment jouer avec des crayons blancs.</w:t>
      </w:r>
    </w:p>
    <w:p>
      <w:r>
        <w:t xml:space="preserve">   Children like to play with white crayons.</w:t>
      </w:r>
    </w:p>
    <w:p>
      <w:r>
        <w:t xml:space="preserve">10.  Le chef a préparé une soupe blanche. </w:t>
      </w:r>
    </w:p>
    <w:p>
      <w:r>
        <w:t xml:space="preserve">     The chef prepared a white soup.</w:t>
      </w:r>
    </w:p>
    <w:p/>
    <w:p>
      <w:r>
        <w:rPr>
          <w:b/>
        </w:rPr>
        <w:t>Word: Gris | Meaning: Gray</w:t>
      </w:r>
    </w:p>
    <w:p/>
    <w:p>
      <w:r>
        <w:t>1. La robe de votre grand-mère est grise.</w:t>
      </w:r>
    </w:p>
    <w:p>
      <w:r>
        <w:t xml:space="preserve">   The grandmother's dress is gray.</w:t>
      </w:r>
    </w:p>
    <w:p>
      <w:r>
        <w:t>2. Le ciel était gris aujourd'hui.</w:t>
      </w:r>
    </w:p>
    <w:p>
      <w:r>
        <w:t xml:space="preserve">   The sky was gray today.</w:t>
      </w:r>
    </w:p>
    <w:p>
      <w:r>
        <w:t>3. L'aigle a des plumes grises.</w:t>
      </w:r>
    </w:p>
    <w:p>
      <w:r>
        <w:t xml:space="preserve">   The eagle has gray feathers.</w:t>
      </w:r>
    </w:p>
    <w:p>
      <w:r>
        <w:t>4. Les vêtements sont gris et confortables.</w:t>
      </w:r>
    </w:p>
    <w:p>
      <w:r>
        <w:t xml:space="preserve">   The clothes are gray and comfortable. </w:t>
      </w:r>
    </w:p>
    <w:p>
      <w:r>
        <w:t>5. Il s'est présenté avec un chapeau grise.</w:t>
      </w:r>
    </w:p>
    <w:p>
      <w:r>
        <w:t xml:space="preserve">   He showed up with a gray hat.</w:t>
      </w:r>
    </w:p>
    <w:p>
      <w:r>
        <w:t>6. La statue est en marbre grisâtre.</w:t>
      </w:r>
    </w:p>
    <w:p>
      <w:r>
        <w:t xml:space="preserve">   The statue is in gray marble.</w:t>
      </w:r>
    </w:p>
    <w:p>
      <w:r>
        <w:t>7. Le café était gris quand j'ai ouvert la tasse.</w:t>
      </w:r>
    </w:p>
    <w:p>
      <w:r>
        <w:t xml:space="preserve">   The coffee was gray when I opened the cup. </w:t>
      </w:r>
    </w:p>
    <w:p>
      <w:r>
        <w:t>8. J’aime les vêtements gris parce qu'ils sont chic.</w:t>
      </w:r>
    </w:p>
    <w:p>
      <w:r>
        <w:t xml:space="preserve">   I like gray clothes because they are chic.</w:t>
      </w:r>
    </w:p>
    <w:p>
      <w:r>
        <w:t xml:space="preserve">9. Les nuages étaient gris et menaçant. </w:t>
      </w:r>
    </w:p>
    <w:p>
      <w:r>
        <w:t xml:space="preserve">   The clouds were gray and threatening.</w:t>
      </w:r>
    </w:p>
    <w:p>
      <w:r>
        <w:t xml:space="preserve">10. Il a peint une toile grise sur la muraille. </w:t>
      </w:r>
    </w:p>
    <w:p>
      <w:r>
        <w:t xml:space="preserve">    He painted a gray canvas on the wall.</w:t>
      </w:r>
    </w:p>
    <w:p/>
    <w:p>
      <w:r>
        <w:rPr>
          <w:b/>
        </w:rPr>
        <w:t>Word: Vert | Meaning: Green</w:t>
      </w:r>
    </w:p>
    <w:p/>
    <w:p>
      <w:r>
        <w:t>1. Le ciel était vert aujourd'hui.</w:t>
      </w:r>
    </w:p>
    <w:p>
      <w:r>
        <w:t xml:space="preserve">   The sky was green today.</w:t>
      </w:r>
    </w:p>
    <w:p>
      <w:r>
        <w:t>2. Les arbres étaient verts et majestueux.</w:t>
      </w:r>
    </w:p>
    <w:p>
      <w:r>
        <w:t xml:space="preserve">   The trees were green and majestic.</w:t>
      </w:r>
    </w:p>
    <w:p>
      <w:r>
        <w:t>3. Elle portait un beau vert à son chemisier.</w:t>
      </w:r>
    </w:p>
    <w:p>
      <w:r>
        <w:t xml:space="preserve">   She wore a nice green blouse.</w:t>
      </w:r>
    </w:p>
    <w:p>
      <w:r>
        <w:t xml:space="preserve">4. Le champ de blé est vert. </w:t>
      </w:r>
    </w:p>
    <w:p>
      <w:r>
        <w:t xml:space="preserve">   The wheat field is green. </w:t>
      </w:r>
    </w:p>
    <w:p>
      <w:r>
        <w:t xml:space="preserve">5.  J'ai besoin d'un vert pour ma décoration. </w:t>
      </w:r>
    </w:p>
    <w:p>
      <w:r>
        <w:t xml:space="preserve">   I need some green for my decoration. </w:t>
      </w:r>
    </w:p>
    <w:p>
      <w:r>
        <w:t>6. La voiture était verte et élégante.</w:t>
      </w:r>
    </w:p>
    <w:p>
      <w:r>
        <w:t xml:space="preserve">   The car was green and elegant. </w:t>
      </w:r>
    </w:p>
    <w:p>
      <w:r>
        <w:t xml:space="preserve">7. Le petit garçon a des yeux verts. </w:t>
      </w:r>
    </w:p>
    <w:p>
      <w:r>
        <w:t xml:space="preserve">   The little boy has green eyes. </w:t>
      </w:r>
    </w:p>
    <w:p>
      <w:r>
        <w:t xml:space="preserve">8.  J'aime la couleur vert, elle est relaxante. </w:t>
      </w:r>
    </w:p>
    <w:p>
      <w:r>
        <w:t xml:space="preserve">   I like the color green, it is relaxing. </w:t>
      </w:r>
    </w:p>
    <w:p>
      <w:r>
        <w:t>9. L’herbe de l’extérieur était verte et brillante.</w:t>
      </w:r>
    </w:p>
    <w:p>
      <w:r>
        <w:t xml:space="preserve">   The grass outside was green and shiny. </w:t>
      </w:r>
    </w:p>
    <w:p>
      <w:r>
        <w:t xml:space="preserve">10. Il y a une fleur verte dans le vase. </w:t>
      </w:r>
    </w:p>
    <w:p>
      <w:r>
        <w:t xml:space="preserve">   There is a green flower in the vase.</w:t>
      </w:r>
    </w:p>
    <w:p/>
    <w:p>
      <w:r>
        <w:t>Orange:  &lt;fruit&gt;</w:t>
      </w:r>
    </w:p>
    <w:p/>
    <w:p>
      <w:r>
        <w:t>1. J'ai une **orange** au réfrigérateur.</w:t>
      </w:r>
    </w:p>
    <w:p>
      <w:r>
        <w:t xml:space="preserve">    I have an orange in the fridge.</w:t>
      </w:r>
    </w:p>
    <w:p>
      <w:r>
        <w:t>2. La **orange** est un fruit délicieux.</w:t>
      </w:r>
    </w:p>
    <w:p>
      <w:r>
        <w:t xml:space="preserve">    The orange is a delicious fruit.</w:t>
      </w:r>
    </w:p>
    <w:p>
      <w:r>
        <w:t>3. Je préfère boire de l'eau avec de l'**orange**.</w:t>
      </w:r>
    </w:p>
    <w:p>
      <w:r>
        <w:t xml:space="preserve">    I prefer drinking water with an orange.</w:t>
      </w:r>
    </w:p>
    <w:p>
      <w:r>
        <w:t xml:space="preserve">4. L'**orange** est rouge et possède des zestes. </w:t>
      </w:r>
    </w:p>
    <w:p>
      <w:r>
        <w:t xml:space="preserve">   The orange is red and has segments.</w:t>
      </w:r>
    </w:p>
    <w:p>
      <w:r>
        <w:t>5. La **orange** est une source importante de vitamine C.</w:t>
      </w:r>
    </w:p>
    <w:p>
      <w:r>
        <w:t xml:space="preserve">   Orange is a significant source of vitamin C.</w:t>
      </w:r>
    </w:p>
    <w:p>
      <w:r>
        <w:t xml:space="preserve">6. Nous avons mangé une **orange** pour le petit-déjeuner. </w:t>
      </w:r>
    </w:p>
    <w:p>
      <w:r>
        <w:t xml:space="preserve">    We ate an orange for breakfast.</w:t>
      </w:r>
    </w:p>
    <w:p>
      <w:r>
        <w:t>7. J'ai besoin d'un peu de jus d'**orange**.</w:t>
      </w:r>
    </w:p>
    <w:p>
      <w:r>
        <w:t xml:space="preserve">    I need some orange juice.</w:t>
      </w:r>
    </w:p>
    <w:p>
      <w:r>
        <w:t>8. La **orange** est un fruit très populaire en France.</w:t>
      </w:r>
    </w:p>
    <w:p>
      <w:r>
        <w:t xml:space="preserve">   The orange is a very popular fruit in France.</w:t>
      </w:r>
    </w:p>
    <w:p>
      <w:r>
        <w:t>9. On prépare une **orange** pour la vinaigrette.</w:t>
      </w:r>
    </w:p>
    <w:p>
      <w:r>
        <w:t xml:space="preserve">    We are preparing an orange for the dressing. </w:t>
      </w:r>
    </w:p>
    <w:p>
      <w:r>
        <w:t>10. J'aime manger l'**orange** avec du miel.</w:t>
      </w:r>
    </w:p>
    <w:p>
      <w:r>
        <w:t xml:space="preserve">    I like to eat the orange with honey.</w:t>
      </w:r>
    </w:p>
    <w:p/>
    <w:p>
      <w:r>
        <w:rPr>
          <w:b/>
        </w:rPr>
        <w:t>Word: Vent | Meaning: Wind</w:t>
      </w:r>
    </w:p>
    <w:p/>
    <w:p>
      <w:r>
        <w:t xml:space="preserve">1. Il y a un vent frais qui souffle dans la forêt.  </w:t>
      </w:r>
    </w:p>
    <w:p>
      <w:r>
        <w:t xml:space="preserve">    There is a cool wind blowing through the forest.</w:t>
      </w:r>
    </w:p>
    <w:p>
      <w:r>
        <w:t>2. La plage est très venteuse aujourd'hui.</w:t>
      </w:r>
    </w:p>
    <w:p>
      <w:r>
        <w:t xml:space="preserve">    The beach is very windy today. </w:t>
      </w:r>
    </w:p>
    <w:p>
      <w:r>
        <w:t xml:space="preserve">3. Le vent nous a poussé vers l'autre rive. </w:t>
      </w:r>
    </w:p>
    <w:p>
      <w:r>
        <w:t xml:space="preserve">    The wind pushed us towards the other side.</w:t>
      </w:r>
    </w:p>
    <w:p>
      <w:r>
        <w:t xml:space="preserve">4. Nous avons du mal à nous déplacer avec ce vent si fort.  </w:t>
      </w:r>
    </w:p>
    <w:p>
      <w:r>
        <w:t xml:space="preserve">    We are having trouble moving with such a strong wind.</w:t>
      </w:r>
    </w:p>
    <w:p>
      <w:r>
        <w:t xml:space="preserve">5. Le vent soufflait doucement dans les arbres pendant la journée.  </w:t>
      </w:r>
    </w:p>
    <w:p>
      <w:r>
        <w:t xml:space="preserve">    The wind blew gently through the trees during the day.</w:t>
      </w:r>
    </w:p>
    <w:p>
      <w:r>
        <w:t xml:space="preserve">6. La tempête a causé un vent violent qui a endommagé les maisons. </w:t>
      </w:r>
    </w:p>
    <w:p>
      <w:r>
        <w:t xml:space="preserve">    A storm caused a violent wind that damaged houses.</w:t>
      </w:r>
    </w:p>
    <w:p>
      <w:r>
        <w:t xml:space="preserve">7. Les gens ont dû se cacher sous des couvertures face au vent froid.  </w:t>
      </w:r>
    </w:p>
    <w:p>
      <w:r>
        <w:t xml:space="preserve">    People had to hide under blankets facing the cold wind.</w:t>
      </w:r>
    </w:p>
    <w:p>
      <w:r>
        <w:t xml:space="preserve">8. Le vent d'automne était frais et agréable à respirer.  </w:t>
      </w:r>
    </w:p>
    <w:p>
      <w:r>
        <w:t xml:space="preserve">    The autumn wind was fresh and pleasant to breathe.</w:t>
      </w:r>
    </w:p>
    <w:p>
      <w:r>
        <w:t xml:space="preserve">9. La nuit, le vent sifflait dans les branches des arbres.   </w:t>
      </w:r>
    </w:p>
    <w:p>
      <w:r>
        <w:t xml:space="preserve">    At night, the wind whistled through the branches of the trees.</w:t>
      </w:r>
    </w:p>
    <w:p>
      <w:r>
        <w:t xml:space="preserve">10. Il y a un vent qui emporte les fleurs et les feuilles. </w:t>
      </w:r>
    </w:p>
    <w:p>
      <w:r>
        <w:t xml:space="preserve">     There is a wind that carries flowers and leaves away.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