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Le tableau est blanc.  </w:t>
      </w:r>
    </w:p>
    <w:p>
      <w:r>
        <w:t>The table is white.</w:t>
      </w:r>
    </w:p>
    <w:p>
      <w:r>
        <w:t xml:space="preserve">2. Je suis fatigué, je veux du repos.  </w:t>
      </w:r>
    </w:p>
    <w:p>
      <w:r>
        <w:t>I am tired, I want some rest.</w:t>
      </w:r>
    </w:p>
    <w:p>
      <w:r>
        <w:t xml:space="preserve">3. La robe de Marie est blanche.  </w:t>
      </w:r>
    </w:p>
    <w:p>
      <w:r>
        <w:t xml:space="preserve">Marie's dress is white. </w:t>
      </w:r>
    </w:p>
    <w:p>
      <w:r>
        <w:t xml:space="preserve">4. Il a besoin d'un blanc pour écrire.  </w:t>
      </w:r>
    </w:p>
    <w:p>
      <w:r>
        <w:t>He needs white paper to write.</w:t>
      </w:r>
    </w:p>
    <w:p>
      <w:r>
        <w:t xml:space="preserve">5. Le ciel était blanc et il y avait un peu de nuage.  </w:t>
      </w:r>
    </w:p>
    <w:p>
      <w:r>
        <w:t>The sky was white and there were some clouds.</w:t>
      </w:r>
    </w:p>
    <w:p>
      <w:r>
        <w:t xml:space="preserve">6. Elle aime les fruits blancs et verts.  </w:t>
      </w:r>
    </w:p>
    <w:p>
      <w:r>
        <w:t xml:space="preserve">She likes white and green fruits. </w:t>
      </w:r>
    </w:p>
    <w:p>
      <w:r>
        <w:t xml:space="preserve">7. L'œuf est blanc mais il se colore après l'introduction d'un jaune ou d'un rouge.  </w:t>
      </w:r>
    </w:p>
    <w:p>
      <w:r>
        <w:t>The egg is white, but it colors after the introduction of a yellow or red.</w:t>
      </w:r>
    </w:p>
    <w:p>
      <w:r>
        <w:t xml:space="preserve">8. J'ai besoin de trouver un blanc pour mon café.  </w:t>
      </w:r>
    </w:p>
    <w:p>
      <w:r>
        <w:t>I need to find some white for my coffee.</w:t>
      </w:r>
    </w:p>
    <w:p>
      <w:r>
        <w:t xml:space="preserve">9. La voiture est blanche et elle roule sur la route.  </w:t>
      </w:r>
    </w:p>
    <w:p>
      <w:r>
        <w:t xml:space="preserve">The car is white and it drives on the road. </w:t>
      </w:r>
    </w:p>
    <w:p>
      <w:r>
        <w:t xml:space="preserve">10. Il utilise une palette de couleurs blanc et noir.  </w:t>
      </w:r>
    </w:p>
    <w:p>
      <w:r>
        <w:t>He uses a palette of white and black colors.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Il a des yeux noirs.</w:t>
      </w:r>
    </w:p>
    <w:p>
      <w:r>
        <w:t xml:space="preserve">   He has black eyes.</w:t>
      </w:r>
    </w:p>
    <w:p>
      <w:r>
        <w:t>3. Le chat est noir et blanc.</w:t>
      </w:r>
    </w:p>
    <w:p>
      <w:r>
        <w:t xml:space="preserve">   The cat is black and white.</w:t>
      </w:r>
    </w:p>
    <w:p>
      <w:r>
        <w:t>4. Les vêtements sont noirs.</w:t>
      </w:r>
    </w:p>
    <w:p>
      <w:r>
        <w:t xml:space="preserve">   The clothes are black.</w:t>
      </w:r>
    </w:p>
    <w:p>
      <w:r>
        <w:t>5. La nuit est noire.</w:t>
      </w:r>
    </w:p>
    <w:p>
      <w:r>
        <w:t xml:space="preserve">   Night is black.</w:t>
      </w:r>
    </w:p>
    <w:p>
      <w:r>
        <w:t xml:space="preserve">6.  Les arbres noirs se dressent dans la forêt. </w:t>
      </w:r>
    </w:p>
    <w:p>
      <w:r>
        <w:t xml:space="preserve">   Black trees stand in the forest.</w:t>
      </w:r>
    </w:p>
    <w:p>
      <w:r>
        <w:t>7. Le restaurant était noir et gris.</w:t>
      </w:r>
    </w:p>
    <w:p>
      <w:r>
        <w:t xml:space="preserve">   The restaurant was black and grey.</w:t>
      </w:r>
    </w:p>
    <w:p>
      <w:r>
        <w:t>8. La voiture est noire.</w:t>
      </w:r>
    </w:p>
    <w:p>
      <w:r>
        <w:t xml:space="preserve">   The car is black.</w:t>
      </w:r>
    </w:p>
    <w:p>
      <w:r>
        <w:t>9. Les cheveux noirs sont magnifiques.</w:t>
      </w:r>
    </w:p>
    <w:p>
      <w:r>
        <w:t xml:space="preserve">  Black hair is beautiful.</w:t>
      </w:r>
    </w:p>
    <w:p>
      <w:r>
        <w:t xml:space="preserve">10. Il a envie de manger du noir. </w:t>
      </w:r>
    </w:p>
    <w:p>
      <w:r>
        <w:t xml:space="preserve">   He feels like eating black.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large.</w:t>
      </w:r>
    </w:p>
    <w:p>
      <w:r>
        <w:t xml:space="preserve">2. Cette ville est grande. </w:t>
      </w:r>
    </w:p>
    <w:p>
      <w:r>
        <w:t xml:space="preserve">  This city is big. </w:t>
      </w:r>
    </w:p>
    <w:p>
      <w:r>
        <w:t xml:space="preserve">3. J'ai une grande famille. </w:t>
      </w:r>
    </w:p>
    <w:p>
      <w:r>
        <w:t xml:space="preserve">  I have a big family.</w:t>
      </w:r>
    </w:p>
    <w:p>
      <w:r>
        <w:t>4. Le jardin est très grand.</w:t>
      </w:r>
    </w:p>
    <w:p>
      <w:r>
        <w:t xml:space="preserve">  The garden is very big. </w:t>
      </w:r>
    </w:p>
    <w:p>
      <w:r>
        <w:t>5. Nous avons besoin de beaucoup de grands sacs.</w:t>
      </w:r>
    </w:p>
    <w:p>
      <w:r>
        <w:t xml:space="preserve">  We need many large bags. </w:t>
      </w:r>
    </w:p>
    <w:p>
      <w:r>
        <w:t>6. La Statue de la liberté est grande.</w:t>
      </w:r>
    </w:p>
    <w:p>
      <w:r>
        <w:t xml:space="preserve">  The Statue of Liberty is tall. </w:t>
      </w:r>
    </w:p>
    <w:p>
      <w:r>
        <w:t>7. La montagne est grande et belle.</w:t>
      </w:r>
    </w:p>
    <w:p>
      <w:r>
        <w:t xml:space="preserve">  The mountain is large and beautiful. </w:t>
      </w:r>
    </w:p>
    <w:p>
      <w:r>
        <w:t xml:space="preserve">8. Mon frère a une grande maison. </w:t>
      </w:r>
    </w:p>
    <w:p>
      <w:r>
        <w:t xml:space="preserve">  My brother has a big house. </w:t>
      </w:r>
    </w:p>
    <w:p>
      <w:r>
        <w:t xml:space="preserve">9. Elle a un grand sourire. </w:t>
      </w:r>
    </w:p>
    <w:p>
      <w:r>
        <w:t xml:space="preserve">  She has a big smile.</w:t>
      </w:r>
    </w:p>
    <w:p>
      <w:r>
        <w:t>10. Le restaurant a une grande terrasse.</w:t>
      </w:r>
    </w:p>
    <w:p>
      <w:r>
        <w:t xml:space="preserve">  The restaurant has a large terrace.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  The moon shone brightly in the night sky.</w:t>
      </w:r>
    </w:p>
    <w:p>
      <w:r>
        <w:t>2. Nous allons voir la lune avec des jumelles.</w:t>
      </w:r>
    </w:p>
    <w:p>
      <w:r>
        <w:t xml:space="preserve">    We are going to see the moon with binoculars. </w:t>
      </w:r>
    </w:p>
    <w:p>
      <w:r>
        <w:t>3. La lune est un objet fascinant de l'astronomie.</w:t>
      </w:r>
    </w:p>
    <w:p>
      <w:r>
        <w:t xml:space="preserve">    The moon is an interesting object of astronomy.</w:t>
      </w:r>
    </w:p>
    <w:p>
      <w:r>
        <w:t>4. Il y a une grande différence entre la lune et la terre.</w:t>
      </w:r>
    </w:p>
    <w:p>
      <w:r>
        <w:t xml:space="preserve">    There is a great difference between the moon and Earth.</w:t>
      </w:r>
    </w:p>
    <w:p>
      <w:r>
        <w:t xml:space="preserve">5. Le jour est fini, il faut aller dormir, la lune brille. </w:t>
      </w:r>
    </w:p>
    <w:p>
      <w:r>
        <w:t xml:space="preserve">    Day is over, we must go to sleep, the moon shines brightly. </w:t>
      </w:r>
    </w:p>
    <w:p>
      <w:r>
        <w:t xml:space="preserve">6. La lune est un symbole de beauté et d'espoir. </w:t>
      </w:r>
    </w:p>
    <w:p>
      <w:r>
        <w:t xml:space="preserve">    The moon is a symbol of beauty and hope.</w:t>
      </w:r>
    </w:p>
    <w:p>
      <w:r>
        <w:t xml:space="preserve">7. J'ai toujours rêvé de voyager sur la lune.  </w:t>
      </w:r>
    </w:p>
    <w:p>
      <w:r>
        <w:t xml:space="preserve">    I always dreamed of traveling on the moon.</w:t>
      </w:r>
    </w:p>
    <w:p>
      <w:r>
        <w:t xml:space="preserve">8. L’homme a posé ses premiers pas sur la lune en 1969. </w:t>
      </w:r>
    </w:p>
    <w:p>
      <w:r>
        <w:t xml:space="preserve">    Man first landed on the moon in 1969.</w:t>
      </w:r>
    </w:p>
    <w:p>
      <w:r>
        <w:t xml:space="preserve">9. Les scientifiques étudient les phénomènes lunaires. </w:t>
      </w:r>
    </w:p>
    <w:p>
      <w:r>
        <w:t xml:space="preserve">    Scientists study lunar phenomena. </w:t>
      </w:r>
    </w:p>
    <w:p>
      <w:r>
        <w:t xml:space="preserve">10. La lune est un objet qui fascine et inspire le grand public.  </w:t>
      </w:r>
    </w:p>
    <w:p>
      <w:r>
        <w:t xml:space="preserve">    The moon is an object that fascinates and inspires the general public.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 sentiment puissant et profond.</w:t>
      </w:r>
    </w:p>
    <w:p>
      <w:r>
        <w:t xml:space="preserve">    Love is a powerful and deep feeling.</w:t>
      </w:r>
    </w:p>
    <w:p>
      <w:r>
        <w:t xml:space="preserve">3. Le couple partage un amour sincère. </w:t>
      </w:r>
    </w:p>
    <w:p>
      <w:r>
        <w:t xml:space="preserve">    The couple shares true love. </w:t>
      </w:r>
    </w:p>
    <w:p>
      <w:r>
        <w:t>4. La femme était pleine d'amour pour son enfant.</w:t>
      </w:r>
    </w:p>
    <w:p>
      <w:r>
        <w:t xml:space="preserve">    The woman was full of love for her child. </w:t>
      </w:r>
    </w:p>
    <w:p>
      <w:r>
        <w:t>5.  J'aime beaucoup lire et c'est l'amour de ma vie.</w:t>
      </w:r>
    </w:p>
    <w:p>
      <w:r>
        <w:t xml:space="preserve">    I really like to read and that is my passion.</w:t>
      </w:r>
    </w:p>
    <w:p>
      <w:r>
        <w:t>6. L'amour est un besoin fondamental de la nature humaine.</w:t>
      </w:r>
    </w:p>
    <w:p>
      <w:r>
        <w:t xml:space="preserve">   Love is a fundamental need of human nature.</w:t>
      </w:r>
    </w:p>
    <w:p>
      <w:r>
        <w:t>7. Elle était pleine d’un amour profond pour le pays.</w:t>
      </w:r>
    </w:p>
    <w:p>
      <w:r>
        <w:t xml:space="preserve">   She was full of deep love for the country. </w:t>
      </w:r>
    </w:p>
    <w:p>
      <w:r>
        <w:t>8.  L'amour de la liberté me pousse à aller loin.</w:t>
      </w:r>
    </w:p>
    <w:p>
      <w:r>
        <w:t xml:space="preserve">    The love of freedom pushes me to go far away. </w:t>
      </w:r>
    </w:p>
    <w:p>
      <w:r>
        <w:t>9. Le couple a eu un amour qui a survécu aux épreuves.</w:t>
      </w:r>
    </w:p>
    <w:p>
      <w:r>
        <w:t xml:space="preserve">    The couple has had a love that survived through hardships. </w:t>
      </w:r>
    </w:p>
    <w:p>
      <w:r>
        <w:t xml:space="preserve">10. L’amour est une force puissante et mystérieuse. </w:t>
      </w:r>
    </w:p>
    <w:p>
      <w:r>
        <w:t xml:space="preserve">   Love is a powerful and mysterious force.</w:t>
      </w:r>
    </w:p>
    <w:p/>
    <w:p>
      <w:r>
        <w:rPr>
          <w:b/>
        </w:rPr>
        <w:t>Word: apport | Meaning: contribution, amount</w:t>
      </w:r>
    </w:p>
    <w:p/>
    <w:p>
      <w:r>
        <w:t xml:space="preserve">1. L'apport du climat sur la croissance des plantes est important.  </w:t>
      </w:r>
    </w:p>
    <w:p>
      <w:r>
        <w:t xml:space="preserve">   The climate's contribution to plant growth is important.</w:t>
      </w:r>
    </w:p>
    <w:p>
      <w:r>
        <w:t xml:space="preserve">2. L'apport d'une équipe de bénévoles est crucial pour le projet.  </w:t>
      </w:r>
    </w:p>
    <w:p>
      <w:r>
        <w:t xml:space="preserve">   The contribution of volunteer team is crucial for the project. </w:t>
      </w:r>
    </w:p>
    <w:p>
      <w:r>
        <w:t xml:space="preserve">3. Les apports technologiques ont révolutionné la vie quotidienne. </w:t>
      </w:r>
    </w:p>
    <w:p>
      <w:r>
        <w:t xml:space="preserve">    Technological advancements have revolutionized daily life.</w:t>
      </w:r>
    </w:p>
    <w:p>
      <w:r>
        <w:t xml:space="preserve">4. Il y a un apport important de nouvelles idées dans l'entreprise.  </w:t>
      </w:r>
    </w:p>
    <w:p>
      <w:r>
        <w:t xml:space="preserve">   There is an important influx of new ideas in the company.</w:t>
      </w:r>
    </w:p>
    <w:p>
      <w:r>
        <w:t xml:space="preserve">5. L'apport des experts en santé est essentiel pour la résolution du problème.   </w:t>
      </w:r>
    </w:p>
    <w:p>
      <w:r>
        <w:t xml:space="preserve">   The contribution of health experts is essential for solving the problem.</w:t>
      </w:r>
    </w:p>
    <w:p>
      <w:r>
        <w:t xml:space="preserve">6. Le gouvernement a apporté un apport majeur à la reconstruction de l'école.  </w:t>
      </w:r>
    </w:p>
    <w:p>
      <w:r>
        <w:t xml:space="preserve">   The government made a significant contribution to the school's reconstruction.</w:t>
      </w:r>
    </w:p>
    <w:p>
      <w:r>
        <w:t xml:space="preserve">7. L'apport de la musique est important pour le bien-être des gens. </w:t>
      </w:r>
    </w:p>
    <w:p>
      <w:r>
        <w:t xml:space="preserve">    Music plays an important role in people's well-being.</w:t>
      </w:r>
    </w:p>
    <w:p>
      <w:r>
        <w:t xml:space="preserve">8. La compréhension de la complexité de l'environnement nécessite un apport d’experts en écologie.  </w:t>
      </w:r>
    </w:p>
    <w:p>
      <w:r>
        <w:t xml:space="preserve">   Understanding the complexity of the environment requires an input from experts in ecology.</w:t>
      </w:r>
    </w:p>
    <w:p>
      <w:r>
        <w:t xml:space="preserve">9. Les apports culturels ont enrichi la vie de tous. </w:t>
      </w:r>
    </w:p>
    <w:p>
      <w:r>
        <w:t xml:space="preserve">    Cultural contributions have enriched everyone's life.</w:t>
      </w:r>
    </w:p>
    <w:p>
      <w:r>
        <w:t xml:space="preserve">10. L'apport du sport à notre société est indéniable.   </w:t>
      </w:r>
    </w:p>
    <w:p>
      <w:r>
        <w:t xml:space="preserve">  The contribution of sports to our society is undeniable.</w:t>
      </w:r>
    </w:p>
    <w:p/>
    <w:p>
      <w:r>
        <w:rPr>
          <w:b/>
        </w:rPr>
        <w:t>Word: aider | Meaning: help</w:t>
      </w:r>
    </w:p>
    <w:p/>
    <w:p>
      <w:r>
        <w:t>1. Je peux aider les personnes en difficulté.</w:t>
      </w:r>
    </w:p>
    <w:p>
      <w:r>
        <w:t xml:space="preserve">  I can help people in difficulty.</w:t>
      </w:r>
    </w:p>
    <w:p>
      <w:r>
        <w:t xml:space="preserve">2. Vous avez besoin d'aide, n'hésitez pas à me demander. </w:t>
      </w:r>
    </w:p>
    <w:p>
      <w:r>
        <w:t xml:space="preserve">  You need help, feel free to ask me. </w:t>
      </w:r>
    </w:p>
    <w:p>
      <w:r>
        <w:t xml:space="preserve">3. Les bénévoles aident les enfants dans la recherche de leur famille. </w:t>
      </w:r>
    </w:p>
    <w:p>
      <w:r>
        <w:t xml:space="preserve">  Volunteers help children in their search for their family.</w:t>
      </w:r>
    </w:p>
    <w:p>
      <w:r>
        <w:t>4. Elle a décidé d'aider son voisin à déménager.</w:t>
      </w:r>
    </w:p>
    <w:p>
      <w:r>
        <w:t xml:space="preserve">  She decided to help her neighbor move. </w:t>
      </w:r>
    </w:p>
    <w:p>
      <w:r>
        <w:t>5. Je suis heureux d'aider mes amis lorsqu'ils ont besoin d'une main.</w:t>
      </w:r>
    </w:p>
    <w:p>
      <w:r>
        <w:t xml:space="preserve">  I am happy to help my friends when they need a hand.</w:t>
      </w:r>
    </w:p>
    <w:p>
      <w:r>
        <w:t>6. Les pompiers aident les personnes en danger lors d'un incendie.</w:t>
      </w:r>
    </w:p>
    <w:p>
      <w:r>
        <w:t xml:space="preserve">  Firefighters help people in danger during a fire.</w:t>
      </w:r>
    </w:p>
    <w:p>
      <w:r>
        <w:t xml:space="preserve">7. L’hôpital a besoin d’aide pour soigner ses patients. </w:t>
      </w:r>
    </w:p>
    <w:p>
      <w:r>
        <w:t xml:space="preserve">  The hospital needs help to take care of its patients.</w:t>
      </w:r>
    </w:p>
    <w:p>
      <w:r>
        <w:t xml:space="preserve">8. Je ne peux pas aider à résoudre ce problème, mais j’ai des idées. </w:t>
      </w:r>
    </w:p>
    <w:p>
      <w:r>
        <w:t xml:space="preserve">  I cannot help solve this problem, but I have ideas.</w:t>
      </w:r>
    </w:p>
    <w:p>
      <w:r>
        <w:t>9. L'association a l'intention d'aider les plus démunis.</w:t>
      </w:r>
    </w:p>
    <w:p>
      <w:r>
        <w:t xml:space="preserve">   The association intends to help the poorest.</w:t>
      </w:r>
    </w:p>
    <w:p>
      <w:r>
        <w:t xml:space="preserve">10. Il est important d’aider les autres dans la vie quotidienne. </w:t>
      </w:r>
    </w:p>
    <w:p>
      <w:r>
        <w:t xml:space="preserve">   It is important to help others in everyday life.</w:t>
      </w:r>
    </w:p>
    <w:p/>
    <w:p>
      <w:r>
        <w:t>Arbre: Tree</w:t>
      </w:r>
    </w:p>
    <w:p/>
    <w:p>
      <w:r>
        <w:t>1. L'arbre était majestueux et grand.</w:t>
      </w:r>
    </w:p>
    <w:p>
      <w:r>
        <w:t xml:space="preserve">   The tree was majestic and large.</w:t>
      </w:r>
    </w:p>
    <w:p>
      <w:r>
        <w:t>2. Les arbres sont essentiels à la vie sur terre.</w:t>
      </w:r>
    </w:p>
    <w:p>
      <w:r>
        <w:t xml:space="preserve">   Trees are essential to life on earth.</w:t>
      </w:r>
    </w:p>
    <w:p>
      <w:r>
        <w:t>3.  J'ai un arbre de Noël dans ma maison.</w:t>
      </w:r>
    </w:p>
    <w:p>
      <w:r>
        <w:t xml:space="preserve">    I have a Christmas tree in my house. </w:t>
      </w:r>
    </w:p>
    <w:p>
      <w:r>
        <w:t>4. La forêt est une source d'inspiration et de beauté.</w:t>
      </w:r>
    </w:p>
    <w:p>
      <w:r>
        <w:t xml:space="preserve">    The forest is a source of inspiration and beauty.</w:t>
      </w:r>
    </w:p>
    <w:p>
      <w:r>
        <w:t xml:space="preserve">5. Le jardinier arrose les arbres chaque jour. </w:t>
      </w:r>
    </w:p>
    <w:p>
      <w:r>
        <w:t xml:space="preserve">   The gardener waters the trees every day.</w:t>
      </w:r>
    </w:p>
    <w:p>
      <w:r>
        <w:t>6.  L’arbre était couvert d’écorces noires.</w:t>
      </w:r>
    </w:p>
    <w:p>
      <w:r>
        <w:t xml:space="preserve">    The tree was covered in black bark.</w:t>
      </w:r>
    </w:p>
    <w:p>
      <w:r>
        <w:t>7. J'ai appris à reconnaître différents types d'arbres.</w:t>
      </w:r>
    </w:p>
    <w:p>
      <w:r>
        <w:t xml:space="preserve">   I learned to recognize different types of trees.</w:t>
      </w:r>
    </w:p>
    <w:p>
      <w:r>
        <w:t>8. Les arbres sont importants pour la protection de l’environnement.</w:t>
      </w:r>
    </w:p>
    <w:p>
      <w:r>
        <w:t xml:space="preserve">   Trees are important for protecting the environment. </w:t>
      </w:r>
    </w:p>
    <w:p>
      <w:r>
        <w:t xml:space="preserve">9.  J’aime marcher sous les arbres et observer la nature. </w:t>
      </w:r>
    </w:p>
    <w:p>
      <w:r>
        <w:t xml:space="preserve">   I love walking under trees and observing nature.</w:t>
      </w:r>
    </w:p>
    <w:p>
      <w:r>
        <w:t xml:space="preserve">10.  L'arbre a produit des fruits délicieux l'été dernier. </w:t>
      </w:r>
    </w:p>
    <w:p>
      <w:r>
        <w:t xml:space="preserve">    The tree produced delicious fruits last summer.</w:t>
      </w:r>
    </w:p>
    <w:p/>
    <w:p>
      <w:r>
        <w:t>Chante: &lt;Sing&gt;</w:t>
      </w:r>
    </w:p>
    <w:p/>
    <w:p>
      <w:r>
        <w:t xml:space="preserve">1. Elle chante très bien en groupe.  </w:t>
      </w:r>
    </w:p>
    <w:p>
      <w:r>
        <w:t xml:space="preserve">    She sings very well in a group.</w:t>
      </w:r>
    </w:p>
    <w:p>
      <w:r>
        <w:t>2. Vous pouvez chanter vos chansons préférées.</w:t>
      </w:r>
    </w:p>
    <w:p>
      <w:r>
        <w:t xml:space="preserve">    You can sing your favorite songs. </w:t>
      </w:r>
    </w:p>
    <w:p>
      <w:r>
        <w:t xml:space="preserve">3. J'aime chanter avec mes amis. </w:t>
      </w:r>
    </w:p>
    <w:p>
      <w:r>
        <w:t xml:space="preserve">    I like to sing with my friends. </w:t>
      </w:r>
    </w:p>
    <w:p>
      <w:r>
        <w:t xml:space="preserve">4. La chanson de la soirée va nous faire chanter. </w:t>
      </w:r>
    </w:p>
    <w:p>
      <w:r>
        <w:t xml:space="preserve">    The party song is going to make us sing. </w:t>
      </w:r>
    </w:p>
    <w:p>
      <w:r>
        <w:t xml:space="preserve">5. Le chanteur chante en solo sur scène.  </w:t>
      </w:r>
    </w:p>
    <w:p>
      <w:r>
        <w:t xml:space="preserve">    The singer sings solo on stage.</w:t>
      </w:r>
    </w:p>
    <w:p>
      <w:r>
        <w:t xml:space="preserve">6. Je ne sais pas comment chanter cette mélodie.  </w:t>
      </w:r>
    </w:p>
    <w:p>
      <w:r>
        <w:t xml:space="preserve">    I don't know how to sing this melody. </w:t>
      </w:r>
    </w:p>
    <w:p>
      <w:r>
        <w:t xml:space="preserve">7. Il chante souvent pour ses enfants.   </w:t>
      </w:r>
    </w:p>
    <w:p>
      <w:r>
        <w:t xml:space="preserve">    He often sings for his children. </w:t>
      </w:r>
    </w:p>
    <w:p>
      <w:r>
        <w:t xml:space="preserve">8. La musique nous fait chanter et danser. </w:t>
      </w:r>
    </w:p>
    <w:p>
      <w:r>
        <w:t xml:space="preserve">    The music makes us sing and dance. </w:t>
      </w:r>
    </w:p>
    <w:p>
      <w:r>
        <w:t xml:space="preserve">9. On chante des chansons d’amour.  </w:t>
      </w:r>
    </w:p>
    <w:p>
      <w:r>
        <w:t xml:space="preserve">    We sing love songs. </w:t>
      </w:r>
    </w:p>
    <w:p>
      <w:r>
        <w:t xml:space="preserve">10. Chantez! C'est l'heure de la fête!   </w:t>
      </w:r>
    </w:p>
    <w:p>
      <w:r>
        <w:t xml:space="preserve">    Sing! It's time for party!</w:t>
      </w:r>
    </w:p>
    <w:p/>
    <w:p>
      <w:r>
        <w:t>Champs: &lt;fields&gt;</w:t>
      </w:r>
    </w:p>
    <w:p/>
    <w:p>
      <w:r>
        <w:t>1. Les enfants jouaient dans les champs.</w:t>
      </w:r>
    </w:p>
    <w:p>
      <w:r>
        <w:t xml:space="preserve">   The children played in the fields.</w:t>
      </w:r>
    </w:p>
    <w:p>
      <w:r>
        <w:t>2. J'adore promener dans les champs de blé.</w:t>
      </w:r>
    </w:p>
    <w:p>
      <w:r>
        <w:t xml:space="preserve">   I love taking walks in wheat fields.</w:t>
      </w:r>
    </w:p>
    <w:p>
      <w:r>
        <w:t>3. La maison est située sur un grand champ de fleurs.</w:t>
      </w:r>
    </w:p>
    <w:p>
      <w:r>
        <w:t xml:space="preserve">   The house is located on a large field of flowers.</w:t>
      </w:r>
    </w:p>
    <w:p>
      <w:r>
        <w:t>4. Le football se jouera sur le terrain des champs.</w:t>
      </w:r>
    </w:p>
    <w:p>
      <w:r>
        <w:t xml:space="preserve">   The football match will be played on the field of the fields.</w:t>
      </w:r>
    </w:p>
    <w:p>
      <w:r>
        <w:t>5. Les agriculteurs cultivent leurs champs à l'automne.</w:t>
      </w:r>
    </w:p>
    <w:p>
      <w:r>
        <w:t xml:space="preserve">   Farmers cultivate their fields in autumn.</w:t>
      </w:r>
    </w:p>
    <w:p>
      <w:r>
        <w:t>6. J'ai passé une belle journée dans les champs de fleurs sauvages.</w:t>
      </w:r>
    </w:p>
    <w:p>
      <w:r>
        <w:t xml:space="preserve">   I spent a nice day in wild flower fields. </w:t>
      </w:r>
    </w:p>
    <w:p>
      <w:r>
        <w:t>7. La campagne offre des paysages magnifiques avec ses champs verdoyants.</w:t>
      </w:r>
    </w:p>
    <w:p>
      <w:r>
        <w:t xml:space="preserve">   The countryside offers beautiful landscapes with its verdant fields.</w:t>
      </w:r>
    </w:p>
    <w:p>
      <w:r>
        <w:t>8. Les champs de blé sont un spectacle magnifique.</w:t>
      </w:r>
    </w:p>
    <w:p>
      <w:r>
        <w:t xml:space="preserve">   Wheat fields are a beautiful spectacle.</w:t>
      </w:r>
    </w:p>
    <w:p>
      <w:r>
        <w:t xml:space="preserve">9.  Elle admire le paysage et les champs qui s’étendent devant elle. </w:t>
      </w:r>
    </w:p>
    <w:p>
      <w:r>
        <w:t xml:space="preserve">    She admires the landscape and the fields that spread before her.</w:t>
      </w:r>
    </w:p>
    <w:p>
      <w:r>
        <w:t xml:space="preserve">10. Nous avons visité des champs d'olives lors de notre voyage en Provence. </w:t>
      </w:r>
    </w:p>
    <w:p>
      <w:r>
        <w:t xml:space="preserve">   We visited olive fields during our trip to Provence.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