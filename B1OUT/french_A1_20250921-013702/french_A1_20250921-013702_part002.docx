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J'ai besoin d'aide pour monter le meuble.</w:t>
      </w:r>
    </w:p>
    <w:p>
      <w:r>
        <w:t xml:space="preserve">    I need help to assemble the bookcase.</w:t>
      </w:r>
    </w:p>
    <w:p>
      <w:r>
        <w:t>2.  L'aide à la recherche de l'emploi est disponible.</w:t>
      </w:r>
    </w:p>
    <w:p>
      <w:r>
        <w:t xml:space="preserve">   Job search assistance is available.</w:t>
      </w:r>
    </w:p>
    <w:p>
      <w:r>
        <w:t>3. L'hôpital peut offrir une aide aux personnes en difficulté.</w:t>
      </w:r>
    </w:p>
    <w:p>
      <w:r>
        <w:t xml:space="preserve">   The hospital can offer aid to people in need. </w:t>
      </w:r>
    </w:p>
    <w:p>
      <w:r>
        <w:t>4. Tu as besoin d'aide pour les devoirs ?</w:t>
      </w:r>
    </w:p>
    <w:p>
      <w:r>
        <w:t xml:space="preserve">    Do you need help with your homework?</w:t>
      </w:r>
    </w:p>
    <w:p>
      <w:r>
        <w:t>5.  L'équipe d'experts va aider à la résolution du problème.</w:t>
      </w:r>
    </w:p>
    <w:p>
      <w:r>
        <w:t xml:space="preserve">   The expert team will help solve the problem. </w:t>
      </w:r>
    </w:p>
    <w:p>
      <w:r>
        <w:t>6.  Je peux vous aider avec votre demande d'visa.</w:t>
      </w:r>
    </w:p>
    <w:p>
      <w:r>
        <w:t xml:space="preserve">   I can help you with your visa request. </w:t>
      </w:r>
    </w:p>
    <w:p>
      <w:r>
        <w:t>7. L’aide aux familles en difficulté est un service important.</w:t>
      </w:r>
    </w:p>
    <w:p>
      <w:r>
        <w:t xml:space="preserve">   Aid to families in need is an important service. </w:t>
      </w:r>
    </w:p>
    <w:p>
      <w:r>
        <w:t>8. Le gouvernement a décidé d'aider les victimes de l'earthquake.</w:t>
      </w:r>
    </w:p>
    <w:p>
      <w:r>
        <w:t xml:space="preserve">   The government has decided to aid earthquake victims.  </w:t>
      </w:r>
    </w:p>
    <w:p>
      <w:r>
        <w:t>9.  Elle n'a pas besoin d'aide pour ses tâches quotidiennes.</w:t>
      </w:r>
    </w:p>
    <w:p>
      <w:r>
        <w:t xml:space="preserve">    She doesn’t need help with her daily tasks.</w:t>
      </w:r>
    </w:p>
    <w:p>
      <w:r>
        <w:t xml:space="preserve">10. L’aide aux personnes âgées est un sujet important à aborder. </w:t>
      </w:r>
    </w:p>
    <w:p>
      <w:r>
        <w:t xml:space="preserve">    Helping the elderly is an important topic to address.</w:t>
      </w:r>
    </w:p>
    <w:p/>
    <w:p>
      <w:r>
        <w:rPr>
          <w:b/>
        </w:rPr>
        <w:t>Word: chat | Meaning: cat</w:t>
      </w:r>
    </w:p>
    <w:p/>
    <w:p>
      <w:r>
        <w:t>1. J'ai un chat très indépendant.</w:t>
      </w:r>
    </w:p>
    <w:p>
      <w:r>
        <w:t xml:space="preserve">   I have a very independent cat.</w:t>
      </w:r>
    </w:p>
    <w:p>
      <w:r>
        <w:t>2. Le chat est assis sur le canapé.</w:t>
      </w:r>
    </w:p>
    <w:p>
      <w:r>
        <w:t xml:space="preserve">   The cat is sitting on the sofa.</w:t>
      </w:r>
    </w:p>
    <w:p>
      <w:r>
        <w:t>3. Il y a deux chats dans la maison.</w:t>
      </w:r>
    </w:p>
    <w:p>
      <w:r>
        <w:t xml:space="preserve">   There are two cats in the house. </w:t>
      </w:r>
    </w:p>
    <w:p>
      <w:r>
        <w:t>4. Vous avez une conversation avec votre chat?</w:t>
      </w:r>
    </w:p>
    <w:p>
      <w:r>
        <w:t xml:space="preserve">   Do you have a conversation with your cat?</w:t>
      </w:r>
    </w:p>
    <w:p>
      <w:r>
        <w:t xml:space="preserve">5. Le chat m'a fait un câlin après ma journée. </w:t>
      </w:r>
    </w:p>
    <w:p>
      <w:r>
        <w:t xml:space="preserve">   The cat gave me a cuddle after my day.</w:t>
      </w:r>
    </w:p>
    <w:p>
      <w:r>
        <w:t xml:space="preserve">6. L’animal est très doux, il est mignon.  </w:t>
      </w:r>
    </w:p>
    <w:p>
      <w:r>
        <w:t xml:space="preserve">   The animal is very sweet, it is cute.</w:t>
      </w:r>
    </w:p>
    <w:p>
      <w:r>
        <w:t xml:space="preserve">7. Nous avons acheté un nouveau jouet pour notre chat.  </w:t>
      </w:r>
    </w:p>
    <w:p>
      <w:r>
        <w:t xml:space="preserve">    We bought a new toy for our cat.</w:t>
      </w:r>
    </w:p>
    <w:p>
      <w:r>
        <w:t xml:space="preserve">8. Le chat est parti jouer dehors. </w:t>
      </w:r>
    </w:p>
    <w:p>
      <w:r>
        <w:t xml:space="preserve">   The cat went out to play. </w:t>
      </w:r>
    </w:p>
    <w:p>
      <w:r>
        <w:t xml:space="preserve">9. Il s'est assis sur mes genoux et a fait ses câlins. </w:t>
      </w:r>
    </w:p>
    <w:p>
      <w:r>
        <w:t xml:space="preserve">   He sat on my knees and gave me cuddles. </w:t>
      </w:r>
    </w:p>
    <w:p>
      <w:r>
        <w:t xml:space="preserve">10. Il est difficile de gérer un chat sans stress.  </w:t>
      </w:r>
    </w:p>
    <w:p>
      <w:r>
        <w:t xml:space="preserve">   It is difficult to manage a cat without stress.</w:t>
      </w:r>
    </w:p>
    <w:p/>
    <w:p>
      <w:r>
        <w:rPr>
          <w:b/>
        </w:rPr>
        <w:t>Word: maison | Meaning: house</w:t>
      </w:r>
    </w:p>
    <w:p/>
    <w:p>
      <w:r>
        <w:t>1.  J'ai grandi dans une maison avec trois chambres.</w:t>
      </w:r>
    </w:p>
    <w:p>
      <w:r>
        <w:t xml:space="preserve">    My childhood home had three bedrooms. </w:t>
      </w:r>
    </w:p>
    <w:p>
      <w:r>
        <w:t>2.  La famille s’est retrouvée à la maison après le long voyage.</w:t>
      </w:r>
    </w:p>
    <w:p>
      <w:r>
        <w:t xml:space="preserve">    The family reunited at home after their long journey. </w:t>
      </w:r>
    </w:p>
    <w:p>
      <w:r>
        <w:t>3.  Mon quartier a une maison de retraite pour les personnes âgées.</w:t>
      </w:r>
    </w:p>
    <w:p>
      <w:r>
        <w:t xml:space="preserve">    My neighborhood has a retirement home for the elderly. </w:t>
      </w:r>
    </w:p>
    <w:p>
      <w:r>
        <w:t>4.  L'ancienne maison a été transformée en un restaurant.</w:t>
      </w:r>
    </w:p>
    <w:p>
      <w:r>
        <w:t xml:space="preserve">    The old house was transformed into a restaurant.</w:t>
      </w:r>
    </w:p>
    <w:p>
      <w:r>
        <w:t>5.  Je suis allé à la maison d’un ami pour fêter ses anniversaires.</w:t>
      </w:r>
    </w:p>
    <w:p>
      <w:r>
        <w:t xml:space="preserve">    I went to a friend’s house to celebrate their birthday. </w:t>
      </w:r>
    </w:p>
    <w:p>
      <w:r>
        <w:t>6.  Mon père est propriétaire de la maison que nous habitons depuis dix ans.</w:t>
      </w:r>
    </w:p>
    <w:p>
      <w:r>
        <w:t xml:space="preserve">    My father owns the house we live in for ten years.</w:t>
      </w:r>
    </w:p>
    <w:p>
      <w:r>
        <w:t xml:space="preserve">7.  L'appartement est très petit, mais il a une petite maison sur le toit. </w:t>
      </w:r>
    </w:p>
    <w:p>
      <w:r>
        <w:t xml:space="preserve">   The apartment is very small, but it has a little house on the roof.</w:t>
      </w:r>
    </w:p>
    <w:p>
      <w:r>
        <w:t xml:space="preserve">8.  La maison de Pierre et Marie était une belle construction moderne. </w:t>
      </w:r>
    </w:p>
    <w:p>
      <w:r>
        <w:t xml:space="preserve">    Pierre and Marie’s house was a beautiful modern building.</w:t>
      </w:r>
    </w:p>
    <w:p>
      <w:r>
        <w:t>9.  Nous allons visiter la maison des grands-parents pour Noël.</w:t>
      </w:r>
    </w:p>
    <w:p>
      <w:r>
        <w:t xml:space="preserve">   We are going to visit grandma and grandpa's house for Christmas.</w:t>
      </w:r>
    </w:p>
    <w:p>
      <w:r>
        <w:t>10. La maison est bien équipée, avec un salon confortable et une cuisine moderne.</w:t>
      </w:r>
    </w:p>
    <w:p>
      <w:r>
        <w:t xml:space="preserve">    The house is well equipped, with a comfortable living room and a modern kitchen.</w:t>
      </w:r>
    </w:p>
    <w:p/>
    <w:p>
      <w:r>
        <w:rPr>
          <w:b/>
        </w:rPr>
        <w:t>Word: fleur | Meaning: flower</w:t>
      </w:r>
    </w:p>
    <w:p/>
    <w:p>
      <w:r>
        <w:t>1. La fleur est magnifique dans le jardin.</w:t>
      </w:r>
    </w:p>
    <w:p>
      <w:r>
        <w:t xml:space="preserve">    The flower is beautiful in the garden.</w:t>
      </w:r>
    </w:p>
    <w:p>
      <w:r>
        <w:t>2. Elle aime beaucoup de fleurs, mais sa fleur préférée est la rose.</w:t>
      </w:r>
    </w:p>
    <w:p>
      <w:r>
        <w:t xml:space="preserve">    She likes many flowers, but her favorite flower is the rose.</w:t>
      </w:r>
    </w:p>
    <w:p>
      <w:r>
        <w:t xml:space="preserve">3. J'adore les couleurs des fleurs sauvages. </w:t>
      </w:r>
    </w:p>
    <w:p>
      <w:r>
        <w:t xml:space="preserve">    I love the colors of wild flowers.</w:t>
      </w:r>
    </w:p>
    <w:p>
      <w:r>
        <w:t xml:space="preserve">4. Le bouquet de roses était une belle fleur. </w:t>
      </w:r>
    </w:p>
    <w:p>
      <w:r>
        <w:t xml:space="preserve">    The bouquet of roses was a beautiful flower.</w:t>
      </w:r>
    </w:p>
    <w:p>
      <w:r>
        <w:t>5. La fleur est un symbole de beauté et de romance.</w:t>
      </w:r>
    </w:p>
    <w:p>
      <w:r>
        <w:t xml:space="preserve">    Flower is a symbol of beauty and romance.</w:t>
      </w:r>
    </w:p>
    <w:p>
      <w:r>
        <w:t>6. Les fleurs ont besoin de beaucoup d'eau pour grandir.</w:t>
      </w:r>
    </w:p>
    <w:p>
      <w:r>
        <w:t xml:space="preserve">    Flowers need a lot of water to grow.</w:t>
      </w:r>
    </w:p>
    <w:p>
      <w:r>
        <w:t xml:space="preserve">7. J'ai acheté une fleur rouge dans le marché. </w:t>
      </w:r>
    </w:p>
    <w:p>
      <w:r>
        <w:t xml:space="preserve">    I bought a red flower at the market.</w:t>
      </w:r>
    </w:p>
    <w:p>
      <w:r>
        <w:t xml:space="preserve">8. Tu peux faire une couronne de fleurs en utilisant des roses, des lys et des chrysanthèmes. </w:t>
      </w:r>
    </w:p>
    <w:p>
      <w:r>
        <w:t xml:space="preserve">    You can make a wreath of flowers using roses, lilies and chrysanthemums.</w:t>
      </w:r>
    </w:p>
    <w:p>
      <w:r>
        <w:t xml:space="preserve">9. Les fleurs sauvages sont plus belles que les fleurs cultivées. </w:t>
      </w:r>
    </w:p>
    <w:p>
      <w:r>
        <w:t xml:space="preserve">    Wild flowers are more beautiful than cultivated flowers.</w:t>
      </w:r>
    </w:p>
    <w:p>
      <w:r>
        <w:t xml:space="preserve">10. La fleur symbolise la passion et l'amour. </w:t>
      </w:r>
    </w:p>
    <w:p>
      <w:r>
        <w:t xml:space="preserve">    The flower symbolizes passion and love.</w:t>
      </w:r>
    </w:p>
    <w:p/>
    <w:p>
      <w:r>
        <w:rPr>
          <w:b/>
        </w:rPr>
        <w:t>Word: lumière | Meaning: light</w:t>
      </w:r>
    </w:p>
    <w:p/>
    <w:p>
      <w:r>
        <w:t>1. La lumière du soleil apporte une énergie à la ville.</w:t>
      </w:r>
    </w:p>
    <w:p>
      <w:r>
        <w:t xml:space="preserve">    The sunshine brings energy to the city.</w:t>
      </w:r>
    </w:p>
    <w:p>
      <w:r>
        <w:t>2. J'aime beaucoup les lampes de table qui créent une ambiance cosy.</w:t>
      </w:r>
    </w:p>
    <w:p>
      <w:r>
        <w:t xml:space="preserve">    I love bedside lamps that create a cozy atmosphere. </w:t>
      </w:r>
    </w:p>
    <w:p>
      <w:r>
        <w:t>3. Il y avait une faible lumière dans l'intérieur de l'appartement.</w:t>
      </w:r>
    </w:p>
    <w:p>
      <w:r>
        <w:t xml:space="preserve">    There was a dim light inside the apartment.</w:t>
      </w:r>
    </w:p>
    <w:p>
      <w:r>
        <w:t>4. La lumière des étoiles est très belle ce soir.</w:t>
      </w:r>
    </w:p>
    <w:p>
      <w:r>
        <w:t xml:space="preserve">    The stars' light is very beautiful tonight.</w:t>
      </w:r>
    </w:p>
    <w:p>
      <w:r>
        <w:t>5. La nature brille avec sa lumière, même en hiver.</w:t>
      </w:r>
    </w:p>
    <w:p>
      <w:r>
        <w:t xml:space="preserve">    Nature shines with its light, even in winter. </w:t>
      </w:r>
    </w:p>
    <w:p>
      <w:r>
        <w:t>6. Les lampes de rue éclairent la ville et la rendent plus sûre.</w:t>
      </w:r>
    </w:p>
    <w:p>
      <w:r>
        <w:t xml:space="preserve">    Street lamps illuminate the city and make it safer. </w:t>
      </w:r>
    </w:p>
    <w:p>
      <w:r>
        <w:t>7. Le soleil a besoin d'un peu de lumière pour nous aider à voir.</w:t>
      </w:r>
    </w:p>
    <w:p>
      <w:r>
        <w:t xml:space="preserve">    The sun needs some light to help us see.</w:t>
      </w:r>
    </w:p>
    <w:p>
      <w:r>
        <w:t>8. Elle a vu la lumière dans l'eau et était fascinée par la beauté du paysage.</w:t>
      </w:r>
    </w:p>
    <w:p>
      <w:r>
        <w:t xml:space="preserve">    She saw the light in the water and was fascinated by the beauty of the landscape. </w:t>
      </w:r>
    </w:p>
    <w:p>
      <w:r>
        <w:t xml:space="preserve">9. On ne peut pas être heureux sans la lumière intérieure. </w:t>
      </w:r>
    </w:p>
    <w:p>
      <w:r>
        <w:t xml:space="preserve">    You can’t be happy without inner light.</w:t>
      </w:r>
    </w:p>
    <w:p>
      <w:r>
        <w:t>10. La lumière est un élément essentiel de notre vie quotidienne.</w:t>
      </w:r>
    </w:p>
    <w:p>
      <w:r>
        <w:t xml:space="preserve">    Light is an essential element of our daily life.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J'adore les vêtements rouges.</w:t>
      </w:r>
    </w:p>
    <w:p>
      <w:r>
        <w:t xml:space="preserve">  I love red clothes.</w:t>
      </w:r>
    </w:p>
    <w:p>
      <w:r>
        <w:t>3. La voiture est rouge.</w:t>
      </w:r>
    </w:p>
    <w:p>
      <w:r>
        <w:t xml:space="preserve">  The car is red.</w:t>
      </w:r>
    </w:p>
    <w:p>
      <w:r>
        <w:t>4. Elle a des cheveux rouges.</w:t>
      </w:r>
    </w:p>
    <w:p>
      <w:r>
        <w:t xml:space="preserve">  She has red hair.</w:t>
      </w:r>
    </w:p>
    <w:p>
      <w:r>
        <w:t xml:space="preserve">5. Le feu était rouge vif. </w:t>
      </w:r>
    </w:p>
    <w:p>
      <w:r>
        <w:t xml:space="preserve">   The fire was bright red.</w:t>
      </w:r>
    </w:p>
    <w:p>
      <w:r>
        <w:t>6. Les tomates sont rouges.</w:t>
      </w:r>
    </w:p>
    <w:p>
      <w:r>
        <w:t xml:space="preserve">  Tomatoes are red.</w:t>
      </w:r>
    </w:p>
    <w:p>
      <w:r>
        <w:t>7. C'est une couleur très rouge.</w:t>
      </w:r>
    </w:p>
    <w:p>
      <w:r>
        <w:t xml:space="preserve">  It's a very bold color.</w:t>
      </w:r>
    </w:p>
    <w:p>
      <w:r>
        <w:t>8. Elle peint un tableau rouge.</w:t>
      </w:r>
    </w:p>
    <w:p>
      <w:r>
        <w:t xml:space="preserve">  She paints a red painting.</w:t>
      </w:r>
    </w:p>
    <w:p>
      <w:r>
        <w:t>9. J'aime boire du jus rouge.</w:t>
      </w:r>
    </w:p>
    <w:p>
      <w:r>
        <w:t xml:space="preserve">  I like to drink red juice.</w:t>
      </w:r>
    </w:p>
    <w:p>
      <w:r>
        <w:t xml:space="preserve">10. Le drapeau est rouge et blanc. </w:t>
      </w:r>
    </w:p>
    <w:p>
      <w:r>
        <w:t xml:space="preserve">   The flag is red and white.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Il a un costume blanc.</w:t>
      </w:r>
    </w:p>
    <w:p>
      <w:r>
        <w:t xml:space="preserve">  He has a white suit.</w:t>
      </w:r>
    </w:p>
    <w:p>
      <w:r>
        <w:t>3. La neige est blanche.</w:t>
      </w:r>
    </w:p>
    <w:p>
      <w:r>
        <w:t xml:space="preserve">  The snow is white.</w:t>
      </w:r>
    </w:p>
    <w:p>
      <w:r>
        <w:t>4. Les murs de la maison sont blancs.</w:t>
      </w:r>
    </w:p>
    <w:p>
      <w:r>
        <w:t xml:space="preserve">  The walls of the house are white.</w:t>
      </w:r>
    </w:p>
    <w:p>
      <w:r>
        <w:t>5. Le ciel était blanc aujourd'hui.</w:t>
      </w:r>
    </w:p>
    <w:p>
      <w:r>
        <w:t xml:space="preserve">  The sky was white today.</w:t>
      </w:r>
    </w:p>
    <w:p>
      <w:r>
        <w:t>6. J'ai besoin d'un crayon blanc.</w:t>
      </w:r>
    </w:p>
    <w:p>
      <w:r>
        <w:t xml:space="preserve">  I need a white pencil.</w:t>
      </w:r>
    </w:p>
    <w:p>
      <w:r>
        <w:t>7. La robe est blanche et élégante.</w:t>
      </w:r>
    </w:p>
    <w:p>
      <w:r>
        <w:t xml:space="preserve">  The dress is white and elegant.</w:t>
      </w:r>
    </w:p>
    <w:p>
      <w:r>
        <w:t>8. Il n'aime pas le blanc, il préfère le noir.</w:t>
      </w:r>
    </w:p>
    <w:p>
      <w:r>
        <w:t xml:space="preserve">  He doesn't like white, he prefers black.</w:t>
      </w:r>
    </w:p>
    <w:p>
      <w:r>
        <w:t>9. Elle aime les fleurs blanches.</w:t>
      </w:r>
    </w:p>
    <w:p>
      <w:r>
        <w:t xml:space="preserve">  She likes white flowers.</w:t>
      </w:r>
    </w:p>
    <w:p>
      <w:r>
        <w:t>10. Le gâteau était blanc avec de la crème.</w:t>
      </w:r>
    </w:p>
    <w:p>
      <w:r>
        <w:t xml:space="preserve">  The cake was white with cream.</w:t>
      </w:r>
    </w:p>
    <w:p/>
    <w:p>
      <w:r>
        <w:rPr>
          <w:b/>
        </w:rPr>
        <w:t>Word: terre | Meaning: land</w:t>
      </w:r>
    </w:p>
    <w:p/>
    <w:p>
      <w:r>
        <w:t>1. La terre est riche en ressources.</w:t>
      </w:r>
    </w:p>
    <w:p>
      <w:r>
        <w:t xml:space="preserve">  The earth is rich in resources.</w:t>
      </w:r>
    </w:p>
    <w:p>
      <w:r>
        <w:t>2. Le climat de la terre est très variable.</w:t>
      </w:r>
    </w:p>
    <w:p>
      <w:r>
        <w:t xml:space="preserve">  The climate of the Earth is very variable.</w:t>
      </w:r>
    </w:p>
    <w:p>
      <w:r>
        <w:t xml:space="preserve">3. Les scientifiques étudient la terre depuis des siècles. </w:t>
      </w:r>
    </w:p>
    <w:p>
      <w:r>
        <w:t xml:space="preserve">  Scientists have studied the Earth for centuries.</w:t>
      </w:r>
    </w:p>
    <w:p>
      <w:r>
        <w:t>4. La terre est le centre de notre univers.</w:t>
      </w:r>
    </w:p>
    <w:p>
      <w:r>
        <w:t xml:space="preserve">  Earth is the center of our universe.</w:t>
      </w:r>
    </w:p>
    <w:p>
      <w:r>
        <w:t>5. Le jardinier a planté des fleurs sur la terre.</w:t>
      </w:r>
    </w:p>
    <w:p>
      <w:r>
        <w:t xml:space="preserve">  The gardener planted flowers on the earth.</w:t>
      </w:r>
    </w:p>
    <w:p>
      <w:r>
        <w:t xml:space="preserve">6. L'homme a modifié la terre à son avantage. </w:t>
      </w:r>
    </w:p>
    <w:p>
      <w:r>
        <w:t xml:space="preserve">   Humans have modified the Earth to their advantage.</w:t>
      </w:r>
    </w:p>
    <w:p>
      <w:r>
        <w:t>7. La terre est fragile et doit être protégée.</w:t>
      </w:r>
    </w:p>
    <w:p>
      <w:r>
        <w:t xml:space="preserve">  The Earth is fragile and must be protected.</w:t>
      </w:r>
    </w:p>
    <w:p>
      <w:r>
        <w:t>8. Les enfants jouent sur la terre.</w:t>
      </w:r>
    </w:p>
    <w:p>
      <w:r>
        <w:t xml:space="preserve">  Children play on the earth.</w:t>
      </w:r>
    </w:p>
    <w:p>
      <w:r>
        <w:t>9. Le paysage de la terre est magnifique.</w:t>
      </w:r>
    </w:p>
    <w:p>
      <w:r>
        <w:t xml:space="preserve">   The landscape of the Earth is magnificent. </w:t>
      </w:r>
    </w:p>
    <w:p>
      <w:r>
        <w:t xml:space="preserve">10. La terre est le support de toute vie. </w:t>
      </w:r>
    </w:p>
    <w:p>
      <w:r>
        <w:t xml:space="preserve">    Earth is the support for all life.</w:t>
      </w:r>
    </w:p>
    <w:p/>
    <w:p>
      <w:r>
        <w:rPr>
          <w:b/>
        </w:rPr>
        <w:t>Word: arbre | Meaning: tree</w:t>
      </w:r>
    </w:p>
    <w:p/>
    <w:p>
      <w:r>
        <w:t>1. J'ai un arbre à l'intérieur de ma maison.</w:t>
      </w:r>
    </w:p>
    <w:p>
      <w:r>
        <w:t xml:space="preserve">    I have an tree inside my house.</w:t>
      </w:r>
    </w:p>
    <w:p>
      <w:r>
        <w:t>2. L'arbre est important pour la vie de l'homme.</w:t>
      </w:r>
    </w:p>
    <w:p>
      <w:r>
        <w:t xml:space="preserve">    The tree is important for human life.</w:t>
      </w:r>
    </w:p>
    <w:p>
      <w:r>
        <w:t>3.  Mon arbre préféré est le chêne.</w:t>
      </w:r>
    </w:p>
    <w:p>
      <w:r>
        <w:t xml:space="preserve">    My favorite tree is the oak.</w:t>
      </w:r>
    </w:p>
    <w:p>
      <w:r>
        <w:t xml:space="preserve">4. L'arbre offre un abri aux oiseaux et aux insectes. </w:t>
      </w:r>
    </w:p>
    <w:p>
      <w:r>
        <w:t xml:space="preserve">    Tree offers shelter to birds and insects.</w:t>
      </w:r>
    </w:p>
    <w:p>
      <w:r>
        <w:t>5.  J'ai besoin de l'arbre pour obtenir des fruits et des légumes.</w:t>
      </w:r>
    </w:p>
    <w:p>
      <w:r>
        <w:t xml:space="preserve">    I need the tree to obtain fruit and vegetables.</w:t>
      </w:r>
    </w:p>
    <w:p>
      <w:r>
        <w:t xml:space="preserve">6. La taille de l'arbre est importante dans le jardinage. </w:t>
      </w:r>
    </w:p>
    <w:p>
      <w:r>
        <w:t xml:space="preserve">    The size of the tree is important in gardening. </w:t>
      </w:r>
    </w:p>
    <w:p>
      <w:r>
        <w:t>7. Je voudrais planter un arbre plus grand à la fin de l'été.</w:t>
      </w:r>
    </w:p>
    <w:p>
      <w:r>
        <w:t xml:space="preserve">    I would like to plant a larger tree at the end of summer.</w:t>
      </w:r>
    </w:p>
    <w:p>
      <w:r>
        <w:t xml:space="preserve">8.  Les arbres sont essentiels pour la survie des animaux sauvages. </w:t>
      </w:r>
    </w:p>
    <w:p>
      <w:r>
        <w:t xml:space="preserve">    Trees are essential for the survival of wild animals.</w:t>
      </w:r>
    </w:p>
    <w:p>
      <w:r>
        <w:t xml:space="preserve">9. L'arbre est une source d'inspiration pour les peintres et les écrivains. </w:t>
      </w:r>
    </w:p>
    <w:p>
      <w:r>
        <w:t xml:space="preserve">    The tree is a source of inspiration for painters and writers.</w:t>
      </w:r>
    </w:p>
    <w:p>
      <w:r>
        <w:t xml:space="preserve">10.  Il y a plusieurs espèces d’arbres dans la forêt amazonienne. </w:t>
      </w:r>
    </w:p>
    <w:p>
      <w:r>
        <w:t xml:space="preserve">   There are several species of trees in the Amazon rainforest.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l’emblème de la passion.  </w:t>
      </w:r>
    </w:p>
    <w:p>
      <w:r>
        <w:t xml:space="preserve">    The rose is the symbol of passion.</w:t>
      </w:r>
    </w:p>
    <w:p>
      <w:r>
        <w:t xml:space="preserve">3. Tu as une fleur rose dans ta main ?  </w:t>
      </w:r>
    </w:p>
    <w:p>
      <w:r>
        <w:t xml:space="preserve">    Do you have a rose flower in your hand?</w:t>
      </w:r>
    </w:p>
    <w:p>
      <w:r>
        <w:t xml:space="preserve">4. Les roses sont souvent offertes aux femmes.  </w:t>
      </w:r>
    </w:p>
    <w:p>
      <w:r>
        <w:t xml:space="preserve">    Roses are often offered to women.</w:t>
      </w:r>
    </w:p>
    <w:p>
      <w:r>
        <w:t xml:space="preserve">5. La rose de la vie est belle et fragile.  </w:t>
      </w:r>
    </w:p>
    <w:p>
      <w:r>
        <w:t xml:space="preserve">    The rose of life is beautiful and fragile. </w:t>
      </w:r>
    </w:p>
    <w:p>
      <w:r>
        <w:t xml:space="preserve">6. J'ai acheté une rose à mon ami pour son anniversaire.  </w:t>
      </w:r>
    </w:p>
    <w:p>
      <w:r>
        <w:t xml:space="preserve">    I bought a rose for my friend for his birthday.</w:t>
      </w:r>
    </w:p>
    <w:p>
      <w:r>
        <w:t xml:space="preserve">7. Les fleurs roses symbolisent l’amour et la beauté.  </w:t>
      </w:r>
    </w:p>
    <w:p>
      <w:r>
        <w:t xml:space="preserve">    Red flowers symbolize love and beauty. </w:t>
      </w:r>
    </w:p>
    <w:p>
      <w:r>
        <w:t xml:space="preserve">8. La couleur rose est très populaire en France.  </w:t>
      </w:r>
    </w:p>
    <w:p>
      <w:r>
        <w:t xml:space="preserve">    The color pink is very popular in France. </w:t>
      </w:r>
    </w:p>
    <w:p>
      <w:r>
        <w:t xml:space="preserve">9. L'odeur de la rose est délicieuse.  </w:t>
      </w:r>
    </w:p>
    <w:p>
      <w:r>
        <w:t xml:space="preserve">    The smell of the rose is delicious. </w:t>
      </w:r>
    </w:p>
    <w:p>
      <w:r>
        <w:t xml:space="preserve">10.  La rose était le symbole du courage et de l’espoir.  </w:t>
      </w:r>
    </w:p>
    <w:p>
      <w:r>
        <w:t xml:space="preserve">    Rose was a symbol of courage and hope.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