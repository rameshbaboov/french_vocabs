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Planter: &lt;Plant&gt;</w:t>
      </w:r>
    </w:p>
    <w:p/>
    <w:p>
      <w:r>
        <w:t xml:space="preserve">1. J'ai un petit **planter** sur ma terrasse. </w:t>
      </w:r>
    </w:p>
    <w:p>
      <w:r>
        <w:t xml:space="preserve">    - I have a small planter on my patio.</w:t>
      </w:r>
    </w:p>
    <w:p>
      <w:r>
        <w:t>2. Le jardinier utilise une pelle pour préparer le sol dans le **planter**.</w:t>
      </w:r>
    </w:p>
    <w:p>
      <w:r>
        <w:t xml:space="preserve">    - The gardener uses a shovel to prepare the soil in the planter.</w:t>
      </w:r>
    </w:p>
    <w:p>
      <w:r>
        <w:t xml:space="preserve">3. La fleur pousse doucement dans le **planter** depuis plusieurs semaines. </w:t>
      </w:r>
    </w:p>
    <w:p>
      <w:r>
        <w:t xml:space="preserve">    - The flower is gently growing in the planter for several weeks.</w:t>
      </w:r>
    </w:p>
    <w:p>
      <w:r>
        <w:t xml:space="preserve">4. Mon grand-père m'a offert un **planter** de fleurs à la fête d'anniversaire. </w:t>
      </w:r>
    </w:p>
    <w:p>
      <w:r>
        <w:t xml:space="preserve">    - My grandfather gave me a flower planter at my birthday party. </w:t>
      </w:r>
    </w:p>
    <w:p>
      <w:r>
        <w:t>5. Le **planter** est recouvert de terreau rouge et vert.</w:t>
      </w:r>
    </w:p>
    <w:p>
      <w:r>
        <w:t xml:space="preserve">    - The planter is covered with red and green soil.</w:t>
      </w:r>
    </w:p>
    <w:p>
      <w:r>
        <w:t xml:space="preserve">6. Il y a un **planter** avec des roses rouges et jaunes. </w:t>
      </w:r>
    </w:p>
    <w:p>
      <w:r>
        <w:t xml:space="preserve">    - There's a planter with red and yellow roses.</w:t>
      </w:r>
    </w:p>
    <w:p>
      <w:r>
        <w:t xml:space="preserve">7. J'adore les couleurs vives et j'ai choisi de mettre des fleurs dans un **planter** unique. </w:t>
      </w:r>
    </w:p>
    <w:p>
      <w:r>
        <w:t xml:space="preserve">    - I love bright colors and I chose to put flowers in a unique planter.</w:t>
      </w:r>
    </w:p>
    <w:p>
      <w:r>
        <w:t xml:space="preserve">8. Les enfants ont planté des graines dans un **planter** en forme de cœur. </w:t>
      </w:r>
    </w:p>
    <w:p>
      <w:r>
        <w:t xml:space="preserve">    - The children planted seeds in a heart-shaped planter. </w:t>
      </w:r>
    </w:p>
    <w:p>
      <w:r>
        <w:t>9.  L'eau doit être ajoutée régulièrement au **planter** pour faire pousser les plantes.</w:t>
      </w:r>
    </w:p>
    <w:p>
      <w:r>
        <w:t xml:space="preserve">    - Water should be added regularly to the planter for the plants to grow.</w:t>
      </w:r>
    </w:p>
    <w:p>
      <w:r>
        <w:t xml:space="preserve">10. Un **planter** est un moyen simple de décorer sa maison ou son balcon. </w:t>
      </w:r>
    </w:p>
    <w:p>
      <w:r>
        <w:t xml:space="preserve">    - A planter is a simple way to decorate one's house or balcony.</w:t>
      </w:r>
    </w:p>
    <w:p/>
    <w:p>
      <w:r>
        <w:rPr>
          <w:b/>
        </w:rPr>
        <w:t>Word: Sourire | Meaning: Smile</w:t>
      </w:r>
    </w:p>
    <w:p/>
    <w:p>
      <w:r>
        <w:t>1. Il sourit avec joie à ses amis.</w:t>
      </w:r>
    </w:p>
    <w:p>
      <w:r>
        <w:t xml:space="preserve">    He smiles with joy at his friends.</w:t>
      </w:r>
    </w:p>
    <w:p>
      <w:r>
        <w:t>2. Elle sourit lorsque son enfant s'enroule dans ses bras.</w:t>
      </w:r>
    </w:p>
    <w:p>
      <w:r>
        <w:t xml:space="preserve">    She smiles when her child wraps himself in her arms.</w:t>
      </w:r>
    </w:p>
    <w:p>
      <w:r>
        <w:t xml:space="preserve">3.  Le soleil brille et les gens sourient. </w:t>
      </w:r>
    </w:p>
    <w:p>
      <w:r>
        <w:t xml:space="preserve">   The sun shines and people smile.</w:t>
      </w:r>
    </w:p>
    <w:p>
      <w:r>
        <w:t xml:space="preserve">4. J'ai un sourire sur le visage quand je pense à la fête. </w:t>
      </w:r>
    </w:p>
    <w:p>
      <w:r>
        <w:t xml:space="preserve">    I have a smile on my face when I think about the party. </w:t>
      </w:r>
    </w:p>
    <w:p>
      <w:r>
        <w:t xml:space="preserve">5. Les enfants se sont tous souriants après l'école.  </w:t>
      </w:r>
    </w:p>
    <w:p>
      <w:r>
        <w:t xml:space="preserve">    The children all smiled after school. </w:t>
      </w:r>
    </w:p>
    <w:p>
      <w:r>
        <w:t xml:space="preserve">6. A la vue du gâteau, il sourit avec impatience. </w:t>
      </w:r>
    </w:p>
    <w:p>
      <w:r>
        <w:t xml:space="preserve">    At the sight of the cake, he smiles impatiently.</w:t>
      </w:r>
    </w:p>
    <w:p>
      <w:r>
        <w:t>7.  Elle a un sourire timide, mais sincère.</w:t>
      </w:r>
    </w:p>
    <w:p>
      <w:r>
        <w:t xml:space="preserve">    She has a shy but sincere smile. </w:t>
      </w:r>
    </w:p>
    <w:p>
      <w:r>
        <w:t xml:space="preserve">8. Sourire est une expression naturelle de bonheur.  </w:t>
      </w:r>
    </w:p>
    <w:p>
      <w:r>
        <w:t xml:space="preserve">   Smiling is a natural expression of happiness.</w:t>
      </w:r>
    </w:p>
    <w:p>
      <w:r>
        <w:t>9.  La fille sourit à son chien.</w:t>
      </w:r>
    </w:p>
    <w:p>
      <w:r>
        <w:t xml:space="preserve">    The girl smiles at her dog.</w:t>
      </w:r>
    </w:p>
    <w:p>
      <w:r>
        <w:t>10. Le sourire se lit sur le visage d'un homme heureux.</w:t>
      </w:r>
    </w:p>
    <w:p>
      <w:r>
        <w:t xml:space="preserve">    A smile can be seen on the face of a happy man.</w:t>
      </w:r>
    </w:p>
    <w:p/>
    <w:p>
      <w:r>
        <w:rPr>
          <w:b/>
        </w:rPr>
        <w:t>Word: Féerie | Meaning: Fairy tale, magic</w:t>
      </w:r>
    </w:p>
    <w:p/>
    <w:p>
      <w:r>
        <w:t xml:space="preserve">1. La féerie de la lumière sur le lac était magnifique.  </w:t>
      </w:r>
    </w:p>
    <w:p>
      <w:r>
        <w:t xml:space="preserve">    The magic of the light on the lake was magnificent.</w:t>
      </w:r>
    </w:p>
    <w:p>
      <w:r>
        <w:t xml:space="preserve">2. J'adore les féeries, il y en a tellement dans les contes.  </w:t>
      </w:r>
    </w:p>
    <w:p>
      <w:r>
        <w:t xml:space="preserve">    I love fairies, there are so many in the stories.</w:t>
      </w:r>
    </w:p>
    <w:p>
      <w:r>
        <w:t xml:space="preserve">3. La féerie du château est toujours aussi enchantée. </w:t>
      </w:r>
    </w:p>
    <w:p>
      <w:r>
        <w:t xml:space="preserve">    The enchantment of the castle is always as magical. </w:t>
      </w:r>
    </w:p>
    <w:p>
      <w:r>
        <w:t xml:space="preserve">4. Elle attendait la féerie d'un voyage et de nouveaux horizons.   </w:t>
      </w:r>
    </w:p>
    <w:p>
      <w:r>
        <w:t xml:space="preserve">    She was waiting for the magic of a journey and new horizons.  </w:t>
      </w:r>
    </w:p>
    <w:p>
      <w:r>
        <w:t xml:space="preserve">5. Les enfants rêvaient d'une féerie dans leur jardin. </w:t>
      </w:r>
    </w:p>
    <w:p>
      <w:r>
        <w:t xml:space="preserve">    The children dreamed of a fairy in their garden.</w:t>
      </w:r>
    </w:p>
    <w:p>
      <w:r>
        <w:t xml:space="preserve">6. La féerie des étoiles était un spectacle magnifique. </w:t>
      </w:r>
    </w:p>
    <w:p>
      <w:r>
        <w:t xml:space="preserve">    The magic of the stars was a magnificent spectacle.   </w:t>
      </w:r>
    </w:p>
    <w:p>
      <w:r>
        <w:t xml:space="preserve">7. L’artiste crée une féerie sur la toile, pour nous transporter. </w:t>
      </w:r>
    </w:p>
    <w:p>
      <w:r>
        <w:t xml:space="preserve">   The artist creates a magic on canvas to transport us.  </w:t>
      </w:r>
    </w:p>
    <w:p>
      <w:r>
        <w:t xml:space="preserve">8. La féerie de la nature est toujours aussi fascinante. </w:t>
      </w:r>
    </w:p>
    <w:p>
      <w:r>
        <w:t xml:space="preserve">    The magic of nature is always fascinating.   </w:t>
      </w:r>
    </w:p>
    <w:p>
      <w:r>
        <w:t xml:space="preserve">9. J'aime la féerie des contes qui m'enivrent d’une magie douce et simple.  </w:t>
      </w:r>
    </w:p>
    <w:p>
      <w:r>
        <w:t xml:space="preserve">    I like the magic of fairy tales that intoxicate me with a gentle and simple magic.  </w:t>
      </w:r>
    </w:p>
    <w:p>
      <w:r>
        <w:t xml:space="preserve">10. La féerie de l’hiver nous attire, avec ses paysages enneigés et ses illuminations. </w:t>
      </w:r>
    </w:p>
    <w:p>
      <w:r>
        <w:t xml:space="preserve">     The magic of winter attracts us, with its snow-covered landscapes and illuminations.</w:t>
      </w:r>
    </w:p>
    <w:p/>
    <w:p>
      <w:r>
        <w:rPr>
          <w:b/>
        </w:rPr>
        <w:t>Word: vivre | Meaning: to live</w:t>
      </w:r>
    </w:p>
    <w:p/>
    <w:p>
      <w:r>
        <w:t>1. Je **vivre** en appartement à Paris.</w:t>
      </w:r>
    </w:p>
    <w:p>
      <w:r>
        <w:t xml:space="preserve">   I live in an apartment in Paris.</w:t>
      </w:r>
    </w:p>
    <w:p>
      <w:r>
        <w:t>2. Elle adore **vivre** dans un environnement paisible.</w:t>
      </w:r>
    </w:p>
    <w:p>
      <w:r>
        <w:t xml:space="preserve">   She loves to live in a peaceful environment.</w:t>
      </w:r>
    </w:p>
    <w:p>
      <w:r>
        <w:t>3. Le nouveau programme **vivre** une nouvelle expérience de vie.</w:t>
      </w:r>
    </w:p>
    <w:p>
      <w:r>
        <w:t xml:space="preserve">   The new program will live a new life experience. </w:t>
      </w:r>
    </w:p>
    <w:p>
      <w:r>
        <w:t>4. Tu as envie d'avoir une vie plus épanouie ? **Vivre** est possible.</w:t>
      </w:r>
    </w:p>
    <w:p>
      <w:r>
        <w:t xml:space="preserve">   Do you want to have a more fulfilling life? Living is possible.</w:t>
      </w:r>
    </w:p>
    <w:p>
      <w:r>
        <w:t>5.  L’objectif du programme est de **vivre** en harmonie avec la nature.</w:t>
      </w:r>
    </w:p>
    <w:p>
      <w:r>
        <w:t xml:space="preserve">   The goal of the program is to live in harmony with nature.</w:t>
      </w:r>
    </w:p>
    <w:p>
      <w:r>
        <w:t>6. Ils ont choisi de **vivre** à l'autre bout de la ville pour se rapprocher des gens.</w:t>
      </w:r>
    </w:p>
    <w:p>
      <w:r>
        <w:t xml:space="preserve">    They chose to live on the other side of the town to be closer to people. </w:t>
      </w:r>
    </w:p>
    <w:p>
      <w:r>
        <w:t xml:space="preserve">7.  Il est important de s’adapter et de **vivre** avec les autres. </w:t>
      </w:r>
    </w:p>
    <w:p>
      <w:r>
        <w:t xml:space="preserve">   It is important to adapt and live with others.</w:t>
      </w:r>
    </w:p>
    <w:p>
      <w:r>
        <w:t>8.  Mon ami a la chance de **vivre** à l'étranger.</w:t>
      </w:r>
    </w:p>
    <w:p>
      <w:r>
        <w:t xml:space="preserve">   My friend has the chance to live abroad.</w:t>
      </w:r>
    </w:p>
    <w:p>
      <w:r>
        <w:t>9.  Être capable de **vivre** seul est un avantage majeur.</w:t>
      </w:r>
    </w:p>
    <w:p>
      <w:r>
        <w:t xml:space="preserve">    Being able to live alone is a major advantage. </w:t>
      </w:r>
    </w:p>
    <w:p>
      <w:r>
        <w:t>10. La situation actuelle ne nous permet pas de **vivre** en pleine liberté.</w:t>
      </w:r>
    </w:p>
    <w:p>
      <w:r>
        <w:t xml:space="preserve">   The current situation does not allow us to live freely.</w:t>
      </w:r>
    </w:p>
    <w:p/>
    <w:p>
      <w:r>
        <w:rPr>
          <w:i/>
        </w:rPr>
        <w:t xml:space="preserve">Rose: &lt;rose&gt; | Meaning: **flower** (specifically, a flower of the genus Rosa) </w:t>
        <w:br/>
        <w:br/>
        <w:br/>
        <w:t>Let me know if you have any other words you'd like to translate!  😊</w:t>
      </w:r>
    </w:p>
    <w:p/>
    <w:p>
      <w:r>
        <w:t>1. Je trouve une rose rouge magnifique dans mon jardin.</w:t>
      </w:r>
    </w:p>
    <w:p>
      <w:r>
        <w:t xml:space="preserve">   I found a beautiful red rose in my garden.</w:t>
      </w:r>
    </w:p>
    <w:p>
      <w:r>
        <w:t>2. La rose est un symbole d'amour et de passion.</w:t>
      </w:r>
    </w:p>
    <w:p>
      <w:r>
        <w:t xml:space="preserve">   The rose is a symbol of love and passion. </w:t>
      </w:r>
    </w:p>
    <w:p>
      <w:r>
        <w:t>3.  La fleur de rose symbolise l'espoir et la beauté.</w:t>
      </w:r>
    </w:p>
    <w:p>
      <w:r>
        <w:t xml:space="preserve">    Rose flower symbolizes hope and beauty. </w:t>
      </w:r>
    </w:p>
    <w:p>
      <w:r>
        <w:t xml:space="preserve">4. Mon père aime beaucoup offrir des roses aux femmes qu’il aime. </w:t>
      </w:r>
    </w:p>
    <w:p>
      <w:r>
        <w:t xml:space="preserve">    My father likes to give red roses to the women he loves.</w:t>
      </w:r>
    </w:p>
    <w:p>
      <w:r>
        <w:t>5. La rose est un symbole de la liberté et de la pureté.</w:t>
      </w:r>
    </w:p>
    <w:p>
      <w:r>
        <w:t xml:space="preserve">   The rose is a symbol of freedom and purity. </w:t>
      </w:r>
    </w:p>
    <w:p>
      <w:r>
        <w:t xml:space="preserve">6. J'adore les odeurs des roses fraîches. </w:t>
      </w:r>
    </w:p>
    <w:p>
      <w:r>
        <w:t xml:space="preserve">   I love the scent of fresh roses.</w:t>
      </w:r>
    </w:p>
    <w:p>
      <w:r>
        <w:t>7.  Les roses sont cultivées dans de nombreux pays du monde entier.</w:t>
      </w:r>
    </w:p>
    <w:p>
      <w:r>
        <w:t xml:space="preserve">    Roses are cultivated in many countries around the world. </w:t>
      </w:r>
    </w:p>
    <w:p>
      <w:r>
        <w:t xml:space="preserve">8. La rose est un élément important de la culture française. </w:t>
      </w:r>
    </w:p>
    <w:p>
      <w:r>
        <w:t xml:space="preserve">   The rose is an important element of French culture. </w:t>
      </w:r>
    </w:p>
    <w:p>
      <w:r>
        <w:t xml:space="preserve">9. J’aime beaucoup les roses blanches et leurs formes. </w:t>
      </w:r>
    </w:p>
    <w:p>
      <w:r>
        <w:t xml:space="preserve">   I like white roses and their forms a lot. </w:t>
      </w:r>
    </w:p>
    <w:p>
      <w:r>
        <w:t xml:space="preserve">10.  La rose est une fleur très populaire dans la littérature et l'art. </w:t>
      </w:r>
    </w:p>
    <w:p>
      <w:r>
        <w:t xml:space="preserve">    Rose is a very popular flower in literature and art.</w:t>
      </w:r>
    </w:p>
    <w:p/>
    <w:p>
      <w:r>
        <w:rPr>
          <w:b/>
        </w:rPr>
        <w:t>Word: Sentir | Meaning: To feel</w:t>
      </w:r>
    </w:p>
    <w:p/>
    <w:p>
      <w:r>
        <w:t>1. Je me sens content aujourd'hui.</w:t>
      </w:r>
    </w:p>
    <w:p>
      <w:r>
        <w:t xml:space="preserve">   I feel happy today.</w:t>
      </w:r>
    </w:p>
    <w:p>
      <w:r>
        <w:t>2.  Elle se sentait triste et déçue.</w:t>
      </w:r>
    </w:p>
    <w:p>
      <w:r>
        <w:t xml:space="preserve">   She felt sad and disappointed.</w:t>
      </w:r>
    </w:p>
    <w:p>
      <w:r>
        <w:t xml:space="preserve">3. J'ai envie de sentir le soleil sur ma peau. </w:t>
      </w:r>
    </w:p>
    <w:p>
      <w:r>
        <w:t xml:space="preserve">   I want to feel the sun on my skin.</w:t>
      </w:r>
    </w:p>
    <w:p>
      <w:r>
        <w:t xml:space="preserve">4. Ils ne sont pas contents de s'entendre parler. </w:t>
      </w:r>
    </w:p>
    <w:p>
      <w:r>
        <w:t xml:space="preserve">   They are not happy to hear each other talking. </w:t>
      </w:r>
    </w:p>
    <w:p>
      <w:r>
        <w:t xml:space="preserve">5.  Tu as l'air fatigué, tu te sens mal ? </w:t>
      </w:r>
    </w:p>
    <w:p>
      <w:r>
        <w:t xml:space="preserve">   You seem tired, do you feel sick? </w:t>
      </w:r>
    </w:p>
    <w:p>
      <w:r>
        <w:t>6. Il me fait sentir plus confiant à chaque fois que je parle avec lui.</w:t>
      </w:r>
    </w:p>
    <w:p>
      <w:r>
        <w:t xml:space="preserve">   He makes me feel more confident every time I talk to him.</w:t>
      </w:r>
    </w:p>
    <w:p>
      <w:r>
        <w:t xml:space="preserve">7. J'ai envie de sentir la terre sous mes pieds. </w:t>
      </w:r>
    </w:p>
    <w:p>
      <w:r>
        <w:t xml:space="preserve">    I want to feel the earth under my feet. </w:t>
      </w:r>
    </w:p>
    <w:p>
      <w:r>
        <w:t>8.  On a besoin de sentir l'eau pour vivre.</w:t>
      </w:r>
    </w:p>
    <w:p>
      <w:r>
        <w:t xml:space="preserve">   We need to feel water to live.</w:t>
      </w:r>
    </w:p>
    <w:p>
      <w:r>
        <w:t xml:space="preserve">9. Le vent me fait sentir froid et humide. </w:t>
      </w:r>
    </w:p>
    <w:p>
      <w:r>
        <w:t xml:space="preserve">   The wind makes me feel cold and damp.</w:t>
      </w:r>
    </w:p>
    <w:p>
      <w:r>
        <w:t>10.  Je ne me sens pas bien au début de la journée.</w:t>
      </w:r>
    </w:p>
    <w:p>
      <w:r>
        <w:t xml:space="preserve">    I don’t feel well at the beginning of the day.</w:t>
      </w:r>
    </w:p>
    <w:p/>
    <w:p>
      <w:r>
        <w:rPr>
          <w:b/>
        </w:rPr>
        <w:t>Word: Beau | Meaning: Beautiful</w:t>
      </w:r>
    </w:p>
    <w:p/>
    <w:p>
      <w:r>
        <w:t>1. Le soleil était beau ce matin.</w:t>
      </w:r>
    </w:p>
    <w:p>
      <w:r>
        <w:t xml:space="preserve">   The sun was beautiful this morning.</w:t>
      </w:r>
    </w:p>
    <w:p>
      <w:r>
        <w:t>2. Il est un homme très beau.</w:t>
      </w:r>
    </w:p>
    <w:p>
      <w:r>
        <w:t xml:space="preserve">   He is a very handsome man. </w:t>
      </w:r>
    </w:p>
    <w:p>
      <w:r>
        <w:t>3. Cette ville est une belle région, mais il y a aussi des quartiers peu beaux.</w:t>
      </w:r>
    </w:p>
    <w:p>
      <w:r>
        <w:t xml:space="preserve">   This city is a beautiful region but there are also some less appealing neighborhoods. </w:t>
      </w:r>
    </w:p>
    <w:p>
      <w:r>
        <w:t>4. La robe de Marie était très belle et elle avait un air beau.</w:t>
      </w:r>
    </w:p>
    <w:p>
      <w:r>
        <w:t xml:space="preserve">  Marie's dress was very beautiful and she had a charming look. </w:t>
      </w:r>
    </w:p>
    <w:p>
      <w:r>
        <w:t>5. Il m'a dit que la voiture était belle, mais je pense qu'elle est plus jolie que ça.</w:t>
      </w:r>
    </w:p>
    <w:p>
      <w:r>
        <w:t xml:space="preserve">   He told me the car was pretty, but I think it is even more beautiful than that. </w:t>
      </w:r>
    </w:p>
    <w:p>
      <w:r>
        <w:t xml:space="preserve">6.  C’est beau ! Qu’est-ce que tu fais ? </w:t>
      </w:r>
    </w:p>
    <w:p>
      <w:r>
        <w:t xml:space="preserve">    This is beautiful! What are you doing?</w:t>
      </w:r>
    </w:p>
    <w:p>
      <w:r>
        <w:t xml:space="preserve">7. La cuisine était belle et elle avait un joli décor. </w:t>
      </w:r>
    </w:p>
    <w:p>
      <w:r>
        <w:t xml:space="preserve">   The kitchen was beautiful and it had a nice decoration.</w:t>
      </w:r>
    </w:p>
    <w:p>
      <w:r>
        <w:t xml:space="preserve">8. Le paysage était magnifique, avec des montagnes et des rivières.  </w:t>
      </w:r>
    </w:p>
    <w:p>
      <w:r>
        <w:t xml:space="preserve">   The landscape was magnificent with mountains and rivers. </w:t>
      </w:r>
    </w:p>
    <w:p>
      <w:r>
        <w:t xml:space="preserve">9. Elle pensait que le gâteau était beau et délicieux. </w:t>
      </w:r>
    </w:p>
    <w:p>
      <w:r>
        <w:t xml:space="preserve">    She thought that the cake looked beautiful and delicious.</w:t>
      </w:r>
    </w:p>
    <w:p>
      <w:r>
        <w:t xml:space="preserve">10. J’ai rencontré une belle femme hier soir et elle a dit qu’elle aimait la beauté de l'art. </w:t>
      </w:r>
    </w:p>
    <w:p>
      <w:r>
        <w:t xml:space="preserve">   I met a beautiful woman last night, she told me she likes the beauty of art.</w:t>
      </w:r>
    </w:p>
    <w:p/>
    <w:p>
      <w:r>
        <w:rPr>
          <w:b/>
        </w:rPr>
        <w:t>Word: Chanteur | Meaning: Singer</w:t>
      </w:r>
    </w:p>
    <w:p/>
    <w:p>
      <w:r>
        <w:t xml:space="preserve">1. Le chanteur interprétait un concert grandiose dans la salle. </w:t>
      </w:r>
    </w:p>
    <w:p>
      <w:r>
        <w:t xml:space="preserve">    The singer performed a grand concert in the hall.</w:t>
      </w:r>
    </w:p>
    <w:p>
      <w:r>
        <w:t xml:space="preserve">2. Il est le chanteur de l'orchestre et il nous a enchantés avec ses solos. </w:t>
      </w:r>
    </w:p>
    <w:p>
      <w:r>
        <w:t xml:space="preserve">    He is the singer of the orchestra and he enchanted us with his solos.</w:t>
      </w:r>
    </w:p>
    <w:p>
      <w:r>
        <w:t xml:space="preserve">3. Le chanteur avait une voix douce et mélodieuse. </w:t>
      </w:r>
    </w:p>
    <w:p>
      <w:r>
        <w:t xml:space="preserve">    The singer had a gentle and melodic voice.</w:t>
      </w:r>
    </w:p>
    <w:p>
      <w:r>
        <w:t xml:space="preserve">4. Les chanteuses de pop sont très populaires, elles se distinguent par leur style unique. </w:t>
      </w:r>
    </w:p>
    <w:p>
      <w:r>
        <w:t xml:space="preserve">    Pop singers are very popular, they stand out by their unique style.</w:t>
      </w:r>
    </w:p>
    <w:p>
      <w:r>
        <w:t xml:space="preserve">5.  Le chanteur est connu pour ses chansons romantiques et ses paroles sincères.  </w:t>
      </w:r>
    </w:p>
    <w:p>
      <w:r>
        <w:t xml:space="preserve">    The singer is known for his romantic songs and sincere lyrics.</w:t>
      </w:r>
    </w:p>
    <w:p>
      <w:r>
        <w:t xml:space="preserve">6. Il a chanté "Sous le soleil" en plein air lors de la fête des enfants. </w:t>
      </w:r>
    </w:p>
    <w:p>
      <w:r>
        <w:t xml:space="preserve">    He sang "Under the sun" in the open air during the children's party. </w:t>
      </w:r>
    </w:p>
    <w:p>
      <w:r>
        <w:t xml:space="preserve">7. Le chanteur a gagné un prix pour son œuvre d’art musicale unique.  </w:t>
      </w:r>
    </w:p>
    <w:p>
      <w:r>
        <w:t xml:space="preserve">    The singer won an award for his unique musical artwork. </w:t>
      </w:r>
    </w:p>
    <w:p>
      <w:r>
        <w:t xml:space="preserve">8. Les chanteurs et les danseurs ont donné une performance brillante à l'Opéra.  </w:t>
      </w:r>
    </w:p>
    <w:p>
      <w:r>
        <w:t xml:space="preserve">   The singers and dancers gave a brilliant performance at the Opera. </w:t>
      </w:r>
    </w:p>
    <w:p>
      <w:r>
        <w:t xml:space="preserve">9. Le chanteur est talentueux et il sait comment capter l’attention des gens. </w:t>
      </w:r>
    </w:p>
    <w:p>
      <w:r>
        <w:t xml:space="preserve">    The singer is talented, he knows how to capture the attention of people. </w:t>
      </w:r>
    </w:p>
    <w:p>
      <w:r>
        <w:t xml:space="preserve">10. Il chante souvent en public pour partager ses chansons avec le monde.  </w:t>
      </w:r>
    </w:p>
    <w:p>
      <w:r>
        <w:t xml:space="preserve">    He often sings in public to share his songs with the world.</w:t>
      </w:r>
    </w:p>
    <w:p/>
    <w:p>
      <w:r>
        <w:rPr>
          <w:b/>
        </w:rPr>
        <w:t>Word: commence | Meaning: begin</w:t>
      </w:r>
    </w:p>
    <w:p/>
    <w:p>
      <w:r>
        <w:t>1. J'ai décidé de commencer à apprendre le français.</w:t>
      </w:r>
    </w:p>
    <w:p>
      <w:r>
        <w:t xml:space="preserve">    I decided to start learning French.</w:t>
      </w:r>
    </w:p>
    <w:p>
      <w:r>
        <w:t>2. Le voyage commence demain matin.</w:t>
      </w:r>
    </w:p>
    <w:p>
      <w:r>
        <w:t xml:space="preserve">    The trip begins tomorrow morning.</w:t>
      </w:r>
    </w:p>
    <w:p>
      <w:r>
        <w:t>3. La soirée commencera bientôt.</w:t>
      </w:r>
    </w:p>
    <w:p>
      <w:r>
        <w:t xml:space="preserve">    The evening will begin soon. </w:t>
      </w:r>
    </w:p>
    <w:p>
      <w:r>
        <w:t>4. Commence ta journée en beauté.</w:t>
      </w:r>
    </w:p>
    <w:p>
      <w:r>
        <w:t xml:space="preserve">    Start your day beautifully.</w:t>
      </w:r>
    </w:p>
    <w:p>
      <w:r>
        <w:t>5. Le projet commence avec une analyse de marché.</w:t>
      </w:r>
    </w:p>
    <w:p>
      <w:r>
        <w:t xml:space="preserve">   The project starts with a market analysis.</w:t>
      </w:r>
    </w:p>
    <w:p>
      <w:r>
        <w:t>6. Nous devons commencer à résoudre ce problème.</w:t>
      </w:r>
    </w:p>
    <w:p>
      <w:r>
        <w:t xml:space="preserve">  We need to start solving this problem.</w:t>
      </w:r>
    </w:p>
    <w:p>
      <w:r>
        <w:t xml:space="preserve">7.  Il est temps que vous commenciez votre propre entreprise. </w:t>
      </w:r>
    </w:p>
    <w:p>
      <w:r>
        <w:t xml:space="preserve">    It's time you started your own business.</w:t>
      </w:r>
    </w:p>
    <w:p>
      <w:r>
        <w:t>8.  Commence à te préparer pour le voyage.</w:t>
      </w:r>
    </w:p>
    <w:p>
      <w:r>
        <w:t xml:space="preserve">    Start preparing for the trip. </w:t>
      </w:r>
    </w:p>
    <w:p>
      <w:r>
        <w:t xml:space="preserve">9.  Elle a commencé à étudier l'histoire de France. </w:t>
      </w:r>
    </w:p>
    <w:p>
      <w:r>
        <w:t xml:space="preserve">    She began studying the history of France.</w:t>
      </w:r>
    </w:p>
    <w:p>
      <w:r>
        <w:t xml:space="preserve">10.  La discussion commencera après le petit-déjeuner. </w:t>
      </w:r>
    </w:p>
    <w:p>
      <w:r>
        <w:t xml:space="preserve">     The discussion will begin after breakfast.</w:t>
      </w:r>
    </w:p>
    <w:p/>
    <w:p>
      <w:r>
        <w:rPr>
          <w:b/>
        </w:rPr>
        <w:t>Word: Sens | Meaning: Sense</w:t>
      </w:r>
    </w:p>
    <w:p/>
    <w:p>
      <w:r>
        <w:t xml:space="preserve">1. Il a un sens très profond à cette action. </w:t>
      </w:r>
    </w:p>
    <w:p>
      <w:r>
        <w:t xml:space="preserve">   He has a very deep meaning to this action.</w:t>
      </w:r>
    </w:p>
    <w:p>
      <w:r>
        <w:t>2. La musique a un sens unique pour moi.</w:t>
      </w:r>
    </w:p>
    <w:p>
      <w:r>
        <w:t xml:space="preserve">   The music has a unique meaning for me.</w:t>
      </w:r>
    </w:p>
    <w:p>
      <w:r>
        <w:t xml:space="preserve">3. Le livre a le sens de l'histoire. </w:t>
      </w:r>
    </w:p>
    <w:p>
      <w:r>
        <w:t xml:space="preserve">   The book has the sense of history.</w:t>
      </w:r>
    </w:p>
    <w:p>
      <w:r>
        <w:t>4. J'ai compris son sens dans la conversation.</w:t>
      </w:r>
    </w:p>
    <w:p>
      <w:r>
        <w:t xml:space="preserve">   I understood his meaning in the conversation.</w:t>
      </w:r>
    </w:p>
    <w:p>
      <w:r>
        <w:t>5. La couleur du ciel a un sens particulier.</w:t>
      </w:r>
    </w:p>
    <w:p>
      <w:r>
        <w:t xml:space="preserve">   The color of the sky has a particular meaning.</w:t>
      </w:r>
    </w:p>
    <w:p>
      <w:r>
        <w:t xml:space="preserve">6. Les mots ont un sens qui est différent de leur signification littérale. </w:t>
      </w:r>
    </w:p>
    <w:p>
      <w:r>
        <w:t xml:space="preserve">  Words have a meaning that is different from their literal meaning.</w:t>
      </w:r>
    </w:p>
    <w:p>
      <w:r>
        <w:t>7. L'objectif du projet était de trouver un sens à notre vie.</w:t>
      </w:r>
    </w:p>
    <w:p>
      <w:r>
        <w:t xml:space="preserve">   The goal of the project was to find a meaning to our lives.</w:t>
      </w:r>
    </w:p>
    <w:p>
      <w:r>
        <w:t>8. La réponse à la question a eu un sens personnel.</w:t>
      </w:r>
    </w:p>
    <w:p>
      <w:r>
        <w:t xml:space="preserve">   The answer to the question had a personal meaning. </w:t>
      </w:r>
    </w:p>
    <w:p>
      <w:r>
        <w:t xml:space="preserve">9. Vous cherchez un sens profond dans cette situation? </w:t>
      </w:r>
    </w:p>
    <w:p>
      <w:r>
        <w:t xml:space="preserve">   Are you looking for deep meaning in this situation?</w:t>
      </w:r>
    </w:p>
    <w:p>
      <w:r>
        <w:t>10. L'expérience a donné un sens à ma vie.</w:t>
      </w:r>
    </w:p>
    <w:p>
      <w:r>
        <w:t xml:space="preserve">    This experience gave meaning to my life.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