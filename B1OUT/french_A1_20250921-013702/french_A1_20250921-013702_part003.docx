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sur la plage.  </w:t>
      </w:r>
    </w:p>
    <w:p>
      <w:r>
        <w:t xml:space="preserve">   The sun's light shines on the beach.</w:t>
      </w:r>
    </w:p>
    <w:p>
      <w:r>
        <w:t>2. Il faut éteindre la lumière pour dormir.</w:t>
      </w:r>
    </w:p>
    <w:p>
      <w:r>
        <w:t xml:space="preserve">   You need to turn off the lights to sleep.</w:t>
      </w:r>
    </w:p>
    <w:p>
      <w:r>
        <w:t xml:space="preserve">3. L’intérieur de la maison était sombre, mais la lumière des lampes éclairait le chemin. </w:t>
      </w:r>
    </w:p>
    <w:p>
      <w:r>
        <w:t xml:space="preserve">   The house was dark inside, but the lamps' light illuminated the path.</w:t>
      </w:r>
    </w:p>
    <w:p>
      <w:r>
        <w:t xml:space="preserve">4. La lumière artificielle est plus efficace que la lumière naturelle.  </w:t>
      </w:r>
    </w:p>
    <w:p>
      <w:r>
        <w:t xml:space="preserve">   Artificial light is more efficient than natural light.</w:t>
      </w:r>
    </w:p>
    <w:p>
      <w:r>
        <w:t xml:space="preserve">5. La lumière du feu créa une ambiance chaleureuse. </w:t>
      </w:r>
    </w:p>
    <w:p>
      <w:r>
        <w:t xml:space="preserve">   Firelight created a warm atmosphere.</w:t>
      </w:r>
    </w:p>
    <w:p>
      <w:r>
        <w:t xml:space="preserve">6. L’artiste utilise un pinceau pour appliquer la lumière sur la toile.  </w:t>
      </w:r>
    </w:p>
    <w:p>
      <w:r>
        <w:t xml:space="preserve">   The artist uses a brush to apply light on the canvas.</w:t>
      </w:r>
    </w:p>
    <w:p>
      <w:r>
        <w:t>7.  La lune brillait dans l'obscurité de la nuit.</w:t>
      </w:r>
    </w:p>
    <w:p>
      <w:r>
        <w:t xml:space="preserve">   The moon shone in the darkness of night.</w:t>
      </w:r>
    </w:p>
    <w:p>
      <w:r>
        <w:t xml:space="preserve">8. La lumière du marché était très intense. </w:t>
      </w:r>
    </w:p>
    <w:p>
      <w:r>
        <w:t xml:space="preserve">   The market's light was very bright.</w:t>
      </w:r>
    </w:p>
    <w:p>
      <w:r>
        <w:t xml:space="preserve">9. Il faut être attentif à la lumière lorsqu’on conduit.  </w:t>
      </w:r>
    </w:p>
    <w:p>
      <w:r>
        <w:t xml:space="preserve">   One needs to be attentive to the light while driving.</w:t>
      </w:r>
    </w:p>
    <w:p>
      <w:r>
        <w:t xml:space="preserve">10.  La musique douce et la lumière de l’ambiance créaient une atmosphère relaxante. </w:t>
      </w:r>
    </w:p>
    <w:p>
      <w:r>
        <w:t xml:space="preserve">    The soft music and the light of the ambiance created a relaxing atmosphere.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chaque semaine. </w:t>
      </w:r>
    </w:p>
    <w:p>
      <w:r>
        <w:t xml:space="preserve">   I do sports every week.</w:t>
      </w:r>
    </w:p>
    <w:p>
      <w:r>
        <w:t>2. Il fait un gâteau de la même façon que sa grand-mère.</w:t>
      </w:r>
    </w:p>
    <w:p>
      <w:r>
        <w:t xml:space="preserve">   He makes cake the same way as his grandmother.</w:t>
      </w:r>
    </w:p>
    <w:p>
      <w:r>
        <w:t>3.  J'essaie de faire une salade avec des légumes frais.</w:t>
      </w:r>
    </w:p>
    <w:p>
      <w:r>
        <w:t xml:space="preserve">    I try to make a salad with fresh vegetables.</w:t>
      </w:r>
    </w:p>
    <w:p>
      <w:r>
        <w:t>4. Vous avez besoin de faire vos courses?</w:t>
      </w:r>
    </w:p>
    <w:p>
      <w:r>
        <w:t xml:space="preserve">    Do you need to do your shopping?</w:t>
      </w:r>
    </w:p>
    <w:p>
      <w:r>
        <w:t>5.  L’arbre est encore en train de faire pousser ses feuilles.</w:t>
      </w:r>
    </w:p>
    <w:p>
      <w:r>
        <w:t xml:space="preserve">   The tree is still growing its leaves. </w:t>
      </w:r>
    </w:p>
    <w:p>
      <w:r>
        <w:t>6. Les enfants ont fait une excursion en forêt.</w:t>
      </w:r>
    </w:p>
    <w:p>
      <w:r>
        <w:t xml:space="preserve">   The children made a trip into the forest.</w:t>
      </w:r>
    </w:p>
    <w:p>
      <w:r>
        <w:t>7.  Je vais faire un voyage à Paris en mars.</w:t>
      </w:r>
    </w:p>
    <w:p>
      <w:r>
        <w:t xml:space="preserve">    I'm going to travel to Paris in March.</w:t>
      </w:r>
    </w:p>
    <w:p>
      <w:r>
        <w:t>8. Tu dois faire attention aux rues en ce moment.</w:t>
      </w:r>
    </w:p>
    <w:p>
      <w:r>
        <w:t xml:space="preserve">    You need to pay attention to the streets right now. </w:t>
      </w:r>
    </w:p>
    <w:p>
      <w:r>
        <w:t>9. Elle fait du bruit et elle ne s’arrête pas!</w:t>
      </w:r>
    </w:p>
    <w:p>
      <w:r>
        <w:t xml:space="preserve">   She is making noise and she won't stop! </w:t>
      </w:r>
    </w:p>
    <w:p>
      <w:r>
        <w:t>10. J'ai fait une demande de visa pour l'Amérique du Sud.</w:t>
      </w:r>
    </w:p>
    <w:p>
      <w:r>
        <w:t xml:space="preserve">   I made a visa request for South America.</w:t>
      </w:r>
    </w:p>
    <w:p/>
    <w:p>
      <w:r>
        <w:rPr>
          <w:b/>
        </w:rPr>
        <w:t>Word: s'asseoir | Meaning: to sit</w:t>
      </w:r>
    </w:p>
    <w:p/>
    <w:p>
      <w:r>
        <w:t xml:space="preserve">1.  Je vais me s'asseoir sur le canapé pour regarder la télévision. </w:t>
      </w:r>
    </w:p>
    <w:p>
      <w:r>
        <w:t xml:space="preserve">    I am going to sit down on the sofa to watch television.</w:t>
      </w:r>
    </w:p>
    <w:p>
      <w:r>
        <w:t xml:space="preserve">2.  Il est temps que vous vous assoissiez à votre table de travail. </w:t>
      </w:r>
    </w:p>
    <w:p>
      <w:r>
        <w:t xml:space="preserve">    It is time for you to sit down at your work desk.</w:t>
      </w:r>
    </w:p>
    <w:p>
      <w:r>
        <w:t xml:space="preserve">3.  Elle s'assit toujours avant de commencer la lecture. </w:t>
      </w:r>
    </w:p>
    <w:p>
      <w:r>
        <w:t xml:space="preserve">    She always sits down before starting to read.</w:t>
      </w:r>
    </w:p>
    <w:p>
      <w:r>
        <w:t xml:space="preserve">4.  Je me suis assis sur le sol pour admirer la vue. </w:t>
      </w:r>
    </w:p>
    <w:p>
      <w:r>
        <w:t xml:space="preserve">    I sat down on the floor to admire the view.</w:t>
      </w:r>
    </w:p>
    <w:p>
      <w:r>
        <w:t xml:space="preserve">5.  Ils s'assoiront à la table après avoir fini de se faire beauté. </w:t>
      </w:r>
    </w:p>
    <w:p>
      <w:r>
        <w:t xml:space="preserve">    They will sit down at the table after they finish getting ready.</w:t>
      </w:r>
    </w:p>
    <w:p>
      <w:r>
        <w:t xml:space="preserve">6.  J’ai besoin de me s’asseoir pour écrire ce message. </w:t>
      </w:r>
    </w:p>
    <w:p>
      <w:r>
        <w:t xml:space="preserve">    I need to sit down to write this message.</w:t>
      </w:r>
    </w:p>
    <w:p>
      <w:r>
        <w:t xml:space="preserve">7.  Le chien a essayé de s'assoir sur mon siège, mais il ne l'a pas réussi. </w:t>
      </w:r>
    </w:p>
    <w:p>
      <w:r>
        <w:t xml:space="preserve">    The dog tried to sit on my seat, but it was unsuccessful.</w:t>
      </w:r>
    </w:p>
    <w:p>
      <w:r>
        <w:t xml:space="preserve">8.  Ils ont fini de s’asseoir et sont partis pour faire une promenade. </w:t>
      </w:r>
    </w:p>
    <w:p>
      <w:r>
        <w:t xml:space="preserve">    They finished sitting down and went for a walk. </w:t>
      </w:r>
    </w:p>
    <w:p>
      <w:r>
        <w:t xml:space="preserve">9.   J'ai besoin d'un moment pour me s'asseoir avant de commencer la conférence. </w:t>
      </w:r>
    </w:p>
    <w:p>
      <w:r>
        <w:t xml:space="preserve">    I need some time to sit before I start the conference. </w:t>
      </w:r>
    </w:p>
    <w:p>
      <w:r>
        <w:t xml:space="preserve">10.  Ils s’assoiront sur le banc et regarderont les enfants jouer. </w:t>
      </w:r>
    </w:p>
    <w:p>
      <w:r>
        <w:t xml:space="preserve">     They will sit down on the bench and watch the children play.</w:t>
      </w:r>
    </w:p>
    <w:p/>
    <w:p>
      <w:r>
        <w:rPr>
          <w:b/>
        </w:rPr>
        <w:t>Word: Chant | Meaning: Song</w:t>
      </w:r>
    </w:p>
    <w:p/>
    <w:p>
      <w:r>
        <w:t xml:space="preserve">1. Il chante très bien, mais il aime mieux écouter de la musique.  </w:t>
      </w:r>
    </w:p>
    <w:p>
      <w:r>
        <w:t xml:space="preserve">    He sings very well, but he prefers to listen to music.</w:t>
      </w:r>
    </w:p>
    <w:p>
      <w:r>
        <w:t>2. La chanteuse chante une chanson d'amour sur scène.</w:t>
      </w:r>
    </w:p>
    <w:p>
      <w:r>
        <w:t xml:space="preserve">   The singer is singing an love song on stage.</w:t>
      </w:r>
    </w:p>
    <w:p>
      <w:r>
        <w:t>3. Les enfants chantent un joyeux refrain.</w:t>
      </w:r>
    </w:p>
    <w:p>
      <w:r>
        <w:t xml:space="preserve">   The children sing a joyful chorus.</w:t>
      </w:r>
    </w:p>
    <w:p>
      <w:r>
        <w:t xml:space="preserve">4. Le chef de groupe chante avec passion. </w:t>
      </w:r>
    </w:p>
    <w:p>
      <w:r>
        <w:t xml:space="preserve">    The band leader sings with passion.</w:t>
      </w:r>
    </w:p>
    <w:p>
      <w:r>
        <w:t>5. Je chantais en plein air, mais il y avait trop de bruit.</w:t>
      </w:r>
    </w:p>
    <w:p>
      <w:r>
        <w:t xml:space="preserve">    I was singing outdoors but there was too much noise.</w:t>
      </w:r>
    </w:p>
    <w:p>
      <w:r>
        <w:t xml:space="preserve">6. Il a chanté une mélodie douce pour sa maman.  </w:t>
      </w:r>
    </w:p>
    <w:p>
      <w:r>
        <w:t xml:space="preserve">   He sang a soft melody for his mother. </w:t>
      </w:r>
    </w:p>
    <w:p>
      <w:r>
        <w:t xml:space="preserve">7. Nous allons chanter la chanson de Noël à l'école.  </w:t>
      </w:r>
    </w:p>
    <w:p>
      <w:r>
        <w:t xml:space="preserve">    We will sing the Christmas song at school. </w:t>
      </w:r>
    </w:p>
    <w:p>
      <w:r>
        <w:t xml:space="preserve">8. On chante dans les rues et on danse sous le soleil. </w:t>
      </w:r>
    </w:p>
    <w:p>
      <w:r>
        <w:t xml:space="preserve">    We sing in the streets and dance under the sun. </w:t>
      </w:r>
    </w:p>
    <w:p>
      <w:r>
        <w:t xml:space="preserve">9. Le chant de la pluie me réveille chaque matin. </w:t>
      </w:r>
    </w:p>
    <w:p>
      <w:r>
        <w:t xml:space="preserve">    The rain's song wakes me every morning.</w:t>
      </w:r>
    </w:p>
    <w:p>
      <w:r>
        <w:t xml:space="preserve">10. Je chante souvent avec mes amis.  </w:t>
      </w:r>
    </w:p>
    <w:p>
      <w:r>
        <w:t xml:space="preserve">   I often sing with my friends.</w:t>
      </w:r>
    </w:p>
    <w:p/>
    <w:p>
      <w:r>
        <w:rPr>
          <w:b/>
        </w:rPr>
        <w:t>Word: apporter | Meaning: to bring</w:t>
      </w:r>
    </w:p>
    <w:p/>
    <w:p>
      <w:r>
        <w:t>1. Je dois apporter mon dossier à la réunion demain.</w:t>
      </w:r>
    </w:p>
    <w:p>
      <w:r>
        <w:t xml:space="preserve">    I have to bring my file to the meeting tomorrow.</w:t>
      </w:r>
    </w:p>
    <w:p>
      <w:r>
        <w:t>2. Elle apporte une solution élégante pour résoudre le problème.</w:t>
      </w:r>
    </w:p>
    <w:p>
      <w:r>
        <w:t xml:space="preserve">    She brings an elegant solution to resolve the problem.</w:t>
      </w:r>
    </w:p>
    <w:p>
      <w:r>
        <w:t>3. Le service d'autobus est en train d’apporter des passagers à l’aéroport.</w:t>
      </w:r>
    </w:p>
    <w:p>
      <w:r>
        <w:t xml:space="preserve">    The bus service is bringing passengers to the airport. </w:t>
      </w:r>
    </w:p>
    <w:p>
      <w:r>
        <w:t>4. Les étudiants apportent des idées innovantes à la classe.</w:t>
      </w:r>
    </w:p>
    <w:p>
      <w:r>
        <w:t xml:space="preserve">    Students bring innovative ideas to class.  </w:t>
      </w:r>
    </w:p>
    <w:p>
      <w:r>
        <w:t>5. Nous devons apporter un soutien aux personnes qui ont besoin d'aide.</w:t>
      </w:r>
    </w:p>
    <w:p>
      <w:r>
        <w:t xml:space="preserve">    We must provide support to those who need assistance.</w:t>
      </w:r>
    </w:p>
    <w:p>
      <w:r>
        <w:t xml:space="preserve">6. L’équipe sportive est arrivée pour apporter une contribution supplémentaire. </w:t>
      </w:r>
    </w:p>
    <w:p>
      <w:r>
        <w:t xml:space="preserve">    The sports team arrived to bring an additional contribution. </w:t>
      </w:r>
    </w:p>
    <w:p>
      <w:r>
        <w:t xml:space="preserve">7. Le chef d'orchestre apporte la musique à la pièce de théâtre. </w:t>
      </w:r>
    </w:p>
    <w:p>
      <w:r>
        <w:t xml:space="preserve">    The conductor brings the music to the play.  </w:t>
      </w:r>
    </w:p>
    <w:p>
      <w:r>
        <w:t>8. On doit apporter des solutions efficaces contre la pollution.</w:t>
      </w:r>
    </w:p>
    <w:p>
      <w:r>
        <w:t xml:space="preserve">    We must bring effective solutions against pollution. </w:t>
      </w:r>
    </w:p>
    <w:p>
      <w:r>
        <w:t xml:space="preserve">9. La doctorine a l’intention d’apporter une aide humanitaire aux victimes de la catastrophe. </w:t>
      </w:r>
    </w:p>
    <w:p>
      <w:r>
        <w:t xml:space="preserve">   The doctor plans to provide humanitarian aid to the victims of the disaster.  </w:t>
      </w:r>
    </w:p>
    <w:p>
      <w:r>
        <w:t xml:space="preserve">10. Il doit apporter une réponse à ce problème complexe. </w:t>
      </w:r>
    </w:p>
    <w:p>
      <w:r>
        <w:t xml:space="preserve">    He must bring a response to this complex problem.</w:t>
      </w:r>
    </w:p>
    <w:p/>
    <w:p>
      <w:r>
        <w:rPr>
          <w:b/>
        </w:rPr>
        <w:t>Word: Accueillir | Meaning: To welcome</w:t>
      </w:r>
    </w:p>
    <w:p/>
    <w:p>
      <w:r>
        <w:t>1.  J'ai hâte d'accueillir mes amis ce soir.</w:t>
      </w:r>
    </w:p>
    <w:p>
      <w:r>
        <w:t xml:space="preserve">    * I am looking forward to welcoming my friends this evening.*</w:t>
      </w:r>
    </w:p>
    <w:p>
      <w:r>
        <w:t xml:space="preserve">2.   Elle est venue accueillir la nouvelle équipe. </w:t>
      </w:r>
    </w:p>
    <w:p>
      <w:r>
        <w:t xml:space="preserve">    * She came to welcome the new team.*</w:t>
      </w:r>
    </w:p>
    <w:p>
      <w:r>
        <w:t>3.  Il était ravi de se faire accueillir à l'aéroport.</w:t>
      </w:r>
    </w:p>
    <w:p>
      <w:r>
        <w:t xml:space="preserve">    * He was delighted to be welcomed at the airport.* </w:t>
      </w:r>
    </w:p>
    <w:p>
      <w:r>
        <w:t>4.   Le restaurant a accueilli les clients avec des sourires chaleureux.</w:t>
      </w:r>
    </w:p>
    <w:p>
      <w:r>
        <w:t xml:space="preserve">    * The restaurant welcomed customers with warm smiles.*</w:t>
      </w:r>
    </w:p>
    <w:p>
      <w:r>
        <w:t xml:space="preserve">5.  Nous avons accueilli nos invités avec un buffet convivial. </w:t>
      </w:r>
    </w:p>
    <w:p>
      <w:r>
        <w:t xml:space="preserve">    * We welcomed our guests with a convivial buffet.* </w:t>
      </w:r>
    </w:p>
    <w:p>
      <w:r>
        <w:t>6.  L'hôtel est connu pour accueillir les familles.</w:t>
      </w:r>
    </w:p>
    <w:p>
      <w:r>
        <w:t xml:space="preserve">    * The hotel is known for welcoming families.*</w:t>
      </w:r>
    </w:p>
    <w:p>
      <w:r>
        <w:t>7.   Elle s'attendait à être accueillie par son amie, mais elle n'était pas prête.</w:t>
      </w:r>
    </w:p>
    <w:p>
      <w:r>
        <w:t xml:space="preserve">    * She expected to be welcomed by her friend, but she wasn't prepared.* </w:t>
      </w:r>
    </w:p>
    <w:p>
      <w:r>
        <w:t xml:space="preserve">8.  Le personnel de l'hôtel a reçu un accueil chaleureux des clients. </w:t>
      </w:r>
    </w:p>
    <w:p>
      <w:r>
        <w:t xml:space="preserve">    * The hotel staff received a warm welcome from the guests.* </w:t>
      </w:r>
    </w:p>
    <w:p>
      <w:r>
        <w:t>9.   Les enfants ont accueilli le nouveau livre avec joie.</w:t>
      </w:r>
    </w:p>
    <w:p>
      <w:r>
        <w:t xml:space="preserve">    * The children welcomed the new book with joy.*</w:t>
      </w:r>
    </w:p>
    <w:p>
      <w:r>
        <w:t xml:space="preserve">10. Le groupe de musique a accueilli les spectateurs dans une ambiance festive.  </w:t>
      </w:r>
    </w:p>
    <w:p>
      <w:r>
        <w:t xml:space="preserve">    * The music group welcomed the spectators in a festive mood.*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J’ai un rendez-vous ce matin à l’hôpital. </w:t>
      </w:r>
    </w:p>
    <w:p>
      <w:r>
        <w:t xml:space="preserve">   I have an appointment this morning at the hospital.</w:t>
      </w:r>
    </w:p>
    <w:p>
      <w:r>
        <w:t xml:space="preserve">3. Bonjour Marie, ça va? </w:t>
      </w:r>
    </w:p>
    <w:p>
      <w:r>
        <w:t xml:space="preserve">    Hello Mary, how are you?</w:t>
      </w:r>
    </w:p>
    <w:p>
      <w:r>
        <w:t xml:space="preserve">4. Bonjour Madame et Monsieur, je vous prie de bien vouloir m'écouter. </w:t>
      </w:r>
    </w:p>
    <w:p>
      <w:r>
        <w:t xml:space="preserve">   Hello Madam and Sir, please allow me to be heard.</w:t>
      </w:r>
    </w:p>
    <w:p>
      <w:r>
        <w:t xml:space="preserve">5.  Bonjour à tous! Que diriez-vous d’une sortie en groupe ? </w:t>
      </w:r>
    </w:p>
    <w:p>
      <w:r>
        <w:t xml:space="preserve">   Hello everyone! What do you say about a group outing?</w:t>
      </w:r>
    </w:p>
    <w:p>
      <w:r>
        <w:t>6. Bonjour, le soleil brille aujourd’hui !</w:t>
      </w:r>
    </w:p>
    <w:p>
      <w:r>
        <w:t xml:space="preserve">    Good morning, the sun is shining today! </w:t>
      </w:r>
    </w:p>
    <w:p>
      <w:r>
        <w:t xml:space="preserve">7. Bonjour à la personne qui me parle. </w:t>
      </w:r>
    </w:p>
    <w:p>
      <w:r>
        <w:t xml:space="preserve">   Hello to the person speaking to me. </w:t>
      </w:r>
    </w:p>
    <w:p>
      <w:r>
        <w:t xml:space="preserve">8. Bonjour à tous, je vous présente mes amis.  </w:t>
      </w:r>
    </w:p>
    <w:p>
      <w:r>
        <w:t xml:space="preserve">   Hello everyone, I'm introducing my friends.</w:t>
      </w:r>
    </w:p>
    <w:p>
      <w:r>
        <w:t xml:space="preserve">9. Bonjour, j’aimerais beaucoup vous aider. </w:t>
      </w:r>
    </w:p>
    <w:p>
      <w:r>
        <w:t xml:space="preserve">   Hello, I would love to help you. </w:t>
      </w:r>
    </w:p>
    <w:p>
      <w:r>
        <w:t xml:space="preserve">10.  Bonjour! Est-ce que vous avez besoin d’aide ? </w:t>
      </w:r>
    </w:p>
    <w:p>
      <w:r>
        <w:t xml:space="preserve">    Good day! Do you need any help?</w:t>
      </w:r>
    </w:p>
    <w:p/>
    <w:p>
      <w:r>
        <w:rPr>
          <w:b/>
        </w:rPr>
        <w:t>Word: Grand | Meaning: Large, significant</w:t>
      </w:r>
    </w:p>
    <w:p/>
    <w:p>
      <w:r>
        <w:t>1. Le gâteau est grand et moelleux.</w:t>
      </w:r>
    </w:p>
    <w:p>
      <w:r>
        <w:t xml:space="preserve">    The cake is big and soft.</w:t>
      </w:r>
    </w:p>
    <w:p>
      <w:r>
        <w:t>2. Il a un grand jardin avec des arbres centenaires.</w:t>
      </w:r>
    </w:p>
    <w:p>
      <w:r>
        <w:t xml:space="preserve">    He has a large garden with centuries-old trees.</w:t>
      </w:r>
    </w:p>
    <w:p>
      <w:r>
        <w:t xml:space="preserve">3. La maison était grand et luxueuse. </w:t>
      </w:r>
    </w:p>
    <w:p>
      <w:r>
        <w:t xml:space="preserve">    The house was big and luxurious.</w:t>
      </w:r>
    </w:p>
    <w:p>
      <w:r>
        <w:t xml:space="preserve">4. Le voyage a été grand, mais l'aventure est encore plus longue. </w:t>
      </w:r>
    </w:p>
    <w:p>
      <w:r>
        <w:t xml:space="preserve">    The trip was big, but the adventure is even longer.</w:t>
      </w:r>
    </w:p>
    <w:p>
      <w:r>
        <w:t xml:space="preserve">5. J’ai des plans grands pour l'avenir. </w:t>
      </w:r>
    </w:p>
    <w:p>
      <w:r>
        <w:t xml:space="preserve">    I have big plans for the future.</w:t>
      </w:r>
    </w:p>
    <w:p>
      <w:r>
        <w:t>6. Il voulait un grand succès dans sa carrière.</w:t>
      </w:r>
    </w:p>
    <w:p>
      <w:r>
        <w:t xml:space="preserve">    He wanted a big success in his career.</w:t>
      </w:r>
    </w:p>
    <w:p>
      <w:r>
        <w:t>7. Les enfants ont joué à la grande table de bois.</w:t>
      </w:r>
    </w:p>
    <w:p>
      <w:r>
        <w:t xml:space="preserve">    The children played at the large wooden table. </w:t>
      </w:r>
    </w:p>
    <w:p>
      <w:r>
        <w:t>8. La ville est très grand, avec des quartiers distincts.</w:t>
      </w:r>
    </w:p>
    <w:p>
      <w:r>
        <w:t xml:space="preserve">    The city is very large, with distinct neighborhoods.</w:t>
      </w:r>
    </w:p>
    <w:p>
      <w:r>
        <w:t xml:space="preserve">9. L'artiste a peint un grand portrait de son ami.  </w:t>
      </w:r>
    </w:p>
    <w:p>
      <w:r>
        <w:t xml:space="preserve">    The artist painted a big portrait of his friend.</w:t>
      </w:r>
    </w:p>
    <w:p>
      <w:r>
        <w:t xml:space="preserve">10. Les deux frères ont eu un grand sourire sur les lèvres. </w:t>
      </w:r>
    </w:p>
    <w:p>
      <w:r>
        <w:t xml:space="preserve">    The two brothers had a big smile on their lips.</w:t>
      </w:r>
    </w:p>
    <w:p/>
    <w:p>
      <w:r>
        <w:rPr>
          <w:b/>
        </w:rPr>
        <w:t>Word: Petit | Meaning: Small</w:t>
      </w:r>
    </w:p>
    <w:p/>
    <w:p>
      <w:r>
        <w:t>1. Je suis petit, mais j'ai beaucoup d'énergie.</w:t>
      </w:r>
    </w:p>
    <w:p>
      <w:r>
        <w:t xml:space="preserve">    I am small, but I have a lot of energy.</w:t>
      </w:r>
    </w:p>
    <w:p>
      <w:r>
        <w:t xml:space="preserve">2. La ville est petite, avec des rues étroites et un centre-ville adorable. </w:t>
      </w:r>
    </w:p>
    <w:p>
      <w:r>
        <w:t xml:space="preserve">    The city is small, with narrow streets and an adorable town center.</w:t>
      </w:r>
    </w:p>
    <w:p>
      <w:r>
        <w:t>3. Mon frère est petit, il aime jouer à la maison.</w:t>
      </w:r>
    </w:p>
    <w:p>
      <w:r>
        <w:t xml:space="preserve">    My brother is small, he likes to play at home.</w:t>
      </w:r>
    </w:p>
    <w:p>
      <w:r>
        <w:t>4. Le gâteau est petit, je pense que j'en ai assez.</w:t>
      </w:r>
    </w:p>
    <w:p>
      <w:r>
        <w:t xml:space="preserve">    The cake is small, I think I have enough.</w:t>
      </w:r>
    </w:p>
    <w:p>
      <w:r>
        <w:t xml:space="preserve">5. Elle a un petit chien qui l'adore beaucoup. </w:t>
      </w:r>
    </w:p>
    <w:p>
      <w:r>
        <w:t xml:space="preserve">    She has a small dog that she loves very much.</w:t>
      </w:r>
    </w:p>
    <w:p>
      <w:r>
        <w:t xml:space="preserve">6. J'ai besoin d'un petit conseil pour mon projet. </w:t>
      </w:r>
    </w:p>
    <w:p>
      <w:r>
        <w:t xml:space="preserve">    I need a small piece of advice for my project.</w:t>
      </w:r>
    </w:p>
    <w:p>
      <w:r>
        <w:t xml:space="preserve">7. La petite fille était timide et ne s'approchait pas des autres.  </w:t>
      </w:r>
    </w:p>
    <w:p>
      <w:r>
        <w:t xml:space="preserve">    The little girl was shy and didn’t approach the other kids. </w:t>
      </w:r>
    </w:p>
    <w:p>
      <w:r>
        <w:t>8. J'ai besoin de quelques petits pots pour mes fleurs.</w:t>
      </w:r>
    </w:p>
    <w:p>
      <w:r>
        <w:t xml:space="preserve">   I need a few small pots for my flowers.</w:t>
      </w:r>
    </w:p>
    <w:p>
      <w:r>
        <w:t xml:space="preserve">9. Il est petit, mais il peut faire beaucoup d'efforts. </w:t>
      </w:r>
    </w:p>
    <w:p>
      <w:r>
        <w:t xml:space="preserve">   He is small, but he can do a lot of work. </w:t>
      </w:r>
    </w:p>
    <w:p>
      <w:r>
        <w:t xml:space="preserve">10. La petite lumière de la table s’allumait et scintillait doucement.  </w:t>
      </w:r>
    </w:p>
    <w:p>
      <w:r>
        <w:t xml:space="preserve">    The little light on the table lit up and flickered gently.</w:t>
      </w:r>
    </w:p>
    <w:p/>
    <w:p>
      <w:r>
        <w:rPr>
          <w:b/>
        </w:rPr>
        <w:t>Word: Apporte | Meaning: brings/delivers</w:t>
      </w:r>
    </w:p>
    <w:p/>
    <w:p>
      <w:r>
        <w:t>1.  Je dois apporter mon sac à la classe.</w:t>
      </w:r>
    </w:p>
    <w:p>
      <w:r>
        <w:t xml:space="preserve">    I must bring my bag to class.</w:t>
      </w:r>
    </w:p>
    <w:p>
      <w:r>
        <w:t xml:space="preserve">2.  Les enfants apportent des dessins pour l'exposition. </w:t>
      </w:r>
    </w:p>
    <w:p>
      <w:r>
        <w:t xml:space="preserve">    The children bring drawings for the exhibition.</w:t>
      </w:r>
    </w:p>
    <w:p>
      <w:r>
        <w:t>3.  Elle apporte un message important à son ami.</w:t>
      </w:r>
    </w:p>
    <w:p>
      <w:r>
        <w:t xml:space="preserve">    She brings an important message to her friend.</w:t>
      </w:r>
    </w:p>
    <w:p>
      <w:r>
        <w:t xml:space="preserve">4.  Je peux apporter plus d’eau si tu veux. </w:t>
      </w:r>
    </w:p>
    <w:p>
      <w:r>
        <w:t xml:space="preserve">    I can bring more water if you want.</w:t>
      </w:r>
    </w:p>
    <w:p>
      <w:r>
        <w:t xml:space="preserve">5.  L'équipe apportent une solution aux problèmes rencontrés. </w:t>
      </w:r>
    </w:p>
    <w:p>
      <w:r>
        <w:t xml:space="preserve">    The team brings a solution to the problems encountered.</w:t>
      </w:r>
    </w:p>
    <w:p>
      <w:r>
        <w:t>6.  Elle apporte de l'aide à la famille en difficulté.</w:t>
      </w:r>
    </w:p>
    <w:p>
      <w:r>
        <w:t xml:space="preserve">    She brings help to the family in need.</w:t>
      </w:r>
    </w:p>
    <w:p>
      <w:r>
        <w:t>7.   Je pense apporter du thé au bureau.</w:t>
      </w:r>
    </w:p>
    <w:p>
      <w:r>
        <w:t xml:space="preserve">     I think I should bring tea to the office.</w:t>
      </w:r>
    </w:p>
    <w:p>
      <w:r>
        <w:t xml:space="preserve">8.  Le livre ne peut pas être apporté à l'école aujourd’hui. </w:t>
      </w:r>
    </w:p>
    <w:p>
      <w:r>
        <w:t xml:space="preserve">    The book can not be brought to school today.</w:t>
      </w:r>
    </w:p>
    <w:p>
      <w:r>
        <w:t>9.   Apporte un cadeau pour ton anniversaire!</w:t>
      </w:r>
    </w:p>
    <w:p>
      <w:r>
        <w:t xml:space="preserve">    Bring a gift for your birthday!</w:t>
      </w:r>
    </w:p>
    <w:p>
      <w:r>
        <w:t xml:space="preserve">10. Apporte-moi les informations ! </w:t>
      </w:r>
    </w:p>
    <w:p>
      <w:r>
        <w:t xml:space="preserve">     Please bring me the information!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