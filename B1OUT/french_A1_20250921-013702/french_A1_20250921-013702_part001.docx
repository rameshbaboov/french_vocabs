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a un rouge vif dans ses cheveux.</w:t>
      </w:r>
    </w:p>
    <w:p>
      <w:r>
        <w:t xml:space="preserve">  She has a bright red in her hair.</w:t>
      </w:r>
    </w:p>
    <w:p>
      <w:r>
        <w:t xml:space="preserve">3. Le drapeau français est rouge, blanc et bleu. </w:t>
      </w:r>
    </w:p>
    <w:p>
      <w:r>
        <w:t xml:space="preserve">  The French flag is red, white and blue.</w:t>
      </w:r>
    </w:p>
    <w:p>
      <w:r>
        <w:t>4. J’ai une robe rouge pour la fête.</w:t>
      </w:r>
    </w:p>
    <w:p>
      <w:r>
        <w:t xml:space="preserve">  I have a red dress for the party.</w:t>
      </w:r>
    </w:p>
    <w:p>
      <w:r>
        <w:t>5. Il aime beaucoup manger des aliments rouges.</w:t>
      </w:r>
    </w:p>
    <w:p>
      <w:r>
        <w:t xml:space="preserve">  He loves to eat red foods.</w:t>
      </w:r>
    </w:p>
    <w:p>
      <w:r>
        <w:t xml:space="preserve">6. Le tableau est peint en rouge. </w:t>
      </w:r>
    </w:p>
    <w:p>
      <w:r>
        <w:t xml:space="preserve">  The painting is painted red.</w:t>
      </w:r>
    </w:p>
    <w:p>
      <w:r>
        <w:t xml:space="preserve">7. Les tomates sont rouges. </w:t>
      </w:r>
    </w:p>
    <w:p>
      <w:r>
        <w:t xml:space="preserve">  Tomatoes are red. </w:t>
      </w:r>
    </w:p>
    <w:p>
      <w:r>
        <w:t>8. La tomate est rouge et juteuse.</w:t>
      </w:r>
    </w:p>
    <w:p>
      <w:r>
        <w:t xml:space="preserve">  The tomato is red and juicy.</w:t>
      </w:r>
    </w:p>
    <w:p>
      <w:r>
        <w:t xml:space="preserve">9. Il a une robe rouge et verte. </w:t>
      </w:r>
    </w:p>
    <w:p>
      <w:r>
        <w:t xml:space="preserve">  He has a red and green dress.</w:t>
      </w:r>
    </w:p>
    <w:p>
      <w:r>
        <w:t xml:space="preserve">10. Le feu est rouge vif. </w:t>
      </w:r>
    </w:p>
    <w:p>
      <w:r>
        <w:t xml:space="preserve">  Fire is bright red.</w:t>
      </w:r>
    </w:p>
    <w:p/>
    <w:p>
      <w:r>
        <w:rPr>
          <w:b/>
        </w:rPr>
        <w:t>Word: Belle | Meaning: Beautiful</w:t>
      </w:r>
    </w:p>
    <w:p/>
    <w:p>
      <w:r>
        <w:t>1.  Ce film est belle .</w:t>
      </w:r>
    </w:p>
    <w:p>
      <w:r>
        <w:t xml:space="preserve">    This movie is beautiful.</w:t>
      </w:r>
    </w:p>
    <w:p>
      <w:r>
        <w:t>2.   La lumière du soleil était belle ce matin.</w:t>
      </w:r>
    </w:p>
    <w:p>
      <w:r>
        <w:t xml:space="preserve">    The light of the sun was beautiful this morning.</w:t>
      </w:r>
    </w:p>
    <w:p>
      <w:r>
        <w:t>3.   Elle a une belle robe pour l'occasion.</w:t>
      </w:r>
    </w:p>
    <w:p>
      <w:r>
        <w:t xml:space="preserve">    She has a nice dress for the occasion.</w:t>
      </w:r>
    </w:p>
    <w:p>
      <w:r>
        <w:t>4.   Le château est belle et majestueux.</w:t>
      </w:r>
    </w:p>
    <w:p>
      <w:r>
        <w:t xml:space="preserve">    The castle is beautiful and majestic. </w:t>
      </w:r>
    </w:p>
    <w:p>
      <w:r>
        <w:t>5.  Il a une belle voix.</w:t>
      </w:r>
    </w:p>
    <w:p>
      <w:r>
        <w:t xml:space="preserve">     He has a beautiful voice.</w:t>
      </w:r>
    </w:p>
    <w:p>
      <w:r>
        <w:t>6.   La ville est belle, mais très bruyante.</w:t>
      </w:r>
    </w:p>
    <w:p>
      <w:r>
        <w:t xml:space="preserve">    The city is beautiful, but very noisy. </w:t>
      </w:r>
    </w:p>
    <w:p>
      <w:r>
        <w:t xml:space="preserve">7.   Votre sourire est belle . </w:t>
      </w:r>
    </w:p>
    <w:p>
      <w:r>
        <w:t xml:space="preserve">     Your smile is beautiful.</w:t>
      </w:r>
    </w:p>
    <w:p>
      <w:r>
        <w:t>8.   J'aime les belles choses de la nature.</w:t>
      </w:r>
    </w:p>
    <w:p>
      <w:r>
        <w:t xml:space="preserve">     I like the beautiful things in nature.</w:t>
      </w:r>
    </w:p>
    <w:p>
      <w:r>
        <w:t>9.   Il a une belle histoire à raconter.</w:t>
      </w:r>
    </w:p>
    <w:p>
      <w:r>
        <w:t xml:space="preserve">    He has a beautiful story to tell.</w:t>
      </w:r>
    </w:p>
    <w:p>
      <w:r>
        <w:t xml:space="preserve">10.  Elle était belle et intelligente . </w:t>
      </w:r>
    </w:p>
    <w:p>
      <w:r>
        <w:t xml:space="preserve">     She was beautiful and intelligent.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Vous avez raison, oui.</w:t>
      </w:r>
    </w:p>
    <w:p>
      <w:r>
        <w:t xml:space="preserve">  You're right, yes.</w:t>
      </w:r>
    </w:p>
    <w:p>
      <w:r>
        <w:t>3. Je suis d'accord, oui.</w:t>
      </w:r>
    </w:p>
    <w:p>
      <w:r>
        <w:t xml:space="preserve">  I agree, yes. </w:t>
      </w:r>
    </w:p>
    <w:p>
      <w:r>
        <w:t>4. C’est une bonne idée, oui.</w:t>
      </w:r>
    </w:p>
    <w:p>
      <w:r>
        <w:t xml:space="preserve">  That's a good idea, yes. </w:t>
      </w:r>
    </w:p>
    <w:p>
      <w:r>
        <w:t xml:space="preserve">5.  Tu as raison, je vais essayer. </w:t>
      </w:r>
    </w:p>
    <w:p>
      <w:r>
        <w:t xml:space="preserve">   You are right, I will try. </w:t>
      </w:r>
    </w:p>
    <w:p>
      <w:r>
        <w:t xml:space="preserve">6. Oui, c’est possible. </w:t>
      </w:r>
    </w:p>
    <w:p>
      <w:r>
        <w:t xml:space="preserve">   Yes, it is possible.</w:t>
      </w:r>
    </w:p>
    <w:p>
      <w:r>
        <w:t xml:space="preserve">7.  Je suis d'accord avec vous, oui. </w:t>
      </w:r>
    </w:p>
    <w:p>
      <w:r>
        <w:t xml:space="preserve">   I agree with you, yes. </w:t>
      </w:r>
    </w:p>
    <w:p>
      <w:r>
        <w:t xml:space="preserve">8. Oui, je pense que c’est important. </w:t>
      </w:r>
    </w:p>
    <w:p>
      <w:r>
        <w:t xml:space="preserve">   Yes, I think that's important. </w:t>
      </w:r>
    </w:p>
    <w:p>
      <w:r>
        <w:t xml:space="preserve">9. Oui, j’ai besoin de votre aide. </w:t>
      </w:r>
    </w:p>
    <w:p>
      <w:r>
        <w:t xml:space="preserve">   Yes, I need your help.  </w:t>
      </w:r>
    </w:p>
    <w:p>
      <w:r>
        <w:t>10. Oui, ça me plaît beaucoup.</w:t>
      </w:r>
    </w:p>
    <w:p>
      <w:r>
        <w:t xml:space="preserve">   Yes, it really appeals to me.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 xml:space="preserve">2.  Merci de me montrer la route. </w:t>
      </w:r>
    </w:p>
    <w:p>
      <w:r>
        <w:t xml:space="preserve">   Thanks for showing me the way.</w:t>
      </w:r>
    </w:p>
    <w:p>
      <w:r>
        <w:t>3. Merci de m'avoir appelé.</w:t>
      </w:r>
    </w:p>
    <w:p>
      <w:r>
        <w:t xml:space="preserve">   Thanks for calling me.</w:t>
      </w:r>
    </w:p>
    <w:p>
      <w:r>
        <w:t xml:space="preserve">4.  Merci d'être venu! </w:t>
      </w:r>
    </w:p>
    <w:p>
      <w:r>
        <w:t xml:space="preserve">   Thanks for coming!</w:t>
      </w:r>
    </w:p>
    <w:p>
      <w:r>
        <w:t xml:space="preserve">5. Je suis reconnaissant pour votre aide. </w:t>
      </w:r>
    </w:p>
    <w:p>
      <w:r>
        <w:t xml:space="preserve">   I am grateful for your help.</w:t>
      </w:r>
    </w:p>
    <w:p>
      <w:r>
        <w:t xml:space="preserve">6.  Merci à vous tous pour vos contributions. </w:t>
      </w:r>
    </w:p>
    <w:p>
      <w:r>
        <w:t xml:space="preserve">   Thank you all for your contributions.</w:t>
      </w:r>
    </w:p>
    <w:p>
      <w:r>
        <w:t xml:space="preserve">7.  Merci de l’information. </w:t>
      </w:r>
    </w:p>
    <w:p>
      <w:r>
        <w:t xml:space="preserve">   Thank you for the information.</w:t>
      </w:r>
    </w:p>
    <w:p>
      <w:r>
        <w:t xml:space="preserve">8. Merci beaucoup pour ce cadeau! </w:t>
      </w:r>
    </w:p>
    <w:p>
      <w:r>
        <w:t xml:space="preserve">   Thank you so much for this gift!</w:t>
      </w:r>
    </w:p>
    <w:p>
      <w:r>
        <w:t xml:space="preserve">9. Je suis reconnaissant pour votre gentillesse. </w:t>
      </w:r>
    </w:p>
    <w:p>
      <w:r>
        <w:t xml:space="preserve">   I am grateful for your kindness.</w:t>
      </w:r>
    </w:p>
    <w:p>
      <w:r>
        <w:t>10. Merci d'avoir partagé ces informations avec moi.</w:t>
      </w:r>
    </w:p>
    <w:p>
      <w:r>
        <w:t xml:space="preserve">   Thank you for sharing this information with me.</w:t>
      </w:r>
    </w:p>
    <w:p/>
    <w:p>
      <w:r>
        <w:t>Chat: Cat</w:t>
      </w:r>
    </w:p>
    <w:p/>
    <w:p>
      <w:r>
        <w:t>1. Il adore aller jouer avec son chat.</w:t>
      </w:r>
    </w:p>
    <w:p>
      <w:r>
        <w:t xml:space="preserve">   He loves going to play with his cat.</w:t>
      </w:r>
    </w:p>
    <w:p>
      <w:r>
        <w:t>2. La chat est très mélancolique et elle préfère la solitude.</w:t>
      </w:r>
    </w:p>
    <w:p>
      <w:r>
        <w:t xml:space="preserve">    The cat is very melancholic, and she prefers solitude. </w:t>
      </w:r>
    </w:p>
    <w:p>
      <w:r>
        <w:t xml:space="preserve">3. J'ai acheté un chat adorable pour moi-même. </w:t>
      </w:r>
    </w:p>
    <w:p>
      <w:r>
        <w:t xml:space="preserve">   I bought a cute cat for myself. </w:t>
      </w:r>
    </w:p>
    <w:p>
      <w:r>
        <w:t>4. L'homme avait peur du chat qui était dans le jardin.</w:t>
      </w:r>
    </w:p>
    <w:p>
      <w:r>
        <w:t xml:space="preserve">  The man was afraid of the cat that was in the garden.</w:t>
      </w:r>
    </w:p>
    <w:p>
      <w:r>
        <w:t>5. Le chat est très agile et il se faufile facilement dans les maisons.</w:t>
      </w:r>
    </w:p>
    <w:p>
      <w:r>
        <w:t xml:space="preserve">   The cat is very agile and it can easily slip through houses. </w:t>
      </w:r>
    </w:p>
    <w:p>
      <w:r>
        <w:t>6. La chat a soif d’aventures et elle essaie de s'échapper à chaque occasion.</w:t>
      </w:r>
    </w:p>
    <w:p>
      <w:r>
        <w:t xml:space="preserve">   The cat has thirst for adventures and it tries to escape every opportunity. </w:t>
      </w:r>
    </w:p>
    <w:p>
      <w:r>
        <w:t>7. J'ai déjà eu un chat qui était très affectueux et gentil avec moi.</w:t>
      </w:r>
    </w:p>
    <w:p>
      <w:r>
        <w:t xml:space="preserve">  I already had a cat that was very affectionate and kind with me.</w:t>
      </w:r>
    </w:p>
    <w:p>
      <w:r>
        <w:t xml:space="preserve">8. Je pense que les chats sont des créatures intelligentes et indépendantes. </w:t>
      </w:r>
    </w:p>
    <w:p>
      <w:r>
        <w:t xml:space="preserve">   I think that cats are intelligent and independent creatures. </w:t>
      </w:r>
    </w:p>
    <w:p>
      <w:r>
        <w:t>9. Les enfants aiment jouer avec leurs chat.</w:t>
      </w:r>
    </w:p>
    <w:p>
      <w:r>
        <w:t xml:space="preserve">   Kids like to play with their cats.</w:t>
      </w:r>
    </w:p>
    <w:p>
      <w:r>
        <w:t xml:space="preserve">10. Le chat est un animal domestique très populaire dans le monde entier. </w:t>
      </w:r>
    </w:p>
    <w:p>
      <w:r>
        <w:t xml:space="preserve">  Cats are a very popular pet in the world.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Il habite dans une petite maison en bord de mer.</w:t>
      </w:r>
    </w:p>
    <w:p>
      <w:r>
        <w:t xml:space="preserve">   He lives in a small house by the sea.</w:t>
      </w:r>
    </w:p>
    <w:p>
      <w:r>
        <w:t xml:space="preserve">3. J’aime la décoration de ma maison, c'est très chic. </w:t>
      </w:r>
    </w:p>
    <w:p>
      <w:r>
        <w:t xml:space="preserve">   I love the decor of my house, it's very chic.</w:t>
      </w:r>
    </w:p>
    <w:p>
      <w:r>
        <w:t>4. Le jardin de la maison est magnifique.</w:t>
      </w:r>
    </w:p>
    <w:p>
      <w:r>
        <w:t xml:space="preserve">    The garden of the house is magnificent.</w:t>
      </w:r>
    </w:p>
    <w:p>
      <w:r>
        <w:t>5. Nous avons visités la maison de nos amis à Paris.</w:t>
      </w:r>
    </w:p>
    <w:p>
      <w:r>
        <w:t xml:space="preserve">   We visited our friends' house in Paris.</w:t>
      </w:r>
    </w:p>
    <w:p>
      <w:r>
        <w:t xml:space="preserve">6. La maison a une belle vue sur la vallée. </w:t>
      </w:r>
    </w:p>
    <w:p>
      <w:r>
        <w:t xml:space="preserve">   The house has a beautiful view of the valley.</w:t>
      </w:r>
    </w:p>
    <w:p>
      <w:r>
        <w:t xml:space="preserve">7. Le propriétaire de la maison est très accueillant. </w:t>
      </w:r>
    </w:p>
    <w:p>
      <w:r>
        <w:t xml:space="preserve">   The homeowner of the house is very welcoming.</w:t>
      </w:r>
    </w:p>
    <w:p>
      <w:r>
        <w:t xml:space="preserve">8. L’électricité et l’eau sont disponibles à la maison. </w:t>
      </w:r>
    </w:p>
    <w:p>
      <w:r>
        <w:t xml:space="preserve">   Electricity and water are available at the house.</w:t>
      </w:r>
    </w:p>
    <w:p>
      <w:r>
        <w:t>9.  Mon rêve est d’avoir une maison avec un jardin.</w:t>
      </w:r>
    </w:p>
    <w:p>
      <w:r>
        <w:t xml:space="preserve">   My dream is to have a house with a garden.</w:t>
      </w:r>
    </w:p>
    <w:p>
      <w:r>
        <w:t>10. Le restaurant de la maison propose des plats traditionnels.</w:t>
      </w:r>
    </w:p>
    <w:p>
      <w:r>
        <w:t xml:space="preserve">    The restaurant in the house offers traditional dishes.</w:t>
      </w:r>
    </w:p>
    <w:p/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J'adore les fleurs de couleur rose.</w:t>
      </w:r>
    </w:p>
    <w:p>
      <w:r>
        <w:t xml:space="preserve">    I love flowers of pink colour.</w:t>
      </w:r>
    </w:p>
    <w:p>
      <w:r>
        <w:t>3.  Cette fleur symbolise la beauté et l'amour.</w:t>
      </w:r>
    </w:p>
    <w:p>
      <w:r>
        <w:t xml:space="preserve">    This flower symbolizes beauty and love.</w:t>
      </w:r>
    </w:p>
    <w:p>
      <w:r>
        <w:t>4.  Il a placé une fleur sur le gâteau.</w:t>
      </w:r>
    </w:p>
    <w:p>
      <w:r>
        <w:t xml:space="preserve">    He placed a flower on the cake.</w:t>
      </w:r>
    </w:p>
    <w:p>
      <w:r>
        <w:t>5.  Les fleurs sauvages sont abondantes dans la forêt.</w:t>
      </w:r>
    </w:p>
    <w:p>
      <w:r>
        <w:t xml:space="preserve">    Wild flowers are abundant in the forest.</w:t>
      </w:r>
    </w:p>
    <w:p>
      <w:r>
        <w:t>6.  Tu dois acheter des fleurs pour ton anniversaire.</w:t>
      </w:r>
    </w:p>
    <w:p>
      <w:r>
        <w:t xml:space="preserve">    You must buy flowers for your birthday.</w:t>
      </w:r>
    </w:p>
    <w:p>
      <w:r>
        <w:t>7.  La fleur de lys est un symbole important en France.</w:t>
      </w:r>
    </w:p>
    <w:p>
      <w:r>
        <w:t xml:space="preserve">    The rose flower is an important symbol in France.</w:t>
      </w:r>
    </w:p>
    <w:p>
      <w:r>
        <w:t xml:space="preserve">8.   J'ai vu une fleur rouge dans la nature. </w:t>
      </w:r>
    </w:p>
    <w:p>
      <w:r>
        <w:t xml:space="preserve">    I saw a red flower in the wild. </w:t>
      </w:r>
    </w:p>
    <w:p>
      <w:r>
        <w:t>9.  L'architecte a dessiné une fleur sur le mur.</w:t>
      </w:r>
    </w:p>
    <w:p>
      <w:r>
        <w:t xml:space="preserve">    The architect drew a flower on the wall.</w:t>
      </w:r>
    </w:p>
    <w:p>
      <w:r>
        <w:t>10.  Elle porte une fleur dans son chapeau.</w:t>
      </w:r>
    </w:p>
    <w:p>
      <w:r>
        <w:t xml:space="preserve">   She wears a flower in her hat.</w:t>
      </w:r>
    </w:p>
    <w:p/>
    <w:p>
      <w:r>
        <w:t>Chandelier: &lt;Ceiling-mounted decorative light fixture&gt;</w:t>
      </w:r>
    </w:p>
    <w:p/>
    <w:p>
      <w:r>
        <w:t>1. La chandelier dans la salle de réception est magnifique.</w:t>
      </w:r>
    </w:p>
    <w:p>
      <w:r>
        <w:t xml:space="preserve">   The chandelier in the reception hall is magnificent.</w:t>
      </w:r>
    </w:p>
    <w:p>
      <w:r>
        <w:t>2.  Il a accroché une nouvelle chandelier à l'entrée de son appartement.</w:t>
      </w:r>
    </w:p>
    <w:p>
      <w:r>
        <w:t xml:space="preserve">    He hung a new chandelier at the entrance of his apartment.</w:t>
      </w:r>
    </w:p>
    <w:p>
      <w:r>
        <w:t>3. J'ai toujours aimé l'élégance d'un chandelier en verre.</w:t>
      </w:r>
    </w:p>
    <w:p>
      <w:r>
        <w:t xml:space="preserve">    I have always liked the elegance of a glass chandelier.</w:t>
      </w:r>
    </w:p>
    <w:p>
      <w:r>
        <w:t>4.  La chandelier était si lourde que les gens ont dû la faire monter avec un élévateur.</w:t>
      </w:r>
    </w:p>
    <w:p>
      <w:r>
        <w:t xml:space="preserve">   The chandelier was so heavy that people had to have it lifted with an elevator.</w:t>
      </w:r>
    </w:p>
    <w:p>
      <w:r>
        <w:t>5.  L'ancien chandelier de la salle d'étude était orné de cristaux.</w:t>
      </w:r>
    </w:p>
    <w:p>
      <w:r>
        <w:t xml:space="preserve">    The old chandelier in the study room was adorned with crystals.</w:t>
      </w:r>
    </w:p>
    <w:p>
      <w:r>
        <w:t xml:space="preserve">6. Le design moderne de la chandelier est très original. </w:t>
      </w:r>
    </w:p>
    <w:p>
      <w:r>
        <w:t xml:space="preserve">    The modern design of the chandelier is very original.</w:t>
      </w:r>
    </w:p>
    <w:p>
      <w:r>
        <w:t>7.  Les chandeliers éclairent l'intérieur et créent une ambiance cosy.</w:t>
      </w:r>
    </w:p>
    <w:p>
      <w:r>
        <w:t xml:space="preserve">    Chandeliers illuminate the interior and create a cozy ambiance.</w:t>
      </w:r>
    </w:p>
    <w:p>
      <w:r>
        <w:t xml:space="preserve">8. Elle admire la beauté d'un chandelier antique dans une galerie d'art. </w:t>
      </w:r>
    </w:p>
    <w:p>
      <w:r>
        <w:t xml:space="preserve">    She admires the beauty of an antique chandelier in an art gallery.</w:t>
      </w:r>
    </w:p>
    <w:p>
      <w:r>
        <w:t>9.  Les chandeliers sont des symboles de raffinement et de prestige.</w:t>
      </w:r>
    </w:p>
    <w:p>
      <w:r>
        <w:t xml:space="preserve">    Chandeliers are symbols of refinement and prestige.</w:t>
      </w:r>
    </w:p>
    <w:p>
      <w:r>
        <w:t xml:space="preserve">10.   Le plafond est décoré d’une magnifique chandelier en forme de fleur. </w:t>
      </w:r>
    </w:p>
    <w:p>
      <w:r>
        <w:t xml:space="preserve">   The ceiling is decorated with a magnificent chandelier in the shape of a flower.</w:t>
      </w:r>
    </w:p>
    <w:p/>
    <w:p>
      <w:r>
        <w:rPr>
          <w:b/>
        </w:rPr>
        <w:t>Word: Terre | Meaning: Earth</w:t>
      </w:r>
    </w:p>
    <w:p/>
    <w:p>
      <w:r>
        <w:t>1. La Terre est la seule planète connue qui possède des formes de vie complexes.</w:t>
      </w:r>
    </w:p>
    <w:p>
      <w:r>
        <w:t xml:space="preserve">   The Earth is the only planet known to possess complex life forms.</w:t>
      </w:r>
    </w:p>
    <w:p>
      <w:r>
        <w:t xml:space="preserve">2. Le climat de la Terre change constamment, et il y a des variations significatives entre les régions. </w:t>
      </w:r>
    </w:p>
    <w:p>
      <w:r>
        <w:t xml:space="preserve">   Earth's climate constantly changes, and there are significant variations between regions.</w:t>
      </w:r>
    </w:p>
    <w:p>
      <w:r>
        <w:t>3. La terre est un élément essentiel pour la vie sur Terre.</w:t>
      </w:r>
    </w:p>
    <w:p>
      <w:r>
        <w:t xml:space="preserve">    Earth is an essential element for life on Earth.</w:t>
      </w:r>
    </w:p>
    <w:p>
      <w:r>
        <w:t xml:space="preserve">4. Les scientifiques étudient les zones de la Terre qui sont sujettes à des tremblements de terre. </w:t>
      </w:r>
    </w:p>
    <w:p>
      <w:r>
        <w:t xml:space="preserve">   Scientists study the areas of Earth prone to earthquakes.</w:t>
      </w:r>
    </w:p>
    <w:p>
      <w:r>
        <w:t xml:space="preserve">5. La terre a une grande diversité géographique, avec des paysages montagneux, des plages et des déserts.  </w:t>
      </w:r>
    </w:p>
    <w:p>
      <w:r>
        <w:t xml:space="preserve">   Earth has great geographical diversity, with mountainous landscapes, beaches, and deserts.</w:t>
      </w:r>
    </w:p>
    <w:p>
      <w:r>
        <w:t xml:space="preserve">6. Les agriculteurs cultivent la terre pour produire les aliments que nous consommons. </w:t>
      </w:r>
    </w:p>
    <w:p>
      <w:r>
        <w:t xml:space="preserve">   Farmers cultivate the land to produce food we consume.</w:t>
      </w:r>
    </w:p>
    <w:p>
      <w:r>
        <w:t xml:space="preserve">7. L'industrie utilise la terre comme matériau de construction et d'autres projets.  </w:t>
      </w:r>
    </w:p>
    <w:p>
      <w:r>
        <w:t xml:space="preserve">   Industry uses land as a material for construction and other projects. </w:t>
      </w:r>
    </w:p>
    <w:p>
      <w:r>
        <w:t>8. Les enfants aiment jouer sur la terre, en marchant ou en s'amusant dans le jardin.</w:t>
      </w:r>
    </w:p>
    <w:p>
      <w:r>
        <w:t xml:space="preserve">   Children like to play on the Earth, walking or having fun in the garden.</w:t>
      </w:r>
    </w:p>
    <w:p>
      <w:r>
        <w:t xml:space="preserve">9. La terre est fragile et nous devons la protéger de l’exploitation excessive.  </w:t>
      </w:r>
    </w:p>
    <w:p>
      <w:r>
        <w:t xml:space="preserve">   The Earth is fragile and we must protect it from excessive exploitation. </w:t>
      </w:r>
    </w:p>
    <w:p>
      <w:r>
        <w:t xml:space="preserve">10. La Terre a besoin d'un effort collectif pour préserver son environnement pour les générations futures. </w:t>
      </w:r>
    </w:p>
    <w:p>
      <w:r>
        <w:t xml:space="preserve">    Earth needs collective effort to preserve its environment for future generations.</w:t>
      </w:r>
    </w:p>
    <w:p/>
    <w:p>
      <w:r>
        <w:rPr>
          <w:b/>
        </w:rPr>
        <w:t>Word: Aide | Meaning: Help</w:t>
      </w:r>
    </w:p>
    <w:p/>
    <w:p>
      <w:r>
        <w:t xml:space="preserve">1. J'ai besoin d'aide pour monter ce meuble.  </w:t>
      </w:r>
    </w:p>
    <w:p>
      <w:r>
        <w:t xml:space="preserve">    I need help assembling this piece of furniture. </w:t>
      </w:r>
    </w:p>
    <w:p>
      <w:r>
        <w:t xml:space="preserve">2. Les enfants ont besoin d'aide pour comprendre la leçon. </w:t>
      </w:r>
    </w:p>
    <w:p>
      <w:r>
        <w:t xml:space="preserve">    The children need help understanding the lesson.</w:t>
      </w:r>
    </w:p>
    <w:p>
      <w:r>
        <w:t xml:space="preserve">3. L'ambassade peut fournir une aide aux personnes en difficulté.  </w:t>
      </w:r>
    </w:p>
    <w:p>
      <w:r>
        <w:t xml:space="preserve">   The embassy can provide assistance to people in difficulty.</w:t>
      </w:r>
    </w:p>
    <w:p>
      <w:r>
        <w:t xml:space="preserve">4. Vous pouvez me demander de l'aide si vous en avez besoin.  </w:t>
      </w:r>
    </w:p>
    <w:p>
      <w:r>
        <w:t xml:space="preserve">   You can ask me for help if you need it.</w:t>
      </w:r>
    </w:p>
    <w:p>
      <w:r>
        <w:t xml:space="preserve">5. Le docteur a donné une aide à la patiente. </w:t>
      </w:r>
    </w:p>
    <w:p>
      <w:r>
        <w:t xml:space="preserve">    The doctor gave the patient some help. </w:t>
      </w:r>
    </w:p>
    <w:p>
      <w:r>
        <w:t xml:space="preserve">6. Elle est venue pour l'aider avec son travail.  </w:t>
      </w:r>
    </w:p>
    <w:p>
      <w:r>
        <w:t xml:space="preserve">    She came to help her with her work. </w:t>
      </w:r>
    </w:p>
    <w:p>
      <w:r>
        <w:t xml:space="preserve">7. La sécurité incendie fournit de l'aide aux résidents.  </w:t>
      </w:r>
    </w:p>
    <w:p>
      <w:r>
        <w:t xml:space="preserve">    Fire security provides assistance to residents. </w:t>
      </w:r>
    </w:p>
    <w:p>
      <w:r>
        <w:t xml:space="preserve">8. L'agent d'entretien a apporté une aide au patient.  </w:t>
      </w:r>
    </w:p>
    <w:p>
      <w:r>
        <w:t xml:space="preserve">    The maintenance agent provided some help to the patient. </w:t>
      </w:r>
    </w:p>
    <w:p>
      <w:r>
        <w:t xml:space="preserve">9. J'ai besoin de votre aide pour résoudre ce problème.   </w:t>
      </w:r>
    </w:p>
    <w:p>
      <w:r>
        <w:t xml:space="preserve">    I need your help to solve this problem.</w:t>
      </w:r>
    </w:p>
    <w:p>
      <w:r>
        <w:t xml:space="preserve">10. Le gouvernement offre une aide aux familles défavorisées.  </w:t>
      </w:r>
    </w:p>
    <w:p>
      <w:r>
        <w:t xml:space="preserve">    The government offers assistance to disadvantaged families.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