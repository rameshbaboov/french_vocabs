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</w:t>
      </w:r>
    </w:p>
    <w:p/>
    <w:p>
      <w:r>
        <w:t>1. Les fleurs de mai sont très colorées.</w:t>
      </w:r>
    </w:p>
    <w:p>
      <w:r>
        <w:t xml:space="preserve">   The flowers of May are very colorful.</w:t>
      </w:r>
    </w:p>
    <w:p>
      <w:r>
        <w:t>2. J'adore les roses et les tulipes.</w:t>
      </w:r>
    </w:p>
    <w:p>
      <w:r>
        <w:t xml:space="preserve">    I love roses and tulips.</w:t>
      </w:r>
    </w:p>
    <w:p>
      <w:r>
        <w:t>3. Il y a beaucoup de fleurs dans le jardin.</w:t>
      </w:r>
    </w:p>
    <w:p>
      <w:r>
        <w:t xml:space="preserve">  There are many flowers in the garden.</w:t>
      </w:r>
    </w:p>
    <w:p>
      <w:r>
        <w:t xml:space="preserve">4. Les fleurs sauvages sont magnifiques. </w:t>
      </w:r>
    </w:p>
    <w:p>
      <w:r>
        <w:t xml:space="preserve">   Wildflowers are beautiful.</w:t>
      </w:r>
    </w:p>
    <w:p>
      <w:r>
        <w:t>5. La femme portait un bouquet de fleurs fraîches.</w:t>
      </w:r>
    </w:p>
    <w:p>
      <w:r>
        <w:t xml:space="preserve">   The woman was carrying a bouquet of fresh flowers.</w:t>
      </w:r>
    </w:p>
    <w:p>
      <w:r>
        <w:t>6. Les enfants ont peint des fleurs sur le mur.</w:t>
      </w:r>
    </w:p>
    <w:p>
      <w:r>
        <w:t xml:space="preserve">  The children painted flowers on the wall.</w:t>
      </w:r>
    </w:p>
    <w:p>
      <w:r>
        <w:t>7. Le fleuriste vend des roses en toutes couleurs.</w:t>
      </w:r>
    </w:p>
    <w:p>
      <w:r>
        <w:t xml:space="preserve">   The florist sells roses in all colors. </w:t>
      </w:r>
    </w:p>
    <w:p>
      <w:r>
        <w:t>8. Je veux acheter une fleur pour maman.</w:t>
      </w:r>
    </w:p>
    <w:p>
      <w:r>
        <w:t xml:space="preserve">    I want to buy a flower for mom.</w:t>
      </w:r>
    </w:p>
    <w:p>
      <w:r>
        <w:t>9. Les fleurs symbolisent la beauté de la nature.</w:t>
      </w:r>
    </w:p>
    <w:p>
      <w:r>
        <w:t xml:space="preserve">   Flowers symbolize the beauty of nature.</w:t>
      </w:r>
    </w:p>
    <w:p>
      <w:r>
        <w:t xml:space="preserve">10. La lumière du soleil illumine les fleurs. </w:t>
      </w:r>
    </w:p>
    <w:p>
      <w:r>
        <w:t xml:space="preserve">  The sun's light illuminates the flowers.</w:t>
      </w:r>
    </w:p>
    <w:p/>
    <w:p>
      <w:r>
        <w:rPr>
          <w:b/>
        </w:rPr>
        <w:t>Word: L'arbre | Meaning: The tree</w:t>
      </w:r>
    </w:p>
    <w:p/>
    <w:p>
      <w:r>
        <w:t>1. J'adore aller marcher dans l'arbre.</w:t>
      </w:r>
    </w:p>
    <w:p>
      <w:r>
        <w:t xml:space="preserve">  I love going for walks in the trees.</w:t>
      </w:r>
    </w:p>
    <w:p>
      <w:r>
        <w:t>2. L'arbre est le symbole de la vie.</w:t>
      </w:r>
    </w:p>
    <w:p>
      <w:r>
        <w:t xml:space="preserve">  The tree is a symbol of life.</w:t>
      </w:r>
    </w:p>
    <w:p>
      <w:r>
        <w:t xml:space="preserve">3. La forêt est remplie d'arbres majestueux. </w:t>
      </w:r>
    </w:p>
    <w:p>
      <w:r>
        <w:t xml:space="preserve">  The forest is full of majestic trees.</w:t>
      </w:r>
    </w:p>
    <w:p>
      <w:r>
        <w:t>4. Le jardinier a planté une nouvelle espèce d'arbre dans la cour.</w:t>
      </w:r>
    </w:p>
    <w:p>
      <w:r>
        <w:t xml:space="preserve">  The gardener planted a new kind of tree in the courtyard. </w:t>
      </w:r>
    </w:p>
    <w:p>
      <w:r>
        <w:t>5. L'arbre était couvert de feuilles vertes et dorées.</w:t>
      </w:r>
    </w:p>
    <w:p>
      <w:r>
        <w:t xml:space="preserve">  The tree was covered with green and gold leaves. </w:t>
      </w:r>
    </w:p>
    <w:p>
      <w:r>
        <w:t>6. Les enfants ont joué autour de l'arbre avec des jeux de rôle.</w:t>
      </w:r>
    </w:p>
    <w:p>
      <w:r>
        <w:t xml:space="preserve">  Children played around the tree with role-playing games. </w:t>
      </w:r>
    </w:p>
    <w:p>
      <w:r>
        <w:t>7. La lumière du soleil s'est répandue sur l'arbre.</w:t>
      </w:r>
    </w:p>
    <w:p>
      <w:r>
        <w:t xml:space="preserve">  Sunlight spread over the tree. </w:t>
      </w:r>
    </w:p>
    <w:p>
      <w:r>
        <w:t>8. Il faut arroser l’arbre régulièrement pour le maintenir en vie.</w:t>
      </w:r>
    </w:p>
    <w:p>
      <w:r>
        <w:t xml:space="preserve">  We need to water the tree regularly to keep it alive.  </w:t>
      </w:r>
    </w:p>
    <w:p>
      <w:r>
        <w:t>9. L'arbre est une source de beauté naturelle.</w:t>
      </w:r>
    </w:p>
    <w:p>
      <w:r>
        <w:t xml:space="preserve">  The tree is a source of natural beauty.</w:t>
      </w:r>
    </w:p>
    <w:p>
      <w:r>
        <w:t xml:space="preserve">10. Un arbre vieux et robuste se trouve dans la ville. </w:t>
      </w:r>
    </w:p>
    <w:p>
      <w:r>
        <w:t xml:space="preserve">   A very old and sturdy tree can be found in the city.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 xml:space="preserve">2. La température est chaude dans la salle de classe. </w:t>
      </w:r>
    </w:p>
    <w:p>
      <w:r>
        <w:t xml:space="preserve">   The temperature is warm in the classroom.</w:t>
      </w:r>
    </w:p>
    <w:p>
      <w:r>
        <w:t xml:space="preserve">3. J'ai besoin d'un verre d'eau chaude pour commencer ma journée. </w:t>
      </w:r>
    </w:p>
    <w:p>
      <w:r>
        <w:t xml:space="preserve">   I need a glass of hot water to start my day.</w:t>
      </w:r>
    </w:p>
    <w:p>
      <w:r>
        <w:t>4. Tu rêves aussi d'un voyage chaud ?</w:t>
      </w:r>
    </w:p>
    <w:p>
      <w:r>
        <w:t xml:space="preserve">  Do you also dream of a hot trip? </w:t>
      </w:r>
    </w:p>
    <w:p>
      <w:r>
        <w:t>5. Il est important de se protéger du soleil chaud.</w:t>
      </w:r>
    </w:p>
    <w:p>
      <w:r>
        <w:t xml:space="preserve">   It is important to protect yourself from the hot sun.</w:t>
      </w:r>
    </w:p>
    <w:p>
      <w:r>
        <w:t>6. Les plats chauds sont plus savoureux après une longue journée de travail.</w:t>
      </w:r>
    </w:p>
    <w:p>
      <w:r>
        <w:t xml:space="preserve">   Hot meals are more tasty after a long workday.</w:t>
      </w:r>
    </w:p>
    <w:p>
      <w:r>
        <w:t xml:space="preserve">7. La cuisine est chaude et les gens mangent dans la salle à manger. </w:t>
      </w:r>
    </w:p>
    <w:p>
      <w:r>
        <w:t xml:space="preserve">   The kitchen is warm and people eat in the dining room. </w:t>
      </w:r>
    </w:p>
    <w:p>
      <w:r>
        <w:t xml:space="preserve">8. Le lait est chaud et il faut le boire lentement pour éviter d'éternuer. </w:t>
      </w:r>
    </w:p>
    <w:p>
      <w:r>
        <w:t xml:space="preserve">   The milk is hot and it must be drunk slowly to avoid coughing.</w:t>
      </w:r>
    </w:p>
    <w:p>
      <w:r>
        <w:t xml:space="preserve">9. La tasse de thé est chaude et elle me réchauffe au cœur.  </w:t>
      </w:r>
    </w:p>
    <w:p>
      <w:r>
        <w:t xml:space="preserve">   My cup of tea is hot and it warms me from the inside out.</w:t>
      </w:r>
    </w:p>
    <w:p>
      <w:r>
        <w:t xml:space="preserve">10. Il est important de boire beaucoup d'eau pour rester hydraté. </w:t>
      </w:r>
    </w:p>
    <w:p>
      <w:r>
        <w:t xml:space="preserve">    It is important to drink a lot of water to stay hydrated.</w:t>
      </w:r>
    </w:p>
    <w:p/>
    <w:p>
      <w:r>
        <w:rPr>
          <w:i/>
        </w:rPr>
        <w:t>Planter: Plant  | Meaning: To plant</w:t>
      </w:r>
    </w:p>
    <w:p/>
    <w:p>
      <w:r>
        <w:t>1. J'ai besoin d'un nouveau **planter** pour mes tomates.</w:t>
      </w:r>
    </w:p>
    <w:p>
      <w:r>
        <w:t xml:space="preserve">   I need a new planter for my tomatoes.</w:t>
      </w:r>
    </w:p>
    <w:p>
      <w:r>
        <w:t>2. La **planter** de fleurs est très belle et colorée.</w:t>
      </w:r>
    </w:p>
    <w:p>
      <w:r>
        <w:t xml:space="preserve">   The flower planter is very beautiful and colorful.</w:t>
      </w:r>
    </w:p>
    <w:p>
      <w:r>
        <w:t>3. Le jardinier a planté des graines dans les **planters**.</w:t>
      </w:r>
    </w:p>
    <w:p>
      <w:r>
        <w:t xml:space="preserve">  The gardener planted seeds in the planters.</w:t>
      </w:r>
    </w:p>
    <w:p>
      <w:r>
        <w:t>4. J'aime planter des plantes d'intérieur sur ma table.</w:t>
      </w:r>
    </w:p>
    <w:p>
      <w:r>
        <w:t xml:space="preserve">  I like to plant indoor plants on my table.</w:t>
      </w:r>
    </w:p>
    <w:p>
      <w:r>
        <w:t>5. Nous avons acheté un **planter** de fleurs pour la cour.</w:t>
      </w:r>
    </w:p>
    <w:p>
      <w:r>
        <w:t xml:space="preserve">   We bought a flower planter for the courtyard. </w:t>
      </w:r>
    </w:p>
    <w:p>
      <w:r>
        <w:t xml:space="preserve">6. Il a utilisé un **planter** en terre cuite pour ses herbes aromatiques. </w:t>
      </w:r>
    </w:p>
    <w:p>
      <w:r>
        <w:t xml:space="preserve">  He used a terracotta planter for his herbs.</w:t>
      </w:r>
    </w:p>
    <w:p>
      <w:r>
        <w:t>7. Les enfants aiment jouer dans le **planter** que leur mère a fait.</w:t>
      </w:r>
    </w:p>
    <w:p>
      <w:r>
        <w:t xml:space="preserve">   The kids love to play in the planter their mother made.</w:t>
      </w:r>
    </w:p>
    <w:p>
      <w:r>
        <w:t xml:space="preserve">8. Il est important de choisir un **planter** adapté aux plantes. </w:t>
      </w:r>
    </w:p>
    <w:p>
      <w:r>
        <w:t xml:space="preserve">   It is important to choose a planter suitable for plants.</w:t>
      </w:r>
    </w:p>
    <w:p>
      <w:r>
        <w:t>9. La **planter** est placée sur la table pour une meilleure visibilité.</w:t>
      </w:r>
    </w:p>
    <w:p>
      <w:r>
        <w:t xml:space="preserve">  The planter is placed on the table for better visibility. </w:t>
      </w:r>
    </w:p>
    <w:p>
      <w:r>
        <w:t>10. Le **planter** est utilisé pour cultiver des légumes et des herbes dans le jardin.</w:t>
      </w:r>
    </w:p>
    <w:p>
      <w:r>
        <w:t xml:space="preserve">  The planter is used to grow vegetables and herbs in the garden.</w:t>
      </w:r>
    </w:p>
    <w:p/>
    <w:p>
      <w:r>
        <w:rPr>
          <w:b/>
        </w:rPr>
        <w:t>Word: Bonne | Meaning: Good</w:t>
      </w:r>
    </w:p>
    <w:p/>
    <w:p>
      <w:r>
        <w:t>1. C'est une bonne journée!</w:t>
      </w:r>
    </w:p>
    <w:p>
      <w:r>
        <w:t xml:space="preserve">   It's a good day!</w:t>
      </w:r>
    </w:p>
    <w:p>
      <w:r>
        <w:t>2. La cuisine est bonne, mais elle est trop petite.</w:t>
      </w:r>
    </w:p>
    <w:p>
      <w:r>
        <w:t xml:space="preserve">   The kitchen is good, but it's too small.</w:t>
      </w:r>
    </w:p>
    <w:p>
      <w:r>
        <w:t>3. J'ai eu une bonne nuit de sommeil hier.</w:t>
      </w:r>
    </w:p>
    <w:p>
      <w:r>
        <w:t xml:space="preserve">   I had a good night's sleep yesterday.</w:t>
      </w:r>
    </w:p>
    <w:p>
      <w:r>
        <w:t xml:space="preserve">4. Tu as fait une bonne analyse de ce problème. </w:t>
      </w:r>
    </w:p>
    <w:p>
      <w:r>
        <w:t xml:space="preserve">   You made a good analysis of this problem.</w:t>
      </w:r>
    </w:p>
    <w:p>
      <w:r>
        <w:t xml:space="preserve">5.  La lumière est bonne, mais elle est faible. </w:t>
      </w:r>
    </w:p>
    <w:p>
      <w:r>
        <w:t xml:space="preserve">   The light is good, but it's weak.</w:t>
      </w:r>
    </w:p>
    <w:p>
      <w:r>
        <w:t xml:space="preserve">6. L’école a eu des résultats bons, il y a eu beaucoup d’apprentissage! </w:t>
      </w:r>
    </w:p>
    <w:p>
      <w:r>
        <w:t xml:space="preserve">   School had good results, there was a lot of learning!</w:t>
      </w:r>
    </w:p>
    <w:p>
      <w:r>
        <w:t>7. Tu es une personne bonne, il faut te féliciter!</w:t>
      </w:r>
    </w:p>
    <w:p>
      <w:r>
        <w:t xml:space="preserve">    You are a good person, you deserve to be congratulated!</w:t>
      </w:r>
    </w:p>
    <w:p>
      <w:r>
        <w:t xml:space="preserve">8.  Il a fait une bonne action en aidant les gens en difficulté. </w:t>
      </w:r>
    </w:p>
    <w:p>
      <w:r>
        <w:t xml:space="preserve">   He did a good deed by helping people in need. </w:t>
      </w:r>
    </w:p>
    <w:p>
      <w:r>
        <w:t xml:space="preserve">9.  C'est bon de faire des courses dans une supermarché avec de bonnes conditions. </w:t>
      </w:r>
    </w:p>
    <w:p>
      <w:r>
        <w:t xml:space="preserve">    It's good to shop at a supermarket with good conditions.</w:t>
      </w:r>
    </w:p>
    <w:p>
      <w:r>
        <w:t xml:space="preserve">10. Vous avez bien dîné et vous êtes plein! </w:t>
      </w:r>
    </w:p>
    <w:p>
      <w:r>
        <w:t xml:space="preserve">   You had a good dinner and you are full!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à l'équipe pour la réussite de la mission.</w:t>
      </w:r>
    </w:p>
    <w:p>
      <w:r>
        <w:t xml:space="preserve">  Thanks to the team for the success of the mission. </w:t>
      </w:r>
    </w:p>
    <w:p>
      <w:r>
        <w:t>3. Merci d'avoir partagé ce livre avec moi.</w:t>
      </w:r>
    </w:p>
    <w:p>
      <w:r>
        <w:t xml:space="preserve">  Thank you for sharing this book with me.</w:t>
      </w:r>
    </w:p>
    <w:p>
      <w:r>
        <w:t>4. Je suis reconnaissant de votre soutien.</w:t>
      </w:r>
    </w:p>
    <w:p>
      <w:r>
        <w:t xml:space="preserve">  I am grateful for your support.</w:t>
      </w:r>
    </w:p>
    <w:p>
      <w:r>
        <w:t>5. Merci pour votre patience et votre compréhension.</w:t>
      </w:r>
    </w:p>
    <w:p>
      <w:r>
        <w:t xml:space="preserve">  Thanks for your patience and understanding. </w:t>
      </w:r>
    </w:p>
    <w:p>
      <w:r>
        <w:t>6. Merci de m'avoir aidé à comprendre.</w:t>
      </w:r>
    </w:p>
    <w:p>
      <w:r>
        <w:t xml:space="preserve">   Thanks for helping me understand. </w:t>
      </w:r>
    </w:p>
    <w:p>
      <w:r>
        <w:t>7. Je vous remercie pour votre gentillesse.</w:t>
      </w:r>
    </w:p>
    <w:p>
      <w:r>
        <w:t xml:space="preserve">   Thank you for your kindness. </w:t>
      </w:r>
    </w:p>
    <w:p>
      <w:r>
        <w:t>8. Merci d'avoir organisé cette rencontre.</w:t>
      </w:r>
    </w:p>
    <w:p>
      <w:r>
        <w:t xml:space="preserve">   Thanks for organizing this meeting. </w:t>
      </w:r>
    </w:p>
    <w:p>
      <w:r>
        <w:t xml:space="preserve">9. Je suis reconnaissant pour vos conseils. </w:t>
      </w:r>
    </w:p>
    <w:p>
      <w:r>
        <w:t xml:space="preserve">   I am grateful for your advice. </w:t>
      </w:r>
    </w:p>
    <w:p>
      <w:r>
        <w:t>10. Merci de me donner un coup de main.</w:t>
      </w:r>
    </w:p>
    <w:p>
      <w:r>
        <w:t xml:space="preserve">  Thank you for giving me a hand.</w:t>
      </w:r>
    </w:p>
    <w:p/>
    <w:p>
      <w:r>
        <w:rPr>
          <w:b/>
        </w:rPr>
        <w:t>Word: Rose | Meaning: Flower</w:t>
      </w:r>
    </w:p>
    <w:p/>
    <w:p>
      <w:r>
        <w:t>1. La rose est belle et elle fait plaisir à regarder.</w:t>
      </w:r>
    </w:p>
    <w:p>
      <w:r>
        <w:t xml:space="preserve">  The rose is beautiful and it pleases to look at.</w:t>
      </w:r>
    </w:p>
    <w:p>
      <w:r>
        <w:t xml:space="preserve">2. J'ai une rose rouge dans ma chambre. </w:t>
      </w:r>
    </w:p>
    <w:p>
      <w:r>
        <w:t xml:space="preserve">  I have a red rose in my room. </w:t>
      </w:r>
    </w:p>
    <w:p>
      <w:r>
        <w:t>3. Les roses sont souvent utilisées pour décorer les tables.</w:t>
      </w:r>
    </w:p>
    <w:p>
      <w:r>
        <w:t xml:space="preserve">  Roses are often used to decorate tables.</w:t>
      </w:r>
    </w:p>
    <w:p>
      <w:r>
        <w:t>4. La femme était très contente de recevoir une rose de son mari.</w:t>
      </w:r>
    </w:p>
    <w:p>
      <w:r>
        <w:t xml:space="preserve">  The woman was very happy to receive a rose from her husband. </w:t>
      </w:r>
    </w:p>
    <w:p>
      <w:r>
        <w:t>5. Rose est un prénom charmant et élégant.</w:t>
      </w:r>
    </w:p>
    <w:p>
      <w:r>
        <w:t xml:space="preserve">  Rose is a charming and elegant name.</w:t>
      </w:r>
    </w:p>
    <w:p>
      <w:r>
        <w:t>6. J'aime les roses parfumées, surtout la rose du jardinier.</w:t>
      </w:r>
    </w:p>
    <w:p>
      <w:r>
        <w:t xml:space="preserve">  I love scented roses, especially the garden rose. </w:t>
      </w:r>
    </w:p>
    <w:p>
      <w:r>
        <w:t>7. Il faut prendre soin des roses pour qu'elles poussent bien.</w:t>
      </w:r>
    </w:p>
    <w:p>
      <w:r>
        <w:t xml:space="preserve">  You have to take care of roses so they grow well. </w:t>
      </w:r>
    </w:p>
    <w:p>
      <w:r>
        <w:t xml:space="preserve">8. Le prix de la rose varie en fonction de sa taille et de ses couleurs. </w:t>
      </w:r>
    </w:p>
    <w:p>
      <w:r>
        <w:t xml:space="preserve">   The price of a rose varies depending on its size and colors. </w:t>
      </w:r>
    </w:p>
    <w:p>
      <w:r>
        <w:t>9. Je me rappelle de mon enfance quand j'ai reçu une rose à Noël.</w:t>
      </w:r>
    </w:p>
    <w:p>
      <w:r>
        <w:t xml:space="preserve">  I remember my childhood when I received a rose for Christmas. </w:t>
      </w:r>
    </w:p>
    <w:p>
      <w:r>
        <w:t>10. La rose est un symbole de l'amour et de la beauté.</w:t>
      </w:r>
    </w:p>
    <w:p>
      <w:r>
        <w:t xml:space="preserve">   The rose is a symbol of love and beauty.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de vous accueillir chez moi.  </w:t>
      </w:r>
    </w:p>
    <w:p>
      <w:r>
        <w:t xml:space="preserve">    I am happy to welcome you at my home.</w:t>
      </w:r>
    </w:p>
    <w:p>
      <w:r>
        <w:t>2. L'équipe d'accueil est là pour vous accueillir.</w:t>
      </w:r>
    </w:p>
    <w:p>
      <w:r>
        <w:t xml:space="preserve">    The reception team is here to welcome you.</w:t>
      </w:r>
    </w:p>
    <w:p>
      <w:r>
        <w:t xml:space="preserve">3. Elle a l'habitude d'accueillir des invités. </w:t>
      </w:r>
    </w:p>
    <w:p>
      <w:r>
        <w:t xml:space="preserve">   She is used to welcoming guests.</w:t>
      </w:r>
    </w:p>
    <w:p>
      <w:r>
        <w:t xml:space="preserve">4.  Le personnel de l'hôtel s’est chargé d’accueillir les clients. </w:t>
      </w:r>
    </w:p>
    <w:p>
      <w:r>
        <w:t xml:space="preserve">    Hotel staff has been in charge of welcoming customers.</w:t>
      </w:r>
    </w:p>
    <w:p>
      <w:r>
        <w:t xml:space="preserve">5. Les enfants sont venus s'accueillir à la maison de leurs parents. </w:t>
      </w:r>
    </w:p>
    <w:p>
      <w:r>
        <w:t xml:space="preserve">   The children came to welcome their parents at home.</w:t>
      </w:r>
    </w:p>
    <w:p>
      <w:r>
        <w:t xml:space="preserve">6. L'accueil des nouveaux arrivants est important. </w:t>
      </w:r>
    </w:p>
    <w:p>
      <w:r>
        <w:t xml:space="preserve">    Welcoming new arrivals is important.</w:t>
      </w:r>
    </w:p>
    <w:p>
      <w:r>
        <w:t xml:space="preserve">7. Je vous accorde un accueil chaleureux et convivial. </w:t>
      </w:r>
    </w:p>
    <w:p>
      <w:r>
        <w:t xml:space="preserve">   I will give you a warm and friendly welcome.</w:t>
      </w:r>
    </w:p>
    <w:p>
      <w:r>
        <w:t>8.  Les amis sont venus accueillir leurs parents à la fête.</w:t>
      </w:r>
    </w:p>
    <w:p>
      <w:r>
        <w:t xml:space="preserve">    Friends came to welcome their parents at the party.</w:t>
      </w:r>
    </w:p>
    <w:p>
      <w:r>
        <w:t xml:space="preserve">9. Il est important de l'accueillir au mieux pour lui donner confiance. </w:t>
      </w:r>
    </w:p>
    <w:p>
      <w:r>
        <w:t xml:space="preserve">   It is important to welcome him well so that he feels confident.</w:t>
      </w:r>
    </w:p>
    <w:p>
      <w:r>
        <w:t xml:space="preserve">10. Je suis heureux d’accueillir mes amis à la maison.  </w:t>
      </w:r>
    </w:p>
    <w:p>
      <w:r>
        <w:t xml:space="preserve">    I am happy to welcome my friends at home.</w:t>
      </w:r>
    </w:p>
    <w:p/>
    <w:p>
      <w:r>
        <w:rPr>
          <w:b/>
        </w:rPr>
        <w:t>Word: être | Meaning: to be</w:t>
      </w:r>
    </w:p>
    <w:p/>
    <w:p>
      <w:r>
        <w:t xml:space="preserve">1. Je suis étudiant en informatique. </w:t>
      </w:r>
    </w:p>
    <w:p>
      <w:r>
        <w:t xml:space="preserve">    I am an IT student.</w:t>
      </w:r>
    </w:p>
    <w:p>
      <w:r>
        <w:t>2. Elle est une artiste peintre talentueuse.</w:t>
      </w:r>
    </w:p>
    <w:p>
      <w:r>
        <w:t xml:space="preserve">    She is a talented painter.</w:t>
      </w:r>
    </w:p>
    <w:p>
      <w:r>
        <w:t>3. Tu es la personne que j'attends depuis longtemps.</w:t>
      </w:r>
    </w:p>
    <w:p>
      <w:r>
        <w:t xml:space="preserve">    You are the person I have been waiting for long.</w:t>
      </w:r>
    </w:p>
    <w:p>
      <w:r>
        <w:t>4. Nous sommes ici pour discuter de nos projets.</w:t>
      </w:r>
    </w:p>
    <w:p>
      <w:r>
        <w:t xml:space="preserve">    We are here to discuss our projects.</w:t>
      </w:r>
    </w:p>
    <w:p>
      <w:r>
        <w:t xml:space="preserve">5. Ils sont tous les deux très enthousiastes. </w:t>
      </w:r>
    </w:p>
    <w:p>
      <w:r>
        <w:t xml:space="preserve">    They are both very enthusiastic.</w:t>
      </w:r>
    </w:p>
    <w:p>
      <w:r>
        <w:t>6. J'aime vivre à Paris, elle est magnifique.</w:t>
      </w:r>
    </w:p>
    <w:p>
      <w:r>
        <w:t xml:space="preserve">   I love living in Paris, it's beautiful.</w:t>
      </w:r>
    </w:p>
    <w:p>
      <w:r>
        <w:t xml:space="preserve">7.  Je suis fatigué après une longue journée de travail. </w:t>
      </w:r>
    </w:p>
    <w:p>
      <w:r>
        <w:t xml:space="preserve">    I am tired after a long day at work.</w:t>
      </w:r>
    </w:p>
    <w:p>
      <w:r>
        <w:t>8.  Elle est très curieuse et aime voyager.</w:t>
      </w:r>
    </w:p>
    <w:p>
      <w:r>
        <w:t xml:space="preserve">    She is very curious and likes to travel.</w:t>
      </w:r>
    </w:p>
    <w:p>
      <w:r>
        <w:t>9.  Le soleil brille fort aujourd’hui, c'est agréable.</w:t>
      </w:r>
    </w:p>
    <w:p>
      <w:r>
        <w:t xml:space="preserve">   The sun shines brightly today, it's nice.</w:t>
      </w:r>
    </w:p>
    <w:p>
      <w:r>
        <w:t xml:space="preserve">10.  Je suis content de voir mes amis aujourd’hui. </w:t>
      </w:r>
    </w:p>
    <w:p>
      <w:r>
        <w:t xml:space="preserve">   I am happy to see my friends today.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intelligent.</w:t>
      </w:r>
    </w:p>
    <w:p>
      <w:r>
        <w:t>2. Je suis content de te rencontrer.</w:t>
      </w:r>
    </w:p>
    <w:p>
      <w:r>
        <w:t xml:space="preserve">   I am happy to meet you. </w:t>
      </w:r>
    </w:p>
    <w:p>
      <w:r>
        <w:t>3.  Tu sais combien tu m'as aidée ?</w:t>
      </w:r>
    </w:p>
    <w:p>
      <w:r>
        <w:t xml:space="preserve">   Do you know how much you helped me?</w:t>
      </w:r>
    </w:p>
    <w:p>
      <w:r>
        <w:t>4. Tu veux aller au cinéma aujourd’hui ?</w:t>
      </w:r>
    </w:p>
    <w:p>
      <w:r>
        <w:t xml:space="preserve">   Do you want to go to the cinema today?</w:t>
      </w:r>
    </w:p>
    <w:p>
      <w:r>
        <w:t>5. Tu peux m'aider avec mes devoirs ?</w:t>
      </w:r>
    </w:p>
    <w:p>
      <w:r>
        <w:t xml:space="preserve">   Can you help me with my homework? </w:t>
      </w:r>
    </w:p>
    <w:p>
      <w:r>
        <w:t xml:space="preserve">6. Tu n'as pas d'argent ? </w:t>
      </w:r>
    </w:p>
    <w:p>
      <w:r>
        <w:t xml:space="preserve">    Don't you have any money?</w:t>
      </w:r>
    </w:p>
    <w:p>
      <w:r>
        <w:t>7. Tu dois faire tes devoirs maintenant.</w:t>
      </w:r>
    </w:p>
    <w:p>
      <w:r>
        <w:t xml:space="preserve">  You must do your homework now.</w:t>
      </w:r>
    </w:p>
    <w:p>
      <w:r>
        <w:t>8. Tu es venu à la fête, non ?</w:t>
      </w:r>
    </w:p>
    <w:p>
      <w:r>
        <w:t xml:space="preserve">   Did you come to the party, yes?</w:t>
      </w:r>
    </w:p>
    <w:p>
      <w:r>
        <w:t xml:space="preserve">9.  Tu as envie de manger quelque chose ? </w:t>
      </w:r>
    </w:p>
    <w:p>
      <w:r>
        <w:t xml:space="preserve">    Do you want to eat something? </w:t>
      </w:r>
    </w:p>
    <w:p>
      <w:r>
        <w:t xml:space="preserve">10. Tu vas me raconter tout ça ? </w:t>
      </w:r>
    </w:p>
    <w:p>
      <w:r>
        <w:t xml:space="preserve">   Are you going to tell me all this?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