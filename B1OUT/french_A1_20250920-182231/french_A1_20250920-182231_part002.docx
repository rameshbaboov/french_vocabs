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Hello everyone!</w:t>
      </w:r>
    </w:p>
    <w:p>
      <w:r>
        <w:t xml:space="preserve">3.  Bonjour, j'espère que vous allez bien. </w:t>
      </w:r>
    </w:p>
    <w:p>
      <w:r>
        <w:t>Good morning/afternoon, I hope you are well.</w:t>
      </w:r>
    </w:p>
    <w:p>
      <w:r>
        <w:t xml:space="preserve">4.  Je vous souhaite une bonne journée. </w:t>
      </w:r>
    </w:p>
    <w:p>
      <w:r>
        <w:t>I wish you a good day.</w:t>
      </w:r>
    </w:p>
    <w:p>
      <w:r>
        <w:t xml:space="preserve">5. Bonjour, est-ce que vous avez un moment pour parler ? </w:t>
      </w:r>
    </w:p>
    <w:p>
      <w:r>
        <w:t>Hello, do you have some time to talk?</w:t>
      </w:r>
    </w:p>
    <w:p>
      <w:r>
        <w:t xml:space="preserve">6.  Bonjour madame, comment puis-je vous aider ? </w:t>
      </w:r>
    </w:p>
    <w:p>
      <w:r>
        <w:t>Good morning madam, how can I help you?</w:t>
      </w:r>
    </w:p>
    <w:p>
      <w:r>
        <w:t>7.  Bonjour à ma famille, je suis content de vous voir !</w:t>
      </w:r>
    </w:p>
    <w:p>
      <w:r>
        <w:t xml:space="preserve"> Hello my family, I am happy to see you!</w:t>
      </w:r>
    </w:p>
    <w:p>
      <w:r>
        <w:t>8.  Bonjour, j'ai besoin d'un renseignement.</w:t>
      </w:r>
    </w:p>
    <w:p>
      <w:r>
        <w:t>Hello, I need some information.</w:t>
      </w:r>
    </w:p>
    <w:p>
      <w:r>
        <w:t xml:space="preserve">9. Bonjour, j'ai une question sur le programme. </w:t>
      </w:r>
    </w:p>
    <w:p>
      <w:r>
        <w:t>Hello, I have a question about the program.</w:t>
      </w:r>
    </w:p>
    <w:p>
      <w:r>
        <w:t xml:space="preserve">10.  Bonjour, merci pour votre aide ! </w:t>
      </w:r>
    </w:p>
    <w:p>
      <w:r>
        <w:t>Thank you for your help!</w:t>
      </w:r>
    </w:p>
    <w:p/>
    <w:p>
      <w:r>
        <w:t>S'asseoir:  | Sitting down</w:t>
      </w:r>
    </w:p>
    <w:p/>
    <w:p>
      <w:r>
        <w:t>1. Je me suis assis sur le canapé pour regarder la télévision.</w:t>
      </w:r>
    </w:p>
    <w:p>
      <w:r>
        <w:t xml:space="preserve">    I sat down on the sofa to watch TV.</w:t>
      </w:r>
    </w:p>
    <w:p>
      <w:r>
        <w:t xml:space="preserve">2.  Il s'est assis à la table pour manger. </w:t>
      </w:r>
    </w:p>
    <w:p>
      <w:r>
        <w:t xml:space="preserve">    He sat down at the table to eat.</w:t>
      </w:r>
    </w:p>
    <w:p>
      <w:r>
        <w:t xml:space="preserve">3.  Les enfants s’assoiront dans les fauteuils. </w:t>
      </w:r>
    </w:p>
    <w:p>
      <w:r>
        <w:t xml:space="preserve">    The children will sit in the armchairs. </w:t>
      </w:r>
    </w:p>
    <w:p>
      <w:r>
        <w:t xml:space="preserve">4.  Je suis venu me poser à une chaise. </w:t>
      </w:r>
    </w:p>
    <w:p>
      <w:r>
        <w:t xml:space="preserve">   I came to sit on a chair. </w:t>
      </w:r>
    </w:p>
    <w:p>
      <w:r>
        <w:t xml:space="preserve">5.  Ils sont assis sur le banc pour attendre la bus. </w:t>
      </w:r>
    </w:p>
    <w:p>
      <w:r>
        <w:t xml:space="preserve">    They are sitting on the bench to wait for the bus. </w:t>
      </w:r>
    </w:p>
    <w:p>
      <w:r>
        <w:t xml:space="preserve">6.  Tu ne peux pas s’asseoir là-bas, il y a trop de monde. </w:t>
      </w:r>
    </w:p>
    <w:p>
      <w:r>
        <w:t xml:space="preserve">    You can't sit there, there are too many people. </w:t>
      </w:r>
    </w:p>
    <w:p>
      <w:r>
        <w:t xml:space="preserve">7.  Est-ce que tu veux me mettre des chaussettes ? </w:t>
      </w:r>
    </w:p>
    <w:p>
      <w:r>
        <w:t xml:space="preserve">    Do you want to put on my socks? </w:t>
      </w:r>
    </w:p>
    <w:p>
      <w:r>
        <w:t xml:space="preserve">8.  Elle s’est assise sur le sol pour faire l’exercice. </w:t>
      </w:r>
    </w:p>
    <w:p>
      <w:r>
        <w:t xml:space="preserve">    She sat on the floor to do exercise.</w:t>
      </w:r>
    </w:p>
    <w:p>
      <w:r>
        <w:t xml:space="preserve">9.  Ils s'assoiront à la table après leur repas. </w:t>
      </w:r>
    </w:p>
    <w:p>
      <w:r>
        <w:t xml:space="preserve">    They will sit at the table after their meal. </w:t>
      </w:r>
    </w:p>
    <w:p>
      <w:r>
        <w:t>10. J'ai besoin de me reculer et de m'asseoir pour avoir plus d’espace.</w:t>
      </w:r>
    </w:p>
    <w:p>
      <w:r>
        <w:t xml:space="preserve">    I need to move back and sit down to have more space.</w:t>
      </w:r>
    </w:p>
    <w:p/>
    <w:p>
      <w:r>
        <w:rPr>
          <w:b/>
        </w:rPr>
        <w:t>Word: Défier | Meaning: To challenge</w:t>
      </w:r>
    </w:p>
    <w:p/>
    <w:p>
      <w:r>
        <w:t xml:space="preserve">1. Il a décidé de se défier et d'essayer un nouveau sport. </w:t>
      </w:r>
    </w:p>
    <w:p>
      <w:r>
        <w:t xml:space="preserve">    He decided to challenge himself and try a new sport.</w:t>
      </w:r>
    </w:p>
    <w:p>
      <w:r>
        <w:t xml:space="preserve">2. Les enfants sont en train de se défier les uns des autres dans une partie de frisbee. </w:t>
      </w:r>
    </w:p>
    <w:p>
      <w:r>
        <w:t xml:space="preserve">    The children are challenging each other in a game of frisbee.</w:t>
      </w:r>
    </w:p>
    <w:p>
      <w:r>
        <w:t>3. La situation est difficile, mais il va la défier à travers ses efforts.</w:t>
      </w:r>
    </w:p>
    <w:p>
      <w:r>
        <w:t xml:space="preserve">   The situation is difficult, but he will challenge it through his efforts. </w:t>
      </w:r>
    </w:p>
    <w:p>
      <w:r>
        <w:t>4. Elles ont décidé de se défier pour gagner le prix.</w:t>
      </w:r>
    </w:p>
    <w:p>
      <w:r>
        <w:t xml:space="preserve">    They decided to challenge each other to win the prize. </w:t>
      </w:r>
    </w:p>
    <w:p>
      <w:r>
        <w:t xml:space="preserve">5. L'équipe nationale a été encouragée à se défier et à donner le meilleur d'elle-même. </w:t>
      </w:r>
    </w:p>
    <w:p>
      <w:r>
        <w:t xml:space="preserve">   The national team was encouraged to challenge itself and give its best. </w:t>
      </w:r>
    </w:p>
    <w:p>
      <w:r>
        <w:t xml:space="preserve">6.  J'ai du défi de trouver une solution créative. </w:t>
      </w:r>
    </w:p>
    <w:p>
      <w:r>
        <w:t xml:space="preserve">    I had the challenge of finding a creative solution. </w:t>
      </w:r>
    </w:p>
    <w:p>
      <w:r>
        <w:t>7. Ils ont fait face à de nombreux défis en voyageant dans le monde entier.</w:t>
      </w:r>
    </w:p>
    <w:p>
      <w:r>
        <w:t xml:space="preserve">    They faced many challenges while traveling around the world.</w:t>
      </w:r>
    </w:p>
    <w:p>
      <w:r>
        <w:t>8. L'auteur s'est défié à écrire un livre sur une thématique complexe.</w:t>
      </w:r>
    </w:p>
    <w:p>
      <w:r>
        <w:t xml:space="preserve">   The author challenged himself to write a book on a complex theme.  </w:t>
      </w:r>
    </w:p>
    <w:p>
      <w:r>
        <w:t xml:space="preserve">9. Les étudiants ont été encouragés à se défier et à développer leur pensée critique. </w:t>
      </w:r>
    </w:p>
    <w:p>
      <w:r>
        <w:t xml:space="preserve">    Students were encouraged to challenge themselves and develop their critical thinking.</w:t>
      </w:r>
    </w:p>
    <w:p>
      <w:r>
        <w:t xml:space="preserve">10. La situation demande un courage immense, il faut se défier pour réussir. </w:t>
      </w:r>
    </w:p>
    <w:p>
      <w:r>
        <w:t xml:space="preserve">   The situation requires immense courage, you must challenge yourself to succeed.</w:t>
      </w:r>
    </w:p>
    <w:p/>
    <w:p>
      <w:r>
        <w:rPr>
          <w:b/>
        </w:rPr>
        <w:t>Word: Vivre | Meaning: To live</w:t>
      </w:r>
    </w:p>
    <w:p/>
    <w:p>
      <w:r>
        <w:t>1.  J'aime vivre dans un appartement bien éclairé.</w:t>
      </w:r>
    </w:p>
    <w:p>
      <w:r>
        <w:t xml:space="preserve">   Living in a well-lit apartment is something I enjoy.</w:t>
      </w:r>
    </w:p>
    <w:p>
      <w:r>
        <w:t>2.  Elle a envie de vivre une expérience unique.</w:t>
      </w:r>
    </w:p>
    <w:p>
      <w:r>
        <w:t xml:space="preserve">   She longs to live an extraordinary experience. </w:t>
      </w:r>
    </w:p>
    <w:p>
      <w:r>
        <w:t>3.  Le coût de la vie est très élevé, ce qui rend difficile la vie pour certains.</w:t>
      </w:r>
    </w:p>
    <w:p>
      <w:r>
        <w:t xml:space="preserve">   The cost of living is very high, making life difficult for some people. </w:t>
      </w:r>
    </w:p>
    <w:p>
      <w:r>
        <w:t>4.  Vivre avec ses parents et ses frères et sœurs est une tradition en France.</w:t>
      </w:r>
    </w:p>
    <w:p>
      <w:r>
        <w:t xml:space="preserve">   Living with your parents and siblings is a tradition in France. </w:t>
      </w:r>
    </w:p>
    <w:p>
      <w:r>
        <w:t xml:space="preserve">5.  Le soleil brille sur les mers de l'Afrique du Sud, ce qui permet de vivre dehors tout l'été. </w:t>
      </w:r>
    </w:p>
    <w:p>
      <w:r>
        <w:t xml:space="preserve">   The sun shines on the seas of South Africa, enabling people to live outside all summer long. </w:t>
      </w:r>
    </w:p>
    <w:p>
      <w:r>
        <w:t xml:space="preserve">6.  Nous avons la chance de vivre dans une ville moderne et agréable. </w:t>
      </w:r>
    </w:p>
    <w:p>
      <w:r>
        <w:t xml:space="preserve">    We have the fortunate opportunity to live in a modern and pleasant city. </w:t>
      </w:r>
    </w:p>
    <w:p>
      <w:r>
        <w:t xml:space="preserve">7.  Il est important de vivre selon ses propres valeurs et principes. </w:t>
      </w:r>
    </w:p>
    <w:p>
      <w:r>
        <w:t xml:space="preserve">   It is important to live according to one's own values and principles. </w:t>
      </w:r>
    </w:p>
    <w:p>
      <w:r>
        <w:t xml:space="preserve">8.  Le voyage à travers le monde, c'est la meilleure façon de vivre. </w:t>
      </w:r>
    </w:p>
    <w:p>
      <w:r>
        <w:t xml:space="preserve">   Traveling across the world is the best way to live life. </w:t>
      </w:r>
    </w:p>
    <w:p>
      <w:r>
        <w:t xml:space="preserve">9.  La vie est courte et il faut profiter de chaque instant pour vivre pleinement. </w:t>
      </w:r>
    </w:p>
    <w:p>
      <w:r>
        <w:t xml:space="preserve">   Life is short and one must enjoy each moment to live fully.</w:t>
      </w:r>
    </w:p>
    <w:p>
      <w:r>
        <w:t xml:space="preserve">10. J'aspire à vivre plus simplement, avec des besoins essentiels. </w:t>
      </w:r>
    </w:p>
    <w:p>
      <w:r>
        <w:t xml:space="preserve">   I aspire to live more simply with essential needs.</w:t>
      </w:r>
    </w:p>
    <w:p/>
    <w:p>
      <w:r>
        <w:rPr>
          <w:b/>
        </w:rPr>
        <w:t>Word: Sourire | Meaning: Smile</w:t>
      </w:r>
    </w:p>
    <w:p/>
    <w:p>
      <w:r>
        <w:t>1. Il sourit doucement et regarde autour de lui.</w:t>
      </w:r>
    </w:p>
    <w:p>
      <w:r>
        <w:t xml:space="preserve">   He smiles softly and looks around him.</w:t>
      </w:r>
    </w:p>
    <w:p>
      <w:r>
        <w:t>2.  La femme sourit à son enfant et l'embrasse.</w:t>
      </w:r>
    </w:p>
    <w:p>
      <w:r>
        <w:t xml:space="preserve">    The woman smiles at her child and hugs it. </w:t>
      </w:r>
    </w:p>
    <w:p>
      <w:r>
        <w:t>3. Les enfants sourient avec joie après l'école.</w:t>
      </w:r>
    </w:p>
    <w:p>
      <w:r>
        <w:t xml:space="preserve">   The children smile with joy after school.</w:t>
      </w:r>
    </w:p>
    <w:p>
      <w:r>
        <w:t>4. J’ai appris que c’est une bonne idée de sourire plus souvent.</w:t>
      </w:r>
    </w:p>
    <w:p>
      <w:r>
        <w:t xml:space="preserve">  I learned that it is a good idea to smile more often.</w:t>
      </w:r>
    </w:p>
    <w:p>
      <w:r>
        <w:t xml:space="preserve">5.  Je n’ai pas envie de sourire, je suis triste. </w:t>
      </w:r>
    </w:p>
    <w:p>
      <w:r>
        <w:t xml:space="preserve">    I don't feel like smiling, I am sad. </w:t>
      </w:r>
    </w:p>
    <w:p>
      <w:r>
        <w:t xml:space="preserve">6.  La joie du bébé est un grand sourire. </w:t>
      </w:r>
    </w:p>
    <w:p>
      <w:r>
        <w:t xml:space="preserve">   The joy of the baby is a big smile.</w:t>
      </w:r>
    </w:p>
    <w:p>
      <w:r>
        <w:t xml:space="preserve">7.  Les gens sourient et disent au revoir. </w:t>
      </w:r>
    </w:p>
    <w:p>
      <w:r>
        <w:t xml:space="preserve">    People smile and say goodbye.</w:t>
      </w:r>
    </w:p>
    <w:p>
      <w:r>
        <w:t>8.  Il sourit aux gens que je connais et se fait des amis.</w:t>
      </w:r>
    </w:p>
    <w:p>
      <w:r>
        <w:t xml:space="preserve">   He smiles at people he knows and makes friends. </w:t>
      </w:r>
    </w:p>
    <w:p>
      <w:r>
        <w:t xml:space="preserve">9.  Sourire : c’est la meilleure façon de dire merci. </w:t>
      </w:r>
    </w:p>
    <w:p>
      <w:r>
        <w:t xml:space="preserve">   Smiling: the best way to say thank you.</w:t>
      </w:r>
    </w:p>
    <w:p>
      <w:r>
        <w:t xml:space="preserve">10.   J'aime sourire parce qu'il me donne de l'énergie. </w:t>
      </w:r>
    </w:p>
    <w:p>
      <w:r>
        <w:t xml:space="preserve">    I like to smile because it gives me energy.</w:t>
      </w:r>
    </w:p>
    <w:p/>
    <w:p>
      <w:r>
        <w:rPr>
          <w:b/>
        </w:rPr>
        <w:t>Word: Fleur | Meaning: Flower</w:t>
      </w:r>
    </w:p>
    <w:p/>
    <w:p>
      <w:r>
        <w:t>1. La fleur de l'amitié est un cadeau précieux.</w:t>
      </w:r>
    </w:p>
    <w:p>
      <w:r>
        <w:t xml:space="preserve">    The flower of friendship is a precious gift.</w:t>
      </w:r>
    </w:p>
    <w:p>
      <w:r>
        <w:t>2. J’aime beaucoup la couleur de la fleur de lys.</w:t>
      </w:r>
    </w:p>
    <w:p>
      <w:r>
        <w:t xml:space="preserve">    I like the color of the lily flower very much. </w:t>
      </w:r>
    </w:p>
    <w:p>
      <w:r>
        <w:t>3.  La fleur était belle et élégante, elle resplendissait sous le soleil.</w:t>
      </w:r>
    </w:p>
    <w:p>
      <w:r>
        <w:t xml:space="preserve">   The flower was beautiful and elegant, it shone under the sun.</w:t>
      </w:r>
    </w:p>
    <w:p>
      <w:r>
        <w:t>4. Le bouquet de fleurs symbolise l'amour et la joie.</w:t>
      </w:r>
    </w:p>
    <w:p>
      <w:r>
        <w:t xml:space="preserve">    The bouquet of flowers symbolizes love and joy.</w:t>
      </w:r>
    </w:p>
    <w:p>
      <w:r>
        <w:t xml:space="preserve">5. Les fleurs ont besoin d'eau pour pousser. </w:t>
      </w:r>
    </w:p>
    <w:p>
      <w:r>
        <w:t xml:space="preserve">    Flowers need water to grow.</w:t>
      </w:r>
    </w:p>
    <w:p>
      <w:r>
        <w:t>6.  Je veux acheter une fleur pour mon anniversaire.</w:t>
      </w:r>
    </w:p>
    <w:p>
      <w:r>
        <w:t xml:space="preserve">   I want to buy a flower for my birthday.</w:t>
      </w:r>
    </w:p>
    <w:p>
      <w:r>
        <w:t>7.  La fleur de la rose était rouge et douce.</w:t>
      </w:r>
    </w:p>
    <w:p>
      <w:r>
        <w:t xml:space="preserve">    The rose flower was red and sweet.</w:t>
      </w:r>
    </w:p>
    <w:p>
      <w:r>
        <w:t xml:space="preserve">8. L'arbre fleurit chaque année, et nous apprécions ses fleurs. </w:t>
      </w:r>
    </w:p>
    <w:p>
      <w:r>
        <w:t xml:space="preserve">    The tree blooms every year, and we appreciate its flowers.</w:t>
      </w:r>
    </w:p>
    <w:p>
      <w:r>
        <w:t xml:space="preserve">9. Les fleurs sont un symbole de beauté et d’espoir. </w:t>
      </w:r>
    </w:p>
    <w:p>
      <w:r>
        <w:t xml:space="preserve">    Flowers are a symbol of beauty and hope.</w:t>
      </w:r>
    </w:p>
    <w:p>
      <w:r>
        <w:t xml:space="preserve">10.  La fleur est une expression de la nature. </w:t>
      </w:r>
    </w:p>
    <w:p>
      <w:r>
        <w:t xml:space="preserve">   Flower is an expression of nature.</w:t>
      </w:r>
    </w:p>
    <w:p/>
    <w:p>
      <w:r>
        <w:rPr>
          <w:b/>
        </w:rPr>
        <w:t>Word: oui | Meaning: yes</w:t>
      </w:r>
    </w:p>
    <w:p/>
    <w:p>
      <w:r>
        <w:t>1.  Oui, je vais au cinéma ce soir.</w:t>
      </w:r>
    </w:p>
    <w:p>
      <w:r>
        <w:t xml:space="preserve">   Yes, I'm going to the cinema this evening.</w:t>
      </w:r>
    </w:p>
    <w:p>
      <w:r>
        <w:t>2.  Je suis d'accord avec toi.</w:t>
      </w:r>
    </w:p>
    <w:p>
      <w:r>
        <w:t xml:space="preserve">   I agree with you.</w:t>
      </w:r>
    </w:p>
    <w:p>
      <w:r>
        <w:t xml:space="preserve">3.  Oui, il est temps de partir. </w:t>
      </w:r>
    </w:p>
    <w:p>
      <w:r>
        <w:t xml:space="preserve">   Yes, it's time to leave.</w:t>
      </w:r>
    </w:p>
    <w:p>
      <w:r>
        <w:t>4.  Vous voulez manger quelque chose?</w:t>
      </w:r>
    </w:p>
    <w:p>
      <w:r>
        <w:t xml:space="preserve">    Do you want to eat something?</w:t>
      </w:r>
    </w:p>
    <w:p>
      <w:r>
        <w:t>5.  Oui, je comprends!</w:t>
      </w:r>
    </w:p>
    <w:p>
      <w:r>
        <w:t xml:space="preserve">   Yes, I understand!</w:t>
      </w:r>
    </w:p>
    <w:p>
      <w:r>
        <w:t>6.  L'histoire est intéressante.</w:t>
      </w:r>
    </w:p>
    <w:p>
      <w:r>
        <w:t xml:space="preserve">   The story is interesting.</w:t>
      </w:r>
    </w:p>
    <w:p>
      <w:r>
        <w:t xml:space="preserve">7.  Oui, j’adore la musique classique. </w:t>
      </w:r>
    </w:p>
    <w:p>
      <w:r>
        <w:t xml:space="preserve">   Yes, I love classical music.</w:t>
      </w:r>
    </w:p>
    <w:p>
      <w:r>
        <w:t xml:space="preserve">8.  Je suis content de vous voir. </w:t>
      </w:r>
    </w:p>
    <w:p>
      <w:r>
        <w:t xml:space="preserve">   I am glad to see you.</w:t>
      </w:r>
    </w:p>
    <w:p>
      <w:r>
        <w:t>9.  Oui, je peux l'aider.</w:t>
      </w:r>
    </w:p>
    <w:p>
      <w:r>
        <w:t xml:space="preserve">   Yes, I can help.</w:t>
      </w:r>
    </w:p>
    <w:p>
      <w:r>
        <w:t>10. Oui, ça me plaît beaucoup!</w:t>
      </w:r>
    </w:p>
    <w:p>
      <w:r>
        <w:t xml:space="preserve">   Yes, that really appeals to me!</w:t>
      </w:r>
    </w:p>
    <w:p/>
    <w:p>
      <w:r>
        <w:rPr>
          <w:b/>
        </w:rPr>
        <w:t>Word: Non | Meaning: No</w:t>
      </w:r>
    </w:p>
    <w:p/>
    <w:p>
      <w:r>
        <w:t>1. Je n'aime pas les films d'horreur.</w:t>
      </w:r>
    </w:p>
    <w:p>
      <w:r>
        <w:t xml:space="preserve">   I don't like horror movies.</w:t>
      </w:r>
    </w:p>
    <w:p>
      <w:r>
        <w:t>2.  La réponse est non.</w:t>
      </w:r>
    </w:p>
    <w:p>
      <w:r>
        <w:t xml:space="preserve">    The answer is no.</w:t>
      </w:r>
    </w:p>
    <w:p>
      <w:r>
        <w:t xml:space="preserve">3. Le voyage sera possible, mais non sans préavis. </w:t>
      </w:r>
    </w:p>
    <w:p>
      <w:r>
        <w:t xml:space="preserve">    The trip will be possible, but not without advance notice. </w:t>
      </w:r>
    </w:p>
    <w:p>
      <w:r>
        <w:t>4. Nous n’avons pas de problème à l’école.</w:t>
      </w:r>
    </w:p>
    <w:p>
      <w:r>
        <w:t xml:space="preserve">   We don't have a problem at school. </w:t>
      </w:r>
    </w:p>
    <w:p>
      <w:r>
        <w:t xml:space="preserve">5. Il ne faut pas parler trop fort. </w:t>
      </w:r>
    </w:p>
    <w:p>
      <w:r>
        <w:t xml:space="preserve">    You shouldn't speak too loud.</w:t>
      </w:r>
    </w:p>
    <w:p>
      <w:r>
        <w:t xml:space="preserve">6. Je suis fatigué, je ne peux pas faire ça.  </w:t>
      </w:r>
    </w:p>
    <w:p>
      <w:r>
        <w:t xml:space="preserve">    I am tired, I can't do this.</w:t>
      </w:r>
    </w:p>
    <w:p>
      <w:r>
        <w:t>7. Elle est très intelligente et non maladroite.</w:t>
      </w:r>
    </w:p>
    <w:p>
      <w:r>
        <w:t xml:space="preserve">   She is very intelligent and not clumsy.</w:t>
      </w:r>
    </w:p>
    <w:p>
      <w:r>
        <w:t xml:space="preserve">8. Nous avons fait nos courses. Non, nous n’avons rien besoin d'acheter. </w:t>
      </w:r>
    </w:p>
    <w:p>
      <w:r>
        <w:t xml:space="preserve">    We went shopping. No, we don't need to buy anything else. </w:t>
      </w:r>
    </w:p>
    <w:p>
      <w:r>
        <w:t xml:space="preserve">9. C’est impossible !  Non, ça ne peut pas être possible. </w:t>
      </w:r>
    </w:p>
    <w:p>
      <w:r>
        <w:t xml:space="preserve">   That's impossible! No, it can't be possible. </w:t>
      </w:r>
    </w:p>
    <w:p>
      <w:r>
        <w:t>10. Je n’ai pas pensé à l’idée de faire du shopping.</w:t>
      </w:r>
    </w:p>
    <w:p>
      <w:r>
        <w:t xml:space="preserve">    I didn’t think about going shopping.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 and blue.</w:t>
      </w:r>
    </w:p>
    <w:p>
      <w:r>
        <w:t xml:space="preserve">3. J'ai un crayon rouge.  </w:t>
      </w:r>
    </w:p>
    <w:p>
      <w:r>
        <w:t xml:space="preserve">I have a red pencil. </w:t>
      </w:r>
    </w:p>
    <w:p>
      <w:r>
        <w:t xml:space="preserve">4. Elle aime manger des fruits rouges.  </w:t>
      </w:r>
    </w:p>
    <w:p>
      <w:r>
        <w:t>She likes to eat red fruits.</w:t>
      </w:r>
    </w:p>
    <w:p>
      <w:r>
        <w:t xml:space="preserve">5. Il a une robe rouge.   </w:t>
      </w:r>
    </w:p>
    <w:p>
      <w:r>
        <w:t xml:space="preserve">He has a red shirt. </w:t>
      </w:r>
    </w:p>
    <w:p>
      <w:r>
        <w:t xml:space="preserve">6. Les tomates sont rouges.  </w:t>
      </w:r>
    </w:p>
    <w:p>
      <w:r>
        <w:t xml:space="preserve">The tomatoes are red. </w:t>
      </w:r>
    </w:p>
    <w:p>
      <w:r>
        <w:t xml:space="preserve">7. Le tableau est rouge et il est beau.   </w:t>
      </w:r>
    </w:p>
    <w:p>
      <w:r>
        <w:t>The painting is red and it’s beautiful.</w:t>
      </w:r>
    </w:p>
    <w:p>
      <w:r>
        <w:t xml:space="preserve">8. La fleur rouge est très belle.  </w:t>
      </w:r>
    </w:p>
    <w:p>
      <w:r>
        <w:t xml:space="preserve">The red flower is very beautiful.  </w:t>
      </w:r>
    </w:p>
    <w:p>
      <w:r>
        <w:t xml:space="preserve">9. Il y a une rouge dans la soupe.   </w:t>
      </w:r>
    </w:p>
    <w:p>
      <w:r>
        <w:t xml:space="preserve">There's a red in the soup. </w:t>
      </w:r>
    </w:p>
    <w:p>
      <w:r>
        <w:t xml:space="preserve">10. Nous avons un ami qui est rouge à l'intérieur et vert à l'extérieur.  </w:t>
      </w:r>
    </w:p>
    <w:p>
      <w:r>
        <w:t>We have a friend who is red inside and green outside.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Il a un blanc de neige sur sa chemise. </w:t>
      </w:r>
    </w:p>
    <w:p>
      <w:r>
        <w:t>He has a white snow on his shirt.</w:t>
      </w:r>
    </w:p>
    <w:p>
      <w:r>
        <w:t xml:space="preserve">3. Le ciel était blanc et sans nuages. </w:t>
      </w:r>
    </w:p>
    <w:p>
      <w:r>
        <w:t>The sky was white and cloudless.</w:t>
      </w:r>
    </w:p>
    <w:p>
      <w:r>
        <w:t xml:space="preserve">4. J'aime la lumière blanche et claire.  </w:t>
      </w:r>
    </w:p>
    <w:p>
      <w:r>
        <w:t>I like light that is bright and clear.</w:t>
      </w:r>
    </w:p>
    <w:p>
      <w:r>
        <w:t xml:space="preserve">5. La pâtisserie est blanche avec des fruits rouges.  </w:t>
      </w:r>
    </w:p>
    <w:p>
      <w:r>
        <w:t>The pastry is white with red fruit.</w:t>
      </w:r>
    </w:p>
    <w:p>
      <w:r>
        <w:t xml:space="preserve">6. Les chaussettes sont blanches. </w:t>
      </w:r>
    </w:p>
    <w:p>
      <w:r>
        <w:t>The socks are white.</w:t>
      </w:r>
    </w:p>
    <w:p>
      <w:r>
        <w:t xml:space="preserve">7. Le papier est blanc et vierge. </w:t>
      </w:r>
    </w:p>
    <w:p>
      <w:r>
        <w:t xml:space="preserve">The paper is white and blank. </w:t>
      </w:r>
    </w:p>
    <w:p>
      <w:r>
        <w:t xml:space="preserve">8. L'image de la ville était blanche et monotone. </w:t>
      </w:r>
    </w:p>
    <w:p>
      <w:r>
        <w:t>The image of the city was white and monotonous.</w:t>
      </w:r>
    </w:p>
    <w:p>
      <w:r>
        <w:t xml:space="preserve">9. Je voudrais acheter un blanc de poulet.  </w:t>
      </w:r>
    </w:p>
    <w:p>
      <w:r>
        <w:t>I would like to buy chicken breast.</w:t>
      </w:r>
    </w:p>
    <w:p>
      <w:r>
        <w:t xml:space="preserve">10. La table est blanche avec une feuille de papier.   </w:t>
      </w:r>
    </w:p>
    <w:p>
      <w:r>
        <w:t>The table is white with a sheet of paper.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