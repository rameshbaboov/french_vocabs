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day everyone!</w:t>
      </w:r>
    </w:p>
    <w:p>
      <w:r>
        <w:t>3.  Il est bon de voir les amis aujourd'hui.</w:t>
      </w:r>
    </w:p>
    <w:p>
      <w:r>
        <w:t xml:space="preserve">   It's nice to see friends today.</w:t>
      </w:r>
    </w:p>
    <w:p>
      <w:r>
        <w:t xml:space="preserve">4.  Bonjour, je m'appelle [Name]. </w:t>
      </w:r>
    </w:p>
    <w:p>
      <w:r>
        <w:t xml:space="preserve">    Hello, my name is [Name].</w:t>
      </w:r>
    </w:p>
    <w:p>
      <w:r>
        <w:t>5.  Bonjour, qu'est-ce que vous faites ?</w:t>
      </w:r>
    </w:p>
    <w:p>
      <w:r>
        <w:t xml:space="preserve">    Hello, what are you doing?</w:t>
      </w:r>
    </w:p>
    <w:p>
      <w:r>
        <w:t xml:space="preserve">6.  Bonjour la famille ! </w:t>
      </w:r>
    </w:p>
    <w:p>
      <w:r>
        <w:t xml:space="preserve">   Good morning family!</w:t>
      </w:r>
    </w:p>
    <w:p>
      <w:r>
        <w:t xml:space="preserve">7.  J'aimerais une café au lait, s'il vous plaît. </w:t>
      </w:r>
    </w:p>
    <w:p>
      <w:r>
        <w:t xml:space="preserve">   I would like a coffee with milk, please. </w:t>
      </w:r>
    </w:p>
    <w:p>
      <w:r>
        <w:t>8.  Bonjour, je cherche un livre de cuisine.</w:t>
      </w:r>
    </w:p>
    <w:p>
      <w:r>
        <w:t xml:space="preserve">    Hello, I am looking for a cookbook.</w:t>
      </w:r>
    </w:p>
    <w:p>
      <w:r>
        <w:t xml:space="preserve">9. Bonjour, est-ce que vous pouvez m'aider ? </w:t>
      </w:r>
    </w:p>
    <w:p>
      <w:r>
        <w:t xml:space="preserve">    Hello, can you help me?</w:t>
      </w:r>
    </w:p>
    <w:p>
      <w:r>
        <w:t xml:space="preserve">10. Bonjour madame, comment allez-vous ? </w:t>
      </w:r>
    </w:p>
    <w:p>
      <w:r>
        <w:t xml:space="preserve">   Good morning madam, how are you?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 xml:space="preserve">2. Est-ce que tu veux aller au cinéma ce soir? </w:t>
      </w:r>
    </w:p>
    <w:p>
      <w:r>
        <w:t xml:space="preserve">    Do you want to go to the cinema tonight?</w:t>
      </w:r>
    </w:p>
    <w:p>
      <w:r>
        <w:t xml:space="preserve">3.  Oui, j’aime bien lire des livres. </w:t>
      </w:r>
    </w:p>
    <w:p>
      <w:r>
        <w:t xml:space="preserve">     Yes, I like to read books.</w:t>
      </w:r>
    </w:p>
    <w:p>
      <w:r>
        <w:t xml:space="preserve">4.  Il y a un café près de la gare. Voulez-vous y aller? </w:t>
      </w:r>
    </w:p>
    <w:p>
      <w:r>
        <w:t xml:space="preserve">    There's a cafe near the station. Do you want to go there? </w:t>
      </w:r>
    </w:p>
    <w:p>
      <w:r>
        <w:t xml:space="preserve">5.  Oui, je m'appelle Marie. </w:t>
      </w:r>
    </w:p>
    <w:p>
      <w:r>
        <w:t xml:space="preserve">    Yes, my name is Marie. </w:t>
      </w:r>
    </w:p>
    <w:p>
      <w:r>
        <w:t xml:space="preserve">6.  Je suis fatigué après ma journée de travail. </w:t>
      </w:r>
    </w:p>
    <w:p>
      <w:r>
        <w:t xml:space="preserve">     I am tired after my workday.</w:t>
      </w:r>
    </w:p>
    <w:p>
      <w:r>
        <w:t xml:space="preserve">7.  Il est temps de partir. </w:t>
      </w:r>
    </w:p>
    <w:p>
      <w:r>
        <w:t xml:space="preserve">   It’s time to leave. </w:t>
      </w:r>
    </w:p>
    <w:p>
      <w:r>
        <w:t>8.  Oui, j'aime la cuisine française.</w:t>
      </w:r>
    </w:p>
    <w:p>
      <w:r>
        <w:t xml:space="preserve">    Yes, I like French cuisine. </w:t>
      </w:r>
    </w:p>
    <w:p>
      <w:r>
        <w:t>9.  Le soleil brille aujourd’hui. Oui, c’est magnifique!</w:t>
      </w:r>
    </w:p>
    <w:p>
      <w:r>
        <w:t xml:space="preserve">     The sun is shining today. Yes, it’s beautiful!</w:t>
      </w:r>
    </w:p>
    <w:p>
      <w:r>
        <w:t xml:space="preserve">10. J’ai besoin d’un peu de temps pour réfléchir. </w:t>
      </w:r>
    </w:p>
    <w:p>
      <w:r>
        <w:t xml:space="preserve">    I need a bit of time to think.</w:t>
      </w:r>
    </w:p>
    <w:p/>
    <w:p>
      <w:r>
        <w:rPr>
          <w:b/>
        </w:rPr>
        <w:t>Word: non | Meaning: no</w:t>
      </w:r>
    </w:p>
    <w:p/>
    <w:p>
      <w:r>
        <w:t xml:space="preserve">1.  Je ne suis pas d'accord avec cette idée. </w:t>
      </w:r>
    </w:p>
    <w:p>
      <w:r>
        <w:t xml:space="preserve">    I disagree with that idea.</w:t>
      </w:r>
    </w:p>
    <w:p>
      <w:r>
        <w:t>2.  Il n'y a pas de solution facile à ce problème.</w:t>
      </w:r>
    </w:p>
    <w:p>
      <w:r>
        <w:t xml:space="preserve">    There is no easy solution to this problem.</w:t>
      </w:r>
    </w:p>
    <w:p>
      <w:r>
        <w:t xml:space="preserve">3.  Elle est toujours très occupée, je ne la vois jamais. </w:t>
      </w:r>
    </w:p>
    <w:p>
      <w:r>
        <w:t xml:space="preserve">    She is always very busy, I never see her.</w:t>
      </w:r>
    </w:p>
    <w:p>
      <w:r>
        <w:t xml:space="preserve">4.  Tu n'as pas l'impression que ça va se passer mal ? </w:t>
      </w:r>
    </w:p>
    <w:p>
      <w:r>
        <w:t xml:space="preserve">    Don't you have any feeling that it's going to go wrong? </w:t>
      </w:r>
    </w:p>
    <w:p>
      <w:r>
        <w:t>5.  Le voyage a été agréable, mais j'ai préféré rester à la maison.</w:t>
      </w:r>
    </w:p>
    <w:p>
      <w:r>
        <w:t xml:space="preserve">    The trip was pleasant, but I preferred to stay home.</w:t>
      </w:r>
    </w:p>
    <w:p>
      <w:r>
        <w:t>6.  Il n'a pas l'intention de le faire.</w:t>
      </w:r>
    </w:p>
    <w:p>
      <w:r>
        <w:t xml:space="preserve">   He doesn’t intend to do it. </w:t>
      </w:r>
    </w:p>
    <w:p>
      <w:r>
        <w:t xml:space="preserve">7.  Je ne suis pas sûr d'avoir compris ce que tu as dit. </w:t>
      </w:r>
    </w:p>
    <w:p>
      <w:r>
        <w:t xml:space="preserve">    I am not sure if I understood what you said.</w:t>
      </w:r>
    </w:p>
    <w:p>
      <w:r>
        <w:t xml:space="preserve">8.  Tu vas me rendre visite, non ? </w:t>
      </w:r>
    </w:p>
    <w:p>
      <w:r>
        <w:t xml:space="preserve">    Are you going to visit me, no?</w:t>
      </w:r>
    </w:p>
    <w:p>
      <w:r>
        <w:t xml:space="preserve">9.  On n'a pas besoin de beaucoup d’argent pour être heureux. </w:t>
      </w:r>
    </w:p>
    <w:p>
      <w:r>
        <w:t xml:space="preserve">   We don’t need a lot of money to be happy.</w:t>
      </w:r>
    </w:p>
    <w:p>
      <w:r>
        <w:t xml:space="preserve">10.  Je ne suis pas intéressé par ce sujet. </w:t>
      </w:r>
    </w:p>
    <w:p>
      <w:r>
        <w:t xml:space="preserve">     I am not interested in this topic.</w:t>
      </w:r>
    </w:p>
    <w:p/>
    <w:p>
      <w:r>
        <w:rPr>
          <w:b/>
        </w:rPr>
        <w:t>Word: s'asseoir | Meaning: to sit</w:t>
      </w:r>
    </w:p>
    <w:p/>
    <w:p>
      <w:r>
        <w:t>1.  Je vais me **s'asseoir** dans le salon pour lire un livre.</w:t>
      </w:r>
    </w:p>
    <w:p>
      <w:r>
        <w:t xml:space="preserve">   * I am going to sit down in the living room to read a book.*</w:t>
      </w:r>
    </w:p>
    <w:p>
      <w:r>
        <w:t xml:space="preserve">2.  Elle **s'assiet** sur le banc et regarde les oiseaux passer. </w:t>
      </w:r>
    </w:p>
    <w:p>
      <w:r>
        <w:t xml:space="preserve">   * She is sitting on the bench and watches birds pass by.*</w:t>
      </w:r>
    </w:p>
    <w:p>
      <w:r>
        <w:t>3.  Le client veut **s'asseoir** à la table pour parler avec l'employé de service.</w:t>
      </w:r>
    </w:p>
    <w:p>
      <w:r>
        <w:t xml:space="preserve">    * The customer wants to sit at the table to talk with the service employee.*</w:t>
      </w:r>
    </w:p>
    <w:p>
      <w:r>
        <w:t xml:space="preserve">4.  J'ai besoin d'un peu de temps pour **s'asseoir** et réfléchir. </w:t>
      </w:r>
    </w:p>
    <w:p>
      <w:r>
        <w:t xml:space="preserve">   * I need a little time to sit down and reflect.*</w:t>
      </w:r>
    </w:p>
    <w:p>
      <w:r>
        <w:t xml:space="preserve">5.  Le chien s'est **asseoir** au sol et attendit que sa propriétaire revienne. </w:t>
      </w:r>
    </w:p>
    <w:p>
      <w:r>
        <w:t xml:space="preserve">   * The dog sat on the floor and waited for his owner to come back.*</w:t>
      </w:r>
    </w:p>
    <w:p>
      <w:r>
        <w:t>6.  Il est temps de **s'asseoir** à la table et d'éclaircir les choses.</w:t>
      </w:r>
    </w:p>
    <w:p>
      <w:r>
        <w:t xml:space="preserve">    * It is time to sit at the table and clarify things.*</w:t>
      </w:r>
    </w:p>
    <w:p>
      <w:r>
        <w:t xml:space="preserve">7.  Je préfère **s'asseoir** à l'extérieur pour profiter du soleil. </w:t>
      </w:r>
    </w:p>
    <w:p>
      <w:r>
        <w:t xml:space="preserve">   * I prefer to sit outside to enjoy the sunshine.*</w:t>
      </w:r>
    </w:p>
    <w:p>
      <w:r>
        <w:t>8.  Le professeur a encouragé ses élèves à **s'asseoir** et à écouter attentivement.</w:t>
      </w:r>
    </w:p>
    <w:p>
      <w:r>
        <w:t xml:space="preserve">    * The teacher encouraged his students to sit down and listen attentively.* </w:t>
      </w:r>
    </w:p>
    <w:p>
      <w:r>
        <w:t>9.  Après le déjeuner, nous avons décidé de **s'asseoir** au bord de l’eau.</w:t>
      </w:r>
    </w:p>
    <w:p>
      <w:r>
        <w:t xml:space="preserve">   * After lunch, we decided to sit by the lake.* </w:t>
      </w:r>
    </w:p>
    <w:p>
      <w:r>
        <w:t xml:space="preserve">10.  Mes amis et moi avons **s'asseoir** à la terrasse pour profiter du concert. </w:t>
      </w:r>
    </w:p>
    <w:p>
      <w:r>
        <w:t xml:space="preserve">    * My friends and I sat on the terrace to enjoy the concert.*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une petite ville. </w:t>
      </w:r>
    </w:p>
    <w:p>
      <w:r>
        <w:t xml:space="preserve">   My house is located in a small town.</w:t>
      </w:r>
    </w:p>
    <w:p>
      <w:r>
        <w:t xml:space="preserve">2. J'adore les moments passés à la maison avec mes amis. </w:t>
      </w:r>
    </w:p>
    <w:p>
      <w:r>
        <w:t xml:space="preserve">   I love spending time at home with my friends.</w:t>
      </w:r>
    </w:p>
    <w:p>
      <w:r>
        <w:t xml:space="preserve">3. Le propriétaire de la maison a besoin d'un nouvel aménagement. </w:t>
      </w:r>
    </w:p>
    <w:p>
      <w:r>
        <w:t xml:space="preserve">    The owner of the house needs some new renovations.</w:t>
      </w:r>
    </w:p>
    <w:p>
      <w:r>
        <w:t xml:space="preserve">4. La maison est très confortable et offre une vue magnifique sur les montagnes.  </w:t>
      </w:r>
    </w:p>
    <w:p>
      <w:r>
        <w:t xml:space="preserve">   The house is very comfortable and offers a beautiful view of the mountains.</w:t>
      </w:r>
    </w:p>
    <w:p>
      <w:r>
        <w:t xml:space="preserve">5. Il y a beaucoup de choses à faire à la maison, comme cuisiner ou lire un livre. </w:t>
      </w:r>
    </w:p>
    <w:p>
      <w:r>
        <w:t xml:space="preserve">   There are many things to do at home, like cooking or reading a book.</w:t>
      </w:r>
    </w:p>
    <w:p>
      <w:r>
        <w:t>6. La cuisine est l'endroit où nous préparons le dîner chaque soir.</w:t>
      </w:r>
    </w:p>
    <w:p>
      <w:r>
        <w:t xml:space="preserve">  The kitchen is where we prepare dinner every night.</w:t>
      </w:r>
    </w:p>
    <w:p>
      <w:r>
        <w:t xml:space="preserve">7. Le jardin de la maison est très petit, mais il y a un balcon agréable. </w:t>
      </w:r>
    </w:p>
    <w:p>
      <w:r>
        <w:t xml:space="preserve">   The garden of the house is very small but there's a nice balcony.</w:t>
      </w:r>
    </w:p>
    <w:p>
      <w:r>
        <w:t xml:space="preserve">8. La famille passe beaucoup de temps à la maison, et elle apprécie le calme.  </w:t>
      </w:r>
    </w:p>
    <w:p>
      <w:r>
        <w:t xml:space="preserve">    The family spends a lot of time at home and they enjoy the quietness.</w:t>
      </w:r>
    </w:p>
    <w:p>
      <w:r>
        <w:t xml:space="preserve">9. Elle est souvent en visite chez son père à la maison d'enfance. </w:t>
      </w:r>
    </w:p>
    <w:p>
      <w:r>
        <w:t xml:space="preserve">   She is often visiting her father at the childhood house.</w:t>
      </w:r>
    </w:p>
    <w:p>
      <w:r>
        <w:t xml:space="preserve">10. La maison est un symbole de sécurité et de confort pour la famille.  </w:t>
      </w:r>
    </w:p>
    <w:p>
      <w:r>
        <w:t xml:space="preserve">   The house is a symbol of security and comfort for the family.</w:t>
      </w:r>
    </w:p>
    <w:p/>
    <w:p>
      <w:r>
        <w:rPr>
          <w:b/>
        </w:rPr>
        <w:t>Word: terre | Meaning: earth</w:t>
      </w:r>
    </w:p>
    <w:p/>
    <w:p>
      <w:r>
        <w:t>1. La terre est vaste et offre de nombreuses possibilités de développement durable.</w:t>
      </w:r>
    </w:p>
    <w:p>
      <w:r>
        <w:t xml:space="preserve">    The earth is vast and offers many possibilities for sustainable development.</w:t>
      </w:r>
    </w:p>
    <w:p>
      <w:r>
        <w:t>2. Les agriculteurs cultivent la terre pour produire des aliments.</w:t>
      </w:r>
    </w:p>
    <w:p>
      <w:r>
        <w:t xml:space="preserve">   Farmers cultivate land to produce food. </w:t>
      </w:r>
    </w:p>
    <w:p>
      <w:r>
        <w:t>3. L'homme a une responsabilité envers la terre.</w:t>
      </w:r>
    </w:p>
    <w:p>
      <w:r>
        <w:t xml:space="preserve">   Humans have a responsibility towards the Earth.</w:t>
      </w:r>
    </w:p>
    <w:p>
      <w:r>
        <w:t>4. La pollution de l'air et de l'eau affecte la terre.</w:t>
      </w:r>
    </w:p>
    <w:p>
      <w:r>
        <w:t xml:space="preserve">   Air and water pollution affects the earth.</w:t>
      </w:r>
    </w:p>
    <w:p>
      <w:r>
        <w:t>5. Le paysage est magnifique et changeante, avec des montagnes, des plaines et des forêts.</w:t>
      </w:r>
    </w:p>
    <w:p>
      <w:r>
        <w:t xml:space="preserve">    The landscape is beautiful and changing, with mountains, plains, and forests. </w:t>
      </w:r>
    </w:p>
    <w:p>
      <w:r>
        <w:t xml:space="preserve">6.  Je suis content de travailler sur une terre qui se développe. </w:t>
      </w:r>
    </w:p>
    <w:p>
      <w:r>
        <w:t xml:space="preserve">   I am happy to work on a land that develops.</w:t>
      </w:r>
    </w:p>
    <w:p>
      <w:r>
        <w:t>7. La recherche sur les sols et l'agriculture est très importante pour le développement durable.</w:t>
      </w:r>
    </w:p>
    <w:p>
      <w:r>
        <w:t xml:space="preserve">    Research on soils and agriculture is very important for sustainable development.</w:t>
      </w:r>
    </w:p>
    <w:p>
      <w:r>
        <w:t xml:space="preserve">8.  L’étude de la terre nous apprend beaucoup sur la nature. </w:t>
      </w:r>
    </w:p>
    <w:p>
      <w:r>
        <w:t xml:space="preserve">   Studying the earth teaches us a lot about nature. </w:t>
      </w:r>
    </w:p>
    <w:p>
      <w:r>
        <w:t xml:space="preserve">9.  La terre est un élément vital pour l'existence humaine. </w:t>
      </w:r>
    </w:p>
    <w:p>
      <w:r>
        <w:t xml:space="preserve">   Earth is a vital element for human existence.</w:t>
      </w:r>
    </w:p>
    <w:p>
      <w:r>
        <w:t xml:space="preserve">10. La population mondiale augmente, ce qui pose une pression supplémentaire sur la terre. </w:t>
      </w:r>
    </w:p>
    <w:p>
      <w:r>
        <w:t xml:space="preserve">   The world population is increasing, which puts additional pressure on the earth.</w:t>
      </w:r>
    </w:p>
    <w:p/>
    <w:p>
      <w:r>
        <w:rPr>
          <w:b/>
        </w:rPr>
        <w:t>Word: eau | Meaning: water</w:t>
      </w:r>
    </w:p>
    <w:p/>
    <w:p>
      <w:r>
        <w:t>1. J'aime boire de l'eau fraîche pendant la journée.</w:t>
      </w:r>
    </w:p>
    <w:p>
      <w:r>
        <w:t xml:space="preserve">   I like drinking fresh water throughout the day.</w:t>
      </w:r>
    </w:p>
    <w:p>
      <w:r>
        <w:t>2. L'eau est essentielle à la vie et nous en avons besoin pour vivre.</w:t>
      </w:r>
    </w:p>
    <w:p>
      <w:r>
        <w:t xml:space="preserve">   Water is essential to life and we need it to live. </w:t>
      </w:r>
    </w:p>
    <w:p>
      <w:r>
        <w:t xml:space="preserve">3. Il faut arroser les plantes d'eau régulièrement. </w:t>
      </w:r>
    </w:p>
    <w:p>
      <w:r>
        <w:t xml:space="preserve">   We must water plants regularly with water.</w:t>
      </w:r>
    </w:p>
    <w:p>
      <w:r>
        <w:t>4. Le poisson doit boire de l'eau tous les jours.</w:t>
      </w:r>
    </w:p>
    <w:p>
      <w:r>
        <w:t xml:space="preserve">   Fish should drink water every day.</w:t>
      </w:r>
    </w:p>
    <w:p>
      <w:r>
        <w:t xml:space="preserve">5. L’eau du robinet est propre et potable. </w:t>
      </w:r>
    </w:p>
    <w:p>
      <w:r>
        <w:t xml:space="preserve">   Tap water is clean and safe to drink. </w:t>
      </w:r>
    </w:p>
    <w:p>
      <w:r>
        <w:t>6. La pluie a rempli les rivières et les lacs d'eau.</w:t>
      </w:r>
    </w:p>
    <w:p>
      <w:r>
        <w:t xml:space="preserve">    The rain filled the rivers and lakes with water.  </w:t>
      </w:r>
    </w:p>
    <w:p>
      <w:r>
        <w:t>7. Je suis allergique à l'eau salée.</w:t>
      </w:r>
    </w:p>
    <w:p>
      <w:r>
        <w:t xml:space="preserve">    I am allergic to salt water. </w:t>
      </w:r>
    </w:p>
    <w:p>
      <w:r>
        <w:t>8. Les enfants jouent avec de l’eau dans la piscine.</w:t>
      </w:r>
    </w:p>
    <w:p>
      <w:r>
        <w:t xml:space="preserve">   Kids play with water in the pool. </w:t>
      </w:r>
    </w:p>
    <w:p>
      <w:r>
        <w:t>9. Nous avons utilisé beaucoup d’eau pour faire une cuisine.</w:t>
      </w:r>
    </w:p>
    <w:p>
      <w:r>
        <w:t xml:space="preserve">   We used a lot of water to cook. </w:t>
      </w:r>
    </w:p>
    <w:p>
      <w:r>
        <w:t xml:space="preserve">10. L'eau du puits est très importante pour notre santé. </w:t>
      </w:r>
    </w:p>
    <w:p>
      <w:r>
        <w:t xml:space="preserve">    Well water is very important for our health.</w:t>
      </w:r>
    </w:p>
    <w:p/>
    <w:p>
      <w:r>
        <w:rPr>
          <w:b/>
        </w:rPr>
        <w:t>Word: arbre | Meaning: tree</w:t>
      </w:r>
    </w:p>
    <w:p/>
    <w:p>
      <w:r>
        <w:t>1. L'arbre était vieux et grand.</w:t>
      </w:r>
    </w:p>
    <w:p>
      <w:r>
        <w:t xml:space="preserve">   The tree was old and tall.</w:t>
      </w:r>
    </w:p>
    <w:p>
      <w:r>
        <w:t xml:space="preserve">2.  J’aime les arbres dans la forêt. </w:t>
      </w:r>
    </w:p>
    <w:p>
      <w:r>
        <w:t xml:space="preserve">    I like trees in the forest.</w:t>
      </w:r>
    </w:p>
    <w:p>
      <w:r>
        <w:t>3.  Il s'est assis sous l'arbre.</w:t>
      </w:r>
    </w:p>
    <w:p>
      <w:r>
        <w:t xml:space="preserve">   He sat under the tree.</w:t>
      </w:r>
    </w:p>
    <w:p>
      <w:r>
        <w:t>4.  L’arbre a produit des fleurs magnifiques.</w:t>
      </w:r>
    </w:p>
    <w:p>
      <w:r>
        <w:t xml:space="preserve">   The tree produced beautiful flowers. </w:t>
      </w:r>
    </w:p>
    <w:p>
      <w:r>
        <w:t>5.  Le jardinier a coupé l'arbre pour les branches mortes.</w:t>
      </w:r>
    </w:p>
    <w:p>
      <w:r>
        <w:t xml:space="preserve">   The gardener cut down the tree for the dead branches. </w:t>
      </w:r>
    </w:p>
    <w:p>
      <w:r>
        <w:t xml:space="preserve">6.  La forêt est un endroit magnifique avec de nombreux arbres. </w:t>
      </w:r>
    </w:p>
    <w:p>
      <w:r>
        <w:t xml:space="preserve">   The forest is a beautiful place with many trees. </w:t>
      </w:r>
    </w:p>
    <w:p>
      <w:r>
        <w:t>7.  L’arbre était couvert de feuilles d'automne.</w:t>
      </w:r>
    </w:p>
    <w:p>
      <w:r>
        <w:t xml:space="preserve">    The tree was covered with autumn leaves.</w:t>
      </w:r>
    </w:p>
    <w:p>
      <w:r>
        <w:t>8. La ville a plusieurs arbres dans la cour.</w:t>
      </w:r>
    </w:p>
    <w:p>
      <w:r>
        <w:t xml:space="preserve">   The city has several trees in the courtyard.</w:t>
      </w:r>
    </w:p>
    <w:p>
      <w:r>
        <w:t xml:space="preserve">9.  On peut observer l'arbre en zoom sur les photos. </w:t>
      </w:r>
    </w:p>
    <w:p>
      <w:r>
        <w:t xml:space="preserve">   You can observe the tree by zooming on the pictures.</w:t>
      </w:r>
    </w:p>
    <w:p>
      <w:r>
        <w:t>10. L'arbre symbolise la vie et l’espoir.</w:t>
      </w:r>
    </w:p>
    <w:p>
      <w:r>
        <w:t xml:space="preserve">    The tree symbolizes life and hope.</w:t>
      </w:r>
    </w:p>
    <w:p/>
    <w:p>
      <w:r>
        <w:rPr>
          <w:b/>
        </w:rPr>
        <w:t>Word: chat | Meaning: cat</w:t>
      </w:r>
    </w:p>
    <w:p/>
    <w:p>
      <w:r>
        <w:t>1. Il a un chat gris et adorable.</w:t>
      </w:r>
    </w:p>
    <w:p>
      <w:r>
        <w:t xml:space="preserve">    He has a gray, adorable cat.</w:t>
      </w:r>
    </w:p>
    <w:p>
      <w:r>
        <w:t>2. Les chats sont des animaux nocturnes.</w:t>
      </w:r>
    </w:p>
    <w:p>
      <w:r>
        <w:t xml:space="preserve">    Cats are nocturnal animals.</w:t>
      </w:r>
    </w:p>
    <w:p>
      <w:r>
        <w:t>3. Le chat est très méchant.</w:t>
      </w:r>
    </w:p>
    <w:p>
      <w:r>
        <w:t xml:space="preserve">    The cat is very mean. </w:t>
      </w:r>
    </w:p>
    <w:p>
      <w:r>
        <w:t>4. La chattière est une activité amusante.</w:t>
      </w:r>
    </w:p>
    <w:p>
      <w:r>
        <w:t xml:space="preserve">    Cat chasing is an amusing activity. </w:t>
      </w:r>
    </w:p>
    <w:p>
      <w:r>
        <w:t>5. Vous avez besoin d'un chat pour votre appartement ?</w:t>
      </w:r>
    </w:p>
    <w:p>
      <w:r>
        <w:t xml:space="preserve">    Do you need a cat for your apartment?</w:t>
      </w:r>
    </w:p>
    <w:p>
      <w:r>
        <w:t>6. J'adore la compagnie de mon chat.</w:t>
      </w:r>
    </w:p>
    <w:p>
      <w:r>
        <w:t xml:space="preserve">   I love my cat’s company.</w:t>
      </w:r>
    </w:p>
    <w:p>
      <w:r>
        <w:t>7. Le chat ronronne et se déplace doucement.</w:t>
      </w:r>
    </w:p>
    <w:p>
      <w:r>
        <w:t xml:space="preserve">    The cat purrs and moves gently. </w:t>
      </w:r>
    </w:p>
    <w:p>
      <w:r>
        <w:t>8. Je suis allergique aux chats.</w:t>
      </w:r>
    </w:p>
    <w:p>
      <w:r>
        <w:t xml:space="preserve">    I am allergic to cats. </w:t>
      </w:r>
    </w:p>
    <w:p>
      <w:r>
        <w:t>9. Il est impossible de dire ce qu'il pense.</w:t>
      </w:r>
    </w:p>
    <w:p>
      <w:r>
        <w:t xml:space="preserve">    It is impossible to say what he thinks. </w:t>
      </w:r>
    </w:p>
    <w:p>
      <w:r>
        <w:t>10. La chatte a besoin d'un environnement stimulant.</w:t>
      </w:r>
    </w:p>
    <w:p>
      <w:r>
        <w:t xml:space="preserve">    The cat needs a stimulating environment.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 The sunlight shines through the trees.</w:t>
      </w:r>
    </w:p>
    <w:p>
      <w:r>
        <w:t>2.  Il y a beaucoup de lumière dans la salle de réception.</w:t>
      </w:r>
    </w:p>
    <w:p>
      <w:r>
        <w:t xml:space="preserve">    There is a lot of light in the reception room. </w:t>
      </w:r>
    </w:p>
    <w:p>
      <w:r>
        <w:t>3. J'aime regarder la lumière qui filtre par la fenêtre.</w:t>
      </w:r>
    </w:p>
    <w:p>
      <w:r>
        <w:t xml:space="preserve">   I like to look at the light that filters through the window.</w:t>
      </w:r>
    </w:p>
    <w:p>
      <w:r>
        <w:t>4. La lampe éclaire la table et permet de voir les choses.</w:t>
      </w:r>
    </w:p>
    <w:p>
      <w:r>
        <w:t xml:space="preserve">  The lamp illuminates the table and allows you to see things. </w:t>
      </w:r>
    </w:p>
    <w:p>
      <w:r>
        <w:t>5.  J'ai besoin d'une lumière plus forte pour lire ce livre.</w:t>
      </w:r>
    </w:p>
    <w:p>
      <w:r>
        <w:t xml:space="preserve">   I need more light for me to read this book.</w:t>
      </w:r>
    </w:p>
    <w:p>
      <w:r>
        <w:t>6.  La lumière lunaire éclaire la mer chaque nuit.</w:t>
      </w:r>
    </w:p>
    <w:p>
      <w:r>
        <w:t xml:space="preserve">    The moonlight illuminates the sea every night.</w:t>
      </w:r>
    </w:p>
    <w:p>
      <w:r>
        <w:t xml:space="preserve">7.  La lumière de la ville est très intense. </w:t>
      </w:r>
    </w:p>
    <w:p>
      <w:r>
        <w:t xml:space="preserve">     The city's lights are very intense.</w:t>
      </w:r>
    </w:p>
    <w:p>
      <w:r>
        <w:t xml:space="preserve">8. Les lampadaires illuminent les rues de la ville. </w:t>
      </w:r>
    </w:p>
    <w:p>
      <w:r>
        <w:t xml:space="preserve">   Streetlights illuminate the streets of the town.</w:t>
      </w:r>
    </w:p>
    <w:p>
      <w:r>
        <w:t>9. La lumière du feu éclaire l'intérieur de la maison.</w:t>
      </w:r>
    </w:p>
    <w:p>
      <w:r>
        <w:t xml:space="preserve">    The firelight illuminates the inside of the house.</w:t>
      </w:r>
    </w:p>
    <w:p>
      <w:r>
        <w:t xml:space="preserve">10.  Elle a fait une lumière sur le tableau pour attirer l'attention. </w:t>
      </w:r>
    </w:p>
    <w:p>
      <w:r>
        <w:t xml:space="preserve">     She made a light on the board to attract attention.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