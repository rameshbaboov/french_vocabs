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Noir | Meaning: Black</w:t>
      </w:r>
    </w:p>
    <w:p/>
    <w:p>
      <w:r>
        <w:t>1. Le tableau est noir.</w:t>
      </w:r>
    </w:p>
    <w:p>
      <w:r>
        <w:t xml:space="preserve">  The table is black.</w:t>
      </w:r>
    </w:p>
    <w:p>
      <w:r>
        <w:t>2. J'ai une robe noire.</w:t>
      </w:r>
    </w:p>
    <w:p>
      <w:r>
        <w:t xml:space="preserve">  I have a black dress.</w:t>
      </w:r>
    </w:p>
    <w:p>
      <w:r>
        <w:t>3. La nuit est noire.</w:t>
      </w:r>
    </w:p>
    <w:p>
      <w:r>
        <w:t xml:space="preserve">  Night is dark.</w:t>
      </w:r>
    </w:p>
    <w:p>
      <w:r>
        <w:t>4. Le ciel est noir aujourd'hui.</w:t>
      </w:r>
    </w:p>
    <w:p>
      <w:r>
        <w:t xml:space="preserve">  The sky is black today.</w:t>
      </w:r>
    </w:p>
    <w:p>
      <w:r>
        <w:t>5. Les vêtements noirs sont toujours en vogue.</w:t>
      </w:r>
    </w:p>
    <w:p>
      <w:r>
        <w:t xml:space="preserve">  Black clothes are always in style.</w:t>
      </w:r>
    </w:p>
    <w:p>
      <w:r>
        <w:t xml:space="preserve">6. Il y a des arbres noirs dans la forêt. </w:t>
      </w:r>
    </w:p>
    <w:p>
      <w:r>
        <w:t xml:space="preserve">  There are black trees in the forest.</w:t>
      </w:r>
    </w:p>
    <w:p>
      <w:r>
        <w:t>7. La voiture est noire.</w:t>
      </w:r>
    </w:p>
    <w:p>
      <w:r>
        <w:t xml:space="preserve">  The car is black.</w:t>
      </w:r>
    </w:p>
    <w:p>
      <w:r>
        <w:t>8. Le café est noir, mais on aime son goût.</w:t>
      </w:r>
    </w:p>
    <w:p>
      <w:r>
        <w:t xml:space="preserve">  The coffee is black, but we love its taste.</w:t>
      </w:r>
    </w:p>
    <w:p>
      <w:r>
        <w:t xml:space="preserve">9. Les enfants aiment les livres noirs et les contes d'hiver. </w:t>
      </w:r>
    </w:p>
    <w:p>
      <w:r>
        <w:t xml:space="preserve">  Children like black books and winter stories.</w:t>
      </w:r>
    </w:p>
    <w:p>
      <w:r>
        <w:t xml:space="preserve">10. La pollution de la ville rend le ciel noir. </w:t>
      </w:r>
    </w:p>
    <w:p>
      <w:r>
        <w:t xml:space="preserve">   Pollution of the city makes the sky dark.</w:t>
      </w:r>
    </w:p>
    <w:p/>
    <w:p>
      <w:r>
        <w:rPr>
          <w:b/>
        </w:rPr>
        <w:t>Word: Bleu | Meaning: Blue</w:t>
      </w:r>
    </w:p>
    <w:p/>
    <w:p>
      <w:r>
        <w:t>1. La robe de Marie est bleue.</w:t>
      </w:r>
    </w:p>
    <w:p>
      <w:r>
        <w:t xml:space="preserve">    Marie's dress is blue.</w:t>
      </w:r>
    </w:p>
    <w:p>
      <w:r>
        <w:t>2. J'adore regarder les photos en couleur bleu marine.</w:t>
      </w:r>
    </w:p>
    <w:p>
      <w:r>
        <w:t xml:space="preserve">    I love looking at pictures in deep blue color. </w:t>
      </w:r>
    </w:p>
    <w:p>
      <w:r>
        <w:t>3. Le ciel était de couleur bleue pendant toute la journée.</w:t>
      </w:r>
    </w:p>
    <w:p>
      <w:r>
        <w:t xml:space="preserve">    The sky was of a blue color throughout the entire day.</w:t>
      </w:r>
    </w:p>
    <w:p>
      <w:r>
        <w:t>4. La fleur bleue est magnifique.</w:t>
      </w:r>
    </w:p>
    <w:p>
      <w:r>
        <w:t xml:space="preserve">    The blue flower is beautiful.</w:t>
      </w:r>
    </w:p>
    <w:p>
      <w:r>
        <w:t>5. L'eau du lac était bleue aussi.</w:t>
      </w:r>
    </w:p>
    <w:p>
      <w:r>
        <w:t xml:space="preserve">   The water in the lake was also blue.</w:t>
      </w:r>
    </w:p>
    <w:p>
      <w:r>
        <w:t>6. Le bleu de l'océan résonne dans ma mémoire.</w:t>
      </w:r>
    </w:p>
    <w:p>
      <w:r>
        <w:t xml:space="preserve">    The blue of the ocean resonates in my memory.</w:t>
      </w:r>
    </w:p>
    <w:p>
      <w:r>
        <w:t xml:space="preserve">7. Il a un bleu vif sur son t-shirt. </w:t>
      </w:r>
    </w:p>
    <w:p>
      <w:r>
        <w:t xml:space="preserve">    He has a bright blue on his shirt.</w:t>
      </w:r>
    </w:p>
    <w:p>
      <w:r>
        <w:t>8. La nuit, le ciel était bleu et brillant.</w:t>
      </w:r>
    </w:p>
    <w:p>
      <w:r>
        <w:t xml:space="preserve">   At night, the sky was blue and shining. </w:t>
      </w:r>
    </w:p>
    <w:p>
      <w:r>
        <w:t xml:space="preserve">9. Le bleu de lavande est très élégant. </w:t>
      </w:r>
    </w:p>
    <w:p>
      <w:r>
        <w:t xml:space="preserve">   Lavender blue is very elegant.  </w:t>
      </w:r>
    </w:p>
    <w:p>
      <w:r>
        <w:t>10. Je préfère les vêtements bleus aux autres couleurs.</w:t>
      </w:r>
    </w:p>
    <w:p>
      <w:r>
        <w:t xml:space="preserve">    I prefer clothes of blue to other colors.</w:t>
      </w:r>
    </w:p>
    <w:p/>
    <w:p>
      <w:r>
        <w:rPr>
          <w:b/>
        </w:rPr>
        <w:t>Word: Grande | Meaning: Large</w:t>
      </w:r>
    </w:p>
    <w:p/>
    <w:p>
      <w:r>
        <w:t>1. La ville est grande et animée.</w:t>
      </w:r>
    </w:p>
    <w:p>
      <w:r>
        <w:t xml:space="preserve">   The city is large and lively. </w:t>
      </w:r>
    </w:p>
    <w:p>
      <w:r>
        <w:t>2. Il a une grande collection de livres anciens.</w:t>
      </w:r>
    </w:p>
    <w:p>
      <w:r>
        <w:t xml:space="preserve">   He has a large collection of old books.</w:t>
      </w:r>
    </w:p>
    <w:p>
      <w:r>
        <w:t>3. La nourriture que j'ai préparée était grande et savoureuse.</w:t>
      </w:r>
    </w:p>
    <w:p>
      <w:r>
        <w:t xml:space="preserve">   The food I prepared was large and flavorful.</w:t>
      </w:r>
    </w:p>
    <w:p>
      <w:r>
        <w:t xml:space="preserve">4. Elle a un grand sourire lorsqu'elle nous regarde. </w:t>
      </w:r>
    </w:p>
    <w:p>
      <w:r>
        <w:t xml:space="preserve">   She has a large smile when she looks at us. </w:t>
      </w:r>
    </w:p>
    <w:p>
      <w:r>
        <w:t xml:space="preserve">5. Le château est grande et majestueux.  </w:t>
      </w:r>
    </w:p>
    <w:p>
      <w:r>
        <w:t xml:space="preserve">   The castle is large and majestic. </w:t>
      </w:r>
    </w:p>
    <w:p>
      <w:r>
        <w:t xml:space="preserve">6. Vous avez une grande ambition pour votre carrière. </w:t>
      </w:r>
    </w:p>
    <w:p>
      <w:r>
        <w:t xml:space="preserve">   You have a big ambition for your career. </w:t>
      </w:r>
    </w:p>
    <w:p>
      <w:r>
        <w:t xml:space="preserve">7. Ce film est grandement apprécié dans le monde entier. </w:t>
      </w:r>
    </w:p>
    <w:p>
      <w:r>
        <w:t xml:space="preserve">   This movie is greatly appreciated all over the world. </w:t>
      </w:r>
    </w:p>
    <w:p>
      <w:r>
        <w:t xml:space="preserve">8. J'ai besoin de beaucoup d'espace pour stocker mes affaires, il est grande la maison que j'ai.  </w:t>
      </w:r>
    </w:p>
    <w:p>
      <w:r>
        <w:t xml:space="preserve">   I need a lot of space to store my belongings; my house is large. </w:t>
      </w:r>
    </w:p>
    <w:p>
      <w:r>
        <w:t xml:space="preserve">9. Vous avez une grande capacité d’adaptation à toutes les situations. </w:t>
      </w:r>
    </w:p>
    <w:p>
      <w:r>
        <w:t xml:space="preserve">   You have a great capacity for adaptation in all situations. </w:t>
      </w:r>
    </w:p>
    <w:p>
      <w:r>
        <w:t xml:space="preserve">10. La nature est grande et magnifique. </w:t>
      </w:r>
    </w:p>
    <w:p>
      <w:r>
        <w:t xml:space="preserve">   Nature is large and magnificent.</w:t>
      </w:r>
    </w:p>
    <w:p/>
    <w:p>
      <w:r>
        <w:rPr>
          <w:b/>
        </w:rPr>
        <w:t>Word: Petit | Meaning: Small</w:t>
      </w:r>
    </w:p>
    <w:p/>
    <w:p>
      <w:r>
        <w:t xml:space="preserve">1. Il est petit pour jouer au football. </w:t>
      </w:r>
    </w:p>
    <w:p>
      <w:r>
        <w:t xml:space="preserve">    He is small for playing football.</w:t>
      </w:r>
    </w:p>
    <w:p>
      <w:r>
        <w:t xml:space="preserve">2. La maison de ma grand-mère est petite. </w:t>
      </w:r>
    </w:p>
    <w:p>
      <w:r>
        <w:t xml:space="preserve">    My grandmother's house is small.</w:t>
      </w:r>
    </w:p>
    <w:p>
      <w:r>
        <w:t xml:space="preserve">3. Le chat est petit et mignon. </w:t>
      </w:r>
    </w:p>
    <w:p>
      <w:r>
        <w:t xml:space="preserve">   The cat is small and cute.</w:t>
      </w:r>
    </w:p>
    <w:p>
      <w:r>
        <w:t>4. Les enfants sont petits et joyeux.</w:t>
      </w:r>
    </w:p>
    <w:p>
      <w:r>
        <w:t xml:space="preserve">    The children are small and happy.</w:t>
      </w:r>
    </w:p>
    <w:p>
      <w:r>
        <w:t>5. Il a un petit chien.</w:t>
      </w:r>
    </w:p>
    <w:p>
      <w:r>
        <w:t xml:space="preserve">    He has a small dog.</w:t>
      </w:r>
    </w:p>
    <w:p>
      <w:r>
        <w:t xml:space="preserve">6. J'ai une petite fille. </w:t>
      </w:r>
    </w:p>
    <w:p>
      <w:r>
        <w:t xml:space="preserve">    I have a small girl.</w:t>
      </w:r>
    </w:p>
    <w:p>
      <w:r>
        <w:t>7. La montagne est très petite face à la mer.</w:t>
      </w:r>
    </w:p>
    <w:p>
      <w:r>
        <w:t xml:space="preserve">    The mountain is very small in comparison to the sea.</w:t>
      </w:r>
    </w:p>
    <w:p>
      <w:r>
        <w:t>8. Vous êtes petit, mais vous avez beaucoup d’énergie.</w:t>
      </w:r>
    </w:p>
    <w:p>
      <w:r>
        <w:t xml:space="preserve">   You are small, but you have a lot of energy.</w:t>
      </w:r>
    </w:p>
    <w:p>
      <w:r>
        <w:t xml:space="preserve">9. Le gâteau était petit, il n'était pas assez pour tous. </w:t>
      </w:r>
    </w:p>
    <w:p>
      <w:r>
        <w:t xml:space="preserve">    The cake was small; it wasn't enough for everyone.</w:t>
      </w:r>
    </w:p>
    <w:p>
      <w:r>
        <w:t xml:space="preserve">10. J'adore les petits enfants. </w:t>
      </w:r>
    </w:p>
    <w:p>
      <w:r>
        <w:t xml:space="preserve">    I love small children.</w:t>
      </w:r>
    </w:p>
    <w:p/>
    <w:p>
      <w:r>
        <w:rPr>
          <w:b/>
        </w:rPr>
        <w:t>Word: Grand | Meaning: Big, large</w:t>
      </w:r>
    </w:p>
    <w:p/>
    <w:p>
      <w:r>
        <w:t>1.  Ce grand gâteau est délicieux!</w:t>
      </w:r>
    </w:p>
    <w:p>
      <w:r>
        <w:t xml:space="preserve">    This big cake is delicious!</w:t>
      </w:r>
    </w:p>
    <w:p>
      <w:r>
        <w:t>2.  La maison est grande et confortable.</w:t>
      </w:r>
    </w:p>
    <w:p>
      <w:r>
        <w:t xml:space="preserve">    The house is large and comfortable.</w:t>
      </w:r>
    </w:p>
    <w:p>
      <w:r>
        <w:t>3.  J'ai un grand problème à résoudre.</w:t>
      </w:r>
    </w:p>
    <w:p>
      <w:r>
        <w:t xml:space="preserve">    I have a big problem to solve. </w:t>
      </w:r>
    </w:p>
    <w:p>
      <w:r>
        <w:t>4.  Il a un grand talent pour la peinture.</w:t>
      </w:r>
    </w:p>
    <w:p>
      <w:r>
        <w:t xml:space="preserve">    He has a great talent for painting.</w:t>
      </w:r>
    </w:p>
    <w:p>
      <w:r>
        <w:t>5.  Le voyage était très long, mais le paysage était grand.</w:t>
      </w:r>
    </w:p>
    <w:p>
      <w:r>
        <w:t xml:space="preserve">    The trip was very long, but the scenery was vast.</w:t>
      </w:r>
    </w:p>
    <w:p>
      <w:r>
        <w:t>6.  Elle est grande et forte!</w:t>
      </w:r>
    </w:p>
    <w:p>
      <w:r>
        <w:t xml:space="preserve">   She is tall and strong!</w:t>
      </w:r>
    </w:p>
    <w:p>
      <w:r>
        <w:t xml:space="preserve">7.  La ville est extrêmement peuplée, la population est grande. </w:t>
      </w:r>
    </w:p>
    <w:p>
      <w:r>
        <w:t xml:space="preserve">    The city is extremely populated, with a large population.</w:t>
      </w:r>
    </w:p>
    <w:p>
      <w:r>
        <w:t>8.  L'enfant était grand et intelligent.</w:t>
      </w:r>
    </w:p>
    <w:p>
      <w:r>
        <w:t xml:space="preserve">    The child was tall and clever.</w:t>
      </w:r>
    </w:p>
    <w:p>
      <w:r>
        <w:t>9.  Le livre a été écrit dans un style très grandiloquent.</w:t>
      </w:r>
    </w:p>
    <w:p>
      <w:r>
        <w:t xml:space="preserve">    The book was written in a very grandiose style.</w:t>
      </w:r>
    </w:p>
    <w:p>
      <w:r>
        <w:t xml:space="preserve">10.  Ils ont une grande famille, avec beaucoup de enfants. </w:t>
      </w:r>
    </w:p>
    <w:p>
      <w:r>
        <w:t xml:space="preserve">    They have a large family with many children.</w:t>
      </w:r>
    </w:p>
    <w:p/>
    <w:p>
      <w:r>
        <w:rPr>
          <w:b/>
        </w:rPr>
        <w:t>Word: Faire | Meaning: To do, to make</w:t>
      </w:r>
    </w:p>
    <w:p/>
    <w:p>
      <w:r>
        <w:t>1. Je fais beaucoup de sport chaque jour.</w:t>
      </w:r>
    </w:p>
    <w:p>
      <w:r>
        <w:t xml:space="preserve">    I do a lot of sports every day.</w:t>
      </w:r>
    </w:p>
    <w:p>
      <w:r>
        <w:t xml:space="preserve">2.  Elle fait toujours ses devoirs avant de se détendre. </w:t>
      </w:r>
    </w:p>
    <w:p>
      <w:r>
        <w:t xml:space="preserve">    She always does her homework before relaxing.</w:t>
      </w:r>
    </w:p>
    <w:p>
      <w:r>
        <w:t>3.  J'ai envie de faire un voyage en Europe.</w:t>
      </w:r>
    </w:p>
    <w:p>
      <w:r>
        <w:t xml:space="preserve">    I want to make a trip in Europe.</w:t>
      </w:r>
    </w:p>
    <w:p>
      <w:r>
        <w:t>4.  Le chef fait cuire les légumes dans une casserole.</w:t>
      </w:r>
    </w:p>
    <w:p>
      <w:r>
        <w:t xml:space="preserve">    The chef cooks the vegetables in a pan.</w:t>
      </w:r>
    </w:p>
    <w:p>
      <w:r>
        <w:t xml:space="preserve">5.  Mon père fait la cuisine chaque dimanche. </w:t>
      </w:r>
    </w:p>
    <w:p>
      <w:r>
        <w:t xml:space="preserve">    My father does the cooking every Sunday.</w:t>
      </w:r>
    </w:p>
    <w:p>
      <w:r>
        <w:t xml:space="preserve">6.  Il faut faire un budget pour économiser de l'argent. </w:t>
      </w:r>
    </w:p>
    <w:p>
      <w:r>
        <w:t xml:space="preserve">    It’s important to make a budget to save money.</w:t>
      </w:r>
    </w:p>
    <w:p>
      <w:r>
        <w:t>7.  J'ai besoin de faire une liste d'achats.</w:t>
      </w:r>
    </w:p>
    <w:p>
      <w:r>
        <w:t xml:space="preserve">    I need to make a shopping list.</w:t>
      </w:r>
    </w:p>
    <w:p>
      <w:r>
        <w:t xml:space="preserve">8.  Je fais attention à ma santé. </w:t>
      </w:r>
    </w:p>
    <w:p>
      <w:r>
        <w:t xml:space="preserve">    I pay attention to my health.</w:t>
      </w:r>
    </w:p>
    <w:p>
      <w:r>
        <w:t>9.  Nous avons fait un pique-nique dans le parc.</w:t>
      </w:r>
    </w:p>
    <w:p>
      <w:r>
        <w:t xml:space="preserve">    We had a picnic in the park. </w:t>
      </w:r>
    </w:p>
    <w:p>
      <w:r>
        <w:t>10. J'ai besoin de faire une demande d'emploi.</w:t>
      </w:r>
    </w:p>
    <w:p>
      <w:r>
        <w:t xml:space="preserve">     I need to make a job application.</w:t>
      </w:r>
    </w:p>
    <w:p/>
    <w:p>
      <w:r>
        <w:rPr>
          <w:b/>
        </w:rPr>
        <w:t>Word: apprentissage | Meaning: learning</w:t>
      </w:r>
    </w:p>
    <w:p/>
    <w:p>
      <w:r>
        <w:t>1.  J'aime apprendre de nouvelles choses à la bibliothèque.</w:t>
      </w:r>
    </w:p>
    <w:p>
      <w:r>
        <w:t xml:space="preserve">    2. I like learning new things at the library.</w:t>
      </w:r>
    </w:p>
    <w:p>
      <w:r>
        <w:t>2.  Elle apprend toujours les nouvelles technologies.</w:t>
      </w:r>
    </w:p>
    <w:p>
      <w:r>
        <w:t xml:space="preserve">    3. She is always learning the latest technologies. </w:t>
      </w:r>
    </w:p>
    <w:p>
      <w:r>
        <w:t>3.  Vous devez apprendre à faire vos courses.</w:t>
      </w:r>
    </w:p>
    <w:p>
      <w:r>
        <w:t xml:space="preserve">    4. You must learn to do your shopping.</w:t>
      </w:r>
    </w:p>
    <w:p>
      <w:r>
        <w:t>4.  Nous apprenons le français ensemble.</w:t>
      </w:r>
    </w:p>
    <w:p>
      <w:r>
        <w:t xml:space="preserve">    5. We are learning French together. </w:t>
      </w:r>
    </w:p>
    <w:p>
      <w:r>
        <w:t>5.  J'ai besoin d'apprendre la gestion du budget.</w:t>
      </w:r>
    </w:p>
    <w:p>
      <w:r>
        <w:t xml:space="preserve">    6. I need to learn how to manage a budget.</w:t>
      </w:r>
    </w:p>
    <w:p>
      <w:r>
        <w:t>6.  Comment apprend-tu à parler anglais?</w:t>
      </w:r>
    </w:p>
    <w:p>
      <w:r>
        <w:t xml:space="preserve">    7. How do you learn to speak English?</w:t>
      </w:r>
    </w:p>
    <w:p>
      <w:r>
        <w:t>7.  Apprendre à jouer de la guitare est amusant.</w:t>
      </w:r>
    </w:p>
    <w:p>
      <w:r>
        <w:t xml:space="preserve">    8. Learning to play the guitar is fun. </w:t>
      </w:r>
    </w:p>
    <w:p>
      <w:r>
        <w:t>8.  Il a appris à faire un gâteau délicieux.</w:t>
      </w:r>
    </w:p>
    <w:p>
      <w:r>
        <w:t xml:space="preserve">    9. He learned how to make a delicious cake.</w:t>
      </w:r>
    </w:p>
    <w:p>
      <w:r>
        <w:t>9.  Elle apprend le vocabulaire pour la conférence.</w:t>
      </w:r>
    </w:p>
    <w:p>
      <w:r>
        <w:t xml:space="preserve">    10. She is learning vocabulary for the conference.</w:t>
      </w:r>
    </w:p>
    <w:p/>
    <w:p>
      <w:r>
        <w:rPr>
          <w:b/>
        </w:rPr>
        <w:t>Word: Aider | Meaning: To help</w:t>
      </w:r>
    </w:p>
    <w:p/>
    <w:p>
      <w:r>
        <w:t>1.  Je peux aider ton père à faire la cuisine.</w:t>
      </w:r>
    </w:p>
    <w:p>
      <w:r>
        <w:t xml:space="preserve">    I can help your father cook dinner.</w:t>
      </w:r>
    </w:p>
    <w:p>
      <w:r>
        <w:t>2.  Elle aide les enfants à s'habiller.</w:t>
      </w:r>
    </w:p>
    <w:p>
      <w:r>
        <w:t xml:space="preserve">    She helps children get dressed.</w:t>
      </w:r>
    </w:p>
    <w:p>
      <w:r>
        <w:t>3.   J’ai besoin d’aide pour remplir ce questionnaire.</w:t>
      </w:r>
    </w:p>
    <w:p>
      <w:r>
        <w:t xml:space="preserve">    I need help filling out this questionnaire.</w:t>
      </w:r>
    </w:p>
    <w:p>
      <w:r>
        <w:t xml:space="preserve">4.   L’organisation de l’événement demande beaucoup d’aide. </w:t>
      </w:r>
    </w:p>
    <w:p>
      <w:r>
        <w:t xml:space="preserve">    The organization of the event requires a lot of help.</w:t>
      </w:r>
    </w:p>
    <w:p>
      <w:r>
        <w:t xml:space="preserve">5.  Aider les personnes en difficulté est une obligation morale. </w:t>
      </w:r>
    </w:p>
    <w:p>
      <w:r>
        <w:t xml:space="preserve">    Helping those in need is an ethical obligation.</w:t>
      </w:r>
    </w:p>
    <w:p>
      <w:r>
        <w:t xml:space="preserve">6.  Les bénévoles aident les personnes sans domicile fixe. </w:t>
      </w:r>
    </w:p>
    <w:p>
      <w:r>
        <w:t xml:space="preserve">    Volunteers help homeless people.</w:t>
      </w:r>
    </w:p>
    <w:p>
      <w:r>
        <w:t>7.   J'ai besoin d’aide pour transporter ce gros objet.</w:t>
      </w:r>
    </w:p>
    <w:p>
      <w:r>
        <w:t xml:space="preserve">    I need help carrying this big object. </w:t>
      </w:r>
    </w:p>
    <w:p>
      <w:r>
        <w:t xml:space="preserve">8.  Aider les autres est une forme de partage. </w:t>
      </w:r>
    </w:p>
    <w:p>
      <w:r>
        <w:t xml:space="preserve">    Helping others is a form of sharing.</w:t>
      </w:r>
    </w:p>
    <w:p>
      <w:r>
        <w:t>9.  Le gouvernement propose de nouvelles mesures d'aide aux familles.</w:t>
      </w:r>
    </w:p>
    <w:p>
      <w:r>
        <w:t xml:space="preserve">   The government proposes new measures of aid to families.</w:t>
      </w:r>
    </w:p>
    <w:p>
      <w:r>
        <w:t xml:space="preserve">10. L'aide humanitaire est cruciale dans le contexte des crises. </w:t>
      </w:r>
    </w:p>
    <w:p>
      <w:r>
        <w:t xml:space="preserve">    Humanitarian aid is crucial in the context of crises.</w:t>
      </w:r>
    </w:p>
    <w:p/>
    <w:p>
      <w:r>
        <w:rPr>
          <w:b/>
        </w:rPr>
        <w:t>Word: Vie | Meaning: Life</w:t>
      </w:r>
    </w:p>
    <w:p/>
    <w:p>
      <w:r>
        <w:t>1. La vie est courte, mais elle est remplie d'opportunités.</w:t>
      </w:r>
    </w:p>
    <w:p>
      <w:r>
        <w:t xml:space="preserve">  Life is short, but it is filled with opportunities.</w:t>
      </w:r>
    </w:p>
    <w:p>
      <w:r>
        <w:t xml:space="preserve">2. Le bonheur n'est pas quelque chose de matériel, c'est la vie en soi. </w:t>
      </w:r>
    </w:p>
    <w:p>
      <w:r>
        <w:t xml:space="preserve">Happiness is not something material; it's life itself. </w:t>
      </w:r>
    </w:p>
    <w:p>
      <w:r>
        <w:t>3. La vie a ses hauts et ses bas.</w:t>
      </w:r>
    </w:p>
    <w:p>
      <w:r>
        <w:t xml:space="preserve">Life has its ups and downs. </w:t>
      </w:r>
    </w:p>
    <w:p>
      <w:r>
        <w:t>4.  Il est important de vivre le plus possible dans son propre rythme.</w:t>
      </w:r>
    </w:p>
    <w:p>
      <w:r>
        <w:t xml:space="preserve">It is important to live as much as possible in one’s own rhythm. </w:t>
      </w:r>
    </w:p>
    <w:p>
      <w:r>
        <w:t xml:space="preserve">5.  J'apprécie la vie, les petits moments et les grandes aventures. </w:t>
      </w:r>
    </w:p>
    <w:p>
      <w:r>
        <w:t xml:space="preserve">I appreciate life, the little moments and big adventures. </w:t>
      </w:r>
    </w:p>
    <w:p>
      <w:r>
        <w:t>6.  La vie est pleine de surprises, parfois positives, parfois négatives.</w:t>
      </w:r>
    </w:p>
    <w:p>
      <w:r>
        <w:t xml:space="preserve">Life is full of surprises, sometimes positive, sometimes negative. </w:t>
      </w:r>
    </w:p>
    <w:p>
      <w:r>
        <w:t>7.  Il faut se donner la chance de vivre et d'apprendre, même si cela implique des erreurs.</w:t>
      </w:r>
    </w:p>
    <w:p>
      <w:r>
        <w:t xml:space="preserve">One must give oneself the chance to live and learn, even if it involves mistakes. </w:t>
      </w:r>
    </w:p>
    <w:p>
      <w:r>
        <w:t xml:space="preserve">8.  La vie est un voyage magnifique qui nous enrichit constamment. </w:t>
      </w:r>
    </w:p>
    <w:p>
      <w:r>
        <w:t xml:space="preserve">Life is a magnificent journey that constantly enriches us. </w:t>
      </w:r>
    </w:p>
    <w:p>
      <w:r>
        <w:t xml:space="preserve">9. Il est important de vivre en conscience et d'avoir une attitude positive. </w:t>
      </w:r>
    </w:p>
    <w:p>
      <w:r>
        <w:t xml:space="preserve">It is important to live consciously and have a positive attitude. </w:t>
      </w:r>
    </w:p>
    <w:p>
      <w:r>
        <w:t xml:space="preserve">10. La vie, c'est la danse qui nous unit tous ensemble.  </w:t>
      </w:r>
    </w:p>
    <w:p>
      <w:r>
        <w:t>Life is the dance that unites us all together.</w:t>
      </w:r>
    </w:p>
    <w:p/>
    <w:p>
      <w:r>
        <w:rPr>
          <w:b/>
        </w:rPr>
        <w:t>Word: Temps | Meaning: Time</w:t>
      </w:r>
    </w:p>
    <w:p/>
    <w:p>
      <w:r>
        <w:t>1. J'ai besoin de plus de temps pour finir cette tâche.</w:t>
      </w:r>
    </w:p>
    <w:p>
      <w:r>
        <w:t xml:space="preserve">   I need more time to finish this task.</w:t>
      </w:r>
    </w:p>
    <w:p>
      <w:r>
        <w:t>2. Le temps passe très vite quand on est enfant.</w:t>
      </w:r>
    </w:p>
    <w:p>
      <w:r>
        <w:t xml:space="preserve">   Time flies by when we are children. </w:t>
      </w:r>
    </w:p>
    <w:p>
      <w:r>
        <w:t>3. Il faut un temps d'adaptation à la nouvelle situation.</w:t>
      </w:r>
    </w:p>
    <w:p>
      <w:r>
        <w:t xml:space="preserve">   There is a period of adaptation required in the new situation.  </w:t>
      </w:r>
    </w:p>
    <w:p>
      <w:r>
        <w:t>4. Combien de temps dure le concert?</w:t>
      </w:r>
    </w:p>
    <w:p>
      <w:r>
        <w:t xml:space="preserve">   How long does the concert last?</w:t>
      </w:r>
    </w:p>
    <w:p>
      <w:r>
        <w:t xml:space="preserve">5. Il y a un certain temps avant que le film commence. </w:t>
      </w:r>
    </w:p>
    <w:p>
      <w:r>
        <w:t xml:space="preserve">    There is a certain amount of time before the movie starts. </w:t>
      </w:r>
    </w:p>
    <w:p>
      <w:r>
        <w:t xml:space="preserve">6. La patience est essentielle pour attendre la fin du temps. </w:t>
      </w:r>
    </w:p>
    <w:p>
      <w:r>
        <w:t xml:space="preserve">    Patience is essential for waiting until the end of the time.  </w:t>
      </w:r>
    </w:p>
    <w:p>
      <w:r>
        <w:t>7. Le temps de trajet est trop long pour aller à la plage.</w:t>
      </w:r>
    </w:p>
    <w:p>
      <w:r>
        <w:t xml:space="preserve">   The journey time is too long to go to the beach.  </w:t>
      </w:r>
    </w:p>
    <w:p>
      <w:r>
        <w:t>8. Quel est le temps présent des températures?</w:t>
      </w:r>
    </w:p>
    <w:p>
      <w:r>
        <w:t xml:space="preserve">    What is the present temperature? </w:t>
      </w:r>
    </w:p>
    <w:p>
      <w:r>
        <w:t>9. J’ai besoin d'un peu plus de temps pour réviser les cours.</w:t>
      </w:r>
    </w:p>
    <w:p>
      <w:r>
        <w:t xml:space="preserve">   I need a bit more time to review the courses. </w:t>
      </w:r>
    </w:p>
    <w:p>
      <w:r>
        <w:t xml:space="preserve">10. Le temps est précieux, il faut l'utiliser à bon escient.  </w:t>
      </w:r>
    </w:p>
    <w:p>
      <w:r>
        <w:t xml:space="preserve">   Time is precious, we must use it wisely.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