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J'aime regarder les étoiles à l'extérieur de ma fenêtre. </w:t>
      </w:r>
    </w:p>
    <w:p>
      <w:r>
        <w:t xml:space="preserve">   I like to look at the stars outside my window.</w:t>
      </w:r>
    </w:p>
    <w:p>
      <w:r>
        <w:t xml:space="preserve">3. Il y a une lumière rouge sur le feu d'artifice. </w:t>
      </w:r>
    </w:p>
    <w:p>
      <w:r>
        <w:t xml:space="preserve">   There is a red light on the firework display.</w:t>
      </w:r>
    </w:p>
    <w:p>
      <w:r>
        <w:t xml:space="preserve">4. La lampe de la table éclaire la pièce. </w:t>
      </w:r>
    </w:p>
    <w:p>
      <w:r>
        <w:t xml:space="preserve">   The lamp on the table illuminates the room.</w:t>
      </w:r>
    </w:p>
    <w:p>
      <w:r>
        <w:t xml:space="preserve">5. Elle a besoin d'une lumière pour lire ce livre. </w:t>
      </w:r>
    </w:p>
    <w:p>
      <w:r>
        <w:t xml:space="preserve">   She needs a light to read this book.</w:t>
      </w:r>
    </w:p>
    <w:p>
      <w:r>
        <w:t xml:space="preserve">6. J'ai besoin d'un peu de lumière pour me déplacer dans la rue. </w:t>
      </w:r>
    </w:p>
    <w:p>
      <w:r>
        <w:t xml:space="preserve">   I need a little bit of light to move around in the street.</w:t>
      </w:r>
    </w:p>
    <w:p>
      <w:r>
        <w:t xml:space="preserve">7. La lumière du ciel nous aide à trouver notre chemin. </w:t>
      </w:r>
    </w:p>
    <w:p>
      <w:r>
        <w:t xml:space="preserve">   The light from the sky helps us find our way.</w:t>
      </w:r>
    </w:p>
    <w:p>
      <w:r>
        <w:t xml:space="preserve">8. Les lumières des villes sont splendides le soir. </w:t>
      </w:r>
    </w:p>
    <w:p>
      <w:r>
        <w:t xml:space="preserve">   City lights are beautiful at night.</w:t>
      </w:r>
    </w:p>
    <w:p>
      <w:r>
        <w:t xml:space="preserve">9. L'éclairage de la salle est trop faible. </w:t>
      </w:r>
    </w:p>
    <w:p>
      <w:r>
        <w:t xml:space="preserve">   The lighting of the room is too weak.</w:t>
      </w:r>
    </w:p>
    <w:p>
      <w:r>
        <w:t xml:space="preserve">10. La lumière du feu d'artifice illumine les yeux. </w:t>
      </w:r>
    </w:p>
    <w:p>
      <w:r>
        <w:t xml:space="preserve">  The firework light illuminates my eyes.</w:t>
      </w:r>
    </w:p>
    <w:p/>
    <w:p>
      <w:r>
        <w:rPr>
          <w:i/>
        </w:rPr>
        <w:t>Fleurs: Flowers | Meaning: flowers</w:t>
      </w:r>
    </w:p>
    <w:p/>
    <w:p>
      <w:r>
        <w:t>1.  J'adore les fleurs, elles sont magnifiques.</w:t>
      </w:r>
    </w:p>
    <w:p>
      <w:r>
        <w:t xml:space="preserve">    I love flowers, they are beautiful.</w:t>
      </w:r>
    </w:p>
    <w:p>
      <w:r>
        <w:t>2.  La fleur de lys est l'emblème national de France.</w:t>
      </w:r>
    </w:p>
    <w:p>
      <w:r>
        <w:t xml:space="preserve">    The lily flower is the national emblem of France.</w:t>
      </w:r>
    </w:p>
    <w:p>
      <w:r>
        <w:t>3.  Nous avons acheté des fleurs pour notre fête d’anniversaire.</w:t>
      </w:r>
    </w:p>
    <w:p>
      <w:r>
        <w:t xml:space="preserve">    We bought some flowers for our birthday party.</w:t>
      </w:r>
    </w:p>
    <w:p>
      <w:r>
        <w:t>4.  Elle a déposé une belle fleur sur le sol de la table.</w:t>
      </w:r>
    </w:p>
    <w:p>
      <w:r>
        <w:t xml:space="preserve">    She placed a beautiful flower on the ground table. </w:t>
      </w:r>
    </w:p>
    <w:p>
      <w:r>
        <w:t>5.  Les fleurs jaunes symbolisent l'optimisme et la joie.</w:t>
      </w:r>
    </w:p>
    <w:p>
      <w:r>
        <w:t xml:space="preserve">    Yellow flowers symbolize optimism and joy.</w:t>
      </w:r>
    </w:p>
    <w:p>
      <w:r>
        <w:t>6.  Le jardin est plein de fleurs différentes, des roses aux tulipes.</w:t>
      </w:r>
    </w:p>
    <w:p>
      <w:r>
        <w:t xml:space="preserve">    The garden is full of different flowers, from roses to tulips. </w:t>
      </w:r>
    </w:p>
    <w:p>
      <w:r>
        <w:t>7.  J’ai besoin d’eau pour arroser les fleurs.</w:t>
      </w:r>
    </w:p>
    <w:p>
      <w:r>
        <w:t xml:space="preserve">    I need water to water the flowers.</w:t>
      </w:r>
    </w:p>
    <w:p>
      <w:r>
        <w:t xml:space="preserve">8.  Les oiseaux aiment les fleurs et s'y nourrissent. </w:t>
      </w:r>
    </w:p>
    <w:p>
      <w:r>
        <w:t xml:space="preserve">    Birds like flowers and feed on them.</w:t>
      </w:r>
    </w:p>
    <w:p>
      <w:r>
        <w:t>9.  La fleur de la passion est un symbole d'amour et de courage.</w:t>
      </w:r>
    </w:p>
    <w:p>
      <w:r>
        <w:t xml:space="preserve">   The flower of passion is a symbol of love and courage.</w:t>
      </w:r>
    </w:p>
    <w:p>
      <w:r>
        <w:t>10. Le bouquet de fleurs était magnifique et il était plein de couleurs.</w:t>
      </w:r>
    </w:p>
    <w:p>
      <w:r>
        <w:t xml:space="preserve">     The bouquet of flowers was magnificent and it was full of colours.</w:t>
      </w:r>
    </w:p>
    <w:p/>
    <w:p>
      <w:r>
        <w:rPr>
          <w:b/>
        </w:rPr>
        <w:t>Word: Chat | Meaning: Cat</w:t>
      </w:r>
    </w:p>
    <w:p/>
    <w:p>
      <w:r>
        <w:t>1.  J'adore les chats, ils sont adorables.</w:t>
      </w:r>
    </w:p>
    <w:p>
      <w:r>
        <w:t xml:space="preserve">    My cats are lovely, I adore them.</w:t>
      </w:r>
    </w:p>
    <w:p>
      <w:r>
        <w:t>2. Le chat est un animal très intelligent.</w:t>
      </w:r>
    </w:p>
    <w:p>
      <w:r>
        <w:t xml:space="preserve">    The cat is a very intelligent animal.</w:t>
      </w:r>
    </w:p>
    <w:p>
      <w:r>
        <w:t xml:space="preserve">3. Il y a beaucoup de chats dans la rue. </w:t>
      </w:r>
    </w:p>
    <w:p>
      <w:r>
        <w:t xml:space="preserve">    There are many cats in the street. </w:t>
      </w:r>
    </w:p>
    <w:p>
      <w:r>
        <w:t xml:space="preserve">4. Les chats sont connus pour être indépendants. </w:t>
      </w:r>
    </w:p>
    <w:p>
      <w:r>
        <w:t xml:space="preserve">    Cats are known for being independent. </w:t>
      </w:r>
    </w:p>
    <w:p>
      <w:r>
        <w:t>5. La chatte est un animal domestique très populaire.</w:t>
      </w:r>
    </w:p>
    <w:p>
      <w:r>
        <w:t xml:space="preserve">   The cat is a very popular house pet. </w:t>
      </w:r>
    </w:p>
    <w:p>
      <w:r>
        <w:t xml:space="preserve">6. Le chat miaule lorsqu'il est frustré ou inquiet. </w:t>
      </w:r>
    </w:p>
    <w:p>
      <w:r>
        <w:t xml:space="preserve">    The cat meows when it is frustrated or worried. </w:t>
      </w:r>
    </w:p>
    <w:p>
      <w:r>
        <w:t xml:space="preserve">7. J'ai une conversation avec mon chat. </w:t>
      </w:r>
    </w:p>
    <w:p>
      <w:r>
        <w:t xml:space="preserve">    I have a conversation with my cat.</w:t>
      </w:r>
    </w:p>
    <w:p>
      <w:r>
        <w:t xml:space="preserve">8.  Le chat a mangé l'oeuf de la table. </w:t>
      </w:r>
    </w:p>
    <w:p>
      <w:r>
        <w:t xml:space="preserve">    The cat ate the egg from the table.</w:t>
      </w:r>
    </w:p>
    <w:p>
      <w:r>
        <w:t xml:space="preserve">9. Nous avons un chat gris et un chat noir. </w:t>
      </w:r>
    </w:p>
    <w:p>
      <w:r>
        <w:t xml:space="preserve">   We have a grey and black cat. </w:t>
      </w:r>
    </w:p>
    <w:p>
      <w:r>
        <w:t>10. Il est important d'avoir des chats bien nourris.</w:t>
      </w:r>
    </w:p>
    <w:p>
      <w:r>
        <w:t xml:space="preserve">    It is important to have well-nourished cats.</w:t>
      </w:r>
    </w:p>
    <w:p/>
    <w:p>
      <w:r>
        <w:rPr>
          <w:b/>
        </w:rPr>
        <w:t>Word: Maison | Meaning: House</w:t>
      </w:r>
    </w:p>
    <w:p/>
    <w:p>
      <w:r>
        <w:t>1. La maison est très confortable et spacieuse.</w:t>
      </w:r>
    </w:p>
    <w:p>
      <w:r>
        <w:t xml:space="preserve">  The house is very comfortable and spacious.</w:t>
      </w:r>
    </w:p>
    <w:p>
      <w:r>
        <w:t>2. Le couple s'est installé dans une petite maison de campagne.</w:t>
      </w:r>
    </w:p>
    <w:p>
      <w:r>
        <w:t xml:space="preserve">  The couple moved into a small country cottage. </w:t>
      </w:r>
    </w:p>
    <w:p>
      <w:r>
        <w:t xml:space="preserve">3. J'aime la couleur bleue de la porte de ma maison. </w:t>
      </w:r>
    </w:p>
    <w:p>
      <w:r>
        <w:t xml:space="preserve">   I like the blue color of my door.</w:t>
      </w:r>
    </w:p>
    <w:p>
      <w:r>
        <w:t>4. La maison est située sur une parcelle de terrain verdoyant.</w:t>
      </w:r>
    </w:p>
    <w:p>
      <w:r>
        <w:t xml:space="preserve">   The house is located on a green plot of land.</w:t>
      </w:r>
    </w:p>
    <w:p>
      <w:r>
        <w:t>5. Elle a construit sa maison avec son propre travail et pas l'aide de personne.</w:t>
      </w:r>
    </w:p>
    <w:p>
      <w:r>
        <w:t xml:space="preserve">  She built her own house with her own work and not with the help of anyone. </w:t>
      </w:r>
    </w:p>
    <w:p>
      <w:r>
        <w:t xml:space="preserve">6. Mon voisin m'offre un verre d'eau dans la cour de sa maison. </w:t>
      </w:r>
    </w:p>
    <w:p>
      <w:r>
        <w:t xml:space="preserve">   My neighbor offers me a glass of water in his courtyard.</w:t>
      </w:r>
    </w:p>
    <w:p>
      <w:r>
        <w:t xml:space="preserve">7. J'ai besoin de faire quelques courses à la maison pour acheter des produits frais. </w:t>
      </w:r>
    </w:p>
    <w:p>
      <w:r>
        <w:t xml:space="preserve">   I need to go make some shopping at home to buy fresh products. </w:t>
      </w:r>
    </w:p>
    <w:p>
      <w:r>
        <w:t xml:space="preserve">8. La famille s'est installée dans une nouvelle maison, et l’appartement est bien plus grand.  </w:t>
      </w:r>
    </w:p>
    <w:p>
      <w:r>
        <w:t xml:space="preserve">   The family moved into a new house and the apartment is much bigger.</w:t>
      </w:r>
    </w:p>
    <w:p>
      <w:r>
        <w:t xml:space="preserve">9. Les enfants jouent dans la cour de leur maison, ils sont très heureux. </w:t>
      </w:r>
    </w:p>
    <w:p>
      <w:r>
        <w:t xml:space="preserve">   Children play in their courtyard, they are very happy.</w:t>
      </w:r>
    </w:p>
    <w:p>
      <w:r>
        <w:t>10. J'aime aller à la maison pour m’éclairer et me détendre.</w:t>
      </w:r>
    </w:p>
    <w:p>
      <w:r>
        <w:t xml:space="preserve">   I like to go to the house to get enlightened and relax.</w:t>
      </w:r>
    </w:p>
    <w:p/>
    <w:p>
      <w:r>
        <w:rPr>
          <w:b/>
        </w:rPr>
        <w:t>Word: Terre | Meaning: Earth</w:t>
      </w:r>
    </w:p>
    <w:p/>
    <w:p>
      <w:r>
        <w:t>1. La terre est un élément essentiel à la vie.</w:t>
      </w:r>
    </w:p>
    <w:p>
      <w:r>
        <w:t xml:space="preserve">    The earth is an essential element for life.</w:t>
      </w:r>
    </w:p>
    <w:p>
      <w:r>
        <w:t>2. Le climat de la Terre est caractérisé par des variations importantes.</w:t>
      </w:r>
    </w:p>
    <w:p>
      <w:r>
        <w:t xml:space="preserve">    The Earth's climate is characterized by significant variations.</w:t>
      </w:r>
    </w:p>
    <w:p>
      <w:r>
        <w:t>3. Des scientifiques étudient les sols pour comprendre leur composition et leurs propriétés.</w:t>
      </w:r>
    </w:p>
    <w:p>
      <w:r>
        <w:t xml:space="preserve">    Scientists study soils to understand their composition and properties. </w:t>
      </w:r>
    </w:p>
    <w:p>
      <w:r>
        <w:t>4. L'homme a une impact important sur la terre.</w:t>
      </w:r>
    </w:p>
    <w:p>
      <w:r>
        <w:t xml:space="preserve">    Humanity has a major impact on the earth.</w:t>
      </w:r>
    </w:p>
    <w:p>
      <w:r>
        <w:t>5. La pollution de l'air est un problème majeur à résoudre pour préserver la terre.</w:t>
      </w:r>
    </w:p>
    <w:p>
      <w:r>
        <w:t xml:space="preserve">    Air pollution is a major problem to solve to preserve the Earth.</w:t>
      </w:r>
    </w:p>
    <w:p>
      <w:r>
        <w:t xml:space="preserve">6. Les agriculteurs cultivent les sols pour produire des aliments et des plantes. </w:t>
      </w:r>
    </w:p>
    <w:p>
      <w:r>
        <w:t xml:space="preserve">    Farmers cultivate soils to produce food and plants.</w:t>
      </w:r>
    </w:p>
    <w:p>
      <w:r>
        <w:t xml:space="preserve">7. L'exploitation de la terre est une tâche complexe qui doit être menée avec soin. </w:t>
      </w:r>
    </w:p>
    <w:p>
      <w:r>
        <w:t xml:space="preserve">    Exploiting the land is a complex task that must be carried out with care.</w:t>
      </w:r>
    </w:p>
    <w:p>
      <w:r>
        <w:t>8. Les forêts sont un élément important de la terre et contribuent à l’équilibre des écosystèmes.</w:t>
      </w:r>
    </w:p>
    <w:p>
      <w:r>
        <w:t xml:space="preserve">    Forests are an important part of the Earth and contribute to ecosystem balance.</w:t>
      </w:r>
    </w:p>
    <w:p>
      <w:r>
        <w:t xml:space="preserve">9. La Terre est notre seule planète habitable, nous devons donc la protéger. </w:t>
      </w:r>
    </w:p>
    <w:p>
      <w:r>
        <w:t xml:space="preserve">    Earth is our only habitable planet; we must therefore protect it. </w:t>
      </w:r>
    </w:p>
    <w:p>
      <w:r>
        <w:t>10. Les humains ont besoin de l’eau pour vivre et la terre fournit des ressources naturelles importantes.</w:t>
      </w:r>
    </w:p>
    <w:p>
      <w:r>
        <w:t xml:space="preserve">    Humans need water to live and the earth provides important natural resources.</w:t>
      </w:r>
    </w:p>
    <w:p/>
    <w:p>
      <w:r>
        <w:rPr>
          <w:b/>
        </w:rPr>
        <w:t>Word: Eau | Meaning: Water</w:t>
      </w:r>
    </w:p>
    <w:p/>
    <w:p>
      <w:r>
        <w:t>1. J'ai bu beaucoup d'eau pendant la journée.</w:t>
      </w:r>
    </w:p>
    <w:p>
      <w:r>
        <w:t xml:space="preserve">    I drank a lot of water during the day.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 xml:space="preserve">3. La source d'eau potable est importante. </w:t>
      </w:r>
    </w:p>
    <w:p>
      <w:r>
        <w:t xml:space="preserve">   Access to clean drinking water is important.</w:t>
      </w:r>
    </w:p>
    <w:p>
      <w:r>
        <w:t xml:space="preserve">4. J'ai besoin de boire de l'eau fraîche. </w:t>
      </w:r>
    </w:p>
    <w:p>
      <w:r>
        <w:t xml:space="preserve">    I need to drink fresh water.</w:t>
      </w:r>
    </w:p>
    <w:p>
      <w:r>
        <w:t xml:space="preserve">5. Il a bu beaucoup d'eau dans le jardin. </w:t>
      </w:r>
    </w:p>
    <w:p>
      <w:r>
        <w:t xml:space="preserve">    He drank a lot of water in the garden.</w:t>
      </w:r>
    </w:p>
    <w:p>
      <w:r>
        <w:t>6. L'eau salée est utilisée pour laver les légumes.</w:t>
      </w:r>
    </w:p>
    <w:p>
      <w:r>
        <w:t xml:space="preserve">   Salty water is used to wash vegetables. </w:t>
      </w:r>
    </w:p>
    <w:p>
      <w:r>
        <w:t xml:space="preserve">7.  La pluie est une source d'eau importante. </w:t>
      </w:r>
    </w:p>
    <w:p>
      <w:r>
        <w:t xml:space="preserve">   Rain is an important source of water.</w:t>
      </w:r>
    </w:p>
    <w:p>
      <w:r>
        <w:t xml:space="preserve">8. La piscine a beaucoup d’eau. </w:t>
      </w:r>
    </w:p>
    <w:p>
      <w:r>
        <w:t xml:space="preserve">    The pool has a lot of water. </w:t>
      </w:r>
    </w:p>
    <w:p>
      <w:r>
        <w:t xml:space="preserve">9. Nous avons besoin d'eau pour boire et cuisiner. </w:t>
      </w:r>
    </w:p>
    <w:p>
      <w:r>
        <w:t xml:space="preserve">   We need water to drink and cook. </w:t>
      </w:r>
    </w:p>
    <w:p>
      <w:r>
        <w:t>10. L'eau s'écoule dans le fleuve.</w:t>
      </w:r>
    </w:p>
    <w:p>
      <w:r>
        <w:t xml:space="preserve">    Water flows into the river.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les vies. </w:t>
      </w:r>
    </w:p>
    <w:p>
      <w:r>
        <w:t xml:space="preserve">   Love is a powerful force that can change lives.</w:t>
      </w:r>
    </w:p>
    <w:p>
      <w:r>
        <w:t>2. Il ressentait un amour profond pour sa femme et son enfant.</w:t>
      </w:r>
    </w:p>
    <w:p>
      <w:r>
        <w:t xml:space="preserve">    He felt deep love for his wife and child.</w:t>
      </w:r>
    </w:p>
    <w:p>
      <w:r>
        <w:t>3.  L’amour de la liberté est un sentiment fort qui nous pousse à explorer.</w:t>
      </w:r>
    </w:p>
    <w:p>
      <w:r>
        <w:t xml:space="preserve">    The love of freedom is a strong feeling that pushes us to explore. </w:t>
      </w:r>
    </w:p>
    <w:p>
      <w:r>
        <w:t xml:space="preserve">4. L'amour romantique est une relation basée sur l'admiration et le partage. </w:t>
      </w:r>
    </w:p>
    <w:p>
      <w:r>
        <w:t xml:space="preserve">   Romantic love is a relationship based on admiration and sharing.</w:t>
      </w:r>
    </w:p>
    <w:p>
      <w:r>
        <w:t>5.  Le cinéma a toujours été un moyen d’expression de l’amour.</w:t>
      </w:r>
    </w:p>
    <w:p>
      <w:r>
        <w:t xml:space="preserve">    Cinema has always been a means of expression of love.</w:t>
      </w:r>
    </w:p>
    <w:p>
      <w:r>
        <w:t>6.  On ne peut pas parler d’amour sans penser à la compassion.</w:t>
      </w:r>
    </w:p>
    <w:p>
      <w:r>
        <w:t xml:space="preserve">   You cannot speak of love without thinking of compassion. </w:t>
      </w:r>
    </w:p>
    <w:p>
      <w:r>
        <w:t>7. L'amour est une source d'énergie qui nous nourrit et nous donne de la force.</w:t>
      </w:r>
    </w:p>
    <w:p>
      <w:r>
        <w:t xml:space="preserve">    Love is a source of energy that nourishes and gives us strength. </w:t>
      </w:r>
    </w:p>
    <w:p>
      <w:r>
        <w:t>8.  Les parents ont un amour profond pour leurs enfants qui ne s’éteint jamais.</w:t>
      </w:r>
    </w:p>
    <w:p>
      <w:r>
        <w:t xml:space="preserve">   Parents have deep love for their children that never fades.</w:t>
      </w:r>
    </w:p>
    <w:p>
      <w:r>
        <w:t>9.  L'amour est une chose merveilleuse et la vie sans amour serait triste et monotone.</w:t>
      </w:r>
    </w:p>
    <w:p>
      <w:r>
        <w:t xml:space="preserve">    Love is a wonderful thing and life without love would be sad and monotonous. </w:t>
      </w:r>
    </w:p>
    <w:p>
      <w:r>
        <w:t>10. L'amour peut être le moteur de notre croissance et de nos progrès.</w:t>
      </w:r>
    </w:p>
    <w:p>
      <w:r>
        <w:t xml:space="preserve">   Love can be the driving force of our growth and progress.</w:t>
      </w:r>
    </w:p>
    <w:p/>
    <w:p>
      <w:r>
        <w:rPr>
          <w:b/>
        </w:rPr>
        <w:t>Word: Rire | Meaning: Laugh</w:t>
      </w:r>
    </w:p>
    <w:p/>
    <w:p>
      <w:r>
        <w:t xml:space="preserve">1.  Je rigole souvent avec mes amis. </w:t>
      </w:r>
    </w:p>
    <w:p>
      <w:r>
        <w:t xml:space="preserve">    I often laugh with my friends.</w:t>
      </w:r>
    </w:p>
    <w:p>
      <w:r>
        <w:t xml:space="preserve">2. La joie du rire est un remède puissant contre la tristesse. </w:t>
      </w:r>
    </w:p>
    <w:p>
      <w:r>
        <w:t xml:space="preserve">    The joy of laughter is a powerful remedy against sadness.</w:t>
      </w:r>
    </w:p>
    <w:p>
      <w:r>
        <w:t xml:space="preserve">3. Il rit de l'idée absurde et comique. </w:t>
      </w:r>
    </w:p>
    <w:p>
      <w:r>
        <w:t xml:space="preserve">    He laughs at the absurd and comic idea.</w:t>
      </w:r>
    </w:p>
    <w:p>
      <w:r>
        <w:t xml:space="preserve">4.  Les enfants riaient à pleine gorge, créant une ambiance festive. </w:t>
      </w:r>
    </w:p>
    <w:p>
      <w:r>
        <w:t xml:space="preserve">   Children laughed aloud, creating a festive atmosphere.</w:t>
      </w:r>
    </w:p>
    <w:p>
      <w:r>
        <w:t xml:space="preserve">5. Le film nous a fait rire plusieurs fois. </w:t>
      </w:r>
    </w:p>
    <w:p>
      <w:r>
        <w:t xml:space="preserve">    The movie made us laugh several times. </w:t>
      </w:r>
    </w:p>
    <w:p>
      <w:r>
        <w:t xml:space="preserve">6. Le comique de l'histoire a captivé le public et déclenché de grands rires.  </w:t>
      </w:r>
    </w:p>
    <w:p>
      <w:r>
        <w:t xml:space="preserve">    The comedy of the story captivated the audience and triggered many laughs. </w:t>
      </w:r>
    </w:p>
    <w:p>
      <w:r>
        <w:t xml:space="preserve">7.  J’adore rire avec des gens que je connais bien. </w:t>
      </w:r>
    </w:p>
    <w:p>
      <w:r>
        <w:t xml:space="preserve">    I love to laugh with people I know well.</w:t>
      </w:r>
    </w:p>
    <w:p>
      <w:r>
        <w:t xml:space="preserve">8. Les situations comiques nous ont fait beaucoup rire. </w:t>
      </w:r>
    </w:p>
    <w:p>
      <w:r>
        <w:t xml:space="preserve">   The comic situations made us laugh a lot. </w:t>
      </w:r>
    </w:p>
    <w:p>
      <w:r>
        <w:t xml:space="preserve">9. Une bonne blague est toujours une source de joie et de rire.  </w:t>
      </w:r>
    </w:p>
    <w:p>
      <w:r>
        <w:t xml:space="preserve">    A good joke is always a source of joy and laughter. </w:t>
      </w:r>
    </w:p>
    <w:p>
      <w:r>
        <w:t xml:space="preserve">10. Il rit doucement, satisfait du résultat.  </w:t>
      </w:r>
    </w:p>
    <w:p>
      <w:r>
        <w:t xml:space="preserve">    He laughs softly, satisfied with the result.</w:t>
      </w:r>
    </w:p>
    <w:p/>
    <w:p>
      <w:r>
        <w:rPr>
          <w:b/>
        </w:rPr>
        <w:t>Word: Chant | Meaning: Song</w:t>
      </w:r>
    </w:p>
    <w:p/>
    <w:p>
      <w:r>
        <w:t>1. J’adore chanter dans la voiture.</w:t>
      </w:r>
    </w:p>
    <w:p>
      <w:r>
        <w:t xml:space="preserve">   I love to sing in the car.</w:t>
      </w:r>
    </w:p>
    <w:p>
      <w:r>
        <w:t>2. Le chant de l'oiseau était très doux.</w:t>
      </w:r>
    </w:p>
    <w:p>
      <w:r>
        <w:t xml:space="preserve">   The bird song was very sweet. </w:t>
      </w:r>
    </w:p>
    <w:p>
      <w:r>
        <w:t>3.  Le chant des enfants est toujours joyeux.</w:t>
      </w:r>
    </w:p>
    <w:p>
      <w:r>
        <w:t xml:space="preserve">   The children’s singing is always cheerful. </w:t>
      </w:r>
    </w:p>
    <w:p>
      <w:r>
        <w:t>4. Je chante souvent pour moi-même.</w:t>
      </w:r>
    </w:p>
    <w:p>
      <w:r>
        <w:t xml:space="preserve">   I sing often to myself.</w:t>
      </w:r>
    </w:p>
    <w:p>
      <w:r>
        <w:t>5.  Chantons!  La musique commence!</w:t>
      </w:r>
    </w:p>
    <w:p>
      <w:r>
        <w:t xml:space="preserve">   Let's sing! The music starts!</w:t>
      </w:r>
    </w:p>
    <w:p>
      <w:r>
        <w:t>6.  Le chant de la pluie est magnifique.</w:t>
      </w:r>
    </w:p>
    <w:p>
      <w:r>
        <w:t xml:space="preserve">   The rain song is beautiful. </w:t>
      </w:r>
    </w:p>
    <w:p>
      <w:r>
        <w:t xml:space="preserve">7.  Il chante des chansons d’amour. </w:t>
      </w:r>
    </w:p>
    <w:p>
      <w:r>
        <w:t xml:space="preserve">   He sings songs of love.</w:t>
      </w:r>
    </w:p>
    <w:p>
      <w:r>
        <w:t>8.  Chantez à votre enfant !</w:t>
      </w:r>
    </w:p>
    <w:p>
      <w:r>
        <w:t xml:space="preserve">   Sing to your child!</w:t>
      </w:r>
    </w:p>
    <w:p>
      <w:r>
        <w:t xml:space="preserve">9. La chanteuse a un chant unique. </w:t>
      </w:r>
    </w:p>
    <w:p>
      <w:r>
        <w:t xml:space="preserve">   The singer has a unique voice.</w:t>
      </w:r>
    </w:p>
    <w:p>
      <w:r>
        <w:t>10.  J'ai appris une chanson en anglais récemment.</w:t>
      </w:r>
    </w:p>
    <w:p>
      <w:r>
        <w:t xml:space="preserve">    I learned a song in English recently.</w:t>
      </w:r>
    </w:p>
    <w:p/>
    <w:p>
      <w:r>
        <w:rPr>
          <w:b/>
        </w:rPr>
        <w:t>Word: Chance | Meaning: Opportunity</w:t>
      </w:r>
    </w:p>
    <w:p/>
    <w:p>
      <w:r>
        <w:t>1. J'ai eu une grande chance de réussir cette compétition.</w:t>
      </w:r>
    </w:p>
    <w:p>
      <w:r>
        <w:t xml:space="preserve">   I had a great chance to succeed in this competition.</w:t>
      </w:r>
    </w:p>
    <w:p>
      <w:r>
        <w:t>2. La météo était imprévisible, il y avait donc de fortes chances d'un orage.</w:t>
      </w:r>
    </w:p>
    <w:p>
      <w:r>
        <w:t xml:space="preserve">   The weather was unpredictable, so there were strong chances of a thunderstorm. </w:t>
      </w:r>
    </w:p>
    <w:p>
      <w:r>
        <w:t>3. Il n'a pas vraiment eu de chance avec les examens, il a échoué.</w:t>
      </w:r>
    </w:p>
    <w:p>
      <w:r>
        <w:t xml:space="preserve">   He didn't really have much luck with the exams; he failed.</w:t>
      </w:r>
    </w:p>
    <w:p>
      <w:r>
        <w:t>4. On a eu une chance de voyager à l'étranger en profitant d'une promotion spéciale.</w:t>
      </w:r>
    </w:p>
    <w:p>
      <w:r>
        <w:t xml:space="preserve">   We had a chance to travel abroad taking advantage of a special promotion. </w:t>
      </w:r>
    </w:p>
    <w:p>
      <w:r>
        <w:t>5. La chance d’être un enfant est de s’amuser et de découvrir le monde.</w:t>
      </w:r>
    </w:p>
    <w:p>
      <w:r>
        <w:t xml:space="preserve">   The chance of being a child is to have fun and discover the world.</w:t>
      </w:r>
    </w:p>
    <w:p>
      <w:r>
        <w:t>6. Il y a des chances que les choses se débloque, si nous continuons à nous battre.</w:t>
      </w:r>
    </w:p>
    <w:p>
      <w:r>
        <w:t xml:space="preserve">   There's a chance things will work out if we keep fighting. </w:t>
      </w:r>
    </w:p>
    <w:p>
      <w:r>
        <w:t xml:space="preserve">7. La vie est pleine de chance; il ne faut pas hésiter à l’apprécier. </w:t>
      </w:r>
    </w:p>
    <w:p>
      <w:r>
        <w:t xml:space="preserve">   Life is full of chances; don't hesitate to appreciate them.</w:t>
      </w:r>
    </w:p>
    <w:p>
      <w:r>
        <w:t>8.  Il y avait un petit espoir que la situation se rétablit, mais les chances étaient faibles.</w:t>
      </w:r>
    </w:p>
    <w:p>
      <w:r>
        <w:t xml:space="preserve">   There was a little hope that the situation would improve, but the chances were slim.</w:t>
      </w:r>
    </w:p>
    <w:p>
      <w:r>
        <w:t xml:space="preserve">9. J'ai eu une chance de rencontrer des personnes intéressantes lors de ce voyage. </w:t>
      </w:r>
    </w:p>
    <w:p>
      <w:r>
        <w:t xml:space="preserve">   I had a chance to meet interesting people during this trip. </w:t>
      </w:r>
    </w:p>
    <w:p>
      <w:r>
        <w:t>10. Il faut toujours garder un esprit ouvert et les opportunités se présentent parfois avec une chance!</w:t>
      </w:r>
    </w:p>
    <w:p>
      <w:r>
        <w:t xml:space="preserve">   One must always keep an open mind, and opportunities sometimes present themselves with a chance!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