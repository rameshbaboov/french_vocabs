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Il y a une lumière très forte dans la pièce. </w:t>
      </w:r>
    </w:p>
    <w:p>
      <w:r>
        <w:t xml:space="preserve">    There is a very bright light in the room.</w:t>
      </w:r>
    </w:p>
    <w:p>
      <w:r>
        <w:t xml:space="preserve">3. J'aime regarder la lumière de la lune. </w:t>
      </w:r>
    </w:p>
    <w:p>
      <w:r>
        <w:t xml:space="preserve">    I like watching the moon's light.</w:t>
      </w:r>
    </w:p>
    <w:p>
      <w:r>
        <w:t xml:space="preserve">4. La lumière est importante pour notre santé.  </w:t>
      </w:r>
    </w:p>
    <w:p>
      <w:r>
        <w:t xml:space="preserve">    Light is important for our health.</w:t>
      </w:r>
    </w:p>
    <w:p>
      <w:r>
        <w:t>5. Le lampadaire éclaire la rue en soirée.</w:t>
      </w:r>
    </w:p>
    <w:p>
      <w:r>
        <w:t xml:space="preserve">    The lamppost illuminates the street in the evening.</w:t>
      </w:r>
    </w:p>
    <w:p>
      <w:r>
        <w:t xml:space="preserve">6. La lumière du feu donne une ambiance chaleureuse à l'intérieur. </w:t>
      </w:r>
    </w:p>
    <w:p>
      <w:r>
        <w:t xml:space="preserve">    The light of the fire gives a warm atmosphere inside. </w:t>
      </w:r>
    </w:p>
    <w:p>
      <w:r>
        <w:t xml:space="preserve">7. Elle est entrée dans la salle et la lumière s’est allumée.  </w:t>
      </w:r>
    </w:p>
    <w:p>
      <w:r>
        <w:t xml:space="preserve">    She entered the room and the light turned on.</w:t>
      </w:r>
    </w:p>
    <w:p>
      <w:r>
        <w:t xml:space="preserve">8. Il faut utiliser de la lumière pour pouvoir travailler. </w:t>
      </w:r>
    </w:p>
    <w:p>
      <w:r>
        <w:t xml:space="preserve">    We need to use light to be able to work. </w:t>
      </w:r>
    </w:p>
    <w:p>
      <w:r>
        <w:t xml:space="preserve">9. La lumière du jour nous met en bonne humeur.  </w:t>
      </w:r>
    </w:p>
    <w:p>
      <w:r>
        <w:t xml:space="preserve">   Daylight puts us in a good mood.</w:t>
      </w:r>
    </w:p>
    <w:p>
      <w:r>
        <w:t xml:space="preserve">10. L'effet de la lumière est important dans l'art. </w:t>
      </w:r>
    </w:p>
    <w:p>
      <w:r>
        <w:t xml:space="preserve">   The effect of light is important in art.</w:t>
      </w:r>
    </w:p>
    <w:p/>
    <w:p>
      <w:r>
        <w:rPr>
          <w:b/>
        </w:rPr>
        <w:t>Word: Grain | Meaning: Seed</w:t>
      </w:r>
    </w:p>
    <w:p/>
    <w:p>
      <w:r>
        <w:t xml:space="preserve">1. La terre est riche en grains de céréales.  </w:t>
      </w:r>
    </w:p>
    <w:p>
      <w:r>
        <w:t xml:space="preserve">    The earth is rich in grain of cereal.</w:t>
      </w:r>
    </w:p>
    <w:p>
      <w:r>
        <w:t xml:space="preserve">2. Les agriculteurs récoltent les grains de riz et de maïs. </w:t>
      </w:r>
    </w:p>
    <w:p>
      <w:r>
        <w:t xml:space="preserve">    Farmers harvest rice and corn grains.</w:t>
      </w:r>
    </w:p>
    <w:p>
      <w:r>
        <w:t xml:space="preserve">3. J'aime le goût du pain fait avec des grains d'avoine. </w:t>
      </w:r>
    </w:p>
    <w:p>
      <w:r>
        <w:t xml:space="preserve">    I like the taste of bread made with oat grains.</w:t>
      </w:r>
    </w:p>
    <w:p>
      <w:r>
        <w:t>4. Le petit grain d'une pincée de sel est important pour la saveur.</w:t>
      </w:r>
    </w:p>
    <w:p>
      <w:r>
        <w:t xml:space="preserve">    The small grain of a pinch of salt is important for flavor.</w:t>
      </w:r>
    </w:p>
    <w:p>
      <w:r>
        <w:t>5. Les grains de café sont délicats et savoureux.</w:t>
      </w:r>
    </w:p>
    <w:p>
      <w:r>
        <w:t xml:space="preserve">    Coffee grains are delicate and flavorful.</w:t>
      </w:r>
    </w:p>
    <w:p>
      <w:r>
        <w:t xml:space="preserve">6. La poudre de céréales est composée de petits grains de blé. </w:t>
      </w:r>
    </w:p>
    <w:p>
      <w:r>
        <w:t xml:space="preserve">    Powdered cereal consists of small grains of wheat.</w:t>
      </w:r>
    </w:p>
    <w:p>
      <w:r>
        <w:t xml:space="preserve">7. Le grain d'un arbre peut être très important pour la survie d'une population. </w:t>
      </w:r>
    </w:p>
    <w:p>
      <w:r>
        <w:t xml:space="preserve">    A tree's grain can be very important for the survival of a population. </w:t>
      </w:r>
    </w:p>
    <w:p>
      <w:r>
        <w:t xml:space="preserve">8. Les grains sont les composants essentiels de la vie, comme l’alimentation et la santé.  </w:t>
      </w:r>
    </w:p>
    <w:p>
      <w:r>
        <w:t xml:space="preserve">    Grains are essential components of life, like food and health. </w:t>
      </w:r>
    </w:p>
    <w:p>
      <w:r>
        <w:t>9. L'agriculture est basée sur la culture des grains.</w:t>
      </w:r>
    </w:p>
    <w:p>
      <w:r>
        <w:t xml:space="preserve">    Agriculture is based on the cultivation of grain.</w:t>
      </w:r>
    </w:p>
    <w:p>
      <w:r>
        <w:t xml:space="preserve">10. Le grain de sable dans les dunes est une beauté naturelle. </w:t>
      </w:r>
    </w:p>
    <w:p>
      <w:r>
        <w:t xml:space="preserve">     The sand grain in the dunes is a natural beauty.</w:t>
      </w:r>
    </w:p>
    <w:p/>
    <w:p>
      <w:r>
        <w:rPr>
          <w:i/>
        </w:rPr>
        <w:t>Fleur: Flower | Meaning: flower</w:t>
      </w:r>
    </w:p>
    <w:p/>
    <w:p>
      <w:r>
        <w:t>1. La fleur de lys est un symbole important dans la culture française.</w:t>
      </w:r>
    </w:p>
    <w:p>
      <w:r>
        <w:t xml:space="preserve">    The lily flower is an important symbol in French culture.</w:t>
      </w:r>
    </w:p>
    <w:p>
      <w:r>
        <w:t>2. J'adore les fleurs, en particulier les roses et les tulipes.</w:t>
      </w:r>
    </w:p>
    <w:p>
      <w:r>
        <w:t xml:space="preserve">    I love flowers, especially roses and tulips.</w:t>
      </w:r>
    </w:p>
    <w:p>
      <w:r>
        <w:t>3. Les couleurs des fleurs sont très belles et éclatantes.</w:t>
      </w:r>
    </w:p>
    <w:p>
      <w:r>
        <w:t xml:space="preserve">    The colors of the flowers are very beautiful and vibrant.</w:t>
      </w:r>
    </w:p>
    <w:p>
      <w:r>
        <w:t>4. La fleur a été utilisée dans la peinture pour représenter la beauté et l'harmonie.</w:t>
      </w:r>
    </w:p>
    <w:p>
      <w:r>
        <w:t xml:space="preserve">    The flower has been used in painting to represent beauty and harmony. </w:t>
      </w:r>
    </w:p>
    <w:p>
      <w:r>
        <w:t>5. Le jardin est rempli de fleurs, offrant une vue agréable à ceux qui en profitent.</w:t>
      </w:r>
    </w:p>
    <w:p>
      <w:r>
        <w:t xml:space="preserve">    The garden is filled with flowers, offering a pleasant view to those who enjoy it. </w:t>
      </w:r>
    </w:p>
    <w:p>
      <w:r>
        <w:t>6. J'aime aller acheter des fleurs pour mes parents chaque semaine.</w:t>
      </w:r>
    </w:p>
    <w:p>
      <w:r>
        <w:t xml:space="preserve">    I like to go buy flowers for my parents every week.</w:t>
      </w:r>
    </w:p>
    <w:p>
      <w:r>
        <w:t xml:space="preserve">7. La fleur de cactus est une plante qui pousse dans les climats secs et arides. </w:t>
      </w:r>
    </w:p>
    <w:p>
      <w:r>
        <w:t xml:space="preserve">   The cactus flower is a plant that grows in dry and arid climates.  </w:t>
      </w:r>
    </w:p>
    <w:p>
      <w:r>
        <w:t>8. Le parfum des fleurs peut être relaxant et apaisant.</w:t>
      </w:r>
    </w:p>
    <w:p>
      <w:r>
        <w:t xml:space="preserve">    The scent of flowers can be relaxing and calming. </w:t>
      </w:r>
    </w:p>
    <w:p>
      <w:r>
        <w:t xml:space="preserve">9. Les fleurs sont un symbole de la vie et de la croissance. </w:t>
      </w:r>
    </w:p>
    <w:p>
      <w:r>
        <w:t xml:space="preserve">    Flowers are a symbol of life and growth.</w:t>
      </w:r>
    </w:p>
    <w:p>
      <w:r>
        <w:t>10. La fleur est le produit d'un effort vital dans la nature.</w:t>
      </w:r>
    </w:p>
    <w:p>
      <w:r>
        <w:t xml:space="preserve">   Flower is the product of vital effort in nature.</w:t>
      </w:r>
    </w:p>
    <w:p/>
    <w:p>
      <w:r>
        <w:rPr>
          <w:b/>
        </w:rPr>
        <w:t>Word: Herbe | Meaning: Herb</w:t>
      </w:r>
    </w:p>
    <w:p/>
    <w:p>
      <w:r>
        <w:t>1. J'aime les herbes aromatiques dans ma cuisine.</w:t>
      </w:r>
    </w:p>
    <w:p>
      <w:r>
        <w:t xml:space="preserve">  I like aromatic herbs in my kitchen.</w:t>
      </w:r>
    </w:p>
    <w:p>
      <w:r>
        <w:t>2. La terre est riche en plantes et d'herbes.</w:t>
      </w:r>
    </w:p>
    <w:p>
      <w:r>
        <w:t xml:space="preserve">  The land is rich with plants and herbs.</w:t>
      </w:r>
    </w:p>
    <w:p>
      <w:r>
        <w:t>3. Les herbes de la montagne sont très différentes des herbes cultivées.</w:t>
      </w:r>
    </w:p>
    <w:p>
      <w:r>
        <w:t xml:space="preserve">  The mountain herbs are very different from cultivated herbs.</w:t>
      </w:r>
    </w:p>
    <w:p>
      <w:r>
        <w:t xml:space="preserve">4. J'ai besoin d'une herbe pour faire un gâteau. </w:t>
      </w:r>
    </w:p>
    <w:p>
      <w:r>
        <w:t xml:space="preserve">  I need a herb to make a cake.</w:t>
      </w:r>
    </w:p>
    <w:p>
      <w:r>
        <w:t>5. Le médecin m'a prescrit une herbe pour soulager ma douleur.</w:t>
      </w:r>
    </w:p>
    <w:p>
      <w:r>
        <w:t xml:space="preserve">  The doctor prescribed me an herb to relieve my pain.</w:t>
      </w:r>
    </w:p>
    <w:p>
      <w:r>
        <w:t xml:space="preserve">6. Les herbes sauvages peuvent avoir des effets secondaires. </w:t>
      </w:r>
    </w:p>
    <w:p>
      <w:r>
        <w:t xml:space="preserve">  Wild herbs may have side effects.</w:t>
      </w:r>
    </w:p>
    <w:p>
      <w:r>
        <w:t>7. L'herbe pousse dans la prairie et les champs.</w:t>
      </w:r>
    </w:p>
    <w:p>
      <w:r>
        <w:t xml:space="preserve">  Grass grows in the meadow and fields.</w:t>
      </w:r>
    </w:p>
    <w:p>
      <w:r>
        <w:t>8. Il faut faire attention à l’herbe que vous mangez, car elle peut être toxique.</w:t>
      </w:r>
    </w:p>
    <w:p>
      <w:r>
        <w:t xml:space="preserve">   You must be careful with the grass you eat because it can be toxic. </w:t>
      </w:r>
    </w:p>
    <w:p>
      <w:r>
        <w:t>9. Les enfants adorent jouer dans l'herbe verte.</w:t>
      </w:r>
    </w:p>
    <w:p>
      <w:r>
        <w:t xml:space="preserve">  Children love to play in green grass.</w:t>
      </w:r>
    </w:p>
    <w:p>
      <w:r>
        <w:t xml:space="preserve">10. Le jardinier utilise des herbes pour parfumer son eau de fleur. </w:t>
      </w:r>
    </w:p>
    <w:p>
      <w:r>
        <w:t xml:space="preserve">  The gardener uses herbs to perfume his flower water.</w:t>
      </w:r>
    </w:p>
    <w:p/>
    <w:p>
      <w:r>
        <w:rPr>
          <w:b/>
        </w:rPr>
        <w:t>Word: Sourire | Meaning: Smile</w:t>
      </w:r>
    </w:p>
    <w:p/>
    <w:p>
      <w:r>
        <w:t xml:space="preserve">1. Il sourit en souriant à sa petite fille. </w:t>
      </w:r>
    </w:p>
    <w:p>
      <w:r>
        <w:t xml:space="preserve">  He smiles in smiling at his little girl.</w:t>
      </w:r>
    </w:p>
    <w:p>
      <w:r>
        <w:t xml:space="preserve">2. La femme sourit avec joie lorsqu'elle voit son mari. </w:t>
      </w:r>
    </w:p>
    <w:p>
      <w:r>
        <w:t xml:space="preserve">  The woman smiles with joy when she sees her husband.</w:t>
      </w:r>
    </w:p>
    <w:p>
      <w:r>
        <w:t>3. Un sourire est une expression qui exprime la joie.</w:t>
      </w:r>
    </w:p>
    <w:p>
      <w:r>
        <w:t xml:space="preserve">  A smile is an expression that expresses joy.</w:t>
      </w:r>
    </w:p>
    <w:p>
      <w:r>
        <w:t>4. Les enfants ont un sourire joyeux et innocent.</w:t>
      </w:r>
    </w:p>
    <w:p>
      <w:r>
        <w:t xml:space="preserve">  Children have a joyful and innocent smile.</w:t>
      </w:r>
    </w:p>
    <w:p>
      <w:r>
        <w:t xml:space="preserve">5. Il sourit en dépit de ses soucis. </w:t>
      </w:r>
    </w:p>
    <w:p>
      <w:r>
        <w:t xml:space="preserve">  He smiles in spite of his worries.</w:t>
      </w:r>
    </w:p>
    <w:p>
      <w:r>
        <w:t>6. Une photo souriante d'un couple est une image romantique.</w:t>
      </w:r>
    </w:p>
    <w:p>
      <w:r>
        <w:t xml:space="preserve">  A smiling picture of a couple is a romantic image.</w:t>
      </w:r>
    </w:p>
    <w:p>
      <w:r>
        <w:t xml:space="preserve">7. La soirée était pleine de rires et de sourires. </w:t>
      </w:r>
    </w:p>
    <w:p>
      <w:r>
        <w:t xml:space="preserve">  The evening was full of laughter and smiles.</w:t>
      </w:r>
    </w:p>
    <w:p>
      <w:r>
        <w:t xml:space="preserve">8. Les gens souriants sont plus amicaux. </w:t>
      </w:r>
    </w:p>
    <w:p>
      <w:r>
        <w:t xml:space="preserve">  Smiling people are more friendly. </w:t>
      </w:r>
    </w:p>
    <w:p>
      <w:r>
        <w:t xml:space="preserve">9. Il sourit aux autres car il est heureux. </w:t>
      </w:r>
    </w:p>
    <w:p>
      <w:r>
        <w:t xml:space="preserve">   He smiles at others because he is happy. </w:t>
      </w:r>
    </w:p>
    <w:p>
      <w:r>
        <w:t xml:space="preserve">10. Je suis en train de sourire, mais je ne sais pas pourquoi. </w:t>
      </w:r>
    </w:p>
    <w:p>
      <w:r>
        <w:t xml:space="preserve">    I'm smiling, but I don't know why.</w:t>
      </w:r>
    </w:p>
    <w:p/>
    <w:p>
      <w:r>
        <w:rPr>
          <w:b/>
        </w:rPr>
        <w:t>Word: Café | Meaning: Coffee shop</w:t>
      </w:r>
    </w:p>
    <w:p/>
    <w:p>
      <w:r>
        <w:t>1. J'adore boire un café au lait chaque matin.</w:t>
      </w:r>
    </w:p>
    <w:p>
      <w:r>
        <w:t xml:space="preserve">   I love drinking a cafe au lait every morning.</w:t>
      </w:r>
    </w:p>
    <w:p>
      <w:r>
        <w:t>2. Le café est une boisson très populaire en France.</w:t>
      </w:r>
    </w:p>
    <w:p>
      <w:r>
        <w:t xml:space="preserve">   Coffee is a very popular drink in France.</w:t>
      </w:r>
    </w:p>
    <w:p>
      <w:r>
        <w:t>3. Il va chercher son café à la boulangerie.</w:t>
      </w:r>
    </w:p>
    <w:p>
      <w:r>
        <w:t xml:space="preserve">   He will get his coffee at the bakery.</w:t>
      </w:r>
    </w:p>
    <w:p>
      <w:r>
        <w:t>4. J'ai besoin d'un café pour me concentrer sur mon travail.</w:t>
      </w:r>
    </w:p>
    <w:p>
      <w:r>
        <w:t xml:space="preserve">   I need a coffee to concentrate on my work.</w:t>
      </w:r>
    </w:p>
    <w:p>
      <w:r>
        <w:t xml:space="preserve">5. La terrasse du café est très agréable ensoleillée. </w:t>
      </w:r>
    </w:p>
    <w:p>
      <w:r>
        <w:t xml:space="preserve">   The terrace of the cafe is very pleasant in the sun.</w:t>
      </w:r>
    </w:p>
    <w:p>
      <w:r>
        <w:t>6. Les cafés sont souvent des lieux de discussion et d'échange.</w:t>
      </w:r>
    </w:p>
    <w:p>
      <w:r>
        <w:t xml:space="preserve">   Cafes are often places for discussions and exchanges.</w:t>
      </w:r>
    </w:p>
    <w:p>
      <w:r>
        <w:t xml:space="preserve">7.  Le service au café était rapide et efficace. </w:t>
      </w:r>
    </w:p>
    <w:p>
      <w:r>
        <w:t xml:space="preserve">   The service at the cafe was fast and efficient. </w:t>
      </w:r>
    </w:p>
    <w:p>
      <w:r>
        <w:t>8. Je vais à un café pour prendre un thé avec mes amis.</w:t>
      </w:r>
    </w:p>
    <w:p>
      <w:r>
        <w:t xml:space="preserve">    I am going to a cafe to take tea with my friends. </w:t>
      </w:r>
    </w:p>
    <w:p>
      <w:r>
        <w:t>9. La qualité du café est très importante pour les clients français.</w:t>
      </w:r>
    </w:p>
    <w:p>
      <w:r>
        <w:t xml:space="preserve">   The quality of coffee is very important for French customers.</w:t>
      </w:r>
    </w:p>
    <w:p>
      <w:r>
        <w:t>10.  Le prix du café est très raisonnable.</w:t>
      </w:r>
    </w:p>
    <w:p>
      <w:r>
        <w:t xml:space="preserve">   The price of coffee is very reasonable.</w:t>
      </w:r>
    </w:p>
    <w:p/>
    <w:p>
      <w:r>
        <w:rPr>
          <w:b/>
        </w:rPr>
        <w:t>Word: Oiseaux | Meaning: Birds</w:t>
      </w:r>
    </w:p>
    <w:p/>
    <w:p>
      <w:r>
        <w:t>1. Les oiseaux migrent vers des régions plus chaudes en hiver.</w:t>
      </w:r>
    </w:p>
    <w:p>
      <w:r>
        <w:t xml:space="preserve">   Birds migrate to warmer regions in winter.</w:t>
      </w:r>
    </w:p>
    <w:p>
      <w:r>
        <w:t>2. J'adore observer les oiseaux dans mon jardin.</w:t>
      </w:r>
    </w:p>
    <w:p>
      <w:r>
        <w:t xml:space="preserve">   I love observing birds in my garden.</w:t>
      </w:r>
    </w:p>
    <w:p>
      <w:r>
        <w:t xml:space="preserve">3. L'oiseau chante une mélodie magnifique. </w:t>
      </w:r>
    </w:p>
    <w:p>
      <w:r>
        <w:t xml:space="preserve">   The bird sings a beautiful melody.</w:t>
      </w:r>
    </w:p>
    <w:p>
      <w:r>
        <w:t xml:space="preserve">4. La famille d'oiseaux est très importante pour la biodiversité. </w:t>
      </w:r>
    </w:p>
    <w:p>
      <w:r>
        <w:t xml:space="preserve">   Bird families are very important for biodiversity.</w:t>
      </w:r>
    </w:p>
    <w:p>
      <w:r>
        <w:t>5. Les oiseaux sont des animaux fascinants à observer.</w:t>
      </w:r>
    </w:p>
    <w:p>
      <w:r>
        <w:t xml:space="preserve">    Birds are fascinating animals to observe.</w:t>
      </w:r>
    </w:p>
    <w:p>
      <w:r>
        <w:t xml:space="preserve">6. On peut trouver de nombreux types d'oiseaux dans la forêt. </w:t>
      </w:r>
    </w:p>
    <w:p>
      <w:r>
        <w:t xml:space="preserve">   Many types of birds can be found in the forest.</w:t>
      </w:r>
    </w:p>
    <w:p>
      <w:r>
        <w:t xml:space="preserve">7. La corbeaux est un oiseau majestueux et élégant. </w:t>
      </w:r>
    </w:p>
    <w:p>
      <w:r>
        <w:t xml:space="preserve">   The crow is a majestic and elegant bird.</w:t>
      </w:r>
    </w:p>
    <w:p>
      <w:r>
        <w:t xml:space="preserve">8. Les oiseaux sont des animaux qui évoluent constamment. </w:t>
      </w:r>
    </w:p>
    <w:p>
      <w:r>
        <w:t xml:space="preserve">   Birds are constantly evolving animals.</w:t>
      </w:r>
    </w:p>
    <w:p>
      <w:r>
        <w:t xml:space="preserve">9.  Les oiseaux migrateurs se nourrissent de graines et de fruits dans leur voyage. </w:t>
      </w:r>
    </w:p>
    <w:p>
      <w:r>
        <w:t xml:space="preserve">   Migratory birds feed on seeds and fruits during their journey.</w:t>
      </w:r>
    </w:p>
    <w:p>
      <w:r>
        <w:t>10. J'ai appris beaucoup sur les oiseaux au collège.</w:t>
      </w:r>
    </w:p>
    <w:p>
      <w:r>
        <w:t xml:space="preserve">    I learned a lot about birds in college.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tableau de la salle est rouge. </w:t>
      </w:r>
    </w:p>
    <w:p>
      <w:r>
        <w:t xml:space="preserve">   The table in the room is red.</w:t>
      </w:r>
    </w:p>
    <w:p>
      <w:r>
        <w:t xml:space="preserve">3.  Le drapeau français est rouge, blanc et bleu. </w:t>
      </w:r>
    </w:p>
    <w:p>
      <w:r>
        <w:t xml:space="preserve">   The French flag is red, white and blue.</w:t>
      </w:r>
    </w:p>
    <w:p>
      <w:r>
        <w:t xml:space="preserve">4. Il a un chapeau rouge. </w:t>
      </w:r>
    </w:p>
    <w:p>
      <w:r>
        <w:t xml:space="preserve">   He has a red hat.</w:t>
      </w:r>
    </w:p>
    <w:p>
      <w:r>
        <w:t xml:space="preserve">5. Les chaussettes sont rouges. </w:t>
      </w:r>
    </w:p>
    <w:p>
      <w:r>
        <w:t xml:space="preserve">   The socks are red.</w:t>
      </w:r>
    </w:p>
    <w:p>
      <w:r>
        <w:t xml:space="preserve">6. Le feu est rouge. </w:t>
      </w:r>
    </w:p>
    <w:p>
      <w:r>
        <w:t xml:space="preserve">   The fire is red.</w:t>
      </w:r>
    </w:p>
    <w:p>
      <w:r>
        <w:t xml:space="preserve">7. J'aime les fruits rouges. </w:t>
      </w:r>
    </w:p>
    <w:p>
      <w:r>
        <w:t xml:space="preserve">   I like red fruits.</w:t>
      </w:r>
    </w:p>
    <w:p>
      <w:r>
        <w:t xml:space="preserve">8.  Elle a des cheveux rouges. </w:t>
      </w:r>
    </w:p>
    <w:p>
      <w:r>
        <w:t xml:space="preserve">   She has red hair.</w:t>
      </w:r>
    </w:p>
    <w:p>
      <w:r>
        <w:t xml:space="preserve">9.  Le tomate est rouge. </w:t>
      </w:r>
    </w:p>
    <w:p>
      <w:r>
        <w:t xml:space="preserve">   The tomato is red. </w:t>
      </w:r>
    </w:p>
    <w:p>
      <w:r>
        <w:t xml:space="preserve">10. Les roses sont rouges. </w:t>
      </w:r>
    </w:p>
    <w:p>
      <w:r>
        <w:t xml:space="preserve">    Roses are red.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The table is on the kitchen. </w:t>
      </w:r>
    </w:p>
    <w:p>
      <w:r>
        <w:t>2. J'ai besoin d'une table pour travailler.</w:t>
      </w:r>
    </w:p>
    <w:p>
      <w:r>
        <w:t>I need a table to work.</w:t>
      </w:r>
    </w:p>
    <w:p>
      <w:r>
        <w:t xml:space="preserve">3. Le salon dispose d'une belle table longue. </w:t>
      </w:r>
    </w:p>
    <w:p>
      <w:r>
        <w:t xml:space="preserve">The living room has a long beautiful table. </w:t>
      </w:r>
    </w:p>
    <w:p>
      <w:r>
        <w:t xml:space="preserve">4. La table est couverte de livres et de magazines. </w:t>
      </w:r>
    </w:p>
    <w:p>
      <w:r>
        <w:t xml:space="preserve">The table is covered with books and magazines. </w:t>
      </w:r>
    </w:p>
    <w:p>
      <w:r>
        <w:t>5. Je vais à la table pour le dîner.</w:t>
      </w:r>
    </w:p>
    <w:p>
      <w:r>
        <w:t xml:space="preserve">I am going to the table for dinner. </w:t>
      </w:r>
    </w:p>
    <w:p>
      <w:r>
        <w:t>6. Tu devrais mettre tes crayons sur la table.</w:t>
      </w:r>
    </w:p>
    <w:p>
      <w:r>
        <w:t>You should put your crayons on the table.</w:t>
      </w:r>
    </w:p>
    <w:p>
      <w:r>
        <w:t xml:space="preserve">7. Le service de table est composé d’un grand plateau. </w:t>
      </w:r>
    </w:p>
    <w:p>
      <w:r>
        <w:t xml:space="preserve">The service of the table is made up of a large platter. </w:t>
      </w:r>
    </w:p>
    <w:p>
      <w:r>
        <w:t xml:space="preserve">8. La table était pleine de nourriture et d'eau. </w:t>
      </w:r>
    </w:p>
    <w:p>
      <w:r>
        <w:t xml:space="preserve">The table was full of food and water.  </w:t>
      </w:r>
    </w:p>
    <w:p>
      <w:r>
        <w:t xml:space="preserve">9. Les enfants jouaient à des jeux sur la table. </w:t>
      </w:r>
    </w:p>
    <w:p>
      <w:r>
        <w:t xml:space="preserve">The children were playing games on the table. </w:t>
      </w:r>
    </w:p>
    <w:p>
      <w:r>
        <w:t xml:space="preserve">10. Le barman dépose un verre de jus de fruits sur la table. </w:t>
      </w:r>
    </w:p>
    <w:p>
      <w:r>
        <w:t>The bartender puts a glass of fruit juice on the table.</w:t>
      </w:r>
    </w:p>
    <w:p/>
    <w:p>
      <w:r>
        <w:rPr>
          <w:b/>
        </w:rPr>
        <w:t>Word: Fauteuil | Meaning: Chair</w:t>
      </w:r>
    </w:p>
    <w:p/>
    <w:p>
      <w:r>
        <w:t>1. J'adore me détendre sur mon fauteuil confortable.</w:t>
      </w:r>
    </w:p>
    <w:p>
      <w:r>
        <w:t xml:space="preserve">   I love to relax on my comfortable armchair.</w:t>
      </w:r>
    </w:p>
    <w:p>
      <w:r>
        <w:t>2. La salle de bains possède un fauteuil vintage dans un coin.</w:t>
      </w:r>
    </w:p>
    <w:p>
      <w:r>
        <w:t xml:space="preserve">   The bathroom has a vintage armchair in a corner. </w:t>
      </w:r>
    </w:p>
    <w:p>
      <w:r>
        <w:t xml:space="preserve">3.  Le fauteuil est en bois et sa couleur est grise. </w:t>
      </w:r>
    </w:p>
    <w:p>
      <w:r>
        <w:t xml:space="preserve">   The armchair is made of wood and its color is gray.</w:t>
      </w:r>
    </w:p>
    <w:p>
      <w:r>
        <w:t xml:space="preserve">4. Il faut réparer le fauteuil du salon avant la soirée d'anniversaire. </w:t>
      </w:r>
    </w:p>
    <w:p>
      <w:r>
        <w:t xml:space="preserve">   We need to repair the living room armchair before the birthday party.</w:t>
      </w:r>
    </w:p>
    <w:p>
      <w:r>
        <w:t xml:space="preserve">5.  La fille a choisi un fauteuil rouge et rose pour son chambre. </w:t>
      </w:r>
    </w:p>
    <w:p>
      <w:r>
        <w:t xml:space="preserve">    The girl chose a red and pink armchair for her bedroom.</w:t>
      </w:r>
    </w:p>
    <w:p>
      <w:r>
        <w:t xml:space="preserve">6.  L’hôtel offre des fauteuils confortables dans toutes les chambres.  </w:t>
      </w:r>
    </w:p>
    <w:p>
      <w:r>
        <w:t xml:space="preserve">   The hotel offers comfortable armchairs in all the rooms.</w:t>
      </w:r>
    </w:p>
    <w:p>
      <w:r>
        <w:t xml:space="preserve">7.  J'ai hâte de me retrouver sur mon fauteuil et lire un livre. </w:t>
      </w:r>
    </w:p>
    <w:p>
      <w:r>
        <w:t xml:space="preserve">   I can’t wait to get back on my armchair and read a book. </w:t>
      </w:r>
    </w:p>
    <w:p>
      <w:r>
        <w:t xml:space="preserve">8.  Il ne faut pas négliger le fauteuil du jardin pour la soirée d’été. </w:t>
      </w:r>
    </w:p>
    <w:p>
      <w:r>
        <w:t xml:space="preserve">    We shouldn’t neglect the garden armchair for the summer party.</w:t>
      </w:r>
    </w:p>
    <w:p>
      <w:r>
        <w:t xml:space="preserve">9.  L'utilisation d'un fauteuil est plus confortable qu'une chaise longue. </w:t>
      </w:r>
    </w:p>
    <w:p>
      <w:r>
        <w:t xml:space="preserve">   Using an armchair is more comfortable than a reclining chair.</w:t>
      </w:r>
    </w:p>
    <w:p>
      <w:r>
        <w:t xml:space="preserve">10. La fauteuillir était un cadeau de mariage et il l'adore. </w:t>
      </w:r>
    </w:p>
    <w:p>
      <w:r>
        <w:t xml:space="preserve">    The armchair was a wedding gift and he loves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