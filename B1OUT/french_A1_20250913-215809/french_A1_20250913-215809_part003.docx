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lu plusieurs livres sur l'histoire de la France.</w:t>
      </w:r>
    </w:p>
    <w:p>
      <w:r>
        <w:t xml:space="preserve">    I have read several books about the history of France.</w:t>
      </w:r>
    </w:p>
    <w:p>
      <w:r>
        <w:t>2. Il est important de lire des livres pour améliorer ses connaissances.</w:t>
      </w:r>
    </w:p>
    <w:p>
      <w:r>
        <w:t xml:space="preserve">    It is important to read books to improve one's knowledge.</w:t>
      </w:r>
    </w:p>
    <w:p>
      <w:r>
        <w:t xml:space="preserve">3. La Bibliothèque nationale est un endroit où on peut trouver beaucoup de livres. </w:t>
      </w:r>
    </w:p>
    <w:p>
      <w:r>
        <w:t xml:space="preserve">    The National Library is a place where you can find many books.</w:t>
      </w:r>
    </w:p>
    <w:p>
      <w:r>
        <w:t>4. J'ai acheté un livre sur l'art en couleurs pour mon atelier.</w:t>
      </w:r>
    </w:p>
    <w:p>
      <w:r>
        <w:t xml:space="preserve">    I bought a book about art in colors for my workshop.</w:t>
      </w:r>
    </w:p>
    <w:p>
      <w:r>
        <w:t>5. Les enfants aiment lire des histoires d'aventure dans leurs livres.</w:t>
      </w:r>
    </w:p>
    <w:p>
      <w:r>
        <w:t xml:space="preserve">    Children like to read adventure stories in their books.</w:t>
      </w:r>
    </w:p>
    <w:p>
      <w:r>
        <w:t xml:space="preserve">6. Le livre de recettes me sert à cuisiner une nouvelle recette. </w:t>
      </w:r>
    </w:p>
    <w:p>
      <w:r>
        <w:t xml:space="preserve">    The recipe book helps me cook a new recipe.</w:t>
      </w:r>
    </w:p>
    <w:p>
      <w:r>
        <w:t>7. L’auteur du livre a écrit plusieurs romans.</w:t>
      </w:r>
    </w:p>
    <w:p>
      <w:r>
        <w:t xml:space="preserve">    The author of the book wrote several novels.</w:t>
      </w:r>
    </w:p>
    <w:p>
      <w:r>
        <w:t xml:space="preserve">8. J'ai lu ce livre dans le train en voyageant vers Paris.  </w:t>
      </w:r>
    </w:p>
    <w:p>
      <w:r>
        <w:t xml:space="preserve">    I read this book during my trip on the train to Paris. </w:t>
      </w:r>
    </w:p>
    <w:p>
      <w:r>
        <w:t>9. Le livre que j'avais acheté me semble très intéressant.</w:t>
      </w:r>
    </w:p>
    <w:p>
      <w:r>
        <w:t xml:space="preserve">    The book I bought seems very interesting to me.</w:t>
      </w:r>
    </w:p>
    <w:p>
      <w:r>
        <w:t>10. Il y a beaucoup de genres de livres pour adultes : romance, thriller, etc.</w:t>
      </w:r>
    </w:p>
    <w:p>
      <w:r>
        <w:t xml:space="preserve">   There are many types of books for adults: Romance, thriller, etc.</w:t>
      </w:r>
    </w:p>
    <w:p/>
    <w:p>
      <w:r>
        <w:rPr>
          <w:b/>
        </w:rPr>
        <w:t>Word: Cuisine | Meaning: Cooking</w:t>
      </w:r>
    </w:p>
    <w:p/>
    <w:p>
      <w:r>
        <w:t>1. La cuisine est très agréable avec sa lumière et ses couleurs vives.</w:t>
      </w:r>
    </w:p>
    <w:p>
      <w:r>
        <w:t xml:space="preserve">   The kitchen is very pleasant with its light and bright colors.</w:t>
      </w:r>
    </w:p>
    <w:p>
      <w:r>
        <w:t>2. J'adore cuisiner des plats traditionnels français.</w:t>
      </w:r>
    </w:p>
    <w:p>
      <w:r>
        <w:t xml:space="preserve">   I love cooking traditional French dishes.</w:t>
      </w:r>
    </w:p>
    <w:p>
      <w:r>
        <w:t>3. Elle prépare la cuisine pour le dîner en faisant attention à tous les ingrédients.</w:t>
      </w:r>
    </w:p>
    <w:p>
      <w:r>
        <w:t xml:space="preserve">  She prepares the kitchen for dinner by being careful of all the ingredients. </w:t>
      </w:r>
    </w:p>
    <w:p>
      <w:r>
        <w:t>4. La cuisine est l'endroit où on prépare les repas de la famille.</w:t>
      </w:r>
    </w:p>
    <w:p>
      <w:r>
        <w:t xml:space="preserve">    The kitchen is where we prepare family meals. </w:t>
      </w:r>
    </w:p>
    <w:p>
      <w:r>
        <w:t>5. Il aime cuisiner des pâtes fraîches et salées pour son enfant.</w:t>
      </w:r>
    </w:p>
    <w:p>
      <w:r>
        <w:t xml:space="preserve">    He likes to cook fresh and savory pasta for his child.</w:t>
      </w:r>
    </w:p>
    <w:p>
      <w:r>
        <w:t>6. Le restaurant a une cuisine raffinée et élégante, avec un menu varié.</w:t>
      </w:r>
    </w:p>
    <w:p>
      <w:r>
        <w:t xml:space="preserve">  The restaurant has a refined and elegant kitchen with a varied menu. </w:t>
      </w:r>
    </w:p>
    <w:p>
      <w:r>
        <w:t xml:space="preserve">7. L'organisation de la cuisine est essentielle pour la cuisson efficace. </w:t>
      </w:r>
    </w:p>
    <w:p>
      <w:r>
        <w:t xml:space="preserve">   Organizing the kitchen is crucial for efficient cooking.</w:t>
      </w:r>
    </w:p>
    <w:p>
      <w:r>
        <w:t>8. Nous avons mangé dans une cuisine simple mais savoureuse, sans trop d'options.</w:t>
      </w:r>
    </w:p>
    <w:p>
      <w:r>
        <w:t xml:space="preserve">   We ate in a simple but flavorful kitchen, without too many options. </w:t>
      </w:r>
    </w:p>
    <w:p>
      <w:r>
        <w:t>9. J'ai besoin d'une nouvelle cuisine pour améliorer ma vie quotidienne.</w:t>
      </w:r>
    </w:p>
    <w:p>
      <w:r>
        <w:t xml:space="preserve">   I need a new kitchen to improve my daily life.  </w:t>
      </w:r>
    </w:p>
    <w:p>
      <w:r>
        <w:t xml:space="preserve">10. La cuisine est un lieu où on se rassemble et partage des moments de convivialité. </w:t>
      </w:r>
    </w:p>
    <w:p>
      <w:r>
        <w:t xml:space="preserve">    The kitchen is a place where we gather and share moments of conviviality.</w:t>
      </w:r>
    </w:p>
    <w:p/>
    <w:p>
      <w:r>
        <w:rPr>
          <w:b/>
        </w:rPr>
        <w:t>Word: Ton | Meaning: Your</w:t>
      </w:r>
    </w:p>
    <w:p/>
    <w:p>
      <w:r>
        <w:t>1. Ton nom est très intéressant, j'aimerais en savoir plus.</w:t>
      </w:r>
    </w:p>
    <w:p>
      <w:r>
        <w:t xml:space="preserve">    Your name is very interesting, I would like to know more about it.</w:t>
      </w:r>
    </w:p>
    <w:p>
      <w:r>
        <w:t xml:space="preserve">2.  Ton ami et toi, vous aimez jouer à des jeux de société. </w:t>
      </w:r>
    </w:p>
    <w:p>
      <w:r>
        <w:t xml:space="preserve">    Your friend and you love playing board games.</w:t>
      </w:r>
    </w:p>
    <w:p>
      <w:r>
        <w:t>3.  Est-ce que tu veux aller au cinéma avec ton amie ?</w:t>
      </w:r>
    </w:p>
    <w:p>
      <w:r>
        <w:t xml:space="preserve">    Do you want to go to the cinema with your girlfriend?</w:t>
      </w:r>
    </w:p>
    <w:p>
      <w:r>
        <w:t xml:space="preserve">4.  Je n'ai pas d'argent, mais je peux t'offrir un café. </w:t>
      </w:r>
    </w:p>
    <w:p>
      <w:r>
        <w:t xml:space="preserve">   I don’t have any money, but I can offer you a coffee.</w:t>
      </w:r>
    </w:p>
    <w:p>
      <w:r>
        <w:t>5.  Ton sourire illumine la pièce et rend l'air plus agréable.</w:t>
      </w:r>
    </w:p>
    <w:p>
      <w:r>
        <w:t xml:space="preserve">    Your smile illuminates the room and makes the atmosphere more pleasant.</w:t>
      </w:r>
    </w:p>
    <w:p>
      <w:r>
        <w:t xml:space="preserve">6.  La musique de ton voisin est trop forte, je ne peux pas travailler. </w:t>
      </w:r>
    </w:p>
    <w:p>
      <w:r>
        <w:t xml:space="preserve">    The music of your neighbor is too loud, I can’t work. </w:t>
      </w:r>
    </w:p>
    <w:p>
      <w:r>
        <w:t xml:space="preserve">7.  Tes compétences sont très impressionnantes, ton talent est visible. </w:t>
      </w:r>
    </w:p>
    <w:p>
      <w:r>
        <w:t xml:space="preserve">   Your skills are very impressive, your talent is visible. </w:t>
      </w:r>
    </w:p>
    <w:p>
      <w:r>
        <w:t xml:space="preserve">8.  Ton père est un homme formidable, il m'a toujours soutenu. </w:t>
      </w:r>
    </w:p>
    <w:p>
      <w:r>
        <w:t xml:space="preserve">    Your father is a great man, he has always supported me. </w:t>
      </w:r>
    </w:p>
    <w:p>
      <w:r>
        <w:t>9.  On ne peut pas oublier la mémoire de ton grand-père.</w:t>
      </w:r>
    </w:p>
    <w:p>
      <w:r>
        <w:t xml:space="preserve">   We can’t forget the memory of your grandfather.</w:t>
      </w:r>
    </w:p>
    <w:p>
      <w:r>
        <w:t>10. Je te fais une recommandation pour ton prochain voyage.</w:t>
      </w:r>
    </w:p>
    <w:p>
      <w:r>
        <w:t xml:space="preserve">    I'm making a recommendation for your next trip.</w:t>
      </w:r>
    </w:p>
    <w:p/>
    <w:p>
      <w:r>
        <w:rPr>
          <w:b/>
        </w:rPr>
        <w:t>Word: terre | Meaning: earth</w:t>
      </w:r>
    </w:p>
    <w:p/>
    <w:p>
      <w:r>
        <w:t>1. La terre est vaste et a des continents variés.</w:t>
      </w:r>
    </w:p>
    <w:p>
      <w:r>
        <w:t xml:space="preserve">    The earth is vast and has diverse continents.</w:t>
      </w:r>
    </w:p>
    <w:p>
      <w:r>
        <w:t>2. J'aime aller en randonnée sur la terre.</w:t>
      </w:r>
    </w:p>
    <w:p>
      <w:r>
        <w:t xml:space="preserve">    I like to go hiking on land. </w:t>
      </w:r>
    </w:p>
    <w:p>
      <w:r>
        <w:t>3. Les paysans travaillaient la terre pour nourrir les gens.</w:t>
      </w:r>
    </w:p>
    <w:p>
      <w:r>
        <w:t xml:space="preserve">    Farmers worked the land to feed the people.</w:t>
      </w:r>
    </w:p>
    <w:p>
      <w:r>
        <w:t>4. La vie sur Terre est riche et complexe.</w:t>
      </w:r>
    </w:p>
    <w:p>
      <w:r>
        <w:t xml:space="preserve">    Life on Earth is rich and complex.</w:t>
      </w:r>
    </w:p>
    <w:p>
      <w:r>
        <w:t xml:space="preserve">5.  La terre est un élément vital pour la vie de tous. </w:t>
      </w:r>
    </w:p>
    <w:p>
      <w:r>
        <w:t xml:space="preserve">   The earth is a vital element for life of all.</w:t>
      </w:r>
    </w:p>
    <w:p>
      <w:r>
        <w:t>6. Le climat change, et la terre s'adapte.</w:t>
      </w:r>
    </w:p>
    <w:p>
      <w:r>
        <w:t xml:space="preserve">   The climate changes, and the earth adapts. </w:t>
      </w:r>
    </w:p>
    <w:p>
      <w:r>
        <w:t>7. L'activité humaine dégradite la terre.</w:t>
      </w:r>
    </w:p>
    <w:p>
      <w:r>
        <w:t xml:space="preserve">    Human activity degrades the Earth. </w:t>
      </w:r>
    </w:p>
    <w:p>
      <w:r>
        <w:t>8.  La pollution de l'air nous menace et l'impact sur la terre est important.</w:t>
      </w:r>
    </w:p>
    <w:p>
      <w:r>
        <w:t xml:space="preserve">    Air pollution threatens us, and the impact on the Earth is significant.</w:t>
      </w:r>
    </w:p>
    <w:p>
      <w:r>
        <w:t xml:space="preserve">9. La terre a besoin d’une protection pour assurer sa prospérité. </w:t>
      </w:r>
    </w:p>
    <w:p>
      <w:r>
        <w:t xml:space="preserve">    The earth needs protection to ensure its prosperity.</w:t>
      </w:r>
    </w:p>
    <w:p>
      <w:r>
        <w:t>10.  La découverte de nouveaux continents et la terre nous offre de nouvelles possibilités.</w:t>
      </w:r>
    </w:p>
    <w:p>
      <w:r>
        <w:t xml:space="preserve">   Discovering new continents and the Earth offers us new possibilities.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The sun shines brightly today.</w:t>
      </w:r>
    </w:p>
    <w:p>
      <w:r>
        <w:t>2. Il y a beaucoup de soleil en été.</w:t>
      </w:r>
    </w:p>
    <w:p>
      <w:r>
        <w:t xml:space="preserve">   There is plenty of sunshine in summer.</w:t>
      </w:r>
    </w:p>
    <w:p>
      <w:r>
        <w:t xml:space="preserve">3. J'adore les moments de soleil sur la plage. </w:t>
      </w:r>
    </w:p>
    <w:p>
      <w:r>
        <w:t xml:space="preserve">   I love the sunlit moments on the beach.</w:t>
      </w:r>
    </w:p>
    <w:p>
      <w:r>
        <w:t>4. La lumière du soleil est importante pour la santé.</w:t>
      </w:r>
    </w:p>
    <w:p>
      <w:r>
        <w:t xml:space="preserve">   The sunlight is important for health.</w:t>
      </w:r>
    </w:p>
    <w:p>
      <w:r>
        <w:t>5. Le soleil couchant est magnifique.</w:t>
      </w:r>
    </w:p>
    <w:p>
      <w:r>
        <w:t xml:space="preserve">   Sunset is magnificent.</w:t>
      </w:r>
    </w:p>
    <w:p>
      <w:r>
        <w:t xml:space="preserve">6.  Nous passons beaucoup de temps à jouer dans le soleil. </w:t>
      </w:r>
    </w:p>
    <w:p>
      <w:r>
        <w:t xml:space="preserve">   We spend a lot of time playing in the sun.</w:t>
      </w:r>
    </w:p>
    <w:p>
      <w:r>
        <w:t>7. Il faut protéger notre peau du soleil.</w:t>
      </w:r>
    </w:p>
    <w:p>
      <w:r>
        <w:t xml:space="preserve">   We must protect our skin from the sun.</w:t>
      </w:r>
    </w:p>
    <w:p>
      <w:r>
        <w:t>8. J'ai besoin de plus de soleil pour me sentir mieux.</w:t>
      </w:r>
    </w:p>
    <w:p>
      <w:r>
        <w:t xml:space="preserve">   I need more sunshine to feel better.</w:t>
      </w:r>
    </w:p>
    <w:p>
      <w:r>
        <w:t xml:space="preserve">9. Le soleil apporte beaucoup d’énergie. </w:t>
      </w:r>
    </w:p>
    <w:p>
      <w:r>
        <w:t xml:space="preserve">    The sun brings a lot of energy. </w:t>
      </w:r>
    </w:p>
    <w:p>
      <w:r>
        <w:t>10.  J’aime regarder le soleil se lever et se coucher.</w:t>
      </w:r>
    </w:p>
    <w:p>
      <w:r>
        <w:t xml:space="preserve">    I love watching the sun rise and set.</w:t>
      </w:r>
    </w:p>
    <w:p/>
    <w:p>
      <w:r>
        <w:t>Feuilles: Leaves</w:t>
      </w:r>
    </w:p>
    <w:p/>
    <w:p>
      <w:r>
        <w:t>1. J'adore les feuilles d'érable dans l'automne.</w:t>
      </w:r>
    </w:p>
    <w:p>
      <w:r>
        <w:t xml:space="preserve">  I love maple leaves in autumn.</w:t>
      </w:r>
    </w:p>
    <w:p>
      <w:r>
        <w:t>2. La forêt est pleine de feuilles mortes.</w:t>
      </w:r>
    </w:p>
    <w:p>
      <w:r>
        <w:t xml:space="preserve">  The forest is full of dead leaves.</w:t>
      </w:r>
    </w:p>
    <w:p>
      <w:r>
        <w:t>3. Les feuilles changent de couleur en hiver.</w:t>
      </w:r>
    </w:p>
    <w:p>
      <w:r>
        <w:t xml:space="preserve">  Leaves change colour in winter. </w:t>
      </w:r>
    </w:p>
    <w:p>
      <w:r>
        <w:t>4. J'ai mangé une feuille de salade pour le déjeuner.</w:t>
      </w:r>
    </w:p>
    <w:p>
      <w:r>
        <w:t xml:space="preserve">  I ate a salad leaf for lunch.</w:t>
      </w:r>
    </w:p>
    <w:p>
      <w:r>
        <w:t>5. Il faut ramasser les feuilles mortes pour l'automne.</w:t>
      </w:r>
    </w:p>
    <w:p>
      <w:r>
        <w:t xml:space="preserve">  We must gather the dead leaves for autumn.</w:t>
      </w:r>
    </w:p>
    <w:p>
      <w:r>
        <w:t xml:space="preserve">6. Les feuilles d'arbre sont importantes pour la nature. </w:t>
      </w:r>
    </w:p>
    <w:p>
      <w:r>
        <w:t xml:space="preserve">  Tree leaves are important to nature.</w:t>
      </w:r>
    </w:p>
    <w:p>
      <w:r>
        <w:t>7. J'ai besoin de faire une feuille de calcul.</w:t>
      </w:r>
    </w:p>
    <w:p>
      <w:r>
        <w:t xml:space="preserve">   I need to make a calculation sheet. </w:t>
      </w:r>
    </w:p>
    <w:p>
      <w:r>
        <w:t>8. Il y a beaucoup de feuilles sur le sol.</w:t>
      </w:r>
    </w:p>
    <w:p>
      <w:r>
        <w:t xml:space="preserve">  There are many leaves on the ground.</w:t>
      </w:r>
    </w:p>
    <w:p>
      <w:r>
        <w:t>9. La pluie est tombée et les feuilles sont mouillées.</w:t>
      </w:r>
    </w:p>
    <w:p>
      <w:r>
        <w:t xml:space="preserve">  Rain has fallen and the leaves are wet.</w:t>
      </w:r>
    </w:p>
    <w:p>
      <w:r>
        <w:t>10. On utilise les feuilles pour faire du papier.</w:t>
      </w:r>
    </w:p>
    <w:p>
      <w:r>
        <w:t xml:space="preserve">   We use leaves to make paper.</w:t>
      </w:r>
    </w:p>
    <w:p/>
    <w:p>
      <w:r>
        <w:rPr>
          <w:b/>
        </w:rPr>
        <w:t>Word: cafe | Meaning: coffee shop</w:t>
      </w:r>
    </w:p>
    <w:p/>
    <w:p>
      <w:r>
        <w:t>1. J'ai besoin de prendre un café au lait pour démarrer ma journée.</w:t>
      </w:r>
    </w:p>
    <w:p>
      <w:r>
        <w:t xml:space="preserve">    I need a coffee with milk to start my day.</w:t>
      </w:r>
    </w:p>
    <w:p>
      <w:r>
        <w:t xml:space="preserve">2. Le café est une boisson populaire en France, et il y a beaucoup d'options différentes à choisir. </w:t>
      </w:r>
    </w:p>
    <w:p>
      <w:r>
        <w:t xml:space="preserve">    Coffee is a popular drink in France, and there are many different options to choose from.</w:t>
      </w:r>
    </w:p>
    <w:p>
      <w:r>
        <w:t xml:space="preserve">3. Il me faut un café en terrasse pour profiter de la nature. </w:t>
      </w:r>
    </w:p>
    <w:p>
      <w:r>
        <w:t xml:space="preserve">    I need a coffee on the terrace to enjoy the nature.</w:t>
      </w:r>
    </w:p>
    <w:p>
      <w:r>
        <w:t xml:space="preserve">4. Les cafés sont souvent des lieux de rencontre et d'échange entre amis.  </w:t>
      </w:r>
    </w:p>
    <w:p>
      <w:r>
        <w:t xml:space="preserve">   Cafés are often places of meeting and exchange between friends.</w:t>
      </w:r>
    </w:p>
    <w:p>
      <w:r>
        <w:t xml:space="preserve">5. J'adore boire un café au miel pour commencer ma matinée. </w:t>
      </w:r>
    </w:p>
    <w:p>
      <w:r>
        <w:t xml:space="preserve">    I love drinking a coffee with honey to start my morning.</w:t>
      </w:r>
    </w:p>
    <w:p>
      <w:r>
        <w:t xml:space="preserve">6. Le café est important pour la concentration. </w:t>
      </w:r>
    </w:p>
    <w:p>
      <w:r>
        <w:t xml:space="preserve">    Coffee is important for concentration.</w:t>
      </w:r>
    </w:p>
    <w:p>
      <w:r>
        <w:t xml:space="preserve">7.  Je vais à l'extérieur pour prendre un café et faire une sieste dans le jardin. </w:t>
      </w:r>
    </w:p>
    <w:p>
      <w:r>
        <w:t xml:space="preserve">    I am going outside to get a coffee and take a nap in the garden.</w:t>
      </w:r>
    </w:p>
    <w:p>
      <w:r>
        <w:t xml:space="preserve">8. Il y a de nouvelles tendances dans les cafés, comme la vente de nourriture et de boissons sur place. </w:t>
      </w:r>
    </w:p>
    <w:p>
      <w:r>
        <w:t xml:space="preserve">    There are new trends in cafes, like selling food and drinks on-site.</w:t>
      </w:r>
    </w:p>
    <w:p>
      <w:r>
        <w:t>9.  Laisser un café à votre mère est une façon d'exprimer votre affection.</w:t>
      </w:r>
    </w:p>
    <w:p>
      <w:r>
        <w:t xml:space="preserve">   Leaving coffee for your mother is a way to express love. </w:t>
      </w:r>
    </w:p>
    <w:p>
      <w:r>
        <w:t xml:space="preserve">10.  Il est important de boire beaucoup d'eau et de faire des pauses régulières dans la journée. </w:t>
      </w:r>
    </w:p>
    <w:p>
      <w:r>
        <w:t xml:space="preserve">   It's important to drink a lot of water and take regular breaks during the day.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essentielle à la vie.</w:t>
      </w:r>
    </w:p>
    <w:p>
      <w:r>
        <w:t xml:space="preserve">   Water is essential for life.</w:t>
      </w:r>
    </w:p>
    <w:p>
      <w:r>
        <w:t>3. La pluie tombe et l'eau coule dans les rues.</w:t>
      </w:r>
    </w:p>
    <w:p>
      <w:r>
        <w:t xml:space="preserve">   Rain falls and the water flows in the streets.</w:t>
      </w:r>
    </w:p>
    <w:p>
      <w:r>
        <w:t>4. Elle a bu beaucoup d'eau pendant son voyage.</w:t>
      </w:r>
    </w:p>
    <w:p>
      <w:r>
        <w:t xml:space="preserve">   She drank a lot of water during her journey.</w:t>
      </w:r>
    </w:p>
    <w:p>
      <w:r>
        <w:t>5. L'eau de source est plus pure que l'eau du robinet.</w:t>
      </w:r>
    </w:p>
    <w:p>
      <w:r>
        <w:t xml:space="preserve">   Spring water is purer than tap water.</w:t>
      </w:r>
    </w:p>
    <w:p>
      <w:r>
        <w:t xml:space="preserve">6. La rivière était pleine d'eau verte et claire. </w:t>
      </w:r>
    </w:p>
    <w:p>
      <w:r>
        <w:t xml:space="preserve">   The river was full of green and clear water.</w:t>
      </w:r>
    </w:p>
    <w:p>
      <w:r>
        <w:t>7. Les oiseaux s'approchent de l'eau pour se rafraîchir.</w:t>
      </w:r>
    </w:p>
    <w:p>
      <w:r>
        <w:t xml:space="preserve">   Birds approach the water to cool down.</w:t>
      </w:r>
    </w:p>
    <w:p>
      <w:r>
        <w:t>8. Le gouvernement a investi dans une nouvelle source d'eau potable.</w:t>
      </w:r>
    </w:p>
    <w:p>
      <w:r>
        <w:t xml:space="preserve">   The government invested in a new source of potable water.</w:t>
      </w:r>
    </w:p>
    <w:p>
      <w:r>
        <w:t>9. J'aime boire de l'eau plate avec un peu de sucre.</w:t>
      </w:r>
    </w:p>
    <w:p>
      <w:r>
        <w:t xml:space="preserve">   I like to drink plain water with a little sugar. </w:t>
      </w:r>
    </w:p>
    <w:p>
      <w:r>
        <w:t>10. L'eau est un élément vital pour la survie humaine.</w:t>
      </w:r>
    </w:p>
    <w:p>
      <w:r>
        <w:t xml:space="preserve">   Water is a vital element for human survival.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The flower is red and beautiful.</w:t>
      </w:r>
    </w:p>
    <w:p>
      <w:r>
        <w:t>2. Il aime les fleurs de rose.</w:t>
      </w:r>
    </w:p>
    <w:p>
      <w:r>
        <w:t xml:space="preserve">   He loves pink flowers.</w:t>
      </w:r>
    </w:p>
    <w:p>
      <w:r>
        <w:t xml:space="preserve">3. Les fleurs symbolisent l'amour. </w:t>
      </w:r>
    </w:p>
    <w:p>
      <w:r>
        <w:t xml:space="preserve">   Flowers symbolize love.</w:t>
      </w:r>
    </w:p>
    <w:p>
      <w:r>
        <w:t xml:space="preserve">4. J’adore la fleur de lys, elle est magnifique. </w:t>
      </w:r>
    </w:p>
    <w:p>
      <w:r>
        <w:t xml:space="preserve">   I adore the lily flower, it is magnificent.</w:t>
      </w:r>
    </w:p>
    <w:p>
      <w:r>
        <w:t>5. La fleur a besoin d’eau pour grandir.</w:t>
      </w:r>
    </w:p>
    <w:p>
      <w:r>
        <w:t xml:space="preserve">    The flower needs water to grow.</w:t>
      </w:r>
    </w:p>
    <w:p>
      <w:r>
        <w:t>6. On peut trouver des fleurs dans les jardins.</w:t>
      </w:r>
    </w:p>
    <w:p>
      <w:r>
        <w:t xml:space="preserve">   You can find flowers in the gardens. </w:t>
      </w:r>
    </w:p>
    <w:p>
      <w:r>
        <w:t xml:space="preserve">7.  La fleur d'oranger est une plante rare et précieuse. </w:t>
      </w:r>
    </w:p>
    <w:p>
      <w:r>
        <w:t xml:space="preserve">   The orange blossom is a rare and precious plant. </w:t>
      </w:r>
    </w:p>
    <w:p>
      <w:r>
        <w:t xml:space="preserve">8. Les fleurs sont de magnifiques couleurs vives. </w:t>
      </w:r>
    </w:p>
    <w:p>
      <w:r>
        <w:t xml:space="preserve">   Flowers are beautiful bright colors.</w:t>
      </w:r>
    </w:p>
    <w:p>
      <w:r>
        <w:t>9. La fleur de lotus est symbole de paix et de sérénité.</w:t>
      </w:r>
    </w:p>
    <w:p>
      <w:r>
        <w:t xml:space="preserve">   The lotus flower is a symbol of peace and serenity.</w:t>
      </w:r>
    </w:p>
    <w:p>
      <w:r>
        <w:t>10.  Il faut arroser les fleurs avec soin.</w:t>
      </w:r>
    </w:p>
    <w:p>
      <w:r>
        <w:t xml:space="preserve">    You need to water the flowers with care.</w:t>
      </w:r>
    </w:p>
    <w:p/>
    <w:p>
      <w:r>
        <w:rPr>
          <w:b/>
        </w:rPr>
        <w:t>Word: oiseau | Meaning: bird</w:t>
      </w:r>
    </w:p>
    <w:p/>
    <w:p>
      <w:r>
        <w:t>1.  J'ai un **oiseau** de compagnie.</w:t>
      </w:r>
    </w:p>
    <w:p>
      <w:r>
        <w:t xml:space="preserve">   My pet bird is very friendly.</w:t>
      </w:r>
    </w:p>
    <w:p>
      <w:r>
        <w:t>2.  Il est fasciné par les **oiseaux** migrateurs.</w:t>
      </w:r>
    </w:p>
    <w:p>
      <w:r>
        <w:t xml:space="preserve">   He is fascinated by migratory birds.</w:t>
      </w:r>
    </w:p>
    <w:p>
      <w:r>
        <w:t>3.  L’**oiseau** chante une mélodie douce.</w:t>
      </w:r>
    </w:p>
    <w:p>
      <w:r>
        <w:t xml:space="preserve">   The bird sings a sweet melody.</w:t>
      </w:r>
    </w:p>
    <w:p>
      <w:r>
        <w:t xml:space="preserve">4.  Elle adore observer les **oiseaux** dans leur habitat naturel. </w:t>
      </w:r>
    </w:p>
    <w:p>
      <w:r>
        <w:t xml:space="preserve">   She loves to observe birds in their natural habitats.</w:t>
      </w:r>
    </w:p>
    <w:p>
      <w:r>
        <w:t>5.  Le **oiseau** est un symbole de liberté.</w:t>
      </w:r>
    </w:p>
    <w:p>
      <w:r>
        <w:t xml:space="preserve">   The bird is a symbol of freedom.</w:t>
      </w:r>
    </w:p>
    <w:p>
      <w:r>
        <w:t>6.  Les **oiseaux** sauvages sont très intelligents.</w:t>
      </w:r>
    </w:p>
    <w:p>
      <w:r>
        <w:t xml:space="preserve">   Wild birds are very intelligent.</w:t>
      </w:r>
    </w:p>
    <w:p>
      <w:r>
        <w:t xml:space="preserve">7.  Un **oiseau** rare et précieux. </w:t>
      </w:r>
    </w:p>
    <w:p>
      <w:r>
        <w:t xml:space="preserve">   A rare and valuable bird.</w:t>
      </w:r>
    </w:p>
    <w:p>
      <w:r>
        <w:t xml:space="preserve">8.  Il est important de protéger les **oiseaux** en danger. </w:t>
      </w:r>
    </w:p>
    <w:p>
      <w:r>
        <w:t xml:space="preserve">   It is important to protect endangered birds.</w:t>
      </w:r>
    </w:p>
    <w:p>
      <w:r>
        <w:t>9.  Le **oiseau** a pris place sur la table.</w:t>
      </w:r>
    </w:p>
    <w:p>
      <w:r>
        <w:t xml:space="preserve">   The bird sat down on the table.</w:t>
      </w:r>
    </w:p>
    <w:p>
      <w:r>
        <w:t xml:space="preserve">10.  La nature abrite une multitude d’**oiseaux**. </w:t>
      </w:r>
    </w:p>
    <w:p>
      <w:r>
        <w:t xml:space="preserve">   Nature is home to many different types of birds.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