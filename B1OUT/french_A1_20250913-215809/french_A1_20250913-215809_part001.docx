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Feuilles: Leaves</w:t>
      </w:r>
    </w:p>
    <w:p/>
    <w:p>
      <w:r>
        <w:t xml:space="preserve">1. J'adore les feuilles d'automne.  </w:t>
      </w:r>
    </w:p>
    <w:p>
      <w:r>
        <w:t xml:space="preserve">    I love autumn leaves.</w:t>
      </w:r>
    </w:p>
    <w:p>
      <w:r>
        <w:t xml:space="preserve">2. La forêt était pleine de feuilles mortes.  </w:t>
      </w:r>
    </w:p>
    <w:p>
      <w:r>
        <w:t xml:space="preserve">    The forest was full of dead leaves.</w:t>
      </w:r>
    </w:p>
    <w:p>
      <w:r>
        <w:t xml:space="preserve">3. Tu peux me montrer tes feuilles d'apprentissage?  </w:t>
      </w:r>
    </w:p>
    <w:p>
      <w:r>
        <w:t xml:space="preserve">    Can you show me your learning leaves?</w:t>
      </w:r>
    </w:p>
    <w:p>
      <w:r>
        <w:t xml:space="preserve">4. Les feuilles du chêne sont rouges et dorées.   </w:t>
      </w:r>
    </w:p>
    <w:p>
      <w:r>
        <w:t xml:space="preserve">    Oak leaves are red and gold.</w:t>
      </w:r>
    </w:p>
    <w:p>
      <w:r>
        <w:t xml:space="preserve">5. Je vais dépiler les feuilles de mon arbre.  </w:t>
      </w:r>
    </w:p>
    <w:p>
      <w:r>
        <w:t xml:space="preserve">    I'm going to peel the leaves of my tree. </w:t>
      </w:r>
    </w:p>
    <w:p>
      <w:r>
        <w:t xml:space="preserve">6. L'automne apporte beaucoup de feuilles dans la nature.   </w:t>
      </w:r>
    </w:p>
    <w:p>
      <w:r>
        <w:t xml:space="preserve">    Autumn brings many leaves in nature.</w:t>
      </w:r>
    </w:p>
    <w:p>
      <w:r>
        <w:t xml:space="preserve">7. Les feuilles ont des formes différentes.   </w:t>
      </w:r>
    </w:p>
    <w:p>
      <w:r>
        <w:t xml:space="preserve">    The leaves have different shapes.</w:t>
      </w:r>
    </w:p>
    <w:p>
      <w:r>
        <w:t xml:space="preserve">8. Le vent a soufflé les feuilles vers le sol.  </w:t>
      </w:r>
    </w:p>
    <w:p>
      <w:r>
        <w:t xml:space="preserve">    The wind blew the leaves to the ground. </w:t>
      </w:r>
    </w:p>
    <w:p>
      <w:r>
        <w:t xml:space="preserve">9. Tu devrais garder tes feuilles précieuses.  </w:t>
      </w:r>
    </w:p>
    <w:p>
      <w:r>
        <w:t xml:space="preserve">    You should keep your precious leaves.</w:t>
      </w:r>
    </w:p>
    <w:p>
      <w:r>
        <w:t xml:space="preserve">10. Les feuilles de rose sont très colorées.   </w:t>
      </w:r>
    </w:p>
    <w:p>
      <w:r>
        <w:t xml:space="preserve">     Rose leaves are very colorful.</w:t>
      </w:r>
    </w:p>
    <w:p/>
    <w:p>
      <w:r>
        <w:rPr>
          <w:b/>
        </w:rPr>
        <w:t>Word: Terre | Meaning: Earth</w:t>
      </w:r>
    </w:p>
    <w:p/>
    <w:p>
      <w:r>
        <w:t>1. La Terre est notre planète bleue et elle abrite des millions d'êtres vivants.</w:t>
      </w:r>
    </w:p>
    <w:p>
      <w:r>
        <w:t xml:space="preserve">   The Earth is our blue planet and it shelters millions of living beings.</w:t>
      </w:r>
    </w:p>
    <w:p>
      <w:r>
        <w:t>2. Nous avons besoin de préserver la terre pour les générations futures.</w:t>
      </w:r>
    </w:p>
    <w:p>
      <w:r>
        <w:t xml:space="preserve">   We need to preserve the Earth for future generations.</w:t>
      </w:r>
    </w:p>
    <w:p>
      <w:r>
        <w:t>3. L'impact humain sur la Terre est toujours croissant.</w:t>
      </w:r>
    </w:p>
    <w:p>
      <w:r>
        <w:t xml:space="preserve">   Human impact on Earth is constantly growing. </w:t>
      </w:r>
    </w:p>
    <w:p>
      <w:r>
        <w:t>4. Le climat change et l'environnement se détériore.</w:t>
      </w:r>
    </w:p>
    <w:p>
      <w:r>
        <w:t xml:space="preserve">   The climate changes and the environment deteriorates. </w:t>
      </w:r>
    </w:p>
    <w:p>
      <w:r>
        <w:t>5. La nature offre des ressources naturelles abondantes, mais elles doivent être utilisées avec responsabilité.</w:t>
      </w:r>
    </w:p>
    <w:p>
      <w:r>
        <w:t xml:space="preserve">   Nature offers abundant natural resources, but they must be used responsibly.</w:t>
      </w:r>
    </w:p>
    <w:p>
      <w:r>
        <w:t>6. L'agriculture est une activité qui contribue à l'utilisation de la terre.</w:t>
      </w:r>
    </w:p>
    <w:p>
      <w:r>
        <w:t xml:space="preserve">   Agriculture is an activity that contributes to the use of land. </w:t>
      </w:r>
    </w:p>
    <w:p>
      <w:r>
        <w:t>7.  On peut cultiver les plantes dans le sol ou en hydroponie.</w:t>
      </w:r>
    </w:p>
    <w:p>
      <w:r>
        <w:t xml:space="preserve">    We can cultivate plants in soil or hydroponics.</w:t>
      </w:r>
    </w:p>
    <w:p>
      <w:r>
        <w:t>8. Les écosystèmes terrestres sont essentiels pour la biodiversité.</w:t>
      </w:r>
    </w:p>
    <w:p>
      <w:r>
        <w:t xml:space="preserve">   Terrestrial ecosystems are essential for biodiversity. </w:t>
      </w:r>
    </w:p>
    <w:p>
      <w:r>
        <w:t>9.  La terre est une ressource précieuse et doit être protégée.</w:t>
      </w:r>
    </w:p>
    <w:p>
      <w:r>
        <w:t xml:space="preserve">    Earth is a precious resource and must be protected.</w:t>
      </w:r>
    </w:p>
    <w:p>
      <w:r>
        <w:t>10. La recherche scientifique nous donne de nouvelles connaissances sur la Terre.</w:t>
      </w:r>
    </w:p>
    <w:p>
      <w:r>
        <w:t xml:space="preserve">    Scientific research gives us new knowledge about Earth.</w:t>
      </w:r>
    </w:p>
    <w:p/>
    <w:p>
      <w:r>
        <w:rPr>
          <w:b/>
        </w:rPr>
        <w:t>Word: Rose | Meaning: Flower</w:t>
      </w:r>
    </w:p>
    <w:p/>
    <w:p>
      <w:r>
        <w:t>1.  J'adore les roses rouges qui poussent dans mon jardin.</w:t>
      </w:r>
    </w:p>
    <w:p>
      <w:r>
        <w:t xml:space="preserve">    2. I love the red roses that grow in my garden.</w:t>
      </w:r>
    </w:p>
    <w:p>
      <w:r>
        <w:t>2. La rose est un symbole de beauté et de passion.</w:t>
      </w:r>
    </w:p>
    <w:p>
      <w:r>
        <w:t xml:space="preserve">    3. The rose is a symbol of beauty and passion. </w:t>
      </w:r>
    </w:p>
    <w:p>
      <w:r>
        <w:t>3. Mon ami m'a offert une belle rose pour mon anniversaire.</w:t>
      </w:r>
    </w:p>
    <w:p>
      <w:r>
        <w:t xml:space="preserve">    4. My friend gifted me a beautiful rose for my birthday.</w:t>
      </w:r>
    </w:p>
    <w:p>
      <w:r>
        <w:t>4.  Je pense que la fleur rose symbolise l'amour et la tendresse.</w:t>
      </w:r>
    </w:p>
    <w:p>
      <w:r>
        <w:t xml:space="preserve">    5. I think the pink flower symbolizes love and tenderness. </w:t>
      </w:r>
    </w:p>
    <w:p>
      <w:r>
        <w:t>5. La couleur rose est très populaire dans les vêtements.</w:t>
      </w:r>
    </w:p>
    <w:p>
      <w:r>
        <w:t xml:space="preserve">    6. The color pink is very popular in clothing. </w:t>
      </w:r>
    </w:p>
    <w:p>
      <w:r>
        <w:t>6. Je n'aime pas les roses jaunes car elles me font penser au soleil.</w:t>
      </w:r>
    </w:p>
    <w:p>
      <w:r>
        <w:t xml:space="preserve">    7.  I don't like yellow roses because they remind me of the sun. </w:t>
      </w:r>
    </w:p>
    <w:p>
      <w:r>
        <w:t>7. Les roses sont souvent utilisées dans la cuisine pour décorer des plats.</w:t>
      </w:r>
    </w:p>
    <w:p>
      <w:r>
        <w:t xml:space="preserve">    8. Roses are often used in cooking to decorate dishes. </w:t>
      </w:r>
    </w:p>
    <w:p>
      <w:r>
        <w:t>8. La rose est une plante qui est cultivée en serre.</w:t>
      </w:r>
    </w:p>
    <w:p>
      <w:r>
        <w:t xml:space="preserve">    9. The rose is a plant that is grown indoors in a greenhouse.</w:t>
      </w:r>
    </w:p>
    <w:p>
      <w:r>
        <w:t>10.  Les roses sont un symbole de la féminité et de l'élégance.</w:t>
      </w:r>
    </w:p>
    <w:p>
      <w:r>
        <w:t xml:space="preserve">    10. Roses are a symbol of femininity and elegance.</w:t>
      </w:r>
    </w:p>
    <w:p/>
    <w:p>
      <w:r>
        <w:rPr>
          <w:b/>
        </w:rPr>
        <w:t>Word: Grains | Meaning: Seeds</w:t>
      </w:r>
    </w:p>
    <w:p/>
    <w:p>
      <w:r>
        <w:t>1. Les grains de riz sont très nutritifs.</w:t>
      </w:r>
    </w:p>
    <w:p>
      <w:r>
        <w:t xml:space="preserve">   The rice grains are very nutritious.</w:t>
      </w:r>
    </w:p>
    <w:p>
      <w:r>
        <w:t>2. Il faut utiliser des grains de sel pour le pain.</w:t>
      </w:r>
    </w:p>
    <w:p>
      <w:r>
        <w:t xml:space="preserve">   You need to use grain of salt for bread.</w:t>
      </w:r>
    </w:p>
    <w:p>
      <w:r>
        <w:t>3. La cuisine est faite avec beaucoup de grains entiers.</w:t>
      </w:r>
    </w:p>
    <w:p>
      <w:r>
        <w:t xml:space="preserve">   The kitchen is made with a lot of whole grains. </w:t>
      </w:r>
    </w:p>
    <w:p>
      <w:r>
        <w:t>4. Les grains de café sont un excellent moyen de commencer la journée.</w:t>
      </w:r>
    </w:p>
    <w:p>
      <w:r>
        <w:t xml:space="preserve">   Coffee grains are an excellent way to start the day.</w:t>
      </w:r>
    </w:p>
    <w:p>
      <w:r>
        <w:t>5. Le boulanger me donne des grains d'orge entiers.</w:t>
      </w:r>
    </w:p>
    <w:p>
      <w:r>
        <w:t xml:space="preserve">   The baker gives me whole barley grain. </w:t>
      </w:r>
    </w:p>
    <w:p>
      <w:r>
        <w:t>6. La famille a consommé les grains de maïs.</w:t>
      </w:r>
    </w:p>
    <w:p>
      <w:r>
        <w:t xml:space="preserve">    The family consumed corn grains. </w:t>
      </w:r>
    </w:p>
    <w:p>
      <w:r>
        <w:t>7. Les grains de soja sont un excellent choix pour une alimentation saine.</w:t>
      </w:r>
    </w:p>
    <w:p>
      <w:r>
        <w:t xml:space="preserve">   Soy bean grains are an excellent choice for a healthy diet. </w:t>
      </w:r>
    </w:p>
    <w:p>
      <w:r>
        <w:t xml:space="preserve">8. J’aime prendre des grains de quinoa en collation après le sport. </w:t>
      </w:r>
    </w:p>
    <w:p>
      <w:r>
        <w:t xml:space="preserve">  I like to take quinoa grains as a snack after exercise.</w:t>
      </w:r>
    </w:p>
    <w:p>
      <w:r>
        <w:t>9. La farine de blé est la base des céréales et du pain.</w:t>
      </w:r>
    </w:p>
    <w:p>
      <w:r>
        <w:t xml:space="preserve">  Wheat flour is the base of cereals and bread. </w:t>
      </w:r>
    </w:p>
    <w:p>
      <w:r>
        <w:t xml:space="preserve">10. Les grains sont une source importante de nutriments pour les populations en développement. </w:t>
      </w:r>
    </w:p>
    <w:p>
      <w:r>
        <w:t xml:space="preserve">   Grains are an important source of nutrients for populations in development.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The sun is shining today.</w:t>
      </w:r>
    </w:p>
    <w:p>
      <w:r>
        <w:t>2. Il y a un beau soleil sur la mer.</w:t>
      </w:r>
    </w:p>
    <w:p>
      <w:r>
        <w:t xml:space="preserve">  There's beautiful sun on the sea.</w:t>
      </w:r>
    </w:p>
    <w:p>
      <w:r>
        <w:t>3. On se réveille tôt pour profiter du soleil.</w:t>
      </w:r>
    </w:p>
    <w:p>
      <w:r>
        <w:t xml:space="preserve">  We wake up early to enjoy the sun.</w:t>
      </w:r>
    </w:p>
    <w:p>
      <w:r>
        <w:t>4. Le soleil est chaud aujourd'hui.</w:t>
      </w:r>
    </w:p>
    <w:p>
      <w:r>
        <w:t xml:space="preserve">  The sun is hot today.</w:t>
      </w:r>
    </w:p>
    <w:p>
      <w:r>
        <w:t xml:space="preserve">5. J'adore passer du temps au soleil. </w:t>
      </w:r>
    </w:p>
    <w:p>
      <w:r>
        <w:t xml:space="preserve">   I love spending time in the sunshine.</w:t>
      </w:r>
    </w:p>
    <w:p>
      <w:r>
        <w:t>6. Le soleil couchant offre une vue magnifique.</w:t>
      </w:r>
    </w:p>
    <w:p>
      <w:r>
        <w:t xml:space="preserve">   Sunset offers a beautiful view.</w:t>
      </w:r>
    </w:p>
    <w:p>
      <w:r>
        <w:t>7. Nous sommes allés à la plage pour profiter du soleil.</w:t>
      </w:r>
    </w:p>
    <w:p>
      <w:r>
        <w:t xml:space="preserve">  We went to the beach to enjoy the sun.</w:t>
      </w:r>
    </w:p>
    <w:p>
      <w:r>
        <w:t>8. La France est connue pour ses grands rayons de soleil.</w:t>
      </w:r>
    </w:p>
    <w:p>
      <w:r>
        <w:t xml:space="preserve">  France is known for its great rays of sunshine.</w:t>
      </w:r>
    </w:p>
    <w:p>
      <w:r>
        <w:t xml:space="preserve">9. Le soleil est une source d'énergie vitale. </w:t>
      </w:r>
    </w:p>
    <w:p>
      <w:r>
        <w:t xml:space="preserve">   The sun is a vital energy source.</w:t>
      </w:r>
    </w:p>
    <w:p>
      <w:r>
        <w:t>10. J’ai besoin d’un peu de soleil sur ma peau.</w:t>
      </w:r>
    </w:p>
    <w:p>
      <w:r>
        <w:t xml:space="preserve">   I need a bit of sun on my skin.</w:t>
      </w:r>
    </w:p>
    <w:p/>
    <w:p>
      <w:r>
        <w:rPr>
          <w:b/>
        </w:rPr>
        <w:t>Word: Chat | Meaning: Cat</w:t>
      </w:r>
    </w:p>
    <w:p/>
    <w:p>
      <w:r>
        <w:t>1. Il a un chat adorable qui l’adore.</w:t>
      </w:r>
    </w:p>
    <w:p>
      <w:r>
        <w:t xml:space="preserve">   He has an adorable cat that he loves.</w:t>
      </w:r>
    </w:p>
    <w:p>
      <w:r>
        <w:t>2. Nous avons un chat très propre.</w:t>
      </w:r>
    </w:p>
    <w:p>
      <w:r>
        <w:t xml:space="preserve">   We have a very clean cat.</w:t>
      </w:r>
    </w:p>
    <w:p>
      <w:r>
        <w:t xml:space="preserve">3. La chatte est très méchante. </w:t>
      </w:r>
    </w:p>
    <w:p>
      <w:r>
        <w:t xml:space="preserve">  The cat is very mischievous.</w:t>
      </w:r>
    </w:p>
    <w:p>
      <w:r>
        <w:t xml:space="preserve">4. Je ne peux pas aller à la plage sans mon chat. </w:t>
      </w:r>
    </w:p>
    <w:p>
      <w:r>
        <w:t xml:space="preserve">  I can't go to the beach without my cat.</w:t>
      </w:r>
    </w:p>
    <w:p>
      <w:r>
        <w:t>5. Le chat ronronne d’une façon calme et douce.</w:t>
      </w:r>
    </w:p>
    <w:p>
      <w:r>
        <w:t xml:space="preserve">   The cat purrs in a calm and gentle way.</w:t>
      </w:r>
    </w:p>
    <w:p>
      <w:r>
        <w:t>6. J’aime beaucoup observer les chats jouer.</w:t>
      </w:r>
    </w:p>
    <w:p>
      <w:r>
        <w:t xml:space="preserve">   I like observing cats play very much. </w:t>
      </w:r>
    </w:p>
    <w:p>
      <w:r>
        <w:t>7. Le chat est toujours à l'endroit où je le vois.</w:t>
      </w:r>
    </w:p>
    <w:p>
      <w:r>
        <w:t xml:space="preserve">  The cat is always where I see it. </w:t>
      </w:r>
    </w:p>
    <w:p>
      <w:r>
        <w:t>8. Tu as un chat qui te fait rire?</w:t>
      </w:r>
    </w:p>
    <w:p>
      <w:r>
        <w:t xml:space="preserve">   Do you have a cat that makes you laugh?</w:t>
      </w:r>
    </w:p>
    <w:p>
      <w:r>
        <w:t xml:space="preserve">9. Nous ne pouvons pas nous séparer de notre chat. </w:t>
      </w:r>
    </w:p>
    <w:p>
      <w:r>
        <w:t xml:space="preserve">    We can’t separate from our cat.</w:t>
      </w:r>
    </w:p>
    <w:p>
      <w:r>
        <w:t xml:space="preserve">10. Le chat est la seule compagnie que j’aime. </w:t>
      </w:r>
    </w:p>
    <w:p>
      <w:r>
        <w:t xml:space="preserve">  The cat is the only company I love.</w:t>
      </w:r>
    </w:p>
    <w:p/>
    <w:p>
      <w:r>
        <w:rPr>
          <w:b/>
        </w:rPr>
        <w:t>Word: Oiseau | Meaning: Bird</w:t>
      </w:r>
    </w:p>
    <w:p/>
    <w:p>
      <w:r>
        <w:t>1. L'oiseau chante une chanson douce et mélodieuse.</w:t>
      </w:r>
    </w:p>
    <w:p>
      <w:r>
        <w:t xml:space="preserve">  The bird sings a soft and melodious song.</w:t>
      </w:r>
    </w:p>
    <w:p>
      <w:r>
        <w:t>2. Il est fasciné par l'intelligence de l'oiseau.</w:t>
      </w:r>
    </w:p>
    <w:p>
      <w:r>
        <w:t xml:space="preserve">  He is fascinated by the intelligence of the bird.</w:t>
      </w:r>
    </w:p>
    <w:p>
      <w:r>
        <w:t xml:space="preserve">3. Les oiseaux migrate, voyageant vers des climats différents. </w:t>
      </w:r>
    </w:p>
    <w:p>
      <w:r>
        <w:t>Birds migrate, traveling to different climates.</w:t>
      </w:r>
    </w:p>
    <w:p>
      <w:r>
        <w:t>4. Le chat se déplace en silence, observant les oieuses.</w:t>
      </w:r>
    </w:p>
    <w:p>
      <w:r>
        <w:t>The cat moves silently, observing the doves.</w:t>
      </w:r>
    </w:p>
    <w:p>
      <w:r>
        <w:t>5. Nous avons vu des oiseaux de toutes sortes dans la nature.</w:t>
      </w:r>
    </w:p>
    <w:p>
      <w:r>
        <w:t>We saw all kinds of birds in nature.</w:t>
      </w:r>
    </w:p>
    <w:p>
      <w:r>
        <w:t xml:space="preserve">6. L'oiseau est un symbole de liberté et d'esthétique. </w:t>
      </w:r>
    </w:p>
    <w:p>
      <w:r>
        <w:t>The bird is a symbol of freedom and aesthetics.</w:t>
      </w:r>
    </w:p>
    <w:p>
      <w:r>
        <w:t xml:space="preserve">7. Il s’est contenté d'observer les oiseaux dans leur habitat naturel. </w:t>
      </w:r>
    </w:p>
    <w:p>
      <w:r>
        <w:t>He contented himself with observing the birds in their natural habitat.</w:t>
      </w:r>
    </w:p>
    <w:p>
      <w:r>
        <w:t>8. Les oiseaux sont des animaux fascinants qui nous rappellent la beauté de l'environnement.</w:t>
      </w:r>
    </w:p>
    <w:p>
      <w:r>
        <w:t xml:space="preserve">Birds are fascinating animals that remind us of the beauty of nature. </w:t>
      </w:r>
    </w:p>
    <w:p>
      <w:r>
        <w:t xml:space="preserve">9. L’oiseau a volé très haut dans le ciel, puis s'est reposé sur une branche. </w:t>
      </w:r>
    </w:p>
    <w:p>
      <w:r>
        <w:t>The bird flew very high in the sky and then rested on a branch.</w:t>
      </w:r>
    </w:p>
    <w:p>
      <w:r>
        <w:t xml:space="preserve">10. La beauté de l'oiseau est incomparable et inspire de la joie. </w:t>
      </w:r>
    </w:p>
    <w:p>
      <w:r>
        <w:t>The beauty of the bird is incomparable and inspires joy.</w:t>
      </w:r>
    </w:p>
    <w:p/>
    <w:p>
      <w:r>
        <w:t>Fleurs: Flowers</w:t>
      </w:r>
    </w:p>
    <w:p/>
    <w:p>
      <w:r>
        <w:t>1. Les fleurs sont magnifiques dans ce jardin.</w:t>
      </w:r>
    </w:p>
    <w:p>
      <w:r>
        <w:t xml:space="preserve">    The flowers are magnificent in this garden.</w:t>
      </w:r>
    </w:p>
    <w:p>
      <w:r>
        <w:t>2. J'adore les roses rouges et les tulipes jaunes.</w:t>
      </w:r>
    </w:p>
    <w:p>
      <w:r>
        <w:t xml:space="preserve">    I love red roses and yellow tulips.</w:t>
      </w:r>
    </w:p>
    <w:p>
      <w:r>
        <w:t>3. Il y a beaucoup de fleurs sauvages sur le sentier.</w:t>
      </w:r>
    </w:p>
    <w:p>
      <w:r>
        <w:t xml:space="preserve">    There are many wild flowers on the trail.</w:t>
      </w:r>
    </w:p>
    <w:p>
      <w:r>
        <w:t>4. La fleur de lys représente la France.</w:t>
      </w:r>
    </w:p>
    <w:p>
      <w:r>
        <w:t xml:space="preserve">    The lily flower represents France.</w:t>
      </w:r>
    </w:p>
    <w:p>
      <w:r>
        <w:t>5. Les fleurs sont un symbole d'amour et de beauté.</w:t>
      </w:r>
    </w:p>
    <w:p>
      <w:r>
        <w:t xml:space="preserve">    Flowers are a symbol of love and beauty.</w:t>
      </w:r>
    </w:p>
    <w:p>
      <w:r>
        <w:t xml:space="preserve">6. J'ai acheté une belle bouquet de fleurs pour ma maman. </w:t>
      </w:r>
    </w:p>
    <w:p>
      <w:r>
        <w:t xml:space="preserve">    I bought a beautiful bouquet of flowers for my mom. </w:t>
      </w:r>
    </w:p>
    <w:p>
      <w:r>
        <w:t>7. La fleur symbolise la joie et l'espoir.</w:t>
      </w:r>
    </w:p>
    <w:p>
      <w:r>
        <w:t xml:space="preserve">    The flower symbolizes joy and hope.</w:t>
      </w:r>
    </w:p>
    <w:p>
      <w:r>
        <w:t>8. Les fleurs sont utilisées dans les fêtes et les cérémonies.</w:t>
      </w:r>
    </w:p>
    <w:p>
      <w:r>
        <w:t xml:space="preserve">    Flowers are used at celebrations and ceremonies.</w:t>
      </w:r>
    </w:p>
    <w:p>
      <w:r>
        <w:t>9. J'adore faire pousser des fleurs dans mon jardin.</w:t>
      </w:r>
    </w:p>
    <w:p>
      <w:r>
        <w:t xml:space="preserve">    I love growing flowers in my garden. </w:t>
      </w:r>
    </w:p>
    <w:p>
      <w:r>
        <w:t xml:space="preserve">10.  Il faut prendre soin de ses plantes pour qu'elles fleurissent. </w:t>
      </w:r>
    </w:p>
    <w:p>
      <w:r>
        <w:t xml:space="preserve">     One must take care of their plants so that they bloom.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importante pour la vie.</w:t>
      </w:r>
    </w:p>
    <w:p>
      <w:r>
        <w:t xml:space="preserve">    Water is important for life.</w:t>
      </w:r>
    </w:p>
    <w:p>
      <w:r>
        <w:t>3. La pluie est une source d'eau potable.</w:t>
      </w:r>
    </w:p>
    <w:p>
      <w:r>
        <w:t xml:space="preserve">    Rain is a source of drinking water.</w:t>
      </w:r>
    </w:p>
    <w:p>
      <w:r>
        <w:t>4. Il faut boire de l'eau tous les jours.</w:t>
      </w:r>
    </w:p>
    <w:p>
      <w:r>
        <w:t xml:space="preserve">   You need to drink water every day.</w:t>
      </w:r>
    </w:p>
    <w:p>
      <w:r>
        <w:t>5. L'eau coule dans la rivière.</w:t>
      </w:r>
    </w:p>
    <w:p>
      <w:r>
        <w:t xml:space="preserve">    Water flows into the river. </w:t>
      </w:r>
    </w:p>
    <w:p>
      <w:r>
        <w:t>6. J'aime beaucoup la plage, j'adore jouer à l'eau.</w:t>
      </w:r>
    </w:p>
    <w:p>
      <w:r>
        <w:t xml:space="preserve">    I love the beach, I love playing in the water.</w:t>
      </w:r>
    </w:p>
    <w:p>
      <w:r>
        <w:t>7. Il y a une bouteille d’eau sur la table.</w:t>
      </w:r>
    </w:p>
    <w:p>
      <w:r>
        <w:t xml:space="preserve">   There is a bottle of water on the table.</w:t>
      </w:r>
    </w:p>
    <w:p>
      <w:r>
        <w:t xml:space="preserve">8. L'enfant boit de l'eau avec son verre. </w:t>
      </w:r>
    </w:p>
    <w:p>
      <w:r>
        <w:t xml:space="preserve">   The child drinks water with his glass.</w:t>
      </w:r>
    </w:p>
    <w:p>
      <w:r>
        <w:t>9.  Le prix de l'eau est élevé ces derniers mois.</w:t>
      </w:r>
    </w:p>
    <w:p>
      <w:r>
        <w:t xml:space="preserve">    Water prices are high lately. </w:t>
      </w:r>
    </w:p>
    <w:p>
      <w:r>
        <w:t xml:space="preserve">10. J’ai besoin d’eau pour faire la cuisine. </w:t>
      </w:r>
    </w:p>
    <w:p>
      <w:r>
        <w:t xml:space="preserve">   I need water to cook.</w:t>
      </w:r>
    </w:p>
    <w:p/>
    <w:p>
      <w:r>
        <w:rPr>
          <w:b/>
        </w:rPr>
        <w:t>Word: Peux | Meaning: Can</w:t>
      </w:r>
    </w:p>
    <w:p/>
    <w:p>
      <w:r>
        <w:t xml:space="preserve">1. Tu peux aller au cinéma ce soir ? </w:t>
      </w:r>
    </w:p>
    <w:p>
      <w:r>
        <w:t xml:space="preserve">    Can you go to the cinema this evening?</w:t>
      </w:r>
    </w:p>
    <w:p>
      <w:r>
        <w:t xml:space="preserve">2. Je peux vous aider avec ma recherche. </w:t>
      </w:r>
    </w:p>
    <w:p>
      <w:r>
        <w:t xml:space="preserve">    I can help you with my search. </w:t>
      </w:r>
    </w:p>
    <w:p>
      <w:r>
        <w:t xml:space="preserve">3. Il peut venir à la fête. </w:t>
      </w:r>
    </w:p>
    <w:p>
      <w:r>
        <w:t xml:space="preserve">    He can come to the party. </w:t>
      </w:r>
    </w:p>
    <w:p>
      <w:r>
        <w:t xml:space="preserve">4. Nous pouvons aller au bord de l'eau. </w:t>
      </w:r>
    </w:p>
    <w:p>
      <w:r>
        <w:t xml:space="preserve">    We can go to the coast.  </w:t>
      </w:r>
    </w:p>
    <w:p>
      <w:r>
        <w:t xml:space="preserve">5. Tu peux essayer cette nouvelle recette ? </w:t>
      </w:r>
    </w:p>
    <w:p>
      <w:r>
        <w:t xml:space="preserve">    Can you try this new recipe?</w:t>
      </w:r>
    </w:p>
    <w:p>
      <w:r>
        <w:t>6. Elle peut parler un peu d'espagnol.</w:t>
      </w:r>
    </w:p>
    <w:p>
      <w:r>
        <w:t xml:space="preserve">    She can speak a little Spanish. </w:t>
      </w:r>
    </w:p>
    <w:p>
      <w:r>
        <w:t xml:space="preserve">7. Je peux te donner mon avis sur le sujet. </w:t>
      </w:r>
    </w:p>
    <w:p>
      <w:r>
        <w:t xml:space="preserve">   I can give you my opinion on the subject.  </w:t>
      </w:r>
    </w:p>
    <w:p>
      <w:r>
        <w:t xml:space="preserve">8. Ils peuvent voyager à l'étranger. </w:t>
      </w:r>
    </w:p>
    <w:p>
      <w:r>
        <w:t xml:space="preserve">    They can travel abroad. </w:t>
      </w:r>
    </w:p>
    <w:p>
      <w:r>
        <w:t xml:space="preserve">9. Peux-tu me dire où se trouve la boulangerie ? </w:t>
      </w:r>
    </w:p>
    <w:p>
      <w:r>
        <w:t xml:space="preserve">   Can you tell me where is the bakery? </w:t>
      </w:r>
    </w:p>
    <w:p>
      <w:r>
        <w:t xml:space="preserve">10. Je peux t’apporter un café. </w:t>
      </w:r>
    </w:p>
    <w:p>
      <w:r>
        <w:t xml:space="preserve">   I can bring you a coffee.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