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flower</w:t>
      </w:r>
    </w:p>
    <w:p/>
    <w:p>
      <w:r>
        <w:t>1. J'adore les roses rouges.</w:t>
      </w:r>
    </w:p>
    <w:p>
      <w:r>
        <w:t xml:space="preserve">   I love red roses.</w:t>
      </w:r>
    </w:p>
    <w:p>
      <w:r>
        <w:t>2. La rose est symbole de passion.</w:t>
      </w:r>
    </w:p>
    <w:p>
      <w:r>
        <w:t xml:space="preserve">   Rose is a symbol of passion.</w:t>
      </w:r>
    </w:p>
    <w:p>
      <w:r>
        <w:t>3. Il faut tailler les roses chaque semaine.</w:t>
      </w:r>
    </w:p>
    <w:p>
      <w:r>
        <w:t xml:space="preserve">   We need to prune the roses every week.</w:t>
      </w:r>
    </w:p>
    <w:p>
      <w:r>
        <w:t>4. La fleur de rose est délicieuse.</w:t>
      </w:r>
    </w:p>
    <w:p>
      <w:r>
        <w:t xml:space="preserve">   The rose flower is delicious.</w:t>
      </w:r>
    </w:p>
    <w:p>
      <w:r>
        <w:t>5. Le jardin est décoré avec des roses jaunes et blanches.</w:t>
      </w:r>
    </w:p>
    <w:p>
      <w:r>
        <w:t xml:space="preserve">   The garden is decorated with yellow and white roses.</w:t>
      </w:r>
    </w:p>
    <w:p>
      <w:r>
        <w:t>6. Nous avons acheté une rose pour notre anniversaire.</w:t>
      </w:r>
    </w:p>
    <w:p>
      <w:r>
        <w:t xml:space="preserve">   We bought a rose for our birthday.</w:t>
      </w:r>
    </w:p>
    <w:p>
      <w:r>
        <w:t>7. La fleur de rose représente la beauté féminine.</w:t>
      </w:r>
    </w:p>
    <w:p>
      <w:r>
        <w:t xml:space="preserve">   Rose flower represents feminine beauty.</w:t>
      </w:r>
    </w:p>
    <w:p>
      <w:r>
        <w:t>8. Il y a une vieille rose dans mon jardin.</w:t>
      </w:r>
    </w:p>
    <w:p>
      <w:r>
        <w:t xml:space="preserve">   There is an old rose in my garden.</w:t>
      </w:r>
    </w:p>
    <w:p>
      <w:r>
        <w:t>9. Les roses sont un symbole de amour éternel.</w:t>
      </w:r>
    </w:p>
    <w:p>
      <w:r>
        <w:t xml:space="preserve">   Roses are a symbol of eternal love.</w:t>
      </w:r>
    </w:p>
    <w:p>
      <w:r>
        <w:t>10. La rose est la fleur nationale du Mexique.</w:t>
      </w:r>
    </w:p>
    <w:p>
      <w:r>
        <w:t xml:space="preserve">   Rose is the national flower of Mexico.</w:t>
      </w:r>
    </w:p>
    <w:p/>
    <w:p>
      <w:r>
        <w:rPr>
          <w:b/>
        </w:rPr>
        <w:t>Word: chat | Meaning: cat</w:t>
      </w:r>
    </w:p>
    <w:p/>
    <w:p>
      <w:r>
        <w:t xml:space="preserve">1.  Il y a un chat adorable dans la maison. </w:t>
      </w:r>
    </w:p>
    <w:p>
      <w:r>
        <w:t xml:space="preserve">   There is an adorable cat in the house.</w:t>
      </w:r>
    </w:p>
    <w:p>
      <w:r>
        <w:t xml:space="preserve">2. J’aime beaucoup discuter avec mon chat. </w:t>
      </w:r>
    </w:p>
    <w:p>
      <w:r>
        <w:t xml:space="preserve">    I like talking to my cat.</w:t>
      </w:r>
    </w:p>
    <w:p>
      <w:r>
        <w:t>3. Le chat est très méchant et il me déteste.</w:t>
      </w:r>
    </w:p>
    <w:p>
      <w:r>
        <w:t xml:space="preserve">   The cat is very mean and it hates me.</w:t>
      </w:r>
    </w:p>
    <w:p>
      <w:r>
        <w:t xml:space="preserve">4. Les chats sont des animaux de compagnie. </w:t>
      </w:r>
    </w:p>
    <w:p>
      <w:r>
        <w:t xml:space="preserve">   Cats are pets.</w:t>
      </w:r>
    </w:p>
    <w:p>
      <w:r>
        <w:t>5. La chatte a besoin d’une nouvelle gamelle pour boire.</w:t>
      </w:r>
    </w:p>
    <w:p>
      <w:r>
        <w:t xml:space="preserve">   The kitten needs a new bowl to drink from.</w:t>
      </w:r>
    </w:p>
    <w:p>
      <w:r>
        <w:t>6. Mon chat est très indépendant et il ne veut pas jouer.</w:t>
      </w:r>
    </w:p>
    <w:p>
      <w:r>
        <w:t xml:space="preserve">   My cat is very independent and he doesn't want to play. </w:t>
      </w:r>
    </w:p>
    <w:p>
      <w:r>
        <w:t xml:space="preserve">7. Vous avez un chat ? </w:t>
      </w:r>
    </w:p>
    <w:p>
      <w:r>
        <w:t xml:space="preserve">    Do you have a cat?</w:t>
      </w:r>
    </w:p>
    <w:p>
      <w:r>
        <w:t>8. J’ai rencontré un chat noir dans la rue.</w:t>
      </w:r>
    </w:p>
    <w:p>
      <w:r>
        <w:t xml:space="preserve">   I met a black cat in the street. </w:t>
      </w:r>
    </w:p>
    <w:p>
      <w:r>
        <w:t xml:space="preserve">9. Il s’apprête à se coucher et le chat lèche sa patte. </w:t>
      </w:r>
    </w:p>
    <w:p>
      <w:r>
        <w:t xml:space="preserve">   He's about to go to sleep and the cat licks its paw. </w:t>
      </w:r>
    </w:p>
    <w:p>
      <w:r>
        <w:t xml:space="preserve">10. Le chat est très mignon quand il dort. </w:t>
      </w:r>
    </w:p>
    <w:p>
      <w:r>
        <w:t xml:space="preserve">    The cat is very cute when it sleeps.</w:t>
      </w:r>
    </w:p>
    <w:p/>
    <w:p>
      <w:r>
        <w:rPr>
          <w:b/>
        </w:rPr>
        <w:t>Word: maison | Meaning: house</w:t>
      </w:r>
    </w:p>
    <w:p/>
    <w:p>
      <w:r>
        <w:t xml:space="preserve">1. J'aime visiter ma maison en famille. </w:t>
      </w:r>
    </w:p>
    <w:p>
      <w:r>
        <w:t xml:space="preserve">    I like visiting my house with my family.</w:t>
      </w:r>
    </w:p>
    <w:p>
      <w:r>
        <w:t>2. La maison de Pierre est située dans un village pittoresque.</w:t>
      </w:r>
    </w:p>
    <w:p>
      <w:r>
        <w:t xml:space="preserve">   Pierre's house is located in a picturesque village.</w:t>
      </w:r>
    </w:p>
    <w:p>
      <w:r>
        <w:t>3. Nous avons passé une soirée agréable dans notre maison.</w:t>
      </w:r>
    </w:p>
    <w:p>
      <w:r>
        <w:t xml:space="preserve">    We had a pleasant evening at our home.</w:t>
      </w:r>
    </w:p>
    <w:p>
      <w:r>
        <w:t xml:space="preserve">4. Elle s’est rendue chez sa mère, à la maison. </w:t>
      </w:r>
    </w:p>
    <w:p>
      <w:r>
        <w:t xml:space="preserve">    She went to her mother's house.</w:t>
      </w:r>
    </w:p>
    <w:p>
      <w:r>
        <w:t>5. La chambre de mon frère est plus grande que la miens.</w:t>
      </w:r>
    </w:p>
    <w:p>
      <w:r>
        <w:t xml:space="preserve">   My brother's room is bigger than mine.</w:t>
      </w:r>
    </w:p>
    <w:p>
      <w:r>
        <w:t xml:space="preserve">6. Le jardin de la maison a des arbres centenaires. </w:t>
      </w:r>
    </w:p>
    <w:p>
      <w:r>
        <w:t xml:space="preserve">    The garden of the house has centuries-old trees.</w:t>
      </w:r>
    </w:p>
    <w:p>
      <w:r>
        <w:t xml:space="preserve">7. Je vais à la boulangerie pour acheter une baguette, dans ma maison. </w:t>
      </w:r>
    </w:p>
    <w:p>
      <w:r>
        <w:t xml:space="preserve">    I am going to the bakery to buy a baguette in my house.</w:t>
      </w:r>
    </w:p>
    <w:p>
      <w:r>
        <w:t>8. Mon père est allé au marché pour acheter du fromage, pour la maison.</w:t>
      </w:r>
    </w:p>
    <w:p>
      <w:r>
        <w:t xml:space="preserve">   My father went to the market to buy cheese for the house.</w:t>
      </w:r>
    </w:p>
    <w:p>
      <w:r>
        <w:t xml:space="preserve">9. Elle déménage dans une nouvelle maison plus grande. </w:t>
      </w:r>
    </w:p>
    <w:p>
      <w:r>
        <w:t xml:space="preserve">   She is moving into a new bigger house.</w:t>
      </w:r>
    </w:p>
    <w:p>
      <w:r>
        <w:t xml:space="preserve">10. La maison de l'ami était vide et sale. </w:t>
      </w:r>
    </w:p>
    <w:p>
      <w:r>
        <w:t xml:space="preserve">    The friend's house was empty and dirty.</w:t>
      </w:r>
    </w:p>
    <w:p/>
    <w:p>
      <w:r>
        <w:rPr>
          <w:b/>
        </w:rPr>
        <w:t>Word: Maison | Meaning: House</w:t>
      </w:r>
    </w:p>
    <w:p/>
    <w:p>
      <w:r>
        <w:t>1. La maison est très spacieuse, avec trois chambres et un salon confortable.</w:t>
      </w:r>
    </w:p>
    <w:p>
      <w:r>
        <w:t xml:space="preserve">   The house is very spacious, with three bedrooms and a comfortable living room.</w:t>
      </w:r>
    </w:p>
    <w:p>
      <w:r>
        <w:t>2. Mon père est parti en vacances à la maison de ses parents.</w:t>
      </w:r>
    </w:p>
    <w:p>
      <w:r>
        <w:t xml:space="preserve">   My father went on vacation to his parents' house.</w:t>
      </w:r>
    </w:p>
    <w:p>
      <w:r>
        <w:t>3. Nous avons passé une nuit agréable dans notre maison.</w:t>
      </w:r>
    </w:p>
    <w:p>
      <w:r>
        <w:t xml:space="preserve">    We spent a pleasant night in our house.</w:t>
      </w:r>
    </w:p>
    <w:p>
      <w:r>
        <w:t>4. La maison de Pierre est située dans un quartier tranquille.</w:t>
      </w:r>
    </w:p>
    <w:p>
      <w:r>
        <w:t xml:space="preserve">  Pierre's house is located in a quiet neighbourhood. </w:t>
      </w:r>
    </w:p>
    <w:p>
      <w:r>
        <w:t>5. Le marché local se trouve à proximité de la maison de Jean.</w:t>
      </w:r>
    </w:p>
    <w:p>
      <w:r>
        <w:t xml:space="preserve">   The local market is near Jean's house. </w:t>
      </w:r>
    </w:p>
    <w:p>
      <w:r>
        <w:t xml:space="preserve">6. Je préfère aller dormir dans ma maison que chez mes amis. </w:t>
      </w:r>
    </w:p>
    <w:p>
      <w:r>
        <w:t xml:space="preserve">    I prefer to go to sleep at my house than at my friends'.</w:t>
      </w:r>
    </w:p>
    <w:p>
      <w:r>
        <w:t>7.  Le jardin est une partie importante de la maison.</w:t>
      </w:r>
    </w:p>
    <w:p>
      <w:r>
        <w:t xml:space="preserve">   The garden is an important part of the house.</w:t>
      </w:r>
    </w:p>
    <w:p>
      <w:r>
        <w:t>8.  Notre maison a été construite il y a plus de dix ans.</w:t>
      </w:r>
    </w:p>
    <w:p>
      <w:r>
        <w:t xml:space="preserve">    Our house has been built more than ten years ago. </w:t>
      </w:r>
    </w:p>
    <w:p>
      <w:r>
        <w:t>9. Nous avons besoin d'un nouveau toit pour notre maison.</w:t>
      </w:r>
    </w:p>
    <w:p>
      <w:r>
        <w:t xml:space="preserve">    We need a new roof for our house.</w:t>
      </w:r>
    </w:p>
    <w:p>
      <w:r>
        <w:t>10. La famille a passé une soirée à manger dans la maison.</w:t>
      </w:r>
    </w:p>
    <w:p>
      <w:r>
        <w:t xml:space="preserve">    The family spent an evening eating in the house.</w:t>
      </w:r>
    </w:p>
    <w:p/>
    <w:p>
      <w:r>
        <w:t>Feux: Fires</w:t>
      </w:r>
    </w:p>
    <w:p/>
    <w:p>
      <w:r>
        <w:t>1. Les feux de joie sont allumés chaque année pour la fête nationale.</w:t>
      </w:r>
    </w:p>
    <w:p>
      <w:r>
        <w:t xml:space="preserve">    The fireworks are lit annually for national holiday celebrations.</w:t>
      </w:r>
    </w:p>
    <w:p>
      <w:r>
        <w:t>2. Il y a des feux de camp dans le parc pendant les soirées d'été.</w:t>
      </w:r>
    </w:p>
    <w:p>
      <w:r>
        <w:t xml:space="preserve">    There are bonfires in the park during summer evenings. </w:t>
      </w:r>
    </w:p>
    <w:p>
      <w:r>
        <w:t>3. La ville est éclairée par un grand feu d'artifice.</w:t>
      </w:r>
    </w:p>
    <w:p>
      <w:r>
        <w:t xml:space="preserve">    The city is illuminated by a big fireworks display.</w:t>
      </w:r>
    </w:p>
    <w:p>
      <w:r>
        <w:t xml:space="preserve">4. Les enfants sont allés voir les feux de joie avec leurs parents. </w:t>
      </w:r>
    </w:p>
    <w:p>
      <w:r>
        <w:t xml:space="preserve">    The children went to see the fireworks with their parents. </w:t>
      </w:r>
    </w:p>
    <w:p>
      <w:r>
        <w:t>5. Le feu d’artifice est une tradition festive qui réveille l'esprit de fête.</w:t>
      </w:r>
    </w:p>
    <w:p>
      <w:r>
        <w:t xml:space="preserve">    Fireworks are a festive tradition that awakens the spirit of celebration. </w:t>
      </w:r>
    </w:p>
    <w:p>
      <w:r>
        <w:t xml:space="preserve">6. Il faut éteindre les feux pour éviter des incendies. </w:t>
      </w:r>
    </w:p>
    <w:p>
      <w:r>
        <w:t xml:space="preserve">    We must extinguish fires to avoid forest fires.  </w:t>
      </w:r>
    </w:p>
    <w:p>
      <w:r>
        <w:t>7. Le feu de camp est un symbole de convivialité et d’amitié.</w:t>
      </w:r>
    </w:p>
    <w:p>
      <w:r>
        <w:t xml:space="preserve">    The campfire is a symbol of camaraderie and friendship.</w:t>
      </w:r>
    </w:p>
    <w:p>
      <w:r>
        <w:t>8. Les soldats ont utilisé des feux de signalisation pour communiquer avec les autres.</w:t>
      </w:r>
    </w:p>
    <w:p>
      <w:r>
        <w:t xml:space="preserve">    Soldiers used fire signals to communicate with each other. </w:t>
      </w:r>
    </w:p>
    <w:p>
      <w:r>
        <w:t>9. On peut observer les feux dans la nature, comme les arbres ou les montagnes.</w:t>
      </w:r>
    </w:p>
    <w:p>
      <w:r>
        <w:t xml:space="preserve">     We can observe fires in the nature like trees or mountains.  </w:t>
      </w:r>
    </w:p>
    <w:p>
      <w:r>
        <w:t>10. Les feux de joie sont un spectacle magnifique qui attire l'attention des visiteurs.</w:t>
      </w:r>
    </w:p>
    <w:p>
      <w:r>
        <w:t xml:space="preserve">    Fireworks are a magnificent spectacle that attracts attention from visitors.</w:t>
      </w:r>
    </w:p>
    <w:p/>
    <w:p>
      <w:r>
        <w:rPr>
          <w:b/>
        </w:rPr>
        <w:t>Word: herbe | Meaning: grass</w:t>
      </w:r>
    </w:p>
    <w:p/>
    <w:p>
      <w:r>
        <w:t>1. La pelouse était recouverte d'herbe fraîche et verdoyante.</w:t>
      </w:r>
    </w:p>
    <w:p>
      <w:r>
        <w:t xml:space="preserve">    The lawn was covered with fresh, green grass.</w:t>
      </w:r>
    </w:p>
    <w:p>
      <w:r>
        <w:t>2. Il a coupé l’herbe avec son tondeuse pour préparer le jardin.</w:t>
      </w:r>
    </w:p>
    <w:p>
      <w:r>
        <w:t xml:space="preserve">    He cut the grass with his mower to prepare the garden.</w:t>
      </w:r>
    </w:p>
    <w:p>
      <w:r>
        <w:t xml:space="preserve">3. L’herbe dans les champs était très sèche à cette époque de l'année. </w:t>
      </w:r>
    </w:p>
    <w:p>
      <w:r>
        <w:t xml:space="preserve">    The grass in the fields was very dry at that time of year.</w:t>
      </w:r>
    </w:p>
    <w:p>
      <w:r>
        <w:t>4. Les enfants jouaient sur une herbe verdoyante et se sont amusés.</w:t>
      </w:r>
    </w:p>
    <w:p>
      <w:r>
        <w:t xml:space="preserve">    The children were playing on a green lawn and having fun. </w:t>
      </w:r>
    </w:p>
    <w:p>
      <w:r>
        <w:t>5. La femme a déposé les herbes dans un vase rempli de fleurs.</w:t>
      </w:r>
    </w:p>
    <w:p>
      <w:r>
        <w:t xml:space="preserve">    The woman put the herbs in a vase filled with flowers.</w:t>
      </w:r>
    </w:p>
    <w:p>
      <w:r>
        <w:t>6. L’herbe poussait sur la rive de la rivière, le soleil brillait sur elle.</w:t>
      </w:r>
    </w:p>
    <w:p>
      <w:r>
        <w:t xml:space="preserve">    Grass was growing on the bank of the river; the sun was shining on it. </w:t>
      </w:r>
    </w:p>
    <w:p>
      <w:r>
        <w:t>7. Le jardinier a utilisé une herbe pour ajouter une touche colorée à son œuvre d’art.</w:t>
      </w:r>
    </w:p>
    <w:p>
      <w:r>
        <w:t xml:space="preserve">    The gardener used a herb to add a colorful touch to his artwork.  </w:t>
      </w:r>
    </w:p>
    <w:p>
      <w:r>
        <w:t>8. L’herbe se développait dans la forêt, l'herbe était dense et luxuriante.</w:t>
      </w:r>
    </w:p>
    <w:p>
      <w:r>
        <w:t xml:space="preserve">    The grass was developing in the forest; the grass was dense and lush. </w:t>
      </w:r>
    </w:p>
    <w:p>
      <w:r>
        <w:t>9. Les fleurs sauvages poussaient parmi les herbes sauvages dans un champ de verdure.</w:t>
      </w:r>
    </w:p>
    <w:p>
      <w:r>
        <w:t xml:space="preserve">    Wildflowers grew amongst wild herbs in a field of green.</w:t>
      </w:r>
    </w:p>
    <w:p>
      <w:r>
        <w:t xml:space="preserve">10. L’herbe pousse très rapidement dans les régions chaudes et ensoleillées.  </w:t>
      </w:r>
    </w:p>
    <w:p>
      <w:r>
        <w:t xml:space="preserve">   Grass grows very quickly in warm and sunny regions.</w:t>
      </w:r>
    </w:p>
    <w:p/>
    <w:p>
      <w:r>
        <w:rPr>
          <w:b/>
        </w:rPr>
        <w:t>Word: café | Meaning: coffee shop</w:t>
      </w:r>
    </w:p>
    <w:p/>
    <w:p>
      <w:r>
        <w:t>1. Je vais au café tous les jours après l'école.</w:t>
      </w:r>
    </w:p>
    <w:p>
      <w:r>
        <w:t xml:space="preserve">    I go to the café every day after school.</w:t>
      </w:r>
    </w:p>
    <w:p>
      <w:r>
        <w:t>2. Le café de chez Jean est très bon, avec une délicieuse mousse au chocolat.</w:t>
      </w:r>
    </w:p>
    <w:p>
      <w:r>
        <w:t xml:space="preserve">   Jean's coffee is very good with a delicious chocolate mousse.</w:t>
      </w:r>
    </w:p>
    <w:p>
      <w:r>
        <w:t xml:space="preserve">3. Tu peux me prendre un café en terrasse, s'il te plaît ? </w:t>
      </w:r>
    </w:p>
    <w:p>
      <w:r>
        <w:t xml:space="preserve">    Could you get me a coffee on the terrace, please?</w:t>
      </w:r>
    </w:p>
    <w:p>
      <w:r>
        <w:t>4. J'adore prendre un café avec mes amis le week-end.</w:t>
      </w:r>
    </w:p>
    <w:p>
      <w:r>
        <w:t xml:space="preserve">   I love to have a coffee with my friends on the weekend.</w:t>
      </w:r>
    </w:p>
    <w:p>
      <w:r>
        <w:t xml:space="preserve">5. Le café est une boisson très populaire en France. </w:t>
      </w:r>
    </w:p>
    <w:p>
      <w:r>
        <w:t xml:space="preserve">   Coffee is a very popular drink in France.</w:t>
      </w:r>
    </w:p>
    <w:p>
      <w:r>
        <w:t>6. Il y a de nombreux cafés dans la ville, chacun avec son propre style et ses spécialités.</w:t>
      </w:r>
    </w:p>
    <w:p>
      <w:r>
        <w:t xml:space="preserve">    There are many cafes in the city, each with their own style and specialties.</w:t>
      </w:r>
    </w:p>
    <w:p>
      <w:r>
        <w:t>7. J'ai besoin d'un café pour me concentrer sur ma tâche.</w:t>
      </w:r>
    </w:p>
    <w:p>
      <w:r>
        <w:t xml:space="preserve">   I need a coffee to concentrate on my task.</w:t>
      </w:r>
    </w:p>
    <w:p>
      <w:r>
        <w:t xml:space="preserve">8. La plupart des cafés proposent des sandwichs et des salades. </w:t>
      </w:r>
    </w:p>
    <w:p>
      <w:r>
        <w:t xml:space="preserve">    Most of the cafes offer sandwiches and salads.</w:t>
      </w:r>
    </w:p>
    <w:p>
      <w:r>
        <w:t>9. Avant de partir en vacances, je vais acheter un nouveau café à la plage.</w:t>
      </w:r>
    </w:p>
    <w:p>
      <w:r>
        <w:t xml:space="preserve">   Before going on vacation, I will buy a new coffee at the beach. </w:t>
      </w:r>
    </w:p>
    <w:p>
      <w:r>
        <w:t>10.  La femme était assise à l'extérieur, attendant son café.</w:t>
      </w:r>
    </w:p>
    <w:p>
      <w:r>
        <w:t xml:space="preserve">   The woman was sitting outside waiting for her coffee.</w:t>
      </w:r>
    </w:p>
    <w:p/>
    <w:p>
      <w:r>
        <w:rPr>
          <w:b/>
        </w:rPr>
        <w:t>Word: jardin | Meaning: garden</w:t>
      </w:r>
    </w:p>
    <w:p/>
    <w:p>
      <w:r>
        <w:t xml:space="preserve">1. J'adore aller au jardin pour manger de la salade et boire un jus frais. </w:t>
      </w:r>
    </w:p>
    <w:p>
      <w:r>
        <w:t xml:space="preserve">    I love going to the garden to eat salad and drink fresh juice.</w:t>
      </w:r>
    </w:p>
    <w:p>
      <w:r>
        <w:t xml:space="preserve">2.  Mon jardin est plein de fleurs colorées, mais il manque un arbre grand. </w:t>
      </w:r>
    </w:p>
    <w:p>
      <w:r>
        <w:t xml:space="preserve">   My garden is full of colorful flowers, but it's missing a big tree. </w:t>
      </w:r>
    </w:p>
    <w:p>
      <w:r>
        <w:t xml:space="preserve">3. La femme d'Albert va à la plage et au jardin pour se détendre. </w:t>
      </w:r>
    </w:p>
    <w:p>
      <w:r>
        <w:t xml:space="preserve">    Albert's wife goes to the beach and the garden to relax.  </w:t>
      </w:r>
    </w:p>
    <w:p>
      <w:r>
        <w:t xml:space="preserve">4. J'ai besoin d'un peu de calme dans mon jardin pour méditer. </w:t>
      </w:r>
    </w:p>
    <w:p>
      <w:r>
        <w:t xml:space="preserve">   I need a little calm in my garden to meditate.</w:t>
      </w:r>
    </w:p>
    <w:p>
      <w:r>
        <w:t xml:space="preserve">5. Le jardin est un endroit paisible et serein où se détendre. </w:t>
      </w:r>
    </w:p>
    <w:p>
      <w:r>
        <w:t xml:space="preserve">    The garden is a peaceful and serene place where you can relax.  </w:t>
      </w:r>
    </w:p>
    <w:p>
      <w:r>
        <w:t xml:space="preserve">6. Les enfants aiment jouer au jardin avec leurs amis. </w:t>
      </w:r>
    </w:p>
    <w:p>
      <w:r>
        <w:t xml:space="preserve">   Children love playing in the garden with their friends. </w:t>
      </w:r>
    </w:p>
    <w:p>
      <w:r>
        <w:t xml:space="preserve">7. Nous avons fait de beaux travaux dans notre jardin. </w:t>
      </w:r>
    </w:p>
    <w:p>
      <w:r>
        <w:t xml:space="preserve">    We have done some beautiful work in our garden.</w:t>
      </w:r>
    </w:p>
    <w:p>
      <w:r>
        <w:t xml:space="preserve">8. J'ai besoin d'un peu de terre pour planter une nouvelle plante. </w:t>
      </w:r>
    </w:p>
    <w:p>
      <w:r>
        <w:t xml:space="preserve">   I need a little earth to plant a new plant.  </w:t>
      </w:r>
    </w:p>
    <w:p>
      <w:r>
        <w:t xml:space="preserve">9. Le jardin est un lieu magnifique où l’on peut se ressourcer et profiter de la nature.  </w:t>
      </w:r>
    </w:p>
    <w:p>
      <w:r>
        <w:t xml:space="preserve">    The garden is a beautiful place where you can recharge and enjoy nature.  </w:t>
      </w:r>
    </w:p>
    <w:p>
      <w:r>
        <w:t xml:space="preserve">10. On doit nettoyer le jardin pour éviter la multiplication des insectes nuisibles. </w:t>
      </w:r>
    </w:p>
    <w:p>
      <w:r>
        <w:t xml:space="preserve">   We must clean the garden to avoid the proliferation of harmful insects.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 J'ai un crayon rouge.</w:t>
      </w:r>
    </w:p>
    <w:p>
      <w:r>
        <w:t xml:space="preserve">   I have a red crayon.</w:t>
      </w:r>
    </w:p>
    <w:p>
      <w:r>
        <w:t xml:space="preserve">3.  Le drapeau français est rouge, blanc et bleu. </w:t>
      </w:r>
    </w:p>
    <w:p>
      <w:r>
        <w:t xml:space="preserve">   The French flag is red, white and blue. </w:t>
      </w:r>
    </w:p>
    <w:p>
      <w:r>
        <w:t>4.  Je regarde une image de la ville rouge.</w:t>
      </w:r>
    </w:p>
    <w:p>
      <w:r>
        <w:t xml:space="preserve">   I look at an image of the red city.</w:t>
      </w:r>
    </w:p>
    <w:p>
      <w:r>
        <w:t>5.  Elle aime le rouge dans les vêtements.</w:t>
      </w:r>
    </w:p>
    <w:p>
      <w:r>
        <w:t xml:space="preserve">   She likes red in clothes.</w:t>
      </w:r>
    </w:p>
    <w:p>
      <w:r>
        <w:t>6.  Il a un sac à main rouge foncé.</w:t>
      </w:r>
    </w:p>
    <w:p>
      <w:r>
        <w:t xml:space="preserve">   He has a dark red handbag. </w:t>
      </w:r>
    </w:p>
    <w:p>
      <w:r>
        <w:t>7.  Le gâteau est rouge et délicieux.</w:t>
      </w:r>
    </w:p>
    <w:p>
      <w:r>
        <w:t xml:space="preserve">   The cake is red and delicious.</w:t>
      </w:r>
    </w:p>
    <w:p>
      <w:r>
        <w:t>8.  La pomme est rouge et juteuse.</w:t>
      </w:r>
    </w:p>
    <w:p>
      <w:r>
        <w:t xml:space="preserve">    The apple is red and juicy.</w:t>
      </w:r>
    </w:p>
    <w:p>
      <w:r>
        <w:t>9.  Tu peux m'aider à trouver un rouge?</w:t>
      </w:r>
    </w:p>
    <w:p>
      <w:r>
        <w:t xml:space="preserve">   Can you help me find a red one? </w:t>
      </w:r>
    </w:p>
    <w:p>
      <w:r>
        <w:t>10. J’aime le rouge dans ma robe.</w:t>
      </w:r>
    </w:p>
    <w:p>
      <w:r>
        <w:t xml:space="preserve">   I like the red in my dress.</w:t>
      </w:r>
    </w:p>
    <w:p/>
    <w:p>
      <w:r>
        <w:rPr>
          <w:b/>
        </w:rPr>
        <w:t>Word: oranges | Meaning: citrus fruit</w:t>
      </w:r>
    </w:p>
    <w:p/>
    <w:p>
      <w:r>
        <w:t>1. J'aime beaucoup les oranges, elles sont très savoureuses.</w:t>
      </w:r>
    </w:p>
    <w:p>
      <w:r>
        <w:t xml:space="preserve">   I love oranges, they are very delicious.</w:t>
      </w:r>
    </w:p>
    <w:p>
      <w:r>
        <w:t>2.  Nous avons acheté une grande quantité d'oranges au marché hier.</w:t>
      </w:r>
    </w:p>
    <w:p>
      <w:r>
        <w:t xml:space="preserve">   We bought a large amount of oranges at the market yesterday. </w:t>
      </w:r>
    </w:p>
    <w:p>
      <w:r>
        <w:t>3. La plupart des fruits de saison sont disponibles en octobre : les oranges.</w:t>
      </w:r>
    </w:p>
    <w:p>
      <w:r>
        <w:t xml:space="preserve">   Most seasonal fruits are available in October: the oranges.</w:t>
      </w:r>
    </w:p>
    <w:p>
      <w:r>
        <w:t>4. Les enfants jouent avec leurs oranges dans la cour.</w:t>
      </w:r>
    </w:p>
    <w:p>
      <w:r>
        <w:t xml:space="preserve">    The children play with their oranges in the courtyard. </w:t>
      </w:r>
    </w:p>
    <w:p>
      <w:r>
        <w:t>5. L'oranger est une variété de orange très populaire.</w:t>
      </w:r>
    </w:p>
    <w:p>
      <w:r>
        <w:t xml:space="preserve">  The mandarin is a very popular variety of orange.</w:t>
      </w:r>
    </w:p>
    <w:p>
      <w:r>
        <w:t>6. La juice d'orange est excellent pour l'aider à se sentir mieux.</w:t>
      </w:r>
    </w:p>
    <w:p>
      <w:r>
        <w:t xml:space="preserve">   Orange juice is excellent to help feel better. </w:t>
      </w:r>
    </w:p>
    <w:p>
      <w:r>
        <w:t>7. J'ai besoin de quelques oranges pour mes smoothies.</w:t>
      </w:r>
    </w:p>
    <w:p>
      <w:r>
        <w:t xml:space="preserve">   I need some oranges for my smoothies.</w:t>
      </w:r>
    </w:p>
    <w:p>
      <w:r>
        <w:t>8.  Il y a beaucoup d'oranges dans le panier que j'ai acheté.</w:t>
      </w:r>
    </w:p>
    <w:p>
      <w:r>
        <w:t xml:space="preserve">   There are many oranges in the basket I bought.</w:t>
      </w:r>
    </w:p>
    <w:p>
      <w:r>
        <w:t xml:space="preserve">9. Les oranges sont une bonne source de vitamine C. </w:t>
      </w:r>
    </w:p>
    <w:p>
      <w:r>
        <w:t xml:space="preserve">   Oranges are a good source of vitamin C.</w:t>
      </w:r>
    </w:p>
    <w:p>
      <w:r>
        <w:t xml:space="preserve">10. L'orange est un fruit qui peut être consommé de différentes manières. </w:t>
      </w:r>
    </w:p>
    <w:p>
      <w:r>
        <w:t xml:space="preserve">   The orange is a fruit that can be consumed in many ways.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