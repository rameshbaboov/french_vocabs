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grains | Meaning: seeds</w:t>
      </w:r>
    </w:p>
    <w:p/>
    <w:p>
      <w:r>
        <w:t>1. Les grains de riz sont délicieux.</w:t>
      </w:r>
    </w:p>
    <w:p>
      <w:r>
        <w:t xml:space="preserve">    The rice grains are delicious.</w:t>
      </w:r>
    </w:p>
    <w:p>
      <w:r>
        <w:t xml:space="preserve">2. J'aime la texture des grains d'avoine dans mon porridge. </w:t>
      </w:r>
    </w:p>
    <w:p>
      <w:r>
        <w:t xml:space="preserve">    I like the texture of oats grains in my porridge.</w:t>
      </w:r>
    </w:p>
    <w:p>
      <w:r>
        <w:t>3. Il y a beaucoup de grains de sable sur la plage.</w:t>
      </w:r>
    </w:p>
    <w:p>
      <w:r>
        <w:t xml:space="preserve">    There are many sand grains on the beach.</w:t>
      </w:r>
    </w:p>
    <w:p>
      <w:r>
        <w:t>4. Les agriculteurs récoltent les grains de blé.</w:t>
      </w:r>
    </w:p>
    <w:p>
      <w:r>
        <w:t xml:space="preserve">    Farmers harvest wheat grains.</w:t>
      </w:r>
    </w:p>
    <w:p>
      <w:r>
        <w:t xml:space="preserve">5. La farine est préparée à partir des grains d'orge. </w:t>
      </w:r>
    </w:p>
    <w:p>
      <w:r>
        <w:t xml:space="preserve">    Flour is prepared from barley grains.</w:t>
      </w:r>
    </w:p>
    <w:p>
      <w:r>
        <w:t>6. La pluie a nourrie les grains de maïs.</w:t>
      </w:r>
    </w:p>
    <w:p>
      <w:r>
        <w:t xml:space="preserve">    The rain has nourished the maize grains.</w:t>
      </w:r>
    </w:p>
    <w:p>
      <w:r>
        <w:t>7. Les céréales sont essentielles pour l'alimentation humaine.</w:t>
      </w:r>
    </w:p>
    <w:p>
      <w:r>
        <w:t xml:space="preserve">    Grains are essential for human nutrition.</w:t>
      </w:r>
    </w:p>
    <w:p>
      <w:r>
        <w:t xml:space="preserve">8. On ne peut pas manger les grains de café directement. </w:t>
      </w:r>
    </w:p>
    <w:p>
      <w:r>
        <w:t xml:space="preserve">    You cannot eat coffee grains directly. </w:t>
      </w:r>
    </w:p>
    <w:p>
      <w:r>
        <w:t xml:space="preserve">9. Les grains d'eau sont importants pour la croissance des plantes. </w:t>
      </w:r>
    </w:p>
    <w:p>
      <w:r>
        <w:t xml:space="preserve">    Water grains are important for plant growth. </w:t>
      </w:r>
    </w:p>
    <w:p>
      <w:r>
        <w:t xml:space="preserve">10. Le boulanger a besoin de beaucoup de grains de pain pour préparer le pain. </w:t>
      </w:r>
    </w:p>
    <w:p>
      <w:r>
        <w:t xml:space="preserve">   The baker needs many grain of bread to prepare the bread.</w:t>
      </w:r>
    </w:p>
    <w:p/>
    <w:p>
      <w:r>
        <w:rPr>
          <w:i/>
        </w:rPr>
        <w:t>Herbes: &lt;herbs&gt; | Meaning: herbs</w:t>
      </w:r>
    </w:p>
    <w:p/>
    <w:p>
      <w:r>
        <w:t xml:space="preserve">1. J'adore les herbes aromatiques, elles apportent une saveur unique à la cuisine.  </w:t>
      </w:r>
    </w:p>
    <w:p>
      <w:r>
        <w:t xml:space="preserve">   I love aromatic herbs; they add a unique flavor to cooking.</w:t>
      </w:r>
    </w:p>
    <w:p>
      <w:r>
        <w:t xml:space="preserve">2. La petite fille a besoin d’un peu de sucre et d’herbes pour ses biscuits. </w:t>
      </w:r>
    </w:p>
    <w:p>
      <w:r>
        <w:t xml:space="preserve">   The little girl needs some sugar and herbs for her cookies.</w:t>
      </w:r>
    </w:p>
    <w:p>
      <w:r>
        <w:t xml:space="preserve">3. Les herbes sauvages poussent dans les bois, mais certaines sont dangereuses. </w:t>
      </w:r>
    </w:p>
    <w:p>
      <w:r>
        <w:t xml:space="preserve">  Wild herbs grow in the woods, but some are dangerous.</w:t>
      </w:r>
    </w:p>
    <w:p>
      <w:r>
        <w:t xml:space="preserve">4. Les herbes médicinales peuvent aider à soulager certains maux. </w:t>
      </w:r>
    </w:p>
    <w:p>
      <w:r>
        <w:t xml:space="preserve">   Medicinal herbs can help relieve certain ailments. </w:t>
      </w:r>
    </w:p>
    <w:p>
      <w:r>
        <w:t xml:space="preserve">5. J'utilise des herbes fraîches pour mon salade de pâtes. </w:t>
      </w:r>
    </w:p>
    <w:p>
      <w:r>
        <w:t xml:space="preserve">   I use fresh herbs for my pasta salad.</w:t>
      </w:r>
    </w:p>
    <w:p>
      <w:r>
        <w:t xml:space="preserve">6. Nous avons besoin d’herbes pour notre soupe, mais nous n’avons pas beaucoup de temps. </w:t>
      </w:r>
    </w:p>
    <w:p>
      <w:r>
        <w:t xml:space="preserve">   We need herbs for our soup, but we don't have much time.</w:t>
      </w:r>
    </w:p>
    <w:p>
      <w:r>
        <w:t xml:space="preserve">7. La cuisine est une expression de la culture et les herbes sont des éléments importants. </w:t>
      </w:r>
    </w:p>
    <w:p>
      <w:r>
        <w:t xml:space="preserve">  Cooking is an expression of culture and herbs are important elements.</w:t>
      </w:r>
    </w:p>
    <w:p>
      <w:r>
        <w:t xml:space="preserve">8. Tu peux ajouter des herbes fraîches à ton thé pour le meilleur goût possible. </w:t>
      </w:r>
    </w:p>
    <w:p>
      <w:r>
        <w:t xml:space="preserve">   You can add fresh herbs to your tea for the best taste possible.</w:t>
      </w:r>
    </w:p>
    <w:p>
      <w:r>
        <w:t>9. Les herbes aromatiques sont essentielles dans la cuisine méditerranéenne.</w:t>
      </w:r>
    </w:p>
    <w:p>
      <w:r>
        <w:t xml:space="preserve">   Aromatic herbs are essential in Mediterranean cooking.</w:t>
      </w:r>
    </w:p>
    <w:p>
      <w:r>
        <w:t xml:space="preserve">10. Je trouve les herbes sauvages très belles et j’aime les trouver dans la nature.  </w:t>
      </w:r>
    </w:p>
    <w:p>
      <w:r>
        <w:t xml:space="preserve">   I find wild herbs very beautiful and I like to find them in nature.</w:t>
      </w:r>
    </w:p>
    <w:p/>
    <w:p>
      <w:r>
        <w:rPr>
          <w:b/>
        </w:rPr>
        <w:t>Word: Cafe | Meaning: Coffee shop</w:t>
      </w:r>
    </w:p>
    <w:p/>
    <w:p>
      <w:r>
        <w:t xml:space="preserve">1. J'aime boire un café au lait chaque matin.  </w:t>
      </w:r>
    </w:p>
    <w:p>
      <w:r>
        <w:t xml:space="preserve">    I like to drink a cafe au lait every morning.</w:t>
      </w:r>
    </w:p>
    <w:p>
      <w:r>
        <w:t xml:space="preserve">2. La cafetière est sur la table.  </w:t>
      </w:r>
    </w:p>
    <w:p>
      <w:r>
        <w:t xml:space="preserve">    The coffee maker is on the table. </w:t>
      </w:r>
    </w:p>
    <w:p>
      <w:r>
        <w:t xml:space="preserve">3. Il est important de faire une pause pour prendre un café.  </w:t>
      </w:r>
    </w:p>
    <w:p>
      <w:r>
        <w:t xml:space="preserve">    It's important to take a break to have a coffee. </w:t>
      </w:r>
    </w:p>
    <w:p>
      <w:r>
        <w:t xml:space="preserve">4. Voulez-vous d'un café ou d'une boisson gazeuse ?  </w:t>
      </w:r>
    </w:p>
    <w:p>
      <w:r>
        <w:t xml:space="preserve">    Do you want coffee or a fizzy drink?</w:t>
      </w:r>
    </w:p>
    <w:p>
      <w:r>
        <w:t xml:space="preserve">5. Le barista prépare votre café avec soin.  </w:t>
      </w:r>
    </w:p>
    <w:p>
      <w:r>
        <w:t xml:space="preserve">    The barista prepares your coffee with care. </w:t>
      </w:r>
    </w:p>
    <w:p>
      <w:r>
        <w:t xml:space="preserve">6. J'ai besoin de mon café pour me sentir mieux.  </w:t>
      </w:r>
    </w:p>
    <w:p>
      <w:r>
        <w:t xml:space="preserve">    I need my coffee to feel better.</w:t>
      </w:r>
    </w:p>
    <w:p>
      <w:r>
        <w:t xml:space="preserve">7. Les cafés sont très populaires dans la ville.  </w:t>
      </w:r>
    </w:p>
    <w:p>
      <w:r>
        <w:t xml:space="preserve">    Cafes are very popular in the city. </w:t>
      </w:r>
    </w:p>
    <w:p>
      <w:r>
        <w:t xml:space="preserve">8. Il y a une nouvelle tasse de café sur le comptoir.  </w:t>
      </w:r>
    </w:p>
    <w:p>
      <w:r>
        <w:t xml:space="preserve">    There's a new cup of coffee on the counter.</w:t>
      </w:r>
    </w:p>
    <w:p>
      <w:r>
        <w:t xml:space="preserve">9. Nous avons dîné au cafe et ensuite nous sommes allés faire un tour dans la ville.  </w:t>
      </w:r>
    </w:p>
    <w:p>
      <w:r>
        <w:t xml:space="preserve">    We had dinner at the cafe and then went for a walk in the city. </w:t>
      </w:r>
    </w:p>
    <w:p>
      <w:r>
        <w:t xml:space="preserve">10. Le café est une boisson sociale, on y retrouve des amis et des collègues.  </w:t>
      </w:r>
    </w:p>
    <w:p>
      <w:r>
        <w:t xml:space="preserve">    Coffee is a social drink; you can meet friends and colleagues there.</w:t>
      </w:r>
    </w:p>
    <w:p/>
    <w:p>
      <w:r>
        <w:rPr>
          <w:b/>
        </w:rPr>
        <w:t>Word: amour | Meaning: love</w:t>
      </w:r>
    </w:p>
    <w:p/>
    <w:p>
      <w:r>
        <w:t>1. Je ressens un amour profond pour ma famille.</w:t>
      </w:r>
    </w:p>
    <w:p>
      <w:r>
        <w:t xml:space="preserve">   I have a deep love for my family.</w:t>
      </w:r>
    </w:p>
    <w:p>
      <w:r>
        <w:t>2. L'amour est la force qui lie les gens ensemble.</w:t>
      </w:r>
    </w:p>
    <w:p>
      <w:r>
        <w:t xml:space="preserve">   Love is the force that binds people together.</w:t>
      </w:r>
    </w:p>
    <w:p>
      <w:r>
        <w:t>3. L'amour n'est pas toujours facile, mais il est indispensable.</w:t>
      </w:r>
    </w:p>
    <w:p>
      <w:r>
        <w:t xml:space="preserve">   Love is not always easy, but it's essential.</w:t>
      </w:r>
    </w:p>
    <w:p>
      <w:r>
        <w:t xml:space="preserve">4. Il était amoureux d'une femme qu'il ne connaissait pas bien. </w:t>
      </w:r>
    </w:p>
    <w:p>
      <w:r>
        <w:t xml:space="preserve">   He was in love with a woman he didn't know well.</w:t>
      </w:r>
    </w:p>
    <w:p>
      <w:r>
        <w:t>5. L’amour peut être une source de joie immense.</w:t>
      </w:r>
    </w:p>
    <w:p>
      <w:r>
        <w:t xml:space="preserve">  Love can be an enormous source of joy.</w:t>
      </w:r>
    </w:p>
    <w:p>
      <w:r>
        <w:t>6. La vie est belle grâce à l’amour des gens.</w:t>
      </w:r>
    </w:p>
    <w:p>
      <w:r>
        <w:t xml:space="preserve">    Life is beautiful thanks to the love of people. </w:t>
      </w:r>
    </w:p>
    <w:p>
      <w:r>
        <w:t>7. Ils ont passé leur amour pour la nature en voyageant.</w:t>
      </w:r>
    </w:p>
    <w:p>
      <w:r>
        <w:t xml:space="preserve">   They spent their love for nature by traveling.</w:t>
      </w:r>
    </w:p>
    <w:p>
      <w:r>
        <w:t>8. L'amour est une force puissante et elle peut transformer nos vies.</w:t>
      </w:r>
    </w:p>
    <w:p>
      <w:r>
        <w:t xml:space="preserve">   Love is a powerful force and it can change our lives. </w:t>
      </w:r>
    </w:p>
    <w:p>
      <w:r>
        <w:t xml:space="preserve">9.  Il me manque l’amour de mon enfant. </w:t>
      </w:r>
    </w:p>
    <w:p>
      <w:r>
        <w:t xml:space="preserve">    I miss my child's love. </w:t>
      </w:r>
    </w:p>
    <w:p>
      <w:r>
        <w:t xml:space="preserve">10. L'amour entre les amis est un cadeau précieux. </w:t>
      </w:r>
    </w:p>
    <w:p>
      <w:r>
        <w:t xml:space="preserve">    The love between friends is a precious gift.</w:t>
      </w:r>
    </w:p>
    <w:p/>
    <w:p>
      <w:r>
        <w:rPr>
          <w:b/>
        </w:rPr>
        <w:t>Word: Oranges | Meaning: Oranges</w:t>
      </w:r>
    </w:p>
    <w:p/>
    <w:p>
      <w:r>
        <w:t xml:space="preserve">1. J'aime beaucoup les oranges fraîches. </w:t>
      </w:r>
    </w:p>
    <w:p>
      <w:r>
        <w:t xml:space="preserve">    I like fresh oranges very much.</w:t>
      </w:r>
    </w:p>
    <w:p>
      <w:r>
        <w:t xml:space="preserve">2. Les oranges sont une bonne source de vitamine C. </w:t>
      </w:r>
    </w:p>
    <w:p>
      <w:r>
        <w:t xml:space="preserve">    Oranges are a good source of vitamin C.</w:t>
      </w:r>
    </w:p>
    <w:p>
      <w:r>
        <w:t xml:space="preserve">3. On peut faire des jus d'oranges en hiver. </w:t>
      </w:r>
    </w:p>
    <w:p>
      <w:r>
        <w:t xml:space="preserve">    We can make orange juice in winter. </w:t>
      </w:r>
    </w:p>
    <w:p>
      <w:r>
        <w:t xml:space="preserve">4. L'orange est le fruit national de la France. </w:t>
      </w:r>
    </w:p>
    <w:p>
      <w:r>
        <w:t xml:space="preserve">    The orange is the national fruit of France. </w:t>
      </w:r>
    </w:p>
    <w:p>
      <w:r>
        <w:t xml:space="preserve">5. Les oranges sont très aromatiques et savoureuses. </w:t>
      </w:r>
    </w:p>
    <w:p>
      <w:r>
        <w:t xml:space="preserve">   Oranges are very aromatic and tasty.</w:t>
      </w:r>
    </w:p>
    <w:p>
      <w:r>
        <w:t xml:space="preserve">6. J’ai mangé une orange pour un petit déjeuner sain.  </w:t>
      </w:r>
    </w:p>
    <w:p>
      <w:r>
        <w:t xml:space="preserve">    I ate an orange for a healthy breakfast. </w:t>
      </w:r>
    </w:p>
    <w:p>
      <w:r>
        <w:t xml:space="preserve">7. Les enfants aiment les oranges en raison de leur goût sucré. </w:t>
      </w:r>
    </w:p>
    <w:p>
      <w:r>
        <w:t xml:space="preserve">     Children like oranges due to their sweet taste. </w:t>
      </w:r>
    </w:p>
    <w:p>
      <w:r>
        <w:t xml:space="preserve">8. L'orange est le fruit qui s’est popularisé dans le monde entier. </w:t>
      </w:r>
    </w:p>
    <w:p>
      <w:r>
        <w:t xml:space="preserve">   The orange is the fruit that has become popular worldwide. </w:t>
      </w:r>
    </w:p>
    <w:p>
      <w:r>
        <w:t xml:space="preserve">9. Il est important d'en consommer régulièrement pour se protéger des maladies.  </w:t>
      </w:r>
    </w:p>
    <w:p>
      <w:r>
        <w:t xml:space="preserve">    It is important to consume them regularly to protect oneself from diseases.</w:t>
      </w:r>
    </w:p>
    <w:p>
      <w:r>
        <w:t xml:space="preserve">10. L’orange est une source de nutriments très saine et agréable. </w:t>
      </w:r>
    </w:p>
    <w:p>
      <w:r>
        <w:t xml:space="preserve">   The orange is a very healthy and enjoyable source of nutrients.</w:t>
      </w:r>
    </w:p>
    <w:p/>
    <w:p>
      <w:r>
        <w:rPr>
          <w:b/>
        </w:rPr>
        <w:t>Word: Lumière | Meaning: Light</w:t>
      </w:r>
    </w:p>
    <w:p/>
    <w:p>
      <w:r>
        <w:t xml:space="preserve">1. La lampe est allumée, elle donne une lumière douce sur la pièce. </w:t>
      </w:r>
    </w:p>
    <w:p>
      <w:r>
        <w:t xml:space="preserve">   The lamp is on, it gives a soft light on the room.</w:t>
      </w:r>
    </w:p>
    <w:p>
      <w:r>
        <w:t>2. Il me faut une lumière pour travailler dans ma chambre sombre.</w:t>
      </w:r>
    </w:p>
    <w:p>
      <w:r>
        <w:t xml:space="preserve">  I need a light to work in my dark room.</w:t>
      </w:r>
    </w:p>
    <w:p>
      <w:r>
        <w:t>3. J'ai besoin d'une lumière plus forte pour lire le livre.</w:t>
      </w:r>
    </w:p>
    <w:p>
      <w:r>
        <w:t xml:space="preserve">  I need a stronger light to read the book. </w:t>
      </w:r>
    </w:p>
    <w:p>
      <w:r>
        <w:t>4. La lumière du soleil est magnifique à l'heure de la journée.</w:t>
      </w:r>
    </w:p>
    <w:p>
      <w:r>
        <w:t xml:space="preserve">  The sunlight is beautiful at midday. </w:t>
      </w:r>
    </w:p>
    <w:p>
      <w:r>
        <w:t xml:space="preserve">5. Les enfants se joignaient aux jeux, éclairés par la lumière artificielle. </w:t>
      </w:r>
    </w:p>
    <w:p>
      <w:r>
        <w:t xml:space="preserve">   The children joined the games, illuminated by artificial light. </w:t>
      </w:r>
    </w:p>
    <w:p>
      <w:r>
        <w:t xml:space="preserve">6. La soirée était animée grâce à la lumière des bougies sur la table. </w:t>
      </w:r>
    </w:p>
    <w:p>
      <w:r>
        <w:t xml:space="preserve">  The evening was animated thanks to the light of candles on the table. </w:t>
      </w:r>
    </w:p>
    <w:p>
      <w:r>
        <w:t xml:space="preserve">7. Nous avons besoin d'une lumière pour nous guider dans la nuit. </w:t>
      </w:r>
    </w:p>
    <w:p>
      <w:r>
        <w:t xml:space="preserve">   We need a light to guide us in the night. </w:t>
      </w:r>
    </w:p>
    <w:p>
      <w:r>
        <w:t>8. La nuit est claire, et je peux voir la lune avec une grande lumière.</w:t>
      </w:r>
    </w:p>
    <w:p>
      <w:r>
        <w:t xml:space="preserve">  The night is clear, and I can see the moon with great light. </w:t>
      </w:r>
    </w:p>
    <w:p>
      <w:r>
        <w:t>9. L'artiste utilise une lumière précise pour capturer les nuances de la peinture.</w:t>
      </w:r>
    </w:p>
    <w:p>
      <w:r>
        <w:t xml:space="preserve">   The artist uses precise lighting to capture the nuances of the painting. </w:t>
      </w:r>
    </w:p>
    <w:p>
      <w:r>
        <w:t xml:space="preserve">10. La lumière du feu crépitait dans la cheminée et éclairait l'intérieur.  </w:t>
      </w:r>
    </w:p>
    <w:p>
      <w:r>
        <w:t xml:space="preserve">   The firelight crackled in the fireplace and lit the interior.</w:t>
      </w:r>
    </w:p>
    <w:p/>
    <w:p>
      <w:r>
        <w:t>Sourire: Smile</w:t>
      </w:r>
    </w:p>
    <w:p/>
    <w:p>
      <w:r>
        <w:t>1. Il a un sourire contagieux.</w:t>
      </w:r>
    </w:p>
    <w:p>
      <w:r>
        <w:t xml:space="preserve">    He has a contagious smile.</w:t>
      </w:r>
    </w:p>
    <w:p>
      <w:r>
        <w:t>2. La femme sourit doucement.</w:t>
      </w:r>
    </w:p>
    <w:p>
      <w:r>
        <w:t xml:space="preserve">    The woman smiles softly.</w:t>
      </w:r>
    </w:p>
    <w:p>
      <w:r>
        <w:t>3. Le petit garçon souriait des dents.</w:t>
      </w:r>
    </w:p>
    <w:p>
      <w:r>
        <w:t xml:space="preserve">    The little boy was smiling with his teeth.</w:t>
      </w:r>
    </w:p>
    <w:p>
      <w:r>
        <w:t xml:space="preserve">4. Un sourire signifie beaucoup de bonheur. </w:t>
      </w:r>
    </w:p>
    <w:p>
      <w:r>
        <w:t xml:space="preserve">   A smile means a lot of happiness.</w:t>
      </w:r>
    </w:p>
    <w:p>
      <w:r>
        <w:t>5.  Je me suis senti heureux à son sourire.</w:t>
      </w:r>
    </w:p>
    <w:p>
      <w:r>
        <w:t xml:space="preserve">    I felt happy at his smile.</w:t>
      </w:r>
    </w:p>
    <w:p>
      <w:r>
        <w:t>6. La situation n'est pas toujours facile, mais son sourire m'a aidé.</w:t>
      </w:r>
    </w:p>
    <w:p>
      <w:r>
        <w:t xml:space="preserve">    The situation isn’t always easy, but his smile helped me. </w:t>
      </w:r>
    </w:p>
    <w:p>
      <w:r>
        <w:t xml:space="preserve">7. Une grande partie de son énergie est liée au sourire. </w:t>
      </w:r>
    </w:p>
    <w:p>
      <w:r>
        <w:t xml:space="preserve">   A large part of her energy is linked to the smile. </w:t>
      </w:r>
    </w:p>
    <w:p>
      <w:r>
        <w:t xml:space="preserve">8. L’expression souriante sur son visage était claire. </w:t>
      </w:r>
    </w:p>
    <w:p>
      <w:r>
        <w:t xml:space="preserve">    His smiling expression on his face was clear. </w:t>
      </w:r>
    </w:p>
    <w:p>
      <w:r>
        <w:t xml:space="preserve">9.  Le sourire d'un enfant peut faire toute la différence. </w:t>
      </w:r>
    </w:p>
    <w:p>
      <w:r>
        <w:t xml:space="preserve">    A child’s smile can make all the difference.</w:t>
      </w:r>
    </w:p>
    <w:p>
      <w:r>
        <w:t xml:space="preserve">10. Son sourire n’avait aucun rapport avec ses émotions. </w:t>
      </w:r>
    </w:p>
    <w:p>
      <w:r>
        <w:t xml:space="preserve">   His smile had no relation to his emotions.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Love is a powerful force that can transform our lives.</w:t>
      </w:r>
    </w:p>
    <w:p>
      <w:r>
        <w:t>2. Le couple partage un amour profond pour leur communauté.</w:t>
      </w:r>
    </w:p>
    <w:p>
      <w:r>
        <w:t xml:space="preserve">  The couple shares deep love for their community.</w:t>
      </w:r>
    </w:p>
    <w:p>
      <w:r>
        <w:t>3. Elle éprouve un amour sincère pour son enfant.</w:t>
      </w:r>
    </w:p>
    <w:p>
      <w:r>
        <w:t xml:space="preserve">  She feels sincere love for her child. </w:t>
      </w:r>
    </w:p>
    <w:p>
      <w:r>
        <w:t xml:space="preserve">4. L'amour est un élément important dans la vie d'un individu. </w:t>
      </w:r>
    </w:p>
    <w:p>
      <w:r>
        <w:t xml:space="preserve">  Love is an important element in the life of a person.</w:t>
      </w:r>
    </w:p>
    <w:p>
      <w:r>
        <w:t>5. Il s’est senti touché par l’amour qu’il recevait de sa famille.</w:t>
      </w:r>
    </w:p>
    <w:p>
      <w:r>
        <w:t xml:space="preserve">  He felt touched by the love he received from his family. </w:t>
      </w:r>
    </w:p>
    <w:p>
      <w:r>
        <w:t>6. La musique est un langage universel qui peut exprimer l’amour.</w:t>
      </w:r>
    </w:p>
    <w:p>
      <w:r>
        <w:t xml:space="preserve">  Music is a universal language that can express love.</w:t>
      </w:r>
    </w:p>
    <w:p>
      <w:r>
        <w:t>7. Les deux amants partageaient un amour passionné.</w:t>
      </w:r>
    </w:p>
    <w:p>
      <w:r>
        <w:t xml:space="preserve">  The two lovers shared a passionate love. </w:t>
      </w:r>
    </w:p>
    <w:p>
      <w:r>
        <w:t>8. Le sentiment d'amour est souvent associé à la joie et à la gratitude.</w:t>
      </w:r>
    </w:p>
    <w:p>
      <w:r>
        <w:t xml:space="preserve">  The feeling of love is often associated with joy and gratitude.</w:t>
      </w:r>
    </w:p>
    <w:p>
      <w:r>
        <w:t>9. L’amour peut être difficile à comprendre, mais il existe une certaine beauté dans l’inconnu.</w:t>
      </w:r>
    </w:p>
    <w:p>
      <w:r>
        <w:t xml:space="preserve">   Love can be difficult to understand, but there is a certain beauty in the unknown. </w:t>
      </w:r>
    </w:p>
    <w:p>
      <w:r>
        <w:t>10. Il est important de cultiver l'amour en soi et en d’autres personnes.</w:t>
      </w:r>
    </w:p>
    <w:p>
      <w:r>
        <w:t xml:space="preserve">  It's important to cultivate love for oneself and others.</w:t>
      </w:r>
    </w:p>
    <w:p/>
    <w:p>
      <w:r>
        <w:rPr>
          <w:b/>
        </w:rPr>
        <w:t>Word: jeunes | Meaning: young</w:t>
      </w:r>
    </w:p>
    <w:p/>
    <w:p>
      <w:r>
        <w:t>1. Les jeunes apprécient les festivals de musique.</w:t>
      </w:r>
    </w:p>
    <w:p>
      <w:r>
        <w:t xml:space="preserve">    The young people enjoy music festivals.</w:t>
      </w:r>
    </w:p>
    <w:p>
      <w:r>
        <w:t>2.  Il y a beaucoup d'opportunités pour les jeunes dans le monde moderne.</w:t>
      </w:r>
    </w:p>
    <w:p>
      <w:r>
        <w:t xml:space="preserve">    There are many opportunities for young people in the modern world. </w:t>
      </w:r>
    </w:p>
    <w:p>
      <w:r>
        <w:t>3. Les jeunes sont très enthousiastes à l’idée de voyager.</w:t>
      </w:r>
    </w:p>
    <w:p>
      <w:r>
        <w:t xml:space="preserve">    Young people are very enthusiastic about travelling. </w:t>
      </w:r>
    </w:p>
    <w:p>
      <w:r>
        <w:t xml:space="preserve">4. Le gouvernement veut aider les jeunes à réussir leur carrière. </w:t>
      </w:r>
    </w:p>
    <w:p>
      <w:r>
        <w:t xml:space="preserve">    The government wants to help young people succeed in their careers.</w:t>
      </w:r>
    </w:p>
    <w:p>
      <w:r>
        <w:t xml:space="preserve">5.  Jeunes et parents doivent se soutenir mutuellement. </w:t>
      </w:r>
    </w:p>
    <w:p>
      <w:r>
        <w:t xml:space="preserve">    Young people and parents must support each other mutually. </w:t>
      </w:r>
    </w:p>
    <w:p>
      <w:r>
        <w:t xml:space="preserve">6.  Les jeunes ont besoin d’une éducation plus complète. </w:t>
      </w:r>
    </w:p>
    <w:p>
      <w:r>
        <w:t xml:space="preserve">   Young people need a more complete education. </w:t>
      </w:r>
    </w:p>
    <w:p>
      <w:r>
        <w:t xml:space="preserve">7.  Il est important de donner aux jeunes l'opportunité de s’exprimer. </w:t>
      </w:r>
    </w:p>
    <w:p>
      <w:r>
        <w:t xml:space="preserve">    It is important to give young people the opportunity to express themselves. </w:t>
      </w:r>
    </w:p>
    <w:p>
      <w:r>
        <w:t>8. Les jeunes sont très impliqués dans la vie publique.</w:t>
      </w:r>
    </w:p>
    <w:p>
      <w:r>
        <w:t xml:space="preserve">    Young people are very involved in public life. </w:t>
      </w:r>
    </w:p>
    <w:p>
      <w:r>
        <w:t xml:space="preserve">9.   Les jeunes ont des ambitions et des rêves qui les guideront dans leur vie. </w:t>
      </w:r>
    </w:p>
    <w:p>
      <w:r>
        <w:t xml:space="preserve">    Young people have aspirations and dreams that will guide them through their lives. </w:t>
      </w:r>
    </w:p>
    <w:p>
      <w:r>
        <w:t xml:space="preserve">10.  Il est crucial de favoriser la participation des jeunes à la société. </w:t>
      </w:r>
    </w:p>
    <w:p>
      <w:r>
        <w:t xml:space="preserve">    It is crucial to foster the participation of young people in society.</w:t>
      </w:r>
    </w:p>
    <w:p/>
    <w:p>
      <w:r>
        <w:rPr>
          <w:b/>
        </w:rPr>
        <w:t>Word: Feux | Meaning: Fires</w:t>
      </w:r>
    </w:p>
    <w:p/>
    <w:p>
      <w:r>
        <w:t xml:space="preserve">1. Les incendies sont un danger grave pour la sécurité.  </w:t>
      </w:r>
    </w:p>
    <w:p>
      <w:r>
        <w:t xml:space="preserve">    The fires are a serious danger to security.</w:t>
      </w:r>
    </w:p>
    <w:p>
      <w:r>
        <w:t xml:space="preserve">2. Il y a des feux de joie dans la ville ce soir-là.   </w:t>
      </w:r>
    </w:p>
    <w:p>
      <w:r>
        <w:t xml:space="preserve">    There are bonfires in the city this evening.</w:t>
      </w:r>
    </w:p>
    <w:p>
      <w:r>
        <w:t xml:space="preserve">3. Vous avez besoin d'eau pour éteindre les feux. </w:t>
      </w:r>
    </w:p>
    <w:p>
      <w:r>
        <w:t xml:space="preserve">    You need water to put out the fire.  </w:t>
      </w:r>
    </w:p>
    <w:p>
      <w:r>
        <w:t xml:space="preserve">4. Les pompiers arrivent rapidement avec des moyens techniques et efficaces.  </w:t>
      </w:r>
    </w:p>
    <w:p>
      <w:r>
        <w:t xml:space="preserve">    Firefighters arrive quickly with technical and efficient means.   </w:t>
      </w:r>
    </w:p>
    <w:p>
      <w:r>
        <w:t xml:space="preserve">5. Un feu de camp est une tradition importante dans certaines cultures. </w:t>
      </w:r>
    </w:p>
    <w:p>
      <w:r>
        <w:t xml:space="preserve">    A campfire is an important tradition in certain cultures.</w:t>
      </w:r>
    </w:p>
    <w:p>
      <w:r>
        <w:t xml:space="preserve">6. Les feux de joie sont un moyen amusant d’apprivoiser la nature. </w:t>
      </w:r>
    </w:p>
    <w:p>
      <w:r>
        <w:t xml:space="preserve">    Bonfires are a fun way to tame nature.</w:t>
      </w:r>
    </w:p>
    <w:p>
      <w:r>
        <w:t xml:space="preserve">7. Nous devons être prudents face aux incendies pour éviter les accidents.  </w:t>
      </w:r>
    </w:p>
    <w:p>
      <w:r>
        <w:t xml:space="preserve">    We must be cautious about fires to avoid accidents.</w:t>
      </w:r>
    </w:p>
    <w:p>
      <w:r>
        <w:t xml:space="preserve">8. Le feu est une force naturelle qui peut être utile ou dangereuse.  </w:t>
      </w:r>
    </w:p>
    <w:p>
      <w:r>
        <w:t xml:space="preserve">    Fire is a natural force that can be helpful or dangerous. </w:t>
      </w:r>
    </w:p>
    <w:p>
      <w:r>
        <w:t xml:space="preserve">9. Il y a beaucoup de feux de joie au festival d’été.   </w:t>
      </w:r>
    </w:p>
    <w:p>
      <w:r>
        <w:t xml:space="preserve">    There are many bonfires at the summer festival.</w:t>
      </w:r>
    </w:p>
    <w:p>
      <w:r>
        <w:t xml:space="preserve">10. Les incendies sont une source de pollution importante pour l'environnement. </w:t>
      </w:r>
    </w:p>
    <w:p>
      <w:r>
        <w:t xml:space="preserve">    Fires are an important source of pollution for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