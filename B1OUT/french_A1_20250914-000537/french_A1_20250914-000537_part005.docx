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 xml:space="preserve">1. Les feuilles d'automne changent de couleur et tombent sur le sol. </w:t>
      </w:r>
    </w:p>
    <w:p>
      <w:r>
        <w:t xml:space="preserve">  *Autumn leaves change colour and fall on the ground.*</w:t>
      </w:r>
    </w:p>
    <w:p>
      <w:r>
        <w:t xml:space="preserve">2. J'aime aller aux parcs à frisbee, où les feuilles sont plus grosses. </w:t>
      </w:r>
    </w:p>
    <w:p>
      <w:r>
        <w:t xml:space="preserve">  *I like going to parks for frisbee, where leaves are bigger.*</w:t>
      </w:r>
    </w:p>
    <w:p>
      <w:r>
        <w:t>3. Il faut arroser les plantes et retirer les feuilles mortes de la terre.</w:t>
      </w:r>
    </w:p>
    <w:p>
      <w:r>
        <w:t xml:space="preserve">   *We have to water the plants and remove dead leaves from the soil.*</w:t>
      </w:r>
    </w:p>
    <w:p>
      <w:r>
        <w:t xml:space="preserve">4. Les feuilletes d'un arbre sont souvent plus petites que les feuilles d’un autre arbre. </w:t>
      </w:r>
    </w:p>
    <w:p>
      <w:r>
        <w:t xml:space="preserve">  *The leaflets of a tree are often smaller than the leaves of another tree.*</w:t>
      </w:r>
    </w:p>
    <w:p>
      <w:r>
        <w:t xml:space="preserve">5. J'ai besoin d'une feuille de papier pour écrire un message. </w:t>
      </w:r>
    </w:p>
    <w:p>
      <w:r>
        <w:t xml:space="preserve">   *I need a sheet of paper to write a message.*</w:t>
      </w:r>
    </w:p>
    <w:p>
      <w:r>
        <w:t xml:space="preserve">6. Les feuilles des arbres sont très importantes pour la vie des animaux. </w:t>
      </w:r>
    </w:p>
    <w:p>
      <w:r>
        <w:t xml:space="preserve">  *Leaves from trees are very important for the life of animals.*</w:t>
      </w:r>
    </w:p>
    <w:p>
      <w:r>
        <w:t xml:space="preserve">7. La forêt est pleine de couleurs grâce aux feuilles qui changent d'automne. </w:t>
      </w:r>
    </w:p>
    <w:p>
      <w:r>
        <w:t xml:space="preserve">   *The forest is full of colours thanks to leaves that change in autumn.*</w:t>
      </w:r>
    </w:p>
    <w:p>
      <w:r>
        <w:t xml:space="preserve">8. On peut faire une tarte avec des feuilles de pommes et du sucre. </w:t>
      </w:r>
    </w:p>
    <w:p>
      <w:r>
        <w:t xml:space="preserve">  *We can make a pie with apple leaves and sugar.*</w:t>
      </w:r>
    </w:p>
    <w:p>
      <w:r>
        <w:t xml:space="preserve">9. Les feuilles sont composées de cellules et d'un tissu vascularisé. </w:t>
      </w:r>
    </w:p>
    <w:p>
      <w:r>
        <w:t xml:space="preserve">   *Leaves are composed of cells and vascular tissue.*</w:t>
      </w:r>
    </w:p>
    <w:p>
      <w:r>
        <w:t xml:space="preserve">10. Il est important de préserver les arbres et leurs feuilles pour l'avenir. </w:t>
      </w:r>
    </w:p>
    <w:p>
      <w:r>
        <w:t xml:space="preserve">  *It is important to preserve trees and their leaves for the future.*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paysages époustouflants et une biodiversité extraordinaire. </w:t>
      </w:r>
    </w:p>
    <w:p>
      <w:r>
        <w:t xml:space="preserve">    The nature is magnificent, with stunning landscapes and extraordinary biodiversity.</w:t>
      </w:r>
    </w:p>
    <w:p>
      <w:r>
        <w:t xml:space="preserve">2. J'adore observer la nature au printemps, quand les fleurs fleurissent et la verdure s'étend. </w:t>
      </w:r>
    </w:p>
    <w:p>
      <w:r>
        <w:t xml:space="preserve">   I love observing nature in the spring when flowers bloom and greenery spreads. </w:t>
      </w:r>
    </w:p>
    <w:p>
      <w:r>
        <w:t xml:space="preserve">3. Les animaux sauvages sont fascinants, et il est important de les respecter dans leur habitat naturel. </w:t>
      </w:r>
    </w:p>
    <w:p>
      <w:r>
        <w:t xml:space="preserve">    Wild animals are fascinating, and it is important to respect them in their natural habitat.  </w:t>
      </w:r>
    </w:p>
    <w:p>
      <w:r>
        <w:t xml:space="preserve">4. L'air frais de la forêt me relaxe chaque jour, et je trouve la nature très apaisante. </w:t>
      </w:r>
    </w:p>
    <w:p>
      <w:r>
        <w:t xml:space="preserve">   The fresh air of the forest relaxes me every day, and I find nature very calming.  </w:t>
      </w:r>
    </w:p>
    <w:p>
      <w:r>
        <w:t xml:space="preserve">5. La pollution nuit à la santé de la nature et peut affecter les écosystèmes. </w:t>
      </w:r>
    </w:p>
    <w:p>
      <w:r>
        <w:t xml:space="preserve">    Pollution harms the health of nature and can affect ecosystems. </w:t>
      </w:r>
    </w:p>
    <w:p>
      <w:r>
        <w:t xml:space="preserve">6. Il est essentiel de protéger la nature contre l'exploitation et le développement sauvage. </w:t>
      </w:r>
    </w:p>
    <w:p>
      <w:r>
        <w:t xml:space="preserve">    It is essential to protect nature against exploitation and uncontrolled development.  </w:t>
      </w:r>
    </w:p>
    <w:p>
      <w:r>
        <w:t xml:space="preserve">7. Les gens sont plus connectés à la nature lorsqu'ils vivent en ville, et il y a un regain d'intérêt pour les espaces verts. </w:t>
      </w:r>
    </w:p>
    <w:p>
      <w:r>
        <w:t xml:space="preserve">   People are more connected to nature when they live in the city, and there is a resurgence of interest in green spaces. </w:t>
      </w:r>
    </w:p>
    <w:p>
      <w:r>
        <w:t xml:space="preserve">8. L'observation de la faune sauvage nous permet de mieux comprendre l'équilibre fragile de la nature. </w:t>
      </w:r>
    </w:p>
    <w:p>
      <w:r>
        <w:t xml:space="preserve">    Observing wildlife allows us to better understand the delicate balance of nature.  </w:t>
      </w:r>
    </w:p>
    <w:p>
      <w:r>
        <w:t xml:space="preserve">9. La culture paysanne et les traditions agricoles sont profondément liées à la nature, et on peut trouver du réconfort dans le cycle naturel des saisons. </w:t>
      </w:r>
    </w:p>
    <w:p>
      <w:r>
        <w:t xml:space="preserve">   Traditional farming and agricultural practices are deeply linked to nature, and one can find comfort in the natural cycle of seasons. </w:t>
      </w:r>
    </w:p>
    <w:p>
      <w:r>
        <w:t xml:space="preserve">10. Les enfants doivent être encouragés à explorer la nature en leur offrant l'opportunité de s'épanouir et de découvrir les merveilles du monde naturel.  </w:t>
      </w:r>
    </w:p>
    <w:p>
      <w:r>
        <w:t xml:space="preserve">    Children should be encouraged to explore nature by providing them with opportunities to flourish and discover the wonders of the natural world.</w:t>
      </w:r>
    </w:p>
    <w:p/>
    <w:p>
      <w:r>
        <w:t>Ville: &lt;City&gt;</w:t>
      </w:r>
    </w:p>
    <w:p/>
    <w:p>
      <w:r>
        <w:t>1.  J'habite dans une petite ville.</w:t>
      </w:r>
    </w:p>
    <w:p>
      <w:r>
        <w:t xml:space="preserve">   I live in a small town.</w:t>
      </w:r>
    </w:p>
    <w:p>
      <w:r>
        <w:t>2.  La ville est très animée le week-end.</w:t>
      </w:r>
    </w:p>
    <w:p>
      <w:r>
        <w:t xml:space="preserve">   The city is very lively on weekends. </w:t>
      </w:r>
    </w:p>
    <w:p>
      <w:r>
        <w:t>3.  Il y a beaucoup de restaurants et d'hôtels à la ville.</w:t>
      </w:r>
    </w:p>
    <w:p>
      <w:r>
        <w:t xml:space="preserve">   There are lots of restaurants and hotels in the city.</w:t>
      </w:r>
    </w:p>
    <w:p>
      <w:r>
        <w:t>4.  Nous allons visiter notre ville natale en août.</w:t>
      </w:r>
    </w:p>
    <w:p>
      <w:r>
        <w:t xml:space="preserve">   We are going to visit our hometown in August.</w:t>
      </w:r>
    </w:p>
    <w:p>
      <w:r>
        <w:t xml:space="preserve">5.  La place principale de la ville est très belle. </w:t>
      </w:r>
    </w:p>
    <w:p>
      <w:r>
        <w:t xml:space="preserve">   The main square of the city is very beautiful. </w:t>
      </w:r>
    </w:p>
    <w:p>
      <w:r>
        <w:t>6.  Je voyage souvent dans une autre ville.</w:t>
      </w:r>
    </w:p>
    <w:p>
      <w:r>
        <w:t xml:space="preserve">   I often travel to another city. </w:t>
      </w:r>
    </w:p>
    <w:p>
      <w:r>
        <w:t xml:space="preserve">7.  Les habitants de la ville sont très accueillants. </w:t>
      </w:r>
    </w:p>
    <w:p>
      <w:r>
        <w:t xml:space="preserve">   The inhabitants of the city are very welcoming. </w:t>
      </w:r>
    </w:p>
    <w:p>
      <w:r>
        <w:t>8.  Le marché local est le meilleur endroit pour acheter des produits frais.</w:t>
      </w:r>
    </w:p>
    <w:p>
      <w:r>
        <w:t xml:space="preserve">   The local market is the best place to buy fresh products. </w:t>
      </w:r>
    </w:p>
    <w:p>
      <w:r>
        <w:t xml:space="preserve">9.  La pollution de la ville a beaucoup augmenté ces dernières années. </w:t>
      </w:r>
    </w:p>
    <w:p>
      <w:r>
        <w:t xml:space="preserve">   The pollution in the city has increased a lot over recent years. </w:t>
      </w:r>
    </w:p>
    <w:p>
      <w:r>
        <w:t xml:space="preserve">10.  Le musée est situé dans une belle ville historique. </w:t>
      </w:r>
    </w:p>
    <w:p>
      <w:r>
        <w:t xml:space="preserve">    The museum is located in a beautiful historical town.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bright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Il a une voiture rouge qui le fait rouler.</w:t>
      </w:r>
    </w:p>
    <w:p>
      <w:r>
        <w:t xml:space="preserve">   He has a red car that makes him happy to drive. </w:t>
      </w:r>
    </w:p>
    <w:p>
      <w:r>
        <w:t>4. La tomate est rouge.</w:t>
      </w:r>
    </w:p>
    <w:p>
      <w:r>
        <w:t xml:space="preserve">   The tomato is red. </w:t>
      </w:r>
    </w:p>
    <w:p>
      <w:r>
        <w:t xml:space="preserve">5.  La femme a des yeux rouges. </w:t>
      </w:r>
    </w:p>
    <w:p>
      <w:r>
        <w:t xml:space="preserve">   The woman has red eyes.</w:t>
      </w:r>
    </w:p>
    <w:p>
      <w:r>
        <w:t xml:space="preserve">6.  J'aime les fruits rouges, comme les framboises et les myrtilles. </w:t>
      </w:r>
    </w:p>
    <w:p>
      <w:r>
        <w:t xml:space="preserve">    I like red fruits, like raspberries and blueberries.</w:t>
      </w:r>
    </w:p>
    <w:p>
      <w:r>
        <w:t xml:space="preserve">7.  La plupart des fleurs sont rouges. </w:t>
      </w:r>
    </w:p>
    <w:p>
      <w:r>
        <w:t xml:space="preserve">    Most flowers are red. </w:t>
      </w:r>
    </w:p>
    <w:p>
      <w:r>
        <w:t>8. Il y a un rouge sur mes joues.</w:t>
      </w:r>
    </w:p>
    <w:p>
      <w:r>
        <w:t xml:space="preserve">   There is some rouge on my cheeks. </w:t>
      </w:r>
    </w:p>
    <w:p>
      <w:r>
        <w:t xml:space="preserve">9. Le vin rouge est délicieux. </w:t>
      </w:r>
    </w:p>
    <w:p>
      <w:r>
        <w:t xml:space="preserve">   Red wine is delicious. </w:t>
      </w:r>
    </w:p>
    <w:p>
      <w:r>
        <w:t xml:space="preserve">10. On dit que le rouge est associé à la passion. </w:t>
      </w:r>
    </w:p>
    <w:p>
      <w:r>
        <w:t xml:space="preserve">   We say that red is associated with passion.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gray.</w:t>
      </w:r>
    </w:p>
    <w:p>
      <w:r>
        <w:t>2. L'eau du robinet était grise.</w:t>
      </w:r>
    </w:p>
    <w:p>
      <w:r>
        <w:t xml:space="preserve">  The water from the tap was gray.</w:t>
      </w:r>
    </w:p>
    <w:p>
      <w:r>
        <w:t>3. Il a une chemise grise.</w:t>
      </w:r>
    </w:p>
    <w:p>
      <w:r>
        <w:t xml:space="preserve">  He has a gray shirt.</w:t>
      </w:r>
    </w:p>
    <w:p>
      <w:r>
        <w:t>4. Mon appartement est gris et sombre.</w:t>
      </w:r>
    </w:p>
    <w:p>
      <w:r>
        <w:t xml:space="preserve">  My apartment is gray and gloomy.</w:t>
      </w:r>
    </w:p>
    <w:p>
      <w:r>
        <w:t>5. La nuit est grise.</w:t>
      </w:r>
    </w:p>
    <w:p>
      <w:r>
        <w:t xml:space="preserve">  Night is gray. </w:t>
      </w:r>
    </w:p>
    <w:p>
      <w:r>
        <w:t>6. Le ciel était gris et nuageux.</w:t>
      </w:r>
    </w:p>
    <w:p>
      <w:r>
        <w:t xml:space="preserve">  The sky was gray and cloudy.</w:t>
      </w:r>
    </w:p>
    <w:p>
      <w:r>
        <w:t>7. Il a des lunettes grises.</w:t>
      </w:r>
    </w:p>
    <w:p>
      <w:r>
        <w:t xml:space="preserve">  He has gray glasses.</w:t>
      </w:r>
    </w:p>
    <w:p>
      <w:r>
        <w:t>8. L'herbe est grise dans la forêt.</w:t>
      </w:r>
    </w:p>
    <w:p>
      <w:r>
        <w:t xml:space="preserve">  Grass is gray in the forest.</w:t>
      </w:r>
    </w:p>
    <w:p>
      <w:r>
        <w:t xml:space="preserve">9. Les vêtements de l’homme sont gris. </w:t>
      </w:r>
    </w:p>
    <w:p>
      <w:r>
        <w:t xml:space="preserve">   The man’s clothes are gray.</w:t>
      </w:r>
    </w:p>
    <w:p>
      <w:r>
        <w:t>10. J'aime les couleurs vives, mais parfois j'apprécie un vêtement gris.</w:t>
      </w:r>
    </w:p>
    <w:p>
      <w:r>
        <w:t xml:space="preserve">  I like bright colors, but sometimes I appreciate a gray garment.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The car is green.</w:t>
      </w:r>
    </w:p>
    <w:p>
      <w:r>
        <w:t xml:space="preserve">2. Les arbres sont verts pendant l'été. </w:t>
      </w:r>
    </w:p>
    <w:p>
      <w:r>
        <w:t xml:space="preserve">  The trees are green during summer.</w:t>
      </w:r>
    </w:p>
    <w:p>
      <w:r>
        <w:t>3. J’adore le vert de la forêt!</w:t>
      </w:r>
    </w:p>
    <w:p>
      <w:r>
        <w:t xml:space="preserve">   I love the green of the forest!</w:t>
      </w:r>
    </w:p>
    <w:p>
      <w:r>
        <w:t xml:space="preserve">4. Le drapeau français est vert, blanc et rouge. </w:t>
      </w:r>
    </w:p>
    <w:p>
      <w:r>
        <w:t xml:space="preserve">  The French flag is green, white and red.</w:t>
      </w:r>
    </w:p>
    <w:p>
      <w:r>
        <w:t xml:space="preserve">5. Il a acheté un vêtement vert élégant. </w:t>
      </w:r>
    </w:p>
    <w:p>
      <w:r>
        <w:t xml:space="preserve">   He bought an elegant green outfit. </w:t>
      </w:r>
    </w:p>
    <w:p>
      <w:r>
        <w:t>6. La plante est verte et belle.</w:t>
      </w:r>
    </w:p>
    <w:p>
      <w:r>
        <w:t xml:space="preserve">   The plant is green and beautiful. </w:t>
      </w:r>
    </w:p>
    <w:p>
      <w:r>
        <w:t xml:space="preserve">7. J'aime la couleur verte de l'eau.  </w:t>
      </w:r>
    </w:p>
    <w:p>
      <w:r>
        <w:t xml:space="preserve">   I like the green color of water. </w:t>
      </w:r>
    </w:p>
    <w:p>
      <w:r>
        <w:t xml:space="preserve">8. Le jardinier a nettoyé les plantes vertes. </w:t>
      </w:r>
    </w:p>
    <w:p>
      <w:r>
        <w:t xml:space="preserve">  The gardener has cleaned the green plants.</w:t>
      </w:r>
    </w:p>
    <w:p>
      <w:r>
        <w:t>9. La pomme est verte, mais elle est aussi très juteuse.</w:t>
      </w:r>
    </w:p>
    <w:p>
      <w:r>
        <w:t xml:space="preserve">   The apple is green, but it is also very juicy. </w:t>
      </w:r>
    </w:p>
    <w:p>
      <w:r>
        <w:t>10. Il y a beaucoup de couleurs vertes dans la nature.</w:t>
      </w:r>
    </w:p>
    <w:p>
      <w:r>
        <w:t xml:space="preserve">    There are many green colors in nature.</w:t>
      </w:r>
    </w:p>
    <w:p/>
    <w:p>
      <w:r>
        <w:rPr>
          <w:b/>
        </w:rPr>
        <w:t>Word: Orange | Meaning: Fruit</w:t>
      </w:r>
    </w:p>
    <w:p/>
    <w:p>
      <w:r>
        <w:t>1. J'aime beaucoup les oranges, elles sont rouges et juteuses.</w:t>
      </w:r>
    </w:p>
    <w:p>
      <w:r>
        <w:t xml:space="preserve">   I love oranges, they are red and juicy.</w:t>
      </w:r>
    </w:p>
    <w:p>
      <w:r>
        <w:t>2. La plupart des fruits tropicaux sont des oranges.</w:t>
      </w:r>
    </w:p>
    <w:p>
      <w:r>
        <w:t xml:space="preserve">  Most tropical fruits are oranges. </w:t>
      </w:r>
    </w:p>
    <w:p>
      <w:r>
        <w:t>3. L’orange est une source importante de vitamine C.</w:t>
      </w:r>
    </w:p>
    <w:p>
      <w:r>
        <w:t xml:space="preserve">  Orange is an important source of vitamin C.</w:t>
      </w:r>
    </w:p>
    <w:p>
      <w:r>
        <w:t xml:space="preserve">4. Je prends toujours un verre d'eau avec mon orange chaque matin. </w:t>
      </w:r>
    </w:p>
    <w:p>
      <w:r>
        <w:t xml:space="preserve">   I always take a glass of water with my orange every morning.</w:t>
      </w:r>
    </w:p>
    <w:p>
      <w:r>
        <w:t>5. Les oranges sont souvent utilisées pour faire des jus et des smoothies.</w:t>
      </w:r>
    </w:p>
    <w:p>
      <w:r>
        <w:t xml:space="preserve">   Oranges are often used to make juice and smoothies. </w:t>
      </w:r>
    </w:p>
    <w:p>
      <w:r>
        <w:t>6. La couleur de l’orange est généralement rouge ou jaune.</w:t>
      </w:r>
    </w:p>
    <w:p>
      <w:r>
        <w:t xml:space="preserve">  The color of an orange is generally red or yellow.</w:t>
      </w:r>
    </w:p>
    <w:p>
      <w:r>
        <w:t>7. L'orange est un fruit qui peut être consommé sur la terre, en eau ou dans des plats.</w:t>
      </w:r>
    </w:p>
    <w:p>
      <w:r>
        <w:t xml:space="preserve">   An orange can be consumed on the ground, in water or in dishes.</w:t>
      </w:r>
    </w:p>
    <w:p>
      <w:r>
        <w:t xml:space="preserve">8. Le marché a une grande variété d'oranges différentes. </w:t>
      </w:r>
    </w:p>
    <w:p>
      <w:r>
        <w:t xml:space="preserve">   The market has a great variety of different oranges.</w:t>
      </w:r>
    </w:p>
    <w:p>
      <w:r>
        <w:t>9. Les enfants aiment beaucoup jouer avec les oranges.</w:t>
      </w:r>
    </w:p>
    <w:p>
      <w:r>
        <w:t xml:space="preserve">   Children love to play with oranges. </w:t>
      </w:r>
    </w:p>
    <w:p>
      <w:r>
        <w:t>10. L’orange est un fruit très populaire dans le monde entier.</w:t>
      </w:r>
    </w:p>
    <w:p>
      <w:r>
        <w:t xml:space="preserve">  Orange is a very popular fruit throughout the world.</w:t>
      </w:r>
    </w:p>
    <w:p/>
    <w:p>
      <w:r>
        <w:rPr>
          <w:b/>
        </w:rPr>
        <w:t>Word: Voyage | Meaning: Trip</w:t>
      </w:r>
    </w:p>
    <w:p/>
    <w:p>
      <w:r>
        <w:t>1. J'adore partir en voyage chaque année.</w:t>
      </w:r>
    </w:p>
    <w:p>
      <w:r>
        <w:t xml:space="preserve">   I love going on trips every year.</w:t>
      </w:r>
    </w:p>
    <w:p>
      <w:r>
        <w:t>2.  Mon rêve est de faire un voyage en Afrique du Sud.</w:t>
      </w:r>
    </w:p>
    <w:p>
      <w:r>
        <w:t xml:space="preserve">   My dream is to go on a trip to South Africa.</w:t>
      </w:r>
    </w:p>
    <w:p>
      <w:r>
        <w:t>3.  Je planifie mes voyages avec une grande précaution.</w:t>
      </w:r>
    </w:p>
    <w:p>
      <w:r>
        <w:t xml:space="preserve">   I plan my trips with great care. </w:t>
      </w:r>
    </w:p>
    <w:p>
      <w:r>
        <w:t xml:space="preserve">4. L'aventure de notre voyage était extraordinaire. </w:t>
      </w:r>
    </w:p>
    <w:p>
      <w:r>
        <w:t xml:space="preserve">   Our journey was extraordinary. </w:t>
      </w:r>
    </w:p>
    <w:p>
      <w:r>
        <w:t xml:space="preserve">5. Un voyage est souvent enrichissant pour l'esprit et la personnalité. </w:t>
      </w:r>
    </w:p>
    <w:p>
      <w:r>
        <w:t xml:space="preserve">    A trip is often enriching for the mind and personality. </w:t>
      </w:r>
    </w:p>
    <w:p>
      <w:r>
        <w:t>6.  Le budget pour le voyage a été ajusté à cause des frais imprévus.</w:t>
      </w:r>
    </w:p>
    <w:p>
      <w:r>
        <w:t xml:space="preserve">   The budget for travel was adjusted due to unforeseen expenses. </w:t>
      </w:r>
    </w:p>
    <w:p>
      <w:r>
        <w:t xml:space="preserve">7.  Avant de partir en voyage, il faut faire une liste d'objectifs. </w:t>
      </w:r>
    </w:p>
    <w:p>
      <w:r>
        <w:t xml:space="preserve">    Before going on a trip, it is important to make a list of objectives. </w:t>
      </w:r>
    </w:p>
    <w:p>
      <w:r>
        <w:t xml:space="preserve">8. L’ambiance de notre voyage fut agréable et relaxante. </w:t>
      </w:r>
    </w:p>
    <w:p>
      <w:r>
        <w:t xml:space="preserve">   The atmosphere of our journey was pleasant and relaxing. </w:t>
      </w:r>
    </w:p>
    <w:p>
      <w:r>
        <w:t xml:space="preserve">9.  Je suis impatient de partir en voyage à la fin de l’année. </w:t>
      </w:r>
    </w:p>
    <w:p>
      <w:r>
        <w:t xml:space="preserve">    I am looking forward to going on a trip at the end of the year. </w:t>
      </w:r>
    </w:p>
    <w:p>
      <w:r>
        <w:t>10. Les souvenirs de notre voyage seront toujours précieux.</w:t>
      </w:r>
    </w:p>
    <w:p>
      <w:r>
        <w:t xml:space="preserve">   The memories of our trip will always be precious.</w:t>
      </w:r>
    </w:p>
    <w:p/>
    <w:p>
      <w:r>
        <w:rPr>
          <w:b/>
        </w:rPr>
        <w:t>Word: Soléil | Meaning: **Solitary**</w:t>
      </w:r>
    </w:p>
    <w:p/>
    <w:p>
      <w:r>
        <w:t xml:space="preserve">1. Il a acheté un soléil pour son balcon. </w:t>
      </w:r>
    </w:p>
    <w:p>
      <w:r>
        <w:t xml:space="preserve">   He bought a solar panel for his balcony.</w:t>
      </w:r>
    </w:p>
    <w:p>
      <w:r>
        <w:t>2. La maison est équipée d'un soléil solaire.</w:t>
      </w:r>
    </w:p>
    <w:p>
      <w:r>
        <w:t xml:space="preserve">   The house is equipped with a solar panel.</w:t>
      </w:r>
    </w:p>
    <w:p>
      <w:r>
        <w:t xml:space="preserve">3. L’énergie du soléil est  transforme en électricité. </w:t>
      </w:r>
    </w:p>
    <w:p>
      <w:r>
        <w:t xml:space="preserve">   The energy of the solar panel is transformed into electricity.</w:t>
      </w:r>
    </w:p>
    <w:p>
      <w:r>
        <w:t xml:space="preserve">4. Le soléil offre une alternative plus propre et durable. </w:t>
      </w:r>
    </w:p>
    <w:p>
      <w:r>
        <w:t xml:space="preserve">   The solar panels offer a cleaner and more sustainable alternative.</w:t>
      </w:r>
    </w:p>
    <w:p>
      <w:r>
        <w:t xml:space="preserve">5. Les autorités ont mis en place des mesures pour réduire l’impact environnemental du soléil.  </w:t>
      </w:r>
    </w:p>
    <w:p>
      <w:r>
        <w:t xml:space="preserve">   Authorities have implemented measures to reduce the environmental impact of solar panels.</w:t>
      </w:r>
    </w:p>
    <w:p>
      <w:r>
        <w:t xml:space="preserve">6. Le soléil est un élément important de la transition énergétique. </w:t>
      </w:r>
    </w:p>
    <w:p>
      <w:r>
        <w:t xml:space="preserve">   Solar panels are an important element of energy transition.</w:t>
      </w:r>
    </w:p>
    <w:p>
      <w:r>
        <w:t xml:space="preserve">7. Les coûts d'installation de soléil sont généralement élevés.  </w:t>
      </w:r>
    </w:p>
    <w:p>
      <w:r>
        <w:t xml:space="preserve">    The cost of installing solar panels is generally high.</w:t>
      </w:r>
    </w:p>
    <w:p>
      <w:r>
        <w:t xml:space="preserve">8. Il a besoin d’un soléil plus efficace pour couvrir ses besoins en électricité.  </w:t>
      </w:r>
    </w:p>
    <w:p>
      <w:r>
        <w:t xml:space="preserve">    He needs a more efficient solar panel to meet his electricity needs. </w:t>
      </w:r>
    </w:p>
    <w:p>
      <w:r>
        <w:t xml:space="preserve">9. La production d'énergie solaire continue à augmenter, ce qui favorise la transition vers des solutions écologiques. </w:t>
      </w:r>
    </w:p>
    <w:p>
      <w:r>
        <w:t xml:space="preserve">    Solar energy production continues to increase, favoring the transition towards ecological solutions.</w:t>
      </w:r>
    </w:p>
    <w:p>
      <w:r>
        <w:t xml:space="preserve">10. L’utilisation de soléil est un moyen important pour les ménages et les entreprises d’économiser sur leurs factures d'électricité.  </w:t>
      </w:r>
    </w:p>
    <w:p>
      <w:r>
        <w:t xml:space="preserve">    Using solar panels is an important way for households and businesses to save on their electricity bills.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mer.  </w:t>
      </w:r>
    </w:p>
    <w:p>
      <w:r>
        <w:t xml:space="preserve">    I have a magnificent view of the sea.</w:t>
      </w:r>
    </w:p>
    <w:p>
      <w:r>
        <w:t xml:space="preserve">2. La vue de l'aéroport est très impressionnante. </w:t>
      </w:r>
    </w:p>
    <w:p>
      <w:r>
        <w:t xml:space="preserve">    The view from the airport is very impressive.</w:t>
      </w:r>
    </w:p>
    <w:p>
      <w:r>
        <w:t xml:space="preserve">3. Elle a une vue des montagnes depuis sa fenêtre. </w:t>
      </w:r>
    </w:p>
    <w:p>
      <w:r>
        <w:t xml:space="preserve">    She has a view of the mountains from her window.</w:t>
      </w:r>
    </w:p>
    <w:p>
      <w:r>
        <w:t>4. Le point de vue du photographe est unique.</w:t>
      </w:r>
    </w:p>
    <w:p>
      <w:r>
        <w:t xml:space="preserve">   The photographer's perspective is unique.</w:t>
      </w:r>
    </w:p>
    <w:p>
      <w:r>
        <w:t xml:space="preserve">5. La vue sur Paris est incroyable. </w:t>
      </w:r>
    </w:p>
    <w:p>
      <w:r>
        <w:t xml:space="preserve">    The view on Paris is incredible.</w:t>
      </w:r>
    </w:p>
    <w:p>
      <w:r>
        <w:t xml:space="preserve">6.  J'ai une vue différente de l'histoire.  </w:t>
      </w:r>
    </w:p>
    <w:p>
      <w:r>
        <w:t xml:space="preserve">    I have a different perspective on history.</w:t>
      </w:r>
    </w:p>
    <w:p>
      <w:r>
        <w:t xml:space="preserve">7.  Le musée offre des vues panoramiques. </w:t>
      </w:r>
    </w:p>
    <w:p>
      <w:r>
        <w:t xml:space="preserve">    The museum offers panoramic views.</w:t>
      </w:r>
    </w:p>
    <w:p>
      <w:r>
        <w:t xml:space="preserve">8.  La ville est pleine d'un grand nombre de bâtiments.  </w:t>
      </w:r>
    </w:p>
    <w:p>
      <w:r>
        <w:t xml:space="preserve">    The city is full of many buildings.</w:t>
      </w:r>
    </w:p>
    <w:p>
      <w:r>
        <w:t xml:space="preserve">9.  Elle avait une vue sur la campagne et les champs.  </w:t>
      </w:r>
    </w:p>
    <w:p>
      <w:r>
        <w:t xml:space="preserve">    She had a view on the countryside and fields.</w:t>
      </w:r>
    </w:p>
    <w:p>
      <w:r>
        <w:t xml:space="preserve">10.  L'artiste peint une vue réaliste des fleurs. </w:t>
      </w:r>
    </w:p>
    <w:p>
      <w:r>
        <w:t xml:space="preserve">   The artist paints a realistic view of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