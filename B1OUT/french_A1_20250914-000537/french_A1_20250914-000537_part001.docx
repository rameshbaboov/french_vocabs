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Elle aime beaucoup lire sous la lumière des lampes.</w:t>
      </w:r>
    </w:p>
    <w:p>
      <w:r>
        <w:t xml:space="preserve">   She loves reading under the light of lamps.</w:t>
      </w:r>
    </w:p>
    <w:p>
      <w:r>
        <w:t>3.  Le lampadaire éclaire l'entrée de la maison.</w:t>
      </w:r>
    </w:p>
    <w:p>
      <w:r>
        <w:t xml:space="preserve">    The streetlamp illuminates the entrance to the house. </w:t>
      </w:r>
    </w:p>
    <w:p>
      <w:r>
        <w:t xml:space="preserve">4. La lumière du feu crépite et scintille. </w:t>
      </w:r>
    </w:p>
    <w:p>
      <w:r>
        <w:t xml:space="preserve">    The fire light crackles and shimmers.</w:t>
      </w:r>
    </w:p>
    <w:p>
      <w:r>
        <w:t xml:space="preserve">5. Il a besoin de plus de lumière pour voir clairement. </w:t>
      </w:r>
    </w:p>
    <w:p>
      <w:r>
        <w:t xml:space="preserve">   He needs more light to see clearly.</w:t>
      </w:r>
    </w:p>
    <w:p>
      <w:r>
        <w:t xml:space="preserve">6.  La lune fournit une lumière douce sur la ville. </w:t>
      </w:r>
    </w:p>
    <w:p>
      <w:r>
        <w:t xml:space="preserve">   The moon provides soft light on the city.</w:t>
      </w:r>
    </w:p>
    <w:p>
      <w:r>
        <w:t xml:space="preserve">7. La lumière de l'ordinateur illumine les mots sur le papier. </w:t>
      </w:r>
    </w:p>
    <w:p>
      <w:r>
        <w:t xml:space="preserve">    The computer screen illuminates the words on paper.</w:t>
      </w:r>
    </w:p>
    <w:p>
      <w:r>
        <w:t>8. Le ciel était sombre, mais il y avait encore une lumière.</w:t>
      </w:r>
    </w:p>
    <w:p>
      <w:r>
        <w:t xml:space="preserve">   The sky was dark, but there was still a bit of light.</w:t>
      </w:r>
    </w:p>
    <w:p>
      <w:r>
        <w:t xml:space="preserve">9.  La nuit est plus claire quand il y a beaucoup de lumière. </w:t>
      </w:r>
    </w:p>
    <w:p>
      <w:r>
        <w:t xml:space="preserve">   Night is clearer when there's lots of light. </w:t>
      </w:r>
    </w:p>
    <w:p>
      <w:r>
        <w:t xml:space="preserve">10.  Le ciel était bleu et il y avait beaucoup de soleil.  </w:t>
      </w:r>
    </w:p>
    <w:p>
      <w:r>
        <w:t xml:space="preserve">    The sky was blue and it was sunny.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 I have an adorable cat that makes me laugh a lot.</w:t>
      </w:r>
    </w:p>
    <w:p>
      <w:r>
        <w:t>2.  Il est toujours là pour discuter avec nous sur nos projets.</w:t>
      </w:r>
    </w:p>
    <w:p>
      <w:r>
        <w:t xml:space="preserve">    He is always there to discuss our projects with us. </w:t>
      </w:r>
    </w:p>
    <w:p>
      <w:r>
        <w:t>3.  Un chat se promène dans le parc, il n'est pas en danger.</w:t>
      </w:r>
    </w:p>
    <w:p>
      <w:r>
        <w:t xml:space="preserve">    A cat is strolling in the park, it isn’t in danger.</w:t>
      </w:r>
    </w:p>
    <w:p>
      <w:r>
        <w:t xml:space="preserve">4.  Le chat est très patient et il aime les câlins. </w:t>
      </w:r>
    </w:p>
    <w:p>
      <w:r>
        <w:t xml:space="preserve">   The cat is very patient and he likes cuddles. </w:t>
      </w:r>
    </w:p>
    <w:p>
      <w:r>
        <w:t>5. La conversation a commencé avec un sujet de chat.</w:t>
      </w:r>
    </w:p>
    <w:p>
      <w:r>
        <w:t xml:space="preserve">   Conversation began with a subject of cat.</w:t>
      </w:r>
    </w:p>
    <w:p>
      <w:r>
        <w:t xml:space="preserve">6. Un chat se cache derrière une table, c’est une situation amusante. </w:t>
      </w:r>
    </w:p>
    <w:p>
      <w:r>
        <w:t xml:space="preserve">    A cat hides behind a table, it’s an amusing situation. </w:t>
      </w:r>
    </w:p>
    <w:p>
      <w:r>
        <w:t>7. Il y a beaucoup de chats dans la ville et il n'y a pas d'espace libre pour les animaux de compagnie.</w:t>
      </w:r>
    </w:p>
    <w:p>
      <w:r>
        <w:t xml:space="preserve">    There are many cats in the city and there is no free space for pets.  </w:t>
      </w:r>
    </w:p>
    <w:p>
      <w:r>
        <w:t xml:space="preserve">8. Les gens sont très attachés à leurs chats, même s’ils ne vivent pas avec eux. </w:t>
      </w:r>
    </w:p>
    <w:p>
      <w:r>
        <w:t xml:space="preserve">   People are very attached to their cats, even if they don't live with them.</w:t>
      </w:r>
    </w:p>
    <w:p>
      <w:r>
        <w:t>9. Vous pouvez me parler de votre chat si vous le souhaitez.</w:t>
      </w:r>
    </w:p>
    <w:p>
      <w:r>
        <w:t xml:space="preserve">    You can talk to me about your cat if you wish. </w:t>
      </w:r>
    </w:p>
    <w:p>
      <w:r>
        <w:t xml:space="preserve">10. Le chat est la reine de la maison et elle a beaucoup d’énergie. </w:t>
      </w:r>
    </w:p>
    <w:p>
      <w:r>
        <w:t xml:space="preserve">   The cat is the queen of the house and she has a lot of energy.</w:t>
      </w:r>
    </w:p>
    <w:p/>
    <w:p>
      <w:r>
        <w:rPr>
          <w:b/>
        </w:rPr>
        <w:t>Word: Haut | Meaning: High</w:t>
      </w:r>
    </w:p>
    <w:p/>
    <w:p>
      <w:r>
        <w:t>1. Le pantalon est à haute qualité.</w:t>
      </w:r>
    </w:p>
    <w:p>
      <w:r>
        <w:t xml:space="preserve">   The pants are of high quality.</w:t>
      </w:r>
    </w:p>
    <w:p>
      <w:r>
        <w:t>2. La voiture roule haut sur la route.</w:t>
      </w:r>
    </w:p>
    <w:p>
      <w:r>
        <w:t xml:space="preserve">    The car drives high on the road.</w:t>
      </w:r>
    </w:p>
    <w:p>
      <w:r>
        <w:t xml:space="preserve">3. Les étudiants ont étudié haut et fort. </w:t>
      </w:r>
    </w:p>
    <w:p>
      <w:r>
        <w:t xml:space="preserve">    The students studied hard and long.</w:t>
      </w:r>
    </w:p>
    <w:p>
      <w:r>
        <w:t xml:space="preserve">4. Elle a atteint le sommet du mont. </w:t>
      </w:r>
    </w:p>
    <w:p>
      <w:r>
        <w:t xml:space="preserve">    She reached the peak of the mountain.</w:t>
      </w:r>
    </w:p>
    <w:p>
      <w:r>
        <w:t xml:space="preserve">5. Nous sommes tous les deux très contents de votre réussite, vous avez fait haut la main. </w:t>
      </w:r>
    </w:p>
    <w:p>
      <w:r>
        <w:t xml:space="preserve">   We are both very happy with your success, you did it well.</w:t>
      </w:r>
    </w:p>
    <w:p>
      <w:r>
        <w:t>6. La température est plus haute aujourd’hui.</w:t>
      </w:r>
    </w:p>
    <w:p>
      <w:r>
        <w:t xml:space="preserve">    The temperature is higher today.</w:t>
      </w:r>
    </w:p>
    <w:p>
      <w:r>
        <w:t>7. Il a eu une discussion avec son chef et il était satisfait.</w:t>
      </w:r>
    </w:p>
    <w:p>
      <w:r>
        <w:t xml:space="preserve">    He had a discussion with his boss and he was satisfied. </w:t>
      </w:r>
    </w:p>
    <w:p>
      <w:r>
        <w:t>8. L'arbre est haut sur le terrain.</w:t>
      </w:r>
    </w:p>
    <w:p>
      <w:r>
        <w:t xml:space="preserve">    The tree is high on the field. </w:t>
      </w:r>
    </w:p>
    <w:p>
      <w:r>
        <w:t>9. Les enfants jouent haut dans l’espace vert.</w:t>
      </w:r>
    </w:p>
    <w:p>
      <w:r>
        <w:t xml:space="preserve">    The children play high in the green space.</w:t>
      </w:r>
    </w:p>
    <w:p>
      <w:r>
        <w:t xml:space="preserve">10. Nous avons besoin de quelqu'un pour nous aider, mais personne n'est vraiment haut la main.  </w:t>
      </w:r>
    </w:p>
    <w:p>
      <w:r>
        <w:t xml:space="preserve">   We need someone to help us, but nobody is really able to help.</w:t>
      </w:r>
    </w:p>
    <w:p/>
    <w:p>
      <w:r>
        <w:rPr>
          <w:b/>
        </w:rPr>
        <w:t>Word: Terre | Meaning: Earth</w:t>
      </w:r>
    </w:p>
    <w:p/>
    <w:p>
      <w:r>
        <w:t>1. La terre est très fertile dans cette région.</w:t>
      </w:r>
    </w:p>
    <w:p>
      <w:r>
        <w:t xml:space="preserve">   The earth is very fertile in this region.</w:t>
      </w:r>
    </w:p>
    <w:p>
      <w:r>
        <w:t>2. Il s'est intéressé à la Terre et à ses habitants.</w:t>
      </w:r>
    </w:p>
    <w:p>
      <w:r>
        <w:t xml:space="preserve">   He was interested in Earth and its inhabitants. </w:t>
      </w:r>
    </w:p>
    <w:p>
      <w:r>
        <w:t>3. Nous avons besoin d'un nouveau jardin pour la terre.</w:t>
      </w:r>
    </w:p>
    <w:p>
      <w:r>
        <w:t xml:space="preserve">   We need a new garden for the earth.</w:t>
      </w:r>
    </w:p>
    <w:p>
      <w:r>
        <w:t>4. La pollution de l'air a un impact négatif sur la terre.</w:t>
      </w:r>
    </w:p>
    <w:p>
      <w:r>
        <w:t xml:space="preserve">  Air pollution has a negative impact on the earth.</w:t>
      </w:r>
    </w:p>
    <w:p>
      <w:r>
        <w:t>5. La terre est une ressource précieuse, il faut la protéger.</w:t>
      </w:r>
    </w:p>
    <w:p>
      <w:r>
        <w:t xml:space="preserve">  Earth is a precious resource, we must protect it. </w:t>
      </w:r>
    </w:p>
    <w:p>
      <w:r>
        <w:t>6. Les écologistes se mobilisent pour défendre la terre.</w:t>
      </w:r>
    </w:p>
    <w:p>
      <w:r>
        <w:t xml:space="preserve">   Ecologists mobilize to defend Earth.</w:t>
      </w:r>
    </w:p>
    <w:p>
      <w:r>
        <w:t>7. Le climat change et la terre souffre des conséquences.</w:t>
      </w:r>
    </w:p>
    <w:p>
      <w:r>
        <w:t xml:space="preserve">   The climate changes and Earth suffers the consequences.</w:t>
      </w:r>
    </w:p>
    <w:p>
      <w:r>
        <w:t>8.  Les plantes ont besoin de terre fertile pour pousser.</w:t>
      </w:r>
    </w:p>
    <w:p>
      <w:r>
        <w:t xml:space="preserve">   Plants need fertile earth to grow.</w:t>
      </w:r>
    </w:p>
    <w:p>
      <w:r>
        <w:t xml:space="preserve">9. L'homme a une responsabilité envers la terre. </w:t>
      </w:r>
    </w:p>
    <w:p>
      <w:r>
        <w:t xml:space="preserve">    Human has a responsibility towards the Earth. </w:t>
      </w:r>
    </w:p>
    <w:p>
      <w:r>
        <w:t>10. La terre est l'un des éléments les plus importants pour l'existence humaine.</w:t>
      </w:r>
    </w:p>
    <w:p>
      <w:r>
        <w:t xml:space="preserve">    Earth is one of the most important elements for human existence.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 J’aime lire des livres sur la nature.</w:t>
      </w:r>
    </w:p>
    <w:p>
      <w:r>
        <w:t xml:space="preserve">    I like to read books about nature.</w:t>
      </w:r>
    </w:p>
    <w:p>
      <w:r>
        <w:t xml:space="preserve">3. Le livre est rempli de belles images. </w:t>
      </w:r>
    </w:p>
    <w:p>
      <w:r>
        <w:t xml:space="preserve">   The book is full of beautiful images.</w:t>
      </w:r>
    </w:p>
    <w:p>
      <w:r>
        <w:t>4.  Avez-vous un livre à me recommander ?</w:t>
      </w:r>
    </w:p>
    <w:p>
      <w:r>
        <w:t xml:space="preserve">    Do you have a book recommendation for me?</w:t>
      </w:r>
    </w:p>
    <w:p>
      <w:r>
        <w:t xml:space="preserve">5. Les livres sont très importants dans la vie d’une personne. </w:t>
      </w:r>
    </w:p>
    <w:p>
      <w:r>
        <w:t xml:space="preserve">   Books are very important in the life of a person.</w:t>
      </w:r>
    </w:p>
    <w:p>
      <w:r>
        <w:t xml:space="preserve">6. Je lis le livre de mon professeur pour mes cours. </w:t>
      </w:r>
    </w:p>
    <w:p>
      <w:r>
        <w:t xml:space="preserve">   I read my teacher's book for my classes.</w:t>
      </w:r>
    </w:p>
    <w:p>
      <w:r>
        <w:t>7.  Tu as un livre sur les voyages ?</w:t>
      </w:r>
    </w:p>
    <w:p>
      <w:r>
        <w:t xml:space="preserve">    Do you have a book on travel? </w:t>
      </w:r>
    </w:p>
    <w:p>
      <w:r>
        <w:t xml:space="preserve">8.  J’ai acheté un livre à la librairie. </w:t>
      </w:r>
    </w:p>
    <w:p>
      <w:r>
        <w:t xml:space="preserve">    I bought a book at the bookstore. </w:t>
      </w:r>
    </w:p>
    <w:p>
      <w:r>
        <w:t>9.  Le livre de ma mère est en français.</w:t>
      </w:r>
    </w:p>
    <w:p>
      <w:r>
        <w:t xml:space="preserve">   My mother's book is in French. </w:t>
      </w:r>
    </w:p>
    <w:p>
      <w:r>
        <w:t xml:space="preserve">10. Le livre était très intéressant à lire. </w:t>
      </w:r>
    </w:p>
    <w:p>
      <w:r>
        <w:t xml:space="preserve">   The book was very interesting to read.</w:t>
      </w:r>
    </w:p>
    <w:p/>
    <w:p>
      <w:r>
        <w:t>Feuilles: Leaves</w:t>
      </w:r>
    </w:p>
    <w:p/>
    <w:p>
      <w:r>
        <w:t>1.  J'aime les feuilles de chêne car elles sont magnifiques.</w:t>
      </w:r>
    </w:p>
    <w:p>
      <w:r>
        <w:t xml:space="preserve">    1. I like oak leaves because they are magnificent.</w:t>
      </w:r>
    </w:p>
    <w:p>
      <w:r>
        <w:t>2.   Les feuilles d'automne changent de couleurs.</w:t>
      </w:r>
    </w:p>
    <w:p>
      <w:r>
        <w:t xml:space="preserve">    2. Autumn leaves change colors.</w:t>
      </w:r>
    </w:p>
    <w:p>
      <w:r>
        <w:t xml:space="preserve">3.   Il a déposé les feuilles dans le jardin. </w:t>
      </w:r>
    </w:p>
    <w:p>
      <w:r>
        <w:t xml:space="preserve">    3. He deposited the leaves in the garden.</w:t>
      </w:r>
    </w:p>
    <w:p>
      <w:r>
        <w:t xml:space="preserve">4.   Avez-vous vu ces feuilles ? </w:t>
      </w:r>
    </w:p>
    <w:p>
      <w:r>
        <w:t xml:space="preserve">     4. Have you seen these leaves? </w:t>
      </w:r>
    </w:p>
    <w:p>
      <w:r>
        <w:t>5.   La feuille est une partie de la plante.</w:t>
      </w:r>
    </w:p>
    <w:p>
      <w:r>
        <w:t xml:space="preserve">    5.  The leaf is a part of the plant.</w:t>
      </w:r>
    </w:p>
    <w:p>
      <w:r>
        <w:t>6.   Les feuilles sont essentielles pour la croissance des arbres.</w:t>
      </w:r>
    </w:p>
    <w:p>
      <w:r>
        <w:t xml:space="preserve">   6. Leaves are essential for the growth of trees.</w:t>
      </w:r>
    </w:p>
    <w:p>
      <w:r>
        <w:t xml:space="preserve">7.   Il faut ranger les feuilles mortes. </w:t>
      </w:r>
    </w:p>
    <w:p>
      <w:r>
        <w:t xml:space="preserve">     7. We must sort the dead leaves. </w:t>
      </w:r>
    </w:p>
    <w:p>
      <w:r>
        <w:t>8.   La forêt est pleine de feuilles d'automne.</w:t>
      </w:r>
    </w:p>
    <w:p>
      <w:r>
        <w:t xml:space="preserve">    8. The forest is full of autumn leaves. </w:t>
      </w:r>
    </w:p>
    <w:p>
      <w:r>
        <w:t xml:space="preserve">9.  Je suis désolé, mais je ne peux pas trouver mes feuilles. </w:t>
      </w:r>
    </w:p>
    <w:p>
      <w:r>
        <w:t xml:space="preserve">    9. I am sorry, but I can't find my leaves. </w:t>
      </w:r>
    </w:p>
    <w:p>
      <w:r>
        <w:t xml:space="preserve">10.   Les feuilles sont importantes pour la santé des arbres. </w:t>
      </w:r>
    </w:p>
    <w:p>
      <w:r>
        <w:t xml:space="preserve">      10. Leaves are important for the health of trees.</w:t>
      </w:r>
    </w:p>
    <w:p/>
    <w:p>
      <w:r>
        <w:rPr>
          <w:b/>
        </w:rPr>
        <w:t>Word: Chasse | Meaning: Hunt</w:t>
      </w:r>
    </w:p>
    <w:p/>
    <w:p>
      <w:r>
        <w:t>1. Les chasseurs étaient prêts pour une longue journée de chasse au sanglier.</w:t>
      </w:r>
    </w:p>
    <w:p>
      <w:r>
        <w:t xml:space="preserve">    The hunters were ready for a long day of hunting boar.</w:t>
      </w:r>
    </w:p>
    <w:p>
      <w:r>
        <w:t>2. Elle aime la chasse à petits oiseaux, mais elle préfère l'observation du monde vivant.</w:t>
      </w:r>
    </w:p>
    <w:p>
      <w:r>
        <w:t xml:space="preserve">    She likes bird-hunting, but prefers to observe nature. </w:t>
      </w:r>
    </w:p>
    <w:p>
      <w:r>
        <w:t>3. La chasse aux trésors est une activité fascinante qui offre de nouvelles perspectives sur le passé.</w:t>
      </w:r>
    </w:p>
    <w:p>
      <w:r>
        <w:t xml:space="preserve">    Treasure hunting is a fascinating activity that offers new perspectives on the past. </w:t>
      </w:r>
    </w:p>
    <w:p>
      <w:r>
        <w:t>4. Le chien de chasse a été entraîné pour alerter à l'arrivée d'un animal sauvage.</w:t>
      </w:r>
    </w:p>
    <w:p>
      <w:r>
        <w:t xml:space="preserve">   The hunting dog has been trained to alert to the arrival of wild animals. </w:t>
      </w:r>
    </w:p>
    <w:p>
      <w:r>
        <w:t>5. La chasse au trésor a une histoire riche et fascinante, qui remonte à des civilisations anciennes.</w:t>
      </w:r>
    </w:p>
    <w:p>
      <w:r>
        <w:t xml:space="preserve">    Treasure hunt has a rich and fascinating history, dating back to ancient civilizations. </w:t>
      </w:r>
    </w:p>
    <w:p>
      <w:r>
        <w:t xml:space="preserve">6. Le roi s'est rendu à la chasse pour se divertir et se détendre. </w:t>
      </w:r>
    </w:p>
    <w:p>
      <w:r>
        <w:t xml:space="preserve">   The king went hunting for recreation and relaxation.  </w:t>
      </w:r>
    </w:p>
    <w:p>
      <w:r>
        <w:t>7. La pollution de l'air et les changements climatiques ont un impact négatif sur la chasse.</w:t>
      </w:r>
    </w:p>
    <w:p>
      <w:r>
        <w:t xml:space="preserve">    Air pollution and climate change have a negative impact on hunting. </w:t>
      </w:r>
    </w:p>
    <w:p>
      <w:r>
        <w:t>8. Les techniques de chasse modernes utilisent des technologies innovantes pour améliorer la précision et la rentabilité.</w:t>
      </w:r>
    </w:p>
    <w:p>
      <w:r>
        <w:t xml:space="preserve">    Modern hunting techniques use innovative technology to improve precision and profitability. </w:t>
      </w:r>
    </w:p>
    <w:p>
      <w:r>
        <w:t>9. Le parc national est un lieu idéal pour la chasse aux gibiers, car il abrite une grande variété d'espèces animales.</w:t>
      </w:r>
    </w:p>
    <w:p>
      <w:r>
        <w:t xml:space="preserve">   The national park is an ideal place for hunting deer, as it shelters a variety of animal species. </w:t>
      </w:r>
    </w:p>
    <w:p>
      <w:r>
        <w:t>10. L'homme a toujours utilisé la chasse comme moyen de subsistance et de survie.</w:t>
      </w:r>
    </w:p>
    <w:p>
      <w:r>
        <w:t xml:space="preserve">    Man has always used hunting as a means of subsistence and survival.</w:t>
      </w:r>
    </w:p>
    <w:p/>
    <w:p>
      <w:r>
        <w:rPr>
          <w:b/>
        </w:rPr>
        <w:t>Word: Nuit | Meaning: Night</w:t>
      </w:r>
    </w:p>
    <w:p/>
    <w:p>
      <w:r>
        <w:t>1.  La nuit est longue et paisible.</w:t>
      </w:r>
    </w:p>
    <w:p>
      <w:r>
        <w:t xml:space="preserve">    The night is long and peaceful.</w:t>
      </w:r>
    </w:p>
    <w:p>
      <w:r>
        <w:t>2.  J’adore dormir pendant la nuit.</w:t>
      </w:r>
    </w:p>
    <w:p>
      <w:r>
        <w:t xml:space="preserve">    I love sleeping during the night.</w:t>
      </w:r>
    </w:p>
    <w:p>
      <w:r>
        <w:t xml:space="preserve">3.  Elle était très fatiguée après une longue journée de travail. </w:t>
      </w:r>
    </w:p>
    <w:p>
      <w:r>
        <w:t xml:space="preserve">    She was very tired after a long day at work. </w:t>
      </w:r>
    </w:p>
    <w:p>
      <w:r>
        <w:t>4.  La lune brillait à travers les nuages.</w:t>
      </w:r>
    </w:p>
    <w:p>
      <w:r>
        <w:t xml:space="preserve">   The moon glowed through the clouds. </w:t>
      </w:r>
    </w:p>
    <w:p>
      <w:r>
        <w:t xml:space="preserve">5.  Le bruit des oiseaux se fait entendre la nuit. </w:t>
      </w:r>
    </w:p>
    <w:p>
      <w:r>
        <w:t xml:space="preserve">   The sounds of birds can be heard at night. </w:t>
      </w:r>
    </w:p>
    <w:p>
      <w:r>
        <w:t xml:space="preserve">6.  Il s’est endormi avant le coucher du soleil. </w:t>
      </w:r>
    </w:p>
    <w:p>
      <w:r>
        <w:t xml:space="preserve">    He fell asleep before sunset. </w:t>
      </w:r>
    </w:p>
    <w:p>
      <w:r>
        <w:t xml:space="preserve">7.  Je suis réveillé par une grosse bruine. </w:t>
      </w:r>
    </w:p>
    <w:p>
      <w:r>
        <w:t xml:space="preserve">    I woke up from a big noise.</w:t>
      </w:r>
    </w:p>
    <w:p>
      <w:r>
        <w:t>8.  La nuit d'été était magnifique et pleine de vie.</w:t>
      </w:r>
    </w:p>
    <w:p>
      <w:r>
        <w:t xml:space="preserve">    Summer night was magnificent and full of life. </w:t>
      </w:r>
    </w:p>
    <w:p>
      <w:r>
        <w:t xml:space="preserve">9.  Il est important de se reposer à la nuit pour commencer la journée du lendemain.  </w:t>
      </w:r>
    </w:p>
    <w:p>
      <w:r>
        <w:t xml:space="preserve">   It is important to rest at night to start the following day. </w:t>
      </w:r>
    </w:p>
    <w:p>
      <w:r>
        <w:t xml:space="preserve">10.  Nuit peut être un temps calme et paisible. </w:t>
      </w:r>
    </w:p>
    <w:p>
      <w:r>
        <w:t xml:space="preserve">    Night can be a calm and peaceful time.</w:t>
      </w:r>
    </w:p>
    <w:p/>
    <w:p>
      <w:r>
        <w:rPr>
          <w:b/>
        </w:rPr>
        <w:t>Word: Mur | Meaning: Wall</w:t>
      </w:r>
    </w:p>
    <w:p/>
    <w:p>
      <w:r>
        <w:t>1. Il y a un grand mur de pierres dans la cour.</w:t>
      </w:r>
    </w:p>
    <w:p>
      <w:r>
        <w:t xml:space="preserve">   There is a large stone wall in the yard.</w:t>
      </w:r>
    </w:p>
    <w:p>
      <w:r>
        <w:t>2. La maison a un mur en briques qui l'entoure.</w:t>
      </w:r>
    </w:p>
    <w:p>
      <w:r>
        <w:t xml:space="preserve">   The house has a brick wall surrounding it.</w:t>
      </w:r>
    </w:p>
    <w:p>
      <w:r>
        <w:t xml:space="preserve">3. Le mur du garage est très long. </w:t>
      </w:r>
    </w:p>
    <w:p>
      <w:r>
        <w:t xml:space="preserve">    The garage wall is very long.</w:t>
      </w:r>
    </w:p>
    <w:p>
      <w:r>
        <w:t>4. Les enfants ont construit un mur de sable pour leur jeu.</w:t>
      </w:r>
    </w:p>
    <w:p>
      <w:r>
        <w:t xml:space="preserve">  The children built a sand wall for their game.</w:t>
      </w:r>
    </w:p>
    <w:p>
      <w:r>
        <w:t>5. La couleur bleue du mur est apaisante.</w:t>
      </w:r>
    </w:p>
    <w:p>
      <w:r>
        <w:t xml:space="preserve">   The blue color of the wall is soothing.</w:t>
      </w:r>
    </w:p>
    <w:p>
      <w:r>
        <w:t xml:space="preserve">6. Le mur de la prison est solide et imposant. </w:t>
      </w:r>
    </w:p>
    <w:p>
      <w:r>
        <w:t xml:space="preserve">    The prison wall is solid and imposing. </w:t>
      </w:r>
    </w:p>
    <w:p>
      <w:r>
        <w:t>7. On peut voir des traces d’un mur antique sur le terrain.</w:t>
      </w:r>
    </w:p>
    <w:p>
      <w:r>
        <w:t xml:space="preserve">  There are traces of an ancient wall on the land.</w:t>
      </w:r>
    </w:p>
    <w:p>
      <w:r>
        <w:t>8. La tour Eiffel a un mur qui l'enframe.</w:t>
      </w:r>
    </w:p>
    <w:p>
      <w:r>
        <w:t xml:space="preserve">   The Eiffel Tower has a wall framing it. </w:t>
      </w:r>
    </w:p>
    <w:p>
      <w:r>
        <w:t>9. Il y a une inscription sur le mur de la salle d'attente.</w:t>
      </w:r>
    </w:p>
    <w:p>
      <w:r>
        <w:t xml:space="preserve">   There is an inscription on the waiting room wall. </w:t>
      </w:r>
    </w:p>
    <w:p>
      <w:r>
        <w:t>10. Je me suis arrêté pour regarder un mur d’art en plein air.</w:t>
      </w:r>
    </w:p>
    <w:p>
      <w:r>
        <w:t xml:space="preserve">    I stopped to look at a street art mural in the open air.</w:t>
      </w:r>
    </w:p>
    <w:p/>
    <w:p>
      <w:r>
        <w:rPr>
          <w:b/>
        </w:rPr>
        <w:t>Word: Jour | Meaning: Day</w:t>
      </w:r>
    </w:p>
    <w:p/>
    <w:p>
      <w:r>
        <w:t>1. J'ai un nouveau emploi, c'est le début d'un nouveau jour.</w:t>
      </w:r>
    </w:p>
    <w:p>
      <w:r>
        <w:t xml:space="preserve">   I have a new job, it's the beginning of a new day.</w:t>
      </w:r>
    </w:p>
    <w:p>
      <w:r>
        <w:t>2. La lumière du soleil s'étend sur tous les coins du monde, et le jour commence.</w:t>
      </w:r>
    </w:p>
    <w:p>
      <w:r>
        <w:t xml:space="preserve">   The light of the sun stretches across all corners of the world, and the day begins. </w:t>
      </w:r>
    </w:p>
    <w:p>
      <w:r>
        <w:t>3.  Il n'est pas encore arrivé à la réunion, mais il est sûr que le jour va être long.</w:t>
      </w:r>
    </w:p>
    <w:p>
      <w:r>
        <w:t xml:space="preserve">   He hasn't arrived at the meeting yet, but it's sure that the day will be long.</w:t>
      </w:r>
    </w:p>
    <w:p>
      <w:r>
        <w:t xml:space="preserve">4.  La vie s'enroule et nous offre des jours de joie et de tristesse. </w:t>
      </w:r>
    </w:p>
    <w:p>
      <w:r>
        <w:t xml:space="preserve">    Life twists and turns, offering us days of joy and sadness. </w:t>
      </w:r>
    </w:p>
    <w:p>
      <w:r>
        <w:t>5.  Aujourd'hui, je vais passer du temps à la plage et profiter du jour.</w:t>
      </w:r>
    </w:p>
    <w:p>
      <w:r>
        <w:t xml:space="preserve">   Today, I will spend time at the beach and enjoy the day.</w:t>
      </w:r>
    </w:p>
    <w:p>
      <w:r>
        <w:t>6.  Il y a tellement de choses à faire pour le reste du jour.</w:t>
      </w:r>
    </w:p>
    <w:p>
      <w:r>
        <w:t xml:space="preserve">    There are so many things to do for the rest of the day. </w:t>
      </w:r>
    </w:p>
    <w:p>
      <w:r>
        <w:t xml:space="preserve">7. Le soir approche et le jour se termine. </w:t>
      </w:r>
    </w:p>
    <w:p>
      <w:r>
        <w:t xml:space="preserve">    Evening approaches and the day ends.</w:t>
      </w:r>
    </w:p>
    <w:p>
      <w:r>
        <w:t xml:space="preserve">8. J’ai besoin d’un petit moment pour me détendre avant de recommencer la journée. </w:t>
      </w:r>
    </w:p>
    <w:p>
      <w:r>
        <w:t xml:space="preserve">   I need a little time to relax before starting the day again.</w:t>
      </w:r>
    </w:p>
    <w:p>
      <w:r>
        <w:t xml:space="preserve">9.  Le soleil vient de s'éteindre et le jour se termine. </w:t>
      </w:r>
    </w:p>
    <w:p>
      <w:r>
        <w:t xml:space="preserve">    The sun has just set and the day ends.</w:t>
      </w:r>
    </w:p>
    <w:p>
      <w:r>
        <w:t>10.  La fin du jour est une occasion unique pour se recentrer et penser à l’avenir.</w:t>
      </w:r>
    </w:p>
    <w:p>
      <w:r>
        <w:t xml:space="preserve">   The end of the day is a unique opportunity to focus and think about the future.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