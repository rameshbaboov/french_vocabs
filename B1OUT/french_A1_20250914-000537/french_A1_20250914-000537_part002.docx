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J'aime prendre un verre de jus de fruits au soleil.</w:t>
      </w:r>
    </w:p>
    <w:p>
      <w:r>
        <w:t xml:space="preserve">  I like to have a glass of fruit juice in the sunshine. </w:t>
      </w:r>
    </w:p>
    <w:p>
      <w:r>
        <w:t>3. Il y a beaucoup de soleil pendant l'été.</w:t>
      </w:r>
    </w:p>
    <w:p>
      <w:r>
        <w:t xml:space="preserve">   There is a lot of sun during summer. </w:t>
      </w:r>
    </w:p>
    <w:p>
      <w:r>
        <w:t>4. Le soleil s'est couché à l'horizon.</w:t>
      </w:r>
    </w:p>
    <w:p>
      <w:r>
        <w:t xml:space="preserve">  The sun has set at the horizon. </w:t>
      </w:r>
    </w:p>
    <w:p>
      <w:r>
        <w:t xml:space="preserve">5. La lumière du soleil est douce et chaude. </w:t>
      </w:r>
    </w:p>
    <w:p>
      <w:r>
        <w:t xml:space="preserve"> The sunshine's light is soft and warm.</w:t>
      </w:r>
    </w:p>
    <w:p>
      <w:r>
        <w:t>6. Nous avons passé une heure au soleil, avant de partir pour le marché.</w:t>
      </w:r>
    </w:p>
    <w:p>
      <w:r>
        <w:t xml:space="preserve">   We spent an hour in the sunshine before going to the market.</w:t>
      </w:r>
    </w:p>
    <w:p>
      <w:r>
        <w:t>7. J'ai besoin d'un peu de soleil sur ma peau.</w:t>
      </w:r>
    </w:p>
    <w:p>
      <w:r>
        <w:t xml:space="preserve">    I need a little sun on my skin. </w:t>
      </w:r>
    </w:p>
    <w:p>
      <w:r>
        <w:t>8. La pluie nous a gâché notre promenade au soleil.</w:t>
      </w:r>
    </w:p>
    <w:p>
      <w:r>
        <w:t xml:space="preserve">  The rain spoiled our sunny stroll.</w:t>
      </w:r>
    </w:p>
    <w:p>
      <w:r>
        <w:t>9. Le soleil est le symbole de la joie et de l'optimisme.</w:t>
      </w:r>
    </w:p>
    <w:p>
      <w:r>
        <w:t xml:space="preserve">   The sun is the symbol of joy and optimism. </w:t>
      </w:r>
    </w:p>
    <w:p>
      <w:r>
        <w:t>10. L'artiste peint un tableau qui représente le soleil couchant.</w:t>
      </w:r>
    </w:p>
    <w:p>
      <w:r>
        <w:t xml:space="preserve">    The artist paints a picture depicting a setting sun.</w:t>
      </w:r>
    </w:p>
    <w:p/>
    <w:p>
      <w:r>
        <w:rPr>
          <w:b/>
        </w:rPr>
        <w:t>Word: jour | Meaning: day</w:t>
      </w:r>
    </w:p>
    <w:p/>
    <w:p>
      <w:r>
        <w:t>1.  J'ai passé un excellent jour avec mes amis hier.</w:t>
      </w:r>
    </w:p>
    <w:p>
      <w:r>
        <w:t xml:space="preserve">    I had an excellent day with my friends yesterday.</w:t>
      </w:r>
    </w:p>
    <w:p>
      <w:r>
        <w:t xml:space="preserve">2. La semaine commence à nouveau aujourd'hui, et c'est le meilleur jour pour faire un plan. </w:t>
      </w:r>
    </w:p>
    <w:p>
      <w:r>
        <w:t xml:space="preserve">   This week starts again today, and it is the best day to make a plan. </w:t>
      </w:r>
    </w:p>
    <w:p>
      <w:r>
        <w:t>3.  Il y a une grande fête de la culture sur ce jour-là.</w:t>
      </w:r>
    </w:p>
    <w:p>
      <w:r>
        <w:t xml:space="preserve">    There’s a big cultural festival on that day.</w:t>
      </w:r>
    </w:p>
    <w:p>
      <w:r>
        <w:t xml:space="preserve">4. J'aime beaucoup le week-end, mais je préfère les jours de congé. </w:t>
      </w:r>
    </w:p>
    <w:p>
      <w:r>
        <w:t xml:space="preserve">    I love the weekend, but I prefer days off.</w:t>
      </w:r>
    </w:p>
    <w:p>
      <w:r>
        <w:t xml:space="preserve">5.  Le soleil est magnifique aujourd'hui et il fait chaud. </w:t>
      </w:r>
    </w:p>
    <w:p>
      <w:r>
        <w:t xml:space="preserve">   The sun is magnificent today and it’s hot.</w:t>
      </w:r>
    </w:p>
    <w:p>
      <w:r>
        <w:t>6. Le jour où j'ai gagné le concours était vraiment spécial.</w:t>
      </w:r>
    </w:p>
    <w:p>
      <w:r>
        <w:t xml:space="preserve">    The day I won the competition was really special.</w:t>
      </w:r>
    </w:p>
    <w:p>
      <w:r>
        <w:t>7.  Est-ce que tu préfères les jours fériés ou les jours de semaine ?</w:t>
      </w:r>
    </w:p>
    <w:p>
      <w:r>
        <w:t xml:space="preserve">    Do you prefer holidays or weekdays? </w:t>
      </w:r>
    </w:p>
    <w:p>
      <w:r>
        <w:t xml:space="preserve">8.  Il est temps de partir pour le marché aujourd'hui. </w:t>
      </w:r>
    </w:p>
    <w:p>
      <w:r>
        <w:t xml:space="preserve">   It’s time to leave for the market today. </w:t>
      </w:r>
    </w:p>
    <w:p>
      <w:r>
        <w:t xml:space="preserve">9. J’espère que ce jour sera joyeux et positif ! </w:t>
      </w:r>
    </w:p>
    <w:p>
      <w:r>
        <w:t xml:space="preserve">   I hope this day will be joyful and positive! </w:t>
      </w:r>
    </w:p>
    <w:p>
      <w:r>
        <w:t xml:space="preserve">10. Les enfants ont passé un excellent jour à l'école, je suis content pour eux.  </w:t>
      </w:r>
    </w:p>
    <w:p>
      <w:r>
        <w:t xml:space="preserve">   The children had a great day at school, I am happy for them.</w:t>
      </w:r>
    </w:p>
    <w:p/>
    <w:p>
      <w:r>
        <w:rPr>
          <w:b/>
        </w:rPr>
        <w:t>Word: nuit | Meaning: night</w:t>
      </w:r>
    </w:p>
    <w:p/>
    <w:p>
      <w:r>
        <w:t xml:space="preserve">1.  La nuit tombe, les étoiles sont plus brillantes. </w:t>
      </w:r>
    </w:p>
    <w:p>
      <w:r>
        <w:t xml:space="preserve">   The night falls, the stars are brighter.</w:t>
      </w:r>
    </w:p>
    <w:p>
      <w:r>
        <w:t xml:space="preserve">2. Il est difficile de travailler la nuit. </w:t>
      </w:r>
    </w:p>
    <w:p>
      <w:r>
        <w:t xml:space="preserve">   It is difficult to work at night.</w:t>
      </w:r>
    </w:p>
    <w:p>
      <w:r>
        <w:t xml:space="preserve">3. La nuit dernière, j'ai rêvé d'une aventure extraordinaire. </w:t>
      </w:r>
    </w:p>
    <w:p>
      <w:r>
        <w:t xml:space="preserve">   Last night, I dreamed of an extraordinary adventure.</w:t>
      </w:r>
    </w:p>
    <w:p>
      <w:r>
        <w:t xml:space="preserve">4. La nuit de Noël, on déjeune en famille et on échange des cadeaux. </w:t>
      </w:r>
    </w:p>
    <w:p>
      <w:r>
        <w:t xml:space="preserve">   On has dinner as a family and exchange presents for Christmas Eve.</w:t>
      </w:r>
    </w:p>
    <w:p>
      <w:r>
        <w:t>5. J'aime me détendre avant la nuit.</w:t>
      </w:r>
    </w:p>
    <w:p>
      <w:r>
        <w:t xml:space="preserve">   I like to relax before going to bed.</w:t>
      </w:r>
    </w:p>
    <w:p>
      <w:r>
        <w:t xml:space="preserve">6. Les enfants ont hâte d'aller dormir, ils se sont endormis dès que l'on leur a dit "nuit". </w:t>
      </w:r>
    </w:p>
    <w:p>
      <w:r>
        <w:t xml:space="preserve">    The children are eager to go to sleep, they fell asleep as soon as we told them “night.”  </w:t>
      </w:r>
    </w:p>
    <w:p>
      <w:r>
        <w:t xml:space="preserve">7.  La nuit du premier mai, on célébre le Nouvel An. </w:t>
      </w:r>
    </w:p>
    <w:p>
      <w:r>
        <w:t xml:space="preserve">   On celebrates New Year's Eve on May the First night. </w:t>
      </w:r>
    </w:p>
    <w:p>
      <w:r>
        <w:t xml:space="preserve">8. La nuit est claire et il y a un ciel sans nuages. </w:t>
      </w:r>
    </w:p>
    <w:p>
      <w:r>
        <w:t xml:space="preserve">    The night is clear and there are no clouds in the sky. </w:t>
      </w:r>
    </w:p>
    <w:p>
      <w:r>
        <w:t xml:space="preserve">9.  J’adore écouter de la musique calme avant de me coucher. </w:t>
      </w:r>
    </w:p>
    <w:p>
      <w:r>
        <w:t xml:space="preserve">   I love to listen to quiet music before I go to sleep. </w:t>
      </w:r>
    </w:p>
    <w:p>
      <w:r>
        <w:t xml:space="preserve">10. La nuit est une période où les rêves sont plus fréquents. </w:t>
      </w:r>
    </w:p>
    <w:p>
      <w:r>
        <w:t xml:space="preserve">    Night is a period where dreams are more frequent.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froide.</w:t>
      </w:r>
    </w:p>
    <w:p>
      <w:r>
        <w:t xml:space="preserve">   The tap water is cold.</w:t>
      </w:r>
    </w:p>
    <w:p>
      <w:r>
        <w:t>3. La bouteille d'eau est pleine.</w:t>
      </w:r>
    </w:p>
    <w:p>
      <w:r>
        <w:t xml:space="preserve">   The bottle of water is full.</w:t>
      </w:r>
    </w:p>
    <w:p>
      <w:r>
        <w:t>4. L'eau bouillit pendant la cuisson de la viande.</w:t>
      </w:r>
    </w:p>
    <w:p>
      <w:r>
        <w:t xml:space="preserve">   Water boils during the cooking of meat.</w:t>
      </w:r>
    </w:p>
    <w:p>
      <w:r>
        <w:t>5. Nous avons mangé des fruits et de l'eau avec le repas.</w:t>
      </w:r>
    </w:p>
    <w:p>
      <w:r>
        <w:t xml:space="preserve">   We ate fruits and drank water with our meal.</w:t>
      </w:r>
    </w:p>
    <w:p>
      <w:r>
        <w:t>6. L'eau est importante pour la vie.</w:t>
      </w:r>
    </w:p>
    <w:p>
      <w:r>
        <w:t xml:space="preserve">   Water is important for life.</w:t>
      </w:r>
    </w:p>
    <w:p>
      <w:r>
        <w:t>7. La plage a une eau claire et cristalline.</w:t>
      </w:r>
    </w:p>
    <w:p>
      <w:r>
        <w:t xml:space="preserve">   The beach has clear and crystalline water.</w:t>
      </w:r>
    </w:p>
    <w:p>
      <w:r>
        <w:t>8. Il faut arroser les plantes avec de l'eau.</w:t>
      </w:r>
    </w:p>
    <w:p>
      <w:r>
        <w:t xml:space="preserve">   We need to water the plants with water.</w:t>
      </w:r>
    </w:p>
    <w:p>
      <w:r>
        <w:t>9. L'eau est essentielle pour la survie des animaux.</w:t>
      </w:r>
    </w:p>
    <w:p>
      <w:r>
        <w:t xml:space="preserve">   Water is essential for animal survival.</w:t>
      </w:r>
    </w:p>
    <w:p>
      <w:r>
        <w:t>10. J'ai besoin d'un peu d'eau pour me sentir mieux.</w:t>
      </w:r>
    </w:p>
    <w:p>
      <w:r>
        <w:t xml:space="preserve">    I need a little water to feel better.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is blowing strong today.</w:t>
      </w:r>
    </w:p>
    <w:p>
      <w:r>
        <w:t xml:space="preserve">2. Nous avons besoin d’un vent frais pour la cuisine. </w:t>
      </w:r>
    </w:p>
    <w:p>
      <w:r>
        <w:t xml:space="preserve">    We need fresh air for the kitchen.</w:t>
      </w:r>
    </w:p>
    <w:p>
      <w:r>
        <w:t>3. La vitesse du vent est importante pour les pilotes de fusées.</w:t>
      </w:r>
    </w:p>
    <w:p>
      <w:r>
        <w:t xml:space="preserve">    The speed of the wind is important for rocket pilots.</w:t>
      </w:r>
    </w:p>
    <w:p>
      <w:r>
        <w:t>4. Le vent a causé une grande agitation sur le bateau.</w:t>
      </w:r>
    </w:p>
    <w:p>
      <w:r>
        <w:t xml:space="preserve">    The wind caused great agitation on the boat. </w:t>
      </w:r>
    </w:p>
    <w:p>
      <w:r>
        <w:t>5. Il y a un fort vent dans la vallée alpine.</w:t>
      </w:r>
    </w:p>
    <w:p>
      <w:r>
        <w:t xml:space="preserve">    There’s a strong wind in the alpine valley.</w:t>
      </w:r>
    </w:p>
    <w:p>
      <w:r>
        <w:t>6. L’air est humide et léger grâce au vent.</w:t>
      </w:r>
    </w:p>
    <w:p>
      <w:r>
        <w:t xml:space="preserve">    The air is moist and light due to the wind.</w:t>
      </w:r>
    </w:p>
    <w:p>
      <w:r>
        <w:t xml:space="preserve">7. Le vent a soufflé le papier sur le comptoir. </w:t>
      </w:r>
    </w:p>
    <w:p>
      <w:r>
        <w:t xml:space="preserve">    The wind blew the paper on the counter.</w:t>
      </w:r>
    </w:p>
    <w:p>
      <w:r>
        <w:t>8.  Les arbres se balancent doucement avec le vent.</w:t>
      </w:r>
    </w:p>
    <w:p>
      <w:r>
        <w:t xml:space="preserve">    The trees sway gently with the wind.</w:t>
      </w:r>
    </w:p>
    <w:p>
      <w:r>
        <w:t xml:space="preserve">9. L’école de voile est un endroit idéal pour apprendre à naviguer en vent. </w:t>
      </w:r>
    </w:p>
    <w:p>
      <w:r>
        <w:t xml:space="preserve">    Sailing school is a great place to learn how to navigate in the wind.</w:t>
      </w:r>
    </w:p>
    <w:p>
      <w:r>
        <w:t xml:space="preserve">10. La météo prévoit un vent fort la nuit.  </w:t>
      </w:r>
    </w:p>
    <w:p>
      <w:r>
        <w:t xml:space="preserve">   The weather forecast predicts strong wind tonight.</w:t>
      </w:r>
    </w:p>
    <w:p/>
    <w:p>
      <w:r>
        <w:rPr>
          <w:b/>
        </w:rPr>
        <w:t>Word: terre | Meaning: earth</w:t>
      </w:r>
    </w:p>
    <w:p/>
    <w:p>
      <w:r>
        <w:t>1.  La terre est essentielle pour la vie humaine.</w:t>
      </w:r>
    </w:p>
    <w:p>
      <w:r>
        <w:t xml:space="preserve">    The earth is essential for human life.</w:t>
      </w:r>
    </w:p>
    <w:p>
      <w:r>
        <w:t>2.  J'ai besoin d'un peu de terre pour faire mes plantations.</w:t>
      </w:r>
    </w:p>
    <w:p>
      <w:r>
        <w:t xml:space="preserve">   I need some soil to plant my crops.</w:t>
      </w:r>
    </w:p>
    <w:p>
      <w:r>
        <w:t xml:space="preserve">3.  Le climat changeante menace la terre et ses habitants. </w:t>
      </w:r>
    </w:p>
    <w:p>
      <w:r>
        <w:t xml:space="preserve">   Changing climate threatens the Earth and its inhabitants. </w:t>
      </w:r>
    </w:p>
    <w:p>
      <w:r>
        <w:t xml:space="preserve">4.  Il y a une dégradation de la terre au niveau mondial. </w:t>
      </w:r>
    </w:p>
    <w:p>
      <w:r>
        <w:t xml:space="preserve">   There is degradation of the earth on a global level.</w:t>
      </w:r>
    </w:p>
    <w:p>
      <w:r>
        <w:t>5.  Les agriculteurs utilisent des techniques durables pour préserver la terre.</w:t>
      </w:r>
    </w:p>
    <w:p>
      <w:r>
        <w:t xml:space="preserve">    Farmers use sustainable techniques to preserve the land. </w:t>
      </w:r>
    </w:p>
    <w:p>
      <w:r>
        <w:t xml:space="preserve">6.  Elle aime les choses simples et ne cherche pas la terre promise à la gloire. </w:t>
      </w:r>
    </w:p>
    <w:p>
      <w:r>
        <w:t xml:space="preserve">   She likes simple things and doesn't seek the promised earth for glory.</w:t>
      </w:r>
    </w:p>
    <w:p>
      <w:r>
        <w:t xml:space="preserve">7.  J'ai besoin de l'aide pour protéger la terre contre la pollution. </w:t>
      </w:r>
    </w:p>
    <w:p>
      <w:r>
        <w:t xml:space="preserve">   I need help to protect the Earth against pollution. </w:t>
      </w:r>
    </w:p>
    <w:p>
      <w:r>
        <w:t xml:space="preserve">8.  L’agriculture moderne utilise beaucoup d’eau et de terre. </w:t>
      </w:r>
    </w:p>
    <w:p>
      <w:r>
        <w:t xml:space="preserve">    Modern agriculture uses a lot of water and land.  </w:t>
      </w:r>
    </w:p>
    <w:p>
      <w:r>
        <w:t xml:space="preserve">9.  La terre est un élément important dans notre vie quotidienne. </w:t>
      </w:r>
    </w:p>
    <w:p>
      <w:r>
        <w:t xml:space="preserve">   The earth is an important element in our daily lives.</w:t>
      </w:r>
    </w:p>
    <w:p>
      <w:r>
        <w:t xml:space="preserve">10. La pollution du sol affecte la qualité de l'eau et la santé des habitants. </w:t>
      </w:r>
    </w:p>
    <w:p>
      <w:r>
        <w:t xml:space="preserve">    Soil pollution affects the quality of water and public health.</w:t>
      </w:r>
    </w:p>
    <w:p/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Nous avons une table ronde pour les invités.</w:t>
      </w:r>
    </w:p>
    <w:p>
      <w:r>
        <w:t xml:space="preserve">   We have a round table for guests.</w:t>
      </w:r>
    </w:p>
    <w:p>
      <w:r>
        <w:t>3. Le bois est le matériau principal de la table.</w:t>
      </w:r>
    </w:p>
    <w:p>
      <w:r>
        <w:t xml:space="preserve">   Wood is the main material of the table.</w:t>
      </w:r>
    </w:p>
    <w:p>
      <w:r>
        <w:t>4. Il faut nettoyer la table après le repas.</w:t>
      </w:r>
    </w:p>
    <w:p>
      <w:r>
        <w:t xml:space="preserve">   You need to clean the table after dinner. </w:t>
      </w:r>
    </w:p>
    <w:p>
      <w:r>
        <w:t>5. J'aime cuisiner et servir les plats sur une table.</w:t>
      </w:r>
    </w:p>
    <w:p>
      <w:r>
        <w:t xml:space="preserve">   I like to cook and serve dishes on a table. </w:t>
      </w:r>
    </w:p>
    <w:p>
      <w:r>
        <w:t>6. La table est une pièce maîtresse de notre salon.</w:t>
      </w:r>
    </w:p>
    <w:p>
      <w:r>
        <w:t xml:space="preserve">    The table is a focal point of our living room.</w:t>
      </w:r>
    </w:p>
    <w:p>
      <w:r>
        <w:t>7. Le nouveau client a regardé la table d’affichage.</w:t>
      </w:r>
    </w:p>
    <w:p>
      <w:r>
        <w:t xml:space="preserve">    The new customer looked at the display table.</w:t>
      </w:r>
    </w:p>
    <w:p>
      <w:r>
        <w:t>8. Il y a un livre ouvert sur la table.</w:t>
      </w:r>
    </w:p>
    <w:p>
      <w:r>
        <w:t xml:space="preserve">   There's an open book on the table. </w:t>
      </w:r>
    </w:p>
    <w:p>
      <w:r>
        <w:t>9. La table est très longue et elle a beaucoup de place.</w:t>
      </w:r>
    </w:p>
    <w:p>
      <w:r>
        <w:t xml:space="preserve">   The table is very long and it has a lot of space. </w:t>
      </w:r>
    </w:p>
    <w:p>
      <w:r>
        <w:t>10. J’ai besoin d’une table pour travailler à domicile.</w:t>
      </w:r>
    </w:p>
    <w:p>
      <w:r>
        <w:t xml:space="preserve">    I need a table to work from home.</w:t>
      </w:r>
    </w:p>
    <w:p/>
    <w:p>
      <w:r>
        <w:rPr>
          <w:b/>
        </w:rPr>
        <w:t>Word: mur | Meaning: wall</w:t>
      </w:r>
    </w:p>
    <w:p/>
    <w:p>
      <w:r>
        <w:t>1. Il est difficile de construire un mur solide sans outils et matériaux adéquats.</w:t>
      </w:r>
    </w:p>
    <w:p>
      <w:r>
        <w:t xml:space="preserve">   He can't build a solid wall without appropriate tools and materials.</w:t>
      </w:r>
    </w:p>
    <w:p>
      <w:r>
        <w:t xml:space="preserve">2. La maison a un grand mur de pierres qui le protège des vents violents. </w:t>
      </w:r>
    </w:p>
    <w:p>
      <w:r>
        <w:t xml:space="preserve">   The house has a large stone wall that protects it from strong winds.</w:t>
      </w:r>
    </w:p>
    <w:p>
      <w:r>
        <w:t>3. Les enfants jouaient dans la cour, entre deux murs de briques colorées.</w:t>
      </w:r>
    </w:p>
    <w:p>
      <w:r>
        <w:t xml:space="preserve">   The children were playing in the courtyard between two colorful brick walls.</w:t>
      </w:r>
    </w:p>
    <w:p>
      <w:r>
        <w:t xml:space="preserve">4. Le mur de l'appartement était recouvert de posters et d'art moderne. </w:t>
      </w:r>
    </w:p>
    <w:p>
      <w:r>
        <w:t xml:space="preserve">   The wall of the apartment was covered with posters and modern art.</w:t>
      </w:r>
    </w:p>
    <w:p>
      <w:r>
        <w:t xml:space="preserve">5. Il a fait un mur de terre pour se protéger du froid pendant la nuit. </w:t>
      </w:r>
    </w:p>
    <w:p>
      <w:r>
        <w:t xml:space="preserve">   He built a mud wall to protect himself from the cold during the night.</w:t>
      </w:r>
    </w:p>
    <w:p>
      <w:r>
        <w:t xml:space="preserve">6. La ville a construit un mur pour créer une barrière contre les immigrés clandestins. </w:t>
      </w:r>
    </w:p>
    <w:p>
      <w:r>
        <w:t xml:space="preserve">   The city has built a wall to create a barrier against illegal immigrants.</w:t>
      </w:r>
    </w:p>
    <w:p>
      <w:r>
        <w:t xml:space="preserve">7. Un mur d'escalade offre des challenges physiques et mentaux aux amateurs de sport. </w:t>
      </w:r>
    </w:p>
    <w:p>
      <w:r>
        <w:t xml:space="preserve">   An climbing wall offers physical and mental challenges to sports enthusiasts.</w:t>
      </w:r>
    </w:p>
    <w:p>
      <w:r>
        <w:t xml:space="preserve">8. La sculpture sur le mur représente l'histoire de la ville. </w:t>
      </w:r>
    </w:p>
    <w:p>
      <w:r>
        <w:t xml:space="preserve">   The sculpture on the wall represents the history of the city.</w:t>
      </w:r>
    </w:p>
    <w:p>
      <w:r>
        <w:t xml:space="preserve">9. La peinture murale sur les murs de la salle d’exposition a été créée par un artiste local. </w:t>
      </w:r>
    </w:p>
    <w:p>
      <w:r>
        <w:t xml:space="preserve">   The mural painting on the walls of the exhibition hall was created by a local artist. </w:t>
      </w:r>
    </w:p>
    <w:p>
      <w:r>
        <w:t xml:space="preserve">10. Les habitants ont construit des murs autour de leur maison pour se sentir plus en sécurité.  </w:t>
      </w:r>
    </w:p>
    <w:p>
      <w:r>
        <w:t xml:space="preserve">    Residents built walls around their houses to feel more secure.</w:t>
      </w:r>
    </w:p>
    <w:p/>
    <w:p>
      <w:r>
        <w:rPr>
          <w:b/>
        </w:rPr>
        <w:t>Word: haut | Meaning: high</w:t>
      </w:r>
    </w:p>
    <w:p/>
    <w:p>
      <w:r>
        <w:t>1. Le toit de la maison est très haut.</w:t>
      </w:r>
    </w:p>
    <w:p>
      <w:r>
        <w:t xml:space="preserve">   The roof of the house is very high.</w:t>
      </w:r>
    </w:p>
    <w:p>
      <w:r>
        <w:t>2. La montagne est haute et elle offre une vue magnifique.</w:t>
      </w:r>
    </w:p>
    <w:p>
      <w:r>
        <w:t xml:space="preserve">   The mountain is tall and it offers a magnificent view.</w:t>
      </w:r>
    </w:p>
    <w:p>
      <w:r>
        <w:t>3. Vous devez monter le haut des escaliers pour aller au deuxième étage.</w:t>
      </w:r>
    </w:p>
    <w:p>
      <w:r>
        <w:t xml:space="preserve">   You must climb the top of the stairs to go to the second floor.</w:t>
      </w:r>
    </w:p>
    <w:p>
      <w:r>
        <w:t xml:space="preserve">4. J'ai un souvenir de ma enfance : j’étais très grand et je pouvais voir du haut de la fenêtre. </w:t>
      </w:r>
    </w:p>
    <w:p>
      <w:r>
        <w:t xml:space="preserve">    I have a memory from my childhood: I was very tall and I could see far away from the window.</w:t>
      </w:r>
    </w:p>
    <w:p>
      <w:r>
        <w:t>5. Le ciel est très haut aujourd'hui, il y a beaucoup d'espace dans l'horizon.</w:t>
      </w:r>
    </w:p>
    <w:p>
      <w:r>
        <w:t xml:space="preserve">   The sky is very high today, there is a lot of space in the horizon. </w:t>
      </w:r>
    </w:p>
    <w:p>
      <w:r>
        <w:t xml:space="preserve">6. La fleur pousse sur un arbre haut. </w:t>
      </w:r>
    </w:p>
    <w:p>
      <w:r>
        <w:t xml:space="preserve">    The flower grows on a tall tree.</w:t>
      </w:r>
    </w:p>
    <w:p>
      <w:r>
        <w:t>7. Le peintre peint une scène de la montagne haute et des nuages.</w:t>
      </w:r>
    </w:p>
    <w:p>
      <w:r>
        <w:t xml:space="preserve">   The painter paints a scene from a high mountain and clouds. </w:t>
      </w:r>
    </w:p>
    <w:p>
      <w:r>
        <w:t>8. Il faut aller au restaurant pour manger, mais il est situé haut sur le plateau.</w:t>
      </w:r>
    </w:p>
    <w:p>
      <w:r>
        <w:t xml:space="preserve">   We have to go to the restaurant to eat, but it is located high on the plateau.</w:t>
      </w:r>
    </w:p>
    <w:p>
      <w:r>
        <w:t>9.  Elle regarde la mer depuis le haut du pont.</w:t>
      </w:r>
    </w:p>
    <w:p>
      <w:r>
        <w:t xml:space="preserve">    She looks at the sea from the top of the bridge.</w:t>
      </w:r>
    </w:p>
    <w:p>
      <w:r>
        <w:t>10. Le garçon était très haut, il a pu voir les nuages à l'horizon.</w:t>
      </w:r>
    </w:p>
    <w:p>
      <w:r>
        <w:t xml:space="preserve">   The boy was very tall; he could see the clouds at the horizon.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 There is a cat in the room.</w:t>
      </w:r>
    </w:p>
    <w:p>
      <w:r>
        <w:t>2. J'aime beaucoup mon chat.</w:t>
      </w:r>
    </w:p>
    <w:p>
      <w:r>
        <w:t xml:space="preserve">    I love my cat very much.</w:t>
      </w:r>
    </w:p>
    <w:p>
      <w:r>
        <w:t xml:space="preserve">3. Le chat est très mignon. </w:t>
      </w:r>
    </w:p>
    <w:p>
      <w:r>
        <w:t xml:space="preserve">   The cat is very cute.</w:t>
      </w:r>
    </w:p>
    <w:p>
      <w:r>
        <w:t>4. La conversation s’est terminée et le chat se démêlait.</w:t>
      </w:r>
    </w:p>
    <w:p>
      <w:r>
        <w:t xml:space="preserve">    The conversation ended and the cat was tangled.</w:t>
      </w:r>
    </w:p>
    <w:p>
      <w:r>
        <w:t xml:space="preserve">5. Je ne peux pas supporter les chats qui font trop de bruit. </w:t>
      </w:r>
    </w:p>
    <w:p>
      <w:r>
        <w:t xml:space="preserve">    I can't stand cats that make too much noise.</w:t>
      </w:r>
    </w:p>
    <w:p>
      <w:r>
        <w:t xml:space="preserve">6. Il est important d'avoir un chat dans la maison. </w:t>
      </w:r>
    </w:p>
    <w:p>
      <w:r>
        <w:t xml:space="preserve">    It is important to have a cat in the house.</w:t>
      </w:r>
    </w:p>
    <w:p>
      <w:r>
        <w:t xml:space="preserve">7.  Il y avait un chat sur le canapé, et il était endormi. </w:t>
      </w:r>
    </w:p>
    <w:p>
      <w:r>
        <w:t xml:space="preserve">    There was a cat on the sofa and it was asleep. </w:t>
      </w:r>
    </w:p>
    <w:p>
      <w:r>
        <w:t xml:space="preserve">8. Le chat miaule à l'extérieur de la fenêtre. </w:t>
      </w:r>
    </w:p>
    <w:p>
      <w:r>
        <w:t xml:space="preserve">   The cat meows outside the window.</w:t>
      </w:r>
    </w:p>
    <w:p>
      <w:r>
        <w:t>9. J’ai une idée:  je voudrais acheter un chat!</w:t>
      </w:r>
    </w:p>
    <w:p>
      <w:r>
        <w:t xml:space="preserve">   I have an idea: I would like to buy a cat!</w:t>
      </w:r>
    </w:p>
    <w:p>
      <w:r>
        <w:t xml:space="preserve">10. Les chats sont des animaux très sympathiques. </w:t>
      </w:r>
    </w:p>
    <w:p>
      <w:r>
        <w:t xml:space="preserve">    Cats are very sympathetic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