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 xml:space="preserve">1.  L’homme est arrivé à la gare. </w:t>
      </w:r>
    </w:p>
    <w:p>
      <w:r>
        <w:t xml:space="preserve">    The man arrived at the station.</w:t>
      </w:r>
    </w:p>
    <w:p>
      <w:r>
        <w:t>2.  Je suis un homme de principes.</w:t>
      </w:r>
    </w:p>
    <w:p>
      <w:r>
        <w:t xml:space="preserve">    I am a man of principles.</w:t>
      </w:r>
    </w:p>
    <w:p>
      <w:r>
        <w:t xml:space="preserve">3.  Les hommes ont besoin d'eau pour vivre. </w:t>
      </w:r>
    </w:p>
    <w:p>
      <w:r>
        <w:t xml:space="preserve">    Men need water to live. </w:t>
      </w:r>
    </w:p>
    <w:p>
      <w:r>
        <w:t>4.  L’homme est le plus grand animal terrestre.</w:t>
      </w:r>
    </w:p>
    <w:p>
      <w:r>
        <w:t xml:space="preserve">    The man is the largest land animal.</w:t>
      </w:r>
    </w:p>
    <w:p>
      <w:r>
        <w:t xml:space="preserve">5.  Le chef de l’entreprise était un homme très intelligent. </w:t>
      </w:r>
    </w:p>
    <w:p>
      <w:r>
        <w:t xml:space="preserve">   The head of the company was a very smart man.</w:t>
      </w:r>
    </w:p>
    <w:p>
      <w:r>
        <w:t>6.  Il a eu une idée brillante et elle l'a aidé à réaliser son rêve d'homme libre.</w:t>
      </w:r>
    </w:p>
    <w:p>
      <w:r>
        <w:t xml:space="preserve">   He had a brilliant idea and it helped him to realize his dream of being free.</w:t>
      </w:r>
    </w:p>
    <w:p>
      <w:r>
        <w:t xml:space="preserve">7.  Le plus grand défi pour les hommes est de trouver un sens à la vie. </w:t>
      </w:r>
    </w:p>
    <w:p>
      <w:r>
        <w:t xml:space="preserve">    The biggest challenge for men is to find meaning in life.</w:t>
      </w:r>
    </w:p>
    <w:p>
      <w:r>
        <w:t xml:space="preserve">8.  L’Homme est le plus grand et le plus intelligent des créatures. </w:t>
      </w:r>
    </w:p>
    <w:p>
      <w:r>
        <w:t xml:space="preserve">   Man is the largest and smartest creature.</w:t>
      </w:r>
    </w:p>
    <w:p>
      <w:r>
        <w:t xml:space="preserve">9.  L'homme a été accusé de vol. </w:t>
      </w:r>
    </w:p>
    <w:p>
      <w:r>
        <w:t xml:space="preserve">    The man was accused of theft.</w:t>
      </w:r>
    </w:p>
    <w:p>
      <w:r>
        <w:t>10. Le livre parle de l'histoire de l'homme depuis la préhistoire.</w:t>
      </w:r>
    </w:p>
    <w:p>
      <w:r>
        <w:t xml:space="preserve">   The book talks about the story of man since prehistoric times.</w:t>
      </w:r>
    </w:p>
    <w:p/>
    <w:p>
      <w:r>
        <w:rPr>
          <w:b/>
        </w:rPr>
        <w:t>Word: femme | Meaning: woman</w:t>
      </w:r>
    </w:p>
    <w:p/>
    <w:p>
      <w:r>
        <w:t>1.  Elle est une femme intelligente et dévouée.</w:t>
      </w:r>
    </w:p>
    <w:p>
      <w:r>
        <w:t xml:space="preserve">   She is an intelligent and devoted woman.</w:t>
      </w:r>
    </w:p>
    <w:p>
      <w:r>
        <w:t xml:space="preserve">2.  La femme de Jean est très amoureuse. </w:t>
      </w:r>
    </w:p>
    <w:p>
      <w:r>
        <w:t xml:space="preserve">    Jean's wife is very in love. </w:t>
      </w:r>
    </w:p>
    <w:p>
      <w:r>
        <w:t xml:space="preserve">3.  Cette femme est célèbre pour ses talents d'artistes. </w:t>
      </w:r>
    </w:p>
    <w:p>
      <w:r>
        <w:t xml:space="preserve">    This woman is famous for her artistic talent. </w:t>
      </w:r>
    </w:p>
    <w:p>
      <w:r>
        <w:t xml:space="preserve">4.  Les femmes ont le droit à une éducation équitable. </w:t>
      </w:r>
    </w:p>
    <w:p>
      <w:r>
        <w:t xml:space="preserve">    Women have the right to an equal education. </w:t>
      </w:r>
    </w:p>
    <w:p>
      <w:r>
        <w:t xml:space="preserve">5.  Je connais une femme qui a voyageé dans tout le monde. </w:t>
      </w:r>
    </w:p>
    <w:p>
      <w:r>
        <w:t xml:space="preserve">   I know a woman who has traveled all over the world.</w:t>
      </w:r>
    </w:p>
    <w:p>
      <w:r>
        <w:t xml:space="preserve">6.  Elle est la femme du président de France. </w:t>
      </w:r>
    </w:p>
    <w:p>
      <w:r>
        <w:t xml:space="preserve">    She is the wife of the President of France. </w:t>
      </w:r>
    </w:p>
    <w:p>
      <w:r>
        <w:t xml:space="preserve">7.  Les femmes ont souvent des responsabilités importantes. </w:t>
      </w:r>
    </w:p>
    <w:p>
      <w:r>
        <w:t xml:space="preserve">    Women often have important responsibilities. </w:t>
      </w:r>
    </w:p>
    <w:p>
      <w:r>
        <w:t xml:space="preserve">8.  La femme a réalisé son rêve d'écrire un livre. </w:t>
      </w:r>
    </w:p>
    <w:p>
      <w:r>
        <w:t xml:space="preserve">   The woman realized her dream of writing a book. </w:t>
      </w:r>
    </w:p>
    <w:p>
      <w:r>
        <w:t xml:space="preserve">9.  Elle est la femme qui m’a fait rire le plus. </w:t>
      </w:r>
    </w:p>
    <w:p>
      <w:r>
        <w:t xml:space="preserve">     She is the woman who made me laugh the most. </w:t>
      </w:r>
    </w:p>
    <w:p>
      <w:r>
        <w:t xml:space="preserve">10.  Un homme qui ne respecte pas les femmes est un homme faible. </w:t>
      </w:r>
    </w:p>
    <w:p>
      <w:r>
        <w:t xml:space="preserve">    A man who doesn't respect women is a weak man.</w:t>
      </w:r>
    </w:p>
    <w:p/>
    <w:p>
      <w:r>
        <w:rPr>
          <w:b/>
        </w:rPr>
        <w:t>Word: arbre | Meaning: tree</w:t>
      </w:r>
    </w:p>
    <w:p/>
    <w:p>
      <w:r>
        <w:t>1. J'ai besoin d'un arbre pour faire mon jardin.</w:t>
      </w:r>
    </w:p>
    <w:p>
      <w:r>
        <w:t xml:space="preserve">   I need an tree for my garden.</w:t>
      </w:r>
    </w:p>
    <w:p>
      <w:r>
        <w:t xml:space="preserve">2. La famille aime aller marcher dans l'arbre de la ville. </w:t>
      </w:r>
    </w:p>
    <w:p>
      <w:r>
        <w:t xml:space="preserve">   The family loves to go walk in the city’s tree.</w:t>
      </w:r>
    </w:p>
    <w:p>
      <w:r>
        <w:t xml:space="preserve">3.  L'arbre est très grand et majestueux. </w:t>
      </w:r>
    </w:p>
    <w:p>
      <w:r>
        <w:t xml:space="preserve">   The tree is very big and majestic.</w:t>
      </w:r>
    </w:p>
    <w:p>
      <w:r>
        <w:t xml:space="preserve">4. L'arbre a des feuilles vertes et éclatantes. </w:t>
      </w:r>
    </w:p>
    <w:p>
      <w:r>
        <w:t xml:space="preserve">   The tree has green leaves and sparkling.</w:t>
      </w:r>
    </w:p>
    <w:p>
      <w:r>
        <w:t xml:space="preserve">5. La nature a besoin d'un arbre pour prospérer. </w:t>
      </w:r>
    </w:p>
    <w:p>
      <w:r>
        <w:t xml:space="preserve">   Nature needs an tree to prosper. </w:t>
      </w:r>
    </w:p>
    <w:p>
      <w:r>
        <w:t xml:space="preserve">6.  Il y a beaucoup d'arbres dans le parc. </w:t>
      </w:r>
    </w:p>
    <w:p>
      <w:r>
        <w:t xml:space="preserve">    There are many trees in the park.</w:t>
      </w:r>
    </w:p>
    <w:p>
      <w:r>
        <w:t xml:space="preserve">7. Je suis aller faire un tour dans l'arbre de la forêt. </w:t>
      </w:r>
    </w:p>
    <w:p>
      <w:r>
        <w:t xml:space="preserve">   I am going to go for a walk in the forest’s tree. </w:t>
      </w:r>
    </w:p>
    <w:p>
      <w:r>
        <w:t>8. La petite fille s'est amusée à construire un arbre en carton.</w:t>
      </w:r>
    </w:p>
    <w:p>
      <w:r>
        <w:t xml:space="preserve">   The little girl had fun building a cardboard tree. </w:t>
      </w:r>
    </w:p>
    <w:p>
      <w:r>
        <w:t xml:space="preserve">9.  L'arbre est une source d'inspiration pour les artistes. </w:t>
      </w:r>
    </w:p>
    <w:p>
      <w:r>
        <w:t xml:space="preserve">   The tree is a source of inspiration for the artists. </w:t>
      </w:r>
    </w:p>
    <w:p>
      <w:r>
        <w:t xml:space="preserve">10. Le bois de l'arbre peut être utilisé pour faire des choses utiles. </w:t>
      </w:r>
    </w:p>
    <w:p>
      <w:r>
        <w:t xml:space="preserve">    The wood from the tree can be used to make useful things.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J'ai besoin d'une lampe de poche pour aller à l'école en soirée.</w:t>
      </w:r>
    </w:p>
    <w:p>
      <w:r>
        <w:t xml:space="preserve">   I need a flashlight to go to school in the evening.</w:t>
      </w:r>
    </w:p>
    <w:p>
      <w:r>
        <w:t>3. On utilise la lumière naturelle au quotidien.</w:t>
      </w:r>
    </w:p>
    <w:p>
      <w:r>
        <w:t xml:space="preserve">   We use natural light every day.</w:t>
      </w:r>
    </w:p>
    <w:p>
      <w:r>
        <w:t>4. La lumière des étoiles est magnifique.</w:t>
      </w:r>
    </w:p>
    <w:p>
      <w:r>
        <w:t xml:space="preserve">    The light of the stars is magnificent. </w:t>
      </w:r>
    </w:p>
    <w:p>
      <w:r>
        <w:t>5. Il y a une faible lumière dans le café.</w:t>
      </w:r>
    </w:p>
    <w:p>
      <w:r>
        <w:t xml:space="preserve">   There's weak light in the cafe.</w:t>
      </w:r>
    </w:p>
    <w:p>
      <w:r>
        <w:t xml:space="preserve">6. Nous avons besoin de plus de lumière pour pouvoir nous concentrer sur notre travail. </w:t>
      </w:r>
    </w:p>
    <w:p>
      <w:r>
        <w:t xml:space="preserve">  We need more light to be able to concentrate on our work. </w:t>
      </w:r>
    </w:p>
    <w:p>
      <w:r>
        <w:t xml:space="preserve">7. La lumière des bougies crée un environnement cosy. </w:t>
      </w:r>
    </w:p>
    <w:p>
      <w:r>
        <w:t xml:space="preserve">    The glow of candles creates a cozy environment. </w:t>
      </w:r>
    </w:p>
    <w:p>
      <w:r>
        <w:t xml:space="preserve">8. Le ciel était clair et il y avait beaucoup de lumière le soir. </w:t>
      </w:r>
    </w:p>
    <w:p>
      <w:r>
        <w:t xml:space="preserve">   The sky was clear and there was a lot of light in the evening.</w:t>
      </w:r>
    </w:p>
    <w:p>
      <w:r>
        <w:t xml:space="preserve">9. Il y avait une certaine lumière dans les yeux de Marie. </w:t>
      </w:r>
    </w:p>
    <w:p>
      <w:r>
        <w:t xml:space="preserve">   There was a certain light in Marie's eyes. </w:t>
      </w:r>
    </w:p>
    <w:p>
      <w:r>
        <w:t xml:space="preserve">10. La lumière du feu est un symbole de chaleur et de sécurité. </w:t>
      </w:r>
    </w:p>
    <w:p>
      <w:r>
        <w:t xml:space="preserve">    The firelight is a symbol of warmth and safety.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un temps magnifique. </w:t>
      </w:r>
    </w:p>
    <w:p>
      <w:r>
        <w:t xml:space="preserve">   The sun is shining today, it's beautiful weather.</w:t>
      </w:r>
    </w:p>
    <w:p>
      <w:r>
        <w:t xml:space="preserve">2. J'aime beaucoup prendre une sieste au soleil pendant les journées de l'été. </w:t>
      </w:r>
    </w:p>
    <w:p>
      <w:r>
        <w:t xml:space="preserve">   I love to take a nap in the sun during summer days.</w:t>
      </w:r>
    </w:p>
    <w:p>
      <w:r>
        <w:t xml:space="preserve">3. Le soleil est un élément important pour la vie sur Terre. </w:t>
      </w:r>
    </w:p>
    <w:p>
      <w:r>
        <w:t xml:space="preserve">    The sun is an important element for life on Earth. </w:t>
      </w:r>
    </w:p>
    <w:p>
      <w:r>
        <w:t xml:space="preserve">4. La lumière du soleil nous aide à rester en forme et à être heureux. </w:t>
      </w:r>
    </w:p>
    <w:p>
      <w:r>
        <w:t xml:space="preserve">  The sunshine helps us stay active and happy.</w:t>
      </w:r>
    </w:p>
    <w:p>
      <w:r>
        <w:t>5. L'eau de mer est plus claire lorsque le soleil brille fort.</w:t>
      </w:r>
    </w:p>
    <w:p>
      <w:r>
        <w:t xml:space="preserve">   Sea water appears clearer when the sun shines brightly. </w:t>
      </w:r>
    </w:p>
    <w:p>
      <w:r>
        <w:t xml:space="preserve">6. Nous allons au parc pour profiter du soleil et jouer aux jeux. </w:t>
      </w:r>
    </w:p>
    <w:p>
      <w:r>
        <w:t xml:space="preserve">   We are going to the park to enjoy the sunshine and play games.</w:t>
      </w:r>
    </w:p>
    <w:p>
      <w:r>
        <w:t xml:space="preserve">7. Je ne peux pas faire la cuisine sans l'aide du soleil. </w:t>
      </w:r>
    </w:p>
    <w:p>
      <w:r>
        <w:t xml:space="preserve">   I can't cook without the help of the sun. </w:t>
      </w:r>
    </w:p>
    <w:p>
      <w:r>
        <w:t xml:space="preserve">8. L'air est plus frais quand le soleil se couche. </w:t>
      </w:r>
    </w:p>
    <w:p>
      <w:r>
        <w:t xml:space="preserve">    The air is cooler when the sun sets.</w:t>
      </w:r>
    </w:p>
    <w:p>
      <w:r>
        <w:t xml:space="preserve">9.  Le soleil s’est couché, il est temps de rentrer chez nous. </w:t>
      </w:r>
    </w:p>
    <w:p>
      <w:r>
        <w:t xml:space="preserve">    The sun has set, it's time to go back home. </w:t>
      </w:r>
    </w:p>
    <w:p>
      <w:r>
        <w:t xml:space="preserve">10. La France a une météo très changeante avec le soleil et la pluie. </w:t>
      </w:r>
    </w:p>
    <w:p>
      <w:r>
        <w:t xml:space="preserve">   France has weather that is very changeable with sunshine and rain.</w:t>
      </w:r>
    </w:p>
    <w:p/>
    <w:p>
      <w:r>
        <w:t>Tête: Head</w:t>
      </w:r>
    </w:p>
    <w:p/>
    <w:p>
      <w:r>
        <w:t xml:space="preserve">1. J'ai une tête pleine de projets pour l'année prochaine. </w:t>
      </w:r>
    </w:p>
    <w:p>
      <w:r>
        <w:t xml:space="preserve">    I have a head full of projects for next year.</w:t>
      </w:r>
    </w:p>
    <w:p>
      <w:r>
        <w:t xml:space="preserve">2. La femme a une tête blonde et des yeux bleus. </w:t>
      </w:r>
    </w:p>
    <w:p>
      <w:r>
        <w:t xml:space="preserve">    The woman has blonde hair and blue eyes.</w:t>
      </w:r>
    </w:p>
    <w:p>
      <w:r>
        <w:t xml:space="preserve">3. Il est difficile de trouver un emploi qui correspond à ma tête d'architecte. </w:t>
      </w:r>
    </w:p>
    <w:p>
      <w:r>
        <w:t xml:space="preserve">    It is difficult to find an employment that corresponds to my architect head. </w:t>
      </w:r>
    </w:p>
    <w:p>
      <w:r>
        <w:t xml:space="preserve">4. Le garçon avait la tête en bas, il était trop triste. </w:t>
      </w:r>
    </w:p>
    <w:p>
      <w:r>
        <w:t xml:space="preserve">    The boy had his head down, he was too sad.</w:t>
      </w:r>
    </w:p>
    <w:p>
      <w:r>
        <w:t xml:space="preserve">5. Le chef d'orchestre a une tête pleine de notes et de mélodies. </w:t>
      </w:r>
    </w:p>
    <w:p>
      <w:r>
        <w:t xml:space="preserve">    The orchestra conductor has a head full of notes and melodies. </w:t>
      </w:r>
    </w:p>
    <w:p>
      <w:r>
        <w:t xml:space="preserve">6. Elle a toujours la tête dans les étoiles. </w:t>
      </w:r>
    </w:p>
    <w:p>
      <w:r>
        <w:t xml:space="preserve">   She always has her head in the stars.</w:t>
      </w:r>
    </w:p>
    <w:p>
      <w:r>
        <w:t xml:space="preserve">7. On dit que la tête est l'organe le plus important du corps humain. </w:t>
      </w:r>
    </w:p>
    <w:p>
      <w:r>
        <w:t xml:space="preserve">   We say that the head is the most important organ of the human body.</w:t>
      </w:r>
    </w:p>
    <w:p>
      <w:r>
        <w:t xml:space="preserve">8. L'homme pensait à la tête de sa famille.  </w:t>
      </w:r>
    </w:p>
    <w:p>
      <w:r>
        <w:t xml:space="preserve">    The man thought about his family’s head.  </w:t>
      </w:r>
    </w:p>
    <w:p>
      <w:r>
        <w:t xml:space="preserve">9. Le professeur a une tête attentive et un regard vif. </w:t>
      </w:r>
    </w:p>
    <w:p>
      <w:r>
        <w:t xml:space="preserve">   The professor has an attentive head and a sharp look. </w:t>
      </w:r>
    </w:p>
    <w:p>
      <w:r>
        <w:t xml:space="preserve">10. La voiture s'est dirigée vers la tête du pont. </w:t>
      </w:r>
    </w:p>
    <w:p>
      <w:r>
        <w:t xml:space="preserve">   The car was heading towards the head of the bridge.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Nous avons une table ronde.</w:t>
      </w:r>
    </w:p>
    <w:p>
      <w:r>
        <w:t xml:space="preserve">   We have a round table.</w:t>
      </w:r>
    </w:p>
    <w:p>
      <w:r>
        <w:t>3. Le restaurant a une grande table pour les groupes.</w:t>
      </w:r>
    </w:p>
    <w:p>
      <w:r>
        <w:t xml:space="preserve">   The restaurant has a large table for groups. </w:t>
      </w:r>
    </w:p>
    <w:p>
      <w:r>
        <w:t>4.  La table de cuisine est très pratique.</w:t>
      </w:r>
    </w:p>
    <w:p>
      <w:r>
        <w:t xml:space="preserve">   The kitchen table is very practical.</w:t>
      </w:r>
    </w:p>
    <w:p>
      <w:r>
        <w:t xml:space="preserve">5. J’ai besoin d’une table pour travailler. </w:t>
      </w:r>
    </w:p>
    <w:p>
      <w:r>
        <w:t xml:space="preserve">   I need a table to work. </w:t>
      </w:r>
    </w:p>
    <w:p>
      <w:r>
        <w:t>6.  Il y a une table dans la chambre.</w:t>
      </w:r>
    </w:p>
    <w:p>
      <w:r>
        <w:t xml:space="preserve">   There is a table in the room.</w:t>
      </w:r>
    </w:p>
    <w:p>
      <w:r>
        <w:t>7.  La table est garnie de plats.</w:t>
      </w:r>
    </w:p>
    <w:p>
      <w:r>
        <w:t xml:space="preserve">    The table is set with dishes.</w:t>
      </w:r>
    </w:p>
    <w:p>
      <w:r>
        <w:t xml:space="preserve">8.  On utilise la table pour manger. </w:t>
      </w:r>
    </w:p>
    <w:p>
      <w:r>
        <w:t xml:space="preserve">    We use the table to eat. </w:t>
      </w:r>
    </w:p>
    <w:p>
      <w:r>
        <w:t>9. La table est faite en bois massif.</w:t>
      </w:r>
    </w:p>
    <w:p>
      <w:r>
        <w:t xml:space="preserve">    The table is made of solid wood. </w:t>
      </w:r>
    </w:p>
    <w:p>
      <w:r>
        <w:t xml:space="preserve">10.  La table est élégante et moderne. </w:t>
      </w:r>
    </w:p>
    <w:p>
      <w:r>
        <w:t xml:space="preserve">   The table is elegant and modern.</w:t>
      </w:r>
    </w:p>
    <w:p/>
    <w:p>
      <w:r>
        <w:rPr>
          <w:b/>
        </w:rPr>
        <w:t>Word: Vent | Meaning: Wind</w:t>
      </w:r>
    </w:p>
    <w:p/>
    <w:p>
      <w:r>
        <w:t>1. Le vent souffle fort ce soir.</w:t>
      </w:r>
    </w:p>
    <w:p>
      <w:r>
        <w:t xml:space="preserve">   The wind is blowing strong tonight.</w:t>
      </w:r>
    </w:p>
    <w:p>
      <w:r>
        <w:t>2. La plage était animée par un vent frais.</w:t>
      </w:r>
    </w:p>
    <w:p>
      <w:r>
        <w:t xml:space="preserve">   The beach was lively with a fresh breeze.</w:t>
      </w:r>
    </w:p>
    <w:p>
      <w:r>
        <w:t>3. J'aime aller en vélo quand le vent est calme.</w:t>
      </w:r>
    </w:p>
    <w:p>
      <w:r>
        <w:t xml:space="preserve">    I like to go biking when the wind is calm. </w:t>
      </w:r>
    </w:p>
    <w:p>
      <w:r>
        <w:t>4. Il y avait un vent de terre et de brume sur la route.</w:t>
      </w:r>
    </w:p>
    <w:p>
      <w:r>
        <w:t xml:space="preserve">   There was a dust and fog wind on the road.</w:t>
      </w:r>
    </w:p>
    <w:p>
      <w:r>
        <w:t>5. Le vent a poussé les feuilles du chêne vers le bas.</w:t>
      </w:r>
    </w:p>
    <w:p>
      <w:r>
        <w:t xml:space="preserve">  The wind pushed the oak leaves down.</w:t>
      </w:r>
    </w:p>
    <w:p>
      <w:r>
        <w:t>6. La température est plus fraiche avec un vent frais.</w:t>
      </w:r>
    </w:p>
    <w:p>
      <w:r>
        <w:t xml:space="preserve">   The temperature is cooler with a fresh breeze. </w:t>
      </w:r>
    </w:p>
    <w:p>
      <w:r>
        <w:t>7. Nous avons été surpris par un vent violent.</w:t>
      </w:r>
    </w:p>
    <w:p>
      <w:r>
        <w:t xml:space="preserve">  We were surprised by a strong wind. </w:t>
      </w:r>
    </w:p>
    <w:p>
      <w:r>
        <w:t xml:space="preserve">8. Le vent soufflait la robe de Marie comme une feuille dans le vent. </w:t>
      </w:r>
    </w:p>
    <w:p>
      <w:r>
        <w:t xml:space="preserve">  Marie's dress was blown about like a leaf in the wind.</w:t>
      </w:r>
    </w:p>
    <w:p>
      <w:r>
        <w:t xml:space="preserve">9. La course à pied fut une expérience stimulante, avec un vent favorable. </w:t>
      </w:r>
    </w:p>
    <w:p>
      <w:r>
        <w:t xml:space="preserve">   Running was a stimulating experience with a favorable wind.</w:t>
      </w:r>
    </w:p>
    <w:p>
      <w:r>
        <w:t>10. Le vent peut changer de direction à tout moment.</w:t>
      </w:r>
    </w:p>
    <w:p>
      <w:r>
        <w:t xml:space="preserve">  The wind can change direction at any time.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 L'eau est essentielle pour la vie.</w:t>
      </w:r>
    </w:p>
    <w:p>
      <w:r>
        <w:t xml:space="preserve">   Water is essential for life.</w:t>
      </w:r>
    </w:p>
    <w:p>
      <w:r>
        <w:t xml:space="preserve">3. La bouteille d’eau était pleine. </w:t>
      </w:r>
    </w:p>
    <w:p>
      <w:r>
        <w:t xml:space="preserve">   The water bottle was full.</w:t>
      </w:r>
    </w:p>
    <w:p>
      <w:r>
        <w:t>4.  Il faut chauffer l’eau avant de la boire.</w:t>
      </w:r>
    </w:p>
    <w:p>
      <w:r>
        <w:t xml:space="preserve">   You have to heat the water before drinking it.</w:t>
      </w:r>
    </w:p>
    <w:p>
      <w:r>
        <w:t>5.  L'eau a été utilisée pour arroser les plantes.</w:t>
      </w:r>
    </w:p>
    <w:p>
      <w:r>
        <w:t xml:space="preserve">    Water was used to water the plants.</w:t>
      </w:r>
    </w:p>
    <w:p>
      <w:r>
        <w:t xml:space="preserve">6.   Le robinet d’eau était ouvert. </w:t>
      </w:r>
    </w:p>
    <w:p>
      <w:r>
        <w:t xml:space="preserve">   The faucet for the water was open.</w:t>
      </w:r>
    </w:p>
    <w:p>
      <w:r>
        <w:t>7.  J'ai mangé une salade avec de l'eau citronnée.</w:t>
      </w:r>
    </w:p>
    <w:p>
      <w:r>
        <w:t xml:space="preserve">   I ate a salad with lemon-flavored water.</w:t>
      </w:r>
    </w:p>
    <w:p>
      <w:r>
        <w:t xml:space="preserve">8.  L'eau du robinet est sale. </w:t>
      </w:r>
    </w:p>
    <w:p>
      <w:r>
        <w:t xml:space="preserve">    The tap water is dirty. </w:t>
      </w:r>
    </w:p>
    <w:p>
      <w:r>
        <w:t>9.  La pluie a apporté beaucoup d’eau dans le jardin.</w:t>
      </w:r>
    </w:p>
    <w:p>
      <w:r>
        <w:t xml:space="preserve">    Rain brought lots of water to the garden.</w:t>
      </w:r>
    </w:p>
    <w:p>
      <w:r>
        <w:t>10.   Je veux une eau fraîche.</w:t>
      </w:r>
    </w:p>
    <w:p>
      <w:r>
        <w:t xml:space="preserve">    I want some fresh water.</w:t>
      </w:r>
    </w:p>
    <w:p/>
    <w:p>
      <w:r>
        <w:rPr>
          <w:b/>
        </w:rPr>
        <w:t>Word: Feux | Meaning: Fires</w:t>
      </w:r>
    </w:p>
    <w:p/>
    <w:p>
      <w:r>
        <w:t>1. Les incendies sont dangereux, il faut donc être prudent avec les feux de camp.</w:t>
      </w:r>
    </w:p>
    <w:p>
      <w:r>
        <w:t xml:space="preserve">    - Campfires are dangerous, so you must be cautious with them.</w:t>
      </w:r>
    </w:p>
    <w:p>
      <w:r>
        <w:t>2. La veille de la fête nationale, on allume des feux d'artifice.</w:t>
      </w:r>
    </w:p>
    <w:p>
      <w:r>
        <w:t xml:space="preserve">    - The night before the national holiday, fireworks are lit. </w:t>
      </w:r>
    </w:p>
    <w:p>
      <w:r>
        <w:t>3. Il faut éteindre les feux avant d'aller dans un endroit couvert.</w:t>
      </w:r>
    </w:p>
    <w:p>
      <w:r>
        <w:t xml:space="preserve">    - You must extinguish the fires before going into a covered place.</w:t>
      </w:r>
    </w:p>
    <w:p>
      <w:r>
        <w:t>4. Les enfants aiment jouer avec les feux de joie en fête.</w:t>
      </w:r>
    </w:p>
    <w:p>
      <w:r>
        <w:t xml:space="preserve">    - Children like to play with firecrackers at parties.</w:t>
      </w:r>
    </w:p>
    <w:p>
      <w:r>
        <w:t>5. Le feu de la cheminée est si beau et chaleureux.</w:t>
      </w:r>
    </w:p>
    <w:p>
      <w:r>
        <w:t xml:space="preserve">    - The fireplace is so beautiful and warm. </w:t>
      </w:r>
    </w:p>
    <w:p>
      <w:r>
        <w:t>6. Il faut faire attention aux feux dans la cuisine.</w:t>
      </w:r>
    </w:p>
    <w:p>
      <w:r>
        <w:t xml:space="preserve">    - You must pay attention to the fires in the kitchen. </w:t>
      </w:r>
    </w:p>
    <w:p>
      <w:r>
        <w:t>7. J'ai vu un feu d'artifice brillant dans la nuit.</w:t>
      </w:r>
    </w:p>
    <w:p>
      <w:r>
        <w:t xml:space="preserve">    - I saw a bright firework display at night.  </w:t>
      </w:r>
    </w:p>
    <w:p>
      <w:r>
        <w:t>8. Les incendies de forêt sont une menace pour les habitants.</w:t>
      </w:r>
    </w:p>
    <w:p>
      <w:r>
        <w:t xml:space="preserve">    - Forest fires are a threat to inhabitants. </w:t>
      </w:r>
    </w:p>
    <w:p>
      <w:r>
        <w:t>9. Le feu de joie peut être dangereux s'il n'est pas entretenu correctement.</w:t>
      </w:r>
    </w:p>
    <w:p>
      <w:r>
        <w:t xml:space="preserve">    - Firecrackers can be dangerous if not maintained properly. </w:t>
      </w:r>
    </w:p>
    <w:p>
      <w:r>
        <w:t xml:space="preserve">10. Il faut savoir éviter les feux de camp dans des endroits non autorisés. </w:t>
      </w:r>
    </w:p>
    <w:p>
      <w:r>
        <w:t xml:space="preserve">     - You must know how to avoid campfires in unauthorized areas.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