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est magnifique et il abrite des salles d' réception pour les événements importants.</w:t>
      </w:r>
    </w:p>
    <w:p>
      <w:r>
        <w:t xml:space="preserve">    The castle is magnificent and it houses reception halls for important events.</w:t>
      </w:r>
    </w:p>
    <w:p>
      <w:r>
        <w:t>2. Nous avons visité le château à l'automne dernier, et nous avons adoré la vue sur les collines environnantes.</w:t>
      </w:r>
    </w:p>
    <w:p>
      <w:r>
        <w:t xml:space="preserve">    We visited the castle last autumn and we loved the view of the surrounding hills. </w:t>
      </w:r>
    </w:p>
    <w:p>
      <w:r>
        <w:t>3. Les enfants ont joué dans le jardin du château pendant plusieurs heures.</w:t>
      </w:r>
    </w:p>
    <w:p>
      <w:r>
        <w:t xml:space="preserve">    The children played in the castle garden for several hours. </w:t>
      </w:r>
    </w:p>
    <w:p>
      <w:r>
        <w:t>4. Le château est un monument historique qui a été construit au début du 19ème siècle.</w:t>
      </w:r>
    </w:p>
    <w:p>
      <w:r>
        <w:t xml:space="preserve">    The castle is a historical monument that was built at the beginning of the 19th century.</w:t>
      </w:r>
    </w:p>
    <w:p>
      <w:r>
        <w:t xml:space="preserve">5.  Je préfère les châteaux romantiques aux châteaux modernes. </w:t>
      </w:r>
    </w:p>
    <w:p>
      <w:r>
        <w:t xml:space="preserve">    I prefer romantic castles to modern castles. </w:t>
      </w:r>
    </w:p>
    <w:p>
      <w:r>
        <w:t>6.  La famille royale habite dans le château depuis plusieurs générations.</w:t>
      </w:r>
    </w:p>
    <w:p>
      <w:r>
        <w:t xml:space="preserve">    The royal family has lived in the castle for several generations. </w:t>
      </w:r>
    </w:p>
    <w:p>
      <w:r>
        <w:t>7.  Le château a été restauré et il est maintenant ouvert au public.</w:t>
      </w:r>
    </w:p>
    <w:p>
      <w:r>
        <w:t xml:space="preserve">    The castle has been restored and it is now open to the public.</w:t>
      </w:r>
    </w:p>
    <w:p>
      <w:r>
        <w:t xml:space="preserve">8.   Avant de visiter le château, nous avons dû réserver une visite guidée. </w:t>
      </w:r>
    </w:p>
    <w:p>
      <w:r>
        <w:t xml:space="preserve">    Before visiting the castle, we had to book a guided tour.</w:t>
      </w:r>
    </w:p>
    <w:p>
      <w:r>
        <w:t xml:space="preserve">9.  La cuisine du château propose des plats traditionnels français et des spécialités locales. </w:t>
      </w:r>
    </w:p>
    <w:p>
      <w:r>
        <w:t xml:space="preserve">    The castle's restaurant offers traditional French dishes and local specialties.</w:t>
      </w:r>
    </w:p>
    <w:p>
      <w:r>
        <w:t xml:space="preserve">10.  Le château est situé sur une colline et offre une vue imprenable sur la campagne environnante. </w:t>
      </w:r>
    </w:p>
    <w:p>
      <w:r>
        <w:t xml:space="preserve">    The castle is located on a hill and offers an impressive view of the surrounding countryside.</w:t>
      </w:r>
    </w:p>
    <w:p/>
    <w:p>
      <w:r>
        <w:rPr>
          <w:b/>
        </w:rPr>
        <w:t>Word: Fleur | Meaning: Flower</w:t>
      </w:r>
    </w:p>
    <w:p/>
    <w:p>
      <w:r>
        <w:t>1.  Je vais acheter une fleur pour mon amie.</w:t>
      </w:r>
    </w:p>
    <w:p>
      <w:r>
        <w:t xml:space="preserve">    I'm going to buy a flower for my friend.</w:t>
      </w:r>
    </w:p>
    <w:p>
      <w:r>
        <w:t>2. La fleur est symbole de beauté et d’amour.</w:t>
      </w:r>
    </w:p>
    <w:p>
      <w:r>
        <w:t xml:space="preserve">    The flower is a symbol of beauty and love.</w:t>
      </w:r>
    </w:p>
    <w:p>
      <w:r>
        <w:t xml:space="preserve">3. Le jardin était couvert de fleurs colorées. </w:t>
      </w:r>
    </w:p>
    <w:p>
      <w:r>
        <w:t xml:space="preserve">    The garden was covered with colorful flowers. </w:t>
      </w:r>
    </w:p>
    <w:p>
      <w:r>
        <w:t>4.  Les fleurs sauvages sont très fragantes.</w:t>
      </w:r>
    </w:p>
    <w:p>
      <w:r>
        <w:t xml:space="preserve">    Wildflowers are very fragrant. </w:t>
      </w:r>
    </w:p>
    <w:p>
      <w:r>
        <w:t>5. Elle aime beaucoup les fleurs roses.</w:t>
      </w:r>
    </w:p>
    <w:p>
      <w:r>
        <w:t xml:space="preserve">    She loves the pink flowers.</w:t>
      </w:r>
    </w:p>
    <w:p>
      <w:r>
        <w:t xml:space="preserve">6.  La fleur représente la vie et l’espoir. </w:t>
      </w:r>
    </w:p>
    <w:p>
      <w:r>
        <w:t xml:space="preserve">    The flower represents life and hope. </w:t>
      </w:r>
    </w:p>
    <w:p>
      <w:r>
        <w:t xml:space="preserve">7. Le fleur est une source de joie. </w:t>
      </w:r>
    </w:p>
    <w:p>
      <w:r>
        <w:t xml:space="preserve">    The flower is a source of joy. </w:t>
      </w:r>
    </w:p>
    <w:p>
      <w:r>
        <w:t xml:space="preserve">8. Les fleurs sont importantes pour l'écosystème. </w:t>
      </w:r>
    </w:p>
    <w:p>
      <w:r>
        <w:t xml:space="preserve">    Flowers are important for the ecosystem. </w:t>
      </w:r>
    </w:p>
    <w:p>
      <w:r>
        <w:t xml:space="preserve">9.  L’odeur des fleurs était agréable. </w:t>
      </w:r>
    </w:p>
    <w:p>
      <w:r>
        <w:t xml:space="preserve">    The smell of the flowers was pleasant. </w:t>
      </w:r>
    </w:p>
    <w:p>
      <w:r>
        <w:t xml:space="preserve">10. J'adore les fleurs de saison! </w:t>
      </w:r>
    </w:p>
    <w:p>
      <w:r>
        <w:t xml:space="preserve">     I love seasonal flowers!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Nous allons voir la lune dans le ciel.</w:t>
      </w:r>
    </w:p>
    <w:p>
      <w:r>
        <w:t xml:space="preserve">   We're going to see the moon in the sky.</w:t>
      </w:r>
    </w:p>
    <w:p>
      <w:r>
        <w:t>3. L’image de la lune sur la photo est incroyable.</w:t>
      </w:r>
    </w:p>
    <w:p>
      <w:r>
        <w:t xml:space="preserve">   The image of the moon on the photo is incredible.</w:t>
      </w:r>
    </w:p>
    <w:p>
      <w:r>
        <w:t>4. La lune a un cycle de 29,5 jours.</w:t>
      </w:r>
    </w:p>
    <w:p>
      <w:r>
        <w:t xml:space="preserve">   The moon has a cycle of 29.5 days. </w:t>
      </w:r>
    </w:p>
    <w:p>
      <w:r>
        <w:t>5. Les enfants ont beaucoup aimé observer la lune.</w:t>
      </w:r>
    </w:p>
    <w:p>
      <w:r>
        <w:t xml:space="preserve">   Children enjoyed observing the moon very much. </w:t>
      </w:r>
    </w:p>
    <w:p>
      <w:r>
        <w:t>6. Le lever et le coucher de la lune sont fascinants.</w:t>
      </w:r>
    </w:p>
    <w:p>
      <w:r>
        <w:t xml:space="preserve">   The rising and setting of the moon are fascinating.</w:t>
      </w:r>
    </w:p>
    <w:p>
      <w:r>
        <w:t>7.  La lune nous donne de l’énergie dans la nuit.</w:t>
      </w:r>
    </w:p>
    <w:p>
      <w:r>
        <w:t xml:space="preserve">   The moon gives us energy at night.</w:t>
      </w:r>
    </w:p>
    <w:p>
      <w:r>
        <w:t xml:space="preserve">8. La lune a une influence sur les océans. </w:t>
      </w:r>
    </w:p>
    <w:p>
      <w:r>
        <w:t xml:space="preserve">   The moon has an influence on the oceans. </w:t>
      </w:r>
    </w:p>
    <w:p>
      <w:r>
        <w:t xml:space="preserve">9. Nous allons voir la lune par le microscope. </w:t>
      </w:r>
    </w:p>
    <w:p>
      <w:r>
        <w:t xml:space="preserve">    We're going to see the moon with a microscope. </w:t>
      </w:r>
    </w:p>
    <w:p>
      <w:r>
        <w:t xml:space="preserve">10.  Le folklore raconte des histoires de la lune. </w:t>
      </w:r>
    </w:p>
    <w:p>
      <w:r>
        <w:t xml:space="preserve">    Folklore tells stories about the moon.</w:t>
      </w:r>
    </w:p>
    <w:p/>
    <w:p>
      <w:r>
        <w:rPr>
          <w:b/>
        </w:rPr>
        <w:t>Word: Nature | Meaning: Natural world</w:t>
      </w:r>
    </w:p>
    <w:p/>
    <w:p>
      <w:r>
        <w:t>1. La nature est magnifique et offre des paysages époustouflants.</w:t>
      </w:r>
    </w:p>
    <w:p>
      <w:r>
        <w:t xml:space="preserve">   The nature is magnificent and offers breathtaking landscapes.</w:t>
      </w:r>
    </w:p>
    <w:p>
      <w:r>
        <w:t xml:space="preserve">2.  J'adore passer du temps à la nature, en me baladant dans les bois. </w:t>
      </w:r>
    </w:p>
    <w:p>
      <w:r>
        <w:t xml:space="preserve">    I love spending time in nature, going for walks in the woods.</w:t>
      </w:r>
    </w:p>
    <w:p>
      <w:r>
        <w:t>3. Le gouvernement veut protéger la nature et lutter contre le changement climatique.</w:t>
      </w:r>
    </w:p>
    <w:p>
      <w:r>
        <w:t xml:space="preserve">   The government wants to protect nature and combat climate change.</w:t>
      </w:r>
    </w:p>
    <w:p>
      <w:r>
        <w:t>4. Les animaux sauvages sont une source de fascination pour moi, car ils vivent en harmonie avec leur environnement naturel.</w:t>
      </w:r>
    </w:p>
    <w:p>
      <w:r>
        <w:t xml:space="preserve">   Wild animals are a source of fascination for me because they live in harmony with their natural environment.</w:t>
      </w:r>
    </w:p>
    <w:p>
      <w:r>
        <w:t xml:space="preserve">5.  L’agriculture biologique est une pratique respectueuse de la nature et des ressources naturelles. </w:t>
      </w:r>
    </w:p>
    <w:p>
      <w:r>
        <w:t xml:space="preserve">    Organic farming is a respectful practice of nature and natural resources.</w:t>
      </w:r>
    </w:p>
    <w:p>
      <w:r>
        <w:t>6.  La pollution est un problème grave qui menace la nature et la santé humaine.</w:t>
      </w:r>
    </w:p>
    <w:p>
      <w:r>
        <w:t xml:space="preserve">   Pollution is a serious problem that threatens nature and human health.</w:t>
      </w:r>
    </w:p>
    <w:p>
      <w:r>
        <w:t>7. Les forêts jouent un rôle important dans le maintien de la biodiversité, car elles abritent une variété d’espèces végétales et animales.</w:t>
      </w:r>
    </w:p>
    <w:p>
      <w:r>
        <w:t xml:space="preserve">    Forests play an important role in maintaining biodiversity because they host a variety of plant and animal species. </w:t>
      </w:r>
    </w:p>
    <w:p>
      <w:r>
        <w:t xml:space="preserve">8.  La découverte des nouveaux océans et les avancées scientifiques nous permettent de mieux comprendre la nature et son évolution. </w:t>
      </w:r>
    </w:p>
    <w:p>
      <w:r>
        <w:t xml:space="preserve">   The discovery of new oceans and scientific advances allow us to better understand nature and its evolution.</w:t>
      </w:r>
    </w:p>
    <w:p>
      <w:r>
        <w:t>9.  L’observation des étoiles dans un ciel nocturne est une expérience qui nourrit notre conscience de l'infinité de la nature.</w:t>
      </w:r>
    </w:p>
    <w:p>
      <w:r>
        <w:t xml:space="preserve">    Observing the stars in a night sky is an experience that feeds our consciousness of the infinity of nature. </w:t>
      </w:r>
    </w:p>
    <w:p>
      <w:r>
        <w:t xml:space="preserve">10. La découverte de la nature est un voyage enrichissant qui nous permet d’explorer notre planète et de vivre une vie plus saine.  </w:t>
      </w:r>
    </w:p>
    <w:p>
      <w:r>
        <w:t xml:space="preserve">   Discovering nature is a rewarding journey that allows us to explore our planet and live a healthier life.</w:t>
      </w:r>
    </w:p>
    <w:p/>
    <w:p>
      <w:r>
        <w:rPr>
          <w:b/>
        </w:rPr>
        <w:t>Word: Homme | Meaning: Man</w:t>
      </w:r>
    </w:p>
    <w:p/>
    <w:p>
      <w:r>
        <w:t>1.  L'homme est très gentil.</w:t>
      </w:r>
    </w:p>
    <w:p>
      <w:r>
        <w:t xml:space="preserve">    The man is very kind.</w:t>
      </w:r>
    </w:p>
    <w:p>
      <w:r>
        <w:t xml:space="preserve">2.  Je suis l’homme qui porte les clés. </w:t>
      </w:r>
    </w:p>
    <w:p>
      <w:r>
        <w:t xml:space="preserve">    I am the man who carries the keys.</w:t>
      </w:r>
    </w:p>
    <w:p>
      <w:r>
        <w:t>3.  Il était l’homme le plus riche de la ville.</w:t>
      </w:r>
    </w:p>
    <w:p>
      <w:r>
        <w:t xml:space="preserve">    He was the richest man in the city.</w:t>
      </w:r>
    </w:p>
    <w:p>
      <w:r>
        <w:t xml:space="preserve">4.  L'homme est un être humain unique. </w:t>
      </w:r>
    </w:p>
    <w:p>
      <w:r>
        <w:t xml:space="preserve">    Man is a unique human being.</w:t>
      </w:r>
    </w:p>
    <w:p>
      <w:r>
        <w:t xml:space="preserve">5.  La femme et l'homme ont une relation particulière. </w:t>
      </w:r>
    </w:p>
    <w:p>
      <w:r>
        <w:t xml:space="preserve">    The man and woman have a special relationship. </w:t>
      </w:r>
    </w:p>
    <w:p>
      <w:r>
        <w:t>6.  Le chef de l’entreprise était un homme d’affaires très intelligent.</w:t>
      </w:r>
    </w:p>
    <w:p>
      <w:r>
        <w:t xml:space="preserve">    The head of the business was a very intelligent businessman.</w:t>
      </w:r>
    </w:p>
    <w:p>
      <w:r>
        <w:t>7.  L'homme s'est montré courageux face à la menace.</w:t>
      </w:r>
    </w:p>
    <w:p>
      <w:r>
        <w:t xml:space="preserve">    The man showed courage in the face of the threat.</w:t>
      </w:r>
    </w:p>
    <w:p>
      <w:r>
        <w:t xml:space="preserve">8.  Il n’a pas envie de parler avec l’homme. </w:t>
      </w:r>
    </w:p>
    <w:p>
      <w:r>
        <w:t xml:space="preserve">    He doesn’t want to talk to the man.</w:t>
      </w:r>
    </w:p>
    <w:p>
      <w:r>
        <w:t xml:space="preserve">9.  L'homme s'était fait un rendez-vous à l’heure. </w:t>
      </w:r>
    </w:p>
    <w:p>
      <w:r>
        <w:t xml:space="preserve">    The man had made an appointment at the time.</w:t>
      </w:r>
    </w:p>
    <w:p>
      <w:r>
        <w:t xml:space="preserve">10.  Le livre parle d’un homme qui voyage en Asie. </w:t>
      </w:r>
    </w:p>
    <w:p>
      <w:r>
        <w:t xml:space="preserve">   The book talks about a man who travels in Asia.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 petit village.  </w:t>
      </w:r>
    </w:p>
    <w:p>
      <w:r>
        <w:t xml:space="preserve">    My parents' house is located in a small village.</w:t>
      </w:r>
    </w:p>
    <w:p>
      <w:r>
        <w:t xml:space="preserve">2. J'aime passer du temps à la maison.  </w:t>
      </w:r>
    </w:p>
    <w:p>
      <w:r>
        <w:t xml:space="preserve">   I like to spend time at home. </w:t>
      </w:r>
    </w:p>
    <w:p>
      <w:r>
        <w:t xml:space="preserve">3. La maison a trois étages. </w:t>
      </w:r>
    </w:p>
    <w:p>
      <w:r>
        <w:t xml:space="preserve">   The house has three floors.</w:t>
      </w:r>
    </w:p>
    <w:p>
      <w:r>
        <w:t xml:space="preserve">4. L'architecture de la maison est très originale. </w:t>
      </w:r>
    </w:p>
    <w:p>
      <w:r>
        <w:t xml:space="preserve">   The architecture of the house is very original.</w:t>
      </w:r>
    </w:p>
    <w:p>
      <w:r>
        <w:t xml:space="preserve">5. Je pense qu’on pourrait habiter la maison en été.  </w:t>
      </w:r>
    </w:p>
    <w:p>
      <w:r>
        <w:t xml:space="preserve">   I think we could live in the house in summer. </w:t>
      </w:r>
    </w:p>
    <w:p>
      <w:r>
        <w:t xml:space="preserve">6. La maison a besoin d'une rénovation. </w:t>
      </w:r>
    </w:p>
    <w:p>
      <w:r>
        <w:t xml:space="preserve">    The house needs renovation. </w:t>
      </w:r>
    </w:p>
    <w:p>
      <w:r>
        <w:t xml:space="preserve">7. Nous sommes allés visiter notre maison de vacances. </w:t>
      </w:r>
    </w:p>
    <w:p>
      <w:r>
        <w:t xml:space="preserve">   We went to visit our holiday home. </w:t>
      </w:r>
    </w:p>
    <w:p>
      <w:r>
        <w:t xml:space="preserve">8. L'eau et l’électricité sont des services importants à la maison.  </w:t>
      </w:r>
    </w:p>
    <w:p>
      <w:r>
        <w:t xml:space="preserve">   Water and electricity are important services at home.  </w:t>
      </w:r>
    </w:p>
    <w:p>
      <w:r>
        <w:t xml:space="preserve">9. La famille a un appartement dans la maison.  </w:t>
      </w:r>
    </w:p>
    <w:p>
      <w:r>
        <w:t xml:space="preserve">    The family has an apartment in the house.</w:t>
      </w:r>
    </w:p>
    <w:p>
      <w:r>
        <w:t xml:space="preserve">10. J'ai besoin d'un nouveau tapis pour ma chambre.  </w:t>
      </w:r>
    </w:p>
    <w:p>
      <w:r>
        <w:t xml:space="preserve">    I need a new carpet for my bedroom.</w:t>
      </w:r>
    </w:p>
    <w:p/>
    <w:p>
      <w:r>
        <w:t>Fleur: flower</w:t>
      </w:r>
    </w:p>
    <w:p/>
    <w:p>
      <w:r>
        <w:t>1.  Elle admire la magnifique fleur de rose.</w:t>
      </w:r>
    </w:p>
    <w:p>
      <w:r>
        <w:t xml:space="preserve">    She admires the beautiful rose flower.</w:t>
      </w:r>
    </w:p>
    <w:p>
      <w:r>
        <w:t>2.  J'ai acheté une belle fleur pour mon amie.</w:t>
      </w:r>
    </w:p>
    <w:p>
      <w:r>
        <w:t xml:space="preserve">    I bought a nice flower for my friend. </w:t>
      </w:r>
    </w:p>
    <w:p>
      <w:r>
        <w:t>3.  La fleur du lys est un symbole important en France.</w:t>
      </w:r>
    </w:p>
    <w:p>
      <w:r>
        <w:t xml:space="preserve">   The lily flower is an important symbol in France.</w:t>
      </w:r>
    </w:p>
    <w:p>
      <w:r>
        <w:t>4.  Le jardin est rempli de fleurs différentes.</w:t>
      </w:r>
    </w:p>
    <w:p>
      <w:r>
        <w:t xml:space="preserve">   The garden is filled with different flowers. </w:t>
      </w:r>
    </w:p>
    <w:p>
      <w:r>
        <w:t>5.  Il aime les roses et la fleur de jasmin.</w:t>
      </w:r>
    </w:p>
    <w:p>
      <w:r>
        <w:t xml:space="preserve">    He likes roses and jasmine flower. </w:t>
      </w:r>
    </w:p>
    <w:p>
      <w:r>
        <w:t>6.  La fleur d'oranger est rare et précieuse.</w:t>
      </w:r>
    </w:p>
    <w:p>
      <w:r>
        <w:t xml:space="preserve">    The orange blossom is rare and precious.</w:t>
      </w:r>
    </w:p>
    <w:p>
      <w:r>
        <w:t xml:space="preserve">7.  Les fleurs sauvages ont une beauté unique. </w:t>
      </w:r>
    </w:p>
    <w:p>
      <w:r>
        <w:t xml:space="preserve">   Wild flowers have a unique beauty.</w:t>
      </w:r>
    </w:p>
    <w:p>
      <w:r>
        <w:t>8.  J'ai besoin de fleurs fraîches pour la fête.</w:t>
      </w:r>
    </w:p>
    <w:p>
      <w:r>
        <w:t xml:space="preserve">   I need fresh flowers for the party.</w:t>
      </w:r>
    </w:p>
    <w:p>
      <w:r>
        <w:t>9.  La fleur de lys est symbole d'amour et de fidélité.</w:t>
      </w:r>
    </w:p>
    <w:p>
      <w:r>
        <w:t xml:space="preserve">   The lily flower is a symbol of love and fidelity.</w:t>
      </w:r>
    </w:p>
    <w:p>
      <w:r>
        <w:t xml:space="preserve">10. La fleur du cactus est une surprise ! </w:t>
      </w:r>
    </w:p>
    <w:p>
      <w:r>
        <w:t xml:space="preserve">    The cactus flower is a surprise!</w:t>
      </w:r>
    </w:p>
    <w:p/>
    <w:p>
      <w:r>
        <w:rPr>
          <w:b/>
        </w:rPr>
        <w:t>Word: maison | Meaning: house</w:t>
      </w:r>
    </w:p>
    <w:p/>
    <w:p>
      <w:r>
        <w:t>1. Ma maison est sur une petite rue, en bordure de la forêt.</w:t>
      </w:r>
    </w:p>
    <w:p>
      <w:r>
        <w:t xml:space="preserve">   My house is on a small street, at the edge of the forest.</w:t>
      </w:r>
    </w:p>
    <w:p>
      <w:r>
        <w:t>2. Je vis dans ma maison depuis deux ans.</w:t>
      </w:r>
    </w:p>
    <w:p>
      <w:r>
        <w:t xml:space="preserve">   I've lived in my house for two years. </w:t>
      </w:r>
    </w:p>
    <w:p>
      <w:r>
        <w:t>3. La maison a besoin d'une rénovation complète.</w:t>
      </w:r>
    </w:p>
    <w:p>
      <w:r>
        <w:t xml:space="preserve">   The house needs a complete renovation.</w:t>
      </w:r>
    </w:p>
    <w:p>
      <w:r>
        <w:t>4.  Le propriétaire de la maison est absent tout le week-end.</w:t>
      </w:r>
    </w:p>
    <w:p>
      <w:r>
        <w:t xml:space="preserve">    The owner of the house is away all weekend. </w:t>
      </w:r>
    </w:p>
    <w:p>
      <w:r>
        <w:t xml:space="preserve">5. Mon frère et moi avons grandi dans la même maison. </w:t>
      </w:r>
    </w:p>
    <w:p>
      <w:r>
        <w:t xml:space="preserve">     My brother and I grew up in the same house.</w:t>
      </w:r>
    </w:p>
    <w:p>
      <w:r>
        <w:t xml:space="preserve">6. La cuisine de ma maison est très spacieuse. </w:t>
      </w:r>
    </w:p>
    <w:p>
      <w:r>
        <w:t xml:space="preserve">  My kitchen is very spacious.</w:t>
      </w:r>
    </w:p>
    <w:p>
      <w:r>
        <w:t>7. J'ai beaucoup d'amis qui habitent dans la même ville que moi.</w:t>
      </w:r>
    </w:p>
    <w:p>
      <w:r>
        <w:t xml:space="preserve">    I have many friends who live in the same city as me.</w:t>
      </w:r>
    </w:p>
    <w:p>
      <w:r>
        <w:t>8. Il faut faire le ménage dans la maison après le repas.</w:t>
      </w:r>
    </w:p>
    <w:p>
      <w:r>
        <w:t xml:space="preserve">   We have to do cleaning in the house after the meal. </w:t>
      </w:r>
    </w:p>
    <w:p>
      <w:r>
        <w:t>9. La maison a une grande terrasse avec des plantes tropicales.</w:t>
      </w:r>
    </w:p>
    <w:p>
      <w:r>
        <w:t xml:space="preserve">  The house has a large terrace with tropical plants.</w:t>
      </w:r>
    </w:p>
    <w:p>
      <w:r>
        <w:t>10. Le gouvernement va construire une nouvelle maison pour les plus démunis.</w:t>
      </w:r>
    </w:p>
    <w:p>
      <w:r>
        <w:t xml:space="preserve">  The government is going to build a new house for the homeless people.</w:t>
      </w:r>
    </w:p>
    <w:p/>
    <w:p>
      <w:r>
        <w:t>Fleurs: Flowers |</w:t>
      </w:r>
    </w:p>
    <w:p/>
    <w:p>
      <w:r>
        <w:t>1. J'aime beaucoup les fleurs, surtout les roses.</w:t>
      </w:r>
    </w:p>
    <w:p>
      <w:r>
        <w:t xml:space="preserve">    I like flowers very much, especially roses.</w:t>
      </w:r>
    </w:p>
    <w:p>
      <w:r>
        <w:t>2.  Elle a une fleur dans son chapeau.</w:t>
      </w:r>
    </w:p>
    <w:p>
      <w:r>
        <w:t xml:space="preserve">   She has a flower in her hat.</w:t>
      </w:r>
    </w:p>
    <w:p>
      <w:r>
        <w:t xml:space="preserve">3. Les fleurs sauvages sont plus belles que celles cultivées. </w:t>
      </w:r>
    </w:p>
    <w:p>
      <w:r>
        <w:t xml:space="preserve">   Wildflowers are more beautiful than cultivated ones.</w:t>
      </w:r>
    </w:p>
    <w:p>
      <w:r>
        <w:t>4. J'ai acheté des fleurs pour ma mère.</w:t>
      </w:r>
    </w:p>
    <w:p>
      <w:r>
        <w:t xml:space="preserve">    I bought flowers for my mother.</w:t>
      </w:r>
    </w:p>
    <w:p>
      <w:r>
        <w:t xml:space="preserve">5. Les couleurs des fleurs changent en fonction de la saison. </w:t>
      </w:r>
    </w:p>
    <w:p>
      <w:r>
        <w:t xml:space="preserve">   The colors of the flowers change according to the season.</w:t>
      </w:r>
    </w:p>
    <w:p>
      <w:r>
        <w:t xml:space="preserve">6.  Le jardin est plein de fleurs colorées. </w:t>
      </w:r>
    </w:p>
    <w:p>
      <w:r>
        <w:t xml:space="preserve">   The garden is full of colorful flowers.</w:t>
      </w:r>
    </w:p>
    <w:p>
      <w:r>
        <w:t xml:space="preserve">7.  On a passé une journée à aller observer les fleurs dans le parc. </w:t>
      </w:r>
    </w:p>
    <w:p>
      <w:r>
        <w:t xml:space="preserve">    We spent a day going to observe flowers in the park. </w:t>
      </w:r>
    </w:p>
    <w:p>
      <w:r>
        <w:t>8. Les pétales des fleurs sont très délicatement fragiles.</w:t>
      </w:r>
    </w:p>
    <w:p>
      <w:r>
        <w:t xml:space="preserve">  The petals of the flowers are very delicately fragile.</w:t>
      </w:r>
    </w:p>
    <w:p>
      <w:r>
        <w:t xml:space="preserve">9.  La fleur de la rose symbolise l'amour et la beauté. </w:t>
      </w:r>
    </w:p>
    <w:p>
      <w:r>
        <w:t xml:space="preserve">   The flower of the rose symbolizes love and beauty.</w:t>
      </w:r>
    </w:p>
    <w:p>
      <w:r>
        <w:t xml:space="preserve">10. Tu dois apprendre à connaître les différentes fleurs. </w:t>
      </w:r>
    </w:p>
    <w:p>
      <w:r>
        <w:t xml:space="preserve">    You must learn to know the different flowers.</w:t>
      </w:r>
    </w:p>
    <w:p/>
    <w:p>
      <w:r>
        <w:rPr>
          <w:b/>
        </w:rPr>
        <w:t>Word: vue | Meaning: view</w:t>
      </w:r>
    </w:p>
    <w:p/>
    <w:p>
      <w:r>
        <w:t>1. J'ai une vue magnifique sur le lac.</w:t>
      </w:r>
    </w:p>
    <w:p>
      <w:r>
        <w:t xml:space="preserve">    I have a beautiful view of the lake.</w:t>
      </w:r>
    </w:p>
    <w:p>
      <w:r>
        <w:t>2. La vue de la ville depuis le toit était impressionnante.</w:t>
      </w:r>
    </w:p>
    <w:p>
      <w:r>
        <w:t xml:space="preserve">    The view of the city from the roof was impressive.</w:t>
      </w:r>
    </w:p>
    <w:p>
      <w:r>
        <w:t>3. Elle a un nouveau smartphone et elle l'a utilisé pour prendre des photos avec une belle vue panoramique.</w:t>
      </w:r>
    </w:p>
    <w:p>
      <w:r>
        <w:t xml:space="preserve">    She has a new smartphone and she used it to take pictures with a beautiful panoramic view.</w:t>
      </w:r>
    </w:p>
    <w:p>
      <w:r>
        <w:t>4. La couleur de la robe lui donnait une belle vue.</w:t>
      </w:r>
    </w:p>
    <w:p>
      <w:r>
        <w:t xml:space="preserve">    The color of the dress gave her a nice view. </w:t>
      </w:r>
    </w:p>
    <w:p>
      <w:r>
        <w:t>5. J'ai vu un arbre magnifique à travers la forêt, avec une vue panoramique.</w:t>
      </w:r>
    </w:p>
    <w:p>
      <w:r>
        <w:t xml:space="preserve">    I saw a magnificent tree through the forest with a panoramic view.</w:t>
      </w:r>
    </w:p>
    <w:p>
      <w:r>
        <w:t>6. Les touristes avaient une vue imprenable sur les montagnes.</w:t>
      </w:r>
    </w:p>
    <w:p>
      <w:r>
        <w:t xml:space="preserve">    Tourists had an impressive view of the mountains.</w:t>
      </w:r>
    </w:p>
    <w:p>
      <w:r>
        <w:t>7. Le chef d'entreprise avait une vue stratégique sur le marché.</w:t>
      </w:r>
    </w:p>
    <w:p>
      <w:r>
        <w:t xml:space="preserve">    The business owner had a strategic view on the market.</w:t>
      </w:r>
    </w:p>
    <w:p>
      <w:r>
        <w:t>8. Le peintre avait une vue précise sur l’œuvre d’art.</w:t>
      </w:r>
    </w:p>
    <w:p>
      <w:r>
        <w:t xml:space="preserve">    The painter had a precise view of the artwork. </w:t>
      </w:r>
    </w:p>
    <w:p>
      <w:r>
        <w:t>9. La lumière du soleil dans la forêt donnait une belle vue.</w:t>
      </w:r>
    </w:p>
    <w:p>
      <w:r>
        <w:t xml:space="preserve">    Sunlight in the forest gave a beautiful view.  </w:t>
      </w:r>
    </w:p>
    <w:p>
      <w:r>
        <w:t xml:space="preserve">10. Je me suis arrêté pour prendre une vue de la ville. </w:t>
      </w:r>
    </w:p>
    <w:p>
      <w:r>
        <w:t xml:space="preserve">     I stopped to get a view of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