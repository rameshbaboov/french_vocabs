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>The sun is hot today.</w:t>
      </w:r>
    </w:p>
    <w:p>
      <w:r>
        <w:t>2. L'air est chaud à l'intérieur de la maison.</w:t>
      </w:r>
    </w:p>
    <w:p>
      <w:r>
        <w:t>The air is warm inside the house.</w:t>
      </w:r>
    </w:p>
    <w:p>
      <w:r>
        <w:t>3. J'ai un déjeuner chaud pour les employés.</w:t>
      </w:r>
    </w:p>
    <w:p>
      <w:r>
        <w:t>I have a hot lunch for the employees.</w:t>
      </w:r>
    </w:p>
    <w:p>
      <w:r>
        <w:t>4. La soupe est chaude et délicieuse.</w:t>
      </w:r>
    </w:p>
    <w:p>
      <w:r>
        <w:t>The soup is hot and delicious.</w:t>
      </w:r>
    </w:p>
    <w:p>
      <w:r>
        <w:t xml:space="preserve">5. Il faut chauffer l’eau avant de faire une tasse de thé. </w:t>
      </w:r>
    </w:p>
    <w:p>
      <w:r>
        <w:t>You need to heat the water before making a cup of tea.</w:t>
      </w:r>
    </w:p>
    <w:p>
      <w:r>
        <w:t xml:space="preserve">6. Le café est chaud, il me donne envie d'une sieste. </w:t>
      </w:r>
    </w:p>
    <w:p>
      <w:r>
        <w:t>The coffee is warm, it gives me an urge for a nap.</w:t>
      </w:r>
    </w:p>
    <w:p>
      <w:r>
        <w:t>7. La lumière du soleil est chaude sur ma peau.</w:t>
      </w:r>
    </w:p>
    <w:p>
      <w:r>
        <w:t>The sunshine's warmth touches my skin.</w:t>
      </w:r>
    </w:p>
    <w:p>
      <w:r>
        <w:t>8. J’ai hâte que le vent chaud vienne pour l’été!</w:t>
      </w:r>
    </w:p>
    <w:p>
      <w:r>
        <w:t xml:space="preserve">I can't wait for the warm wind to come for summer! </w:t>
      </w:r>
    </w:p>
    <w:p>
      <w:r>
        <w:t>9. Les températures sont chaudes en ce moment.</w:t>
      </w:r>
    </w:p>
    <w:p>
      <w:r>
        <w:t xml:space="preserve">Temperatures are hot now. </w:t>
      </w:r>
    </w:p>
    <w:p>
      <w:r>
        <w:t>10.  Il n’est pas encore chaud, mais il va devenir plus chaud bientôt.</w:t>
      </w:r>
    </w:p>
    <w:p>
      <w:r>
        <w:t>It isn't hot yet, but it will become hotter soon.</w:t>
      </w:r>
    </w:p>
    <w:p/>
    <w:p>
      <w:r>
        <w:t>S'asseoir:  | To sit</w:t>
      </w:r>
    </w:p>
    <w:p/>
    <w:p>
      <w:r>
        <w:t>1. Je dois me s'asseoir pour lire ce livre.</w:t>
      </w:r>
    </w:p>
    <w:p>
      <w:r>
        <w:t xml:space="preserve">   I have to sit down to read this book.</w:t>
      </w:r>
    </w:p>
    <w:p>
      <w:r>
        <w:t xml:space="preserve">2.  La famille s'est assise à la table. </w:t>
      </w:r>
    </w:p>
    <w:p>
      <w:r>
        <w:t xml:space="preserve">   The family sat at the table.</w:t>
      </w:r>
    </w:p>
    <w:p>
      <w:r>
        <w:t xml:space="preserve">3. Tu peux vous asseoir ici, si tu veux. </w:t>
      </w:r>
    </w:p>
    <w:p>
      <w:r>
        <w:t xml:space="preserve">    You can sit here if you want.</w:t>
      </w:r>
    </w:p>
    <w:p>
      <w:r>
        <w:t xml:space="preserve">4.  Ils s'assouirent après une longue marche. </w:t>
      </w:r>
    </w:p>
    <w:p>
      <w:r>
        <w:t xml:space="preserve">    They fell asleep after a long walk.</w:t>
      </w:r>
    </w:p>
    <w:p>
      <w:r>
        <w:t xml:space="preserve">5. Il est temps de nous asseoir pour l’heure de la réunion. </w:t>
      </w:r>
    </w:p>
    <w:p>
      <w:r>
        <w:t xml:space="preserve">   It's time for us to sit down for the meeting.</w:t>
      </w:r>
    </w:p>
    <w:p>
      <w:r>
        <w:t xml:space="preserve">6.  Elle s’est assise à son bureau et a commencé à travailler. </w:t>
      </w:r>
    </w:p>
    <w:p>
      <w:r>
        <w:t xml:space="preserve">   She sat at her desk and began working.</w:t>
      </w:r>
    </w:p>
    <w:p>
      <w:r>
        <w:t xml:space="preserve">7.  Vous ne savez pas où vous asseoir ? </w:t>
      </w:r>
    </w:p>
    <w:p>
      <w:r>
        <w:t xml:space="preserve">   You don't know where to sit?</w:t>
      </w:r>
    </w:p>
    <w:p>
      <w:r>
        <w:t xml:space="preserve">8.  J'ai besoin d'asseoir pour faire mes devoirs. </w:t>
      </w:r>
    </w:p>
    <w:p>
      <w:r>
        <w:t xml:space="preserve">    I need to sit down to do my homework.</w:t>
      </w:r>
    </w:p>
    <w:p>
      <w:r>
        <w:t>9. Le chien s’est assis sur le sol et a regardé dehors.</w:t>
      </w:r>
    </w:p>
    <w:p>
      <w:r>
        <w:t xml:space="preserve">   The dog sat on the floor and looked out the window.</w:t>
      </w:r>
    </w:p>
    <w:p>
      <w:r>
        <w:t xml:space="preserve">10.  Avant de commencer la conversation, nous devrions nous asseoir. </w:t>
      </w:r>
    </w:p>
    <w:p>
      <w:r>
        <w:t xml:space="preserve">   Before we start the conversation, we should sit down.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Le film nous a donné une vision plus claire de l'amour.</w:t>
      </w:r>
    </w:p>
    <w:p>
      <w:r>
        <w:t xml:space="preserve">   The movie gave us a clearer view of love.</w:t>
      </w:r>
    </w:p>
    <w:p>
      <w:r>
        <w:t>3. L'amour est une force puissante et difficile à contrôler.</w:t>
      </w:r>
    </w:p>
    <w:p>
      <w:r>
        <w:t xml:space="preserve">  Love is a powerful force and difficult to control. </w:t>
      </w:r>
    </w:p>
    <w:p>
      <w:r>
        <w:t>4. Mon amour pour la cuisine est immense.</w:t>
      </w:r>
    </w:p>
    <w:p>
      <w:r>
        <w:t xml:space="preserve">    My love for cooking is immense.</w:t>
      </w:r>
    </w:p>
    <w:p>
      <w:r>
        <w:t>5. Les enfants ont l’amour des animaux dès leur plus jeune âge.</w:t>
      </w:r>
    </w:p>
    <w:p>
      <w:r>
        <w:t xml:space="preserve">   Children have a love for animals from their very earliest age.</w:t>
      </w:r>
    </w:p>
    <w:p>
      <w:r>
        <w:t>6. L'amour entre parents et enfants est unique et inestimable.</w:t>
      </w:r>
    </w:p>
    <w:p>
      <w:r>
        <w:t xml:space="preserve">  The love between parents and children is unique and invaluable. </w:t>
      </w:r>
    </w:p>
    <w:p>
      <w:r>
        <w:t>7. Il m’a donné un amour immense pour la musique.</w:t>
      </w:r>
    </w:p>
    <w:p>
      <w:r>
        <w:t xml:space="preserve">    He gave me an immense love for music.</w:t>
      </w:r>
    </w:p>
    <w:p>
      <w:r>
        <w:t>8. Le sentiment d’amour est essentiel dans la vie humaine.</w:t>
      </w:r>
    </w:p>
    <w:p>
      <w:r>
        <w:t xml:space="preserve">   Love's feeling is essential in human life.</w:t>
      </w:r>
    </w:p>
    <w:p>
      <w:r>
        <w:t xml:space="preserve">9. La beauté de l’amour et son importance ne sont jamais dénuées de mystère. </w:t>
      </w:r>
    </w:p>
    <w:p>
      <w:r>
        <w:t xml:space="preserve">    The beauty of love and its importance are never deprived of mystery. </w:t>
      </w:r>
    </w:p>
    <w:p>
      <w:r>
        <w:t>10. L'amour est un voyage qui exige patience et attention.</w:t>
      </w:r>
    </w:p>
    <w:p>
      <w:r>
        <w:t xml:space="preserve">   Love is a journey that requires patience and attention.</w:t>
      </w:r>
    </w:p>
    <w:p/>
    <w:p>
      <w:r>
        <w:t>Fleur: Flower</w:t>
      </w:r>
    </w:p>
    <w:p/>
    <w:p>
      <w:r>
        <w:t>1. La fleur de la rose est belle et fragile.</w:t>
      </w:r>
    </w:p>
    <w:p>
      <w:r>
        <w:t xml:space="preserve">    The rose flower is beautiful and delicate.</w:t>
      </w:r>
    </w:p>
    <w:p>
      <w:r>
        <w:t>2. Le jardin était rempli de fleurs colorées.</w:t>
      </w:r>
    </w:p>
    <w:p>
      <w:r>
        <w:t xml:space="preserve">    The garden was filled with colorful flowers.</w:t>
      </w:r>
    </w:p>
    <w:p>
      <w:r>
        <w:t>3. J'adore les fleurs du printemps, elles apportent une joie particulière.</w:t>
      </w:r>
    </w:p>
    <w:p>
      <w:r>
        <w:t xml:space="preserve">   I love the flowers of spring; they bring a special joy.</w:t>
      </w:r>
    </w:p>
    <w:p>
      <w:r>
        <w:t>4. Il m’est impossible de résister à la beauté des fleurs sauvages.</w:t>
      </w:r>
    </w:p>
    <w:p>
      <w:r>
        <w:t xml:space="preserve">    It is impossible for me to resist the beauty of wild flowers. </w:t>
      </w:r>
    </w:p>
    <w:p>
      <w:r>
        <w:t>5. La fleur représente la vie et l'amour.</w:t>
      </w:r>
    </w:p>
    <w:p>
      <w:r>
        <w:t xml:space="preserve">    The flower represents life and love.</w:t>
      </w:r>
    </w:p>
    <w:p>
      <w:r>
        <w:t>6. Les pétales de la fleur sont délicatement sculptés.</w:t>
      </w:r>
    </w:p>
    <w:p>
      <w:r>
        <w:t xml:space="preserve">   The petals of the flower are delicately sculpted.</w:t>
      </w:r>
    </w:p>
    <w:p>
      <w:r>
        <w:t xml:space="preserve">7. La fleur symbolise la force et la beauté d'un être humain. </w:t>
      </w:r>
    </w:p>
    <w:p>
      <w:r>
        <w:t xml:space="preserve">    The flower symbolizes the strength and beauty of a human being.</w:t>
      </w:r>
    </w:p>
    <w:p>
      <w:r>
        <w:t>8. Elle a déposé un bouquet de fleurs pour sa femme.</w:t>
      </w:r>
    </w:p>
    <w:p>
      <w:r>
        <w:t xml:space="preserve">    She put together a bouquet of flowers for her wife.</w:t>
      </w:r>
    </w:p>
    <w:p>
      <w:r>
        <w:t>9. Le fleuriste a préparé une collection de roses exceptionnelles.</w:t>
      </w:r>
    </w:p>
    <w:p>
      <w:r>
        <w:t xml:space="preserve">   The florist prepared a collection of exceptional roses. </w:t>
      </w:r>
    </w:p>
    <w:p>
      <w:r>
        <w:t xml:space="preserve">10. Les fleurs jaunes et les fleurs rouges ont attiré beaucoup d’attention. </w:t>
      </w:r>
    </w:p>
    <w:p>
      <w:r>
        <w:t xml:space="preserve">  The yellow and red flowers attracted a lot of attention.</w:t>
      </w:r>
    </w:p>
    <w:p/>
    <w:p>
      <w:r>
        <w:rPr>
          <w:b/>
        </w:rPr>
        <w:t>Word: terre | Meaning: land</w:t>
      </w:r>
    </w:p>
    <w:p/>
    <w:p>
      <w:r>
        <w:t xml:space="preserve">1. La terre est importante pour notre planète.  </w:t>
      </w:r>
    </w:p>
    <w:p>
      <w:r>
        <w:t>The earth is important for our planet.</w:t>
      </w:r>
    </w:p>
    <w:p>
      <w:r>
        <w:t>2. Nous avons besoin de protéger la terre de l'exploitation excessive.</w:t>
      </w:r>
    </w:p>
    <w:p>
      <w:r>
        <w:t>We need to protect the earth from excessive exploitation.</w:t>
      </w:r>
    </w:p>
    <w:p>
      <w:r>
        <w:t>3. Le climat change et il impacte la terre.</w:t>
      </w:r>
    </w:p>
    <w:p>
      <w:r>
        <w:t xml:space="preserve">Climate change impacts the earth. </w:t>
      </w:r>
    </w:p>
    <w:p>
      <w:r>
        <w:t>4. La terre nourrit les plantes et les animaux.</w:t>
      </w:r>
    </w:p>
    <w:p>
      <w:r>
        <w:t>The earth nourishes plants and animals.</w:t>
      </w:r>
    </w:p>
    <w:p>
      <w:r>
        <w:t>5. J'adore voyager dans des endroits sur la terre.</w:t>
      </w:r>
    </w:p>
    <w:p>
      <w:r>
        <w:t>I love to travel to places on Earth.</w:t>
      </w:r>
    </w:p>
    <w:p>
      <w:r>
        <w:t>6.  La terre est vaste et complexe.</w:t>
      </w:r>
    </w:p>
    <w:p>
      <w:r>
        <w:t xml:space="preserve">The earth is vast and complex. </w:t>
      </w:r>
    </w:p>
    <w:p>
      <w:r>
        <w:t xml:space="preserve">7. La pollution de l'air et de l'eau nuit à la terre. </w:t>
      </w:r>
    </w:p>
    <w:p>
      <w:r>
        <w:t>Air and water pollution harm the earth.</w:t>
      </w:r>
    </w:p>
    <w:p>
      <w:r>
        <w:t>8.  Le soleil chauffe la terre.</w:t>
      </w:r>
    </w:p>
    <w:p>
      <w:r>
        <w:t xml:space="preserve">The sun heats up the earth. </w:t>
      </w:r>
    </w:p>
    <w:p>
      <w:r>
        <w:t>9. Les scientifiques étudient la terre pour mieux comprendre ses dynamiques.</w:t>
      </w:r>
    </w:p>
    <w:p>
      <w:r>
        <w:t xml:space="preserve">Scientists study the earth to better understand its dynamics. </w:t>
      </w:r>
    </w:p>
    <w:p>
      <w:r>
        <w:t>10. La terre est notre maison et nous devons la protéger.</w:t>
      </w:r>
    </w:p>
    <w:p>
      <w:r>
        <w:t>Earth is our home and we must protect it.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de votre aide pour le projet.</w:t>
      </w:r>
    </w:p>
    <w:p>
      <w:r>
        <w:t xml:space="preserve">  I need your help for the project.</w:t>
      </w:r>
    </w:p>
    <w:p>
      <w:r>
        <w:t>3. Bonjour à tous !</w:t>
      </w:r>
    </w:p>
    <w:p>
      <w:r>
        <w:t xml:space="preserve">  Good morning everyone!</w:t>
      </w:r>
    </w:p>
    <w:p>
      <w:r>
        <w:t xml:space="preserve">4. Je m'appelle Jean. </w:t>
      </w:r>
    </w:p>
    <w:p>
      <w:r>
        <w:t xml:space="preserve">   My name is Jean.</w:t>
      </w:r>
    </w:p>
    <w:p>
      <w:r>
        <w:t>5. Bonjour Madame/Monsieur, comment allez-vous ?</w:t>
      </w:r>
    </w:p>
    <w:p>
      <w:r>
        <w:t xml:space="preserve">  Hello Mrs./Mr., how are you?</w:t>
      </w:r>
    </w:p>
    <w:p>
      <w:r>
        <w:t>6. Il fait beau aujourd'hui, bonne journée.</w:t>
      </w:r>
    </w:p>
    <w:p>
      <w:r>
        <w:t xml:space="preserve">   It's a nice day today, good day.</w:t>
      </w:r>
    </w:p>
    <w:p>
      <w:r>
        <w:t xml:space="preserve">7. Bonjour à la famille ! </w:t>
      </w:r>
    </w:p>
    <w:p>
      <w:r>
        <w:t xml:space="preserve">   Hello to the family!</w:t>
      </w:r>
    </w:p>
    <w:p>
      <w:r>
        <w:t>8. Bonjour, je suis venu voir mes amis.</w:t>
      </w:r>
    </w:p>
    <w:p>
      <w:r>
        <w:t xml:space="preserve">  Hello, I am here to see my friends.</w:t>
      </w:r>
    </w:p>
    <w:p>
      <w:r>
        <w:t>9. Bonjour, j'ai besoin d'un conseil.</w:t>
      </w:r>
    </w:p>
    <w:p>
      <w:r>
        <w:t xml:space="preserve">  Hello, I need some advice.</w:t>
      </w:r>
    </w:p>
    <w:p>
      <w:r>
        <w:t xml:space="preserve">10. Bon jour et merci pour votre aide. </w:t>
      </w:r>
    </w:p>
    <w:p>
      <w:r>
        <w:t xml:space="preserve">   Good day and thank you for your help.</w:t>
      </w:r>
    </w:p>
    <w:p/>
    <w:p>
      <w:r>
        <w:rPr>
          <w:b/>
        </w:rPr>
        <w:t>Word: Sourire | Meaning: Smile</w:t>
      </w:r>
    </w:p>
    <w:p/>
    <w:p>
      <w:r>
        <w:t>1. J'adore sourire aux gens que je connais.</w:t>
      </w:r>
    </w:p>
    <w:p>
      <w:r>
        <w:t xml:space="preserve">   I love to smile at people I know.</w:t>
      </w:r>
    </w:p>
    <w:p>
      <w:r>
        <w:t>2. Il était heureux et il sourit à la lumière du soleil.</w:t>
      </w:r>
    </w:p>
    <w:p>
      <w:r>
        <w:t xml:space="preserve">  He was happy, and he smiled in the sunlight.</w:t>
      </w:r>
    </w:p>
    <w:p>
      <w:r>
        <w:t>3. Les enfants sourient pendant qu’ils jouent dans la cour.</w:t>
      </w:r>
    </w:p>
    <w:p>
      <w:r>
        <w:t xml:space="preserve">  The children are smiling while playing in the yard. </w:t>
      </w:r>
    </w:p>
    <w:p>
      <w:r>
        <w:t>4. La femme sourit gentiment à son fils.</w:t>
      </w:r>
    </w:p>
    <w:p>
      <w:r>
        <w:t xml:space="preserve">   The woman smiles kindly at her son.</w:t>
      </w:r>
    </w:p>
    <w:p>
      <w:r>
        <w:t>5. Tu as besoin d'un sourire pour passer cette nuit.</w:t>
      </w:r>
    </w:p>
    <w:p>
      <w:r>
        <w:t xml:space="preserve">   You need a smile to get through this night.</w:t>
      </w:r>
    </w:p>
    <w:p>
      <w:r>
        <w:t xml:space="preserve">6. Je pense que le sourire me donne beaucoup de confiance. </w:t>
      </w:r>
    </w:p>
    <w:p>
      <w:r>
        <w:t xml:space="preserve">   I think that smiling gives me a lot of confidence.</w:t>
      </w:r>
    </w:p>
    <w:p>
      <w:r>
        <w:t>7. La photo de famille est un souvenir qui nous fait sourire.</w:t>
      </w:r>
    </w:p>
    <w:p>
      <w:r>
        <w:t xml:space="preserve">   The family photo is a memory that makes us smile. </w:t>
      </w:r>
    </w:p>
    <w:p>
      <w:r>
        <w:t>8. Un sourire peut aider à surmonter les difficultés.</w:t>
      </w:r>
    </w:p>
    <w:p>
      <w:r>
        <w:t xml:space="preserve">   A smile can help overcome difficulties.</w:t>
      </w:r>
    </w:p>
    <w:p>
      <w:r>
        <w:t>9. Il n'est pas possible d'avoir une bonne humeur sans sourire.</w:t>
      </w:r>
    </w:p>
    <w:p>
      <w:r>
        <w:t xml:space="preserve">   It's not possible to have a good mood without smiling.</w:t>
      </w:r>
    </w:p>
    <w:p>
      <w:r>
        <w:t xml:space="preserve">10. Le petit garçon sourit pendant que maman lui fait un gâteau. </w:t>
      </w:r>
    </w:p>
    <w:p>
      <w:r>
        <w:t xml:space="preserve">    The little boy smiles while mom makes him a cake.</w:t>
      </w:r>
    </w:p>
    <w:p/>
    <w:p>
      <w:r>
        <w:rPr>
          <w:b/>
        </w:rPr>
        <w:t>Word: Déjeuner | Meaning: Lunch</w:t>
      </w:r>
    </w:p>
    <w:p/>
    <w:p>
      <w:r>
        <w:t>1.  J'ai eu un déjeuner léger aujourd'hui.</w:t>
      </w:r>
    </w:p>
    <w:p>
      <w:r>
        <w:t xml:space="preserve">    My lunch today was light.</w:t>
      </w:r>
    </w:p>
    <w:p>
      <w:r>
        <w:t>2.  Il déjeune souvent sur la terrasse ensoleillée.</w:t>
      </w:r>
    </w:p>
    <w:p>
      <w:r>
        <w:t xml:space="preserve">    He often eats lunch on the sunny terrace. </w:t>
      </w:r>
    </w:p>
    <w:p>
      <w:r>
        <w:t>3.  Le dîner est plus important que le déjeuner.</w:t>
      </w:r>
    </w:p>
    <w:p>
      <w:r>
        <w:t xml:space="preserve">    Dinner is more important than lunch.</w:t>
      </w:r>
    </w:p>
    <w:p>
      <w:r>
        <w:t>4.  Nous prenons un déjeuner rapide avant de partir à l'aventure.</w:t>
      </w:r>
    </w:p>
    <w:p>
      <w:r>
        <w:t xml:space="preserve">    We take a quick lunch before we go adventuring.</w:t>
      </w:r>
    </w:p>
    <w:p>
      <w:r>
        <w:t xml:space="preserve">5.  La cuisine prépare le déluche avec soin et attention. </w:t>
      </w:r>
    </w:p>
    <w:p>
      <w:r>
        <w:t xml:space="preserve">    The kitchen prepares the lunch with care and attention. </w:t>
      </w:r>
    </w:p>
    <w:p>
      <w:r>
        <w:t xml:space="preserve">6.  Le déjeuner est une occasion pour discuter des affaires. </w:t>
      </w:r>
    </w:p>
    <w:p>
      <w:r>
        <w:t xml:space="preserve">    Lunch is an opportunity to discuss business. </w:t>
      </w:r>
    </w:p>
    <w:p>
      <w:r>
        <w:t xml:space="preserve">7.  Un déjeuné léger, ça suffit souvent. </w:t>
      </w:r>
    </w:p>
    <w:p>
      <w:r>
        <w:t xml:space="preserve">    A light lunch is enough often. </w:t>
      </w:r>
    </w:p>
    <w:p>
      <w:r>
        <w:t>8.  J'ai vraiment faim après mon déjeuner.</w:t>
      </w:r>
    </w:p>
    <w:p>
      <w:r>
        <w:t xml:space="preserve">    I'm really hungry after my lunch. </w:t>
      </w:r>
    </w:p>
    <w:p>
      <w:r>
        <w:t>9.  Ils ont un déluche à la maison chaque semaine.</w:t>
      </w:r>
    </w:p>
    <w:p>
      <w:r>
        <w:t xml:space="preserve">    They have a lunch at home every week. </w:t>
      </w:r>
    </w:p>
    <w:p>
      <w:r>
        <w:t xml:space="preserve">10.  Le déjeuner est une tradition importante dans beaucoup de cultures. </w:t>
      </w:r>
    </w:p>
    <w:p>
      <w:r>
        <w:t xml:space="preserve">     Lunch is an important tradition in many cultures.</w:t>
      </w:r>
    </w:p>
    <w:p/>
    <w:p>
      <w:r>
        <w:rPr>
          <w:b/>
        </w:rPr>
        <w:t>Word: apporter | Meaning: to bring</w:t>
      </w:r>
    </w:p>
    <w:p/>
    <w:p>
      <w:r>
        <w:t xml:space="preserve">1. J'apporterai une baguette à la boulangerie après l'école. </w:t>
      </w:r>
    </w:p>
    <w:p>
      <w:r>
        <w:t xml:space="preserve">    I will bring a loaf of bread to the bakery after school.</w:t>
      </w:r>
    </w:p>
    <w:p>
      <w:r>
        <w:t>2. Je dois apporter des documents pour le rendez-vous.</w:t>
      </w:r>
    </w:p>
    <w:p>
      <w:r>
        <w:t xml:space="preserve">    I need to bring some documents for the meeting. </w:t>
      </w:r>
    </w:p>
    <w:p>
      <w:r>
        <w:t xml:space="preserve">3. Vous devez apporter votre manteau si vous partez en randonnée. </w:t>
      </w:r>
    </w:p>
    <w:p>
      <w:r>
        <w:t xml:space="preserve">    You should bring your coat if you're going hiking. </w:t>
      </w:r>
    </w:p>
    <w:p>
      <w:r>
        <w:t xml:space="preserve">4. Elle apporte toujours un bouquet de fleurs à son amie. </w:t>
      </w:r>
    </w:p>
    <w:p>
      <w:r>
        <w:t xml:space="preserve">   She always brings a bouquet of flowers to her friend. </w:t>
      </w:r>
    </w:p>
    <w:p>
      <w:r>
        <w:t xml:space="preserve">5. Les enfants doivent apporter des crayons et une feuille de papier pour l’école. </w:t>
      </w:r>
    </w:p>
    <w:p>
      <w:r>
        <w:t xml:space="preserve">   Children must bring pencils and paper for school.</w:t>
      </w:r>
    </w:p>
    <w:p>
      <w:r>
        <w:t xml:space="preserve">6. Vous pouvez apporter votre propre repas à la fête. </w:t>
      </w:r>
    </w:p>
    <w:p>
      <w:r>
        <w:t xml:space="preserve">    You can bring your own food to the party. </w:t>
      </w:r>
    </w:p>
    <w:p>
      <w:r>
        <w:t xml:space="preserve">7. On est venu apporter du soutien à nos amis en difficulté. </w:t>
      </w:r>
    </w:p>
    <w:p>
      <w:r>
        <w:t xml:space="preserve">    We came to offer support to our struggling friends. </w:t>
      </w:r>
    </w:p>
    <w:p>
      <w:r>
        <w:t xml:space="preserve">8. Le livre d'histoire que nous avons acheté, il faut l’apporter au musée. </w:t>
      </w:r>
    </w:p>
    <w:p>
      <w:r>
        <w:t xml:space="preserve">    The history book we bought must be brought to the museum. </w:t>
      </w:r>
    </w:p>
    <w:p>
      <w:r>
        <w:t xml:space="preserve">9. J'ai besoin d'apporter plus de choses à mon amie. </w:t>
      </w:r>
    </w:p>
    <w:p>
      <w:r>
        <w:t xml:space="preserve">    I need to bring more things to my friend. </w:t>
      </w:r>
    </w:p>
    <w:p>
      <w:r>
        <w:t xml:space="preserve">10. Apportez une tasse d’eau à la table, s'il vous plaît. </w:t>
      </w:r>
    </w:p>
    <w:p>
      <w:r>
        <w:t xml:space="preserve">    Bring a glass of water to the table, please.</w:t>
      </w:r>
    </w:p>
    <w:p/>
    <w:p>
      <w:r>
        <w:t>Chante: &lt;sings&gt;</w:t>
      </w:r>
    </w:p>
    <w:p/>
    <w:p>
      <w:r>
        <w:t>1.  La chanteuse chante une chanson triste.</w:t>
      </w:r>
    </w:p>
    <w:p>
      <w:r>
        <w:t xml:space="preserve">    The singer sings a sad song.</w:t>
      </w:r>
    </w:p>
    <w:p>
      <w:r>
        <w:t>2.  Je chante un peu de musique pendant ma pause.</w:t>
      </w:r>
    </w:p>
    <w:p>
      <w:r>
        <w:t xml:space="preserve">   I sing a little bit of music during my break.</w:t>
      </w:r>
    </w:p>
    <w:p>
      <w:r>
        <w:t>3.  Il chante des chansons populaires en public.</w:t>
      </w:r>
    </w:p>
    <w:p>
      <w:r>
        <w:t xml:space="preserve">   He sings popular songs in public. </w:t>
      </w:r>
    </w:p>
    <w:p>
      <w:r>
        <w:t xml:space="preserve">4.  Chante avec nous, on va faire une fête! </w:t>
      </w:r>
    </w:p>
    <w:p>
      <w:r>
        <w:t xml:space="preserve">   Sing with us, we're gonna have a party!</w:t>
      </w:r>
    </w:p>
    <w:p>
      <w:r>
        <w:t>5.  Elle chante très bien, mais elle a peur de la scène.</w:t>
      </w:r>
    </w:p>
    <w:p>
      <w:r>
        <w:t xml:space="preserve">    She sings very well, but she is afraid of the stage. </w:t>
      </w:r>
    </w:p>
    <w:p>
      <w:r>
        <w:t xml:space="preserve">6.  Les enfants chantent des chansons à leur maman. </w:t>
      </w:r>
    </w:p>
    <w:p>
      <w:r>
        <w:t xml:space="preserve">    The children sing songs to their mom. </w:t>
      </w:r>
    </w:p>
    <w:p>
      <w:r>
        <w:t>7.  Le chanteur chante pour ses fans.</w:t>
      </w:r>
    </w:p>
    <w:p>
      <w:r>
        <w:t xml:space="preserve">   The singer sings for his fans. </w:t>
      </w:r>
    </w:p>
    <w:p>
      <w:r>
        <w:t xml:space="preserve">8.  Je ne peux pas chanter, je suis trop nerveux. </w:t>
      </w:r>
    </w:p>
    <w:p>
      <w:r>
        <w:t xml:space="preserve">   I can't sing, I am too nervous. </w:t>
      </w:r>
    </w:p>
    <w:p>
      <w:r>
        <w:t>9.  Tu veux chanter avec nous à la fête?</w:t>
      </w:r>
    </w:p>
    <w:p>
      <w:r>
        <w:t xml:space="preserve">    Do you want to sing with us at the party? </w:t>
      </w:r>
    </w:p>
    <w:p>
      <w:r>
        <w:t xml:space="preserve">10.  Il chante en français et en anglais. </w:t>
      </w:r>
    </w:p>
    <w:p>
      <w:r>
        <w:t xml:space="preserve">   He sings in French and English.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