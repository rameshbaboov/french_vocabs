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Chambre | Meaning: Room</w:t>
      </w:r>
    </w:p>
    <w:p/>
    <w:p>
      <w:r>
        <w:t xml:space="preserve">1. J'ai une chambre dans un appartement très cosy.  </w:t>
      </w:r>
    </w:p>
    <w:p>
      <w:r>
        <w:t xml:space="preserve">    I have a room in an apartment very cozy.</w:t>
      </w:r>
    </w:p>
    <w:p>
      <w:r>
        <w:t xml:space="preserve">2. La chambre de Marie est très petite, mais elle est décorée avec soin.  </w:t>
      </w:r>
    </w:p>
    <w:p>
      <w:r>
        <w:t xml:space="preserve">    Marie's room is very small, but it is decorated with care. </w:t>
      </w:r>
    </w:p>
    <w:p>
      <w:r>
        <w:t xml:space="preserve">3. Nous avons besoin d'une chambre pour nos enfants à la maison.  </w:t>
      </w:r>
    </w:p>
    <w:p>
      <w:r>
        <w:t xml:space="preserve">    We need a room for our children at home.</w:t>
      </w:r>
    </w:p>
    <w:p>
      <w:r>
        <w:t xml:space="preserve">4. La chambre des adultes est située au deuxième étage de l'appartement.  </w:t>
      </w:r>
    </w:p>
    <w:p>
      <w:r>
        <w:t xml:space="preserve">    The adults' room is located on the second floor of the apartment. </w:t>
      </w:r>
    </w:p>
    <w:p>
      <w:r>
        <w:t xml:space="preserve">5. Il y a une petite fenêtre dans la chambre avec vue sur le jardin.  </w:t>
      </w:r>
    </w:p>
    <w:p>
      <w:r>
        <w:t xml:space="preserve">    There is a small window in the room with a view of the garden. </w:t>
      </w:r>
    </w:p>
    <w:p>
      <w:r>
        <w:t xml:space="preserve">6. Vous pouvez dormir dans ma chambre si vous le souhaitez.  </w:t>
      </w:r>
    </w:p>
    <w:p>
      <w:r>
        <w:t xml:space="preserve">    You can sleep in my room if you want to.</w:t>
      </w:r>
    </w:p>
    <w:p>
      <w:r>
        <w:t xml:space="preserve">7. Le bureau de mon père est situé dans sa chambre.  </w:t>
      </w:r>
    </w:p>
    <w:p>
      <w:r>
        <w:t xml:space="preserve">    My father's office is located in his room.</w:t>
      </w:r>
    </w:p>
    <w:p>
      <w:r>
        <w:t xml:space="preserve">8. J’ai hâte d’avoir une chambre propre et confortable après les vacances. </w:t>
      </w:r>
    </w:p>
    <w:p>
      <w:r>
        <w:t xml:space="preserve">     I'm looking forward to having a clean and comfortable room after the holidays. </w:t>
      </w:r>
    </w:p>
    <w:p>
      <w:r>
        <w:t xml:space="preserve">9. L’hôtel dispose de chambres confortables pour tous ses clients.  </w:t>
      </w:r>
    </w:p>
    <w:p>
      <w:r>
        <w:t xml:space="preserve">    The hotel has comfortable rooms for all its customers. </w:t>
      </w:r>
    </w:p>
    <w:p>
      <w:r>
        <w:t xml:space="preserve">10. Le petit garçon a peur de la chambre à l'étage supérieur.   </w:t>
      </w:r>
    </w:p>
    <w:p>
      <w:r>
        <w:t xml:space="preserve">    The little boy is afraid of the room on the upper floor.</w:t>
      </w:r>
    </w:p>
    <w:p/>
    <w:p>
      <w:r>
        <w:rPr>
          <w:b/>
        </w:rPr>
        <w:t>Word: Aide | Meaning: Help</w:t>
      </w:r>
    </w:p>
    <w:p/>
    <w:p>
      <w:r>
        <w:t>1. J'ai besoin d'aide pour faire mes devoirs.</w:t>
      </w:r>
    </w:p>
    <w:p>
      <w:r>
        <w:t xml:space="preserve">    I need help with my homework.</w:t>
      </w:r>
    </w:p>
    <w:p>
      <w:r>
        <w:t>2. L'équipe de bénévoles aide les personnes dans le besoin.</w:t>
      </w:r>
    </w:p>
    <w:p>
      <w:r>
        <w:t xml:space="preserve">    The volunteer team helps people in need.</w:t>
      </w:r>
    </w:p>
    <w:p>
      <w:r>
        <w:t xml:space="preserve">3.  Les enfants ont besoin d'aide pour apprendre à lire. </w:t>
      </w:r>
    </w:p>
    <w:p>
      <w:r>
        <w:t xml:space="preserve">   Children need help learning to read.</w:t>
      </w:r>
    </w:p>
    <w:p>
      <w:r>
        <w:t xml:space="preserve">4.  Je ne sais pas comment faire cette tâche, j'ai besoin d'aide. </w:t>
      </w:r>
    </w:p>
    <w:p>
      <w:r>
        <w:t xml:space="preserve">   I don't know how to do this task, I need help.</w:t>
      </w:r>
    </w:p>
    <w:p>
      <w:r>
        <w:t xml:space="preserve">5.  Il est important de demander l’aide d’un professionnel s’il y a des difficultés. </w:t>
      </w:r>
    </w:p>
    <w:p>
      <w:r>
        <w:t xml:space="preserve">    It is important to seek professional help if there are difficulties.</w:t>
      </w:r>
    </w:p>
    <w:p>
      <w:r>
        <w:t>6.  L'organisation a besoin d'aide pour réussir la mission.</w:t>
      </w:r>
    </w:p>
    <w:p>
      <w:r>
        <w:t xml:space="preserve">   The organization needs help to succeed in the mission.</w:t>
      </w:r>
    </w:p>
    <w:p>
      <w:r>
        <w:t xml:space="preserve">7.  Je peux vous aider si vous avez besoin de quelque chose. </w:t>
      </w:r>
    </w:p>
    <w:p>
      <w:r>
        <w:t xml:space="preserve">   I can help you if you need something.</w:t>
      </w:r>
    </w:p>
    <w:p>
      <w:r>
        <w:t xml:space="preserve">8.  Tu peux me demander de l’aide si tu en as besoin. </w:t>
      </w:r>
    </w:p>
    <w:p>
      <w:r>
        <w:t xml:space="preserve">    You can ask for my help if you need it.</w:t>
      </w:r>
    </w:p>
    <w:p>
      <w:r>
        <w:t xml:space="preserve">9.  L'assistance des parents est importante pour les enfants en difficulté. </w:t>
      </w:r>
    </w:p>
    <w:p>
      <w:r>
        <w:t xml:space="preserve">    Parental assistance is important for children in difficulty.</w:t>
      </w:r>
    </w:p>
    <w:p>
      <w:r>
        <w:t xml:space="preserve">10.  Il est essentiel d’être capable de demander de l’aide. </w:t>
      </w:r>
    </w:p>
    <w:p>
      <w:r>
        <w:t xml:space="preserve">   It is essential to be able to ask for help.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était blanc hier soir.</w:t>
      </w:r>
    </w:p>
    <w:p>
      <w:r>
        <w:t xml:space="preserve">   The sky was white last night. </w:t>
      </w:r>
    </w:p>
    <w:p>
      <w:r>
        <w:t>3. J'ai besoin d'un stylo blanc.</w:t>
      </w:r>
    </w:p>
    <w:p>
      <w:r>
        <w:t xml:space="preserve">   I need a white pen.</w:t>
      </w:r>
    </w:p>
    <w:p>
      <w:r>
        <w:t>4.  Les fleurs sont blanches et délicieuses.</w:t>
      </w:r>
    </w:p>
    <w:p>
      <w:r>
        <w:t xml:space="preserve">   The flowers are white and delicate.</w:t>
      </w:r>
    </w:p>
    <w:p>
      <w:r>
        <w:t>5.  La soupe est blanche.</w:t>
      </w:r>
    </w:p>
    <w:p>
      <w:r>
        <w:t xml:space="preserve">   The soup is white.</w:t>
      </w:r>
    </w:p>
    <w:p>
      <w:r>
        <w:t xml:space="preserve">6. Le linge est blanc et propre. </w:t>
      </w:r>
    </w:p>
    <w:p>
      <w:r>
        <w:t xml:space="preserve">   The linen is white and clean.</w:t>
      </w:r>
    </w:p>
    <w:p>
      <w:r>
        <w:t xml:space="preserve">7.  Ils ont peint une grande fresque blanche sur la porte. </w:t>
      </w:r>
    </w:p>
    <w:p>
      <w:r>
        <w:t xml:space="preserve">   They painted a large white fresco on the door. </w:t>
      </w:r>
    </w:p>
    <w:p>
      <w:r>
        <w:t xml:space="preserve">8. Il a besoin de se raser avant de partir, son visage est blanc. </w:t>
      </w:r>
    </w:p>
    <w:p>
      <w:r>
        <w:t xml:space="preserve">   He needs to shave before he leaves, his face is white.</w:t>
      </w:r>
    </w:p>
    <w:p>
      <w:r>
        <w:t>9.  J'aime les films blancs et drôles.</w:t>
      </w:r>
    </w:p>
    <w:p>
      <w:r>
        <w:t xml:space="preserve">   I like white and funny movies. </w:t>
      </w:r>
    </w:p>
    <w:p>
      <w:r>
        <w:t>10. Le fromage est blanc et doux.</w:t>
      </w:r>
    </w:p>
    <w:p>
      <w:r>
        <w:t xml:space="preserve">    The cheese is white and soft.</w:t>
      </w:r>
    </w:p>
    <w:p/>
    <w:p>
      <w:r>
        <w:rPr>
          <w:i/>
        </w:rPr>
        <w:t>Rose: &lt;Flower&gt; | Meaning:  Rose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est le symbole de l'amour.</w:t>
      </w:r>
    </w:p>
    <w:p>
      <w:r>
        <w:t xml:space="preserve">   Rose is the symbol of love.</w:t>
      </w:r>
    </w:p>
    <w:p>
      <w:r>
        <w:t>3. Il a offert une rose à sa femme.</w:t>
      </w:r>
    </w:p>
    <w:p>
      <w:r>
        <w:t xml:space="preserve">   He offered his wife a rose. </w:t>
      </w:r>
    </w:p>
    <w:p>
      <w:r>
        <w:t>4. Les roses fleurissent en avril.</w:t>
      </w:r>
    </w:p>
    <w:p>
      <w:r>
        <w:t xml:space="preserve">  Roses bloom in April.</w:t>
      </w:r>
    </w:p>
    <w:p>
      <w:r>
        <w:t xml:space="preserve">5. La couleur des roses varie selon les variétés. </w:t>
      </w:r>
    </w:p>
    <w:p>
      <w:r>
        <w:t xml:space="preserve">  The color of the roses varies according to varieties.</w:t>
      </w:r>
    </w:p>
    <w:p>
      <w:r>
        <w:t>6. Je préfère les roses anciennes aux roses modernes.</w:t>
      </w:r>
    </w:p>
    <w:p>
      <w:r>
        <w:t xml:space="preserve">   I prefer old roses to modern ones.</w:t>
      </w:r>
    </w:p>
    <w:p>
      <w:r>
        <w:t>7. La rose de thé est un excellent choix pour une pause matinale.</w:t>
      </w:r>
    </w:p>
    <w:p>
      <w:r>
        <w:t xml:space="preserve">   Rose tea is a good choice for a morning break. </w:t>
      </w:r>
    </w:p>
    <w:p>
      <w:r>
        <w:t>8. Il y a plusieurs espèces de roses cultivées dans le monde.</w:t>
      </w:r>
    </w:p>
    <w:p>
      <w:r>
        <w:t xml:space="preserve">  There are several species of roses cultivated around the world.</w:t>
      </w:r>
    </w:p>
    <w:p>
      <w:r>
        <w:t>9. Les fleurs roses attirent les insectes pollinisateurs.</w:t>
      </w:r>
    </w:p>
    <w:p>
      <w:r>
        <w:t xml:space="preserve">   Pink flowers attract pollinators. </w:t>
      </w:r>
    </w:p>
    <w:p>
      <w:r>
        <w:t>10. La rose est la fleur nationale de France.</w:t>
      </w:r>
    </w:p>
    <w:p>
      <w:r>
        <w:t xml:space="preserve">   The rose is the national flower of France.</w:t>
      </w:r>
    </w:p>
    <w:p/>
    <w:p>
      <w:r>
        <w:rPr>
          <w:b/>
        </w:rPr>
        <w:t>Word: Amour | Meaning: Love</w:t>
      </w:r>
    </w:p>
    <w:p/>
    <w:p>
      <w:r>
        <w:t>1. J'ai l'amour pour la musique classique.</w:t>
      </w:r>
    </w:p>
    <w:p>
      <w:r>
        <w:t xml:space="preserve">   I have a love for classical music.</w:t>
      </w:r>
    </w:p>
    <w:p>
      <w:r>
        <w:t xml:space="preserve">2. L'amour est une force puissante qui nous guide. </w:t>
      </w:r>
    </w:p>
    <w:p>
      <w:r>
        <w:t xml:space="preserve">    Love is a powerful force that guides us. </w:t>
      </w:r>
    </w:p>
    <w:p>
      <w:r>
        <w:t xml:space="preserve">3. La beauté de cette ville me donne l'amour. </w:t>
      </w:r>
    </w:p>
    <w:p>
      <w:r>
        <w:t xml:space="preserve">    The beauty of this city gives me love.</w:t>
      </w:r>
    </w:p>
    <w:p>
      <w:r>
        <w:t xml:space="preserve">4. Il était amoureux de sa famille et il n'avait pas peur de leur amour. </w:t>
      </w:r>
    </w:p>
    <w:p>
      <w:r>
        <w:t xml:space="preserve">  He was in love with his family and he wasn’t afraid of their love.</w:t>
      </w:r>
    </w:p>
    <w:p>
      <w:r>
        <w:t xml:space="preserve">5. Un amour partagé est une source de bonheur immense. </w:t>
      </w:r>
    </w:p>
    <w:p>
      <w:r>
        <w:t xml:space="preserve">    A shared love is a source of immense happiness.</w:t>
      </w:r>
    </w:p>
    <w:p>
      <w:r>
        <w:t>6. J'ai besoin d'amour pour être heureux.</w:t>
      </w:r>
    </w:p>
    <w:p>
      <w:r>
        <w:t xml:space="preserve">   I need love to be happy.</w:t>
      </w:r>
    </w:p>
    <w:p>
      <w:r>
        <w:t xml:space="preserve">7. L'amour est un concept complexe et profondément humain. </w:t>
      </w:r>
    </w:p>
    <w:p>
      <w:r>
        <w:t xml:space="preserve">   Love is a complex and deeply human concept.</w:t>
      </w:r>
    </w:p>
    <w:p>
      <w:r>
        <w:t xml:space="preserve">8.  Le sentiment amoureux est souvent difficile à comprendre. </w:t>
      </w:r>
    </w:p>
    <w:p>
      <w:r>
        <w:t xml:space="preserve">    The feeling of love is often difficult to understand.</w:t>
      </w:r>
    </w:p>
    <w:p>
      <w:r>
        <w:t xml:space="preserve">9. Il est important d’écouter son amour pour se sentir bien. </w:t>
      </w:r>
    </w:p>
    <w:p>
      <w:r>
        <w:t xml:space="preserve">    It's important to listen to your love to feel good. </w:t>
      </w:r>
    </w:p>
    <w:p>
      <w:r>
        <w:t>10. L'amour est une force qui nous transperce et nous réchauffe.</w:t>
      </w:r>
    </w:p>
    <w:p>
      <w:r>
        <w:t xml:space="preserve">   Love is a force that penetrates us and warms us.</w:t>
      </w:r>
    </w:p>
    <w:p/>
    <w:p>
      <w:r>
        <w:rPr>
          <w:b/>
        </w:rPr>
        <w:t>Word: maison | Meaning: house</w:t>
      </w:r>
    </w:p>
    <w:p/>
    <w:p>
      <w:r>
        <w:t>1. La maison de Pierre est très grande.</w:t>
      </w:r>
    </w:p>
    <w:p>
      <w:r>
        <w:t xml:space="preserve">    The house of Pierre is very large.</w:t>
      </w:r>
    </w:p>
    <w:p>
      <w:r>
        <w:t>2. Je veux acheter une maison à la campagne.</w:t>
      </w:r>
    </w:p>
    <w:p>
      <w:r>
        <w:t xml:space="preserve">    I want to buy a house in the countryside.</w:t>
      </w:r>
    </w:p>
    <w:p>
      <w:r>
        <w:t>3. Ma famille vit dans notre maison depuis toujours.</w:t>
      </w:r>
    </w:p>
    <w:p>
      <w:r>
        <w:t xml:space="preserve">    My family lives in our house since forever. </w:t>
      </w:r>
    </w:p>
    <w:p>
      <w:r>
        <w:t>4. L'appartement est situé dans une maison de quatre étages.</w:t>
      </w:r>
    </w:p>
    <w:p>
      <w:r>
        <w:t xml:space="preserve">    The apartment is located on a four-story building.</w:t>
      </w:r>
    </w:p>
    <w:p>
      <w:r>
        <w:t>5. La maison est équipée d’une cuisine moderne et d'un salon confortable.</w:t>
      </w:r>
    </w:p>
    <w:p>
      <w:r>
        <w:t xml:space="preserve">    The house is equipped with a modern kitchen and a comfortable living room.</w:t>
      </w:r>
    </w:p>
    <w:p>
      <w:r>
        <w:t xml:space="preserve">6. J’ai envie de déménager dans une maison plus petite. </w:t>
      </w:r>
    </w:p>
    <w:p>
      <w:r>
        <w:t xml:space="preserve">    I want to move into a smaller house. </w:t>
      </w:r>
    </w:p>
    <w:p>
      <w:r>
        <w:t xml:space="preserve">7. La rue est bordée de maisons avec des jardins. </w:t>
      </w:r>
    </w:p>
    <w:p>
      <w:r>
        <w:t xml:space="preserve">    The street is lined with houses with gardens. </w:t>
      </w:r>
    </w:p>
    <w:p>
      <w:r>
        <w:t xml:space="preserve">8. Notre école se trouve dans la rue principale, devant une maison ancienne. </w:t>
      </w:r>
    </w:p>
    <w:p>
      <w:r>
        <w:t xml:space="preserve">    Our school is located on the main street in front of an old house.</w:t>
      </w:r>
    </w:p>
    <w:p>
      <w:r>
        <w:t>9. Nous sommes partis à l'extérieur pour visiter une maison de campagne.</w:t>
      </w:r>
    </w:p>
    <w:p>
      <w:r>
        <w:t xml:space="preserve">    We went outside to visit a country house. </w:t>
      </w:r>
    </w:p>
    <w:p>
      <w:r>
        <w:t>10.  Je ne peux pas aller dans la maison sans mon parapluie.</w:t>
      </w:r>
    </w:p>
    <w:p>
      <w:r>
        <w:t xml:space="preserve">     I can't go to the house without my umbrella.</w:t>
      </w:r>
    </w:p>
    <w:p/>
    <w:p>
      <w:r>
        <w:rPr>
          <w:b/>
        </w:rPr>
        <w:t>Word: arbre | Meaning: tree</w:t>
      </w:r>
    </w:p>
    <w:p/>
    <w:p>
      <w:r>
        <w:t xml:space="preserve">1. L'arbre est magnifique avec ses feuilles d'automne colorées.  </w:t>
      </w:r>
    </w:p>
    <w:p>
      <w:r>
        <w:t xml:space="preserve">    The tree is magnificent with its colorful autumn leaves.</w:t>
      </w:r>
    </w:p>
    <w:p>
      <w:r>
        <w:t>2. Je veux aller au parc pour voir l’arbre majestueux.</w:t>
      </w:r>
    </w:p>
    <w:p>
      <w:r>
        <w:t xml:space="preserve">    I want to go to the park to see the majestic tree. </w:t>
      </w:r>
    </w:p>
    <w:p>
      <w:r>
        <w:t xml:space="preserve">3. L'arbre a des racines qui s'enfoncent profondément dans le sol.  </w:t>
      </w:r>
    </w:p>
    <w:p>
      <w:r>
        <w:t xml:space="preserve">    The tree has roots that delve deeply into the ground. </w:t>
      </w:r>
    </w:p>
    <w:p>
      <w:r>
        <w:t xml:space="preserve">4. J'aime l'idée d'un arbre symbole de la liberté.   </w:t>
      </w:r>
    </w:p>
    <w:p>
      <w:r>
        <w:t xml:space="preserve">    I like the idea of an tree symbolizing freedom. </w:t>
      </w:r>
    </w:p>
    <w:p>
      <w:r>
        <w:t xml:space="preserve">5. La forêt est remplie d’arbres centenaires qui ont vu passer le temps.  </w:t>
      </w:r>
    </w:p>
    <w:p>
      <w:r>
        <w:t xml:space="preserve">    The forest is filled with ancient trees that have witnessed time pass. </w:t>
      </w:r>
    </w:p>
    <w:p>
      <w:r>
        <w:t xml:space="preserve">6. Le jardinier a planté une nouvelle espèce d'arbre dans la cour.   </w:t>
      </w:r>
    </w:p>
    <w:p>
      <w:r>
        <w:t xml:space="preserve">    The gardener has planted a new species of tree in the yard.  </w:t>
      </w:r>
    </w:p>
    <w:p>
      <w:r>
        <w:t xml:space="preserve">7. La fleur de l’arbre est très belle et parfumée. </w:t>
      </w:r>
    </w:p>
    <w:p>
      <w:r>
        <w:t xml:space="preserve">    The flower on the tree is very beautiful and fragrant. </w:t>
      </w:r>
    </w:p>
    <w:p>
      <w:r>
        <w:t xml:space="preserve">8. L’arbre est une source de beauté et d'inspiration pour tous les visiteurs.   </w:t>
      </w:r>
    </w:p>
    <w:p>
      <w:r>
        <w:t xml:space="preserve">    The tree is a source of beauty and inspiration for all visitors.  </w:t>
      </w:r>
    </w:p>
    <w:p>
      <w:r>
        <w:t xml:space="preserve">9. Il y a des arbres qui poussent dans toutes les régions du monde.   </w:t>
      </w:r>
    </w:p>
    <w:p>
      <w:r>
        <w:t xml:space="preserve">    There are trees that grow in all the regions of the world. </w:t>
      </w:r>
    </w:p>
    <w:p>
      <w:r>
        <w:t xml:space="preserve">10. L’arbre est un symbole de la vie et de la croissance.   </w:t>
      </w:r>
    </w:p>
    <w:p>
      <w:r>
        <w:t xml:space="preserve">    The tree is a symbol of life and growth.</w:t>
      </w:r>
    </w:p>
    <w:p/>
    <w:p>
      <w:r>
        <w:t>Chat: Cat</w:t>
      </w:r>
    </w:p>
    <w:p/>
    <w:p>
      <w:r>
        <w:t>1. Il est dans la cuisine et il fait un bruit de chat.</w:t>
      </w:r>
    </w:p>
    <w:p>
      <w:r>
        <w:t xml:space="preserve">   He is in the kitchen and he's making a noise like a cat.</w:t>
      </w:r>
    </w:p>
    <w:p>
      <w:r>
        <w:t>2. Le chat me regarde avec des yeux curieux.</w:t>
      </w:r>
    </w:p>
    <w:p>
      <w:r>
        <w:t xml:space="preserve">    The cat looks at me with curious eyes. </w:t>
      </w:r>
    </w:p>
    <w:p>
      <w:r>
        <w:t>3. J'ai besoin d'un peu de calme, je suis fatiguée et mon chat me ronronne.</w:t>
      </w:r>
    </w:p>
    <w:p>
      <w:r>
        <w:t xml:space="preserve">   I need a bit of calm, I am tired and my cat is purring on me.</w:t>
      </w:r>
    </w:p>
    <w:p>
      <w:r>
        <w:t>4. Il est impossible de parler avec le chat qui miaule.</w:t>
      </w:r>
    </w:p>
    <w:p>
      <w:r>
        <w:t xml:space="preserve">    It’s impossible to speak with the cat who is meowing. </w:t>
      </w:r>
    </w:p>
    <w:p>
      <w:r>
        <w:t>5. On voit un chat dans la cour.</w:t>
      </w:r>
    </w:p>
    <w:p>
      <w:r>
        <w:t xml:space="preserve">   A cat is seen in the courtyard.</w:t>
      </w:r>
    </w:p>
    <w:p>
      <w:r>
        <w:t>6. Le chat dort sur la table.</w:t>
      </w:r>
    </w:p>
    <w:p>
      <w:r>
        <w:t xml:space="preserve">   The cat is sleeping on the table.</w:t>
      </w:r>
    </w:p>
    <w:p>
      <w:r>
        <w:t>7. J'aime passer du temps avec mon chat, il est toujours amusant.</w:t>
      </w:r>
    </w:p>
    <w:p>
      <w:r>
        <w:t xml:space="preserve">    I like to spend time with my cat, he’s always fun. </w:t>
      </w:r>
    </w:p>
    <w:p>
      <w:r>
        <w:t xml:space="preserve">8.  Le chat est très mignon et adorable. </w:t>
      </w:r>
    </w:p>
    <w:p>
      <w:r>
        <w:t xml:space="preserve">   The cat is very cute and charming.</w:t>
      </w:r>
    </w:p>
    <w:p>
      <w:r>
        <w:t>9. Le chat se promène en liberté dans le jardin.</w:t>
      </w:r>
    </w:p>
    <w:p>
      <w:r>
        <w:t xml:space="preserve">   The cat walks around freely in the garden.</w:t>
      </w:r>
    </w:p>
    <w:p>
      <w:r>
        <w:t>10. Il est toujours de bonne humeur, il a une vie sociale avec ses amis.</w:t>
      </w:r>
    </w:p>
    <w:p>
      <w:r>
        <w:t xml:space="preserve">   He's always in a good mood, he has a social life with his friends.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 The sunlight illuminates the forest.</w:t>
      </w:r>
    </w:p>
    <w:p>
      <w:r>
        <w:t>2. Il y avait beaucoup de lumière dans la salle de classe.</w:t>
      </w:r>
    </w:p>
    <w:p>
      <w:r>
        <w:t xml:space="preserve">   There was plenty of light in the classroom.</w:t>
      </w:r>
    </w:p>
    <w:p>
      <w:r>
        <w:t>3. Les lampes éclairent le chemin.</w:t>
      </w:r>
    </w:p>
    <w:p>
      <w:r>
        <w:t xml:space="preserve">   The lamps illuminate the path.</w:t>
      </w:r>
    </w:p>
    <w:p>
      <w:r>
        <w:t>4. La lumière du feu crée un ambiance chaleureuse.</w:t>
      </w:r>
    </w:p>
    <w:p>
      <w:r>
        <w:t xml:space="preserve">   The firelight creates a warm atmosphere.</w:t>
      </w:r>
    </w:p>
    <w:p>
      <w:r>
        <w:t>5. Il est important d'avoir une bonne quantité de lumière pour travailler.</w:t>
      </w:r>
    </w:p>
    <w:p>
      <w:r>
        <w:t xml:space="preserve">   It is important to have good lighting for working.</w:t>
      </w:r>
    </w:p>
    <w:p>
      <w:r>
        <w:t>6. Je regarde la lumière des étoiles depuis mon balcon.</w:t>
      </w:r>
    </w:p>
    <w:p>
      <w:r>
        <w:t xml:space="preserve">   I look at the light of stars from my balcony. </w:t>
      </w:r>
    </w:p>
    <w:p>
      <w:r>
        <w:t>7. La lumière du train traverse la ville.</w:t>
      </w:r>
    </w:p>
    <w:p>
      <w:r>
        <w:t xml:space="preserve">   The train's lights pass through the city.</w:t>
      </w:r>
    </w:p>
    <w:p>
      <w:r>
        <w:t>8.  Elle a besoin de plus de lumière pour faire les calculs.</w:t>
      </w:r>
    </w:p>
    <w:p>
      <w:r>
        <w:t xml:space="preserve">    She needs more light to do calculations.</w:t>
      </w:r>
    </w:p>
    <w:p>
      <w:r>
        <w:t>9. Le ciel était couvert de nuages et il n’y avait aucune lumière.</w:t>
      </w:r>
    </w:p>
    <w:p>
      <w:r>
        <w:t xml:space="preserve">    The sky was covered with clouds and there was no light. </w:t>
      </w:r>
    </w:p>
    <w:p>
      <w:r>
        <w:t>10. La lumière du soir illumine la mer et crée une beauté unique.</w:t>
      </w:r>
    </w:p>
    <w:p>
      <w:r>
        <w:t xml:space="preserve">  Evening light illuminates the sea and creates a unique beauty.</w:t>
      </w:r>
    </w:p>
    <w:p/>
    <w:p>
      <w:r>
        <w:rPr>
          <w:b/>
        </w:rPr>
        <w:t>Word: aide | Meaning: help</w:t>
      </w:r>
    </w:p>
    <w:p/>
    <w:p>
      <w:r>
        <w:t xml:space="preserve">1. L'agent de police est venu **aider** les victimes du tremblement de terre.  </w:t>
      </w:r>
    </w:p>
    <w:p>
      <w:r>
        <w:t xml:space="preserve">   The police officer came to help the victims of the earthquake.</w:t>
      </w:r>
    </w:p>
    <w:p>
      <w:r>
        <w:t xml:space="preserve">2. Je peux **aider** mes amis à préparer un repas. </w:t>
      </w:r>
    </w:p>
    <w:p>
      <w:r>
        <w:t xml:space="preserve">    I can help my friends prepare a meal.</w:t>
      </w:r>
    </w:p>
    <w:p>
      <w:r>
        <w:t>3. Il m’est difficile de comprendre ce que vous dites, **aide-moi**.</w:t>
      </w:r>
    </w:p>
    <w:p>
      <w:r>
        <w:t xml:space="preserve">    It's hard for me to understand what you are saying, please **help** me.</w:t>
      </w:r>
    </w:p>
    <w:p>
      <w:r>
        <w:t xml:space="preserve">4. Les bénévoles **aident** les personnes sans abri à se rétablir.  </w:t>
      </w:r>
    </w:p>
    <w:p>
      <w:r>
        <w:t xml:space="preserve">   Volunteers help homeless people to recover. </w:t>
      </w:r>
    </w:p>
    <w:p>
      <w:r>
        <w:t xml:space="preserve">5. J’ai besoin de votre **aide** pour terminer cette tâche.  </w:t>
      </w:r>
    </w:p>
    <w:p>
      <w:r>
        <w:t xml:space="preserve">   I need your **help** to finish this task.</w:t>
      </w:r>
    </w:p>
    <w:p>
      <w:r>
        <w:t xml:space="preserve">6. La sécurité routière est importante, et **aider** les autres est un devoir. </w:t>
      </w:r>
    </w:p>
    <w:p>
      <w:r>
        <w:t xml:space="preserve">    Road safety is important, and **helping** others is a duty.</w:t>
      </w:r>
    </w:p>
    <w:p>
      <w:r>
        <w:t xml:space="preserve">7. J’ai besoin de l’**aide** d’une personne plus expérimentée pour comprendre cette théorie.  </w:t>
      </w:r>
    </w:p>
    <w:p>
      <w:r>
        <w:t xml:space="preserve">   I need the help of someone more experienced to understand this theory.</w:t>
      </w:r>
    </w:p>
    <w:p>
      <w:r>
        <w:t>8. L'organisation **aida** les familles en difficulté à obtenir un logement.</w:t>
      </w:r>
    </w:p>
    <w:p>
      <w:r>
        <w:t xml:space="preserve">    The organization helps families in difficulty get a house.</w:t>
      </w:r>
    </w:p>
    <w:p>
      <w:r>
        <w:t xml:space="preserve">9. Je suis prêt à **aider** mes parents avec la maison. </w:t>
      </w:r>
    </w:p>
    <w:p>
      <w:r>
        <w:t xml:space="preserve">   I am ready to **help** my parents with the house.</w:t>
      </w:r>
    </w:p>
    <w:p>
      <w:r>
        <w:t xml:space="preserve">10.  Les enfants ont besoin de beaucoup d’**aide** pour se concentrer dans l'école. </w:t>
      </w:r>
    </w:p>
    <w:p>
      <w:r>
        <w:t xml:space="preserve">    Children need a lot of help to concentrate in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