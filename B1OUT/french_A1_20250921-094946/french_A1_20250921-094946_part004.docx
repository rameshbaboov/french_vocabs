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très heureux d'accueillir mes parents à la maison.</w:t>
      </w:r>
    </w:p>
    <w:p>
      <w:r>
        <w:t xml:space="preserve">   I am very happy to welcome my parents home. </w:t>
      </w:r>
    </w:p>
    <w:p>
      <w:r>
        <w:t>2. L'équipe de réception a accueilli les nouveaux clients avec des sourires chaleureux.</w:t>
      </w:r>
    </w:p>
    <w:p>
      <w:r>
        <w:t xml:space="preserve">  The reception team welcomed the new clients with warm smiles.</w:t>
      </w:r>
    </w:p>
    <w:p>
      <w:r>
        <w:t>3. Ils ont accueilli les invités dans une grande salle spacieuse et lumineuse.</w:t>
      </w:r>
    </w:p>
    <w:p>
      <w:r>
        <w:t xml:space="preserve">They welcomed the guests in a spacious and bright large room. </w:t>
      </w:r>
    </w:p>
    <w:p>
      <w:r>
        <w:t>4. La mère du garçon l'a accueilli avec un grand sourire avant de lui dire "bonne journée".</w:t>
      </w:r>
    </w:p>
    <w:p>
      <w:r>
        <w:t>Her son's mother welcomed him with a big smile before telling him "good day."</w:t>
      </w:r>
    </w:p>
    <w:p>
      <w:r>
        <w:t>5. Vous devez apprendre à accueillir les nouvelles personnes dans votre vie.</w:t>
      </w:r>
    </w:p>
    <w:p>
      <w:r>
        <w:t xml:space="preserve">You should learn to welcome new people in your life. </w:t>
      </w:r>
    </w:p>
    <w:p>
      <w:r>
        <w:t>6. Le restaurant a accueilli ses clients avec un service impeccable.</w:t>
      </w:r>
    </w:p>
    <w:p>
      <w:r>
        <w:t xml:space="preserve">The restaurant welcomed its customers with impeccable service. </w:t>
      </w:r>
    </w:p>
    <w:p>
      <w:r>
        <w:t xml:space="preserve">7. Je suis venu à la rencontre de mes amis et j'ai été accueilli chaleureusement. </w:t>
      </w:r>
    </w:p>
    <w:p>
      <w:r>
        <w:t>I came to meet my friends and was warmly received.</w:t>
      </w:r>
    </w:p>
    <w:p>
      <w:r>
        <w:t>8. La famille a accueilli les invités en toute simplicité.</w:t>
      </w:r>
    </w:p>
    <w:p>
      <w:r>
        <w:t>The family welcomed the guests in a simple manner.</w:t>
      </w:r>
    </w:p>
    <w:p>
      <w:r>
        <w:t xml:space="preserve">9. L'hôtesse a accueilli le client avec une politesse impeccable et souriante. </w:t>
      </w:r>
    </w:p>
    <w:p>
      <w:r>
        <w:t>The host greeted the customer with impeccable politeness and a smile.</w:t>
      </w:r>
    </w:p>
    <w:p>
      <w:r>
        <w:t>10. La compagnie d’accueil a accueilli l’entreprise en toute sécurité.</w:t>
      </w:r>
    </w:p>
    <w:p>
      <w:r>
        <w:t>The welcoming company welcomed the company in safety.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 xml:space="preserve">   Yes, I agree with you.</w:t>
      </w:r>
    </w:p>
    <w:p>
      <w:r>
        <w:t>2. Tu veux aller au cinéma?  Oui, je veux !</w:t>
      </w:r>
    </w:p>
    <w:p>
      <w:r>
        <w:t xml:space="preserve">   Do you want to go to the cinema? Yes, I do! </w:t>
      </w:r>
    </w:p>
    <w:p>
      <w:r>
        <w:t>3. Vous habitez à Paris?  Oui, nous sommes de Bordeaux.</w:t>
      </w:r>
    </w:p>
    <w:p>
      <w:r>
        <w:t xml:space="preserve">   Do you live in Paris? Yes, we are from Bordeaux.</w:t>
      </w:r>
    </w:p>
    <w:p>
      <w:r>
        <w:t xml:space="preserve">4. J'aime les films d'animation. Oui, je pense que c'est amusant. </w:t>
      </w:r>
    </w:p>
    <w:p>
      <w:r>
        <w:t xml:space="preserve">    I like animated movies. Yes, I think it’s fun.</w:t>
      </w:r>
    </w:p>
    <w:p>
      <w:r>
        <w:t>5. Est-ce que tu es prêt pour une aventure ? Oui, je suis prêt !</w:t>
      </w:r>
    </w:p>
    <w:p>
      <w:r>
        <w:t xml:space="preserve">   Are you ready for an adventure? Yes, I am ready!</w:t>
      </w:r>
    </w:p>
    <w:p>
      <w:r>
        <w:t xml:space="preserve">6. Il y a un problème avec le train. Oui, je sais. </w:t>
      </w:r>
    </w:p>
    <w:p>
      <w:r>
        <w:t xml:space="preserve">    There is a problem with the train. Yes, I know.</w:t>
      </w:r>
    </w:p>
    <w:p>
      <w:r>
        <w:t>7. J'ai besoin d'aide pour mon projet. Oui, je peux vous aider !</w:t>
      </w:r>
    </w:p>
    <w:p>
      <w:r>
        <w:t xml:space="preserve">    I need help with my project. Yes, I can help you!</w:t>
      </w:r>
    </w:p>
    <w:p>
      <w:r>
        <w:t xml:space="preserve">8. La cuisine est très bien préparée. Oui, c’est délicieux ! </w:t>
      </w:r>
    </w:p>
    <w:p>
      <w:r>
        <w:t xml:space="preserve">   The kitchen is very well prepared. Yes, it's delicious!</w:t>
      </w:r>
    </w:p>
    <w:p>
      <w:r>
        <w:t xml:space="preserve">9. J'ai besoin d’eau pour boire. Oui, je vais aller chercher de l'eau.  </w:t>
      </w:r>
    </w:p>
    <w:p>
      <w:r>
        <w:t xml:space="preserve">    I need water to drink. Yes, I am going to get some water.</w:t>
      </w:r>
    </w:p>
    <w:p>
      <w:r>
        <w:t xml:space="preserve">10. Il fait beau aujourd'hui.  Oui, et il y a du vent ! </w:t>
      </w:r>
    </w:p>
    <w:p>
      <w:r>
        <w:t xml:space="preserve">   It's nice out today. Yes, and there is a breeze!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 I have a little dog.</w:t>
      </w:r>
    </w:p>
    <w:p>
      <w:r>
        <w:t>2. La petite fille joue dans le jardin.</w:t>
      </w:r>
    </w:p>
    <w:p>
      <w:r>
        <w:t xml:space="preserve">    The little girl plays in the garden.</w:t>
      </w:r>
    </w:p>
    <w:p>
      <w:r>
        <w:t>3. Il est petit et gentil.</w:t>
      </w:r>
    </w:p>
    <w:p>
      <w:r>
        <w:t xml:space="preserve">    He is small and nice. </w:t>
      </w:r>
    </w:p>
    <w:p>
      <w:r>
        <w:t>4. Ce gâteau est très petit.</w:t>
      </w:r>
    </w:p>
    <w:p>
      <w:r>
        <w:t xml:space="preserve">    That cake is very small. </w:t>
      </w:r>
    </w:p>
    <w:p>
      <w:r>
        <w:t xml:space="preserve">5. Ma nouvelle voiture est petite. </w:t>
      </w:r>
    </w:p>
    <w:p>
      <w:r>
        <w:t xml:space="preserve">    My new car is small.</w:t>
      </w:r>
    </w:p>
    <w:p>
      <w:r>
        <w:t xml:space="preserve">6. La robe de la soirée est petite. </w:t>
      </w:r>
    </w:p>
    <w:p>
      <w:r>
        <w:t xml:space="preserve">    The evening dress is small. </w:t>
      </w:r>
    </w:p>
    <w:p>
      <w:r>
        <w:t xml:space="preserve">7. Il a un petit frère. </w:t>
      </w:r>
    </w:p>
    <w:p>
      <w:r>
        <w:t xml:space="preserve">   He has a little brother.</w:t>
      </w:r>
    </w:p>
    <w:p>
      <w:r>
        <w:t xml:space="preserve">8.  Les enfants ont un petit problème. </w:t>
      </w:r>
    </w:p>
    <w:p>
      <w:r>
        <w:t xml:space="preserve">   The children have a small problem.</w:t>
      </w:r>
    </w:p>
    <w:p>
      <w:r>
        <w:t xml:space="preserve">9. J'ai une petite maison. </w:t>
      </w:r>
    </w:p>
    <w:p>
      <w:r>
        <w:t xml:space="preserve">   I have a small house.</w:t>
      </w:r>
    </w:p>
    <w:p>
      <w:r>
        <w:t>10. Ce café est petit.</w:t>
      </w:r>
    </w:p>
    <w:p>
      <w:r>
        <w:t xml:space="preserve">    That coffee is small.</w:t>
      </w:r>
    </w:p>
    <w:p/>
    <w:p>
      <w:r>
        <w:rPr>
          <w:b/>
        </w:rPr>
        <w:t>Word: aider | Meaning: to help</w:t>
      </w:r>
    </w:p>
    <w:p/>
    <w:p>
      <w:r>
        <w:t xml:space="preserve">1. Je peux aider à faire la vaisselle.  </w:t>
      </w:r>
    </w:p>
    <w:p>
      <w:r>
        <w:t xml:space="preserve">    I can help with washing dishes.</w:t>
      </w:r>
    </w:p>
    <w:p>
      <w:r>
        <w:t xml:space="preserve">2. L'équipe est prête à aider les nouveaux membres de l'entreprise. </w:t>
      </w:r>
    </w:p>
    <w:p>
      <w:r>
        <w:t xml:space="preserve">    The team is ready to help new members of the company.</w:t>
      </w:r>
    </w:p>
    <w:p>
      <w:r>
        <w:t xml:space="preserve">3. Elle aide ses amis à organiser un événement. </w:t>
      </w:r>
    </w:p>
    <w:p>
      <w:r>
        <w:t xml:space="preserve">    She helps her friends organize an event.</w:t>
      </w:r>
    </w:p>
    <w:p>
      <w:r>
        <w:t xml:space="preserve">4. J'ai besoin d'aide pour trouver des informations sur le sujet.  </w:t>
      </w:r>
    </w:p>
    <w:p>
      <w:r>
        <w:t xml:space="preserve">    I need some help finding information on the subject.</w:t>
      </w:r>
    </w:p>
    <w:p>
      <w:r>
        <w:t>5. Les bénévoles aident les personnes en difficulté.</w:t>
      </w:r>
    </w:p>
    <w:p>
      <w:r>
        <w:t xml:space="preserve">    Volunteers help those in need.</w:t>
      </w:r>
    </w:p>
    <w:p>
      <w:r>
        <w:t xml:space="preserve">6. Il n'a pas l'habitude d'aider ses parents. </w:t>
      </w:r>
    </w:p>
    <w:p>
      <w:r>
        <w:t xml:space="preserve">    He is not used to helping his parents.</w:t>
      </w:r>
    </w:p>
    <w:p>
      <w:r>
        <w:t xml:space="preserve">7. Je me suis aidé à comprendre la situation.  </w:t>
      </w:r>
    </w:p>
    <w:p>
      <w:r>
        <w:t xml:space="preserve">    I helped myself understand the situation.</w:t>
      </w:r>
    </w:p>
    <w:p>
      <w:r>
        <w:t xml:space="preserve">8. Les enfants ont besoin d'aide pour apprendre les lettres. </w:t>
      </w:r>
    </w:p>
    <w:p>
      <w:r>
        <w:t xml:space="preserve">    Children need help learning letters.</w:t>
      </w:r>
    </w:p>
    <w:p>
      <w:r>
        <w:t xml:space="preserve">9. J'ai l'intention de m'aider à améliorer mes compétences.  </w:t>
      </w:r>
    </w:p>
    <w:p>
      <w:r>
        <w:t xml:space="preserve">    I intend to help myself improve my skills.</w:t>
      </w:r>
    </w:p>
    <w:p>
      <w:r>
        <w:t xml:space="preserve">10. Ils sont prêts à aider les autres dans la recherche d'emploi.  </w:t>
      </w:r>
    </w:p>
    <w:p>
      <w:r>
        <w:t xml:space="preserve">    They are ready to help others in their job search.</w:t>
      </w:r>
    </w:p>
    <w:p/>
    <w:p>
      <w:r>
        <w:t>Chanteur: &lt;Singer&gt;</w:t>
      </w:r>
    </w:p>
    <w:p/>
    <w:p>
      <w:r>
        <w:t xml:space="preserve">1.  Le chanteur est célèbre pour ses chansons mélodiques. </w:t>
      </w:r>
    </w:p>
    <w:p>
      <w:r>
        <w:t xml:space="preserve">   The singer is famous for his melodic songs.</w:t>
      </w:r>
    </w:p>
    <w:p>
      <w:r>
        <w:t xml:space="preserve">2. Il chante dans un style unique et expressif. </w:t>
      </w:r>
    </w:p>
    <w:p>
      <w:r>
        <w:t xml:space="preserve">   He sings in a unique and expressive style.</w:t>
      </w:r>
    </w:p>
    <w:p>
      <w:r>
        <w:t xml:space="preserve">3. La chanteuse a une voix magnifique. </w:t>
      </w:r>
    </w:p>
    <w:p>
      <w:r>
        <w:t xml:space="preserve">   The singer has a beautiful voice.</w:t>
      </w:r>
    </w:p>
    <w:p>
      <w:r>
        <w:t>4. Les fans adorent les chansons du chanteur.</w:t>
      </w:r>
    </w:p>
    <w:p>
      <w:r>
        <w:t xml:space="preserve">    Fans love the singer's songs.</w:t>
      </w:r>
    </w:p>
    <w:p>
      <w:r>
        <w:t>5. Le chanteur est à l’affiche de la tournée européenne.</w:t>
      </w:r>
    </w:p>
    <w:p>
      <w:r>
        <w:t xml:space="preserve">   The singer is on tour in Europe. </w:t>
      </w:r>
    </w:p>
    <w:p>
      <w:r>
        <w:t xml:space="preserve">6.  Le chanteur interprète une chanson triste dans le film. </w:t>
      </w:r>
    </w:p>
    <w:p>
      <w:r>
        <w:t xml:space="preserve">   The singer interprets a sad song in the movie. </w:t>
      </w:r>
    </w:p>
    <w:p>
      <w:r>
        <w:t xml:space="preserve">7. L’artiste a un répertoire riche et varié. </w:t>
      </w:r>
    </w:p>
    <w:p>
      <w:r>
        <w:t xml:space="preserve">    The artist has a rich and varied repertoire.</w:t>
      </w:r>
    </w:p>
    <w:p>
      <w:r>
        <w:t xml:space="preserve">8. La chanteuse est souvent sollicitée pour des concerts. </w:t>
      </w:r>
    </w:p>
    <w:p>
      <w:r>
        <w:t xml:space="preserve">  The singer is often solicited for concerts. </w:t>
      </w:r>
    </w:p>
    <w:p>
      <w:r>
        <w:t xml:space="preserve">9. Le chanteur a composé une chanson pour son album. </w:t>
      </w:r>
    </w:p>
    <w:p>
      <w:r>
        <w:t xml:space="preserve">   The singer composed a song for his album. </w:t>
      </w:r>
    </w:p>
    <w:p>
      <w:r>
        <w:t>10. L'artiste a reçu un prix de l'Académie des Arts.</w:t>
      </w:r>
    </w:p>
    <w:p>
      <w:r>
        <w:t xml:space="preserve">    The artist received an award from the Academy of Arts.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L'homme regardait la lune dans le ciel nocturne.</w:t>
      </w:r>
    </w:p>
    <w:p>
      <w:r>
        <w:t xml:space="preserve">   The man looked at the moon in the night sky.</w:t>
      </w:r>
    </w:p>
    <w:p>
      <w:r>
        <w:t>3.  Les enfants ont joué avec une balle de lune.</w:t>
      </w:r>
    </w:p>
    <w:p>
      <w:r>
        <w:t xml:space="preserve">   The children played with a moon-ball.</w:t>
      </w:r>
    </w:p>
    <w:p>
      <w:r>
        <w:t>4. La lune est un symbole important pour les cultures anciennes.</w:t>
      </w:r>
    </w:p>
    <w:p>
      <w:r>
        <w:t xml:space="preserve">   The moon is an important symbol for ancient cultures. </w:t>
      </w:r>
    </w:p>
    <w:p>
      <w:r>
        <w:t>5. Le jour de la fête lunaire a été très spécial.</w:t>
      </w:r>
    </w:p>
    <w:p>
      <w:r>
        <w:t xml:space="preserve">    The lunar festival day was very special. </w:t>
      </w:r>
    </w:p>
    <w:p>
      <w:r>
        <w:t>6.  La phase de la lune était pleine.</w:t>
      </w:r>
    </w:p>
    <w:p>
      <w:r>
        <w:t xml:space="preserve">   The moon was full.</w:t>
      </w:r>
    </w:p>
    <w:p>
      <w:r>
        <w:t>7.  Le chef de l'orchestre joue une musique de lune.</w:t>
      </w:r>
    </w:p>
    <w:p>
      <w:r>
        <w:t xml:space="preserve">   The orchestra conductor plays music of the moon. </w:t>
      </w:r>
    </w:p>
    <w:p>
      <w:r>
        <w:t>8. Les habitants de la ville ont admiré la lune depuis leur balcon.</w:t>
      </w:r>
    </w:p>
    <w:p>
      <w:r>
        <w:t xml:space="preserve">    The inhabitants of the city admired the moon from their balcony.</w:t>
      </w:r>
    </w:p>
    <w:p>
      <w:r>
        <w:t>9.  L'astronaute a capturé une image de la lune.</w:t>
      </w:r>
    </w:p>
    <w:p>
      <w:r>
        <w:t xml:space="preserve">   The astronaut captured a picture of the moon.</w:t>
      </w:r>
    </w:p>
    <w:p>
      <w:r>
        <w:t xml:space="preserve">10. La lune est un objet fascinant pour l’homme. </w:t>
      </w:r>
    </w:p>
    <w:p>
      <w:r>
        <w:t xml:space="preserve">   The moon is an interesting object for humans.</w:t>
      </w:r>
    </w:p>
    <w:p/>
    <w:p>
      <w:r>
        <w:rPr>
          <w:b/>
        </w:rPr>
        <w:t>Word: Grande | Meaning: Large</w:t>
      </w:r>
    </w:p>
    <w:p/>
    <w:p>
      <w:r>
        <w:t>1. La ville est grande, mais la campagne est plus petite.</w:t>
      </w:r>
    </w:p>
    <w:p>
      <w:r>
        <w:t xml:space="preserve">   The city is big, but the countryside is smaller.</w:t>
      </w:r>
    </w:p>
    <w:p>
      <w:r>
        <w:t>2. J'ai besoin d'un grand soutien pour réussir cette nouvelle tâche.</w:t>
      </w:r>
    </w:p>
    <w:p>
      <w:r>
        <w:t xml:space="preserve">  I need a big support to succeed in this new task. </w:t>
      </w:r>
    </w:p>
    <w:p>
      <w:r>
        <w:t>3. Ce restaurant est très grand avec une terrasse extérieure.</w:t>
      </w:r>
    </w:p>
    <w:p>
      <w:r>
        <w:t xml:space="preserve">   This restaurant is very large with an outdoor terrace.</w:t>
      </w:r>
    </w:p>
    <w:p>
      <w:r>
        <w:t xml:space="preserve">4. La Grande Bretagne est une puissance politique mondiale. </w:t>
      </w:r>
    </w:p>
    <w:p>
      <w:r>
        <w:t xml:space="preserve">   Great Britain is a global political power. </w:t>
      </w:r>
    </w:p>
    <w:p>
      <w:r>
        <w:t xml:space="preserve">5. Vous avez une grande imagination et vous imaginez facilement les choses. </w:t>
      </w:r>
    </w:p>
    <w:p>
      <w:r>
        <w:t xml:space="preserve">   You have a big imagination and easily picture things.  </w:t>
      </w:r>
    </w:p>
    <w:p>
      <w:r>
        <w:t xml:space="preserve">6. L'équipe a joué très bien, mais il faut encore améliorer la concentration dans les moments importants. </w:t>
      </w:r>
    </w:p>
    <w:p>
      <w:r>
        <w:t xml:space="preserve">   The team played very well, but we still need to improve concentration in important moments. </w:t>
      </w:r>
    </w:p>
    <w:p>
      <w:r>
        <w:t xml:space="preserve">7. La robe de soirée est grande et elle couvre tout mon corps. </w:t>
      </w:r>
    </w:p>
    <w:p>
      <w:r>
        <w:t xml:space="preserve">   My evening dress is large and it covers my whole body.  </w:t>
      </w:r>
    </w:p>
    <w:p>
      <w:r>
        <w:t xml:space="preserve">8. Les enfants ont eu une grande journée à la plage aujourd'hui. </w:t>
      </w:r>
    </w:p>
    <w:p>
      <w:r>
        <w:t xml:space="preserve">   The children had a great day at the beach today. </w:t>
      </w:r>
    </w:p>
    <w:p>
      <w:r>
        <w:t xml:space="preserve">9. J'aime bien les voyages, mais j’ai besoin d’un grand budget pour le faire. </w:t>
      </w:r>
    </w:p>
    <w:p>
      <w:r>
        <w:t xml:space="preserve">   I like to travel, but I need a big budget to do so. </w:t>
      </w:r>
    </w:p>
    <w:p>
      <w:r>
        <w:t xml:space="preserve">10. La Grande-Bretagne a une longue histoire et des traditions culturelles uniques. </w:t>
      </w:r>
    </w:p>
    <w:p>
      <w:r>
        <w:t xml:space="preserve">  Great Britain has a long history and unique cultural traditions.</w:t>
      </w:r>
    </w:p>
    <w:p/>
    <w:p>
      <w:r>
        <w:rPr>
          <w:b/>
        </w:rPr>
        <w:t>Word: apport | Meaning: contribution</w:t>
      </w:r>
    </w:p>
    <w:p/>
    <w:p>
      <w:r>
        <w:t>1. L’apport de la technologie dans le domaine médical est important.</w:t>
      </w:r>
    </w:p>
    <w:p>
      <w:r>
        <w:t xml:space="preserve">    The contribution of technology in the medical field is significant.</w:t>
      </w:r>
    </w:p>
    <w:p>
      <w:r>
        <w:t>2. Son apport au projet fut crucial pour sa réussite.</w:t>
      </w:r>
    </w:p>
    <w:p>
      <w:r>
        <w:t xml:space="preserve">    His contribution to the project was crucial for its success.</w:t>
      </w:r>
    </w:p>
    <w:p>
      <w:r>
        <w:t>3.  L'apport des connaissances scientifiques a permis de développer de nouveaux médicaments.</w:t>
      </w:r>
    </w:p>
    <w:p>
      <w:r>
        <w:t xml:space="preserve">   Scientific knowledge contributed to developing new medications. </w:t>
      </w:r>
    </w:p>
    <w:p>
      <w:r>
        <w:t>4.  Un apport régulier d’énergie est essentiel à la santé humaine.</w:t>
      </w:r>
    </w:p>
    <w:p>
      <w:r>
        <w:t xml:space="preserve">   Regular energy supply is essential for human health. </w:t>
      </w:r>
    </w:p>
    <w:p>
      <w:r>
        <w:t>5. L’apport du personnel qualifié est indispensable pour l'efficacité des entreprises.</w:t>
      </w:r>
    </w:p>
    <w:p>
      <w:r>
        <w:t xml:space="preserve">   The contribution of qualified personnel is crucial for the efficiency of businesses. </w:t>
      </w:r>
    </w:p>
    <w:p>
      <w:r>
        <w:t xml:space="preserve">6. L'apport de ce nouveau marché a donné un stimulus économique à la région. </w:t>
      </w:r>
    </w:p>
    <w:p>
      <w:r>
        <w:t xml:space="preserve">    The new market's contribution has boosted economic activity in the region.</w:t>
      </w:r>
    </w:p>
    <w:p>
      <w:r>
        <w:t>7.  L’apport d’une nouvelle perspective sur les problèmes est souvent nécessaire.</w:t>
      </w:r>
    </w:p>
    <w:p>
      <w:r>
        <w:t xml:space="preserve">   A new perspective on problems is often necessary.</w:t>
      </w:r>
    </w:p>
    <w:p>
      <w:r>
        <w:t xml:space="preserve">8.  Un apport important de ressources sera nécessaire pour mener à bien la mission. </w:t>
      </w:r>
    </w:p>
    <w:p>
      <w:r>
        <w:t xml:space="preserve">    Significant resources need to be provided for the mission to succeed. </w:t>
      </w:r>
    </w:p>
    <w:p>
      <w:r>
        <w:t xml:space="preserve">9. L'apport des artistes à notre culture est précieux et enrichissant. </w:t>
      </w:r>
    </w:p>
    <w:p>
      <w:r>
        <w:t xml:space="preserve">   The contribution of artists to our culture is valuable and enriching. </w:t>
      </w:r>
    </w:p>
    <w:p>
      <w:r>
        <w:t xml:space="preserve">10.  L’apport de l’éducation aux jeunes générations est essentiel pour leur futur. </w:t>
      </w:r>
    </w:p>
    <w:p>
      <w:r>
        <w:t xml:space="preserve">   The contribution of education to future generations is crucial for their success.</w:t>
      </w:r>
    </w:p>
    <w:p/>
    <w:p>
      <w:r>
        <w:rPr>
          <w:b/>
        </w:rPr>
        <w:t>Word: Vivre | Meaning: To live</w:t>
      </w:r>
    </w:p>
    <w:p/>
    <w:p>
      <w:r>
        <w:t>1. Je souhaite vivre en France un jour.</w:t>
      </w:r>
    </w:p>
    <w:p>
      <w:r>
        <w:t xml:space="preserve">   I would like to live in France one day.</w:t>
      </w:r>
    </w:p>
    <w:p>
      <w:r>
        <w:t>2. Il est important de vivre sa vie au maximum.</w:t>
      </w:r>
    </w:p>
    <w:p>
      <w:r>
        <w:t xml:space="preserve">    It's important to live life to the fullest. </w:t>
      </w:r>
    </w:p>
    <w:p>
      <w:r>
        <w:t>3. Les gens doivent vivre avec respect les uns des autres.</w:t>
      </w:r>
    </w:p>
    <w:p>
      <w:r>
        <w:t xml:space="preserve">   People should live together with respect for each other.</w:t>
      </w:r>
    </w:p>
    <w:p>
      <w:r>
        <w:t>4. Vous avez l’opportunité de vivre une expérience unique.</w:t>
      </w:r>
    </w:p>
    <w:p>
      <w:r>
        <w:t xml:space="preserve">   You have the opportunity to live a unique experience. </w:t>
      </w:r>
    </w:p>
    <w:p>
      <w:r>
        <w:t>5. Je veux vivre dans un environnement sain et propre.</w:t>
      </w:r>
    </w:p>
    <w:p>
      <w:r>
        <w:t xml:space="preserve">  I want to live in a healthy and clean environment.</w:t>
      </w:r>
    </w:p>
    <w:p>
      <w:r>
        <w:t>6. Il est essentiel que vous puissiez vivre votre vie sans stress.</w:t>
      </w:r>
    </w:p>
    <w:p>
      <w:r>
        <w:t xml:space="preserve">    It is crucial that you can live your life without stress.</w:t>
      </w:r>
    </w:p>
    <w:p>
      <w:r>
        <w:t>7. Ma famille vit à l'étranger, mais je me sens chez moi.</w:t>
      </w:r>
    </w:p>
    <w:p>
      <w:r>
        <w:t xml:space="preserve">   My family lives abroad, but I feel at home. </w:t>
      </w:r>
    </w:p>
    <w:p>
      <w:r>
        <w:t>8. Pour améliorer la qualité de vie, il faut vivre une alimentation saine.</w:t>
      </w:r>
    </w:p>
    <w:p>
      <w:r>
        <w:t xml:space="preserve">   To improve the quality of life, you need to live a healthy diet. </w:t>
      </w:r>
    </w:p>
    <w:p>
      <w:r>
        <w:t>9. Il est important que vous puissiez vivre vos passions sans compromis.</w:t>
      </w:r>
    </w:p>
    <w:p>
      <w:r>
        <w:t xml:space="preserve">    It's important that you can live your passions without compromising.  </w:t>
      </w:r>
    </w:p>
    <w:p>
      <w:r>
        <w:t>10.  Il faut vivre dans l'instant présent pour apprécier la vie.</w:t>
      </w:r>
    </w:p>
    <w:p>
      <w:r>
        <w:t xml:space="preserve">   You must live in the present moment to appreciate life.</w:t>
      </w:r>
    </w:p>
    <w:p/>
    <w:p>
      <w:r>
        <w:rPr>
          <w:b/>
        </w:rPr>
        <w:t>Word: Apporte | Meaning: Bring</w:t>
      </w:r>
    </w:p>
    <w:p/>
    <w:p>
      <w:r>
        <w:t>1. Je porte mon sac à la bibliothèque.</w:t>
      </w:r>
    </w:p>
    <w:p>
      <w:r>
        <w:t xml:space="preserve">    I bring my bag to the library.</w:t>
      </w:r>
    </w:p>
    <w:p>
      <w:r>
        <w:t>2. Tu as apporté les provisions pour le pique-nique ?</w:t>
      </w:r>
    </w:p>
    <w:p>
      <w:r>
        <w:t xml:space="preserve">    Did you bring the provisions for the picnic?</w:t>
      </w:r>
    </w:p>
    <w:p>
      <w:r>
        <w:t>3. Le médecin apporte de bons conseils pour une meilleure santé.</w:t>
      </w:r>
    </w:p>
    <w:p>
      <w:r>
        <w:t xml:space="preserve">   The doctor brings good advice for better health. </w:t>
      </w:r>
    </w:p>
    <w:p>
      <w:r>
        <w:t xml:space="preserve">4. Apportez votre carte d'identité pour l'entrée. </w:t>
      </w:r>
    </w:p>
    <w:p>
      <w:r>
        <w:t xml:space="preserve">   Bring your ID card to enter. </w:t>
      </w:r>
    </w:p>
    <w:p>
      <w:r>
        <w:t>5.  Elle apporte un soutien important à son ami en difficulté.</w:t>
      </w:r>
    </w:p>
    <w:p>
      <w:r>
        <w:t xml:space="preserve">    She brings important support to her friend in difficulty. </w:t>
      </w:r>
    </w:p>
    <w:p>
      <w:r>
        <w:t>6. Les enfants apportent de nouvelles idées à la réunion.</w:t>
      </w:r>
    </w:p>
    <w:p>
      <w:r>
        <w:t xml:space="preserve">    The children bring new ideas to the meeting. </w:t>
      </w:r>
    </w:p>
    <w:p>
      <w:r>
        <w:t xml:space="preserve">7. L'artiste apporte une touche d'originalité à son œuvre. </w:t>
      </w:r>
    </w:p>
    <w:p>
      <w:r>
        <w:t xml:space="preserve">   The artist brings a touch of originality to his work. </w:t>
      </w:r>
    </w:p>
    <w:p>
      <w:r>
        <w:t>8.  Apporte-moi les clés, s'il vous plaît.</w:t>
      </w:r>
    </w:p>
    <w:p>
      <w:r>
        <w:t xml:space="preserve">   Bring me the keys, please. </w:t>
      </w:r>
    </w:p>
    <w:p>
      <w:r>
        <w:t>9. Il est important de porter des vêtements adaptés aux conditions météorologiques.</w:t>
      </w:r>
    </w:p>
    <w:p>
      <w:r>
        <w:t xml:space="preserve">    It is important to wear clothes suitable for the weather conditions.</w:t>
      </w:r>
    </w:p>
    <w:p>
      <w:r>
        <w:t xml:space="preserve">10. La nature apporte une beauté unique à chaque région. </w:t>
      </w:r>
    </w:p>
    <w:p>
      <w:r>
        <w:t xml:space="preserve">   Nature brings a unique beauty to each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