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est rouge vif.</w:t>
      </w:r>
    </w:p>
    <w:p>
      <w:r>
        <w:t xml:space="preserve">    Marie's dress is bright red.</w:t>
      </w:r>
    </w:p>
    <w:p>
      <w:r>
        <w:t>3. Il a des chaussures rouges.</w:t>
      </w:r>
    </w:p>
    <w:p>
      <w:r>
        <w:t xml:space="preserve">    He has red shoes.</w:t>
      </w:r>
    </w:p>
    <w:p>
      <w:r>
        <w:t>4. Les voitures sont rouges sur la route.</w:t>
      </w:r>
    </w:p>
    <w:p>
      <w:r>
        <w:t xml:space="preserve">    The cars are red on the road.</w:t>
      </w:r>
    </w:p>
    <w:p>
      <w:r>
        <w:t>5. Le drapeau français est rouge, blanc et bleu.</w:t>
      </w:r>
    </w:p>
    <w:p>
      <w:r>
        <w:t xml:space="preserve">    The French flag is red, white and blue.</w:t>
      </w:r>
    </w:p>
    <w:p>
      <w:r>
        <w:t xml:space="preserve">6. Elle aime beaucoup manger de la nourriture rouge. </w:t>
      </w:r>
    </w:p>
    <w:p>
      <w:r>
        <w:t xml:space="preserve">   She likes to eat a lot of red food.</w:t>
      </w:r>
    </w:p>
    <w:p>
      <w:r>
        <w:t xml:space="preserve">7. La tomate est rouge. </w:t>
      </w:r>
    </w:p>
    <w:p>
      <w:r>
        <w:t xml:space="preserve">   Tomato is red.</w:t>
      </w:r>
    </w:p>
    <w:p>
      <w:r>
        <w:t>8. Tu as une idée rouge?</w:t>
      </w:r>
    </w:p>
    <w:p>
      <w:r>
        <w:t xml:space="preserve">  Do you have a red idea?</w:t>
      </w:r>
    </w:p>
    <w:p>
      <w:r>
        <w:t>9. Le sang est rouge lorsqu’il circule dans le corps.</w:t>
      </w:r>
    </w:p>
    <w:p>
      <w:r>
        <w:t xml:space="preserve">    Blood is red when it circulates in the body.</w:t>
      </w:r>
    </w:p>
    <w:p>
      <w:r>
        <w:t>10. Vous avez une robe rouge magnifique.</w:t>
      </w:r>
    </w:p>
    <w:p>
      <w:r>
        <w:t xml:space="preserve">     You have a beautiful red dress.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J'ai un ballon blanc.</w:t>
      </w:r>
    </w:p>
    <w:p>
      <w:r>
        <w:t xml:space="preserve">  I have a white balloon.</w:t>
      </w:r>
    </w:p>
    <w:p>
      <w:r>
        <w:t>3. L'école était blanche et grise.</w:t>
      </w:r>
    </w:p>
    <w:p>
      <w:r>
        <w:t xml:space="preserve">  The school was white and gray. </w:t>
      </w:r>
    </w:p>
    <w:p>
      <w:r>
        <w:t>4. Les nuages sont blancs.</w:t>
      </w:r>
    </w:p>
    <w:p>
      <w:r>
        <w:t xml:space="preserve">  Clouds are white.</w:t>
      </w:r>
    </w:p>
    <w:p>
      <w:r>
        <w:t>5. Le linge est blanc après le lavage.</w:t>
      </w:r>
    </w:p>
    <w:p>
      <w:r>
        <w:t xml:space="preserve">  The laundry is white after washing. </w:t>
      </w:r>
    </w:p>
    <w:p>
      <w:r>
        <w:t>6. Il me dit qu'il a besoin d'une chemise blanche.</w:t>
      </w:r>
    </w:p>
    <w:p>
      <w:r>
        <w:t xml:space="preserve">  He tells me he needs a white shirt.</w:t>
      </w:r>
    </w:p>
    <w:p>
      <w:r>
        <w:t xml:space="preserve">7. La neige était blanche et douce. </w:t>
      </w:r>
    </w:p>
    <w:p>
      <w:r>
        <w:t xml:space="preserve">   The snow was white and soft.</w:t>
      </w:r>
    </w:p>
    <w:p>
      <w:r>
        <w:t xml:space="preserve">8. Le tableau est blanc avec une seule ligne rouge. </w:t>
      </w:r>
    </w:p>
    <w:p>
      <w:r>
        <w:t xml:space="preserve">   The picture is white with only one red line. </w:t>
      </w:r>
    </w:p>
    <w:p>
      <w:r>
        <w:t xml:space="preserve">9. Elle a un chapeau de couleur blanche.  </w:t>
      </w:r>
    </w:p>
    <w:p>
      <w:r>
        <w:t xml:space="preserve">    She has a white hat. </w:t>
      </w:r>
    </w:p>
    <w:p>
      <w:r>
        <w:t xml:space="preserve">10. J'aime les choses blanches. </w:t>
      </w:r>
    </w:p>
    <w:p>
      <w:r>
        <w:t xml:space="preserve">     I like white things.</w:t>
      </w:r>
    </w:p>
    <w:p/>
    <w:p>
      <w:r>
        <w:rPr>
          <w:b/>
        </w:rPr>
        <w:t>Word: oui | Meaning: yes</w:t>
      </w:r>
    </w:p>
    <w:p/>
    <w:p>
      <w:r>
        <w:t>1. Oui, j'aime beaucoup cette musique !</w:t>
      </w:r>
    </w:p>
    <w:p>
      <w:r>
        <w:t xml:space="preserve">    Yes, I really like this music!</w:t>
      </w:r>
    </w:p>
    <w:p>
      <w:r>
        <w:t>2.  Oui, je suis d'accord avec vous.</w:t>
      </w:r>
    </w:p>
    <w:p>
      <w:r>
        <w:t xml:space="preserve">    Yes, I agree with you.</w:t>
      </w:r>
    </w:p>
    <w:p>
      <w:r>
        <w:t>3.  Tu peux me parler en français ?</w:t>
      </w:r>
    </w:p>
    <w:p>
      <w:r>
        <w:t xml:space="preserve">   Can you speak to me in French?</w:t>
      </w:r>
    </w:p>
    <w:p>
      <w:r>
        <w:t>4.  Oui, le train part à 10 heures.</w:t>
      </w:r>
    </w:p>
    <w:p>
      <w:r>
        <w:t xml:space="preserve">   Yes, the train departs at 10 o’clock.</w:t>
      </w:r>
    </w:p>
    <w:p>
      <w:r>
        <w:t>5.  Je suis d'accord avec vous sur ce point.</w:t>
      </w:r>
    </w:p>
    <w:p>
      <w:r>
        <w:t xml:space="preserve">    I agree with you on this point.</w:t>
      </w:r>
    </w:p>
    <w:p>
      <w:r>
        <w:t>6.  Oui, j'ai besoin de votre aide pour cela.</w:t>
      </w:r>
    </w:p>
    <w:p>
      <w:r>
        <w:t xml:space="preserve">   Yes, I need your help for that.</w:t>
      </w:r>
    </w:p>
    <w:p>
      <w:r>
        <w:t xml:space="preserve">7.  Oui, je suis fatigué et je vais me reposer. </w:t>
      </w:r>
    </w:p>
    <w:p>
      <w:r>
        <w:t xml:space="preserve">   Yes, I am tired and I’m going to rest.</w:t>
      </w:r>
    </w:p>
    <w:p>
      <w:r>
        <w:t>8.  Est-ce que vous savez où se trouve la poste ?</w:t>
      </w:r>
    </w:p>
    <w:p>
      <w:r>
        <w:t xml:space="preserve">   Do you know where the post office is?</w:t>
      </w:r>
    </w:p>
    <w:p>
      <w:r>
        <w:t>9.  Oui, je suis disponible pour discuter de ce projet.</w:t>
      </w:r>
    </w:p>
    <w:p>
      <w:r>
        <w:t xml:space="preserve">   Yes, I am available to discuss this project. </w:t>
      </w:r>
    </w:p>
    <w:p>
      <w:r>
        <w:t xml:space="preserve">10. Oui, j'ai vu les nouvelles de l’article d'actualité. </w:t>
      </w:r>
    </w:p>
    <w:p>
      <w:r>
        <w:t xml:space="preserve">    Yes, I saw the news of the current article.</w:t>
      </w:r>
    </w:p>
    <w:p/>
    <w:p>
      <w:r>
        <w:rPr>
          <w:b/>
        </w:rPr>
        <w:t>Word: petite | Meaning: small</w:t>
      </w:r>
    </w:p>
    <w:p/>
    <w:p>
      <w:r>
        <w:t>1. La petite fille est très joyeuse.</w:t>
      </w:r>
    </w:p>
    <w:p>
      <w:r>
        <w:t xml:space="preserve">   The little girl is very joyful.</w:t>
      </w:r>
    </w:p>
    <w:p>
      <w:r>
        <w:t>2. Le gâteau est petit, mais délicieux.</w:t>
      </w:r>
    </w:p>
    <w:p>
      <w:r>
        <w:t xml:space="preserve">   The cake is small, but delicious.</w:t>
      </w:r>
    </w:p>
    <w:p>
      <w:r>
        <w:t>3. Mon nouveau appartement est petite, mais confortable.</w:t>
      </w:r>
    </w:p>
    <w:p>
      <w:r>
        <w:t xml:space="preserve">   My new apartment is small, but comfortable.</w:t>
      </w:r>
    </w:p>
    <w:p>
      <w:r>
        <w:t>4. Nous avons une petite voiture pour nous déplacer.</w:t>
      </w:r>
    </w:p>
    <w:p>
      <w:r>
        <w:t xml:space="preserve">   We have a small car to move around.</w:t>
      </w:r>
    </w:p>
    <w:p>
      <w:r>
        <w:t>5. La petite ville offre un environnement paisible.</w:t>
      </w:r>
    </w:p>
    <w:p>
      <w:r>
        <w:t xml:space="preserve">   The small town offers a peaceful environment.</w:t>
      </w:r>
    </w:p>
    <w:p>
      <w:r>
        <w:t>6. J'ai besoin de plus d'espace dans ma petite chambre.</w:t>
      </w:r>
    </w:p>
    <w:p>
      <w:r>
        <w:t xml:space="preserve">   I need more space in my small bedroom.</w:t>
      </w:r>
    </w:p>
    <w:p>
      <w:r>
        <w:t xml:space="preserve">7. Le petit chien est adorable et gentil. </w:t>
      </w:r>
    </w:p>
    <w:p>
      <w:r>
        <w:t xml:space="preserve">   The little dog is adorable and nice.</w:t>
      </w:r>
    </w:p>
    <w:p>
      <w:r>
        <w:t>8. Les fleurs sont petites, mais elles apportent une belle couleur à l'ambiance.</w:t>
      </w:r>
    </w:p>
    <w:p>
      <w:r>
        <w:t xml:space="preserve">   The flowers are small, but they bring a beautiful color to the atmosphere.</w:t>
      </w:r>
    </w:p>
    <w:p>
      <w:r>
        <w:t>9. J'ai une petite question sur ce sujet.</w:t>
      </w:r>
    </w:p>
    <w:p>
      <w:r>
        <w:t xml:space="preserve">    I have a small question on this topic. </w:t>
      </w:r>
    </w:p>
    <w:p>
      <w:r>
        <w:t>10. Mon ami est petit et il a beaucoup de force.</w:t>
      </w:r>
    </w:p>
    <w:p>
      <w:r>
        <w:t xml:space="preserve">  My friend is small and he has a lot of power.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vous remercie de m'avoir aidé.</w:t>
      </w:r>
    </w:p>
    <w:p>
      <w:r>
        <w:t xml:space="preserve">    I thank you for having helped me.</w:t>
      </w:r>
    </w:p>
    <w:p>
      <w:r>
        <w:t>3.  Merci pour la conversation intéressante.</w:t>
      </w:r>
    </w:p>
    <w:p>
      <w:r>
        <w:t xml:space="preserve">    Thank you for the interesting conversation. </w:t>
      </w:r>
    </w:p>
    <w:p>
      <w:r>
        <w:t>4.  Merci d'être venu aujourd'hui.</w:t>
      </w:r>
    </w:p>
    <w:p>
      <w:r>
        <w:t xml:space="preserve">    Thank you for coming today.</w:t>
      </w:r>
    </w:p>
    <w:p>
      <w:r>
        <w:t>5.  Merci à vous deux pour votre gentillesse.</w:t>
      </w:r>
    </w:p>
    <w:p>
      <w:r>
        <w:t xml:space="preserve">    Thanks to you both for your kindness.</w:t>
      </w:r>
    </w:p>
    <w:p>
      <w:r>
        <w:t>6.  Merci de me faire savoir si vous avez besoin d’aide.</w:t>
      </w:r>
    </w:p>
    <w:p>
      <w:r>
        <w:t xml:space="preserve">    Thank you for letting me know if you need help.</w:t>
      </w:r>
    </w:p>
    <w:p>
      <w:r>
        <w:t xml:space="preserve">7.  Merci de m'avoir donné cette idée. </w:t>
      </w:r>
    </w:p>
    <w:p>
      <w:r>
        <w:t xml:space="preserve">    Thank you for giving me this idea.</w:t>
      </w:r>
    </w:p>
    <w:p>
      <w:r>
        <w:t>8.  Je suis très reconnaissant pour votre soutien.</w:t>
      </w:r>
    </w:p>
    <w:p>
      <w:r>
        <w:t xml:space="preserve">    I am very grateful for your support.</w:t>
      </w:r>
    </w:p>
    <w:p>
      <w:r>
        <w:t xml:space="preserve">9.  Merci d’avoir pensé à moi! </w:t>
      </w:r>
    </w:p>
    <w:p>
      <w:r>
        <w:t xml:space="preserve">    Thank you for thinking of me!</w:t>
      </w:r>
    </w:p>
    <w:p>
      <w:r>
        <w:t xml:space="preserve">10. Merci de votre compréhension. </w:t>
      </w:r>
    </w:p>
    <w:p>
      <w:r>
        <w:t xml:space="preserve">    Thank you for understanding.</w:t>
      </w:r>
    </w:p>
    <w:p/>
    <w:p>
      <w:r>
        <w:rPr>
          <w:b/>
        </w:rPr>
        <w:t>Word: Chatte | Meaning: Cat</w:t>
      </w:r>
    </w:p>
    <w:p/>
    <w:p>
      <w:r>
        <w:t>1.  La chatte est sur le canapé et elle regarde la fenêtre.</w:t>
      </w:r>
    </w:p>
    <w:p>
      <w:r>
        <w:t xml:space="preserve">    The cat is on the sofa and it looks at the window.</w:t>
      </w:r>
    </w:p>
    <w:p>
      <w:r>
        <w:t xml:space="preserve">2.  J'ai une petite chatte, son nom est Mimi. </w:t>
      </w:r>
    </w:p>
    <w:p>
      <w:r>
        <w:t xml:space="preserve">    I have a small cat, her name is Mimi.</w:t>
      </w:r>
    </w:p>
    <w:p>
      <w:r>
        <w:t>3.  Il faut que vous donniez de l'eau à la chatte.</w:t>
      </w:r>
    </w:p>
    <w:p>
      <w:r>
        <w:t xml:space="preserve">    You must give the cat some water.</w:t>
      </w:r>
    </w:p>
    <w:p>
      <w:r>
        <w:t>4.  Je suis allé chez mon ami pour voir sa chatte.</w:t>
      </w:r>
    </w:p>
    <w:p>
      <w:r>
        <w:t xml:space="preserve">    I went to my friend to see his cat.</w:t>
      </w:r>
    </w:p>
    <w:p>
      <w:r>
        <w:t xml:space="preserve">5.  Le chatte est adorable et calme. </w:t>
      </w:r>
    </w:p>
    <w:p>
      <w:r>
        <w:t xml:space="preserve">    The cat is adorable and calm.</w:t>
      </w:r>
    </w:p>
    <w:p>
      <w:r>
        <w:t xml:space="preserve">6.  L'hôtel a une chatte de service. </w:t>
      </w:r>
    </w:p>
    <w:p>
      <w:r>
        <w:t xml:space="preserve">    The hotel has a housecat.</w:t>
      </w:r>
    </w:p>
    <w:p>
      <w:r>
        <w:t>7.  Elle n’aime pas la chatte.</w:t>
      </w:r>
    </w:p>
    <w:p>
      <w:r>
        <w:t xml:space="preserve">    She doesn't like the cat.</w:t>
      </w:r>
    </w:p>
    <w:p>
      <w:r>
        <w:t xml:space="preserve">8.  J'ai besoin d'un assistant pour chasser la chatte. </w:t>
      </w:r>
    </w:p>
    <w:p>
      <w:r>
        <w:t xml:space="preserve">    I need an assistant to hunt the cat.</w:t>
      </w:r>
    </w:p>
    <w:p>
      <w:r>
        <w:t xml:space="preserve">9.  Le chatte est très indépendant et il aime vivre seul. </w:t>
      </w:r>
    </w:p>
    <w:p>
      <w:r>
        <w:t xml:space="preserve">    The cat is very independent and he loves to live alone.</w:t>
      </w:r>
    </w:p>
    <w:p>
      <w:r>
        <w:t xml:space="preserve">10. Je ne peux pas jouer avec la chatte. </w:t>
      </w:r>
    </w:p>
    <w:p>
      <w:r>
        <w:t xml:space="preserve">    I can't play with the cat.</w:t>
      </w:r>
    </w:p>
    <w:p/>
    <w:p>
      <w:r>
        <w:rPr>
          <w:b/>
        </w:rPr>
        <w:t>Word: Petite | Meaning: Small</w:t>
      </w:r>
    </w:p>
    <w:p/>
    <w:p>
      <w:r>
        <w:t>1. La petite fille joue avec des blocs de construction.</w:t>
      </w:r>
    </w:p>
    <w:p>
      <w:r>
        <w:t xml:space="preserve">  The little girl plays with building blocks.</w:t>
      </w:r>
    </w:p>
    <w:p>
      <w:r>
        <w:t>2. Mon petit chien est très adorable.</w:t>
      </w:r>
    </w:p>
    <w:p>
      <w:r>
        <w:t xml:space="preserve">  My little dog is very cute.</w:t>
      </w:r>
    </w:p>
    <w:p>
      <w:r>
        <w:t>3. Le petit café est à l'angle de la rue.</w:t>
      </w:r>
    </w:p>
    <w:p>
      <w:r>
        <w:t xml:space="preserve">  The small cafe is at the corner of the street.</w:t>
      </w:r>
    </w:p>
    <w:p>
      <w:r>
        <w:t xml:space="preserve">4. J'ai acheté une petite robe pour la soirée. </w:t>
      </w:r>
    </w:p>
    <w:p>
      <w:r>
        <w:t xml:space="preserve">  I bought a small dress for the evening.</w:t>
      </w:r>
    </w:p>
    <w:p>
      <w:r>
        <w:t>5. Il y a une petite musique qui joue dans l'arrière-plan.</w:t>
      </w:r>
    </w:p>
    <w:p>
      <w:r>
        <w:t xml:space="preserve">  There is a small music playing in the background.</w:t>
      </w:r>
    </w:p>
    <w:p>
      <w:r>
        <w:t>6. La petite maison est située au bord de l’eau.</w:t>
      </w:r>
    </w:p>
    <w:p>
      <w:r>
        <w:t xml:space="preserve">  The small house is located by the water. </w:t>
      </w:r>
    </w:p>
    <w:p>
      <w:r>
        <w:t>7. J'ai appris à faire une petite tarte aujourd’hui.</w:t>
      </w:r>
    </w:p>
    <w:p>
      <w:r>
        <w:t xml:space="preserve">  I learned to make a small pie today.</w:t>
      </w:r>
    </w:p>
    <w:p>
      <w:r>
        <w:t>8. L'idée de la petite entreprise est originale.</w:t>
      </w:r>
    </w:p>
    <w:p>
      <w:r>
        <w:t xml:space="preserve">   The idea of the little company is original. </w:t>
      </w:r>
    </w:p>
    <w:p>
      <w:r>
        <w:t>9. Le petit garçon a beaucoup d'énergie.</w:t>
      </w:r>
    </w:p>
    <w:p>
      <w:r>
        <w:t xml:space="preserve">  The little boy has a lot of energy.</w:t>
      </w:r>
    </w:p>
    <w:p>
      <w:r>
        <w:t>10. La petite fleur a des pétales blancs et roses.</w:t>
      </w:r>
    </w:p>
    <w:p>
      <w:r>
        <w:t xml:space="preserve">  The small flower has white and pink petals.</w:t>
      </w:r>
    </w:p>
    <w:p/>
    <w:p>
      <w:r>
        <w:t>Plante: &lt;Plant&gt;</w:t>
      </w:r>
    </w:p>
    <w:p/>
    <w:p>
      <w:r>
        <w:t>1.  J'adore les plantes vertes dans ma cuisine.</w:t>
      </w:r>
    </w:p>
    <w:p>
      <w:r>
        <w:t xml:space="preserve">   I love the green plants in my kitchen.</w:t>
      </w:r>
    </w:p>
    <w:p>
      <w:r>
        <w:t>2.  Elle a besoin de plus d'espace pour planter des nouvelles plantes.</w:t>
      </w:r>
    </w:p>
    <w:p>
      <w:r>
        <w:t xml:space="preserve">    She needs more space to plant new plants. </w:t>
      </w:r>
    </w:p>
    <w:p>
      <w:r>
        <w:t>3.  Les fleurs sauvages sont magnifiques, mais certaines plantes sont comestibles.</w:t>
      </w:r>
    </w:p>
    <w:p>
      <w:r>
        <w:t xml:space="preserve">    Wildflowers are beautiful, but some plants are edible.</w:t>
      </w:r>
    </w:p>
    <w:p>
      <w:r>
        <w:t>4.  La plante est très fragile et il faut la protéger des éléments.</w:t>
      </w:r>
    </w:p>
    <w:p>
      <w:r>
        <w:t xml:space="preserve">    The plant is very fragile and we need to protect it from the elements.</w:t>
      </w:r>
    </w:p>
    <w:p>
      <w:r>
        <w:t xml:space="preserve">5.  Le jardin a besoin de beaucoup d'eau pour faire pousser les plantes. </w:t>
      </w:r>
    </w:p>
    <w:p>
      <w:r>
        <w:t xml:space="preserve">    The garden needs a lot of water to grow plants. </w:t>
      </w:r>
    </w:p>
    <w:p>
      <w:r>
        <w:t>6.  Il a acheté un nouveau pot pour planter ses plantes d'intérieur.</w:t>
      </w:r>
    </w:p>
    <w:p>
      <w:r>
        <w:t xml:space="preserve">   He bought a new pot to plant his indoor plants.</w:t>
      </w:r>
    </w:p>
    <w:p>
      <w:r>
        <w:t>7.  Tu dois prendre soin de tes plantes et de leur donner de la lumière.</w:t>
      </w:r>
    </w:p>
    <w:p>
      <w:r>
        <w:t xml:space="preserve">    You must take care of your plants and give them light. </w:t>
      </w:r>
    </w:p>
    <w:p>
      <w:r>
        <w:t>8.  Les plantes aromatiques sont très utiles dans la cuisine.</w:t>
      </w:r>
    </w:p>
    <w:p>
      <w:r>
        <w:t xml:space="preserve">    Aromatic plants are very useful in the kitchen.</w:t>
      </w:r>
    </w:p>
    <w:p>
      <w:r>
        <w:t>9.   Il est important de comprendre les besoins de chaque plante.</w:t>
      </w:r>
    </w:p>
    <w:p>
      <w:r>
        <w:t xml:space="preserve">   It is important to understand the needs of each plant.</w:t>
      </w:r>
    </w:p>
    <w:p>
      <w:r>
        <w:t xml:space="preserve">10. Les plantes d'intérieur apportent de l'air pur à notre maison. </w:t>
      </w:r>
    </w:p>
    <w:p>
      <w:r>
        <w:t xml:space="preserve">  Indoor plants bring pure air into our house.</w:t>
      </w:r>
    </w:p>
    <w:p/>
    <w:p>
      <w:r>
        <w:t>Livre: Book |</w:t>
      </w:r>
    </w:p>
    <w:p/>
    <w:p>
      <w:r>
        <w:t>1. J'ai lu un livre intéressant sur l'Histoire de France.</w:t>
      </w:r>
    </w:p>
    <w:p>
      <w:r>
        <w:t xml:space="preserve">    I read an interesting book about the History of France.</w:t>
      </w:r>
    </w:p>
    <w:p>
      <w:r>
        <w:t xml:space="preserve">2. Elle a acheté un nouveau livre sur la cuisine. </w:t>
      </w:r>
    </w:p>
    <w:p>
      <w:r>
        <w:t xml:space="preserve">    She bought a new cookbook.</w:t>
      </w:r>
    </w:p>
    <w:p>
      <w:r>
        <w:t xml:space="preserve">3. Le professeur donne un devoir pour une lecture d'un livre. </w:t>
      </w:r>
    </w:p>
    <w:p>
      <w:r>
        <w:t xml:space="preserve">    The professor gives homework for reading a book.</w:t>
      </w:r>
    </w:p>
    <w:p>
      <w:r>
        <w:t xml:space="preserve">4. J'aime lire des livres sur les voyages.  </w:t>
      </w:r>
    </w:p>
    <w:p>
      <w:r>
        <w:t xml:space="preserve">    I like to read books about travel.</w:t>
      </w:r>
    </w:p>
    <w:p>
      <w:r>
        <w:t xml:space="preserve">5. Il a passé plusieurs heures à lire son livre préféré. </w:t>
      </w:r>
    </w:p>
    <w:p>
      <w:r>
        <w:t xml:space="preserve">    He spent several hours reading his favorite book.</w:t>
      </w:r>
    </w:p>
    <w:p>
      <w:r>
        <w:t>6. Le livre est très lourd, je vais l'avoir à porter.</w:t>
      </w:r>
    </w:p>
    <w:p>
      <w:r>
        <w:t xml:space="preserve">   The book is very heavy; I will have to carry it.</w:t>
      </w:r>
    </w:p>
    <w:p>
      <w:r>
        <w:t xml:space="preserve">7. Nous avons discuté de la possibilité d'acheter un nouveau livre ensemble. </w:t>
      </w:r>
    </w:p>
    <w:p>
      <w:r>
        <w:t xml:space="preserve">    We discussed the possibility of buying a new book together.</w:t>
      </w:r>
    </w:p>
    <w:p>
      <w:r>
        <w:t xml:space="preserve">8. Les livres des enfants sont souvent colorées et illustrées. </w:t>
      </w:r>
    </w:p>
    <w:p>
      <w:r>
        <w:t xml:space="preserve">    Children’s books are often colorful and illustrated.</w:t>
      </w:r>
    </w:p>
    <w:p>
      <w:r>
        <w:t>9. J'ai besoin de quelques livres pour compléter ma collection d'astronomie.</w:t>
      </w:r>
    </w:p>
    <w:p>
      <w:r>
        <w:t xml:space="preserve">    I need to buy some more books to complete my astronomy collection.</w:t>
      </w:r>
    </w:p>
    <w:p>
      <w:r>
        <w:t xml:space="preserve">10.  Il a l'habitude de lire un livre chaque soir avant de dormir. </w:t>
      </w:r>
    </w:p>
    <w:p>
      <w:r>
        <w:t xml:space="preserve">     He is used to reading a book every night before bed.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Hello, how are you today?</w:t>
      </w:r>
    </w:p>
    <w:p>
      <w:r>
        <w:t>2. Bonjour à tous!</w:t>
      </w:r>
    </w:p>
    <w:p>
      <w:r>
        <w:t xml:space="preserve">  Hello everyone!</w:t>
      </w:r>
    </w:p>
    <w:p>
      <w:r>
        <w:t xml:space="preserve">3. J’ai rencontré un ami hier, et il m’a dit bonjour. </w:t>
      </w:r>
    </w:p>
    <w:p>
      <w:r>
        <w:t xml:space="preserve">   I met a friend yesterday, and he said hello to me.</w:t>
      </w:r>
    </w:p>
    <w:p>
      <w:r>
        <w:t>4. Bonjour la cuisine! Qu'est-ce que je vais faire pour vous aujourd'hui?</w:t>
      </w:r>
    </w:p>
    <w:p>
      <w:r>
        <w:t xml:space="preserve">  Bonjour kitchen! What will I make for you today?</w:t>
      </w:r>
    </w:p>
    <w:p>
      <w:r>
        <w:t>5.  Un grand bonjour à tous et à vous !</w:t>
      </w:r>
    </w:p>
    <w:p>
      <w:r>
        <w:t xml:space="preserve">  A big hello to everyone and to you! </w:t>
      </w:r>
    </w:p>
    <w:p>
      <w:r>
        <w:t>6.  Je suis fatiguée, mais bon, un petit bonjour est toujours utile!</w:t>
      </w:r>
    </w:p>
    <w:p>
      <w:r>
        <w:t xml:space="preserve">   I am tired, but anyway, a little hello is always useful!</w:t>
      </w:r>
    </w:p>
    <w:p>
      <w:r>
        <w:t>7. Bonjour, j'ai besoin de votre aide pour la maison.</w:t>
      </w:r>
    </w:p>
    <w:p>
      <w:r>
        <w:t xml:space="preserve">  Hello, I need your help with the house.</w:t>
      </w:r>
    </w:p>
    <w:p>
      <w:r>
        <w:t xml:space="preserve">8. Bonjour, j’espère que vous allez bien! </w:t>
      </w:r>
    </w:p>
    <w:p>
      <w:r>
        <w:t xml:space="preserve">  Hello, I hope you are doing well!</w:t>
      </w:r>
    </w:p>
    <w:p>
      <w:r>
        <w:t>9. Bonjour madame, vous êtes jolie aujourd'hui!</w:t>
      </w:r>
    </w:p>
    <w:p>
      <w:r>
        <w:t xml:space="preserve">   Good morning ma'am, you are beautiful today!</w:t>
      </w:r>
    </w:p>
    <w:p>
      <w:r>
        <w:t>10.  Bon jour, je suis impatient de le savoir!</w:t>
      </w:r>
    </w:p>
    <w:p>
      <w:r>
        <w:t xml:space="preserve">   Good day, I am eager to know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