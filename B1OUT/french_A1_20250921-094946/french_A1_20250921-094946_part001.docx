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**maison** est très confortable et spacieuse.</w:t>
      </w:r>
    </w:p>
    <w:p>
      <w:r>
        <w:t xml:space="preserve">   The house is very comfortable and spacious.</w:t>
      </w:r>
    </w:p>
    <w:p>
      <w:r>
        <w:t>2. Je voudrais acheter une **maison** à la campagne.</w:t>
      </w:r>
    </w:p>
    <w:p>
      <w:r>
        <w:t xml:space="preserve">   I would like to buy a house in the countryside.</w:t>
      </w:r>
    </w:p>
    <w:p>
      <w:r>
        <w:t>3. Le propriétaire de la **maison** attendait les visiteurs avec un sourire.</w:t>
      </w:r>
    </w:p>
    <w:p>
      <w:r>
        <w:t xml:space="preserve">   The owner of the house was waiting for the visitors with a smile. </w:t>
      </w:r>
    </w:p>
    <w:p>
      <w:r>
        <w:t>4. Nous avons passé des vacances merveilleuses dans notre **maison** d'été.</w:t>
      </w:r>
    </w:p>
    <w:p>
      <w:r>
        <w:t xml:space="preserve">   We had wonderful holidays at our summer house.</w:t>
      </w:r>
    </w:p>
    <w:p>
      <w:r>
        <w:t>5. La **maison** de mon grand-père est située sur une colline.</w:t>
      </w:r>
    </w:p>
    <w:p>
      <w:r>
        <w:t xml:space="preserve">   My grandfather’s house is located on a hill.</w:t>
      </w:r>
    </w:p>
    <w:p>
      <w:r>
        <w:t xml:space="preserve">6. L'appartement est très petit, mais il offre un accès à la **maison** principale. </w:t>
      </w:r>
    </w:p>
    <w:p>
      <w:r>
        <w:t xml:space="preserve">   The apartment is very small, but it offers access to the main house.  </w:t>
      </w:r>
    </w:p>
    <w:p>
      <w:r>
        <w:t xml:space="preserve">7. Vous êtes invités à venir dîner chez moi, j'ai préparé une **maison** de pâtes. </w:t>
      </w:r>
    </w:p>
    <w:p>
      <w:r>
        <w:t xml:space="preserve">   You are invited to come and have dinner at my place; I made a pasta casserole.</w:t>
      </w:r>
    </w:p>
    <w:p>
      <w:r>
        <w:t>8. J'aime les maisons avec des jardins et des terrasses.</w:t>
      </w:r>
    </w:p>
    <w:p>
      <w:r>
        <w:t xml:space="preserve">   I like houses with gardens and terraces. </w:t>
      </w:r>
    </w:p>
    <w:p>
      <w:r>
        <w:t>9. La **maison** est située à proximité d’un marché et d’un parc.</w:t>
      </w:r>
    </w:p>
    <w:p>
      <w:r>
        <w:t xml:space="preserve">   The house is located near a market and a park. </w:t>
      </w:r>
    </w:p>
    <w:p>
      <w:r>
        <w:t>10. Elle a emménagé dans une **maison** avec des beaux arbres autour de sa terrasse.</w:t>
      </w:r>
    </w:p>
    <w:p>
      <w:r>
        <w:t xml:space="preserve">    She moved into a house with beautiful trees around her terrace.</w:t>
      </w:r>
    </w:p>
    <w:p/>
    <w:p>
      <w:r>
        <w:t>Chandelier: &lt;lighting fixture&gt;</w:t>
      </w:r>
    </w:p>
    <w:p/>
    <w:p>
      <w:r>
        <w:t>1.  Il y a un magnifique chandelier en cristal dans la salle à manger.</w:t>
      </w:r>
    </w:p>
    <w:p>
      <w:r>
        <w:t xml:space="preserve">    - There is a magnificent chandelier in crystal in the dining room.</w:t>
      </w:r>
    </w:p>
    <w:p>
      <w:r>
        <w:t>2.  La grande maison avait une collection de chandeliers anciens.</w:t>
      </w:r>
    </w:p>
    <w:p>
      <w:r>
        <w:t xml:space="preserve">    - The large house had a collection of antique chandeliers.</w:t>
      </w:r>
    </w:p>
    <w:p>
      <w:r>
        <w:t xml:space="preserve">3.  Le chandelier éclaira l'ensemble de la pièce. </w:t>
      </w:r>
    </w:p>
    <w:p>
      <w:r>
        <w:t xml:space="preserve">    - The chandelier illuminated the entire room.</w:t>
      </w:r>
    </w:p>
    <w:p>
      <w:r>
        <w:t>4.  Elle a accroché un nouveau chandelier à la plafond.</w:t>
      </w:r>
    </w:p>
    <w:p>
      <w:r>
        <w:t xml:space="preserve">    - She hung a new chandelier on the ceiling.</w:t>
      </w:r>
    </w:p>
    <w:p>
      <w:r>
        <w:t>5.  L’hôtel possède un grand chandelier en bronze dans sa salle d’accueil.</w:t>
      </w:r>
    </w:p>
    <w:p>
      <w:r>
        <w:t xml:space="preserve">    - The hotel has a large bronze chandelier in its reception area. </w:t>
      </w:r>
    </w:p>
    <w:p>
      <w:r>
        <w:t>6.  Les chandeliers ont illuminé la salle de bal pour l'occasion spéciale.</w:t>
      </w:r>
    </w:p>
    <w:p>
      <w:r>
        <w:t xml:space="preserve">    - The chandeliers illuminated the ballroom for the special occasion.</w:t>
      </w:r>
    </w:p>
    <w:p>
      <w:r>
        <w:t xml:space="preserve">7.  La lumière du chandelier était douce et agréable. </w:t>
      </w:r>
    </w:p>
    <w:p>
      <w:r>
        <w:t xml:space="preserve">    - The light from the chandelier was soft and pleasant. </w:t>
      </w:r>
    </w:p>
    <w:p>
      <w:r>
        <w:t>8.  Les chandeliers étaient décoratifs mais peu fonctionnels.</w:t>
      </w:r>
    </w:p>
    <w:p>
      <w:r>
        <w:t xml:space="preserve">   - The chandeliers were decorative but not very functional.</w:t>
      </w:r>
    </w:p>
    <w:p>
      <w:r>
        <w:t>9.  Nous avons choisi un chandelier moderne pour notre salon.</w:t>
      </w:r>
    </w:p>
    <w:p>
      <w:r>
        <w:t xml:space="preserve">    - We chose a modern chandelier for our living room.</w:t>
      </w:r>
    </w:p>
    <w:p>
      <w:r>
        <w:t xml:space="preserve">10. La famille admire le grand chandelier de leur maison depuis des années. </w:t>
      </w:r>
    </w:p>
    <w:p>
      <w:r>
        <w:t xml:space="preserve">     - The family admires the large chandelier in their house for years.</w:t>
      </w:r>
    </w:p>
    <w:p/>
    <w:p>
      <w:r>
        <w:rPr>
          <w:b/>
        </w:rPr>
        <w:t>Word: Rouge | Meaning: Red</w:t>
      </w:r>
    </w:p>
    <w:p/>
    <w:p>
      <w:r>
        <w:t xml:space="preserve">1. La robe est rouge. </w:t>
      </w:r>
    </w:p>
    <w:p>
      <w:r>
        <w:t xml:space="preserve">   The dress is red.</w:t>
      </w:r>
    </w:p>
    <w:p>
      <w:r>
        <w:t>2. Le ballon est rouge.</w:t>
      </w:r>
    </w:p>
    <w:p>
      <w:r>
        <w:t xml:space="preserve">  The ball is red.</w:t>
      </w:r>
    </w:p>
    <w:p>
      <w:r>
        <w:t xml:space="preserve">3. Il y a une voiture rouge dans la rue. </w:t>
      </w:r>
    </w:p>
    <w:p>
      <w:r>
        <w:t xml:space="preserve">   There is a red car in the street.</w:t>
      </w:r>
    </w:p>
    <w:p>
      <w:r>
        <w:t>4. Les fleurs sont rouges.</w:t>
      </w:r>
    </w:p>
    <w:p>
      <w:r>
        <w:t xml:space="preserve">    The flowers are red.</w:t>
      </w:r>
    </w:p>
    <w:p>
      <w:r>
        <w:t>5. Vous avez des chaussettes rouges ?</w:t>
      </w:r>
    </w:p>
    <w:p>
      <w:r>
        <w:t xml:space="preserve">    Do you have any red socks?</w:t>
      </w:r>
    </w:p>
    <w:p>
      <w:r>
        <w:t>6. Le drapeau français est rouge, blanc et bleu.</w:t>
      </w:r>
    </w:p>
    <w:p>
      <w:r>
        <w:t xml:space="preserve">  The French flag is red, white and blue.</w:t>
      </w:r>
    </w:p>
    <w:p>
      <w:r>
        <w:t xml:space="preserve">7. Je préfère boire du jus de tomate rouge à l’orange. </w:t>
      </w:r>
    </w:p>
    <w:p>
      <w:r>
        <w:t xml:space="preserve">   I prefer to drink tomato juice (red) than orange juice.</w:t>
      </w:r>
    </w:p>
    <w:p>
      <w:r>
        <w:t>8. La grenouille est rouge.</w:t>
      </w:r>
    </w:p>
    <w:p>
      <w:r>
        <w:t xml:space="preserve">    The frog is red.</w:t>
      </w:r>
    </w:p>
    <w:p>
      <w:r>
        <w:t>9. Il y a un restaurant rouge dans la ville.</w:t>
      </w:r>
    </w:p>
    <w:p>
      <w:r>
        <w:t xml:space="preserve">  There is a red restaurant in the city.</w:t>
      </w:r>
    </w:p>
    <w:p>
      <w:r>
        <w:t xml:space="preserve">10. Les tomates sont rouges. </w:t>
      </w:r>
    </w:p>
    <w:p>
      <w:r>
        <w:t xml:space="preserve">   Tomatoes are red.</w:t>
      </w:r>
    </w:p>
    <w:p/>
    <w:p>
      <w:r>
        <w:rPr>
          <w:b/>
        </w:rPr>
        <w:t>Word: Belle | Meaning: Beautiful</w:t>
      </w:r>
    </w:p>
    <w:p/>
    <w:p>
      <w:r>
        <w:t>1. La robe de Marie est belle.</w:t>
      </w:r>
    </w:p>
    <w:p>
      <w:r>
        <w:t xml:space="preserve">     Marie's dress is beautiful.</w:t>
      </w:r>
    </w:p>
    <w:p>
      <w:r>
        <w:t xml:space="preserve">2. C'est une ville très belle. </w:t>
      </w:r>
    </w:p>
    <w:p>
      <w:r>
        <w:t xml:space="preserve">     It is a very beautiful city. </w:t>
      </w:r>
    </w:p>
    <w:p>
      <w:r>
        <w:t xml:space="preserve">3. Elle a des cheveux très beaux. </w:t>
      </w:r>
    </w:p>
    <w:p>
      <w:r>
        <w:t xml:space="preserve">     She has very beautiful hair.</w:t>
      </w:r>
    </w:p>
    <w:p>
      <w:r>
        <w:t xml:space="preserve">4. L'arbre était magnifique et belle. </w:t>
      </w:r>
    </w:p>
    <w:p>
      <w:r>
        <w:t xml:space="preserve">     The tree was magnificent and beautiful.</w:t>
      </w:r>
    </w:p>
    <w:p>
      <w:r>
        <w:t xml:space="preserve">5. Le concert était belle. </w:t>
      </w:r>
    </w:p>
    <w:p>
      <w:r>
        <w:t xml:space="preserve">    The concert was beautiful.</w:t>
      </w:r>
    </w:p>
    <w:p>
      <w:r>
        <w:t xml:space="preserve">6. J'aime la musique belle. </w:t>
      </w:r>
    </w:p>
    <w:p>
      <w:r>
        <w:t xml:space="preserve">    I like beautiful music.</w:t>
      </w:r>
    </w:p>
    <w:p>
      <w:r>
        <w:t xml:space="preserve">7. La fleur est belle. </w:t>
      </w:r>
    </w:p>
    <w:p>
      <w:r>
        <w:t xml:space="preserve">    The flower is beautiful.</w:t>
      </w:r>
    </w:p>
    <w:p>
      <w:r>
        <w:t>8. Il a un sourire très belle.</w:t>
      </w:r>
    </w:p>
    <w:p>
      <w:r>
        <w:t xml:space="preserve">   He has a very beautiful smile.</w:t>
      </w:r>
    </w:p>
    <w:p>
      <w:r>
        <w:t xml:space="preserve">9. Les enfants sont plus belles maintenant que les autres.  </w:t>
      </w:r>
    </w:p>
    <w:p>
      <w:r>
        <w:t xml:space="preserve">     The children are more beautiful now than others.</w:t>
      </w:r>
    </w:p>
    <w:p>
      <w:r>
        <w:t xml:space="preserve">10. Je trouve le paysage magnifique et belle.  </w:t>
      </w:r>
    </w:p>
    <w:p>
      <w:r>
        <w:t xml:space="preserve">     I find the landscape magnificent and beautiful.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 Thank you for your help.</w:t>
      </w:r>
    </w:p>
    <w:p>
      <w:r>
        <w:t>2. Merci de votre attention.</w:t>
      </w:r>
    </w:p>
    <w:p>
      <w:r>
        <w:t xml:space="preserve">    Thank you for your attention.</w:t>
      </w:r>
    </w:p>
    <w:p>
      <w:r>
        <w:t>3.  Merci beaucoup pour ce cadeau.</w:t>
      </w:r>
    </w:p>
    <w:p>
      <w:r>
        <w:t xml:space="preserve">    Thank you so much for this gift.</w:t>
      </w:r>
    </w:p>
    <w:p>
      <w:r>
        <w:t>4. Merci de me l'avoir dit.</w:t>
      </w:r>
    </w:p>
    <w:p>
      <w:r>
        <w:t xml:space="preserve">   Thanks for telling me. </w:t>
      </w:r>
    </w:p>
    <w:p>
      <w:r>
        <w:t>5. Merci d'être venu aujourd'hui.</w:t>
      </w:r>
    </w:p>
    <w:p>
      <w:r>
        <w:t xml:space="preserve">   Thank you for coming today.</w:t>
      </w:r>
    </w:p>
    <w:p>
      <w:r>
        <w:t>6. Merci, je suis content(e).</w:t>
      </w:r>
    </w:p>
    <w:p>
      <w:r>
        <w:t xml:space="preserve">    Thank you, I am happy.</w:t>
      </w:r>
    </w:p>
    <w:p>
      <w:r>
        <w:t>7. Je suis reconnaissant(e) pour votre aide.</w:t>
      </w:r>
    </w:p>
    <w:p>
      <w:r>
        <w:t xml:space="preserve">    I am grateful for your help.  </w:t>
      </w:r>
    </w:p>
    <w:p>
      <w:r>
        <w:t xml:space="preserve">8. Je vous remercie de votre patience. </w:t>
      </w:r>
    </w:p>
    <w:p>
      <w:r>
        <w:t xml:space="preserve">    Thank you for your patience.</w:t>
      </w:r>
    </w:p>
    <w:p>
      <w:r>
        <w:t>9.  Merci à vous tous.</w:t>
      </w:r>
    </w:p>
    <w:p>
      <w:r>
        <w:t xml:space="preserve">   Thanks to all of you.</w:t>
      </w:r>
    </w:p>
    <w:p>
      <w:r>
        <w:t>10. Merci beaucoup pour votre temps!</w:t>
      </w:r>
    </w:p>
    <w:p>
      <w:r>
        <w:t xml:space="preserve">    Thank you so much for your time!</w:t>
      </w:r>
    </w:p>
    <w:p/>
    <w:p>
      <w:r>
        <w:t>Lumière: Light</w:t>
      </w:r>
    </w:p>
    <w:p/>
    <w:p>
      <w:r>
        <w:t>1. La lumière du soleil brille sur la mer.</w:t>
      </w:r>
    </w:p>
    <w:p>
      <w:r>
        <w:t xml:space="preserve">  The sunlight shines on the sea.</w:t>
      </w:r>
    </w:p>
    <w:p>
      <w:r>
        <w:t>2. Il y a une lumière dans la pièce.</w:t>
      </w:r>
    </w:p>
    <w:p>
      <w:r>
        <w:t xml:space="preserve">  There is light in the room. </w:t>
      </w:r>
    </w:p>
    <w:p>
      <w:r>
        <w:t>3. Elle apprécie la lumière artificielle.</w:t>
      </w:r>
    </w:p>
    <w:p>
      <w:r>
        <w:t xml:space="preserve">  She appreciates artificial light.</w:t>
      </w:r>
    </w:p>
    <w:p>
      <w:r>
        <w:t>4. La lumière rouge est utilisée pour les feux de circulation.</w:t>
      </w:r>
    </w:p>
    <w:p>
      <w:r>
        <w:t xml:space="preserve">  Red light is used for traffic lights.</w:t>
      </w:r>
    </w:p>
    <w:p>
      <w:r>
        <w:t>5. L'éclairage des avenues a changé.</w:t>
      </w:r>
    </w:p>
    <w:p>
      <w:r>
        <w:t xml:space="preserve">  The street lighting has changed.</w:t>
      </w:r>
    </w:p>
    <w:p>
      <w:r>
        <w:t>6. La lumière du feu d'artifice éclaire la ville.</w:t>
      </w:r>
    </w:p>
    <w:p>
      <w:r>
        <w:t xml:space="preserve">  The fireworks' light illuminates the city. </w:t>
      </w:r>
    </w:p>
    <w:p>
      <w:r>
        <w:t>7. Le soleil couchant apporte une lumière douce et chaude.</w:t>
      </w:r>
    </w:p>
    <w:p>
      <w:r>
        <w:t xml:space="preserve">   Sunset brings soft and warm light.</w:t>
      </w:r>
    </w:p>
    <w:p>
      <w:r>
        <w:t>8. Un éclairage adapté est important pour la sécurité.</w:t>
      </w:r>
    </w:p>
    <w:p>
      <w:r>
        <w:t xml:space="preserve">  Appropriate lighting is important for safety. </w:t>
      </w:r>
    </w:p>
    <w:p>
      <w:r>
        <w:t>9. La lumière naturelle est la meilleure source d'énergie.</w:t>
      </w:r>
    </w:p>
    <w:p>
      <w:r>
        <w:t xml:space="preserve">  Natural light is the best source of energy.</w:t>
      </w:r>
    </w:p>
    <w:p>
      <w:r>
        <w:t>10. L’intensité de la lumière peut varier selon l’heure du jour.</w:t>
      </w:r>
    </w:p>
    <w:p>
      <w:r>
        <w:t xml:space="preserve">   The intensity of light can vary depending on the time of day.</w:t>
      </w:r>
    </w:p>
    <w:p/>
    <w:p>
      <w:r>
        <w:rPr>
          <w:b/>
        </w:rPr>
        <w:t>Word: Chat | Meaning: Cat</w:t>
      </w:r>
    </w:p>
    <w:p/>
    <w:p>
      <w:r>
        <w:t>1. J'adore la compagnie de mon chat.</w:t>
      </w:r>
    </w:p>
    <w:p>
      <w:r>
        <w:t xml:space="preserve">   I love the company of my cat.</w:t>
      </w:r>
    </w:p>
    <w:p>
      <w:r>
        <w:t>2. Le chat est très doux et gentil.</w:t>
      </w:r>
    </w:p>
    <w:p>
      <w:r>
        <w:t xml:space="preserve">   The cat is very soft and gentle.</w:t>
      </w:r>
    </w:p>
    <w:p>
      <w:r>
        <w:t>3. Il s'est assis sur le canapé et s'est endormi.</w:t>
      </w:r>
    </w:p>
    <w:p>
      <w:r>
        <w:t xml:space="preserve">   He sat on the couch and fell asleep. </w:t>
      </w:r>
    </w:p>
    <w:p>
      <w:r>
        <w:t>4. Je suis allergique au chat.</w:t>
      </w:r>
    </w:p>
    <w:p>
      <w:r>
        <w:t xml:space="preserve">    I am allergic to cats. </w:t>
      </w:r>
    </w:p>
    <w:p>
      <w:r>
        <w:t>5.  Avez-vous un chat ?</w:t>
      </w:r>
    </w:p>
    <w:p>
      <w:r>
        <w:t xml:space="preserve">   Do you have a cat?</w:t>
      </w:r>
    </w:p>
    <w:p>
      <w:r>
        <w:t>6. La conversation était agréable, et le chat m’a aidé à mieux comprendre les choses.</w:t>
      </w:r>
    </w:p>
    <w:p>
      <w:r>
        <w:t xml:space="preserve">   The conversation was pleasant, and the cat helped me understand things better. </w:t>
      </w:r>
    </w:p>
    <w:p>
      <w:r>
        <w:t xml:space="preserve">7. Les chats sont des animaux intelligents. </w:t>
      </w:r>
    </w:p>
    <w:p>
      <w:r>
        <w:t xml:space="preserve">   Cats are intelligent animals. </w:t>
      </w:r>
    </w:p>
    <w:p>
      <w:r>
        <w:t xml:space="preserve">8.  Tu peux acheter du poisson-chat à la boutique d'alimentation. </w:t>
      </w:r>
    </w:p>
    <w:p>
      <w:r>
        <w:t xml:space="preserve">   You can buy catfish at the grocery store. </w:t>
      </w:r>
    </w:p>
    <w:p>
      <w:r>
        <w:t xml:space="preserve">9. J’ai hâte de voir mon chat jouer avec ses jouets. </w:t>
      </w:r>
    </w:p>
    <w:p>
      <w:r>
        <w:t xml:space="preserve">   I'm looking forward to seeing my cat play with its toys.</w:t>
      </w:r>
    </w:p>
    <w:p>
      <w:r>
        <w:t xml:space="preserve">10.  Le chat est très mordu et parfois agité. </w:t>
      </w:r>
    </w:p>
    <w:p>
      <w:r>
        <w:t xml:space="preserve">    The cat is very naughty and sometimes agitated.</w:t>
      </w:r>
    </w:p>
    <w:p/>
    <w:p>
      <w:r>
        <w:t>Fleur: Flower |</w:t>
      </w:r>
    </w:p>
    <w:p/>
    <w:p>
      <w:r>
        <w:t xml:space="preserve">1. J'adore les fleurs dans le jardin.  </w:t>
      </w:r>
    </w:p>
    <w:p>
      <w:r>
        <w:t xml:space="preserve">    I adore the flowers in the garden.</w:t>
      </w:r>
    </w:p>
    <w:p>
      <w:r>
        <w:t xml:space="preserve">2. La fleur de rose est très belle. </w:t>
      </w:r>
    </w:p>
    <w:p>
      <w:r>
        <w:t xml:space="preserve">    The rose flower is very beautiful. </w:t>
      </w:r>
    </w:p>
    <w:p>
      <w:r>
        <w:t xml:space="preserve">3. Les fleurs jaunes sont magnifiques. </w:t>
      </w:r>
    </w:p>
    <w:p>
      <w:r>
        <w:t xml:space="preserve">    The yellow flowers are magnificent.</w:t>
      </w:r>
    </w:p>
    <w:p>
      <w:r>
        <w:t xml:space="preserve">4. Elle a offert une fleur à son amant. </w:t>
      </w:r>
    </w:p>
    <w:p>
      <w:r>
        <w:t xml:space="preserve">    She gave her lover a flower.</w:t>
      </w:r>
    </w:p>
    <w:p>
      <w:r>
        <w:t xml:space="preserve">5. Le bouquet de fleurs était magnifique.  </w:t>
      </w:r>
    </w:p>
    <w:p>
      <w:r>
        <w:t xml:space="preserve">    The bouquet of flowers was magnificent.</w:t>
      </w:r>
    </w:p>
    <w:p>
      <w:r>
        <w:t xml:space="preserve">6. La fleur de lys symbolise la paix. </w:t>
      </w:r>
    </w:p>
    <w:p>
      <w:r>
        <w:t xml:space="preserve">   The lily flower symbolizes peace.</w:t>
      </w:r>
    </w:p>
    <w:p>
      <w:r>
        <w:t xml:space="preserve">7. J'ai besoin d'un peu de fleur pour décorer ma maison.  </w:t>
      </w:r>
    </w:p>
    <w:p>
      <w:r>
        <w:t xml:space="preserve">    I need a bit of flower to decorate my house.</w:t>
      </w:r>
    </w:p>
    <w:p>
      <w:r>
        <w:t xml:space="preserve">8. Les fleurs d'automne sont plus colorées en octobre. </w:t>
      </w:r>
    </w:p>
    <w:p>
      <w:r>
        <w:t xml:space="preserve">    Autumn flowers are more colorful in October.</w:t>
      </w:r>
    </w:p>
    <w:p>
      <w:r>
        <w:t xml:space="preserve">9. La fleur représente l’amour et la beauté.  </w:t>
      </w:r>
    </w:p>
    <w:p>
      <w:r>
        <w:t xml:space="preserve">    The flower represents love and beauty.</w:t>
      </w:r>
    </w:p>
    <w:p>
      <w:r>
        <w:t xml:space="preserve">10. Tu sais, les fleurs me font toujours sourire.  </w:t>
      </w:r>
    </w:p>
    <w:p>
      <w:r>
        <w:t xml:space="preserve">    You know, flowers always make me smile.</w:t>
      </w:r>
    </w:p>
    <w:p/>
    <w:p>
      <w:r>
        <w:rPr>
          <w:b/>
        </w:rPr>
        <w:t>Word: Grand | Meaning: Big, Large</w:t>
      </w:r>
    </w:p>
    <w:p/>
    <w:p>
      <w:r>
        <w:t xml:space="preserve">1. Il s'agit d'un grand projet que nous devons mener à bien.  </w:t>
      </w:r>
    </w:p>
    <w:p>
      <w:r>
        <w:t xml:space="preserve">   It's a big project that we must complete successfully.</w:t>
      </w:r>
    </w:p>
    <w:p>
      <w:r>
        <w:t xml:space="preserve">2. La ville est très grande, avec un grand nombre de monuments historiques. </w:t>
      </w:r>
    </w:p>
    <w:p>
      <w:r>
        <w:t xml:space="preserve">    The city is very large with many historical monuments.</w:t>
      </w:r>
    </w:p>
    <w:p>
      <w:r>
        <w:t xml:space="preserve">3. J’ai reçu un grand cadeau d’anniversaire de mes amis. </w:t>
      </w:r>
    </w:p>
    <w:p>
      <w:r>
        <w:t xml:space="preserve">    I received a big birthday gift from my friends.</w:t>
      </w:r>
    </w:p>
    <w:p>
      <w:r>
        <w:t xml:space="preserve">4. Les deux grands arbres sont centenaires et majestueux.  </w:t>
      </w:r>
    </w:p>
    <w:p>
      <w:r>
        <w:t xml:space="preserve">   The two big trees are centuries old and majestic.</w:t>
      </w:r>
    </w:p>
    <w:p>
      <w:r>
        <w:t>5. Il est important de prendre la mesure de la situation avant de faire un grand choix.</w:t>
      </w:r>
    </w:p>
    <w:p>
      <w:r>
        <w:t xml:space="preserve">   It's important to measure the situation before making a big decision. </w:t>
      </w:r>
    </w:p>
    <w:p>
      <w:r>
        <w:t xml:space="preserve">6. La fête sera grande et festive, avec de nombreuses personnes en attendance.  </w:t>
      </w:r>
    </w:p>
    <w:p>
      <w:r>
        <w:t xml:space="preserve">    The party will be large and festive with many people attending.</w:t>
      </w:r>
    </w:p>
    <w:p>
      <w:r>
        <w:t xml:space="preserve">7.  La nouvelle est grande et la population est très excité.  </w:t>
      </w:r>
    </w:p>
    <w:p>
      <w:r>
        <w:t xml:space="preserve">    The news is good and the population is very excited.</w:t>
      </w:r>
    </w:p>
    <w:p>
      <w:r>
        <w:t xml:space="preserve">8. Le chef a préparé un grand plat pour les invités. </w:t>
      </w:r>
    </w:p>
    <w:p>
      <w:r>
        <w:t xml:space="preserve">   The chef prepared a big dish for guests.</w:t>
      </w:r>
    </w:p>
    <w:p>
      <w:r>
        <w:t>9. J'ai beaucoup de grands projets dans ma vie.</w:t>
      </w:r>
    </w:p>
    <w:p>
      <w:r>
        <w:t xml:space="preserve">   I have many big projects in my life.  </w:t>
      </w:r>
    </w:p>
    <w:p>
      <w:r>
        <w:t xml:space="preserve">10. Il faut s’adapter aux grandes exigences du marché. </w:t>
      </w:r>
    </w:p>
    <w:p>
      <w:r>
        <w:t xml:space="preserve">    One must adapt to the big requirements of the market.</w:t>
      </w:r>
    </w:p>
    <w:p/>
    <w:p>
      <w:r>
        <w:rPr>
          <w:b/>
        </w:rPr>
        <w:t>Word: Terre | Meaning: Earth</w:t>
      </w:r>
    </w:p>
    <w:p/>
    <w:p>
      <w:r>
        <w:t>1. La Terre tourne autour du soleil.</w:t>
      </w:r>
    </w:p>
    <w:p>
      <w:r>
        <w:t xml:space="preserve">    The Earth revolves around the sun.</w:t>
      </w:r>
    </w:p>
    <w:p>
      <w:r>
        <w:t>2. Il est important de protéger la Terre.</w:t>
      </w:r>
    </w:p>
    <w:p>
      <w:r>
        <w:t xml:space="preserve">    It is important to protect the Earth.</w:t>
      </w:r>
    </w:p>
    <w:p>
      <w:r>
        <w:t xml:space="preserve">3. L'agriculture joue un rôle essentiel sur la Terre. </w:t>
      </w:r>
    </w:p>
    <w:p>
      <w:r>
        <w:t xml:space="preserve">    Agriculture plays a key role on Earth.</w:t>
      </w:r>
    </w:p>
    <w:p>
      <w:r>
        <w:t xml:space="preserve">4. Les scientifiques étudient les changements sur la Terre. </w:t>
      </w:r>
    </w:p>
    <w:p>
      <w:r>
        <w:t xml:space="preserve">    Scientists study the changes on Earth. </w:t>
      </w:r>
    </w:p>
    <w:p>
      <w:r>
        <w:t xml:space="preserve">5. La pollution menace la Terre et tous ses habitants. </w:t>
      </w:r>
    </w:p>
    <w:p>
      <w:r>
        <w:t xml:space="preserve">    Pollution threatens Earth and all its inhabitants. </w:t>
      </w:r>
    </w:p>
    <w:p>
      <w:r>
        <w:t xml:space="preserve">6. L'eau est un élément essentiel pour la vie sur Terre. </w:t>
      </w:r>
    </w:p>
    <w:p>
      <w:r>
        <w:t xml:space="preserve">    Water is an essential element for life on Earth.</w:t>
      </w:r>
    </w:p>
    <w:p>
      <w:r>
        <w:t xml:space="preserve">7. Les forêts couvrent une grande partie de la Terre. </w:t>
      </w:r>
    </w:p>
    <w:p>
      <w:r>
        <w:t xml:space="preserve">    Forests cover a large portion of Earth. </w:t>
      </w:r>
    </w:p>
    <w:p>
      <w:r>
        <w:t xml:space="preserve">8. Les habitants de la Terre doivent se respecter les uns les autres. </w:t>
      </w:r>
    </w:p>
    <w:p>
      <w:r>
        <w:t xml:space="preserve">    People on Earth must respect each other.  </w:t>
      </w:r>
    </w:p>
    <w:p>
      <w:r>
        <w:t xml:space="preserve">9. La Terre est notre seul foyer. </w:t>
      </w:r>
    </w:p>
    <w:p>
      <w:r>
        <w:t xml:space="preserve">    Earth is our only home.</w:t>
      </w:r>
    </w:p>
    <w:p>
      <w:r>
        <w:t xml:space="preserve">10. Le climat change sur la Terre et nous devons agir. </w:t>
      </w:r>
    </w:p>
    <w:p>
      <w:r>
        <w:t xml:space="preserve">    The climate is changing on Earth and we need to act.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