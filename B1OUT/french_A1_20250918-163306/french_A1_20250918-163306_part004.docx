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Le tableau a une couleur rouge vif.</w:t>
      </w:r>
    </w:p>
    <w:p>
      <w:r>
        <w:t xml:space="preserve">    The painting has a bright red color.</w:t>
      </w:r>
    </w:p>
    <w:p>
      <w:r>
        <w:t>3. J'aime les vêtements rouges.</w:t>
      </w:r>
    </w:p>
    <w:p>
      <w:r>
        <w:t xml:space="preserve">    I like red clothes.</w:t>
      </w:r>
    </w:p>
    <w:p>
      <w:r>
        <w:t xml:space="preserve">4. Elle a des cheveux rouges. </w:t>
      </w:r>
    </w:p>
    <w:p>
      <w:r>
        <w:t xml:space="preserve">    She has red hair.</w:t>
      </w:r>
    </w:p>
    <w:p>
      <w:r>
        <w:t>5. La tomate est rouge.</w:t>
      </w:r>
    </w:p>
    <w:p>
      <w:r>
        <w:t xml:space="preserve">    The tomato is red.</w:t>
      </w:r>
    </w:p>
    <w:p>
      <w:r>
        <w:t>6. Le feu était rouge vif et chaud.</w:t>
      </w:r>
    </w:p>
    <w:p>
      <w:r>
        <w:t xml:space="preserve">    The fire was bright red and hot.</w:t>
      </w:r>
    </w:p>
    <w:p>
      <w:r>
        <w:t xml:space="preserve">7. L'automne arrive, les feuilles sont rouge et jaune. </w:t>
      </w:r>
    </w:p>
    <w:p>
      <w:r>
        <w:t xml:space="preserve">    Autumn arrives, the leaves are red and yellow.</w:t>
      </w:r>
    </w:p>
    <w:p>
      <w:r>
        <w:t xml:space="preserve">8. Le drapeau français est rouge, blanc et bleu. </w:t>
      </w:r>
    </w:p>
    <w:p>
      <w:r>
        <w:t xml:space="preserve">    The French flag is red, white, and blue.</w:t>
      </w:r>
    </w:p>
    <w:p>
      <w:r>
        <w:t>9. Le sang est rouge.</w:t>
      </w:r>
    </w:p>
    <w:p>
      <w:r>
        <w:t xml:space="preserve">    Blood is red.</w:t>
      </w:r>
    </w:p>
    <w:p>
      <w:r>
        <w:t>10. Vous avez un rouge sur votre manteau.</w:t>
      </w:r>
    </w:p>
    <w:p>
      <w:r>
        <w:t xml:space="preserve">    You have a red stain on your coat.</w:t>
      </w:r>
    </w:p>
    <w:p/>
    <w:p>
      <w:r>
        <w:rPr>
          <w:b/>
        </w:rPr>
        <w:t>Word: haut | Meaning: high</w:t>
      </w:r>
    </w:p>
    <w:p/>
    <w:p>
      <w:r>
        <w:t>1. La montagne est haute.</w:t>
      </w:r>
    </w:p>
    <w:p>
      <w:r>
        <w:t xml:space="preserve">  The mountain is high.</w:t>
      </w:r>
    </w:p>
    <w:p>
      <w:r>
        <w:t>2. Le tableau est haut sur la table.</w:t>
      </w:r>
    </w:p>
    <w:p>
      <w:r>
        <w:t xml:space="preserve">  The picture frame is high on the table.</w:t>
      </w:r>
    </w:p>
    <w:p>
      <w:r>
        <w:t xml:space="preserve">3. Elle aime regarder le ciel, il est très haut. </w:t>
      </w:r>
    </w:p>
    <w:p>
      <w:r>
        <w:t xml:space="preserve">  She likes to look at the sky, it's very high.</w:t>
      </w:r>
    </w:p>
    <w:p>
      <w:r>
        <w:t xml:space="preserve">4. Nous allons monter au sommet de la montagne. </w:t>
      </w:r>
    </w:p>
    <w:p>
      <w:r>
        <w:t xml:space="preserve">  We are going to go up to the top of the mountain.</w:t>
      </w:r>
    </w:p>
    <w:p>
      <w:r>
        <w:t xml:space="preserve">5. Le ciel est bleu et il est très haut aujourd’hui. </w:t>
      </w:r>
    </w:p>
    <w:p>
      <w:r>
        <w:t xml:space="preserve">  The sky is blue and it's very high today.</w:t>
      </w:r>
    </w:p>
    <w:p>
      <w:r>
        <w:t xml:space="preserve">6. L'arbre est haut, il couvre toute la place. </w:t>
      </w:r>
    </w:p>
    <w:p>
      <w:r>
        <w:t xml:space="preserve">  The tree is tall, it covers the whole square.</w:t>
      </w:r>
    </w:p>
    <w:p>
      <w:r>
        <w:t>7. La ville est située au sommet d'un plateau, elle est très haute.</w:t>
      </w:r>
    </w:p>
    <w:p>
      <w:r>
        <w:t xml:space="preserve">  The city is located at the top of a plateau, it’s very high.</w:t>
      </w:r>
    </w:p>
    <w:p>
      <w:r>
        <w:t xml:space="preserve">8. Il s'est assis sur un siège haut et confortable. </w:t>
      </w:r>
    </w:p>
    <w:p>
      <w:r>
        <w:t xml:space="preserve">  He sat on a high and comfortable chair.</w:t>
      </w:r>
    </w:p>
    <w:p>
      <w:r>
        <w:t>9. Les nuages sont hauts dans le ciel.</w:t>
      </w:r>
    </w:p>
    <w:p>
      <w:r>
        <w:t xml:space="preserve">  The clouds are high in the sky.</w:t>
      </w:r>
    </w:p>
    <w:p>
      <w:r>
        <w:t>10. Nous avons vu des montagnes très hautes lors de notre voyage.</w:t>
      </w:r>
    </w:p>
    <w:p>
      <w:r>
        <w:t xml:space="preserve">  We saw very tall mountains during our trip.</w:t>
      </w:r>
    </w:p>
    <w:p/>
    <w:p>
      <w:r>
        <w:rPr>
          <w:b/>
        </w:rPr>
        <w:t>Word: moi | Meaning: I</w:t>
      </w:r>
    </w:p>
    <w:p/>
    <w:p>
      <w:r>
        <w:t xml:space="preserve">1. Je suis heureux de vous voir, moi.  </w:t>
      </w:r>
    </w:p>
    <w:p>
      <w:r>
        <w:t xml:space="preserve">2. Moi aussi j'aime cuisiner. </w:t>
      </w:r>
    </w:p>
    <w:p>
      <w:r>
        <w:t xml:space="preserve">3. J'ai besoin d'aide, moi. </w:t>
      </w:r>
    </w:p>
    <w:p>
      <w:r>
        <w:t xml:space="preserve">4. L'école est ouverte, moi.  </w:t>
      </w:r>
    </w:p>
    <w:p>
      <w:r>
        <w:t xml:space="preserve">5. Tu peux m'aider, moi? </w:t>
      </w:r>
    </w:p>
    <w:p>
      <w:r>
        <w:t xml:space="preserve">6. Ma passion est la danse, moi. </w:t>
      </w:r>
    </w:p>
    <w:p>
      <w:r>
        <w:t xml:space="preserve">7. Je ne comprends pas, moi. </w:t>
      </w:r>
    </w:p>
    <w:p>
      <w:r>
        <w:t xml:space="preserve">8. C'est une bonne idée, moi. </w:t>
      </w:r>
    </w:p>
    <w:p>
      <w:r>
        <w:t>9. J'ai besoin d'une nouvelle voiture, moi.</w:t>
      </w:r>
    </w:p>
    <w:p>
      <w:r>
        <w:t>10.  Le soleil brille aujourd'hui, moi.</w:t>
      </w:r>
    </w:p>
    <w:p/>
    <w:p>
      <w:r>
        <w:rPr>
          <w:b/>
        </w:rPr>
        <w:t>Word: maison | Meaning: house</w:t>
      </w:r>
    </w:p>
    <w:p/>
    <w:p>
      <w:r>
        <w:t xml:space="preserve">1. J'ai grandi dans ma maison, à la campagne.  </w:t>
      </w:r>
    </w:p>
    <w:p>
      <w:r>
        <w:t xml:space="preserve">     I grew up in my house, in the countryside.</w:t>
      </w:r>
    </w:p>
    <w:p>
      <w:r>
        <w:t>2. La maison de Pierre est située au bord de l'océan.</w:t>
      </w:r>
    </w:p>
    <w:p>
      <w:r>
        <w:t xml:space="preserve">    Pierre's house is located on the edge of the ocean.</w:t>
      </w:r>
    </w:p>
    <w:p>
      <w:r>
        <w:t>3. Nous avons passé une soirée agréable dans notre maison.</w:t>
      </w:r>
    </w:p>
    <w:p>
      <w:r>
        <w:t xml:space="preserve">    We had a pleasant evening at our home.</w:t>
      </w:r>
    </w:p>
    <w:p>
      <w:r>
        <w:t>4. Elle a acheté une nouvelle maison avec un jardin.</w:t>
      </w:r>
    </w:p>
    <w:p>
      <w:r>
        <w:t xml:space="preserve">    She bought a new house with a garden. </w:t>
      </w:r>
    </w:p>
    <w:p>
      <w:r>
        <w:t xml:space="preserve">5. Ma famille et moi, nous sommes à la maison pour le week-end. </w:t>
      </w:r>
    </w:p>
    <w:p>
      <w:r>
        <w:t xml:space="preserve">    My family and I are home for the weekend. </w:t>
      </w:r>
    </w:p>
    <w:p>
      <w:r>
        <w:t>6.  Ils ont emménagé dans une belle maison sur les hauteurs.</w:t>
      </w:r>
    </w:p>
    <w:p>
      <w:r>
        <w:t xml:space="preserve">   They moved into a beautiful house on the hills.</w:t>
      </w:r>
    </w:p>
    <w:p>
      <w:r>
        <w:t xml:space="preserve">7. L'appartement est petit mais confortable, ma maison à Paris. </w:t>
      </w:r>
    </w:p>
    <w:p>
      <w:r>
        <w:t xml:space="preserve">    The apartment is small but comfortable, my house in Paris.</w:t>
      </w:r>
    </w:p>
    <w:p>
      <w:r>
        <w:t xml:space="preserve">8. Je vais visiter ma mère et son nouveau appartement. </w:t>
      </w:r>
    </w:p>
    <w:p>
      <w:r>
        <w:t xml:space="preserve">    I am going to visit my mother and her new apartment. </w:t>
      </w:r>
    </w:p>
    <w:p>
      <w:r>
        <w:t xml:space="preserve">9.  Le chien a chuté dans la maison. </w:t>
      </w:r>
    </w:p>
    <w:p>
      <w:r>
        <w:t xml:space="preserve">     The dog fell into the house.</w:t>
      </w:r>
    </w:p>
    <w:p>
      <w:r>
        <w:t>10.  La maison était remplie d'objets anciens.</w:t>
      </w:r>
    </w:p>
    <w:p>
      <w:r>
        <w:t xml:space="preserve">    The house was filled with antique objects.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J'aime les films d'horreur, mais je n'ai pas l'habitude de regarder beaucoup de lumière.</w:t>
      </w:r>
    </w:p>
    <w:p>
      <w:r>
        <w:t xml:space="preserve">  I love horror movies but I don't usually watch much dark light. </w:t>
      </w:r>
    </w:p>
    <w:p>
      <w:r>
        <w:t xml:space="preserve">3. La nuit est pleine de mystère et la lumière peut être difficile à trouver. </w:t>
      </w:r>
    </w:p>
    <w:p>
      <w:r>
        <w:t xml:space="preserve">  Night is full of mystery and the light can be difficult to find.</w:t>
      </w:r>
    </w:p>
    <w:p>
      <w:r>
        <w:t xml:space="preserve">4. Il y a une lumière verte sur le panneau d'information. </w:t>
      </w:r>
    </w:p>
    <w:p>
      <w:r>
        <w:t xml:space="preserve">   There's a green light on the information board.</w:t>
      </w:r>
    </w:p>
    <w:p>
      <w:r>
        <w:t xml:space="preserve">5. Les enfants ont besoin de beaucoup de lumière pour pouvoir jouer dehors. </w:t>
      </w:r>
    </w:p>
    <w:p>
      <w:r>
        <w:t xml:space="preserve">   Children need lots of light to play outside. </w:t>
      </w:r>
    </w:p>
    <w:p>
      <w:r>
        <w:t xml:space="preserve">6. La lumière est importante pour la croissance des plantes. </w:t>
      </w:r>
    </w:p>
    <w:p>
      <w:r>
        <w:t xml:space="preserve">   Light is important for plant growth. </w:t>
      </w:r>
    </w:p>
    <w:p>
      <w:r>
        <w:t xml:space="preserve">7. J'ai besoin d'un peu de lumière pour m'animer à l'heure de la réunion. </w:t>
      </w:r>
    </w:p>
    <w:p>
      <w:r>
        <w:t xml:space="preserve">  I need a little bit of light to get me going at the meeting time.</w:t>
      </w:r>
    </w:p>
    <w:p>
      <w:r>
        <w:t xml:space="preserve">8. La lumière artificielle est une aide précieuse dans la cuisine. </w:t>
      </w:r>
    </w:p>
    <w:p>
      <w:r>
        <w:t xml:space="preserve">   Artificial light is a valuable aid in the kitchen.</w:t>
      </w:r>
    </w:p>
    <w:p>
      <w:r>
        <w:t xml:space="preserve">9. Il y a un problème avec la lumière du lampadaire. </w:t>
      </w:r>
    </w:p>
    <w:p>
      <w:r>
        <w:t xml:space="preserve">   There's a problem with the streetlight. </w:t>
      </w:r>
    </w:p>
    <w:p>
      <w:r>
        <w:t xml:space="preserve">10.  La lumière de la bougie met une ambiance chaleureuse et relaxante dans la pièce. </w:t>
      </w:r>
    </w:p>
    <w:p>
      <w:r>
        <w:t xml:space="preserve">   The light of the candle puts a warm and relaxing atmosphere in the room.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I thank you for your help.</w:t>
      </w:r>
    </w:p>
    <w:p>
      <w:r>
        <w:t>2. Merci beaucoup pour la voiture!</w:t>
      </w:r>
    </w:p>
    <w:p>
      <w:r>
        <w:t xml:space="preserve">   Thank you very much for the car!</w:t>
      </w:r>
    </w:p>
    <w:p>
      <w:r>
        <w:t>3. Merci d'avoir partagé ce café avec moi.</w:t>
      </w:r>
    </w:p>
    <w:p>
      <w:r>
        <w:t xml:space="preserve">   Thanks for sharing this coffee with me.</w:t>
      </w:r>
    </w:p>
    <w:p>
      <w:r>
        <w:t xml:space="preserve">4. J'apprécie vos compliments. </w:t>
      </w:r>
    </w:p>
    <w:p>
      <w:r>
        <w:t xml:space="preserve">    I appreciate your compliments.</w:t>
      </w:r>
    </w:p>
    <w:p>
      <w:r>
        <w:t>5. Merci de m'avoir donné des conseils.</w:t>
      </w:r>
    </w:p>
    <w:p>
      <w:r>
        <w:t xml:space="preserve">    Thank you for giving me advice.</w:t>
      </w:r>
    </w:p>
    <w:p>
      <w:r>
        <w:t>6. Je vous remercie pour votre gentillesse.</w:t>
      </w:r>
    </w:p>
    <w:p>
      <w:r>
        <w:t xml:space="preserve">    I thank you for your kindness.</w:t>
      </w:r>
    </w:p>
    <w:p>
      <w:r>
        <w:t xml:space="preserve">7. Merci d'avoir répondu à ma demande. </w:t>
      </w:r>
    </w:p>
    <w:p>
      <w:r>
        <w:t xml:space="preserve">    Thanks for answering my request.</w:t>
      </w:r>
    </w:p>
    <w:p>
      <w:r>
        <w:t>8. Merci d’être venu!</w:t>
      </w:r>
    </w:p>
    <w:p>
      <w:r>
        <w:t xml:space="preserve">    Thank you for coming!</w:t>
      </w:r>
    </w:p>
    <w:p>
      <w:r>
        <w:t>9.  Merci de m'avoir aidé à la maison.</w:t>
      </w:r>
    </w:p>
    <w:p>
      <w:r>
        <w:t xml:space="preserve">    Thank you for helping me at home. </w:t>
      </w:r>
    </w:p>
    <w:p>
      <w:r>
        <w:t>10. Merci pour votre patience.</w:t>
      </w:r>
    </w:p>
    <w:p>
      <w:r>
        <w:t xml:space="preserve">   Thank you for your patience.</w:t>
      </w:r>
    </w:p>
    <w:p/>
    <w:p>
      <w:r>
        <w:rPr>
          <w:b/>
        </w:rPr>
        <w:t>Word: Haus | Meaning: House</w:t>
      </w:r>
    </w:p>
    <w:p/>
    <w:p>
      <w:r>
        <w:t>1.  J'ai grandi dans un petit village, mais ma famille et moi avons déménagé à la campagne pour acheter un nouveau **haus**.</w:t>
      </w:r>
    </w:p>
    <w:p>
      <w:r>
        <w:t xml:space="preserve">   My family and I moved to the countryside to buy a new home. </w:t>
      </w:r>
    </w:p>
    <w:p>
      <w:r>
        <w:t>2.  Ce **haus** est vraiment magnifique, il faut absolument visiter le site !</w:t>
      </w:r>
    </w:p>
    <w:p>
      <w:r>
        <w:t xml:space="preserve">    This house is truly magnificent, you have to visit the site!</w:t>
      </w:r>
    </w:p>
    <w:p>
      <w:r>
        <w:t>3.  La vie à Paris est très chère, mais nous avons trouvé un **haus** qui correspond à notre budget.</w:t>
      </w:r>
    </w:p>
    <w:p>
      <w:r>
        <w:t xml:space="preserve">   Life in Paris is very expensive, but we found a home that fits our budget. </w:t>
      </w:r>
    </w:p>
    <w:p>
      <w:r>
        <w:t>4.  Mes parents ont déménagé dans un **haus** plus grand que celui de leurs parents.</w:t>
      </w:r>
    </w:p>
    <w:p>
      <w:r>
        <w:t xml:space="preserve">   My parents moved into a larger house than their parents had.</w:t>
      </w:r>
    </w:p>
    <w:p>
      <w:r>
        <w:t>5.  Le **haus** est situé à une distance raisonnable des magasins et des restaurants.</w:t>
      </w:r>
    </w:p>
    <w:p>
      <w:r>
        <w:t xml:space="preserve">    The house is located at a reasonable distance from shops and restaurants. </w:t>
      </w:r>
    </w:p>
    <w:p>
      <w:r>
        <w:t>6.  L'architecte a conçu un **haus** qui s’intègre parfaitement au paysage rural.</w:t>
      </w:r>
    </w:p>
    <w:p>
      <w:r>
        <w:t xml:space="preserve">   The architect designed a home that perfectly integrates into the rural landscape.</w:t>
      </w:r>
    </w:p>
    <w:p>
      <w:r>
        <w:t xml:space="preserve">7.  Nous avons hâte de déménager dans notre nouveau **haus** et d’organiser nos soirées à la maison. </w:t>
      </w:r>
    </w:p>
    <w:p>
      <w:r>
        <w:t xml:space="preserve">    We are looking forward to moving into our new house and hosting parties at home.</w:t>
      </w:r>
    </w:p>
    <w:p>
      <w:r>
        <w:t>8.  Le **haus** est confortable, avec une grande cuisine et des chambres spacieuses.</w:t>
      </w:r>
    </w:p>
    <w:p>
      <w:r>
        <w:t xml:space="preserve">   The house is comfortable with a spacious kitchen and spacious bedrooms.</w:t>
      </w:r>
    </w:p>
    <w:p>
      <w:r>
        <w:t xml:space="preserve">9.  J'adore la vue depuis le **haus**, je me sens vraiment en paix ! </w:t>
      </w:r>
    </w:p>
    <w:p>
      <w:r>
        <w:t xml:space="preserve">   I love the view from the house, I feel truly peaceful! </w:t>
      </w:r>
    </w:p>
    <w:p>
      <w:r>
        <w:t xml:space="preserve">10. Le **haus** est un lieu sûr et agréable où nous pouvons passer du temps avec nos proches. </w:t>
      </w:r>
    </w:p>
    <w:p>
      <w:r>
        <w:t xml:space="preserve">    The house is a safe and pleasant place where we can spend time with our loved ones.</w:t>
      </w:r>
    </w:p>
    <w:p/>
    <w:p>
      <w:r>
        <w:rPr>
          <w:b/>
        </w:rPr>
        <w:t>Word: Play | Meaning: To engage in an activity for enjoyment</w:t>
      </w:r>
    </w:p>
    <w:p/>
    <w:p>
      <w:r>
        <w:t>1. J'adore jouer aux jeux vidéo en ligne.</w:t>
      </w:r>
    </w:p>
    <w:p>
      <w:r>
        <w:t xml:space="preserve">   I love playing online video games.</w:t>
      </w:r>
    </w:p>
    <w:p>
      <w:r>
        <w:t>2.  Les enfants aiment jouer à la balle dans le parc.</w:t>
      </w:r>
    </w:p>
    <w:p>
      <w:r>
        <w:t xml:space="preserve">    Kids like to play ball in the park.</w:t>
      </w:r>
    </w:p>
    <w:p>
      <w:r>
        <w:t xml:space="preserve">3.  Voulez-vous jouer un jeu de société ? </w:t>
      </w:r>
    </w:p>
    <w:p>
      <w:r>
        <w:t xml:space="preserve">    Would you like to play a board game?</w:t>
      </w:r>
    </w:p>
    <w:p>
      <w:r>
        <w:t>4.  Il faut jouer calmement pour éviter les erreurs.</w:t>
      </w:r>
    </w:p>
    <w:p>
      <w:r>
        <w:t xml:space="preserve">   You need to play calmly to avoid mistakes. </w:t>
      </w:r>
    </w:p>
    <w:p>
      <w:r>
        <w:t xml:space="preserve">5.  La musique est une forme d'expression qui nous permet de jouer. </w:t>
      </w:r>
    </w:p>
    <w:p>
      <w:r>
        <w:t xml:space="preserve">    Music is a form of expression that allows us to play.</w:t>
      </w:r>
    </w:p>
    <w:p>
      <w:r>
        <w:t>6.  Je vais jouer un rôle dans la pièce de théâtre.</w:t>
      </w:r>
    </w:p>
    <w:p>
      <w:r>
        <w:t xml:space="preserve">   I am going to play a role in the theatre play. </w:t>
      </w:r>
    </w:p>
    <w:p>
      <w:r>
        <w:t xml:space="preserve">7.  J'ai besoin d'une pause pour jouer à mon téléphone. </w:t>
      </w:r>
    </w:p>
    <w:p>
      <w:r>
        <w:t xml:space="preserve">   I need a break to play on my phone. </w:t>
      </w:r>
    </w:p>
    <w:p>
      <w:r>
        <w:t>8.  La famille a l'habitude de jouer au jeux de cartes tous les dimanches.</w:t>
      </w:r>
    </w:p>
    <w:p>
      <w:r>
        <w:t xml:space="preserve">    The family has the habit of playing card games every Sunday. </w:t>
      </w:r>
    </w:p>
    <w:p>
      <w:r>
        <w:t xml:space="preserve">9.  Il est important de s'amuser et de jouer sans stress. </w:t>
      </w:r>
    </w:p>
    <w:p>
      <w:r>
        <w:t xml:space="preserve">   It is important to have fun and play without stress. </w:t>
      </w:r>
    </w:p>
    <w:p>
      <w:r>
        <w:t>10. Le jeu d'échecs est un sport de stratégie que je trouve fascinant.</w:t>
      </w:r>
    </w:p>
    <w:p>
      <w:r>
        <w:t xml:space="preserve">    Chess game is a strategy sports that I find fascinating.</w:t>
      </w:r>
    </w:p>
    <w:p/>
    <w:p>
      <w:r>
        <w:rPr>
          <w:b/>
        </w:rPr>
        <w:t>Word: Marie | Meaning: Mary</w:t>
      </w:r>
    </w:p>
    <w:p/>
    <w:p>
      <w:r>
        <w:t>1. Marie est une personne très sympathique.</w:t>
      </w:r>
    </w:p>
    <w:p>
      <w:r>
        <w:t xml:space="preserve">    Marie is a very nice person.</w:t>
      </w:r>
    </w:p>
    <w:p>
      <w:r>
        <w:t>2. Je me présente, je suis Marie.</w:t>
      </w:r>
    </w:p>
    <w:p>
      <w:r>
        <w:t xml:space="preserve">    I'm introducing myself, my name is Marie.</w:t>
      </w:r>
    </w:p>
    <w:p>
      <w:r>
        <w:t>3. Marie aime voyager et explorer de nouveaux pays.</w:t>
      </w:r>
    </w:p>
    <w:p>
      <w:r>
        <w:t xml:space="preserve">    Marie loves to travel and explore new countries. </w:t>
      </w:r>
    </w:p>
    <w:p>
      <w:r>
        <w:t>4. J’aime beaucoup la cuisine française, mais j'apprécie aussi les plats d'autres cultures.</w:t>
      </w:r>
    </w:p>
    <w:p>
      <w:r>
        <w:t xml:space="preserve">    I really like French cooking, but I also appreciate dishes from other cultures. </w:t>
      </w:r>
    </w:p>
    <w:p>
      <w:r>
        <w:t>5. Marie est une personne très responsable et fiable.</w:t>
      </w:r>
    </w:p>
    <w:p>
      <w:r>
        <w:t xml:space="preserve">    Marie is a very responsible and reliable person.  </w:t>
      </w:r>
    </w:p>
    <w:p>
      <w:r>
        <w:t>6. Marie travaille en tant que médecin dans un hôpital local.</w:t>
      </w:r>
    </w:p>
    <w:p>
      <w:r>
        <w:t xml:space="preserve">    Marie works as a doctor at a local hospital. </w:t>
      </w:r>
    </w:p>
    <w:p>
      <w:r>
        <w:t>7. J’ai rencontré Marie à l’université et nous sommes devenus amis.</w:t>
      </w:r>
    </w:p>
    <w:p>
      <w:r>
        <w:t xml:space="preserve">    I met Marie at university, and we became friends.</w:t>
      </w:r>
    </w:p>
    <w:p>
      <w:r>
        <w:t>8. Marie vit avec son petit-ami dans une appartement au centre ville.</w:t>
      </w:r>
    </w:p>
    <w:p>
      <w:r>
        <w:t xml:space="preserve">    Marie lives with her boyfriend in an apartment in the city center.</w:t>
      </w:r>
    </w:p>
    <w:p>
      <w:r>
        <w:t xml:space="preserve">9. Marie est très contente de pouvoir aider les autres. </w:t>
      </w:r>
    </w:p>
    <w:p>
      <w:r>
        <w:t xml:space="preserve">    Marie is very happy to be able to help others.   </w:t>
      </w:r>
    </w:p>
    <w:p>
      <w:r>
        <w:t xml:space="preserve">10. Marie a l’habitude d'être organisée et efficace. </w:t>
      </w:r>
    </w:p>
    <w:p>
      <w:r>
        <w:t xml:space="preserve">    Marie is used to being organized and efficient.</w:t>
      </w:r>
    </w:p>
    <w:p/>
    <w:p>
      <w:r>
        <w:rPr>
          <w:b/>
        </w:rPr>
        <w:t>Word: Amuse | Meaning: To entertain or delight</w:t>
      </w:r>
    </w:p>
    <w:p/>
    <w:p>
      <w:r>
        <w:t>1. Je trouve ce film vraiment amuse.</w:t>
      </w:r>
    </w:p>
    <w:p>
      <w:r>
        <w:t xml:space="preserve">   I find this movie really amusing.</w:t>
      </w:r>
    </w:p>
    <w:p>
      <w:r>
        <w:t>2. La musique de l'anniversaire amuse beaucoup de gens.</w:t>
      </w:r>
    </w:p>
    <w:p>
      <w:r>
        <w:t xml:space="preserve">   The music at the birthday party amused many people.</w:t>
      </w:r>
    </w:p>
    <w:p>
      <w:r>
        <w:t>3.  Il me raconte des histoires qui amuse mes enfants.</w:t>
      </w:r>
    </w:p>
    <w:p>
      <w:r>
        <w:t xml:space="preserve">    He tells stories that amuse my children. </w:t>
      </w:r>
    </w:p>
    <w:p>
      <w:r>
        <w:t>4. L'humour de ce film nous amuse beaucoup.</w:t>
      </w:r>
    </w:p>
    <w:p>
      <w:r>
        <w:t xml:space="preserve">   The humor of this movie amused us a lot.</w:t>
      </w:r>
    </w:p>
    <w:p>
      <w:r>
        <w:t>5. Les jeux d'enfants amusent et divertissent les parents.</w:t>
      </w:r>
    </w:p>
    <w:p>
      <w:r>
        <w:t xml:space="preserve">   Children's games amuse and entertain the parents.</w:t>
      </w:r>
    </w:p>
    <w:p>
      <w:r>
        <w:t xml:space="preserve">6. La découverte de cette nouvelle technologie amuse mes amis. </w:t>
      </w:r>
    </w:p>
    <w:p>
      <w:r>
        <w:t xml:space="preserve">    My friends are amused by the discovery of this new technology.</w:t>
      </w:r>
    </w:p>
    <w:p>
      <w:r>
        <w:t>7. L'artiste a peint une image qui me plaît beaucoup: elle est amusante et originale.</w:t>
      </w:r>
    </w:p>
    <w:p>
      <w:r>
        <w:t xml:space="preserve">  The artist painted a picture that I like very much: it is amusing and original.</w:t>
      </w:r>
    </w:p>
    <w:p>
      <w:r>
        <w:t xml:space="preserve">8. Le voyage à la montagne nous amuse tous. </w:t>
      </w:r>
    </w:p>
    <w:p>
      <w:r>
        <w:t xml:space="preserve">   Our trip to the mountains amused everyone. </w:t>
      </w:r>
    </w:p>
    <w:p>
      <w:r>
        <w:t xml:space="preserve">9. L'exposition de peinture amusera beaucoup de personnes. </w:t>
      </w:r>
    </w:p>
    <w:p>
      <w:r>
        <w:t xml:space="preserve">    The painting exhibition will amuse many people.</w:t>
      </w:r>
    </w:p>
    <w:p>
      <w:r>
        <w:t xml:space="preserve">10.  Le nouveau jeu mobile est amusant et engageante. </w:t>
      </w:r>
    </w:p>
    <w:p>
      <w:r>
        <w:t xml:space="preserve">     The new mobile game is amusing and engaging.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