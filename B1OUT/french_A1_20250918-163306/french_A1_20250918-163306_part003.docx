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Le gâteau était grand et moelleux.</w:t>
      </w:r>
    </w:p>
    <w:p>
      <w:r>
        <w:t xml:space="preserve">   The cake was large and soft.</w:t>
      </w:r>
    </w:p>
    <w:p>
      <w:r>
        <w:t>2. Il est un grand fan de foot.</w:t>
      </w:r>
    </w:p>
    <w:p>
      <w:r>
        <w:t xml:space="preserve">   He is a big football fan.</w:t>
      </w:r>
    </w:p>
    <w:p>
      <w:r>
        <w:t xml:space="preserve">3. La ville est grande et complexe. </w:t>
      </w:r>
    </w:p>
    <w:p>
      <w:r>
        <w:t xml:space="preserve">   The city is large and complex.</w:t>
      </w:r>
    </w:p>
    <w:p>
      <w:r>
        <w:t>4. Le musée a des collections grandioses.</w:t>
      </w:r>
    </w:p>
    <w:p>
      <w:r>
        <w:t xml:space="preserve">   The museum has huge collections.</w:t>
      </w:r>
    </w:p>
    <w:p>
      <w:r>
        <w:t>5. J'ai une idée grandissante pour le projet.</w:t>
      </w:r>
    </w:p>
    <w:p>
      <w:r>
        <w:t xml:space="preserve">   I have a growing idea for the project.</w:t>
      </w:r>
    </w:p>
    <w:p>
      <w:r>
        <w:t xml:space="preserve">6. La famille est grande et paisible. </w:t>
      </w:r>
    </w:p>
    <w:p>
      <w:r>
        <w:t xml:space="preserve">   The family is large and peaceful.</w:t>
      </w:r>
    </w:p>
    <w:p>
      <w:r>
        <w:t xml:space="preserve">7. Il avait un grand sourire. </w:t>
      </w:r>
    </w:p>
    <w:p>
      <w:r>
        <w:t xml:space="preserve">   He had a big smile.</w:t>
      </w:r>
    </w:p>
    <w:p>
      <w:r>
        <w:t xml:space="preserve">8. Le monument est grand et historique. </w:t>
      </w:r>
    </w:p>
    <w:p>
      <w:r>
        <w:t xml:space="preserve">   The monument is large and historical. </w:t>
      </w:r>
    </w:p>
    <w:p>
      <w:r>
        <w:t xml:space="preserve">9. Ce livre est grand et il contient beaucoup de pages. </w:t>
      </w:r>
    </w:p>
    <w:p>
      <w:r>
        <w:t xml:space="preserve">   This book is large and it contains many pages.</w:t>
      </w:r>
    </w:p>
    <w:p>
      <w:r>
        <w:t xml:space="preserve">10. Elle a un grand respect pour la nature.  </w:t>
      </w:r>
    </w:p>
    <w:p>
      <w:r>
        <w:t xml:space="preserve">    She has a big respect for nature.</w:t>
      </w:r>
    </w:p>
    <w:p/>
    <w:p>
      <w:r>
        <w:rPr>
          <w:i/>
        </w:rPr>
        <w:t>Jeu: &lt;Game&gt; | Meaning:  game</w:t>
      </w:r>
    </w:p>
    <w:p/>
    <w:p>
      <w:r>
        <w:t>1. Il adore jouer à la balle avec ses amis.</w:t>
      </w:r>
    </w:p>
    <w:p>
      <w:r>
        <w:t xml:space="preserve">   He loves playing ball with his friends.</w:t>
      </w:r>
    </w:p>
    <w:p>
      <w:r>
        <w:t>2.  Le jeu de société est très amusant.</w:t>
      </w:r>
    </w:p>
    <w:p>
      <w:r>
        <w:t xml:space="preserve">   The board game is very fun.</w:t>
      </w:r>
    </w:p>
    <w:p>
      <w:r>
        <w:t xml:space="preserve">3. La fille joue à un jeu d'échecs. </w:t>
      </w:r>
    </w:p>
    <w:p>
      <w:r>
        <w:t xml:space="preserve">  The girl plays chess. </w:t>
      </w:r>
    </w:p>
    <w:p>
      <w:r>
        <w:t>4. J’aime jouer aux jeux vidéo pendant mon temps libre.</w:t>
      </w:r>
    </w:p>
    <w:p>
      <w:r>
        <w:t xml:space="preserve">    I like playing video games during my free time.</w:t>
      </w:r>
    </w:p>
    <w:p>
      <w:r>
        <w:t>5. Le jeu de cartes est très populaire en France.</w:t>
      </w:r>
    </w:p>
    <w:p>
      <w:r>
        <w:t xml:space="preserve">   Card games are very popular in France.</w:t>
      </w:r>
    </w:p>
    <w:p>
      <w:r>
        <w:t>6. Ils ont joué un long jeu de football.</w:t>
      </w:r>
    </w:p>
    <w:p>
      <w:r>
        <w:t xml:space="preserve">  They played a long game of football. </w:t>
      </w:r>
    </w:p>
    <w:p>
      <w:r>
        <w:t xml:space="preserve">7. Je vais jouer à un match de badminton demain. </w:t>
      </w:r>
    </w:p>
    <w:p>
      <w:r>
        <w:t xml:space="preserve">    I am going to play a badminton match tomorrow.</w:t>
      </w:r>
    </w:p>
    <w:p>
      <w:r>
        <w:t xml:space="preserve">8. Le jeu d’arcade est une activité amusante et relaxante. </w:t>
      </w:r>
    </w:p>
    <w:p>
      <w:r>
        <w:t xml:space="preserve">   Arcade games are a fun and relaxing activity.  </w:t>
      </w:r>
    </w:p>
    <w:p>
      <w:r>
        <w:t>9. Il joue au piano pour se détendre.</w:t>
      </w:r>
    </w:p>
    <w:p>
      <w:r>
        <w:t xml:space="preserve">   He plays the piano to unwind.</w:t>
      </w:r>
    </w:p>
    <w:p>
      <w:r>
        <w:t>10.  Le jeu est important pour la croissance et l'apprentissage des enfants.</w:t>
      </w:r>
    </w:p>
    <w:p>
      <w:r>
        <w:t xml:space="preserve">    Playing is important for the growth and learning of children.</w:t>
      </w:r>
    </w:p>
    <w:p/>
    <w:p>
      <w:r>
        <w:rPr>
          <w:b/>
        </w:rPr>
        <w:t>Word: amour | Meaning: love</w:t>
      </w:r>
    </w:p>
    <w:p/>
    <w:p>
      <w:r>
        <w:t>1. Je ressens un amour immense pour ma famille.</w:t>
      </w:r>
    </w:p>
    <w:p>
      <w:r>
        <w:t xml:space="preserve">   I feel an immense love for my family.</w:t>
      </w:r>
    </w:p>
    <w:p>
      <w:r>
        <w:t>2. L'amour est la force la plus puissante au monde.</w:t>
      </w:r>
    </w:p>
    <w:p>
      <w:r>
        <w:t xml:space="preserve">   Love is the most powerful force in the world. </w:t>
      </w:r>
    </w:p>
    <w:p>
      <w:r>
        <w:t>3. Le film a captivé l'audience avec son amour poignant de l'amitié.</w:t>
      </w:r>
    </w:p>
    <w:p>
      <w:r>
        <w:t xml:space="preserve">  The film captivated the audience with its touching story of friendship.</w:t>
      </w:r>
    </w:p>
    <w:p>
      <w:r>
        <w:t>4. J’aime beaucoup mon chien et j’ai beaucoup d’amour pour lui.</w:t>
      </w:r>
    </w:p>
    <w:p>
      <w:r>
        <w:t xml:space="preserve">   I love my dog very much and have a lot of love for him. </w:t>
      </w:r>
    </w:p>
    <w:p>
      <w:r>
        <w:t>5. L'amour est un cadeau précieux que nous devons partager avec les autres.</w:t>
      </w:r>
    </w:p>
    <w:p>
      <w:r>
        <w:t xml:space="preserve">   Love is a precious gift that we must share with others.</w:t>
      </w:r>
    </w:p>
    <w:p>
      <w:r>
        <w:t>6. Les enfants ont une grande affection pour leurs parents, et l’amour se manifeste dans chaque geste.</w:t>
      </w:r>
    </w:p>
    <w:p>
      <w:r>
        <w:t xml:space="preserve">  Children have great affection for their parents, and love manifests itself in every gesture. </w:t>
      </w:r>
    </w:p>
    <w:p>
      <w:r>
        <w:t xml:space="preserve">7. L'amour peut créer de la joie et du bonheur dans nos vies. </w:t>
      </w:r>
    </w:p>
    <w:p>
      <w:r>
        <w:t xml:space="preserve">   Love can create joy and happiness in our lives. </w:t>
      </w:r>
    </w:p>
    <w:p>
      <w:r>
        <w:t>8. Il est important de montrer l’amour aux autres.</w:t>
      </w:r>
    </w:p>
    <w:p>
      <w:r>
        <w:t xml:space="preserve">  It is important to show love to others.</w:t>
      </w:r>
    </w:p>
    <w:p>
      <w:r>
        <w:t>9. Les relations amoureuses sont une source de stabilité et de soutien.</w:t>
      </w:r>
    </w:p>
    <w:p>
      <w:r>
        <w:t xml:space="preserve">   Romantic relationships are a source of stability and support. </w:t>
      </w:r>
    </w:p>
    <w:p>
      <w:r>
        <w:t>10. L'amour est un concept complexe qui a des implications profondes pour l’humanité.</w:t>
      </w:r>
    </w:p>
    <w:p>
      <w:r>
        <w:t xml:space="preserve">    Love is a complex concept with profound implications for humanity.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soudée, nous avons beaucoup d'amour et de complicité entre nous. </w:t>
      </w:r>
    </w:p>
    <w:p>
      <w:r>
        <w:t xml:space="preserve">    My family is very close-knit, we have a lot of love and understanding between us.</w:t>
      </w:r>
    </w:p>
    <w:p>
      <w:r>
        <w:t xml:space="preserve">2.  J’ai un frère et une sœur dans ma famille. </w:t>
      </w:r>
    </w:p>
    <w:p>
      <w:r>
        <w:t xml:space="preserve">    I have a brother and a sister in my family.</w:t>
      </w:r>
    </w:p>
    <w:p>
      <w:r>
        <w:t>3. La fête de Noël est une tradition importante pour la famille.</w:t>
      </w:r>
    </w:p>
    <w:p>
      <w:r>
        <w:t xml:space="preserve">    Christmas party is an important tradition for the family.</w:t>
      </w:r>
    </w:p>
    <w:p>
      <w:r>
        <w:t xml:space="preserve">4.  Mon père et ma mère sont des personnes que j'apprécie beaucoup. </w:t>
      </w:r>
    </w:p>
    <w:p>
      <w:r>
        <w:t xml:space="preserve">   My father and mother are people I really appreciate.</w:t>
      </w:r>
    </w:p>
    <w:p>
      <w:r>
        <w:t>5.  Il y a aussi des cousins, des oncles et des tantes dans la famille.</w:t>
      </w:r>
    </w:p>
    <w:p>
      <w:r>
        <w:t xml:space="preserve">    There are also cousins, uncles and aunts in the family.</w:t>
      </w:r>
    </w:p>
    <w:p>
      <w:r>
        <w:t xml:space="preserve">6. J’adore passer du temps avec ma famille. </w:t>
      </w:r>
    </w:p>
    <w:p>
      <w:r>
        <w:t xml:space="preserve">    I love spending time with my family.</w:t>
      </w:r>
    </w:p>
    <w:p>
      <w:r>
        <w:t>7. L'âge de mes parents est différent, mais nous sommes tous les membres de la même famille.</w:t>
      </w:r>
    </w:p>
    <w:p>
      <w:r>
        <w:t xml:space="preserve">    The age of my parents is different, but we are all members of the same family.</w:t>
      </w:r>
    </w:p>
    <w:p>
      <w:r>
        <w:t xml:space="preserve">8.  La famille est l’endroit où l'on trouve le plus d'amour et de soutien. </w:t>
      </w:r>
    </w:p>
    <w:p>
      <w:r>
        <w:t xml:space="preserve">    Family is the place where you find the most love and support.</w:t>
      </w:r>
    </w:p>
    <w:p>
      <w:r>
        <w:t>9. Le partage des repas en famille est une tradition qui nousunit.</w:t>
      </w:r>
    </w:p>
    <w:p>
      <w:r>
        <w:t xml:space="preserve">   Sharing meals with the family is a tradition that unites us.</w:t>
      </w:r>
    </w:p>
    <w:p>
      <w:r>
        <w:t xml:space="preserve">10.  Ma famille me donne un sentiment d’appartenance et de sécurité. </w:t>
      </w:r>
    </w:p>
    <w:p>
      <w:r>
        <w:t xml:space="preserve">    My family gives me a feeling of belonging and security.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 Bonjour, je m’appelle Marie.</w:t>
      </w:r>
    </w:p>
    <w:p>
      <w:r>
        <w:t xml:space="preserve">   Hello, my name is Marie.</w:t>
      </w:r>
    </w:p>
    <w:p>
      <w:r>
        <w:t>4.  Je vous souhaite une bonne journée.</w:t>
      </w:r>
    </w:p>
    <w:p>
      <w:r>
        <w:t xml:space="preserve">   I wish you a good day. </w:t>
      </w:r>
    </w:p>
    <w:p>
      <w:r>
        <w:t>5.  Bonjour, il fait beau aujourd'hui.</w:t>
      </w:r>
    </w:p>
    <w:p>
      <w:r>
        <w:t xml:space="preserve">   Good morning, it's beautiful today.</w:t>
      </w:r>
    </w:p>
    <w:p>
      <w:r>
        <w:t>6.  Bonjour, j’ai besoin d’aide.</w:t>
      </w:r>
    </w:p>
    <w:p>
      <w:r>
        <w:t xml:space="preserve">   Hello, I need help.</w:t>
      </w:r>
    </w:p>
    <w:p>
      <w:r>
        <w:t>7.  Je pense que vous avez oublié votre portefeuille.</w:t>
      </w:r>
    </w:p>
    <w:p>
      <w:r>
        <w:t xml:space="preserve">   I think you forgot your wallet. </w:t>
      </w:r>
    </w:p>
    <w:p>
      <w:r>
        <w:t>8.  Bonjour, est-ce que vous parlez français?</w:t>
      </w:r>
    </w:p>
    <w:p>
      <w:r>
        <w:t xml:space="preserve">    Hello, do you speak French? </w:t>
      </w:r>
    </w:p>
    <w:p>
      <w:r>
        <w:t>9.  Bonjour, il a plu hier soir.</w:t>
      </w:r>
    </w:p>
    <w:p>
      <w:r>
        <w:t xml:space="preserve">   Good evening, it rained last night.</w:t>
      </w:r>
    </w:p>
    <w:p>
      <w:r>
        <w:t>10. Bonjour, vous êtes prêt pour la discussion ?</w:t>
      </w:r>
    </w:p>
    <w:p>
      <w:r>
        <w:t xml:space="preserve">    Hello, are you ready for the discussion?</w:t>
      </w:r>
    </w:p>
    <w:p/>
    <w:p>
      <w:r>
        <w:rPr>
          <w:b/>
        </w:rPr>
        <w:t>Word: oui | Meaning: yes</w:t>
      </w:r>
    </w:p>
    <w:p/>
    <w:p>
      <w:r>
        <w:t>1. Oui, j'aime les films d'animation.</w:t>
      </w:r>
    </w:p>
    <w:p>
      <w:r>
        <w:t xml:space="preserve">   Yes, I like animated movies.</w:t>
      </w:r>
    </w:p>
    <w:p>
      <w:r>
        <w:t>2. Je suis d'accord avec toi, oui.</w:t>
      </w:r>
    </w:p>
    <w:p>
      <w:r>
        <w:t xml:space="preserve">   I agree with you, yes.</w:t>
      </w:r>
    </w:p>
    <w:p>
      <w:r>
        <w:t xml:space="preserve">3.  Oui, je peux t’aider avec ça. </w:t>
      </w:r>
    </w:p>
    <w:p>
      <w:r>
        <w:t xml:space="preserve">   Yes, I can help you with that.</w:t>
      </w:r>
    </w:p>
    <w:p>
      <w:r>
        <w:t>4.  La cuisine est prête, oui?</w:t>
      </w:r>
    </w:p>
    <w:p>
      <w:r>
        <w:t xml:space="preserve">   The kitchen is ready, yes?</w:t>
      </w:r>
    </w:p>
    <w:p>
      <w:r>
        <w:t xml:space="preserve">5.  C'est vrai, j'ai été à Paris l'été dernier. </w:t>
      </w:r>
    </w:p>
    <w:p>
      <w:r>
        <w:t xml:space="preserve">    That’s true, I was in Paris last summer.</w:t>
      </w:r>
    </w:p>
    <w:p>
      <w:r>
        <w:t>6. Oui, la météo est très belle aujourd'hui.</w:t>
      </w:r>
    </w:p>
    <w:p>
      <w:r>
        <w:t xml:space="preserve">   Yes, the weather is very beautiful today.</w:t>
      </w:r>
    </w:p>
    <w:p>
      <w:r>
        <w:t>7.  Il m’a dit oui pour le voyage.</w:t>
      </w:r>
    </w:p>
    <w:p>
      <w:r>
        <w:t xml:space="preserve">   He said yes to the trip.</w:t>
      </w:r>
    </w:p>
    <w:p>
      <w:r>
        <w:t xml:space="preserve">8.  La fête des mères est bientôt, oui ? </w:t>
      </w:r>
    </w:p>
    <w:p>
      <w:r>
        <w:t xml:space="preserve">    Mother's day is coming soon, yes? </w:t>
      </w:r>
    </w:p>
    <w:p>
      <w:r>
        <w:t xml:space="preserve">9.  Oui, j'ai compris ce que tu as dit. </w:t>
      </w:r>
    </w:p>
    <w:p>
      <w:r>
        <w:t xml:space="preserve">   Yes, I understood what you said.</w:t>
      </w:r>
    </w:p>
    <w:p>
      <w:r>
        <w:t>10.  Tu veux boire de l'eau ou un jus de fruits ? Oui</w:t>
      </w:r>
    </w:p>
    <w:p>
      <w:r>
        <w:t xml:space="preserve">    Do you want to drink water or fruit juice? Yes</w:t>
      </w:r>
    </w:p>
    <w:p/>
    <w:p>
      <w:r>
        <w:rPr>
          <w:b/>
        </w:rPr>
        <w:t>Word: jouer | Meaning: to play</w:t>
      </w:r>
    </w:p>
    <w:p/>
    <w:p>
      <w:r>
        <w:t>1. Je joue souvent au football avec mes amis.</w:t>
      </w:r>
    </w:p>
    <w:p>
      <w:r>
        <w:t xml:space="preserve">   I often play football with my friends.</w:t>
      </w:r>
    </w:p>
    <w:p>
      <w:r>
        <w:t>2.  Tu joues bien de la guitare ?</w:t>
      </w:r>
    </w:p>
    <w:p>
      <w:r>
        <w:t xml:space="preserve">    Do you play guitar well?</w:t>
      </w:r>
    </w:p>
    <w:p>
      <w:r>
        <w:t xml:space="preserve">3.  Les enfants jouent dans le parc pendant les jours ensoleillés. </w:t>
      </w:r>
    </w:p>
    <w:p>
      <w:r>
        <w:t xml:space="preserve">   Children play in the park on sunny days.</w:t>
      </w:r>
    </w:p>
    <w:p>
      <w:r>
        <w:t xml:space="preserve">4.  Elle joue un rôle important dans l'équipe. </w:t>
      </w:r>
    </w:p>
    <w:p>
      <w:r>
        <w:t xml:space="preserve">   She plays an important role on the team.</w:t>
      </w:r>
    </w:p>
    <w:p>
      <w:r>
        <w:t>5.  J'ai joué à la carte de poker ce soir.</w:t>
      </w:r>
    </w:p>
    <w:p>
      <w:r>
        <w:t xml:space="preserve">    I played poker this evening.</w:t>
      </w:r>
    </w:p>
    <w:p>
      <w:r>
        <w:t xml:space="preserve">6.  Les enfants aiment jouer avec des blocs de construction. </w:t>
      </w:r>
    </w:p>
    <w:p>
      <w:r>
        <w:t xml:space="preserve">   Children like to play with building blocks.</w:t>
      </w:r>
    </w:p>
    <w:p>
      <w:r>
        <w:t xml:space="preserve">7.  Il joue un rôle dans sa famille et il est très apprécié. </w:t>
      </w:r>
    </w:p>
    <w:p>
      <w:r>
        <w:t xml:space="preserve">    He plays a role in his family and is very appreciated.</w:t>
      </w:r>
    </w:p>
    <w:p>
      <w:r>
        <w:t xml:space="preserve">8.  Ils jouent une partie de tennis avant la pluie. </w:t>
      </w:r>
    </w:p>
    <w:p>
      <w:r>
        <w:t xml:space="preserve">    They play a game of tennis before the rain.</w:t>
      </w:r>
    </w:p>
    <w:p>
      <w:r>
        <w:t xml:space="preserve">9.  Je jouais au piano lorsqu'un ami m'a appelé. </w:t>
      </w:r>
    </w:p>
    <w:p>
      <w:r>
        <w:t xml:space="preserve">   I was playing the piano when an acquaintance called me.</w:t>
      </w:r>
    </w:p>
    <w:p>
      <w:r>
        <w:t xml:space="preserve">10.  Avant de partir, j’ai joué à la balle avec mon fils. </w:t>
      </w:r>
    </w:p>
    <w:p>
      <w:r>
        <w:t xml:space="preserve">    Before leaving, I played catch with my son.</w:t>
      </w:r>
    </w:p>
    <w:p/>
    <w:p>
      <w:r>
        <w:rPr>
          <w:b/>
        </w:rPr>
        <w:t>Word: cat | Meaning: feline animal</w:t>
      </w:r>
    </w:p>
    <w:p/>
    <w:p>
      <w:r>
        <w:t>1. J'adore les chats!</w:t>
      </w:r>
    </w:p>
    <w:p>
      <w:r>
        <w:t xml:space="preserve">   I love cats!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La couleur de son pelage est grise.</w:t>
      </w:r>
    </w:p>
    <w:p>
      <w:r>
        <w:t xml:space="preserve">   Its fur color is gray. </w:t>
      </w:r>
    </w:p>
    <w:p>
      <w:r>
        <w:t>4. Il y a un chat dans la maison.</w:t>
      </w:r>
    </w:p>
    <w:p>
      <w:r>
        <w:t xml:space="preserve">   There's a cat in the house.</w:t>
      </w:r>
    </w:p>
    <w:p>
      <w:r>
        <w:t>5. Les chats sont des animaux domestiques.</w:t>
      </w:r>
    </w:p>
    <w:p>
      <w:r>
        <w:t xml:space="preserve">   Cats are household pets.</w:t>
      </w:r>
    </w:p>
    <w:p>
      <w:r>
        <w:t>6. Ma petite soeur aime jouer avec le chat.</w:t>
      </w:r>
    </w:p>
    <w:p>
      <w:r>
        <w:t xml:space="preserve">   My little sister likes playing with the cat.</w:t>
      </w:r>
    </w:p>
    <w:p>
      <w:r>
        <w:t xml:space="preserve">7.  Le chat est très gentil avec les enfants. </w:t>
      </w:r>
    </w:p>
    <w:p>
      <w:r>
        <w:t xml:space="preserve">   The cat is very gentle with children.</w:t>
      </w:r>
    </w:p>
    <w:p>
      <w:r>
        <w:t>8. Vous pouvez trouver de nombreux chats dans la rue.</w:t>
      </w:r>
    </w:p>
    <w:p>
      <w:r>
        <w:t xml:space="preserve">   You can find many cats in the street.</w:t>
      </w:r>
    </w:p>
    <w:p>
      <w:r>
        <w:t xml:space="preserve">9. Un chat peut être une source de joie et d'amour. </w:t>
      </w:r>
    </w:p>
    <w:p>
      <w:r>
        <w:t xml:space="preserve">   A cat can be a source of joy and love. </w:t>
      </w:r>
    </w:p>
    <w:p>
      <w:r>
        <w:t xml:space="preserve">10. Les chats sont intelligents et indépendants. </w:t>
      </w:r>
    </w:p>
    <w:p>
      <w:r>
        <w:t xml:space="preserve">   Cats are intelligent and independent.</w:t>
      </w:r>
    </w:p>
    <w:p/>
    <w:p>
      <w:r>
        <w:t>Fleur: flower</w:t>
      </w:r>
    </w:p>
    <w:p/>
    <w:p>
      <w:r>
        <w:t>1. La fleur est magnifique et elle donne une belle couleur à la nature.</w:t>
      </w:r>
    </w:p>
    <w:p>
      <w:r>
        <w:t xml:space="preserve">   The flower is magnificent and it gives a beautiful color to nature.</w:t>
      </w:r>
    </w:p>
    <w:p>
      <w:r>
        <w:t>2. Je adore les fleurs roses, elles sont my favorites.</w:t>
      </w:r>
    </w:p>
    <w:p>
      <w:r>
        <w:t xml:space="preserve">   I love red flowers, they are my favourites. </w:t>
      </w:r>
    </w:p>
    <w:p>
      <w:r>
        <w:t xml:space="preserve">3. Il faut arroser les fleurs régulièrement pour qu'elles grandissent bien. </w:t>
      </w:r>
    </w:p>
    <w:p>
      <w:r>
        <w:t xml:space="preserve">   We need to water the flowers regularly so that they grow well.</w:t>
      </w:r>
    </w:p>
    <w:p>
      <w:r>
        <w:t>4. Les fleurs symbolisent la beauté et le bonheur dans beaucoup de cultures.</w:t>
      </w:r>
    </w:p>
    <w:p>
      <w:r>
        <w:t xml:space="preserve">   Flowers symbolize beauty and happiness in many cultures.</w:t>
      </w:r>
    </w:p>
    <w:p>
      <w:r>
        <w:t>5. La fleur du mal est une expression très ancienne qui symbolise les difficultés rencontrées.</w:t>
      </w:r>
    </w:p>
    <w:p>
      <w:r>
        <w:t xml:space="preserve">   The flower of evil is a very old expression that symbolizes the difficulties encountered.</w:t>
      </w:r>
    </w:p>
    <w:p>
      <w:r>
        <w:t xml:space="preserve">6. Les plantes vivantes, y compris les fleurs, sont nécessaires pour la vie sur Terre. </w:t>
      </w:r>
    </w:p>
    <w:p>
      <w:r>
        <w:t xml:space="preserve">    Living plants, including flowers, are necessary for life on Earth.</w:t>
      </w:r>
    </w:p>
    <w:p>
      <w:r>
        <w:t xml:space="preserve">7. La fleur de lys est un symbole important dans la culture française.  </w:t>
      </w:r>
    </w:p>
    <w:p>
      <w:r>
        <w:t xml:space="preserve">   The lily flower is an important symbol in French culture.</w:t>
      </w:r>
    </w:p>
    <w:p>
      <w:r>
        <w:t xml:space="preserve">8. Elle a une fleur de l'âge de ses parents et elle aime les fleurs. </w:t>
      </w:r>
    </w:p>
    <w:p>
      <w:r>
        <w:t xml:space="preserve">    She has a flower of her parents' age and she loves flowers.</w:t>
      </w:r>
    </w:p>
    <w:p>
      <w:r>
        <w:t xml:space="preserve">9. Les couleurs des fleurs sont très variées, du blanc au rouge en passant par le jaune. </w:t>
      </w:r>
    </w:p>
    <w:p>
      <w:r>
        <w:t xml:space="preserve">   The colours of the flowers are very diverse, from white to red passing by yellow. </w:t>
      </w:r>
    </w:p>
    <w:p>
      <w:r>
        <w:t xml:space="preserve">10. Il y a beaucoup de fleurs dans la forêt, elles apportent un parfum agréable à l'air.  </w:t>
      </w:r>
    </w:p>
    <w:p>
      <w:r>
        <w:t xml:space="preserve">    There are many flowers in the forest, they bring an agreeable perfume to the air.</w:t>
      </w:r>
    </w:p>
    <w:p/>
    <w:p>
      <w:r>
        <w:rPr>
          <w:b/>
        </w:rPr>
        <w:t>Word: beau | Meaning: beautiful</w:t>
      </w:r>
    </w:p>
    <w:p/>
    <w:p>
      <w:r>
        <w:t xml:space="preserve">1.  Le gâteau est beau. </w:t>
      </w:r>
    </w:p>
    <w:p>
      <w:r>
        <w:t xml:space="preserve">    The cake is beautiful.</w:t>
      </w:r>
    </w:p>
    <w:p>
      <w:r>
        <w:t xml:space="preserve">2.  Votre maison est belle. </w:t>
      </w:r>
    </w:p>
    <w:p>
      <w:r>
        <w:t xml:space="preserve">    Your house is pretty.</w:t>
      </w:r>
    </w:p>
    <w:p>
      <w:r>
        <w:t>3.  La fille a un beau sourire.</w:t>
      </w:r>
    </w:p>
    <w:p>
      <w:r>
        <w:t xml:space="preserve">    The girl has a beautiful smile.</w:t>
      </w:r>
    </w:p>
    <w:p>
      <w:r>
        <w:t>4.  L'arbre est beau avec ses fleurs.</w:t>
      </w:r>
    </w:p>
    <w:p>
      <w:r>
        <w:t xml:space="preserve">    The tree is beautiful with its flowers.</w:t>
      </w:r>
    </w:p>
    <w:p>
      <w:r>
        <w:t>5.  Le chat est beau et doux.</w:t>
      </w:r>
    </w:p>
    <w:p>
      <w:r>
        <w:t xml:space="preserve">   The cat is beautiful and gentle. </w:t>
      </w:r>
    </w:p>
    <w:p>
      <w:r>
        <w:t>6.  J'aime les paysages beaux.</w:t>
      </w:r>
    </w:p>
    <w:p>
      <w:r>
        <w:t xml:space="preserve">    I like beautiful landscapes.</w:t>
      </w:r>
    </w:p>
    <w:p>
      <w:r>
        <w:t>7.  La ville a un charme beau.</w:t>
      </w:r>
    </w:p>
    <w:p>
      <w:r>
        <w:t xml:space="preserve">    The city has a charming beauty.</w:t>
      </w:r>
    </w:p>
    <w:p>
      <w:r>
        <w:t xml:space="preserve">8.  C'est une belle journée de soleil. </w:t>
      </w:r>
    </w:p>
    <w:p>
      <w:r>
        <w:t xml:space="preserve">    It's a beautiful day of sunshine.</w:t>
      </w:r>
    </w:p>
    <w:p>
      <w:r>
        <w:t>9.  Il a l'air d'un beau peintre.</w:t>
      </w:r>
    </w:p>
    <w:p>
      <w:r>
        <w:t xml:space="preserve">   He seems like a beautiful painter.</w:t>
      </w:r>
    </w:p>
    <w:p>
      <w:r>
        <w:t>10. Le film est vraiment beau à regarder.</w:t>
      </w:r>
    </w:p>
    <w:p>
      <w:r>
        <w:t xml:space="preserve">   The movie is really beautiful to watch.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