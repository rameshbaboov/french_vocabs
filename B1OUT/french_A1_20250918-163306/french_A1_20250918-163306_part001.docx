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puissant qui peut transformer notre vie.</w:t>
      </w:r>
    </w:p>
    <w:p>
      <w:r>
        <w:t xml:space="preserve">   Love is a profound and powerful feeling that can transform our lives.</w:t>
      </w:r>
    </w:p>
    <w:p>
      <w:r>
        <w:t>2. La femme était profondément amoureuse de son mari.</w:t>
      </w:r>
    </w:p>
    <w:p>
      <w:r>
        <w:t xml:space="preserve">   The woman was deeply in love with her husband.</w:t>
      </w:r>
    </w:p>
    <w:p>
      <w:r>
        <w:t xml:space="preserve">3. J'ai l'amour pour ma ville natale. </w:t>
      </w:r>
    </w:p>
    <w:p>
      <w:r>
        <w:t xml:space="preserve">  I have love for my native town.</w:t>
      </w:r>
    </w:p>
    <w:p>
      <w:r>
        <w:t>4. L'amour est la force qui nous pousse à vivre ensemble.</w:t>
      </w:r>
    </w:p>
    <w:p>
      <w:r>
        <w:t xml:space="preserve">   Love is the force that pushes us to live together.</w:t>
      </w:r>
    </w:p>
    <w:p>
      <w:r>
        <w:t>5. L’amour n’est pas seulement un sentiment, mais aussi une action.</w:t>
      </w:r>
    </w:p>
    <w:p>
      <w:r>
        <w:t xml:space="preserve">   Love is not only a feeling but also an action. </w:t>
      </w:r>
    </w:p>
    <w:p>
      <w:r>
        <w:t>6. Le roman a exploré l'amour et la perte de manière poignante.</w:t>
      </w:r>
    </w:p>
    <w:p>
      <w:r>
        <w:t xml:space="preserve">    The novel explored love and loss in a poignant way.</w:t>
      </w:r>
    </w:p>
    <w:p>
      <w:r>
        <w:t>7. Il était amoureux d’une jeune femme qui semblait inaltérable.</w:t>
      </w:r>
    </w:p>
    <w:p>
      <w:r>
        <w:t xml:space="preserve">   He was in love with a young woman who seemed irreplaceable.</w:t>
      </w:r>
    </w:p>
    <w:p>
      <w:r>
        <w:t xml:space="preserve">8. Les parents ont partagé un amour profond pour leurs enfants. </w:t>
      </w:r>
    </w:p>
    <w:p>
      <w:r>
        <w:t xml:space="preserve">   Parents shared a deep love for their children.  </w:t>
      </w:r>
    </w:p>
    <w:p>
      <w:r>
        <w:t>9. L'amour est une force puissante qui peut surmonter n’importe quel obstacle.</w:t>
      </w:r>
    </w:p>
    <w:p>
      <w:r>
        <w:t xml:space="preserve">   Love is a powerful force that can overcome any obstacle.</w:t>
      </w:r>
    </w:p>
    <w:p>
      <w:r>
        <w:t>10. Il a perdu l'amour de sa femme après la guerre.</w:t>
      </w:r>
    </w:p>
    <w:p>
      <w:r>
        <w:t xml:space="preserve">    He lost the love of his wife after the war.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 xml:space="preserve">2. Elle aime la lumière naturelle et elle est très sensible à la lumière artificielle. </w:t>
      </w:r>
    </w:p>
    <w:p>
      <w:r>
        <w:t xml:space="preserve">  She likes natural light and is very sensitive to artificial light. </w:t>
      </w:r>
    </w:p>
    <w:p>
      <w:r>
        <w:t>3. Je veux allumer la lumière dans ma chambre pour dormir.</w:t>
      </w:r>
    </w:p>
    <w:p>
      <w:r>
        <w:t xml:space="preserve">   I want to turn on the light in my room to sleep. </w:t>
      </w:r>
    </w:p>
    <w:p>
      <w:r>
        <w:t>4. La lumière de l'escalier est assez faible.</w:t>
      </w:r>
    </w:p>
    <w:p>
      <w:r>
        <w:t xml:space="preserve">    The lighting of the staircase is quite dim. </w:t>
      </w:r>
    </w:p>
    <w:p>
      <w:r>
        <w:t xml:space="preserve">5. Le film a été projeté sous une lumière vive et colorée. </w:t>
      </w:r>
    </w:p>
    <w:p>
      <w:r>
        <w:t xml:space="preserve">  The film was projected under a bright and colorful light. </w:t>
      </w:r>
    </w:p>
    <w:p>
      <w:r>
        <w:t xml:space="preserve">6. La nuit, la lune brille avec toute sa puissance. </w:t>
      </w:r>
    </w:p>
    <w:p>
      <w:r>
        <w:t xml:space="preserve">   At night, the moon shines with all its power. </w:t>
      </w:r>
    </w:p>
    <w:p>
      <w:r>
        <w:t>7. J'ai besoin d'un peu de lumière pour lire ce livre.</w:t>
      </w:r>
    </w:p>
    <w:p>
      <w:r>
        <w:t xml:space="preserve">    I need a little bit of light to read this book. </w:t>
      </w:r>
    </w:p>
    <w:p>
      <w:r>
        <w:t>8. L'éclairage de la salle est trop faible pour les travaux.</w:t>
      </w:r>
    </w:p>
    <w:p>
      <w:r>
        <w:t xml:space="preserve">   The lighting in the room is too dim for work.</w:t>
      </w:r>
    </w:p>
    <w:p>
      <w:r>
        <w:t xml:space="preserve">9. La lumière naturelle est plus agréable que l'artificialité.  </w:t>
      </w:r>
    </w:p>
    <w:p>
      <w:r>
        <w:t xml:space="preserve">  Natural light is more pleasant than artificial light.  </w:t>
      </w:r>
    </w:p>
    <w:p>
      <w:r>
        <w:t xml:space="preserve">10. Il a ajouté une petite lampe à son bureau. </w:t>
      </w:r>
    </w:p>
    <w:p>
      <w:r>
        <w:t xml:space="preserve">    He added a small lamp to his desk.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J'aime beaucoup la couleur rouge.</w:t>
      </w:r>
    </w:p>
    <w:p>
      <w:r>
        <w:t xml:space="preserve">   I really like the color red.</w:t>
      </w:r>
    </w:p>
    <w:p>
      <w:r>
        <w:t>3.  Le drapeau français est rouge, blanc et bleu.</w:t>
      </w:r>
    </w:p>
    <w:p>
      <w:r>
        <w:t xml:space="preserve">   The French flag is red, white and blue. </w:t>
      </w:r>
    </w:p>
    <w:p>
      <w:r>
        <w:t xml:space="preserve">4.  Il y a un rouge dans ma tasse de café. </w:t>
      </w:r>
    </w:p>
    <w:p>
      <w:r>
        <w:t xml:space="preserve">   There is a red in my coffee mug.</w:t>
      </w:r>
    </w:p>
    <w:p>
      <w:r>
        <w:t xml:space="preserve">5.  La tomate est rouge. </w:t>
      </w:r>
    </w:p>
    <w:p>
      <w:r>
        <w:t xml:space="preserve">   The tomato is red.</w:t>
      </w:r>
    </w:p>
    <w:p>
      <w:r>
        <w:t xml:space="preserve">6.  Le soleil était rouge ce matin. </w:t>
      </w:r>
    </w:p>
    <w:p>
      <w:r>
        <w:t xml:space="preserve">   The sun was red this morning.</w:t>
      </w:r>
    </w:p>
    <w:p>
      <w:r>
        <w:t xml:space="preserve">7.  Il y a une grande ville rouge en France. </w:t>
      </w:r>
    </w:p>
    <w:p>
      <w:r>
        <w:t xml:space="preserve">   There's a big city red in France.</w:t>
      </w:r>
    </w:p>
    <w:p>
      <w:r>
        <w:t xml:space="preserve">8.  La robe de ma mère est rouge. </w:t>
      </w:r>
    </w:p>
    <w:p>
      <w:r>
        <w:t xml:space="preserve">   My mother's dress is red.</w:t>
      </w:r>
    </w:p>
    <w:p>
      <w:r>
        <w:t xml:space="preserve">9.  Le sang est rouge. </w:t>
      </w:r>
    </w:p>
    <w:p>
      <w:r>
        <w:t xml:space="preserve">   Blood is red.</w:t>
      </w:r>
    </w:p>
    <w:p>
      <w:r>
        <w:t>10. J’ai besoin d'un crayon rouge pour le dessin.</w:t>
      </w:r>
    </w:p>
    <w:p>
      <w:r>
        <w:t xml:space="preserve">    I need a red crayon for the drawing.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Yes, I understand your question.</w:t>
      </w:r>
    </w:p>
    <w:p>
      <w:r>
        <w:t>2. Je suis d'accord avec vous.</w:t>
      </w:r>
    </w:p>
    <w:p>
      <w:r>
        <w:t xml:space="preserve">  I agree with you.</w:t>
      </w:r>
    </w:p>
    <w:p>
      <w:r>
        <w:t xml:space="preserve">3. Oui, j'aimerais prendre un café. </w:t>
      </w:r>
    </w:p>
    <w:p>
      <w:r>
        <w:t xml:space="preserve">  Yes, I would like to have a coffee.</w:t>
      </w:r>
    </w:p>
    <w:p>
      <w:r>
        <w:t xml:space="preserve">4. Oui, la voiture est rouge. </w:t>
      </w:r>
    </w:p>
    <w:p>
      <w:r>
        <w:t xml:space="preserve">   Yes, the car is red. </w:t>
      </w:r>
    </w:p>
    <w:p>
      <w:r>
        <w:t xml:space="preserve">5.  Oui, mais il faut en être prudent. </w:t>
      </w:r>
    </w:p>
    <w:p>
      <w:r>
        <w:t xml:space="preserve">  Yes, but we need to be careful.</w:t>
      </w:r>
    </w:p>
    <w:p>
      <w:r>
        <w:t xml:space="preserve">6.  Tu veux savoir si je suis d'accord ? </w:t>
      </w:r>
    </w:p>
    <w:p>
      <w:r>
        <w:t xml:space="preserve">  Do you want to know if I agree?</w:t>
      </w:r>
    </w:p>
    <w:p>
      <w:r>
        <w:t xml:space="preserve">7. Oui, j'ai entendu la nouvelle. </w:t>
      </w:r>
    </w:p>
    <w:p>
      <w:r>
        <w:t xml:space="preserve">  Yes, I heard the news.</w:t>
      </w:r>
    </w:p>
    <w:p>
      <w:r>
        <w:t xml:space="preserve">8.  Je vous remercie de votre réponse. </w:t>
      </w:r>
    </w:p>
    <w:p>
      <w:r>
        <w:t xml:space="preserve">   Thank you for your answer.</w:t>
      </w:r>
    </w:p>
    <w:p>
      <w:r>
        <w:t>9.  Oui, c’est une bonne idée.</w:t>
      </w:r>
    </w:p>
    <w:p>
      <w:r>
        <w:t xml:space="preserve">  Yes, that's a good idea. </w:t>
      </w:r>
    </w:p>
    <w:p>
      <w:r>
        <w:t xml:space="preserve">10. Oui, j'ai l'impression que je suis prêt. </w:t>
      </w:r>
    </w:p>
    <w:p>
      <w:r>
        <w:t xml:space="preserve">  Yes, I feel like I am ready.</w:t>
      </w:r>
    </w:p>
    <w:p/>
    <w:p>
      <w:r>
        <w:rPr>
          <w:b/>
        </w:rPr>
        <w:t>Word: Haut | Meaning: High</w:t>
      </w:r>
    </w:p>
    <w:p/>
    <w:p>
      <w:r>
        <w:t>1. La voiture est haute, elle dépasse la ligne de garde.</w:t>
      </w:r>
    </w:p>
    <w:p>
      <w:r>
        <w:t xml:space="preserve">   The car is tall, it exceeds the guard line.</w:t>
      </w:r>
    </w:p>
    <w:p>
      <w:r>
        <w:t>2. Les arbres sont plus hauts que les maisons.</w:t>
      </w:r>
    </w:p>
    <w:p>
      <w:r>
        <w:t xml:space="preserve">    The trees are taller than the houses. </w:t>
      </w:r>
    </w:p>
    <w:p>
      <w:r>
        <w:t>3. Mon nouveau chapeau est très haut.</w:t>
      </w:r>
    </w:p>
    <w:p>
      <w:r>
        <w:t xml:space="preserve">  My new hat is very high.</w:t>
      </w:r>
    </w:p>
    <w:p>
      <w:r>
        <w:t>4. Il a un chapeau haut et large.</w:t>
      </w:r>
    </w:p>
    <w:p>
      <w:r>
        <w:t xml:space="preserve">   He has a wide and tall hat.</w:t>
      </w:r>
    </w:p>
    <w:p>
      <w:r>
        <w:t>5. Le soleil est au-dessus de nous, il est haut dans le ciel.</w:t>
      </w:r>
    </w:p>
    <w:p>
      <w:r>
        <w:t xml:space="preserve">   The sun is above us, it is high in the sky. </w:t>
      </w:r>
    </w:p>
    <w:p>
      <w:r>
        <w:t xml:space="preserve">6. J'ai besoin d'un crayon qui me permette de voir plus haut. </w:t>
      </w:r>
    </w:p>
    <w:p>
      <w:r>
        <w:t xml:space="preserve">    I need a pencil that lets me see higher.</w:t>
      </w:r>
    </w:p>
    <w:p>
      <w:r>
        <w:t>7. La montagne est haute, nous pouvons en voir les sommets.</w:t>
      </w:r>
    </w:p>
    <w:p>
      <w:r>
        <w:t xml:space="preserve">  The mountain is tall, we can see its peaks.</w:t>
      </w:r>
    </w:p>
    <w:p>
      <w:r>
        <w:t xml:space="preserve">8. Le ciel s’est dégagé et le soleil est haut dans l'espace. </w:t>
      </w:r>
    </w:p>
    <w:p>
      <w:r>
        <w:t xml:space="preserve">   The sky cleared and the sun is high in space.</w:t>
      </w:r>
    </w:p>
    <w:p>
      <w:r>
        <w:t>9. Les étudiants sont plus hauts que les professeurs.</w:t>
      </w:r>
    </w:p>
    <w:p>
      <w:r>
        <w:t xml:space="preserve">    The students are taller than the professors.</w:t>
      </w:r>
    </w:p>
    <w:p>
      <w:r>
        <w:t xml:space="preserve">10. Elle se sentait triste, ses larmes étaient pleines de colère. </w:t>
      </w:r>
    </w:p>
    <w:p>
      <w:r>
        <w:t xml:space="preserve">    She felt sad, her tears were full of anger.</w:t>
      </w:r>
    </w:p>
    <w:p/>
    <w:p>
      <w:r>
        <w:rPr>
          <w:b/>
        </w:rPr>
        <w:t>Word: Maison | Meaning: House</w:t>
      </w:r>
    </w:p>
    <w:p/>
    <w:p>
      <w:r>
        <w:t>1. La maison de ma grand-mère est très spacieuse.</w:t>
      </w:r>
    </w:p>
    <w:p>
      <w:r>
        <w:t xml:space="preserve">    The house of my grandmother is very spacious.</w:t>
      </w:r>
    </w:p>
    <w:p>
      <w:r>
        <w:t>2. Nous avons passé une soirée agréable dans notre maison.</w:t>
      </w:r>
    </w:p>
    <w:p>
      <w:r>
        <w:t xml:space="preserve">    We had an enjoyable evening in our house. </w:t>
      </w:r>
    </w:p>
    <w:p>
      <w:r>
        <w:t>3. Mon adresse est au 12 rue de la Paix, j'habite en maison individuelle.</w:t>
      </w:r>
    </w:p>
    <w:p>
      <w:r>
        <w:t xml:space="preserve">   My address is at 12 Rue de la Paix, I live in a single-family home. </w:t>
      </w:r>
    </w:p>
    <w:p>
      <w:r>
        <w:t>4. J’ai hâte de me rendre chez moi et de m’installer dans ma maison propre.</w:t>
      </w:r>
    </w:p>
    <w:p>
      <w:r>
        <w:t xml:space="preserve">    I am looking forward to going home and settling into my own house.</w:t>
      </w:r>
    </w:p>
    <w:p>
      <w:r>
        <w:t>5. La famille a l'habitude d'aller déjeuner à la maison chaque jour.</w:t>
      </w:r>
    </w:p>
    <w:p>
      <w:r>
        <w:t xml:space="preserve">    The family is used to having lunch at home every day. </w:t>
      </w:r>
    </w:p>
    <w:p>
      <w:r>
        <w:t>6. J'ai besoin de faire une petite réparation dans ma maison.</w:t>
      </w:r>
    </w:p>
    <w:p>
      <w:r>
        <w:t xml:space="preserve">    I need to make a small repair in my house. </w:t>
      </w:r>
    </w:p>
    <w:p>
      <w:r>
        <w:t>7. Les enfants ont beaucoup de fun au jardin, ils aiment jouer dans la maison.</w:t>
      </w:r>
    </w:p>
    <w:p>
      <w:r>
        <w:t xml:space="preserve">   The children have a lot of fun in the garden, they like playing in the house.  </w:t>
      </w:r>
    </w:p>
    <w:p>
      <w:r>
        <w:t>8. Tu as besoin d'aide pour ton projet de construction de maison ?</w:t>
      </w:r>
    </w:p>
    <w:p>
      <w:r>
        <w:t xml:space="preserve">    Do you need help with your house-construction project? </w:t>
      </w:r>
    </w:p>
    <w:p>
      <w:r>
        <w:t>9. La maison est un lieu confortable et chaleureux.</w:t>
      </w:r>
    </w:p>
    <w:p>
      <w:r>
        <w:t xml:space="preserve">    The house is a comfortable and warm place. </w:t>
      </w:r>
    </w:p>
    <w:p>
      <w:r>
        <w:t>10. J'adore la petite maison de mon enfance, elle me rappelle des souvenirs.</w:t>
      </w:r>
    </w:p>
    <w:p>
      <w:r>
        <w:t xml:space="preserve">   I love my childhood home, it reminds me of old memories.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avec ses pétales couleur rose vif. </w:t>
      </w:r>
    </w:p>
    <w:p>
      <w:r>
        <w:t xml:space="preserve">    The flower is beautiful, with its vibrant pink petals.</w:t>
      </w:r>
    </w:p>
    <w:p>
      <w:r>
        <w:t xml:space="preserve">2. J'aime beaucoup les fleurs dans mon jardin. </w:t>
      </w:r>
    </w:p>
    <w:p>
      <w:r>
        <w:t xml:space="preserve">    I like flowers in my garden very much. </w:t>
      </w:r>
    </w:p>
    <w:p>
      <w:r>
        <w:t>3. Elle a offert une fleur à son amie comme un signe de sa gratitude.</w:t>
      </w:r>
    </w:p>
    <w:p>
      <w:r>
        <w:t xml:space="preserve">   She offered her friend a flower as a sign of her gratitude. </w:t>
      </w:r>
    </w:p>
    <w:p>
      <w:r>
        <w:t xml:space="preserve">4. La fleur symbolise la beauté et la paix du monde. </w:t>
      </w:r>
    </w:p>
    <w:p>
      <w:r>
        <w:t xml:space="preserve">   The flower symbolizes the beauty and peace of the world.  </w:t>
      </w:r>
    </w:p>
    <w:p>
      <w:r>
        <w:t xml:space="preserve">5. Tu dois enlever les fleurs qui ont poussé trop près des murs. </w:t>
      </w:r>
    </w:p>
    <w:p>
      <w:r>
        <w:t xml:space="preserve">    You should remove the flowers that grew too close to the walls.</w:t>
      </w:r>
    </w:p>
    <w:p>
      <w:r>
        <w:t xml:space="preserve">6. Les fleurs sont souvent utilisées dans les arrangements de table. </w:t>
      </w:r>
    </w:p>
    <w:p>
      <w:r>
        <w:t xml:space="preserve">    Flowers are often used in tables' arrangements. </w:t>
      </w:r>
    </w:p>
    <w:p>
      <w:r>
        <w:t xml:space="preserve">7. La fleur de lys est un symbole important pour les Français. </w:t>
      </w:r>
    </w:p>
    <w:p>
      <w:r>
        <w:t xml:space="preserve">    The lily flower is an important symbol for the French.  </w:t>
      </w:r>
    </w:p>
    <w:p>
      <w:r>
        <w:t xml:space="preserve">8. Il a placé une fleur sur le gâteau pour l'anniversaire de sa fille. </w:t>
      </w:r>
    </w:p>
    <w:p>
      <w:r>
        <w:t xml:space="preserve">   He placed a flower on the cake for his daughter's birthday.  </w:t>
      </w:r>
    </w:p>
    <w:p>
      <w:r>
        <w:t xml:space="preserve">9. J’ai acheté une fleur verte pour apporter du color à mon bureau. </w:t>
      </w:r>
    </w:p>
    <w:p>
      <w:r>
        <w:t xml:space="preserve">    I bought a green flower to bring some colour to my office. </w:t>
      </w:r>
    </w:p>
    <w:p>
      <w:r>
        <w:t xml:space="preserve">10. La nature est remplie de magnifiques fleurs qui fleurissent en printemps. </w:t>
      </w:r>
    </w:p>
    <w:p>
      <w:r>
        <w:t xml:space="preserve">   Nature is filled with beautiful flowers that bloom in spring.</w:t>
      </w:r>
    </w:p>
    <w:p/>
    <w:p>
      <w:r>
        <w:rPr>
          <w:b/>
        </w:rPr>
        <w:t>Word: Jouer | Meaning: Play</w:t>
      </w:r>
    </w:p>
    <w:p/>
    <w:p>
      <w:r>
        <w:t>1. J'aime jouer au foot avec mes amis.</w:t>
      </w:r>
    </w:p>
    <w:p>
      <w:r>
        <w:t xml:space="preserve">    I like to play football with my friends.</w:t>
      </w:r>
    </w:p>
    <w:p>
      <w:r>
        <w:t>2.  Elle joue souvent à la guitare.</w:t>
      </w:r>
    </w:p>
    <w:p>
      <w:r>
        <w:t xml:space="preserve">    She plays guitar often.</w:t>
      </w:r>
    </w:p>
    <w:p>
      <w:r>
        <w:t>3. Le chien joue dans le jardin.</w:t>
      </w:r>
    </w:p>
    <w:p>
      <w:r>
        <w:t xml:space="preserve">   The dog plays in the garden.</w:t>
      </w:r>
    </w:p>
    <w:p>
      <w:r>
        <w:t xml:space="preserve">4. Je ne peux pas jouer d'échecs. </w:t>
      </w:r>
    </w:p>
    <w:p>
      <w:r>
        <w:t xml:space="preserve">    I can't play chess. </w:t>
      </w:r>
    </w:p>
    <w:p>
      <w:r>
        <w:t>5.  Les enfants jouent dans le parc.</w:t>
      </w:r>
    </w:p>
    <w:p>
      <w:r>
        <w:t xml:space="preserve">   Children play in the park.</w:t>
      </w:r>
    </w:p>
    <w:p>
      <w:r>
        <w:t>6. Les adultes jouent à la poker ce soir.</w:t>
      </w:r>
    </w:p>
    <w:p>
      <w:r>
        <w:t xml:space="preserve">   Adults will play poker this evening.</w:t>
      </w:r>
    </w:p>
    <w:p>
      <w:r>
        <w:t>7.  Il joue de la musique tous les jours.</w:t>
      </w:r>
    </w:p>
    <w:p>
      <w:r>
        <w:t xml:space="preserve">    He plays music every day.</w:t>
      </w:r>
    </w:p>
    <w:p>
      <w:r>
        <w:t xml:space="preserve">8. Jouer est amusant! </w:t>
      </w:r>
    </w:p>
    <w:p>
      <w:r>
        <w:t xml:space="preserve">    Playing is fun!</w:t>
      </w:r>
    </w:p>
    <w:p>
      <w:r>
        <w:t>9. On joue à des jeux vidéo.</w:t>
      </w:r>
    </w:p>
    <w:p>
      <w:r>
        <w:t xml:space="preserve">    We play video games.</w:t>
      </w:r>
    </w:p>
    <w:p>
      <w:r>
        <w:t xml:space="preserve">10. Le sport est une activité qui nous fait jouer. </w:t>
      </w:r>
    </w:p>
    <w:p>
      <w:r>
        <w:t xml:space="preserve">   Sports are an activity that makes us play.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 xml:space="preserve">2. Merci beaucoup pour la soirée amusante. </w:t>
      </w:r>
    </w:p>
    <w:p>
      <w:r>
        <w:t xml:space="preserve">    Thank you very much for the fun evening.</w:t>
      </w:r>
    </w:p>
    <w:p>
      <w:r>
        <w:t>3.  Merci d’avoir pris soin de moi.</w:t>
      </w:r>
    </w:p>
    <w:p>
      <w:r>
        <w:t xml:space="preserve">    Thank you for taking care of me.</w:t>
      </w:r>
    </w:p>
    <w:p>
      <w:r>
        <w:t>4.  Merci pour cette information importante.</w:t>
      </w:r>
    </w:p>
    <w:p>
      <w:r>
        <w:t xml:space="preserve">    Thank you for this important information.</w:t>
      </w:r>
    </w:p>
    <w:p>
      <w:r>
        <w:t>5.  Merci à vous deux pour votre soutien.</w:t>
      </w:r>
    </w:p>
    <w:p>
      <w:r>
        <w:t xml:space="preserve">    Thanks to both of you for your support.</w:t>
      </w:r>
    </w:p>
    <w:p>
      <w:r>
        <w:t xml:space="preserve">6.  Merci de m'avoir donné ton numéro de téléphone. </w:t>
      </w:r>
    </w:p>
    <w:p>
      <w:r>
        <w:t xml:space="preserve">    Thank you for giving me your phone number.</w:t>
      </w:r>
    </w:p>
    <w:p>
      <w:r>
        <w:t xml:space="preserve">7.  Je suis très reconnaissant pour votre aide. </w:t>
      </w:r>
    </w:p>
    <w:p>
      <w:r>
        <w:t xml:space="preserve">    I am very grateful for your help.</w:t>
      </w:r>
    </w:p>
    <w:p>
      <w:r>
        <w:t xml:space="preserve">8.  Merci d’avoir pris la peine de me parler. </w:t>
      </w:r>
    </w:p>
    <w:p>
      <w:r>
        <w:t xml:space="preserve">    Thank you for taking the time to talk to me. </w:t>
      </w:r>
    </w:p>
    <w:p>
      <w:r>
        <w:t xml:space="preserve">9.  Merci pour les idées, c'est génial! </w:t>
      </w:r>
    </w:p>
    <w:p>
      <w:r>
        <w:t xml:space="preserve">    Thank you for the ideas, that's great!</w:t>
      </w:r>
    </w:p>
    <w:p>
      <w:r>
        <w:t xml:space="preserve">10. Merci à tous de votre participation. </w:t>
      </w:r>
    </w:p>
    <w:p>
      <w:r>
        <w:t xml:space="preserve">    Thank you all for your participation.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The woman has a beautiful and elegant dress.</w:t>
      </w:r>
    </w:p>
    <w:p>
      <w:r>
        <w:t xml:space="preserve">2. Ton sourire est vraiment belle. </w:t>
      </w:r>
    </w:p>
    <w:p>
      <w:r>
        <w:t xml:space="preserve">   Your smile is really beautiful.</w:t>
      </w:r>
    </w:p>
    <w:p>
      <w:r>
        <w:t xml:space="preserve">3.  Ce film est belle et poignant. </w:t>
      </w:r>
    </w:p>
    <w:p>
      <w:r>
        <w:t xml:space="preserve">    This movie is beautiful and moving. </w:t>
      </w:r>
    </w:p>
    <w:p>
      <w:r>
        <w:t xml:space="preserve">4.  Elle trouve la ville belle et pittoresque. </w:t>
      </w:r>
    </w:p>
    <w:p>
      <w:r>
        <w:t xml:space="preserve">    She finds the city beautiful and picturesque. </w:t>
      </w:r>
    </w:p>
    <w:p>
      <w:r>
        <w:t>5. La cuisine était belle, colorée et parfumée.</w:t>
      </w:r>
    </w:p>
    <w:p>
      <w:r>
        <w:t xml:space="preserve">   The kitchen was beautiful, colorful and fragrant. </w:t>
      </w:r>
    </w:p>
    <w:p>
      <w:r>
        <w:t>6.  Le chat est très belle avec ses poils longs et doux.</w:t>
      </w:r>
    </w:p>
    <w:p>
      <w:r>
        <w:t xml:space="preserve">    The cat is very pretty with its long and soft fur. </w:t>
      </w:r>
    </w:p>
    <w:p>
      <w:r>
        <w:t>7. Le paysage était belle, avec des montagnes majestueuses.</w:t>
      </w:r>
    </w:p>
    <w:p>
      <w:r>
        <w:t xml:space="preserve">   The landscape was beautiful, with majestic mountains.</w:t>
      </w:r>
    </w:p>
    <w:p>
      <w:r>
        <w:t xml:space="preserve">8.  Tu as une belle voix, chérie. </w:t>
      </w:r>
    </w:p>
    <w:p>
      <w:r>
        <w:t xml:space="preserve">    You have a beautiful voice, dear.</w:t>
      </w:r>
    </w:p>
    <w:p>
      <w:r>
        <w:t>9.  C'est une belle journée de printemps.</w:t>
      </w:r>
    </w:p>
    <w:p>
      <w:r>
        <w:t xml:space="preserve">   It is a beautiful spring day. </w:t>
      </w:r>
    </w:p>
    <w:p>
      <w:r>
        <w:t>10. Les fleurs étaient belles et éclatantes dans la nature.</w:t>
      </w:r>
    </w:p>
    <w:p>
      <w:r>
        <w:t xml:space="preserve">  The flowers were beautiful and bright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