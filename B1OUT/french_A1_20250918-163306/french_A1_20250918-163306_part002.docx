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doing well, thank you.</w:t>
      </w:r>
    </w:p>
    <w:p>
      <w:r>
        <w:t>2. Le concert était bien organisé.</w:t>
      </w:r>
    </w:p>
    <w:p>
      <w:r>
        <w:t xml:space="preserve">  The concert was well organized.</w:t>
      </w:r>
    </w:p>
    <w:p>
      <w:r>
        <w:t>3. Elle s'est sentie bien après sa promenade.</w:t>
      </w:r>
    </w:p>
    <w:p>
      <w:r>
        <w:t xml:space="preserve">  She felt good after her walk.</w:t>
      </w:r>
    </w:p>
    <w:p>
      <w:r>
        <w:t>4. Il est bien à l'aise avec les nouvelles technologies.</w:t>
      </w:r>
    </w:p>
    <w:p>
      <w:r>
        <w:t xml:space="preserve">  He is comfortable with new technology. </w:t>
      </w:r>
    </w:p>
    <w:p>
      <w:r>
        <w:t>5. Le café était bon, mais le gâteau était mieux.</w:t>
      </w:r>
    </w:p>
    <w:p>
      <w:r>
        <w:t xml:space="preserve">  The coffee was good, but the cake was better.</w:t>
      </w:r>
    </w:p>
    <w:p>
      <w:r>
        <w:t>6. Nous avons eu une bonne discussion sur la situation.</w:t>
      </w:r>
    </w:p>
    <w:p>
      <w:r>
        <w:t xml:space="preserve">  We had a good discussion about the situation.</w:t>
      </w:r>
    </w:p>
    <w:p>
      <w:r>
        <w:t>7. La météo est très bien aujourd'hui.</w:t>
      </w:r>
    </w:p>
    <w:p>
      <w:r>
        <w:t xml:space="preserve">  The weather is very good today. </w:t>
      </w:r>
    </w:p>
    <w:p>
      <w:r>
        <w:t>8. Le film était vraiment bien joué.</w:t>
      </w:r>
    </w:p>
    <w:p>
      <w:r>
        <w:t xml:space="preserve">  The movie was really well played.</w:t>
      </w:r>
    </w:p>
    <w:p>
      <w:r>
        <w:t>9. Je suis bien informé de l'actualité politique.</w:t>
      </w:r>
    </w:p>
    <w:p>
      <w:r>
        <w:t xml:space="preserve">  I am well informed about political news.</w:t>
      </w:r>
    </w:p>
    <w:p>
      <w:r>
        <w:t>10. Le restaurant a une ambiance agréable, bien sûr!</w:t>
      </w:r>
    </w:p>
    <w:p>
      <w:r>
        <w:t xml:space="preserve">  The restaurant has a pleasant atmosphere, of course!</w:t>
      </w:r>
    </w:p>
    <w:p/>
    <w:p>
      <w:r>
        <w:rPr>
          <w:b/>
        </w:rPr>
        <w:t>Word: Moi | Meaning: I</w:t>
      </w:r>
    </w:p>
    <w:p/>
    <w:p>
      <w:r>
        <w:t xml:space="preserve">1.  Je suis français. </w:t>
      </w:r>
    </w:p>
    <w:p>
      <w:r>
        <w:t xml:space="preserve">    I am French.</w:t>
      </w:r>
    </w:p>
    <w:p>
      <w:r>
        <w:t>2. Moi, je suis étudiant.</w:t>
      </w:r>
    </w:p>
    <w:p>
      <w:r>
        <w:t xml:space="preserve">    I am a student.</w:t>
      </w:r>
    </w:p>
    <w:p>
      <w:r>
        <w:t xml:space="preserve">3.  Moi, j'aime la musique. </w:t>
      </w:r>
    </w:p>
    <w:p>
      <w:r>
        <w:t xml:space="preserve">    I like music.</w:t>
      </w:r>
    </w:p>
    <w:p>
      <w:r>
        <w:t>4.  Tu es belle. Moi aussi.</w:t>
      </w:r>
    </w:p>
    <w:p>
      <w:r>
        <w:t xml:space="preserve">   You are pretty. I am pretty too. </w:t>
      </w:r>
    </w:p>
    <w:p>
      <w:r>
        <w:t>5.  Moi-même, je vais au cinéma.</w:t>
      </w:r>
    </w:p>
    <w:p>
      <w:r>
        <w:t xml:space="preserve">    By myself, I am going to the cinema.</w:t>
      </w:r>
    </w:p>
    <w:p>
      <w:r>
        <w:t>6.  L'hiver me plaît beaucoup. Moi en particulier.</w:t>
      </w:r>
    </w:p>
    <w:p>
      <w:r>
        <w:t xml:space="preserve">   Winter pleases me very much. Me in particular.</w:t>
      </w:r>
    </w:p>
    <w:p>
      <w:r>
        <w:t>7.  Moi je m’appelle Sophie.</w:t>
      </w:r>
    </w:p>
    <w:p>
      <w:r>
        <w:t xml:space="preserve">    My name is Sophie. </w:t>
      </w:r>
    </w:p>
    <w:p>
      <w:r>
        <w:t xml:space="preserve">8.  Le café est délicieux. Moi aussi! </w:t>
      </w:r>
    </w:p>
    <w:p>
      <w:r>
        <w:t xml:space="preserve">   The coffee is delicious. I like it too! </w:t>
      </w:r>
    </w:p>
    <w:p>
      <w:r>
        <w:t xml:space="preserve">9.  Je vais danser, moi aussi. </w:t>
      </w:r>
    </w:p>
    <w:p>
      <w:r>
        <w:t xml:space="preserve">   I am going to dance, too. </w:t>
      </w:r>
    </w:p>
    <w:p>
      <w:r>
        <w:t>10.  Moi je suis fatigué.</w:t>
      </w:r>
    </w:p>
    <w:p>
      <w:r>
        <w:t xml:space="preserve">    I am tired.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symbole d'amour éternel. </w:t>
      </w:r>
    </w:p>
    <w:p>
      <w:r>
        <w:t xml:space="preserve">    The rose is a symbol of eternal love.</w:t>
      </w:r>
    </w:p>
    <w:p>
      <w:r>
        <w:t>3. Tu veux une rose pour ta future femme?</w:t>
      </w:r>
    </w:p>
    <w:p>
      <w:r>
        <w:t xml:space="preserve">   Do you want a rose for your future wife?</w:t>
      </w:r>
    </w:p>
    <w:p>
      <w:r>
        <w:t xml:space="preserve">4. J'ai offert une rose à ma mère pour son anniversaire.  </w:t>
      </w:r>
    </w:p>
    <w:p>
      <w:r>
        <w:t xml:space="preserve">    I gave my mother a rose for her birthday. </w:t>
      </w:r>
    </w:p>
    <w:p>
      <w:r>
        <w:t xml:space="preserve">5. La fleur de rose est très fragile et douce. </w:t>
      </w:r>
    </w:p>
    <w:p>
      <w:r>
        <w:t xml:space="preserve">    The rose flower is very delicate and soft. </w:t>
      </w:r>
    </w:p>
    <w:p>
      <w:r>
        <w:t xml:space="preserve">6. La couleur rose représente la féminité et la douceur. </w:t>
      </w:r>
    </w:p>
    <w:p>
      <w:r>
        <w:t xml:space="preserve">    The pink color represents femininity and gentleness. </w:t>
      </w:r>
    </w:p>
    <w:p>
      <w:r>
        <w:t xml:space="preserve">7. L'odeur des roses est agréable et relaxante.  </w:t>
      </w:r>
    </w:p>
    <w:p>
      <w:r>
        <w:t xml:space="preserve">    The smell of roses is pleasant and relaxing. </w:t>
      </w:r>
    </w:p>
    <w:p>
      <w:r>
        <w:t xml:space="preserve">8. Un bouquet de roses est un cadeau romantique.   </w:t>
      </w:r>
    </w:p>
    <w:p>
      <w:r>
        <w:t xml:space="preserve">    A bouquet of roses is a romantic gift. </w:t>
      </w:r>
    </w:p>
    <w:p>
      <w:r>
        <w:t xml:space="preserve">9. Les roses ont besoin d'eau et de lumière pour grandir. </w:t>
      </w:r>
    </w:p>
    <w:p>
      <w:r>
        <w:t xml:space="preserve">    Roses need water and light to grow.  </w:t>
      </w:r>
    </w:p>
    <w:p>
      <w:r>
        <w:t xml:space="preserve">10. J'ai vu une rose qui était très belle.  </w:t>
      </w:r>
    </w:p>
    <w:p>
      <w:r>
        <w:t xml:space="preserve">    I saw a very beautiful rose.</w:t>
      </w:r>
    </w:p>
    <w:p/>
    <w:p>
      <w:r>
        <w:rPr>
          <w:b/>
        </w:rPr>
        <w:t>Word: Cat | Meaning: Cat</w:t>
      </w:r>
    </w:p>
    <w:p/>
    <w:p>
      <w:r>
        <w:t xml:space="preserve">1. Le chat dort sur le canapé. </w:t>
      </w:r>
    </w:p>
    <w:p>
      <w:r>
        <w:t xml:space="preserve">   The cat is sleeping on the sofa.</w:t>
      </w:r>
    </w:p>
    <w:p>
      <w:r>
        <w:t xml:space="preserve">2. J'adore les chats. </w:t>
      </w:r>
    </w:p>
    <w:p>
      <w:r>
        <w:t xml:space="preserve">   I love cats.</w:t>
      </w:r>
    </w:p>
    <w:p>
      <w:r>
        <w:t xml:space="preserve">3. Mon chat est très curieux. </w:t>
      </w:r>
    </w:p>
    <w:p>
      <w:r>
        <w:t xml:space="preserve">   My cat is very curious.</w:t>
      </w:r>
    </w:p>
    <w:p>
      <w:r>
        <w:t xml:space="preserve">4. Les chats aiment jouer avec des souris. </w:t>
      </w:r>
    </w:p>
    <w:p>
      <w:r>
        <w:t xml:space="preserve">   Cats like to play with mice.</w:t>
      </w:r>
    </w:p>
    <w:p>
      <w:r>
        <w:t xml:space="preserve">5. Le chat a mangé la dernière croquette. </w:t>
      </w:r>
    </w:p>
    <w:p>
      <w:r>
        <w:t xml:space="preserve">   The cat ate the last kibble. </w:t>
      </w:r>
    </w:p>
    <w:p>
      <w:r>
        <w:t xml:space="preserve">6. Il y a plusieurs chats dans la rue. </w:t>
      </w:r>
    </w:p>
    <w:p>
      <w:r>
        <w:t xml:space="preserve">   There are several cats in the street.</w:t>
      </w:r>
    </w:p>
    <w:p>
      <w:r>
        <w:t xml:space="preserve">7. La femme adore son chat. </w:t>
      </w:r>
    </w:p>
    <w:p>
      <w:r>
        <w:t xml:space="preserve">   The woman loves her cat.</w:t>
      </w:r>
    </w:p>
    <w:p>
      <w:r>
        <w:t xml:space="preserve">8. Les chats sont des animaux domestiques. </w:t>
      </w:r>
    </w:p>
    <w:p>
      <w:r>
        <w:t xml:space="preserve">   Cats are domestic animals.</w:t>
      </w:r>
    </w:p>
    <w:p>
      <w:r>
        <w:t xml:space="preserve">9. Il est important de prendre soin des chats. </w:t>
      </w:r>
    </w:p>
    <w:p>
      <w:r>
        <w:t xml:space="preserve">   It's important to take care of cats.</w:t>
      </w:r>
    </w:p>
    <w:p>
      <w:r>
        <w:t xml:space="preserve">10.  Avez-vous un chat? </w:t>
      </w:r>
    </w:p>
    <w:p>
      <w:r>
        <w:t xml:space="preserve">    Do you have a cat?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 xml:space="preserve">3. Salut Marie, ça va ? </w:t>
      </w:r>
    </w:p>
    <w:p>
      <w:r>
        <w:t xml:space="preserve">   Hello Marie, how are things?</w:t>
      </w:r>
    </w:p>
    <w:p>
      <w:r>
        <w:t>4.  On se voit bientôt, salut !</w:t>
      </w:r>
    </w:p>
    <w:p>
      <w:r>
        <w:t xml:space="preserve">    See you soon, bye!</w:t>
      </w:r>
    </w:p>
    <w:p>
      <w:r>
        <w:t xml:space="preserve">5.  Salut, j'ai besoin d'aide pour mon projet. </w:t>
      </w:r>
    </w:p>
    <w:p>
      <w:r>
        <w:t xml:space="preserve">   Hello, I need help with my project. </w:t>
      </w:r>
    </w:p>
    <w:p>
      <w:r>
        <w:t xml:space="preserve">6.  Salut l’équipe, merci de votre contribution. </w:t>
      </w:r>
    </w:p>
    <w:p>
      <w:r>
        <w:t xml:space="preserve">   Hello team, thank you for your contribution.</w:t>
      </w:r>
    </w:p>
    <w:p>
      <w:r>
        <w:t xml:space="preserve">7. Salut à vous tous ! </w:t>
      </w:r>
    </w:p>
    <w:p>
      <w:r>
        <w:t xml:space="preserve">    Hi to all of you!</w:t>
      </w:r>
    </w:p>
    <w:p>
      <w:r>
        <w:t>8.  Salut, j'espère que tu vas bien.</w:t>
      </w:r>
    </w:p>
    <w:p>
      <w:r>
        <w:t xml:space="preserve">    Hello, I hope you are well.</w:t>
      </w:r>
    </w:p>
    <w:p>
      <w:r>
        <w:t xml:space="preserve">9. Salut, comment allez-vous ? </w:t>
      </w:r>
    </w:p>
    <w:p>
      <w:r>
        <w:t xml:space="preserve">    Hello, how are you?</w:t>
      </w:r>
    </w:p>
    <w:p>
      <w:r>
        <w:t>10.  Salut ! Je vais très bien, merci.</w:t>
      </w:r>
    </w:p>
    <w:p>
      <w:r>
        <w:t xml:space="preserve">   Hello! I am doing very well, thank you.</w:t>
      </w:r>
    </w:p>
    <w:p/>
    <w:p>
      <w:r>
        <w:rPr>
          <w:b/>
        </w:rPr>
        <w:t>Word: Chat | Meaning: Cat</w:t>
      </w:r>
    </w:p>
    <w:p/>
    <w:p>
      <w:r>
        <w:t>1. J'ai un chat adorable, il est très doux et joueur.</w:t>
      </w:r>
    </w:p>
    <w:p>
      <w:r>
        <w:t xml:space="preserve">   I have an adorable cat, it is very soft and playful.</w:t>
      </w:r>
    </w:p>
    <w:p>
      <w:r>
        <w:t>2. Il est parti chercher des croquettes dans la cuisine.</w:t>
      </w:r>
    </w:p>
    <w:p>
      <w:r>
        <w:t xml:space="preserve">   He went to look for kibble in the kitchen. </w:t>
      </w:r>
    </w:p>
    <w:p>
      <w:r>
        <w:t>3. Le chat miaule doucement à la porte.</w:t>
      </w:r>
    </w:p>
    <w:p>
      <w:r>
        <w:t xml:space="preserve">   The cat meows softly at the door.</w:t>
      </w:r>
    </w:p>
    <w:p>
      <w:r>
        <w:t>4. Les chats aiment se prélasser dans le soleil.</w:t>
      </w:r>
    </w:p>
    <w:p>
      <w:r>
        <w:t xml:space="preserve">   Cats like to lie in the sun.</w:t>
      </w:r>
    </w:p>
    <w:p>
      <w:r>
        <w:t>5. Mon chat est très indépendant, il a ses habitudes.</w:t>
      </w:r>
    </w:p>
    <w:p>
      <w:r>
        <w:t xml:space="preserve">   My cat is very independent, he has his habits. </w:t>
      </w:r>
    </w:p>
    <w:p>
      <w:r>
        <w:t>6. La conversation s'est arrêtée lorsque le chat a commencé à miauler.</w:t>
      </w:r>
    </w:p>
    <w:p>
      <w:r>
        <w:t xml:space="preserve">   The conversation stopped when the cat started meowing. </w:t>
      </w:r>
    </w:p>
    <w:p>
      <w:r>
        <w:t>7. Il y a beaucoup de chats dans la rue et chaque maison a son propre félin.</w:t>
      </w:r>
    </w:p>
    <w:p>
      <w:r>
        <w:t xml:space="preserve">   There are many cats in the street, and every house has its own feline. </w:t>
      </w:r>
    </w:p>
    <w:p>
      <w:r>
        <w:t>8. Le chat se promène avec une grande liberté à travers le jardin.</w:t>
      </w:r>
    </w:p>
    <w:p>
      <w:r>
        <w:t xml:space="preserve">   The cat walks freely through the garden. </w:t>
      </w:r>
    </w:p>
    <w:p>
      <w:r>
        <w:t>9. J'aime beaucoup observer les chats dans la nature.</w:t>
      </w:r>
    </w:p>
    <w:p>
      <w:r>
        <w:t xml:space="preserve">    I like to watch cats in nature a lot. </w:t>
      </w:r>
    </w:p>
    <w:p>
      <w:r>
        <w:t>10.  La lecture de l'histoire a ravivé les souvenirs du chat.</w:t>
      </w:r>
    </w:p>
    <w:p>
      <w:r>
        <w:t xml:space="preserve">    The reading of the story revived the memories of the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 et Monsieur, je m'appelle Pierre.</w:t>
      </w:r>
    </w:p>
    <w:p>
      <w:r>
        <w:t xml:space="preserve">  Good morning Mrs. and Mr., my name is Pierre.</w:t>
      </w:r>
    </w:p>
    <w:p>
      <w:r>
        <w:t xml:space="preserve">3. Bonjour à tous, bienvenue ! </w:t>
      </w:r>
    </w:p>
    <w:p>
      <w:r>
        <w:t xml:space="preserve">  Hello everyone, welcome!</w:t>
      </w:r>
    </w:p>
    <w:p>
      <w:r>
        <w:t>4. Je fais mes courses au marché, puis je vais vous voir ce soir.</w:t>
      </w:r>
    </w:p>
    <w:p>
      <w:r>
        <w:t xml:space="preserve">  I am doing my shopping at the market then I'll see you this evening. </w:t>
      </w:r>
    </w:p>
    <w:p>
      <w:r>
        <w:t xml:space="preserve">5. Bonjour à la cuisine, et merci de votre aide. </w:t>
      </w:r>
    </w:p>
    <w:p>
      <w:r>
        <w:t xml:space="preserve">  Hello to the kitchen and thank you for your help.</w:t>
      </w:r>
    </w:p>
    <w:p>
      <w:r>
        <w:t xml:space="preserve">6. Bonjour à l'hôtel, j'ai hâte de venir ! </w:t>
      </w:r>
    </w:p>
    <w:p>
      <w:r>
        <w:t xml:space="preserve">   Hello to the hotel, I can't wait to come!</w:t>
      </w:r>
    </w:p>
    <w:p>
      <w:r>
        <w:t>7. Bonjour à l'école, je suis ravi d'être là.</w:t>
      </w:r>
    </w:p>
    <w:p>
      <w:r>
        <w:t xml:space="preserve">  Hello at school, I am happy to be here. </w:t>
      </w:r>
    </w:p>
    <w:p>
      <w:r>
        <w:t xml:space="preserve">8. Bonjour à la famille, et merci pour votre attention. </w:t>
      </w:r>
    </w:p>
    <w:p>
      <w:r>
        <w:t xml:space="preserve">  Hello to the family, and thank you for your attention. </w:t>
      </w:r>
    </w:p>
    <w:p>
      <w:r>
        <w:t>9. Bonjour aux amis, on va faire une sortie ensemble!</w:t>
      </w:r>
    </w:p>
    <w:p>
      <w:r>
        <w:t xml:space="preserve">   Hello to the friends, we are going to go out together!</w:t>
      </w:r>
    </w:p>
    <w:p>
      <w:r>
        <w:t>10. Bonjour au monde, j'espère avoir une belle journée!</w:t>
      </w:r>
    </w:p>
    <w:p>
      <w:r>
        <w:t xml:space="preserve">   Hello to the world, I hope to have a nice day!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une lampe à table dans la chambre.</w:t>
      </w:r>
    </w:p>
    <w:p>
      <w:r>
        <w:t xml:space="preserve">  There is a lamp on the table in the room.</w:t>
      </w:r>
    </w:p>
    <w:p>
      <w:r>
        <w:t>3. Un film de science-fiction utilise des effets spéciaux pour créer la lumière artificielle.</w:t>
      </w:r>
    </w:p>
    <w:p>
      <w:r>
        <w:t xml:space="preserve">  A science fiction movie uses special effects to create artificial light. </w:t>
      </w:r>
    </w:p>
    <w:p>
      <w:r>
        <w:t>4. La nuit, les étoiles émettent une lumière brillante dans l'obscurité.</w:t>
      </w:r>
    </w:p>
    <w:p>
      <w:r>
        <w:t xml:space="preserve">  At night, stars emit a bright light in the darkness.</w:t>
      </w:r>
    </w:p>
    <w:p>
      <w:r>
        <w:t>5. Elle a une lampe de poche et elle la utilise pour éclairer son chemin.</w:t>
      </w:r>
    </w:p>
    <w:p>
      <w:r>
        <w:t xml:space="preserve">  She has a flashlight and she uses it to illuminate her path. </w:t>
      </w:r>
    </w:p>
    <w:p>
      <w:r>
        <w:t>6. La lumière du feu éclaire la pièce.</w:t>
      </w:r>
    </w:p>
    <w:p>
      <w:r>
        <w:t xml:space="preserve">  The firelight illuminates the room.</w:t>
      </w:r>
    </w:p>
    <w:p>
      <w:r>
        <w:t>7. Il faut allumer la lumière avant de commencer l'activité.</w:t>
      </w:r>
    </w:p>
    <w:p>
      <w:r>
        <w:t xml:space="preserve">  You must turn on the light before starting the activity.</w:t>
      </w:r>
    </w:p>
    <w:p>
      <w:r>
        <w:t>8. J'ai besoin d'une lumière plus forte pour lire.</w:t>
      </w:r>
    </w:p>
    <w:p>
      <w:r>
        <w:t xml:space="preserve">  I need a stronger light to read.</w:t>
      </w:r>
    </w:p>
    <w:p>
      <w:r>
        <w:t>9. La lumière d'un phare guide les navires dans l'océan.</w:t>
      </w:r>
    </w:p>
    <w:p>
      <w:r>
        <w:t xml:space="preserve">  The light of a lighthouse guides ships in the ocean. </w:t>
      </w:r>
    </w:p>
    <w:p>
      <w:r>
        <w:t>10. La lumière du voyage nous amène à découvrir de nouvelles cultures et des paysages fascinants.</w:t>
      </w:r>
    </w:p>
    <w:p>
      <w:r>
        <w:t xml:space="preserve">  The light of travel brings us to discover new cultures and fascinating landscapes.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Félicitations, vous avez fini l'examen avec succès !</w:t>
      </w:r>
    </w:p>
    <w:p>
      <w:r>
        <w:t>Congratulations, you passed the exam with flying colors!</w:t>
      </w:r>
    </w:p>
    <w:p>
      <w:r>
        <w:t>3. Félicitations à toi pour ton nouvel emploi !</w:t>
      </w:r>
    </w:p>
    <w:p>
      <w:r>
        <w:t xml:space="preserve">Congratulations to you for your new job! </w:t>
      </w:r>
    </w:p>
    <w:p>
      <w:r>
        <w:t xml:space="preserve">4. Félicitations pour ton anniversaire !  </w:t>
      </w:r>
    </w:p>
    <w:p>
      <w:r>
        <w:t>Congratulations on your birthday!</w:t>
      </w:r>
    </w:p>
    <w:p>
      <w:r>
        <w:t>5. Félicitations pour votre voyage en Afrique !</w:t>
      </w:r>
    </w:p>
    <w:p>
      <w:r>
        <w:t>Congratulations on your trip to Africa!</w:t>
      </w:r>
    </w:p>
    <w:p>
      <w:r>
        <w:t>6. Félicitations, vous avez gagné le jeu !</w:t>
      </w:r>
    </w:p>
    <w:p>
      <w:r>
        <w:t>Congratulations, you won the game!</w:t>
      </w:r>
    </w:p>
    <w:p>
      <w:r>
        <w:t xml:space="preserve">7. Félicitations, tu es très intelligent ! </w:t>
      </w:r>
    </w:p>
    <w:p>
      <w:r>
        <w:t>Congratulations, you are very intelligent!</w:t>
      </w:r>
    </w:p>
    <w:p>
      <w:r>
        <w:t xml:space="preserve">8. Félicitations, j'adore tes nouvelles tenues ! </w:t>
      </w:r>
    </w:p>
    <w:p>
      <w:r>
        <w:t>Congratulations, I love your new outfits!</w:t>
      </w:r>
    </w:p>
    <w:p>
      <w:r>
        <w:t xml:space="preserve">9. Félicitations pour votre mariage ! </w:t>
      </w:r>
    </w:p>
    <w:p>
      <w:r>
        <w:t xml:space="preserve">Congratulations on your wedding! </w:t>
      </w:r>
    </w:p>
    <w:p>
      <w:r>
        <w:t xml:space="preserve">10. Félicitations à tous les participants !  </w:t>
      </w:r>
    </w:p>
    <w:p>
      <w:r>
        <w:t>Congratulations to all the participants!</w:t>
      </w:r>
    </w:p>
    <w:p/>
    <w:p>
      <w:r>
        <w:rPr>
          <w:b/>
        </w:rPr>
        <w:t>Word: Famille | Meaning: Family</w:t>
      </w:r>
    </w:p>
    <w:p/>
    <w:p>
      <w:r>
        <w:t>1.  Ma famille est très unie.</w:t>
      </w:r>
    </w:p>
    <w:p>
      <w:r>
        <w:t xml:space="preserve">    My family is very close.</w:t>
      </w:r>
    </w:p>
    <w:p>
      <w:r>
        <w:t>2.  J'aime passer du temps avec ma famille.</w:t>
      </w:r>
    </w:p>
    <w:p>
      <w:r>
        <w:t xml:space="preserve">    I like spending time with my family.</w:t>
      </w:r>
    </w:p>
    <w:p>
      <w:r>
        <w:t>3.  La famille est la plus importante de notre vie.</w:t>
      </w:r>
    </w:p>
    <w:p>
      <w:r>
        <w:t xml:space="preserve">    Family is the most important thing in our lives.</w:t>
      </w:r>
    </w:p>
    <w:p>
      <w:r>
        <w:t xml:space="preserve">4.  Ils ont une grande famille. </w:t>
      </w:r>
    </w:p>
    <w:p>
      <w:r>
        <w:t xml:space="preserve">    They have a large family.</w:t>
      </w:r>
    </w:p>
    <w:p>
      <w:r>
        <w:t>5.  Le père et la mère sont les deux membres fondamentaux de la famille.</w:t>
      </w:r>
    </w:p>
    <w:p>
      <w:r>
        <w:t xml:space="preserve">    The father and mother are the two fundamental members of the family.</w:t>
      </w:r>
    </w:p>
    <w:p>
      <w:r>
        <w:t xml:space="preserve">6.  La famille est un cercle d'amour et de soutien. </w:t>
      </w:r>
    </w:p>
    <w:p>
      <w:r>
        <w:t xml:space="preserve">    Family is a circle of love and support.</w:t>
      </w:r>
    </w:p>
    <w:p>
      <w:r>
        <w:t>7.  Il faut respecter les traditions de la famille.</w:t>
      </w:r>
    </w:p>
    <w:p>
      <w:r>
        <w:t xml:space="preserve">    One must respect the family traditions.</w:t>
      </w:r>
    </w:p>
    <w:p>
      <w:r>
        <w:t xml:space="preserve">8.  Les enfants ont besoin de leur famille pour grandir. </w:t>
      </w:r>
    </w:p>
    <w:p>
      <w:r>
        <w:t xml:space="preserve">    Children need their family to grow up.</w:t>
      </w:r>
    </w:p>
    <w:p>
      <w:r>
        <w:t xml:space="preserve">9.  La famille est un refuge sûr et réconfortant. </w:t>
      </w:r>
    </w:p>
    <w:p>
      <w:r>
        <w:t xml:space="preserve">    Family is a safe and comforting haven. </w:t>
      </w:r>
    </w:p>
    <w:p>
      <w:r>
        <w:t>10. Les membres de la famille se réunissent souvent pour des fêtes.</w:t>
      </w:r>
    </w:p>
    <w:p>
      <w:r>
        <w:t xml:space="preserve">    Family members often meet for parties.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