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J'aime beaucoup les bois dans la forêt.</w:t>
      </w:r>
    </w:p>
    <w:p>
      <w:r>
        <w:t xml:space="preserve">  I like very much the woods in the forest.</w:t>
      </w:r>
    </w:p>
    <w:p>
      <w:r>
        <w:t>2. La taille de la table est en bois dur.</w:t>
      </w:r>
    </w:p>
    <w:p>
      <w:r>
        <w:t xml:space="preserve">  The size of the table is made of hard wood.</w:t>
      </w:r>
    </w:p>
    <w:p>
      <w:r>
        <w:t>3. Nous avons besoin d’un bois plus gros pour construire un nouveau mur.</w:t>
      </w:r>
    </w:p>
    <w:p>
      <w:r>
        <w:t xml:space="preserve">  We need a bigger piece of wood to build a new wall. </w:t>
      </w:r>
    </w:p>
    <w:p>
      <w:r>
        <w:t>4. Il y a beaucoup de bois dans les champs.</w:t>
      </w:r>
    </w:p>
    <w:p>
      <w:r>
        <w:t xml:space="preserve">  There are many woods in the fields.</w:t>
      </w:r>
    </w:p>
    <w:p>
      <w:r>
        <w:t>5. Les enfants jouent avec des bois dans le jardin.</w:t>
      </w:r>
    </w:p>
    <w:p>
      <w:r>
        <w:t xml:space="preserve">  The children play with wood in the garden.</w:t>
      </w:r>
    </w:p>
    <w:p>
      <w:r>
        <w:t>6. Le vieux chêne est un bois rare et précieux.</w:t>
      </w:r>
    </w:p>
    <w:p>
      <w:r>
        <w:t xml:space="preserve">  The old oak is a rare and precious wood. </w:t>
      </w:r>
    </w:p>
    <w:p>
      <w:r>
        <w:t xml:space="preserve">7. J'ai acheté une chaise en bois pour ma chambre. </w:t>
      </w:r>
    </w:p>
    <w:p>
      <w:r>
        <w:t xml:space="preserve">  I bought a wooden chair for my room. </w:t>
      </w:r>
    </w:p>
    <w:p>
      <w:r>
        <w:t xml:space="preserve">8. La construction de la maison utilise du bois massif. </w:t>
      </w:r>
    </w:p>
    <w:p>
      <w:r>
        <w:t xml:space="preserve">  The house construction uses massive wood. </w:t>
      </w:r>
    </w:p>
    <w:p>
      <w:r>
        <w:t>9. Les arbres sont essentiels aux bois dans le monde entier.</w:t>
      </w:r>
    </w:p>
    <w:p>
      <w:r>
        <w:t xml:space="preserve">  Trees are essential to wood all over the world. </w:t>
      </w:r>
    </w:p>
    <w:p>
      <w:r>
        <w:t>10. Le bois est un matériau durable et solide.</w:t>
      </w:r>
    </w:p>
    <w:p>
      <w:r>
        <w:t xml:space="preserve">  Wood is a durable and strong material.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Le bouquet de roses était magnifique.</w:t>
      </w:r>
    </w:p>
    <w:p>
      <w:r>
        <w:t xml:space="preserve">  The bouquet of roses was magnificent.</w:t>
      </w:r>
    </w:p>
    <w:p>
      <w:r>
        <w:t>3. La femme a offert une rose à son mari.</w:t>
      </w:r>
    </w:p>
    <w:p>
      <w:r>
        <w:t xml:space="preserve">  The woman offered her husband a rose.</w:t>
      </w:r>
    </w:p>
    <w:p>
      <w:r>
        <w:t>4. Les roses sont symbole de passion.</w:t>
      </w:r>
    </w:p>
    <w:p>
      <w:r>
        <w:t xml:space="preserve">  Roses are symbols of passion.</w:t>
      </w:r>
    </w:p>
    <w:p>
      <w:r>
        <w:t>5. Je n'ai pas besoin d'une rose pour ma table.</w:t>
      </w:r>
    </w:p>
    <w:p>
      <w:r>
        <w:t xml:space="preserve">  I don't need a rose for my table.</w:t>
      </w:r>
    </w:p>
    <w:p>
      <w:r>
        <w:t>6. Nous allons planter des roses dans notre jardin.</w:t>
      </w:r>
    </w:p>
    <w:p>
      <w:r>
        <w:t xml:space="preserve">  We are going to plant roses in our garden. </w:t>
      </w:r>
    </w:p>
    <w:p>
      <w:r>
        <w:t>7. La rose est un fleur très belle et fragile.</w:t>
      </w:r>
    </w:p>
    <w:p>
      <w:r>
        <w:t xml:space="preserve">  The rose is a very beautiful and fragile flower.</w:t>
      </w:r>
    </w:p>
    <w:p>
      <w:r>
        <w:t>8. Elle a une robe de couleur rose pâle.</w:t>
      </w:r>
    </w:p>
    <w:p>
      <w:r>
        <w:t xml:space="preserve">  She has a dress of pale pink. </w:t>
      </w:r>
    </w:p>
    <w:p>
      <w:r>
        <w:t>9. Le jardinier a coupé des branches de roses.</w:t>
      </w:r>
    </w:p>
    <w:p>
      <w:r>
        <w:t xml:space="preserve">  The gardener cut off some branches of roses.</w:t>
      </w:r>
    </w:p>
    <w:p>
      <w:r>
        <w:t>10. La rose est un symbole important dans la culture française.</w:t>
      </w:r>
    </w:p>
    <w:p>
      <w:r>
        <w:t xml:space="preserve">  Rose is an important symbol in French culture.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 besoin d'une lumière pour lire dans la nuit.</w:t>
      </w:r>
    </w:p>
    <w:p>
      <w:r>
        <w:t xml:space="preserve">   I need a light to read at night. </w:t>
      </w:r>
    </w:p>
    <w:p>
      <w:r>
        <w:t xml:space="preserve">3. Il y a une lumière rouge au coin de la rue. </w:t>
      </w:r>
    </w:p>
    <w:p>
      <w:r>
        <w:t xml:space="preserve">   There is a red light at the corner of the street.</w:t>
      </w:r>
    </w:p>
    <w:p>
      <w:r>
        <w:t>4. La lumière dans les yeux de Marie était brillante.</w:t>
      </w:r>
    </w:p>
    <w:p>
      <w:r>
        <w:t xml:space="preserve">   Marie's eyes were bright with light. </w:t>
      </w:r>
    </w:p>
    <w:p>
      <w:r>
        <w:t xml:space="preserve">5. L’éclairage est important pour la sécurité. </w:t>
      </w:r>
    </w:p>
    <w:p>
      <w:r>
        <w:t xml:space="preserve">    Lighting is important for safety. </w:t>
      </w:r>
    </w:p>
    <w:p>
      <w:r>
        <w:t xml:space="preserve">6. Le lampadaire illumine la rue en ce soir d'été. </w:t>
      </w:r>
    </w:p>
    <w:p>
      <w:r>
        <w:t xml:space="preserve">    The street lamp illuminates the street on this summer evening. </w:t>
      </w:r>
    </w:p>
    <w:p>
      <w:r>
        <w:t xml:space="preserve">7. J’ai besoin de plus de lumière pour voir clairement. </w:t>
      </w:r>
    </w:p>
    <w:p>
      <w:r>
        <w:t xml:space="preserve">   I need more light to see clearly. </w:t>
      </w:r>
    </w:p>
    <w:p>
      <w:r>
        <w:t xml:space="preserve">8. La lumière artificielle est plus puissante que la lumière naturelle.  </w:t>
      </w:r>
    </w:p>
    <w:p>
      <w:r>
        <w:t xml:space="preserve">    Artificial light is more powerful than natural light. </w:t>
      </w:r>
    </w:p>
    <w:p>
      <w:r>
        <w:t xml:space="preserve">9. Il a éteint la lumière dans sa chambre. </w:t>
      </w:r>
    </w:p>
    <w:p>
      <w:r>
        <w:t xml:space="preserve">   He turned off the light in his room. </w:t>
      </w:r>
    </w:p>
    <w:p>
      <w:r>
        <w:t xml:space="preserve">10. Le ciel était couvert de lumière pendant la nuit. </w:t>
      </w:r>
    </w:p>
    <w:p>
      <w:r>
        <w:t xml:space="preserve">    The sky was covered with light during the night.</w:t>
      </w:r>
    </w:p>
    <w:p/>
    <w:p>
      <w:r>
        <w:rPr>
          <w:b/>
        </w:rPr>
        <w:t>Word: jeu | Meaning: game</w:t>
      </w:r>
    </w:p>
    <w:p/>
    <w:p>
      <w:r>
        <w:t>1. J'aime jouer au tennis avec mes amis.</w:t>
      </w:r>
    </w:p>
    <w:p>
      <w:r>
        <w:t xml:space="preserve">  I like playing tennis with my friends.</w:t>
      </w:r>
    </w:p>
    <w:p>
      <w:r>
        <w:t>2. Il y a un jeu de société sur la table.</w:t>
      </w:r>
    </w:p>
    <w:p>
      <w:r>
        <w:t xml:space="preserve">  There is a board game on the table. </w:t>
      </w:r>
    </w:p>
    <w:p>
      <w:r>
        <w:t>3. Le jeu est important pour apprendre les règles.</w:t>
      </w:r>
    </w:p>
    <w:p>
      <w:r>
        <w:t xml:space="preserve">  Playing is important to learn the rules. </w:t>
      </w:r>
    </w:p>
    <w:p>
      <w:r>
        <w:t xml:space="preserve">4. La pièce de théâtre était un jeu d'images. </w:t>
      </w:r>
    </w:p>
    <w:p>
      <w:r>
        <w:t xml:space="preserve">  The play was a game of images. </w:t>
      </w:r>
    </w:p>
    <w:p>
      <w:r>
        <w:t>5. Ils ont joué à des jeux vidéo pendant la soirée.</w:t>
      </w:r>
    </w:p>
    <w:p>
      <w:r>
        <w:t xml:space="preserve">  They played video games during the evening. </w:t>
      </w:r>
    </w:p>
    <w:p>
      <w:r>
        <w:t>6. Le jeu d'échecs est une activité relaxante.</w:t>
      </w:r>
    </w:p>
    <w:p>
      <w:r>
        <w:t xml:space="preserve">  Chess is a relaxing activity.</w:t>
      </w:r>
    </w:p>
    <w:p>
      <w:r>
        <w:t>7. Tu sais jouer de plusieurs instruments ?</w:t>
      </w:r>
    </w:p>
    <w:p>
      <w:r>
        <w:t xml:space="preserve">  Do you know how to play multiple instruments? </w:t>
      </w:r>
    </w:p>
    <w:p>
      <w:r>
        <w:t>8. Il me dit que c’est un jeu de hasard.</w:t>
      </w:r>
    </w:p>
    <w:p>
      <w:r>
        <w:t xml:space="preserve">  He tells me it's a game of chance. </w:t>
      </w:r>
    </w:p>
    <w:p>
      <w:r>
        <w:t>9. L'histoire du jeu de cartes est fascinante.</w:t>
      </w:r>
    </w:p>
    <w:p>
      <w:r>
        <w:t xml:space="preserve">  The story behind card games is fascinating.</w:t>
      </w:r>
    </w:p>
    <w:p>
      <w:r>
        <w:t>10. La musique et le jeu sont des passions communes.</w:t>
      </w:r>
    </w:p>
    <w:p>
      <w:r>
        <w:t xml:space="preserve">  Music and play are common passions.</w:t>
      </w:r>
    </w:p>
    <w:p/>
    <w:p>
      <w:r>
        <w:rPr>
          <w:b/>
        </w:rPr>
        <w:t>Word: Bonne | Meaning: Good</w:t>
      </w:r>
    </w:p>
    <w:p/>
    <w:p>
      <w:r>
        <w:t xml:space="preserve">1. La journée a été très bonne. </w:t>
      </w:r>
    </w:p>
    <w:p>
      <w:r>
        <w:t xml:space="preserve">    The day was very good.</w:t>
      </w:r>
    </w:p>
    <w:p>
      <w:r>
        <w:t>2. J'ai eu une bonne conversation avec mon ami hier.</w:t>
      </w:r>
    </w:p>
    <w:p>
      <w:r>
        <w:t xml:space="preserve">    I had a good conversation with my friend yesterday. </w:t>
      </w:r>
    </w:p>
    <w:p>
      <w:r>
        <w:t>3. Tu as fait une bonne présentation aujourd’hui.</w:t>
      </w:r>
    </w:p>
    <w:p>
      <w:r>
        <w:t xml:space="preserve">    You gave a good presentation today. </w:t>
      </w:r>
    </w:p>
    <w:p>
      <w:r>
        <w:t xml:space="preserve">4. Il a eu une bonne nuit de sommeil. </w:t>
      </w:r>
    </w:p>
    <w:p>
      <w:r>
        <w:t xml:space="preserve">    He had a good night's sleep.</w:t>
      </w:r>
    </w:p>
    <w:p>
      <w:r>
        <w:t>5. La nourriture est délicieuse, c’est une bonne idée.</w:t>
      </w:r>
    </w:p>
    <w:p>
      <w:r>
        <w:t xml:space="preserve">    The food is delicious, it's a good idea.</w:t>
      </w:r>
    </w:p>
    <w:p>
      <w:r>
        <w:t>6. C'était une bonne journée à la plage.</w:t>
      </w:r>
    </w:p>
    <w:p>
      <w:r>
        <w:t xml:space="preserve">    It was a nice day at the beach.</w:t>
      </w:r>
    </w:p>
    <w:p>
      <w:r>
        <w:t xml:space="preserve">7.  Je suis contente de la bonne nouvelle. </w:t>
      </w:r>
    </w:p>
    <w:p>
      <w:r>
        <w:t xml:space="preserve">    I am happy about the good news. </w:t>
      </w:r>
    </w:p>
    <w:p>
      <w:r>
        <w:t xml:space="preserve">8. Il est important de trouver un bon équilibre entre vie professionnelle et vie privée. </w:t>
      </w:r>
    </w:p>
    <w:p>
      <w:r>
        <w:t xml:space="preserve">   It's important to find a good balance between professional life and personal life. </w:t>
      </w:r>
    </w:p>
    <w:p>
      <w:r>
        <w:t xml:space="preserve">9. C’est une bonne idée de prendre des vacances. </w:t>
      </w:r>
    </w:p>
    <w:p>
      <w:r>
        <w:t xml:space="preserve">    It's a good idea to take a vacation.  </w:t>
      </w:r>
    </w:p>
    <w:p>
      <w:r>
        <w:t xml:space="preserve">10. Je pense que c’était une bonne soirée. </w:t>
      </w:r>
    </w:p>
    <w:p>
      <w:r>
        <w:t xml:space="preserve">     I think it was a good evening.</w:t>
      </w:r>
    </w:p>
    <w:p/>
    <w:p>
      <w:r>
        <w:rPr>
          <w:b/>
        </w:rPr>
        <w:t>Word: haus | Meaning: house</w:t>
      </w:r>
    </w:p>
    <w:p/>
    <w:p>
      <w:r>
        <w:t>1. Il est parti au **haus** pour la campagne.</w:t>
      </w:r>
    </w:p>
    <w:p>
      <w:r>
        <w:t xml:space="preserve">  He went to the countryside for his holiday.</w:t>
      </w:r>
    </w:p>
    <w:p>
      <w:r>
        <w:t>2. La maison de mes grands-parents est très proche du **haus**.</w:t>
      </w:r>
    </w:p>
    <w:p>
      <w:r>
        <w:t xml:space="preserve">  My grandparents' house is very close to the **house**. </w:t>
      </w:r>
    </w:p>
    <w:p>
      <w:r>
        <w:t>3. Elle a besoin de plus d'informations avant de pouvoir faire son choix et acheter le **haus**.</w:t>
      </w:r>
    </w:p>
    <w:p>
      <w:r>
        <w:t xml:space="preserve">  She needs more information before she can make her choice and buy the **house**. </w:t>
      </w:r>
    </w:p>
    <w:p>
      <w:r>
        <w:t xml:space="preserve">4. Les enfants ont hâte de retourner au **haus** pour jouer. </w:t>
      </w:r>
    </w:p>
    <w:p>
      <w:r>
        <w:t xml:space="preserve">  The children are looking forward to returning to their **house** to play. </w:t>
      </w:r>
    </w:p>
    <w:p>
      <w:r>
        <w:t xml:space="preserve">5. J’ai toujours rêvé d'avoir un **haus** à la campagne. </w:t>
      </w:r>
    </w:p>
    <w:p>
      <w:r>
        <w:t xml:space="preserve">  I always dreamed of having a **house** in the countryside. </w:t>
      </w:r>
    </w:p>
    <w:p>
      <w:r>
        <w:t xml:space="preserve">6. La **haus** s’est vendue rapidement, et le nouveau propriétaire était très heureux. </w:t>
      </w:r>
    </w:p>
    <w:p>
      <w:r>
        <w:t xml:space="preserve">  The **house** sold quickly and the new owner was very happy. </w:t>
      </w:r>
    </w:p>
    <w:p>
      <w:r>
        <w:t>7. Je pense que c'est une belle occasion d'acheter un **haus**.</w:t>
      </w:r>
    </w:p>
    <w:p>
      <w:r>
        <w:t xml:space="preserve">  I think it’s a good opportunity to buy a **house**. </w:t>
      </w:r>
    </w:p>
    <w:p>
      <w:r>
        <w:t>8. Le bruit des voisins est très fort, et j'ai du mal à dormir dans le **haus**.</w:t>
      </w:r>
    </w:p>
    <w:p>
      <w:r>
        <w:t xml:space="preserve">  The noise from the neighbours is very loud and I have trouble sleeping in my **house**. </w:t>
      </w:r>
    </w:p>
    <w:p>
      <w:r>
        <w:t xml:space="preserve">9.  Vous avez besoin d’aide pour la décoration de votre **haus** ? </w:t>
      </w:r>
    </w:p>
    <w:p>
      <w:r>
        <w:t xml:space="preserve">   Do you need help with decorating your **house**? </w:t>
      </w:r>
    </w:p>
    <w:p>
      <w:r>
        <w:t xml:space="preserve">10. Il y a beaucoup de gens qui vivent dans la ville, mais le **haus** est calme et paisible. </w:t>
      </w:r>
    </w:p>
    <w:p>
      <w:r>
        <w:t xml:space="preserve">  There are many people living in the city but the **house** is quiet and peaceful.</w:t>
      </w:r>
    </w:p>
    <w:p/>
    <w:p>
      <w:r>
        <w:rPr>
          <w:b/>
        </w:rPr>
        <w:t>Word: bon | Meaning: good</w:t>
      </w:r>
    </w:p>
    <w:p/>
    <w:p>
      <w:r>
        <w:t>1. Le soleil est bon aujourd'hui.</w:t>
      </w:r>
    </w:p>
    <w:p>
      <w:r>
        <w:t xml:space="preserve">    The sun is nice today.</w:t>
      </w:r>
    </w:p>
    <w:p>
      <w:r>
        <w:t xml:space="preserve">2. C'est bon de voir que tu es heureux. </w:t>
      </w:r>
    </w:p>
    <w:p>
      <w:r>
        <w:t xml:space="preserve">    It's good to see that you are happy.</w:t>
      </w:r>
    </w:p>
    <w:p>
      <w:r>
        <w:t>3. J'ai mangé une bonne salade pour le déjeuner.</w:t>
      </w:r>
    </w:p>
    <w:p>
      <w:r>
        <w:t xml:space="preserve">    I ate a good salad for lunch.</w:t>
      </w:r>
    </w:p>
    <w:p>
      <w:r>
        <w:t>4. Le film était bon, mais un peu long.</w:t>
      </w:r>
    </w:p>
    <w:p>
      <w:r>
        <w:t xml:space="preserve">    The movie was good, but a bit long.</w:t>
      </w:r>
    </w:p>
    <w:p>
      <w:r>
        <w:t xml:space="preserve">5. Nous avons eu des discussions très bonnes avec nos collègues. </w:t>
      </w:r>
    </w:p>
    <w:p>
      <w:r>
        <w:t xml:space="preserve">    We had very good discussions with our colleagues.</w:t>
      </w:r>
    </w:p>
    <w:p>
      <w:r>
        <w:t>6. C'est bon de faire une pause pour respirer.</w:t>
      </w:r>
    </w:p>
    <w:p>
      <w:r>
        <w:t xml:space="preserve">   It's good to take a break to breathe. </w:t>
      </w:r>
    </w:p>
    <w:p>
      <w:r>
        <w:t>7. Vous avez fait un bon travail aujourd'hui.</w:t>
      </w:r>
    </w:p>
    <w:p>
      <w:r>
        <w:t xml:space="preserve">    You did a good job today.</w:t>
      </w:r>
    </w:p>
    <w:p>
      <w:r>
        <w:t>8. J'ai besoin d'un bon conseil avant de me décider.</w:t>
      </w:r>
    </w:p>
    <w:p>
      <w:r>
        <w:t xml:space="preserve">    I need a good piece of advice before I decide.</w:t>
      </w:r>
    </w:p>
    <w:p>
      <w:r>
        <w:t xml:space="preserve">9.  Il est bon de penser à l'avenir. </w:t>
      </w:r>
    </w:p>
    <w:p>
      <w:r>
        <w:t xml:space="preserve">   It's good to think about the future. </w:t>
      </w:r>
    </w:p>
    <w:p>
      <w:r>
        <w:t>10. Le voyage était bon et nous avons profité beaucoup.</w:t>
      </w:r>
    </w:p>
    <w:p>
      <w:r>
        <w:t xml:space="preserve">   The trip was nice, and we enjoyed it a lot.</w:t>
      </w:r>
    </w:p>
    <w:p/>
    <w:p>
      <w:r>
        <w:rPr>
          <w:b/>
        </w:rPr>
        <w:t>Word: bien | Meaning: good</w:t>
      </w:r>
    </w:p>
    <w:p/>
    <w:p>
      <w:r>
        <w:t>1. Il est bien dans sa nouvelle ville.</w:t>
      </w:r>
    </w:p>
    <w:p>
      <w:r>
        <w:t xml:space="preserve">   He is well in his new city.</w:t>
      </w:r>
    </w:p>
    <w:p>
      <w:r>
        <w:t>2. J'ai eu un bon repas, et c'est bien !</w:t>
      </w:r>
    </w:p>
    <w:p>
      <w:r>
        <w:t xml:space="preserve">   I had a good meal, and that was great!</w:t>
      </w:r>
    </w:p>
    <w:p>
      <w:r>
        <w:t>3. Vous êtes bien préparé pour le voyage.</w:t>
      </w:r>
    </w:p>
    <w:p>
      <w:r>
        <w:t xml:space="preserve">   You are well prepared for the trip.</w:t>
      </w:r>
    </w:p>
    <w:p>
      <w:r>
        <w:t>4. La musique est bien adaptée à l'ambiance du restaurant.</w:t>
      </w:r>
    </w:p>
    <w:p>
      <w:r>
        <w:t xml:space="preserve">   The music is well adapted to the restaurant ambiance.</w:t>
      </w:r>
    </w:p>
    <w:p>
      <w:r>
        <w:t>5. Il était bien informé sur la situation politique.</w:t>
      </w:r>
    </w:p>
    <w:p>
      <w:r>
        <w:t xml:space="preserve">   He was well informed about the political situation.</w:t>
      </w:r>
    </w:p>
    <w:p>
      <w:r>
        <w:t xml:space="preserve">6. Je me sens bien, merci ! </w:t>
      </w:r>
    </w:p>
    <w:p>
      <w:r>
        <w:t xml:space="preserve">   I feel good, thank you!</w:t>
      </w:r>
    </w:p>
    <w:p>
      <w:r>
        <w:t>7. L'arbre est bien entretenu.</w:t>
      </w:r>
    </w:p>
    <w:p>
      <w:r>
        <w:t xml:space="preserve">   The tree is well maintained.</w:t>
      </w:r>
    </w:p>
    <w:p>
      <w:r>
        <w:t>8. C’est bien de se faire plaisir parfois.</w:t>
      </w:r>
    </w:p>
    <w:p>
      <w:r>
        <w:t xml:space="preserve">   It is good to indulge oneself sometimes.</w:t>
      </w:r>
    </w:p>
    <w:p>
      <w:r>
        <w:t>9. La lumière est bien faible pour la lecture.</w:t>
      </w:r>
    </w:p>
    <w:p>
      <w:r>
        <w:t xml:space="preserve">   The light is not well dim for reading.</w:t>
      </w:r>
    </w:p>
    <w:p>
      <w:r>
        <w:t>10. Il a fait une bonne impression, et c'était bien.</w:t>
      </w:r>
    </w:p>
    <w:p>
      <w:r>
        <w:t xml:space="preserve">   He made a good impression, and that was great.</w:t>
      </w:r>
    </w:p>
    <w:p/>
    <w:p>
      <w:r>
        <w:rPr>
          <w:b/>
        </w:rPr>
        <w:t>Word: chat | Meaning: cat</w:t>
      </w:r>
    </w:p>
    <w:p/>
    <w:p>
      <w:r>
        <w:t>1. J'adore passer du temps à jouer avec mon chat.</w:t>
      </w:r>
    </w:p>
    <w:p>
      <w:r>
        <w:t xml:space="preserve">    I love spending time playing with my cat.</w:t>
      </w:r>
    </w:p>
    <w:p>
      <w:r>
        <w:t>2. Le chat est très gentil et calme.</w:t>
      </w:r>
    </w:p>
    <w:p>
      <w:r>
        <w:t xml:space="preserve">    The cat is very gentle and calm.</w:t>
      </w:r>
    </w:p>
    <w:p>
      <w:r>
        <w:t xml:space="preserve">3.  Mon chat est un félin curieux. </w:t>
      </w:r>
    </w:p>
    <w:p>
      <w:r>
        <w:t xml:space="preserve">    My cat is a curious feline.</w:t>
      </w:r>
    </w:p>
    <w:p>
      <w:r>
        <w:t>4. La chatte était triste car elle avait perdu son jouet préféré.</w:t>
      </w:r>
    </w:p>
    <w:p>
      <w:r>
        <w:t xml:space="preserve">    The kitten was sad because she had lost her favourite toy.</w:t>
      </w:r>
    </w:p>
    <w:p>
      <w:r>
        <w:t>5. Le chat miaule lorsqu'il veut être nourri.</w:t>
      </w:r>
    </w:p>
    <w:p>
      <w:r>
        <w:t xml:space="preserve">    The cat meows when it wants to be fed. </w:t>
      </w:r>
    </w:p>
    <w:p>
      <w:r>
        <w:t>6. Il est important de prendre soin du chat.</w:t>
      </w:r>
    </w:p>
    <w:p>
      <w:r>
        <w:t xml:space="preserve">   It is important to take care of the cat.</w:t>
      </w:r>
    </w:p>
    <w:p>
      <w:r>
        <w:t>7.  La compagnie d'un chat peut être très relaxante.</w:t>
      </w:r>
    </w:p>
    <w:p>
      <w:r>
        <w:t xml:space="preserve">   Having a cat around can be very relaxing.</w:t>
      </w:r>
    </w:p>
    <w:p>
      <w:r>
        <w:t xml:space="preserve">8. Un chat se nourrit de viande et de poisson. </w:t>
      </w:r>
    </w:p>
    <w:p>
      <w:r>
        <w:t xml:space="preserve">   A cat eats meat and fish.</w:t>
      </w:r>
    </w:p>
    <w:p>
      <w:r>
        <w:t xml:space="preserve">9. Les chats sont des animaux domestiqués. </w:t>
      </w:r>
    </w:p>
    <w:p>
      <w:r>
        <w:t xml:space="preserve">    Cats are domesticated animals.</w:t>
      </w:r>
    </w:p>
    <w:p>
      <w:r>
        <w:t xml:space="preserve">10. Je rêve d'avoir un chat dans mon appartement. </w:t>
      </w:r>
    </w:p>
    <w:p>
      <w:r>
        <w:t xml:space="preserve">    I dream of having a cat in my apartment.</w:t>
      </w:r>
    </w:p>
    <w:p/>
    <w:p>
      <w:r>
        <w:rPr>
          <w:b/>
        </w:rPr>
        <w:t>Word: joyeux | Meaning: happy</w:t>
      </w:r>
    </w:p>
    <w:p/>
    <w:p>
      <w:r>
        <w:t>1.  C'était un jour joyeux!</w:t>
      </w:r>
    </w:p>
    <w:p>
      <w:r>
        <w:t xml:space="preserve">   It was a joyful day!</w:t>
      </w:r>
    </w:p>
    <w:p>
      <w:r>
        <w:t>2.  Il se sentit joyeux après la réussite de sa mission.</w:t>
      </w:r>
    </w:p>
    <w:p>
      <w:r>
        <w:t xml:space="preserve">   He felt joyous after the success of his mission.</w:t>
      </w:r>
    </w:p>
    <w:p>
      <w:r>
        <w:t>3.  Le festival était joyeux et coloré.</w:t>
      </w:r>
    </w:p>
    <w:p>
      <w:r>
        <w:t xml:space="preserve">   The festival was joyful and colorful. </w:t>
      </w:r>
    </w:p>
    <w:p>
      <w:r>
        <w:t>4.  Elle célébrait avec joie son anniversaire.</w:t>
      </w:r>
    </w:p>
    <w:p>
      <w:r>
        <w:t xml:space="preserve">   She celebrated her birthday with joy.</w:t>
      </w:r>
    </w:p>
    <w:p>
      <w:r>
        <w:t>5.  J'ai un nouveau job, je suis très heureux!</w:t>
      </w:r>
    </w:p>
    <w:p>
      <w:r>
        <w:t xml:space="preserve">    I have a new job, I am very happy!</w:t>
      </w:r>
    </w:p>
    <w:p>
      <w:r>
        <w:t>6.  La nouvelle météo annonçait un jour joyeux et chaud.</w:t>
      </w:r>
    </w:p>
    <w:p>
      <w:r>
        <w:t xml:space="preserve">   The new weather forecast predicted a joyful and warm day. </w:t>
      </w:r>
    </w:p>
    <w:p>
      <w:r>
        <w:t>7.  Mon ami est joyeux et gentil.</w:t>
      </w:r>
    </w:p>
    <w:p>
      <w:r>
        <w:t xml:space="preserve">   My friend is joyful and kind.</w:t>
      </w:r>
    </w:p>
    <w:p>
      <w:r>
        <w:t xml:space="preserve">8.  La musique était joyeuse et énergique. </w:t>
      </w:r>
    </w:p>
    <w:p>
      <w:r>
        <w:t xml:space="preserve">   The music was joyful and energetic. </w:t>
      </w:r>
    </w:p>
    <w:p>
      <w:r>
        <w:t xml:space="preserve">9.  Il dit que c'est un jour joyeux! </w:t>
      </w:r>
    </w:p>
    <w:p>
      <w:r>
        <w:t xml:space="preserve">    He says it's a joyful day! </w:t>
      </w:r>
    </w:p>
    <w:p>
      <w:r>
        <w:t xml:space="preserve">10. Le soleil brillait avec bonheur, apportant une joie immense. </w:t>
      </w:r>
    </w:p>
    <w:p>
      <w:r>
        <w:t xml:space="preserve">   The sun shone with happiness, bringing immense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