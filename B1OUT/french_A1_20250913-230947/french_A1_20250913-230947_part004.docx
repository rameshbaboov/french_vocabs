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Bouche: Mouth</w:t>
      </w:r>
    </w:p>
    <w:p/>
    <w:p>
      <w:r>
        <w:t>1.  La bouche est ouverte et elle murmure doucement.</w:t>
      </w:r>
    </w:p>
    <w:p>
      <w:r>
        <w:t xml:space="preserve">   The mouth is open and it whispers softly.</w:t>
      </w:r>
    </w:p>
    <w:p>
      <w:r>
        <w:t>2.  Il la regarde avec une grande attention, sa bouche mouillée par la sueur.</w:t>
      </w:r>
    </w:p>
    <w:p>
      <w:r>
        <w:t xml:space="preserve">   He looks at her with great attention, his mouth wet with sweat.</w:t>
      </w:r>
    </w:p>
    <w:p>
      <w:r>
        <w:t xml:space="preserve">3.  Les enfants se préparent à chanter et leurs bouches sont enroulées. </w:t>
      </w:r>
    </w:p>
    <w:p>
      <w:r>
        <w:t xml:space="preserve">   Children are preparing to sing and their mouths are rolled up.</w:t>
      </w:r>
    </w:p>
    <w:p>
      <w:r>
        <w:t xml:space="preserve">4.  Il a bu beaucoup d'eau, il ne pouvait plus parler, la bouche sèche. </w:t>
      </w:r>
    </w:p>
    <w:p>
      <w:r>
        <w:t xml:space="preserve">   He drank a lot of water, he couldn’t speak anymore, his mouth was dry.</w:t>
      </w:r>
    </w:p>
    <w:p>
      <w:r>
        <w:t>5.  Elle ouvre sa bouche et sourit de manière discrète.</w:t>
      </w:r>
    </w:p>
    <w:p>
      <w:r>
        <w:t xml:space="preserve">   She opens her mouth and smiles discreetly.</w:t>
      </w:r>
    </w:p>
    <w:p>
      <w:r>
        <w:t xml:space="preserve">6.  Les gens ont l'habitude de parler sans regarder la bouche. </w:t>
      </w:r>
    </w:p>
    <w:p>
      <w:r>
        <w:t xml:space="preserve">   People are used to talking without looking at their mouths.</w:t>
      </w:r>
    </w:p>
    <w:p>
      <w:r>
        <w:t xml:space="preserve">7.  La nourriture est préparée avec soin, les bouches sont nourries avec des saveurs diverses. </w:t>
      </w:r>
    </w:p>
    <w:p>
      <w:r>
        <w:t xml:space="preserve">   Food is prepared with care, the mouths are nourished with diverse flavors.</w:t>
      </w:r>
    </w:p>
    <w:p>
      <w:r>
        <w:t>8.  Les enfants ont besoin d'air frais et de lumière pour ouvrir leurs bouches.</w:t>
      </w:r>
    </w:p>
    <w:p>
      <w:r>
        <w:t xml:space="preserve">   Children need fresh air and light to open their mouths.</w:t>
      </w:r>
    </w:p>
    <w:p>
      <w:r>
        <w:t xml:space="preserve">9.  Juste avant la fête, elle a ouvert sa bouche avec enthousiasme et s’est réjouie. </w:t>
      </w:r>
    </w:p>
    <w:p>
      <w:r>
        <w:t xml:space="preserve">   Just before the party, she opened her mouth with enthusiasm and rejoiced.</w:t>
      </w:r>
    </w:p>
    <w:p>
      <w:r>
        <w:t>10.  L'étudiant s'apprête à prendre l'examen, il sait qu'il devra ouvrir sa bouche pour le dire.</w:t>
      </w:r>
    </w:p>
    <w:p>
      <w:r>
        <w:t xml:space="preserve">   The student is preparing for the exam, he knows that he will have to open his mouth to say it.</w:t>
      </w:r>
    </w:p>
    <w:p/>
    <w:p>
      <w:r>
        <w:rPr>
          <w:b/>
        </w:rPr>
        <w:t>Word: porte | Meaning: door</w:t>
      </w:r>
    </w:p>
    <w:p/>
    <w:p>
      <w:r>
        <w:t>1.  La porte est ouverte.</w:t>
      </w:r>
    </w:p>
    <w:p>
      <w:r>
        <w:t xml:space="preserve">    The door is open.</w:t>
      </w:r>
    </w:p>
    <w:p>
      <w:r>
        <w:t>2.  Elle a une porte de sortie pour l'urgence.</w:t>
      </w:r>
    </w:p>
    <w:p>
      <w:r>
        <w:t xml:space="preserve">    She has an exit door for emergencies.</w:t>
      </w:r>
    </w:p>
    <w:p>
      <w:r>
        <w:t>3.  Le jardin a une porte d'entrée majestueuse.</w:t>
      </w:r>
    </w:p>
    <w:p>
      <w:r>
        <w:t xml:space="preserve">    The garden has a majestic entrance gate. </w:t>
      </w:r>
    </w:p>
    <w:p>
      <w:r>
        <w:t>4.  La porte de la salle d'attente est en bois foncé.</w:t>
      </w:r>
    </w:p>
    <w:p>
      <w:r>
        <w:t xml:space="preserve">    The entrance door of the waiting room is dark wood.</w:t>
      </w:r>
    </w:p>
    <w:p>
      <w:r>
        <w:t>5.  J'ai besoin d'ouvrir la porte pour entrer dans la pièce.</w:t>
      </w:r>
    </w:p>
    <w:p>
      <w:r>
        <w:t xml:space="preserve">    I need to open the door to enter the room.</w:t>
      </w:r>
    </w:p>
    <w:p>
      <w:r>
        <w:t>6.  Elle a fermé la porte de la chambre.</w:t>
      </w:r>
    </w:p>
    <w:p>
      <w:r>
        <w:t xml:space="preserve">    She closed the bedroom door. </w:t>
      </w:r>
    </w:p>
    <w:p>
      <w:r>
        <w:t>7.  Le chien est derrière la porte, il attend son maître.</w:t>
      </w:r>
    </w:p>
    <w:p>
      <w:r>
        <w:t xml:space="preserve">    The dog is behind the door, waiting for its master. </w:t>
      </w:r>
    </w:p>
    <w:p>
      <w:r>
        <w:t>8.  La porte d'appartement est bloquée par une panne électrique.</w:t>
      </w:r>
    </w:p>
    <w:p>
      <w:r>
        <w:t xml:space="preserve">    The apartment door is blocked by a power outage. </w:t>
      </w:r>
    </w:p>
    <w:p>
      <w:r>
        <w:t>9.  J'ai vérifié la porte avant de rentrer dans la maison.</w:t>
      </w:r>
    </w:p>
    <w:p>
      <w:r>
        <w:t xml:space="preserve">    I checked the door before entering the house. </w:t>
      </w:r>
    </w:p>
    <w:p>
      <w:r>
        <w:t>10. Le vendeur a ouvert la porte pour lui montrer les produits.</w:t>
      </w:r>
    </w:p>
    <w:p>
      <w:r>
        <w:t xml:space="preserve">     The seller opened the door to show him the products.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sunlight shines on the sea.</w:t>
      </w:r>
    </w:p>
    <w:p>
      <w:r>
        <w:t>2. J'ai besoin d'une lumière pour me guider dans la forêt.</w:t>
      </w:r>
    </w:p>
    <w:p>
      <w:r>
        <w:t xml:space="preserve">  I need a light to guide me in the forest.</w:t>
      </w:r>
    </w:p>
    <w:p>
      <w:r>
        <w:t>3. La lumière est importante pour nos vies.</w:t>
      </w:r>
    </w:p>
    <w:p>
      <w:r>
        <w:t xml:space="preserve">   Light is important for our lives. </w:t>
      </w:r>
    </w:p>
    <w:p>
      <w:r>
        <w:t xml:space="preserve">4. Il y a une lumière rouge sur le feu de camp. </w:t>
      </w:r>
    </w:p>
    <w:p>
      <w:r>
        <w:t xml:space="preserve">   There's a red light on the campfire.</w:t>
      </w:r>
    </w:p>
    <w:p>
      <w:r>
        <w:t xml:space="preserve">5. Elle ne pouvait pas lire dans la nuit, sans lumière.  </w:t>
      </w:r>
    </w:p>
    <w:p>
      <w:r>
        <w:t xml:space="preserve">   She couldn't read in the night without light.  </w:t>
      </w:r>
    </w:p>
    <w:p>
      <w:r>
        <w:t>6. Le bateau explorait les eaux profondes avec une lumière artificielle.</w:t>
      </w:r>
    </w:p>
    <w:p>
      <w:r>
        <w:t xml:space="preserve">   The boat explored deep waters with artificial lighting. </w:t>
      </w:r>
    </w:p>
    <w:p>
      <w:r>
        <w:t>7. La lune est brillante et nous éclaire de sa lumière.</w:t>
      </w:r>
    </w:p>
    <w:p>
      <w:r>
        <w:t xml:space="preserve">  The moon is bright and illuminates us with its light.</w:t>
      </w:r>
    </w:p>
    <w:p>
      <w:r>
        <w:t>8. L'intérieur de la maison était sombre, sans aucune lumière.</w:t>
      </w:r>
    </w:p>
    <w:p>
      <w:r>
        <w:t xml:space="preserve">  The interior of the house was dark, without any light. </w:t>
      </w:r>
    </w:p>
    <w:p>
      <w:r>
        <w:t>9. Il n’est pas possible d’aller à l’aéroport sans une lumière.</w:t>
      </w:r>
    </w:p>
    <w:p>
      <w:r>
        <w:t xml:space="preserve">   It is not possible to go to the airport without a light. </w:t>
      </w:r>
    </w:p>
    <w:p>
      <w:r>
        <w:t>10. La nuit est pleine de mystère et de lumière.</w:t>
      </w:r>
    </w:p>
    <w:p>
      <w:r>
        <w:t xml:space="preserve">  Night is full of mystery and light.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Il y a beaucoup d'eau dans la rivière.</w:t>
      </w:r>
    </w:p>
    <w:p>
      <w:r>
        <w:t xml:space="preserve">   There is a lot of water in the river.</w:t>
      </w:r>
    </w:p>
    <w:p>
      <w:r>
        <w:t>3. L'eau est importante pour la vie.</w:t>
      </w:r>
    </w:p>
    <w:p>
      <w:r>
        <w:t xml:space="preserve">   Water is important for life.</w:t>
      </w:r>
    </w:p>
    <w:p>
      <w:r>
        <w:t xml:space="preserve">4. La pluie nous apporte de l'eau. </w:t>
      </w:r>
    </w:p>
    <w:p>
      <w:r>
        <w:t xml:space="preserve">   Rain brings us water.</w:t>
      </w:r>
    </w:p>
    <w:p>
      <w:r>
        <w:t>5. J'ai mangé une pomme d'eau.</w:t>
      </w:r>
    </w:p>
    <w:p>
      <w:r>
        <w:t xml:space="preserve">   I ate a water apple.</w:t>
      </w:r>
    </w:p>
    <w:p>
      <w:r>
        <w:t>6. Les enfants jouent dans l'eau.</w:t>
      </w:r>
    </w:p>
    <w:p>
      <w:r>
        <w:t xml:space="preserve">   Children play in the water.</w:t>
      </w:r>
    </w:p>
    <w:p>
      <w:r>
        <w:t>7. L'eau des rivières est claire.</w:t>
      </w:r>
    </w:p>
    <w:p>
      <w:r>
        <w:t xml:space="preserve">   The water of rivers is clear.</w:t>
      </w:r>
    </w:p>
    <w:p>
      <w:r>
        <w:t>8. Je vais boire de l'eau pour me hydrater.</w:t>
      </w:r>
    </w:p>
    <w:p>
      <w:r>
        <w:t xml:space="preserve">   I am going to drink some water to hydrate. </w:t>
      </w:r>
    </w:p>
    <w:p>
      <w:r>
        <w:t>9. On utilise l’eau pour cuisiner.</w:t>
      </w:r>
    </w:p>
    <w:p>
      <w:r>
        <w:t xml:space="preserve">   We use water to cook.</w:t>
      </w:r>
    </w:p>
    <w:p>
      <w:r>
        <w:t>10. L’eau du robinet est potable.</w:t>
      </w:r>
    </w:p>
    <w:p>
      <w:r>
        <w:t xml:space="preserve">   Tap water is potable.</w:t>
      </w:r>
    </w:p>
    <w:p/>
    <w:p>
      <w:r>
        <w:rPr>
          <w:b/>
        </w:rPr>
        <w:t>Word: vent | Meaning: wind</w:t>
      </w:r>
    </w:p>
    <w:p/>
    <w:p>
      <w:r>
        <w:t xml:space="preserve">1. Il soufflait fort, et le vent emporta les feuilles du chêne. </w:t>
      </w:r>
    </w:p>
    <w:p>
      <w:r>
        <w:t xml:space="preserve">    The wind blew strongly, and it carried the leaves of the oak tree away.</w:t>
      </w:r>
    </w:p>
    <w:p>
      <w:r>
        <w:t xml:space="preserve">2. La météo était ensoleillée avec un léger vent frais. </w:t>
      </w:r>
    </w:p>
    <w:p>
      <w:r>
        <w:t xml:space="preserve">    The weather was sunny with a light cool breeze. </w:t>
      </w:r>
    </w:p>
    <w:p>
      <w:r>
        <w:t>3. Nous avons dû nous cacher sous une porte pour éviter le vent.</w:t>
      </w:r>
    </w:p>
    <w:p>
      <w:r>
        <w:t xml:space="preserve">    We had to hide under a door to avoid the wind.</w:t>
      </w:r>
    </w:p>
    <w:p>
      <w:r>
        <w:t>4. Le vent sifflait à travers les arbres, créant des bruits de forêt.</w:t>
      </w:r>
    </w:p>
    <w:p>
      <w:r>
        <w:t xml:space="preserve">    The wind whistled through the trees, creating sounds of the forest.</w:t>
      </w:r>
    </w:p>
    <w:p>
      <w:r>
        <w:t xml:space="preserve">5. La course d'aviron est prévue dans un vent fort. </w:t>
      </w:r>
    </w:p>
    <w:p>
      <w:r>
        <w:t xml:space="preserve">    The rowing race is scheduled in strong winds.</w:t>
      </w:r>
    </w:p>
    <w:p>
      <w:r>
        <w:t>6. L’air frais et léger du vent a apaisé la fatigue.</w:t>
      </w:r>
    </w:p>
    <w:p>
      <w:r>
        <w:t xml:space="preserve">    The fresh and light breeze of wind eased the fatigue. </w:t>
      </w:r>
    </w:p>
    <w:p>
      <w:r>
        <w:t>7. Le vent de l’Ouest s'est déplacé vers l'Est après le passage d’une tempête.</w:t>
      </w:r>
    </w:p>
    <w:p>
      <w:r>
        <w:t xml:space="preserve">    The West wind shifted eastward after passing through a storm.</w:t>
      </w:r>
    </w:p>
    <w:p>
      <w:r>
        <w:t>8. Il y a un vent important dans le nord, avec des rafales violentes.</w:t>
      </w:r>
    </w:p>
    <w:p>
      <w:r>
        <w:t xml:space="preserve">    There is a strong wind in the north with violent gusts.</w:t>
      </w:r>
    </w:p>
    <w:p>
      <w:r>
        <w:t xml:space="preserve">9. Le vent nous a fait froid ce matin. </w:t>
      </w:r>
    </w:p>
    <w:p>
      <w:r>
        <w:t xml:space="preserve">   The wind made us cold this morning.</w:t>
      </w:r>
    </w:p>
    <w:p>
      <w:r>
        <w:t xml:space="preserve">10.  En voyageant à travers les montagnes, il y avait beaucoup de vents changeants. </w:t>
      </w:r>
    </w:p>
    <w:p>
      <w:r>
        <w:t xml:space="preserve">    Traveling through the mountains, there were many changing winds.</w:t>
      </w:r>
    </w:p>
    <w:p/>
    <w:p>
      <w:r>
        <w:rPr>
          <w:b/>
        </w:rPr>
        <w:t>Word: terre | Meaning: earth</w:t>
      </w:r>
    </w:p>
    <w:p/>
    <w:p>
      <w:r>
        <w:t>1. La terre est riche en ressources naturelles.</w:t>
      </w:r>
    </w:p>
    <w:p>
      <w:r>
        <w:t xml:space="preserve">    The earth is rich in natural resources.</w:t>
      </w:r>
    </w:p>
    <w:p>
      <w:r>
        <w:t>2. Le climat de la région change beaucoup, parfois il y a beaucoup de pluie et d'autres fois il peut être très sec.</w:t>
      </w:r>
    </w:p>
    <w:p>
      <w:r>
        <w:t xml:space="preserve">    The climate of the region changes a lot, sometimes there's a lot of rain and other times it can be very dry. </w:t>
      </w:r>
    </w:p>
    <w:p>
      <w:r>
        <w:t xml:space="preserve">3. Les scientifiques étudient les changements dans le climat de la terre. </w:t>
      </w:r>
    </w:p>
    <w:p>
      <w:r>
        <w:t xml:space="preserve">    Scientists study changes in the earth's climate. </w:t>
      </w:r>
    </w:p>
    <w:p>
      <w:r>
        <w:t xml:space="preserve">4. L’agriculture est une activité essentielle pour l’alimentation de la population sur Terre.  </w:t>
      </w:r>
    </w:p>
    <w:p>
      <w:r>
        <w:t xml:space="preserve">    Agriculture is a vital activity for food supply of the population on Earth. </w:t>
      </w:r>
    </w:p>
    <w:p>
      <w:r>
        <w:t xml:space="preserve">5. La terre est un élément important dans notre environnement. </w:t>
      </w:r>
    </w:p>
    <w:p>
      <w:r>
        <w:t xml:space="preserve">    The earth is an important element in our environment. </w:t>
      </w:r>
    </w:p>
    <w:p>
      <w:r>
        <w:t xml:space="preserve">6. Nous devons protéger la terre des pollutions et des changements climatiques. </w:t>
      </w:r>
    </w:p>
    <w:p>
      <w:r>
        <w:t xml:space="preserve">    We must protect the earth from pollution and climate change.  </w:t>
      </w:r>
    </w:p>
    <w:p>
      <w:r>
        <w:t xml:space="preserve">7. Les enfants apprennent comment planter des graines et cultiver de nouvelles plantes sur la terre. </w:t>
      </w:r>
    </w:p>
    <w:p>
      <w:r>
        <w:t xml:space="preserve">    Children learn how to plant seeds and cultivate new plants on Earth. </w:t>
      </w:r>
    </w:p>
    <w:p>
      <w:r>
        <w:t xml:space="preserve">8. La terre est le support de la vie sur Terre. </w:t>
      </w:r>
    </w:p>
    <w:p>
      <w:r>
        <w:t xml:space="preserve">    Earth is the base of life on Earth.  </w:t>
      </w:r>
    </w:p>
    <w:p>
      <w:r>
        <w:t xml:space="preserve">9. Il y a des millions d'années, la terre a connu une période de formation terrestre massive. </w:t>
      </w:r>
    </w:p>
    <w:p>
      <w:r>
        <w:t xml:space="preserve">   Millions of years ago, the earth went through a massive period of tectonic formation. </w:t>
      </w:r>
    </w:p>
    <w:p>
      <w:r>
        <w:t xml:space="preserve">10. Les sols sont très importants pour la production agricole et l’environnement. </w:t>
      </w:r>
    </w:p>
    <w:p>
      <w:r>
        <w:t xml:space="preserve">    Soils are very important for agricultural production and the environment.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à l'étranger en août dernier. </w:t>
      </w:r>
    </w:p>
    <w:p>
      <w:r>
        <w:t xml:space="preserve">    I took a trip abroad last August.</w:t>
      </w:r>
    </w:p>
    <w:p>
      <w:r>
        <w:t xml:space="preserve">2. Il prépare actuellement un voyage pour la Réunion. </w:t>
      </w:r>
    </w:p>
    <w:p>
      <w:r>
        <w:t xml:space="preserve">    He is preparing a trip to Reunion Island currently.</w:t>
      </w:r>
    </w:p>
    <w:p>
      <w:r>
        <w:t>3.  Le voyage de Paul et ses amis était très agréable.</w:t>
      </w:r>
    </w:p>
    <w:p>
      <w:r>
        <w:t xml:space="preserve">   Paul and his friends' trip was very enjoyable. </w:t>
      </w:r>
    </w:p>
    <w:p>
      <w:r>
        <w:t xml:space="preserve">4. Le gouvernement a prévu de lancer un nouveau programme de voyages. </w:t>
      </w:r>
    </w:p>
    <w:p>
      <w:r>
        <w:t xml:space="preserve">   The government plans to launch a new travel program. </w:t>
      </w:r>
    </w:p>
    <w:p>
      <w:r>
        <w:t xml:space="preserve">5. La famille s’est rendue en voyage dans une région montagneuse. </w:t>
      </w:r>
    </w:p>
    <w:p>
      <w:r>
        <w:t xml:space="preserve">   The family went on a trip to a mountainous region. </w:t>
      </w:r>
    </w:p>
    <w:p>
      <w:r>
        <w:t xml:space="preserve">6.  J'aimerais faire un voyage d'une semaine à la plage. </w:t>
      </w:r>
    </w:p>
    <w:p>
      <w:r>
        <w:t xml:space="preserve">    I would like to go on a one-week beach trip.</w:t>
      </w:r>
    </w:p>
    <w:p>
      <w:r>
        <w:t xml:space="preserve">7. La compagnie aérienne a annulé tous les vols pour l’Espagne. </w:t>
      </w:r>
    </w:p>
    <w:p>
      <w:r>
        <w:t xml:space="preserve">   The airline canceled all flights to Spain.</w:t>
      </w:r>
    </w:p>
    <w:p>
      <w:r>
        <w:t>8.  Il s'est rendu en voyage à Paris il y a quelques semaines.</w:t>
      </w:r>
    </w:p>
    <w:p>
      <w:r>
        <w:t xml:space="preserve">    He went on a trip to Paris a few weeks ago.</w:t>
      </w:r>
    </w:p>
    <w:p>
      <w:r>
        <w:t xml:space="preserve">9. L'enfant est impatient de faire un voyage à Disneyland. </w:t>
      </w:r>
    </w:p>
    <w:p>
      <w:r>
        <w:t xml:space="preserve">   The child is looking forward to going on a trip to Disneyland. </w:t>
      </w:r>
    </w:p>
    <w:p>
      <w:r>
        <w:t>10.  Le voyage d’un mois en Asie lui a donné une perspective nouvelle.</w:t>
      </w:r>
    </w:p>
    <w:p>
      <w:r>
        <w:t xml:space="preserve">    His month-long trip through Asia gave him a fresh perspective.</w:t>
      </w:r>
    </w:p>
    <w:p/>
    <w:p>
      <w:r>
        <w:rPr>
          <w:b/>
        </w:rPr>
        <w:t>Word: nature | Meaning: natural world</w:t>
      </w:r>
    </w:p>
    <w:p/>
    <w:p>
      <w:r>
        <w:t>1.  La nature est magnifique, avec ses arbres, ses fleurs et ses animaux.</w:t>
      </w:r>
    </w:p>
    <w:p>
      <w:r>
        <w:t xml:space="preserve">    The nature is magnificent, with its trees, flowers, and animals.</w:t>
      </w:r>
    </w:p>
    <w:p>
      <w:r>
        <w:t xml:space="preserve">2.  Il aime passer du temps en plein air, à l'écoute de la nature. </w:t>
      </w:r>
    </w:p>
    <w:p>
      <w:r>
        <w:t xml:space="preserve">    He likes to spend time outdoors, listening to nature.</w:t>
      </w:r>
    </w:p>
    <w:p>
      <w:r>
        <w:t>3.  La pollution dénature notre environnement et cause beaucoup d’inconvénients.</w:t>
      </w:r>
    </w:p>
    <w:p>
      <w:r>
        <w:t xml:space="preserve">   Pollution degrades our environment and causes a lot of inconveniences. </w:t>
      </w:r>
    </w:p>
    <w:p>
      <w:r>
        <w:t xml:space="preserve">4.  Les plantes ont besoin d'un sol fertile pour se développer dans la nature. </w:t>
      </w:r>
    </w:p>
    <w:p>
      <w:r>
        <w:t xml:space="preserve">    Plants need fertile soil to develop in nature.</w:t>
      </w:r>
    </w:p>
    <w:p>
      <w:r>
        <w:t xml:space="preserve">5.  La faune sauvage est fragile et doit être protégée. </w:t>
      </w:r>
    </w:p>
    <w:p>
      <w:r>
        <w:t xml:space="preserve">    Wild fauna is fragile and must be protected.</w:t>
      </w:r>
    </w:p>
    <w:p>
      <w:r>
        <w:t>6.  Le climat change, ce qui a un impact sur la nature.</w:t>
      </w:r>
    </w:p>
    <w:p>
      <w:r>
        <w:t xml:space="preserve">   The climate changes, which affects the nature.</w:t>
      </w:r>
    </w:p>
    <w:p>
      <w:r>
        <w:t xml:space="preserve">7.  J'aime explorer les différents paysages de la nature. </w:t>
      </w:r>
    </w:p>
    <w:p>
      <w:r>
        <w:t xml:space="preserve">    I like exploring the different landscapes of nature.</w:t>
      </w:r>
    </w:p>
    <w:p>
      <w:r>
        <w:t xml:space="preserve">8.  L'art et la nature s’influencent mutuellement. </w:t>
      </w:r>
    </w:p>
    <w:p>
      <w:r>
        <w:t xml:space="preserve">   Art and nature influence each other.</w:t>
      </w:r>
    </w:p>
    <w:p>
      <w:r>
        <w:t>9.  La nature est source de joie et de sérénité pour tous.</w:t>
      </w:r>
    </w:p>
    <w:p>
      <w:r>
        <w:t xml:space="preserve">   Nature is a source of joy and serenity for all. </w:t>
      </w:r>
    </w:p>
    <w:p>
      <w:r>
        <w:t>10. L’exploration de la nature peut apprendre beaucoup sur l'écosystème mondial.</w:t>
      </w:r>
    </w:p>
    <w:p>
      <w:r>
        <w:t xml:space="preserve">    Exploring nature can learn much about the global ecosystem.</w:t>
      </w:r>
    </w:p>
    <w:p/>
    <w:p>
      <w:r>
        <w:t>Feux:  Fire</w:t>
      </w:r>
    </w:p>
    <w:p/>
    <w:p>
      <w:r>
        <w:t>1. Les feux de joie ont été allumés pour la fête nationale.</w:t>
      </w:r>
    </w:p>
    <w:p>
      <w:r>
        <w:t xml:space="preserve">   The fireworks were lit for the national holiday.</w:t>
      </w:r>
    </w:p>
    <w:p>
      <w:r>
        <w:t>2. Je dois aller chercher des feux d'artifice dans le magasin.</w:t>
      </w:r>
    </w:p>
    <w:p>
      <w:r>
        <w:t xml:space="preserve">   I have to go get fireworks from the store. </w:t>
      </w:r>
    </w:p>
    <w:p>
      <w:r>
        <w:t>3. Il y a beaucoup de feu sur l'avenue, il faut s'en tenir à l'intérieur.</w:t>
      </w:r>
    </w:p>
    <w:p>
      <w:r>
        <w:t xml:space="preserve">   There is a lot of fire on the avenue, you must stay inside.</w:t>
      </w:r>
    </w:p>
    <w:p>
      <w:r>
        <w:t>4. La soirée était animée par des feux d'artifice.</w:t>
      </w:r>
    </w:p>
    <w:p>
      <w:r>
        <w:t xml:space="preserve">   The evening was animated by fireworks. </w:t>
      </w:r>
    </w:p>
    <w:p>
      <w:r>
        <w:t>5. On détecte les feu dans la cuisine et l’électricité.</w:t>
      </w:r>
    </w:p>
    <w:p>
      <w:r>
        <w:t xml:space="preserve">   We detect fires in the kitchen and electricity.</w:t>
      </w:r>
    </w:p>
    <w:p>
      <w:r>
        <w:t>6. Les feux de l’incendie ont été éteints avec une grande quantité de matériel.</w:t>
      </w:r>
    </w:p>
    <w:p>
      <w:r>
        <w:t xml:space="preserve">   The fire's flames were extinguished with a great amount of material. </w:t>
      </w:r>
    </w:p>
    <w:p>
      <w:r>
        <w:t>7. Le feu d'artifice s'est éteinte dans le ciel, laissant derrière lui des traces de lumière.</w:t>
      </w:r>
    </w:p>
    <w:p>
      <w:r>
        <w:t xml:space="preserve">   The fireworks lit up in the sky, leaving behind traces of light.</w:t>
      </w:r>
    </w:p>
    <w:p>
      <w:r>
        <w:t>8. Il y a un feu de joie à la place publique pour célébrer la nouvelle année.</w:t>
      </w:r>
    </w:p>
    <w:p>
      <w:r>
        <w:t xml:space="preserve">   There is a bonfire at the public square to celebrate the new year. </w:t>
      </w:r>
    </w:p>
    <w:p>
      <w:r>
        <w:t>9. J’ai peur des feux d'artifice car je suis sensible au bruit.</w:t>
      </w:r>
    </w:p>
    <w:p>
      <w:r>
        <w:t xml:space="preserve">    I am afraid of fireworks because I am sensitive to noise.</w:t>
      </w:r>
    </w:p>
    <w:p>
      <w:r>
        <w:t xml:space="preserve">10. La lumière de feu sur les arbres et la maison était magnifique. </w:t>
      </w:r>
    </w:p>
    <w:p>
      <w:r>
        <w:t xml:space="preserve">   The fire light on the trees and the house was beautiful.</w:t>
      </w:r>
    </w:p>
    <w:p/>
    <w:p>
      <w:r>
        <w:rPr>
          <w:b/>
        </w:rPr>
        <w:t>Word: heureux | Meaning: happy</w:t>
      </w:r>
    </w:p>
    <w:p/>
    <w:p>
      <w:r>
        <w:t xml:space="preserve">1. Je suis heureux de vous rencontrer. </w:t>
      </w:r>
    </w:p>
    <w:p>
      <w:r>
        <w:t xml:space="preserve">   I am happy to meet you.</w:t>
      </w:r>
    </w:p>
    <w:p>
      <w:r>
        <w:t xml:space="preserve">2. Le garçon était heureux après avoir gagné le concours. </w:t>
      </w:r>
    </w:p>
    <w:p>
      <w:r>
        <w:t xml:space="preserve">   The boy was happy after winning the competition. </w:t>
      </w:r>
    </w:p>
    <w:p>
      <w:r>
        <w:t>3. Elle est heureuse d'avoir un nouveau travail.</w:t>
      </w:r>
    </w:p>
    <w:p>
      <w:r>
        <w:t xml:space="preserve">   She is happy to have a new job.</w:t>
      </w:r>
    </w:p>
    <w:p>
      <w:r>
        <w:t xml:space="preserve">4.  Le professeur était heureux de voir ses élèves réussir. </w:t>
      </w:r>
    </w:p>
    <w:p>
      <w:r>
        <w:t xml:space="preserve">   The teacher was happy to see his students succeed.</w:t>
      </w:r>
    </w:p>
    <w:p>
      <w:r>
        <w:t xml:space="preserve">5.  J’ai besoin de quelque chose de positif dans ma vie. Je suis content, mais je voudrais être encore plus heureux. </w:t>
      </w:r>
    </w:p>
    <w:p>
      <w:r>
        <w:t xml:space="preserve">   I need something positive in my life. I am content, but I would like to be even happier. </w:t>
      </w:r>
    </w:p>
    <w:p>
      <w:r>
        <w:t xml:space="preserve">6.  Ils sont heureux d'être en vacances. </w:t>
      </w:r>
    </w:p>
    <w:p>
      <w:r>
        <w:t xml:space="preserve">    They are happy to be on vacation. </w:t>
      </w:r>
    </w:p>
    <w:p>
      <w:r>
        <w:t xml:space="preserve">7. Je suis heureux de parler français avec vous. </w:t>
      </w:r>
    </w:p>
    <w:p>
      <w:r>
        <w:t xml:space="preserve">     I am happy to speak French with you.</w:t>
      </w:r>
    </w:p>
    <w:p>
      <w:r>
        <w:t xml:space="preserve">8.  Le chef est heureux et satisfait de la situation. </w:t>
      </w:r>
    </w:p>
    <w:p>
      <w:r>
        <w:t xml:space="preserve">    The chef is happy and satisfied with the situation. </w:t>
      </w:r>
    </w:p>
    <w:p>
      <w:r>
        <w:t xml:space="preserve">9.  J’ai été heureux de faire un voyage en Italie. </w:t>
      </w:r>
    </w:p>
    <w:p>
      <w:r>
        <w:t xml:space="preserve">   I was happy to take a trip to Italy. </w:t>
      </w:r>
    </w:p>
    <w:p>
      <w:r>
        <w:t xml:space="preserve">10. J'espère que vous serez heureux de votre nouvelle maison. </w:t>
      </w:r>
    </w:p>
    <w:p>
      <w:r>
        <w:t xml:space="preserve">     I hope you will be happy in your new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