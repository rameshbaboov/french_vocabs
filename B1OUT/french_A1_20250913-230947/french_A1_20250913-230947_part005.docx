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Il y a un nuage dans le ciel.</w:t>
      </w:r>
    </w:p>
    <w:p>
      <w:r>
        <w:t xml:space="preserve">    There's a cloud in the sky.</w:t>
      </w:r>
    </w:p>
    <w:p>
      <w:r>
        <w:t>3. La vue du ciel depuis la montagne est magnifique.</w:t>
      </w:r>
    </w:p>
    <w:p>
      <w:r>
        <w:t xml:space="preserve">    The view from the mountain of the sky is magnificent.</w:t>
      </w:r>
    </w:p>
    <w:p>
      <w:r>
        <w:t>4. Le ciel se couvre de nuages.</w:t>
      </w:r>
    </w:p>
    <w:p>
      <w:r>
        <w:t xml:space="preserve">    The sky is covering with clouds.</w:t>
      </w:r>
    </w:p>
    <w:p>
      <w:r>
        <w:t xml:space="preserve">5. On peut voir le ciel ensoleillé depuis l'horizon. </w:t>
      </w:r>
    </w:p>
    <w:p>
      <w:r>
        <w:t xml:space="preserve">   We can see the sunny sky from the horizon.</w:t>
      </w:r>
    </w:p>
    <w:p>
      <w:r>
        <w:t>6. J'ai beaucoup d'espoir pour le ciel après la pluie.</w:t>
      </w:r>
    </w:p>
    <w:p>
      <w:r>
        <w:t xml:space="preserve">   I have a lot of hope for the sky after the rain.</w:t>
      </w:r>
    </w:p>
    <w:p>
      <w:r>
        <w:t>7.  Il y a une belle lumière dans le ciel.</w:t>
      </w:r>
    </w:p>
    <w:p>
      <w:r>
        <w:t xml:space="preserve">    There is a beautiful light in the sky. </w:t>
      </w:r>
    </w:p>
    <w:p>
      <w:r>
        <w:t>8. Les oiseaux volent dans le ciel.</w:t>
      </w:r>
    </w:p>
    <w:p>
      <w:r>
        <w:t xml:space="preserve">    Birds fly in the sky.</w:t>
      </w:r>
    </w:p>
    <w:p>
      <w:r>
        <w:t xml:space="preserve">9. Le ciel est gris, il pleut. </w:t>
      </w:r>
    </w:p>
    <w:p>
      <w:r>
        <w:t xml:space="preserve">   The sky is gray, it's raining.</w:t>
      </w:r>
    </w:p>
    <w:p>
      <w:r>
        <w:t xml:space="preserve">10.  Il faut regarder vers le ciel pour comprendre les choses. </w:t>
      </w:r>
    </w:p>
    <w:p>
      <w:r>
        <w:t xml:space="preserve">   We must look at the sky to understand things.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de table pour mes devoirs.</w:t>
      </w:r>
    </w:p>
    <w:p>
      <w:r>
        <w:t xml:space="preserve">    I need a table for my homework.</w:t>
      </w:r>
    </w:p>
    <w:p>
      <w:r>
        <w:t>3. La table est très élégante et en bois foncé.</w:t>
      </w:r>
    </w:p>
    <w:p>
      <w:r>
        <w:t xml:space="preserve">   The table is very elegant and dark wood. </w:t>
      </w:r>
    </w:p>
    <w:p>
      <w:r>
        <w:t>4. Elle était assise à la table, l'ordinateur sur les genoux.</w:t>
      </w:r>
    </w:p>
    <w:p>
      <w:r>
        <w:t xml:space="preserve">  She was sitting at the table with her computer on her knees.</w:t>
      </w:r>
    </w:p>
    <w:p>
      <w:r>
        <w:t>5. Le serveur sert le plat à la table.</w:t>
      </w:r>
    </w:p>
    <w:p>
      <w:r>
        <w:t xml:space="preserve">    The waiter serves the food to the table.</w:t>
      </w:r>
    </w:p>
    <w:p>
      <w:r>
        <w:t>6. Tu dois ranger la table avant de commencer à manger.</w:t>
      </w:r>
    </w:p>
    <w:p>
      <w:r>
        <w:t xml:space="preserve">   You need to put away the table before starting to eat.</w:t>
      </w:r>
    </w:p>
    <w:p>
      <w:r>
        <w:t xml:space="preserve">7. La table est un objet important pour les familles. </w:t>
      </w:r>
    </w:p>
    <w:p>
      <w:r>
        <w:t xml:space="preserve">   The table is an important object for families.</w:t>
      </w:r>
    </w:p>
    <w:p>
      <w:r>
        <w:t xml:space="preserve">8. Nous avons besoin d'une table plus grande. </w:t>
      </w:r>
    </w:p>
    <w:p>
      <w:r>
        <w:t xml:space="preserve">    We need a larger table.</w:t>
      </w:r>
    </w:p>
    <w:p>
      <w:r>
        <w:t>9. Le grand bois de la table était magnifique.</w:t>
      </w:r>
    </w:p>
    <w:p>
      <w:r>
        <w:t xml:space="preserve">  The large wood of the table was beautiful.</w:t>
      </w:r>
    </w:p>
    <w:p>
      <w:r>
        <w:t xml:space="preserve">10. La table est une source de confort pour beaucoup. </w:t>
      </w:r>
    </w:p>
    <w:p>
      <w:r>
        <w:t xml:space="preserve">   The table is a source of comfort for many.</w:t>
      </w:r>
    </w:p>
    <w:p/>
    <w:p>
      <w:r>
        <w:rPr>
          <w:b/>
        </w:rPr>
        <w:t>Word: Mur | Meaning: Wall</w:t>
      </w:r>
    </w:p>
    <w:p/>
    <w:p>
      <w:r>
        <w:t xml:space="preserve">1. La **mur** de la maison est très solide. </w:t>
      </w:r>
    </w:p>
    <w:p>
      <w:r>
        <w:t xml:space="preserve">   The wall of the house is very strong.</w:t>
      </w:r>
    </w:p>
    <w:p>
      <w:r>
        <w:t>2. Les enfants ont dessiné des images sur la **mur**.</w:t>
      </w:r>
    </w:p>
    <w:p>
      <w:r>
        <w:t xml:space="preserve">  The children have drawn pictures on the wall. </w:t>
      </w:r>
    </w:p>
    <w:p>
      <w:r>
        <w:t>3. Le **mur** a été endommagé lors de l'incendie.</w:t>
      </w:r>
    </w:p>
    <w:p>
      <w:r>
        <w:t xml:space="preserve">  The wall was damaged during the fire.</w:t>
      </w:r>
    </w:p>
    <w:p>
      <w:r>
        <w:t xml:space="preserve">4. J’ai construit une petite statue sur le **mur**. </w:t>
      </w:r>
    </w:p>
    <w:p>
      <w:r>
        <w:t xml:space="preserve">   I built a small statue on the wall. </w:t>
      </w:r>
    </w:p>
    <w:p>
      <w:r>
        <w:t>5. La **mur** est en pierre et elle a des sculptures.</w:t>
      </w:r>
    </w:p>
    <w:p>
      <w:r>
        <w:t xml:space="preserve">  The wall is made of stone and has sculptures.</w:t>
      </w:r>
    </w:p>
    <w:p>
      <w:r>
        <w:t>6. Il y a un **mur** de fleurs autour de la maison.</w:t>
      </w:r>
    </w:p>
    <w:p>
      <w:r>
        <w:t xml:space="preserve">   There's a flower wall around the house.</w:t>
      </w:r>
    </w:p>
    <w:p>
      <w:r>
        <w:t xml:space="preserve">7. Les habitants ont fait une inscription sur le **mur**. </w:t>
      </w:r>
    </w:p>
    <w:p>
      <w:r>
        <w:t xml:space="preserve">   The residents have made an inscription on the wall.</w:t>
      </w:r>
    </w:p>
    <w:p>
      <w:r>
        <w:t xml:space="preserve">8. J’ai besoin d’un nouveau **mur** pour ma salle de bain.  </w:t>
      </w:r>
    </w:p>
    <w:p>
      <w:r>
        <w:t xml:space="preserve">    I need a new wall for my bathroom.</w:t>
      </w:r>
    </w:p>
    <w:p>
      <w:r>
        <w:t>9. Un **mur** de verre nous donne une vue panoramique.</w:t>
      </w:r>
    </w:p>
    <w:p>
      <w:r>
        <w:t xml:space="preserve">   A glass wall gives us a panoramic view. </w:t>
      </w:r>
    </w:p>
    <w:p>
      <w:r>
        <w:t xml:space="preserve">10. La **mur** de la cathédrale est très haute. </w:t>
      </w:r>
    </w:p>
    <w:p>
      <w:r>
        <w:t xml:space="preserve">    The cathedral's wall is very high.</w:t>
      </w:r>
    </w:p>
    <w:p/>
    <w:p>
      <w:r>
        <w:rPr>
          <w:b/>
        </w:rPr>
        <w:t>Word: Jeu | Meaning: Game</w:t>
      </w:r>
    </w:p>
    <w:p/>
    <w:p>
      <w:r>
        <w:t>1.  J'adore jouer aux jeux de société avec mes amis.</w:t>
      </w:r>
    </w:p>
    <w:p>
      <w:r>
        <w:t xml:space="preserve">   I love playing board games with my friends.</w:t>
      </w:r>
    </w:p>
    <w:p>
      <w:r>
        <w:t>2.  Le jeu est un moyen excellent de faire des amitiés.</w:t>
      </w:r>
    </w:p>
    <w:p>
      <w:r>
        <w:t xml:space="preserve">   Playing is an excellent way to make friends. </w:t>
      </w:r>
    </w:p>
    <w:p>
      <w:r>
        <w:t>3.  Mon fils aime beaucoup jouer à son jeu vidéo préféré.</w:t>
      </w:r>
    </w:p>
    <w:p>
      <w:r>
        <w:t xml:space="preserve">   My son loves playing his favorite video game very much.</w:t>
      </w:r>
    </w:p>
    <w:p>
      <w:r>
        <w:t>4.  Je ne sais pas comment jouer au jeu d'échecs.</w:t>
      </w:r>
    </w:p>
    <w:p>
      <w:r>
        <w:t xml:space="preserve">   I don’t know how to play chess.</w:t>
      </w:r>
    </w:p>
    <w:p>
      <w:r>
        <w:t xml:space="preserve">5.  Le jeu de société est amusant et stimulant. </w:t>
      </w:r>
    </w:p>
    <w:p>
      <w:r>
        <w:t xml:space="preserve">   Board games are fun and stimulating.</w:t>
      </w:r>
    </w:p>
    <w:p>
      <w:r>
        <w:t>6.  Elle a joué au jeu d'improvisation pour l'émission de télévision.</w:t>
      </w:r>
    </w:p>
    <w:p>
      <w:r>
        <w:t xml:space="preserve">    She played in improv for the TV show.</w:t>
      </w:r>
    </w:p>
    <w:p>
      <w:r>
        <w:t>7.  Il s’est fait un jeu à jouer avec ses collègues.</w:t>
      </w:r>
    </w:p>
    <w:p>
      <w:r>
        <w:t xml:space="preserve">   He made a game to play with his coworkers. </w:t>
      </w:r>
    </w:p>
    <w:p>
      <w:r>
        <w:t xml:space="preserve">8.  Le jeu est un moyen efficace d’apprendre de nouvelles choses. </w:t>
      </w:r>
    </w:p>
    <w:p>
      <w:r>
        <w:t xml:space="preserve">    Playing is an effective way to learn new things.</w:t>
      </w:r>
    </w:p>
    <w:p>
      <w:r>
        <w:t>9.  J'ai joué au jeu de ping-pong pendant une heure.</w:t>
      </w:r>
    </w:p>
    <w:p>
      <w:r>
        <w:t xml:space="preserve">   I played ping-pong for an hour.</w:t>
      </w:r>
    </w:p>
    <w:p>
      <w:r>
        <w:t>10. J’apprends le français en jouant à des jeux de mots et de devinettes.</w:t>
      </w:r>
    </w:p>
    <w:p>
      <w:r>
        <w:t xml:space="preserve">   I am learning French by playing word and riddle games.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Le chat est très indépendant et aime jouer seul.</w:t>
      </w:r>
    </w:p>
    <w:p>
      <w:r>
        <w:t xml:space="preserve">   The cat is very independent and likes to play alone.</w:t>
      </w:r>
    </w:p>
    <w:p>
      <w:r>
        <w:t>3. Mon chat adore dormir sur le canapé.</w:t>
      </w:r>
    </w:p>
    <w:p>
      <w:r>
        <w:t xml:space="preserve">   My cat loves sleeping on the sofa.</w:t>
      </w:r>
    </w:p>
    <w:p>
      <w:r>
        <w:t>4. Il a des poils longs et doux, comme de la laine.</w:t>
      </w:r>
    </w:p>
    <w:p>
      <w:r>
        <w:t xml:space="preserve">   He has long and soft fur, like wool.</w:t>
      </w:r>
    </w:p>
    <w:p>
      <w:r>
        <w:t>5. J'ai besoin d'un nouveau collier pour mon chat.</w:t>
      </w:r>
    </w:p>
    <w:p>
      <w:r>
        <w:t xml:space="preserve">   I need a new collar for my cat.</w:t>
      </w:r>
    </w:p>
    <w:p>
      <w:r>
        <w:t xml:space="preserve">6. La conversation entre le chat et moi est toujours amusante. </w:t>
      </w:r>
    </w:p>
    <w:p>
      <w:r>
        <w:t xml:space="preserve">   The conversation between me and the cat is always fun.</w:t>
      </w:r>
    </w:p>
    <w:p>
      <w:r>
        <w:t xml:space="preserve">7. Il miaule très fort lorsqu'il veut quelque chose. </w:t>
      </w:r>
    </w:p>
    <w:p>
      <w:r>
        <w:t xml:space="preserve">   He meows very loud when he wants something.</w:t>
      </w:r>
    </w:p>
    <w:p>
      <w:r>
        <w:t>8. J’ai appris à connaître ses habitudes de jeu.</w:t>
      </w:r>
    </w:p>
    <w:p>
      <w:r>
        <w:t xml:space="preserve">    I have learned about his play habits.</w:t>
      </w:r>
    </w:p>
    <w:p>
      <w:r>
        <w:t xml:space="preserve">9. La chat est une compagnie précieuse et fidèle. </w:t>
      </w:r>
    </w:p>
    <w:p>
      <w:r>
        <w:t xml:space="preserve">   The cat is a precious and faithful companion.</w:t>
      </w:r>
    </w:p>
    <w:p>
      <w:r>
        <w:t xml:space="preserve">10. Tu as déjà vu un chat dans la rue ?  </w:t>
      </w:r>
    </w:p>
    <w:p>
      <w:r>
        <w:t xml:space="preserve">   Have you ever seen a cat in the street?</w:t>
      </w:r>
    </w:p>
    <w:p/>
    <w:p>
      <w:r>
        <w:rPr>
          <w:i/>
        </w:rPr>
        <w:t>Fleurs: Flowers | Meaning: Flowers</w:t>
      </w:r>
    </w:p>
    <w:p/>
    <w:p>
      <w:r>
        <w:t xml:space="preserve">1. Les fleurs sont magnifiques. </w:t>
      </w:r>
    </w:p>
    <w:p>
      <w:r>
        <w:t xml:space="preserve">   The flowers are beautiful. </w:t>
      </w:r>
    </w:p>
    <w:p>
      <w:r>
        <w:t>2. J'aime les couleurs des fleurs.</w:t>
      </w:r>
    </w:p>
    <w:p>
      <w:r>
        <w:t xml:space="preserve">   I like the colours of the flowers.</w:t>
      </w:r>
    </w:p>
    <w:p>
      <w:r>
        <w:t xml:space="preserve">3. Les roses ont une forme élégante. </w:t>
      </w:r>
    </w:p>
    <w:p>
      <w:r>
        <w:t xml:space="preserve">   Roses have an elegant form.</w:t>
      </w:r>
    </w:p>
    <w:p>
      <w:r>
        <w:t xml:space="preserve">4. Je trouve les fleurs de mai très belles. </w:t>
      </w:r>
    </w:p>
    <w:p>
      <w:r>
        <w:t xml:space="preserve">   I find the flowers of May very beautiful. </w:t>
      </w:r>
    </w:p>
    <w:p>
      <w:r>
        <w:t xml:space="preserve">5.  J'ai acheté des fleurs pour mon anniversaire. </w:t>
      </w:r>
    </w:p>
    <w:p>
      <w:r>
        <w:t xml:space="preserve">    I bought some flowers for my birthday. </w:t>
      </w:r>
    </w:p>
    <w:p>
      <w:r>
        <w:t xml:space="preserve">6. Les fleurs apportent de la joie à notre maison. </w:t>
      </w:r>
    </w:p>
    <w:p>
      <w:r>
        <w:t xml:space="preserve">   Flowers bring joy to our house. </w:t>
      </w:r>
    </w:p>
    <w:p>
      <w:r>
        <w:t xml:space="preserve">7. La fleur du lys est une fleur symbolique. </w:t>
      </w:r>
    </w:p>
    <w:p>
      <w:r>
        <w:t xml:space="preserve">   The lily flower is a symbolic flower.</w:t>
      </w:r>
    </w:p>
    <w:p>
      <w:r>
        <w:t xml:space="preserve">8. Les jardins fleuris sont une source d'inspiration. </w:t>
      </w:r>
    </w:p>
    <w:p>
      <w:r>
        <w:t xml:space="preserve">   Flower gardens are a source of inspiration. </w:t>
      </w:r>
    </w:p>
    <w:p>
      <w:r>
        <w:t xml:space="preserve">9.  Les fleurs me rappellent des souvenirs de mon enfance. </w:t>
      </w:r>
    </w:p>
    <w:p>
      <w:r>
        <w:t xml:space="preserve">   Flowers remind me of memories from my childhood. </w:t>
      </w:r>
    </w:p>
    <w:p>
      <w:r>
        <w:t xml:space="preserve">10.  Il y a beaucoup de fleurs dans la forêt. </w:t>
      </w:r>
    </w:p>
    <w:p>
      <w:r>
        <w:t xml:space="preserve">   There are many flowers in the forest.</w:t>
      </w:r>
    </w:p>
    <w:p/>
    <w:p>
      <w:r>
        <w:rPr>
          <w:b/>
        </w:rPr>
        <w:t>Word: Soleil | Meaning: Sun</w:t>
      </w:r>
    </w:p>
    <w:p/>
    <w:p>
      <w:r>
        <w:t>1. Le soleil brillait intensément sur la plage.</w:t>
      </w:r>
    </w:p>
    <w:p>
      <w:r>
        <w:t xml:space="preserve">  The sun shone brightly on the beach.</w:t>
      </w:r>
    </w:p>
    <w:p>
      <w:r>
        <w:t>2. Nous nous allongions sous le soleil pendant les vacances.</w:t>
      </w:r>
    </w:p>
    <w:p>
      <w:r>
        <w:t xml:space="preserve">  We lay out under the sun during our holidays.</w:t>
      </w:r>
    </w:p>
    <w:p>
      <w:r>
        <w:t xml:space="preserve">3. Il y a un grand soleil dans l'espace. </w:t>
      </w:r>
    </w:p>
    <w:p>
      <w:r>
        <w:t xml:space="preserve">  There is a big sun in space.</w:t>
      </w:r>
    </w:p>
    <w:p>
      <w:r>
        <w:t>4. La lumière du soleil était douce et chaude sur ma peau.</w:t>
      </w:r>
    </w:p>
    <w:p>
      <w:r>
        <w:t xml:space="preserve">   The sun's light was gentle and warm on my skin.</w:t>
      </w:r>
    </w:p>
    <w:p>
      <w:r>
        <w:t xml:space="preserve">5. Le soleil est la source de notre vie. </w:t>
      </w:r>
    </w:p>
    <w:p>
      <w:r>
        <w:t xml:space="preserve">   The sun is the source of our life.</w:t>
      </w:r>
    </w:p>
    <w:p>
      <w:r>
        <w:t xml:space="preserve">6. On admire le soleil chaque matin.  </w:t>
      </w:r>
    </w:p>
    <w:p>
      <w:r>
        <w:t xml:space="preserve">  We admire the sun every morning.</w:t>
      </w:r>
    </w:p>
    <w:p>
      <w:r>
        <w:t xml:space="preserve">7. L'automne a un soleil moins intense. </w:t>
      </w:r>
    </w:p>
    <w:p>
      <w:r>
        <w:t xml:space="preserve">  Autumn has less intense sunshine.</w:t>
      </w:r>
    </w:p>
    <w:p>
      <w:r>
        <w:t xml:space="preserve">8. Les enfants jouent dans le jardin sous le soleil. </w:t>
      </w:r>
    </w:p>
    <w:p>
      <w:r>
        <w:t xml:space="preserve">  Children play in the garden under the sun.</w:t>
      </w:r>
    </w:p>
    <w:p>
      <w:r>
        <w:t xml:space="preserve">9. Nous avons pris le soleil sur la plage. </w:t>
      </w:r>
    </w:p>
    <w:p>
      <w:r>
        <w:t xml:space="preserve">   We have taken some sun on the beach. </w:t>
      </w:r>
    </w:p>
    <w:p>
      <w:r>
        <w:t>10. Le soleil est notre ami et nous apporte de la lumière.</w:t>
      </w:r>
    </w:p>
    <w:p>
      <w:r>
        <w:t xml:space="preserve">    The sun is our friend and brings us light.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est essentielle à la survie humaine.</w:t>
      </w:r>
    </w:p>
    <w:p>
      <w:r>
        <w:t xml:space="preserve">   Water is essential for human survival.</w:t>
      </w:r>
    </w:p>
    <w:p>
      <w:r>
        <w:t>3. Il faut arroser les plantes avec de l'eau.</w:t>
      </w:r>
    </w:p>
    <w:p>
      <w:r>
        <w:t xml:space="preserve">   You must water the plants with water. </w:t>
      </w:r>
    </w:p>
    <w:p>
      <w:r>
        <w:t>4. Nous avons beaucoup d’eau dans le jardin.</w:t>
      </w:r>
    </w:p>
    <w:p>
      <w:r>
        <w:t xml:space="preserve">   We have a lot of water in the garden.</w:t>
      </w:r>
    </w:p>
    <w:p>
      <w:r>
        <w:t>5. L'eau du robinet est propre et potable.</w:t>
      </w:r>
    </w:p>
    <w:p>
      <w:r>
        <w:t xml:space="preserve">   Tap water is clean and drinkable. </w:t>
      </w:r>
    </w:p>
    <w:p>
      <w:r>
        <w:t xml:space="preserve">6. La voiture est toujours en panne, l’eau est rentrée dans la direction de l'moteur. </w:t>
      </w:r>
    </w:p>
    <w:p>
      <w:r>
        <w:t xml:space="preserve">   The car is always broken down; the water has seeped into the engine.  </w:t>
      </w:r>
    </w:p>
    <w:p>
      <w:r>
        <w:t>7. Il faut être prudent lors du transport d'eau.</w:t>
      </w:r>
    </w:p>
    <w:p>
      <w:r>
        <w:t xml:space="preserve">    You must be careful when transporting water. </w:t>
      </w:r>
    </w:p>
    <w:p>
      <w:r>
        <w:t xml:space="preserve">8. Les enfants aiment jouer avec l’eau à la piscine. </w:t>
      </w:r>
    </w:p>
    <w:p>
      <w:r>
        <w:t xml:space="preserve">    Children love to play with water at the pool.</w:t>
      </w:r>
    </w:p>
    <w:p>
      <w:r>
        <w:t xml:space="preserve">9. L'océan est un grand réservoir d’eau douce. </w:t>
      </w:r>
    </w:p>
    <w:p>
      <w:r>
        <w:t xml:space="preserve">   The ocean is a large reservoir of fresh water.  </w:t>
      </w:r>
    </w:p>
    <w:p>
      <w:r>
        <w:t xml:space="preserve">10. La pluie apporte de l'eau sur le sol. </w:t>
      </w:r>
    </w:p>
    <w:p>
      <w:r>
        <w:t xml:space="preserve">   Rain brings water to the ground.</w:t>
      </w:r>
    </w:p>
    <w:p/>
    <w:p>
      <w:r>
        <w:t>Feuilles: Leaves</w:t>
      </w:r>
    </w:p>
    <w:p/>
    <w:p>
      <w:r>
        <w:t>1.  Les feuilles d'érable change de couleur en automne.</w:t>
      </w:r>
    </w:p>
    <w:p>
      <w:r>
        <w:t xml:space="preserve">   The maple leaves change color in autumn.</w:t>
      </w:r>
    </w:p>
    <w:p>
      <w:r>
        <w:t>2.  J’adore les feuilles mortes qui tombent sur le sol.</w:t>
      </w:r>
    </w:p>
    <w:p>
      <w:r>
        <w:t xml:space="preserve">    I love the fallen leaves on the ground. </w:t>
      </w:r>
    </w:p>
    <w:p>
      <w:r>
        <w:t xml:space="preserve">3.  Il y a beaucoup de feuilles dans le jardin. </w:t>
      </w:r>
    </w:p>
    <w:p>
      <w:r>
        <w:t xml:space="preserve">   There are many leaves in the garden.</w:t>
      </w:r>
    </w:p>
    <w:p>
      <w:r>
        <w:t>4.  La feuille rouge est un symbole d'amour et de passion.</w:t>
      </w:r>
    </w:p>
    <w:p>
      <w:r>
        <w:t xml:space="preserve">   The red leaf is a symbol of love and passion. </w:t>
      </w:r>
    </w:p>
    <w:p>
      <w:r>
        <w:t xml:space="preserve">5.  Les arbres ont des feuilles pour capturer la lumière du soleil. </w:t>
      </w:r>
    </w:p>
    <w:p>
      <w:r>
        <w:t xml:space="preserve">    The trees have leaves to capture sunlight. </w:t>
      </w:r>
    </w:p>
    <w:p>
      <w:r>
        <w:t>6.  Il faut couper les feuilles mortes afin de protéger les arbres.</w:t>
      </w:r>
    </w:p>
    <w:p>
      <w:r>
        <w:t xml:space="preserve">   We must cut down dead leaves to protect the trees. </w:t>
      </w:r>
    </w:p>
    <w:p>
      <w:r>
        <w:t>7.  Je suis intéressé par la façon dont les feuilles se déforment dans l'eau.</w:t>
      </w:r>
    </w:p>
    <w:p>
      <w:r>
        <w:t xml:space="preserve">   I am interested in how leaves deform in water.  </w:t>
      </w:r>
    </w:p>
    <w:p>
      <w:r>
        <w:t>8.  Le poète a utilisé des feuilles de différents types pour illustrer son poème.</w:t>
      </w:r>
    </w:p>
    <w:p>
      <w:r>
        <w:t xml:space="preserve">    The poet used different kinds of leaves to illustrate his poem. </w:t>
      </w:r>
    </w:p>
    <w:p>
      <w:r>
        <w:t>9.  J’ai besoin d’un papier avec des feuilles de couleur rose.</w:t>
      </w:r>
    </w:p>
    <w:p>
      <w:r>
        <w:t xml:space="preserve">   I need paper with pink colored leaves. </w:t>
      </w:r>
    </w:p>
    <w:p>
      <w:r>
        <w:t xml:space="preserve">10. Les arbres poussent dans la nature grâce à leurs feuilles. </w:t>
      </w:r>
    </w:p>
    <w:p>
      <w:r>
        <w:t xml:space="preserve">    Trees grow in nature thanks to their leaves.</w:t>
      </w:r>
    </w:p>
    <w:p/>
    <w:p>
      <w:r>
        <w:rPr>
          <w:b/>
        </w:rPr>
        <w:t>Word: Gagner | Meaning: to win, earn, or gain</w:t>
      </w:r>
    </w:p>
    <w:p/>
    <w:p>
      <w:r>
        <w:t>1. J'ai gagné un ordinateur portable en loterie.</w:t>
      </w:r>
    </w:p>
    <w:p>
      <w:r>
        <w:t xml:space="preserve">    I won a laptop in a lottery.</w:t>
      </w:r>
    </w:p>
    <w:p>
      <w:r>
        <w:t>2. Le marathon est une course où les participants gagnent de l'argent.</w:t>
      </w:r>
    </w:p>
    <w:p>
      <w:r>
        <w:t xml:space="preserve">   A marathon is a race where participants win money.</w:t>
      </w:r>
    </w:p>
    <w:p>
      <w:r>
        <w:t>3. Il a gagné la confidence de ses collègues.</w:t>
      </w:r>
    </w:p>
    <w:p>
      <w:r>
        <w:t xml:space="preserve">    He won the trust of his colleagues.</w:t>
      </w:r>
    </w:p>
    <w:p>
      <w:r>
        <w:t>4.  Tu peux gagner en jouant à ce jeu.</w:t>
      </w:r>
    </w:p>
    <w:p>
      <w:r>
        <w:t xml:space="preserve">   You can win by playing this game.</w:t>
      </w:r>
    </w:p>
    <w:p>
      <w:r>
        <w:t xml:space="preserve">5.  Les gens gagnent beaucoup d'argent dans les entreprises. </w:t>
      </w:r>
    </w:p>
    <w:p>
      <w:r>
        <w:t xml:space="preserve">   People earn a lot of money in businesses. </w:t>
      </w:r>
    </w:p>
    <w:p>
      <w:r>
        <w:t>6.  J'ai gagné un prix pour ma présentation.</w:t>
      </w:r>
    </w:p>
    <w:p>
      <w:r>
        <w:t xml:space="preserve">    I won a prize for my presentation.</w:t>
      </w:r>
    </w:p>
    <w:p>
      <w:r>
        <w:t>7.  Elle a gagné son procès contre le développeur.</w:t>
      </w:r>
    </w:p>
    <w:p>
      <w:r>
        <w:t xml:space="preserve">    She won her lawsuit against the developer.</w:t>
      </w:r>
    </w:p>
    <w:p>
      <w:r>
        <w:t xml:space="preserve">8. Les enfants gagnent de l'argent en vendant des choses à la place publique. </w:t>
      </w:r>
    </w:p>
    <w:p>
      <w:r>
        <w:t xml:space="preserve">   Children earn money by selling things at public places.</w:t>
      </w:r>
    </w:p>
    <w:p>
      <w:r>
        <w:t>9.  Je voudrais gagner plus d'argent.</w:t>
      </w:r>
    </w:p>
    <w:p>
      <w:r>
        <w:t xml:space="preserve">    I would like to earn more money. </w:t>
      </w:r>
    </w:p>
    <w:p>
      <w:r>
        <w:t xml:space="preserve">10.  Il n'a pas gagné d'argent pendant cette période. </w:t>
      </w:r>
    </w:p>
    <w:p>
      <w:r>
        <w:t xml:space="preserve">     He did not earn any money during this period.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