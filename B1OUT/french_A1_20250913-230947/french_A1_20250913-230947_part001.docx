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J'adore la compagnie de mon chat.</w:t>
      </w:r>
    </w:p>
    <w:p>
      <w:r>
        <w:t xml:space="preserve">    I love the company of my cat.</w:t>
      </w:r>
    </w:p>
    <w:p>
      <w:r>
        <w:t>2. Il est un chat très joueur.</w:t>
      </w:r>
    </w:p>
    <w:p>
      <w:r>
        <w:t xml:space="preserve">    He is a very playful cat.</w:t>
      </w:r>
    </w:p>
    <w:p>
      <w:r>
        <w:t>3. La maison manque de chaleur sans son chat.</w:t>
      </w:r>
    </w:p>
    <w:p>
      <w:r>
        <w:t xml:space="preserve">    The house lacks warmth without its cat. </w:t>
      </w:r>
    </w:p>
    <w:p>
      <w:r>
        <w:t>4. Le chat s'est endormi sur le canapé.</w:t>
      </w:r>
    </w:p>
    <w:p>
      <w:r>
        <w:t xml:space="preserve">    The cat fell asleep on the couch.</w:t>
      </w:r>
    </w:p>
    <w:p>
      <w:r>
        <w:t>5. Mon chat est très intelligent et obéissant.</w:t>
      </w:r>
    </w:p>
    <w:p>
      <w:r>
        <w:t xml:space="preserve">    My cat is very clever and obedient.</w:t>
      </w:r>
    </w:p>
    <w:p>
      <w:r>
        <w:t>6. Il est important de nettoyer les poils de notre chat.</w:t>
      </w:r>
    </w:p>
    <w:p>
      <w:r>
        <w:t xml:space="preserve">    It is important to clean our cat's fur. </w:t>
      </w:r>
    </w:p>
    <w:p>
      <w:r>
        <w:t>7. Le chat a besoin d’une bonne alimentation pour se sentir bien.</w:t>
      </w:r>
    </w:p>
    <w:p>
      <w:r>
        <w:t xml:space="preserve">    The cat needs good food to feel well. </w:t>
      </w:r>
    </w:p>
    <w:p>
      <w:r>
        <w:t xml:space="preserve">8. J'ai l'habitude de donner à mon chat une nouvelle game chaque jour. </w:t>
      </w:r>
    </w:p>
    <w:p>
      <w:r>
        <w:t xml:space="preserve">    I am used to giving my cat a new game every day. </w:t>
      </w:r>
    </w:p>
    <w:p>
      <w:r>
        <w:t xml:space="preserve">9. La nuit, le chat est très silencieux et calme. </w:t>
      </w:r>
    </w:p>
    <w:p>
      <w:r>
        <w:t xml:space="preserve">    At night, the cat is very quiet and calm.</w:t>
      </w:r>
    </w:p>
    <w:p>
      <w:r>
        <w:t xml:space="preserve">10. Il faut beaucoup d'attention pour un chat heureux.  </w:t>
      </w:r>
    </w:p>
    <w:p>
      <w:r>
        <w:t xml:space="preserve">    Lots of attention is needed for a happy cat.</w:t>
      </w:r>
    </w:p>
    <w:p/>
    <w:p>
      <w:r>
        <w:rPr>
          <w:b/>
        </w:rPr>
        <w:t>Word: chien | Meaning: dog</w:t>
      </w:r>
    </w:p>
    <w:p/>
    <w:p>
      <w:r>
        <w:t xml:space="preserve">1. J'adore les chiens, surtout ceux qui sont gentils et attachants. </w:t>
      </w:r>
    </w:p>
    <w:p>
      <w:r>
        <w:t xml:space="preserve">   I love dogs, especially those who are kind and affectionate.</w:t>
      </w:r>
    </w:p>
    <w:p>
      <w:r>
        <w:t xml:space="preserve">2.  Le chien de Marie est très mignon avec ses grandes oreilles. </w:t>
      </w:r>
    </w:p>
    <w:p>
      <w:r>
        <w:t xml:space="preserve">    Marie's dog is very cute with its large ears.</w:t>
      </w:r>
    </w:p>
    <w:p>
      <w:r>
        <w:t>3. Il faut brosser son chien tous les jours pour qu'il reste propre.</w:t>
      </w:r>
    </w:p>
    <w:p>
      <w:r>
        <w:t xml:space="preserve">    You must brush your dog every day to keep it clean.</w:t>
      </w:r>
    </w:p>
    <w:p>
      <w:r>
        <w:t xml:space="preserve">4. Nous sommes partis à la campagne et nous avons rencontré un chien curieux. </w:t>
      </w:r>
    </w:p>
    <w:p>
      <w:r>
        <w:t xml:space="preserve">   We went to the countryside and we met a curious dog.</w:t>
      </w:r>
    </w:p>
    <w:p>
      <w:r>
        <w:t xml:space="preserve">5.  Laisse-moi conduire, je vais chercher le vétérinaire pour mon chien. </w:t>
      </w:r>
    </w:p>
    <w:p>
      <w:r>
        <w:t xml:space="preserve">    Let me drive, I'm going to pick up the vet for my dog.</w:t>
      </w:r>
    </w:p>
    <w:p>
      <w:r>
        <w:t>6. Le chien de notre voisin est très grand et très fort.</w:t>
      </w:r>
    </w:p>
    <w:p>
      <w:r>
        <w:t xml:space="preserve">   Our neighbour's dog is very big and very strong.</w:t>
      </w:r>
    </w:p>
    <w:p>
      <w:r>
        <w:t xml:space="preserve">7.  Il a un petit chien noir avec des taches blanches sur son museau. </w:t>
      </w:r>
    </w:p>
    <w:p>
      <w:r>
        <w:t xml:space="preserve">    He has a little black dog with white spots on his muzzle.</w:t>
      </w:r>
    </w:p>
    <w:p>
      <w:r>
        <w:t xml:space="preserve">8.   Le chien sifflait à la porte lorsque nous sommes arrivés à la maison. </w:t>
      </w:r>
    </w:p>
    <w:p>
      <w:r>
        <w:t xml:space="preserve">    The dog barked at the door when we arrived home.</w:t>
      </w:r>
    </w:p>
    <w:p>
      <w:r>
        <w:t>9.  Laisse-moi l'aider, j'ai besoin d'appeler un vétérinaire pour mon chien.</w:t>
      </w:r>
    </w:p>
    <w:p>
      <w:r>
        <w:t xml:space="preserve">   Let me help you, I need to call a vet for my dog.</w:t>
      </w:r>
    </w:p>
    <w:p>
      <w:r>
        <w:t xml:space="preserve">10.  Le chien était en train de jouer dans la pelouse quand nous sommes arrivés. </w:t>
      </w:r>
    </w:p>
    <w:p>
      <w:r>
        <w:t xml:space="preserve">    The dog was playing in the lawn when we arrived.</w:t>
      </w:r>
    </w:p>
    <w:p/>
    <w:p>
      <w:r>
        <w:t>Oiseau: Bird</w:t>
      </w:r>
    </w:p>
    <w:p/>
    <w:p>
      <w:r>
        <w:t>1. J'adore les oiseaux colorés de la forêt.</w:t>
      </w:r>
    </w:p>
    <w:p>
      <w:r>
        <w:t xml:space="preserve">   I love the colorful birds in the forest.</w:t>
      </w:r>
    </w:p>
    <w:p>
      <w:r>
        <w:t>2. L’oiseau chante un magnifique mélodie.</w:t>
      </w:r>
    </w:p>
    <w:p>
      <w:r>
        <w:t xml:space="preserve">   The bird sings a beautiful melody.</w:t>
      </w:r>
    </w:p>
    <w:p>
      <w:r>
        <w:t>3. Il a observé l’oiseau migrateur sur le chemin du voyage.</w:t>
      </w:r>
    </w:p>
    <w:p>
      <w:r>
        <w:t xml:space="preserve">   He observed the migratory bird on the journey path. </w:t>
      </w:r>
    </w:p>
    <w:p>
      <w:r>
        <w:t>4. Les oiseaux volent librement dans les airs.</w:t>
      </w:r>
    </w:p>
    <w:p>
      <w:r>
        <w:t xml:space="preserve">   Birds fly freely in the air. </w:t>
      </w:r>
    </w:p>
    <w:p>
      <w:r>
        <w:t>5. Le petit oiseau est très timide et il ne s’approche pas des autres.</w:t>
      </w:r>
    </w:p>
    <w:p>
      <w:r>
        <w:t xml:space="preserve">   The little bird is very shy and it doesn't approach others. </w:t>
      </w:r>
    </w:p>
    <w:p>
      <w:r>
        <w:t>6.  Je trouve que les oiseaux sont fascinants à observer.</w:t>
      </w:r>
    </w:p>
    <w:p>
      <w:r>
        <w:t xml:space="preserve">    I find that birds are fascinating to observe. </w:t>
      </w:r>
    </w:p>
    <w:p>
      <w:r>
        <w:t>7.  Le chat a attrapé un oiseau pendant sa chasse.</w:t>
      </w:r>
    </w:p>
    <w:p>
      <w:r>
        <w:t xml:space="preserve">    The cat caught a bird during its hunt. </w:t>
      </w:r>
    </w:p>
    <w:p>
      <w:r>
        <w:t>8.  Les oiseaux de proie chassent les petits animaux dans la nature.</w:t>
      </w:r>
    </w:p>
    <w:p>
      <w:r>
        <w:t xml:space="preserve">   Birds of prey hunt small animals in nature. </w:t>
      </w:r>
    </w:p>
    <w:p>
      <w:r>
        <w:t>9. L'oiseau est une source d’inspiration pour les artistes et les écrivains.</w:t>
      </w:r>
    </w:p>
    <w:p>
      <w:r>
        <w:t xml:space="preserve">   The bird is a source of inspiration for artists and writers.</w:t>
      </w:r>
    </w:p>
    <w:p>
      <w:r>
        <w:t>10.  L’oiseau migrateur se prépare à partir vers l’Afrique en hiver.</w:t>
      </w:r>
    </w:p>
    <w:p>
      <w:r>
        <w:t xml:space="preserve">    The migratory bird prepares to leave for Africa in winter.</w:t>
      </w:r>
    </w:p>
    <w:p/>
    <w:p>
      <w:r>
        <w:rPr>
          <w:b/>
        </w:rPr>
        <w:t>Word: soleil | Meaning: sun</w:t>
      </w:r>
    </w:p>
    <w:p/>
    <w:p>
      <w:r>
        <w:t>1. Le soleil brille aujourd'hui, ce qui est agréable.</w:t>
      </w:r>
    </w:p>
    <w:p>
      <w:r>
        <w:t xml:space="preserve">   The sun is shining today, which is nice.</w:t>
      </w:r>
    </w:p>
    <w:p>
      <w:r>
        <w:t>2. Il pleure un peu sous le soleil.</w:t>
      </w:r>
    </w:p>
    <w:p>
      <w:r>
        <w:t xml:space="preserve">   He is crying a little under the sun.</w:t>
      </w:r>
    </w:p>
    <w:p>
      <w:r>
        <w:t xml:space="preserve">3. Nous aimons prendre des bains de soleil sur la plage. </w:t>
      </w:r>
    </w:p>
    <w:p>
      <w:r>
        <w:t xml:space="preserve">   We love taking sunbaths on the beach.</w:t>
      </w:r>
    </w:p>
    <w:p>
      <w:r>
        <w:t>4. L'été est arrivé et le soleil est plus fort.</w:t>
      </w:r>
    </w:p>
    <w:p>
      <w:r>
        <w:t xml:space="preserve">  Summer has arrived, and the sun is stronger.</w:t>
      </w:r>
    </w:p>
    <w:p>
      <w:r>
        <w:t>5. Le soleil a disparu derrière les nuages.</w:t>
      </w:r>
    </w:p>
    <w:p>
      <w:r>
        <w:t xml:space="preserve">   The sun disappeared behind the clouds.</w:t>
      </w:r>
    </w:p>
    <w:p>
      <w:r>
        <w:t>6. Il y a de l'air frais sous le soleil.</w:t>
      </w:r>
    </w:p>
    <w:p>
      <w:r>
        <w:t xml:space="preserve">   There is fresh air under the sun. </w:t>
      </w:r>
    </w:p>
    <w:p>
      <w:r>
        <w:t>7. Je vais me balader au soleil après le travail.</w:t>
      </w:r>
    </w:p>
    <w:p>
      <w:r>
        <w:t xml:space="preserve">   I am going for a walk in the sun after work.</w:t>
      </w:r>
    </w:p>
    <w:p>
      <w:r>
        <w:t xml:space="preserve">8. La lumière du soleil est très douce. </w:t>
      </w:r>
    </w:p>
    <w:p>
      <w:r>
        <w:t xml:space="preserve">   The sunlight is very gentle. </w:t>
      </w:r>
    </w:p>
    <w:p>
      <w:r>
        <w:t>9. L'année dernière, nous avons passé des vacances sous le soleil en Espagne.</w:t>
      </w:r>
    </w:p>
    <w:p>
      <w:r>
        <w:t xml:space="preserve">    Last year, we spent our holidays under the sun in Spain. </w:t>
      </w:r>
    </w:p>
    <w:p>
      <w:r>
        <w:t xml:space="preserve">10.  Le soleil se couche à l'heure de la nuit. </w:t>
      </w:r>
    </w:p>
    <w:p>
      <w:r>
        <w:t xml:space="preserve">   The sun sets at night.</w:t>
      </w:r>
    </w:p>
    <w:p/>
    <w:p>
      <w:r>
        <w:rPr>
          <w:b/>
        </w:rPr>
        <w:t>Word: arbre | Meaning: tree</w:t>
      </w:r>
    </w:p>
    <w:p/>
    <w:p>
      <w:r>
        <w:t xml:space="preserve">1. J'ai un arbre dans ma cour. </w:t>
      </w:r>
    </w:p>
    <w:p>
      <w:r>
        <w:t xml:space="preserve">    I have an apple tree in my yard.</w:t>
      </w:r>
    </w:p>
    <w:p>
      <w:r>
        <w:t>2. L'arbre est très grand.</w:t>
      </w:r>
    </w:p>
    <w:p>
      <w:r>
        <w:t xml:space="preserve">   The tree is very big.</w:t>
      </w:r>
    </w:p>
    <w:p>
      <w:r>
        <w:t>3. J'aime aller marcher dans l'arbre.</w:t>
      </w:r>
    </w:p>
    <w:p>
      <w:r>
        <w:t xml:space="preserve">   I like to go for a walk in the forest.</w:t>
      </w:r>
    </w:p>
    <w:p>
      <w:r>
        <w:t>4. Les arbres sont importants pour la nature.</w:t>
      </w:r>
    </w:p>
    <w:p>
      <w:r>
        <w:t xml:space="preserve">   Trees are important for nature.</w:t>
      </w:r>
    </w:p>
    <w:p>
      <w:r>
        <w:t xml:space="preserve">5. Il y a un arbre près de la fenêtre. </w:t>
      </w:r>
    </w:p>
    <w:p>
      <w:r>
        <w:t xml:space="preserve">    There is a tree near the window.</w:t>
      </w:r>
    </w:p>
    <w:p>
      <w:r>
        <w:t>6. J'ai besoin d'un arbre pour construire ma maison.</w:t>
      </w:r>
    </w:p>
    <w:p>
      <w:r>
        <w:t xml:space="preserve">   I need a tree to build my house.</w:t>
      </w:r>
    </w:p>
    <w:p>
      <w:r>
        <w:t>7. L'arbre est couvert de feuilles rouges et jaunes.</w:t>
      </w:r>
    </w:p>
    <w:p>
      <w:r>
        <w:t xml:space="preserve">  The tree is covered with red and yellow leaves.</w:t>
      </w:r>
    </w:p>
    <w:p>
      <w:r>
        <w:t xml:space="preserve">8. Les arbres poussent dans tous les pays. </w:t>
      </w:r>
    </w:p>
    <w:p>
      <w:r>
        <w:t xml:space="preserve">    Trees grow in all the countries.</w:t>
      </w:r>
    </w:p>
    <w:p>
      <w:r>
        <w:t xml:space="preserve">9. La science des arbres est complexe. </w:t>
      </w:r>
    </w:p>
    <w:p>
      <w:r>
        <w:t xml:space="preserve">   The science of trees is complex.</w:t>
      </w:r>
    </w:p>
    <w:p>
      <w:r>
        <w:t xml:space="preserve">10. Nous avons planifié une excursion à l'arbre. </w:t>
      </w:r>
    </w:p>
    <w:p>
      <w:r>
        <w:t xml:space="preserve">   We have planned an outing to the tree.</w:t>
      </w:r>
    </w:p>
    <w:p/>
    <w:p>
      <w:r>
        <w:rPr>
          <w:b/>
        </w:rPr>
        <w:t>Word: fontaine | Meaning: fountain</w:t>
      </w:r>
    </w:p>
    <w:p/>
    <w:p>
      <w:r>
        <w:t>1. Il y a une fontaine dans la cour de l'école.</w:t>
      </w:r>
    </w:p>
    <w:p>
      <w:r>
        <w:t xml:space="preserve">   There is a fountain in the courtyard of the school.</w:t>
      </w:r>
    </w:p>
    <w:p>
      <w:r>
        <w:t>2. La fontaine est située près du parc.</w:t>
      </w:r>
    </w:p>
    <w:p>
      <w:r>
        <w:t xml:space="preserve">   The fountain is located near the park. </w:t>
      </w:r>
    </w:p>
    <w:p>
      <w:r>
        <w:t>3. J'ai besoin d'un verre d'eau, où puis-je trouver une fontaine?</w:t>
      </w:r>
    </w:p>
    <w:p>
      <w:r>
        <w:t xml:space="preserve">   I need a glass of water, where can I find a fountain?</w:t>
      </w:r>
    </w:p>
    <w:p>
      <w:r>
        <w:t xml:space="preserve">4. Les enfants aiment jouer autour de la fontaine. </w:t>
      </w:r>
    </w:p>
    <w:p>
      <w:r>
        <w:t xml:space="preserve">   Children like to play around the fountain.</w:t>
      </w:r>
    </w:p>
    <w:p>
      <w:r>
        <w:t>5. La fontaine est un symbole de l'eau et de la vie.</w:t>
      </w:r>
    </w:p>
    <w:p>
      <w:r>
        <w:t xml:space="preserve">    The fountain is a symbol of water and life.</w:t>
      </w:r>
    </w:p>
    <w:p>
      <w:r>
        <w:t>6.  Il faut nettoyer régulièrement la fontaine.</w:t>
      </w:r>
    </w:p>
    <w:p>
      <w:r>
        <w:t xml:space="preserve">   We need to regularly clean the fountain. </w:t>
      </w:r>
    </w:p>
    <w:p>
      <w:r>
        <w:t>7. Le bruit du robinet d'eau de la fontaine est agréable.</w:t>
      </w:r>
    </w:p>
    <w:p>
      <w:r>
        <w:t xml:space="preserve">   The sound of the fountain's water tap is pleasant.</w:t>
      </w:r>
    </w:p>
    <w:p>
      <w:r>
        <w:t>8. On peut boire l’eau de la fontaine pour se rafraîchir.</w:t>
      </w:r>
    </w:p>
    <w:p>
      <w:r>
        <w:t xml:space="preserve">   We can drink water from the fountain to refresh ourselves. </w:t>
      </w:r>
    </w:p>
    <w:p>
      <w:r>
        <w:t>9. J'ai appris que la fontaine du village a une histoire fascinante.</w:t>
      </w:r>
    </w:p>
    <w:p>
      <w:r>
        <w:t xml:space="preserve">  I learned that the village fountain has an interesting history. </w:t>
      </w:r>
    </w:p>
    <w:p>
      <w:r>
        <w:t>10. Les sculptures autour de la fontaine sont magnifiques.</w:t>
      </w:r>
    </w:p>
    <w:p>
      <w:r>
        <w:t xml:space="preserve">   The sculptures around the fountain are beautiful.</w:t>
      </w:r>
    </w:p>
    <w:p/>
    <w:p>
      <w:r>
        <w:t>Herb: &lt;Grass&gt;</w:t>
      </w:r>
    </w:p>
    <w:p/>
    <w:p>
      <w:r>
        <w:t>1. J'aime manger de la salade d'herbe fraîche.</w:t>
      </w:r>
    </w:p>
    <w:p>
      <w:r>
        <w:t xml:space="preserve">    I like eating fresh grass salad.</w:t>
      </w:r>
    </w:p>
    <w:p>
      <w:r>
        <w:t>2. La vache mangea une herbe verte pendant le repas.</w:t>
      </w:r>
    </w:p>
    <w:p>
      <w:r>
        <w:t xml:space="preserve">    The cow ate some green grass during lunch.</w:t>
      </w:r>
    </w:p>
    <w:p>
      <w:r>
        <w:t xml:space="preserve">3. Les enfants ont joué dans l'herbe du parc. </w:t>
      </w:r>
    </w:p>
    <w:p>
      <w:r>
        <w:t xml:space="preserve">    The children played in the park grass.</w:t>
      </w:r>
    </w:p>
    <w:p>
      <w:r>
        <w:t xml:space="preserve">4.  Le jardinier a coupé une herbe trop haute pour la taille. </w:t>
      </w:r>
    </w:p>
    <w:p>
      <w:r>
        <w:t xml:space="preserve">    The gardener cut off some too tall grass for trimming.</w:t>
      </w:r>
    </w:p>
    <w:p>
      <w:r>
        <w:t>5. La graine d'herbe est très importante pour la croissance des plantes.</w:t>
      </w:r>
    </w:p>
    <w:p>
      <w:r>
        <w:t xml:space="preserve">   The grass seed is very important for plant growth. </w:t>
      </w:r>
    </w:p>
    <w:p>
      <w:r>
        <w:t>6. Les fleurs de lierre ont besoin d'une herbe fraîche pour être plus belles.</w:t>
      </w:r>
    </w:p>
    <w:p>
      <w:r>
        <w:t xml:space="preserve">    Ivy flowers need some fresh grass to be more beautiful. </w:t>
      </w:r>
    </w:p>
    <w:p>
      <w:r>
        <w:t>7.  Je vais couper l’herbe dans ma cour après le travail.</w:t>
      </w:r>
    </w:p>
    <w:p>
      <w:r>
        <w:t xml:space="preserve">    I will cut the grass in my yard after work.</w:t>
      </w:r>
    </w:p>
    <w:p>
      <w:r>
        <w:t>8. L’herbe est un élément important de la nature.</w:t>
      </w:r>
    </w:p>
    <w:p>
      <w:r>
        <w:t xml:space="preserve">   Grass is an important element of nature.</w:t>
      </w:r>
    </w:p>
    <w:p>
      <w:r>
        <w:t>9. On peut trouver des herbes médicinales dans les prairies.</w:t>
      </w:r>
    </w:p>
    <w:p>
      <w:r>
        <w:t xml:space="preserve">   Medicinal herbs can be found in meadows. </w:t>
      </w:r>
    </w:p>
    <w:p>
      <w:r>
        <w:t>10.  L'herbe pousse sur le toit et en bordure des murs de la maison.</w:t>
      </w:r>
    </w:p>
    <w:p>
      <w:r>
        <w:t xml:space="preserve">    Grass grows on the roof and along the walls of the house.</w:t>
      </w:r>
    </w:p>
    <w:p/>
    <w:p>
      <w:r>
        <w:rPr>
          <w:b/>
        </w:rPr>
        <w:t>Word: maison | Meaning: house</w:t>
      </w:r>
    </w:p>
    <w:p/>
    <w:p>
      <w:r>
        <w:t>1.  J'ai grandi dans une maison  à deux étages.</w:t>
      </w:r>
    </w:p>
    <w:p>
      <w:r>
        <w:t xml:space="preserve">    My childhood home was a two-story house.</w:t>
      </w:r>
    </w:p>
    <w:p>
      <w:r>
        <w:t xml:space="preserve">2.  La maison de mes parents est située dans le village. </w:t>
      </w:r>
    </w:p>
    <w:p>
      <w:r>
        <w:t xml:space="preserve">   My parents live in a house located in the village.</w:t>
      </w:r>
    </w:p>
    <w:p>
      <w:r>
        <w:t>3.  Je visite ma grand-mère tous les dimanches et j'aime beaucoup son jardin, la maison est magnifique!</w:t>
      </w:r>
    </w:p>
    <w:p>
      <w:r>
        <w:t xml:space="preserve">    I visit my grandmother every Sunday and love her garden, her house is magnificent!</w:t>
      </w:r>
    </w:p>
    <w:p>
      <w:r>
        <w:t xml:space="preserve">4.  Le nouveau propriétaire a rénové l’intérieur de la maison. </w:t>
      </w:r>
    </w:p>
    <w:p>
      <w:r>
        <w:t xml:space="preserve">   The new owner has renovated the interior of the house.</w:t>
      </w:r>
    </w:p>
    <w:p>
      <w:r>
        <w:t>5.  La maison de la rue est très grande et a beaucoup d'espace.</w:t>
      </w:r>
    </w:p>
    <w:p>
      <w:r>
        <w:t xml:space="preserve">    The house on the street is very large and has plenty of space.</w:t>
      </w:r>
    </w:p>
    <w:p>
      <w:r>
        <w:t>6.  Nous avons mangé un repas dans notre maison.</w:t>
      </w:r>
    </w:p>
    <w:p>
      <w:r>
        <w:t xml:space="preserve">   We had dinner at our house.</w:t>
      </w:r>
    </w:p>
    <w:p>
      <w:r>
        <w:t xml:space="preserve">7.  Le chien a l’habitude de jouer à l'extérieur, à la maison. </w:t>
      </w:r>
    </w:p>
    <w:p>
      <w:r>
        <w:t xml:space="preserve">   The dog is used to playing outside, at home.</w:t>
      </w:r>
    </w:p>
    <w:p>
      <w:r>
        <w:t xml:space="preserve">8.  J'ai besoin d'un nouveau plan pour rénover la maison. </w:t>
      </w:r>
    </w:p>
    <w:p>
      <w:r>
        <w:t xml:space="preserve">    I need a new plan for renovating the house. </w:t>
      </w:r>
    </w:p>
    <w:p>
      <w:r>
        <w:t>9.  Je suis allé chercher ma femme dans la maison de campagne.</w:t>
      </w:r>
    </w:p>
    <w:p>
      <w:r>
        <w:t xml:space="preserve">    I went to get my wife from the country house. </w:t>
      </w:r>
    </w:p>
    <w:p>
      <w:r>
        <w:t xml:space="preserve">10. L’appartement est confortable et il y a une grande maison sur le toit. </w:t>
      </w:r>
    </w:p>
    <w:p>
      <w:r>
        <w:t xml:space="preserve">   The apartment is comfortable and there is a large house on top.</w:t>
      </w:r>
    </w:p>
    <w:p/>
    <w:p>
      <w:r>
        <w:rPr>
          <w:b/>
        </w:rPr>
        <w:t>Word: livre | Meaning: book</w:t>
      </w:r>
    </w:p>
    <w:p/>
    <w:p>
      <w:r>
        <w:t xml:space="preserve">1. J'ai un livre sur la géographie de France. </w:t>
      </w:r>
    </w:p>
    <w:p>
      <w:r>
        <w:t xml:space="preserve">   I have a book about the geography of France.</w:t>
      </w:r>
    </w:p>
    <w:p>
      <w:r>
        <w:t xml:space="preserve">2. Le livre est très lourd, j'ai du mal à le porter. </w:t>
      </w:r>
    </w:p>
    <w:p>
      <w:r>
        <w:t xml:space="preserve">   The book is very heavy, I have trouble carrying it.</w:t>
      </w:r>
    </w:p>
    <w:p>
      <w:r>
        <w:t xml:space="preserve">3. Il faut lire le livre avant de commencer l'examen. </w:t>
      </w:r>
    </w:p>
    <w:p>
      <w:r>
        <w:t xml:space="preserve">   You have to read the book before starting the exam.</w:t>
      </w:r>
    </w:p>
    <w:p>
      <w:r>
        <w:t xml:space="preserve">4. Je suis intéressé par les livres d'histoire et de science. </w:t>
      </w:r>
    </w:p>
    <w:p>
      <w:r>
        <w:t xml:space="preserve">   I am interested in books about history and science.</w:t>
      </w:r>
    </w:p>
    <w:p>
      <w:r>
        <w:t xml:space="preserve">5. Les livres sont importants pour apprendre et découvrir de nouvelles choses. </w:t>
      </w:r>
    </w:p>
    <w:p>
      <w:r>
        <w:t xml:space="preserve">   Books are important for learning and discovering new things.</w:t>
      </w:r>
    </w:p>
    <w:p>
      <w:r>
        <w:t xml:space="preserve">6. J'aime lire des romans à l’occasion. </w:t>
      </w:r>
    </w:p>
    <w:p>
      <w:r>
        <w:t xml:space="preserve">    I like to read novels on occasion.</w:t>
      </w:r>
    </w:p>
    <w:p>
      <w:r>
        <w:t xml:space="preserve">7. La librairie est située sur la place principale. </w:t>
      </w:r>
    </w:p>
    <w:p>
      <w:r>
        <w:t xml:space="preserve">   The bookstore is located on the main square.</w:t>
      </w:r>
    </w:p>
    <w:p>
      <w:r>
        <w:t xml:space="preserve">8. Il y a beaucoup de livres dans ma bibliothèque. </w:t>
      </w:r>
    </w:p>
    <w:p>
      <w:r>
        <w:t xml:space="preserve">   There are many books in my library. </w:t>
      </w:r>
    </w:p>
    <w:p>
      <w:r>
        <w:t xml:space="preserve">9. J'ai besoin d'un livre pour étudier la culture japonaise. </w:t>
      </w:r>
    </w:p>
    <w:p>
      <w:r>
        <w:t xml:space="preserve">    I need a book to study Japanese culture. </w:t>
      </w:r>
    </w:p>
    <w:p>
      <w:r>
        <w:t xml:space="preserve">10. Vous devez choisir un livre en fonction de vos préférences. </w:t>
      </w:r>
    </w:p>
    <w:p>
      <w:r>
        <w:t xml:space="preserve">    You must choose a book according to your preferences.</w:t>
      </w:r>
    </w:p>
    <w:p/>
    <w:p>
      <w:r>
        <w:rPr>
          <w:b/>
        </w:rPr>
        <w:t>Word: enfant | Meaning: child</w:t>
      </w:r>
    </w:p>
    <w:p/>
    <w:p>
      <w:r>
        <w:t>1. L'enfant est très heureux de jouer dehors.</w:t>
      </w:r>
    </w:p>
    <w:p>
      <w:r>
        <w:t xml:space="preserve">  The child is very happy to play outside.</w:t>
      </w:r>
    </w:p>
    <w:p>
      <w:r>
        <w:t>2. J'adore passer du temps avec mes enfants.</w:t>
      </w:r>
    </w:p>
    <w:p>
      <w:r>
        <w:t xml:space="preserve">  I love spending time with my children.</w:t>
      </w:r>
    </w:p>
    <w:p>
      <w:r>
        <w:t xml:space="preserve">3. L'enfant a besoin d'un peu d'aide pour comprendre la leçon. </w:t>
      </w:r>
    </w:p>
    <w:p>
      <w:r>
        <w:t xml:space="preserve">  The child needs a little help to understand the lesson.</w:t>
      </w:r>
    </w:p>
    <w:p>
      <w:r>
        <w:t>4. Je suis fière de l'enfant qui grandit chaque jour.</w:t>
      </w:r>
    </w:p>
    <w:p>
      <w:r>
        <w:t xml:space="preserve">  I am proud of the child who is growing every day.</w:t>
      </w:r>
    </w:p>
    <w:p>
      <w:r>
        <w:t>5. L’école est un lieu où les enfants apprennent.</w:t>
      </w:r>
    </w:p>
    <w:p>
      <w:r>
        <w:t xml:space="preserve">  School is a place where children learn. </w:t>
      </w:r>
    </w:p>
    <w:p>
      <w:r>
        <w:t>6. Elle était triste, car son enfant avait pleuré toute la nuit.</w:t>
      </w:r>
    </w:p>
    <w:p>
      <w:r>
        <w:t xml:space="preserve">  She was sad because her child had cried all night.</w:t>
      </w:r>
    </w:p>
    <w:p>
      <w:r>
        <w:t>7. Les enfants sont toujours pleins d'énergie.</w:t>
      </w:r>
    </w:p>
    <w:p>
      <w:r>
        <w:t xml:space="preserve">  Children are always full of energy.</w:t>
      </w:r>
    </w:p>
    <w:p>
      <w:r>
        <w:t xml:space="preserve">8. Le bébé est l’enfant le plus adorable du monde. </w:t>
      </w:r>
    </w:p>
    <w:p>
      <w:r>
        <w:t xml:space="preserve">   The baby is the cutest child in the world. </w:t>
      </w:r>
    </w:p>
    <w:p>
      <w:r>
        <w:t>9. L'enfant a mangé un gâteau et une tasse de thé.</w:t>
      </w:r>
    </w:p>
    <w:p>
      <w:r>
        <w:t xml:space="preserve">  The child ate cake and a cup of tea.</w:t>
      </w:r>
    </w:p>
    <w:p>
      <w:r>
        <w:t>10.  Je suis l'enfant de la famille, mon père est le maître du domicile.</w:t>
      </w:r>
    </w:p>
    <w:p>
      <w:r>
        <w:t xml:space="preserve">   I am the child of the family, my father is the master of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