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bas | Meaning: bottom</w:t>
      </w:r>
    </w:p>
    <w:p/>
    <w:p>
      <w:r>
        <w:t>1. Le canapé est bas sur la table.</w:t>
      </w:r>
    </w:p>
    <w:p>
      <w:r>
        <w:t xml:space="preserve">   The sofa is low on the table.</w:t>
      </w:r>
    </w:p>
    <w:p>
      <w:r>
        <w:t>2. Elle a mis le livre bas sur le lit.</w:t>
      </w:r>
    </w:p>
    <w:p>
      <w:r>
        <w:t xml:space="preserve">   She put the book low on the bed.</w:t>
      </w:r>
    </w:p>
    <w:p>
      <w:r>
        <w:t xml:space="preserve">3. Je suis bas dans l'eau. </w:t>
      </w:r>
    </w:p>
    <w:p>
      <w:r>
        <w:t xml:space="preserve">   I am low in the water. </w:t>
      </w:r>
    </w:p>
    <w:p>
      <w:r>
        <w:t>4. Le ballon est bas, il va falloir courir.</w:t>
      </w:r>
    </w:p>
    <w:p>
      <w:r>
        <w:t xml:space="preserve">   The ball is low, we will have to run.</w:t>
      </w:r>
    </w:p>
    <w:p>
      <w:r>
        <w:t>5. La lumière du soleil était bas sur la terre.</w:t>
      </w:r>
    </w:p>
    <w:p>
      <w:r>
        <w:t xml:space="preserve">   The sun's light was low on earth. </w:t>
      </w:r>
    </w:p>
    <w:p>
      <w:r>
        <w:t>6. J'ai besoin de trouver un endroit bas pour installer le tapis.</w:t>
      </w:r>
    </w:p>
    <w:p>
      <w:r>
        <w:t xml:space="preserve">    I need to find a low place to install the rug.</w:t>
      </w:r>
    </w:p>
    <w:p>
      <w:r>
        <w:t xml:space="preserve">7. Le chat est bas sur le sol, il observe tout autour. </w:t>
      </w:r>
    </w:p>
    <w:p>
      <w:r>
        <w:t xml:space="preserve">    The cat is low on the ground, he observes everything around.  </w:t>
      </w:r>
    </w:p>
    <w:p>
      <w:r>
        <w:t>8. Il était bas dans la voiture.</w:t>
      </w:r>
    </w:p>
    <w:p>
      <w:r>
        <w:t xml:space="preserve">   He was down in the car.</w:t>
      </w:r>
    </w:p>
    <w:p>
      <w:r>
        <w:t>9. J'ai mis mes affaires bas dans le sac à dos.</w:t>
      </w:r>
    </w:p>
    <w:p>
      <w:r>
        <w:t xml:space="preserve">   I put my things low in the backpack.</w:t>
      </w:r>
    </w:p>
    <w:p>
      <w:r>
        <w:t xml:space="preserve">10. La femme est bas, elle fait des exercices d'équilibre. </w:t>
      </w:r>
    </w:p>
    <w:p>
      <w:r>
        <w:t xml:space="preserve">    The woman is low, she does balance exercises.</w:t>
      </w:r>
    </w:p>
    <w:p/>
    <w:p>
      <w:r>
        <w:rPr>
          <w:b/>
        </w:rPr>
        <w:t>Word: ville | Meaning: city</w:t>
      </w:r>
    </w:p>
    <w:p/>
    <w:p>
      <w:r>
        <w:t>1. La capitale de la France est Paris, une ville magnifique.</w:t>
      </w:r>
    </w:p>
    <w:p>
      <w:r>
        <w:t xml:space="preserve">  The capital of France is Paris, a magnificent city.</w:t>
      </w:r>
    </w:p>
    <w:p>
      <w:r>
        <w:t>2. J'ai hâte de visiter cette ville pittoresque.</w:t>
      </w:r>
    </w:p>
    <w:p>
      <w:r>
        <w:t xml:space="preserve">  I can’t wait to visit this charming town. </w:t>
      </w:r>
    </w:p>
    <w:p>
      <w:r>
        <w:t>3. La ville offre des nombreux restaurants et cafés.</w:t>
      </w:r>
    </w:p>
    <w:p>
      <w:r>
        <w:t xml:space="preserve">   The city offers many restaurants and cafes.</w:t>
      </w:r>
    </w:p>
    <w:p>
      <w:r>
        <w:t>4. Les habitants de la ville ont une excellente qualité de vie.</w:t>
      </w:r>
    </w:p>
    <w:p>
      <w:r>
        <w:t xml:space="preserve">  The inhabitants of the city have an excellent quality of life.</w:t>
      </w:r>
    </w:p>
    <w:p>
      <w:r>
        <w:t xml:space="preserve">5. Nous passons des moments agréables dans cette ville dynamique. </w:t>
      </w:r>
    </w:p>
    <w:p>
      <w:r>
        <w:t xml:space="preserve">  We spend pleasant moments in this dynamic city.</w:t>
      </w:r>
    </w:p>
    <w:p>
      <w:r>
        <w:t xml:space="preserve">6. J'ai étudié à Paris, une ville avec une riche histoire. </w:t>
      </w:r>
    </w:p>
    <w:p>
      <w:r>
        <w:t xml:space="preserve">   I studied in Paris, a city with rich history. </w:t>
      </w:r>
    </w:p>
    <w:p>
      <w:r>
        <w:t xml:space="preserve">7. La ville est très étendue et présente de nombreux quartiers distincts. </w:t>
      </w:r>
    </w:p>
    <w:p>
      <w:r>
        <w:t xml:space="preserve">   The city is very vast and presents many distinct neighborhoods.</w:t>
      </w:r>
    </w:p>
    <w:p>
      <w:r>
        <w:t xml:space="preserve">8.  J'aime explorer les rues et les monuments de cette ville. </w:t>
      </w:r>
    </w:p>
    <w:p>
      <w:r>
        <w:t xml:space="preserve">    I love exploring the streets and landmarks of this city.</w:t>
      </w:r>
    </w:p>
    <w:p>
      <w:r>
        <w:t xml:space="preserve">9. Les transports en commun sont très efficaces dans la ville. </w:t>
      </w:r>
    </w:p>
    <w:p>
      <w:r>
        <w:t xml:space="preserve">   Public transportation is very efficient in the city.</w:t>
      </w:r>
    </w:p>
    <w:p>
      <w:r>
        <w:t>10. Le marché local est une excellente source d’information sur la ville.</w:t>
      </w:r>
    </w:p>
    <w:p>
      <w:r>
        <w:t xml:space="preserve">  The local market is a great source of information about the city.</w:t>
      </w:r>
    </w:p>
    <w:p/>
    <w:p>
      <w:r>
        <w:rPr>
          <w:b/>
        </w:rPr>
        <w:t>Word: monde | Meaning: world</w:t>
      </w:r>
    </w:p>
    <w:p/>
    <w:p>
      <w:r>
        <w:t>1.  Le monde est un endroit magnifique et complexe.</w:t>
      </w:r>
    </w:p>
    <w:p>
      <w:r>
        <w:t xml:space="preserve">    The world is a beautiful and complex place.</w:t>
      </w:r>
    </w:p>
    <w:p>
      <w:r>
        <w:t xml:space="preserve">2.  J'ai toujours été fasciné par le monde des affaires. </w:t>
      </w:r>
    </w:p>
    <w:p>
      <w:r>
        <w:t xml:space="preserve">    I have always been fascinated by the business world.</w:t>
      </w:r>
    </w:p>
    <w:p>
      <w:r>
        <w:t>3.  Le monde change constamment, il faut donc s'adapter.</w:t>
      </w:r>
    </w:p>
    <w:p>
      <w:r>
        <w:t xml:space="preserve">    The world constantly changes, so we must adapt.</w:t>
      </w:r>
    </w:p>
    <w:p>
      <w:r>
        <w:t xml:space="preserve">4.  L'accès à l'information est un élément essentiel pour naviguer dans le monde moderne. </w:t>
      </w:r>
    </w:p>
    <w:p>
      <w:r>
        <w:t xml:space="preserve">   Access to information is an essential element for navigating the modern world.</w:t>
      </w:r>
    </w:p>
    <w:p>
      <w:r>
        <w:t>5.  Je trouve le monde de la littérature fascinant.</w:t>
      </w:r>
    </w:p>
    <w:p>
      <w:r>
        <w:t xml:space="preserve">    I find the world of literature fascinating. </w:t>
      </w:r>
    </w:p>
    <w:p>
      <w:r>
        <w:t>6.  Il a beaucoup d'amis dans le monde entier.</w:t>
      </w:r>
    </w:p>
    <w:p>
      <w:r>
        <w:t xml:space="preserve">   He has many friends all around the world.</w:t>
      </w:r>
    </w:p>
    <w:p>
      <w:r>
        <w:t>7.  L'apprentissage du français ouvre les portes vers un monde de possibilités.</w:t>
      </w:r>
    </w:p>
    <w:p>
      <w:r>
        <w:t xml:space="preserve">    Learning French opens doors to a world of possibilities. </w:t>
      </w:r>
    </w:p>
    <w:p>
      <w:r>
        <w:t>8.  La découverte du monde est une aventure enrichissante et stimulante.</w:t>
      </w:r>
    </w:p>
    <w:p>
      <w:r>
        <w:t xml:space="preserve">    Discovering the world is an enriching and stimulating adventure. </w:t>
      </w:r>
    </w:p>
    <w:p>
      <w:r>
        <w:t>9.  Le monde de la technologie évolue rapidement et nous sommes confrontés à de nouvelles questions.</w:t>
      </w:r>
    </w:p>
    <w:p>
      <w:r>
        <w:t xml:space="preserve">   The technology world evolves quickly, and we are confronted with new questions. </w:t>
      </w:r>
    </w:p>
    <w:p>
      <w:r>
        <w:t>10. Le monde est plein de beauté, mais il y a aussi des injustices et des problèmes à résoudre.</w:t>
      </w:r>
    </w:p>
    <w:p>
      <w:r>
        <w:t xml:space="preserve">    The world is full of beauty, but there are also inequalities and problems to solve.</w:t>
      </w:r>
    </w:p>
    <w:p/>
    <w:p>
      <w:r>
        <w:rPr>
          <w:b/>
        </w:rPr>
        <w:t>Word: jour | Meaning: day</w:t>
      </w:r>
    </w:p>
    <w:p/>
    <w:p>
      <w:r>
        <w:t>1. Il est allé au marché pour acheter des produits frais, le jour de la semaine où il y avait une vente.</w:t>
      </w:r>
    </w:p>
    <w:p>
      <w:r>
        <w:t xml:space="preserve">   He went to the market to buy fresh products, on the day of the week when there was a sale.</w:t>
      </w:r>
    </w:p>
    <w:p>
      <w:r>
        <w:t xml:space="preserve">2.  La femme a passé deux heures à préparer un repas délicieux, le jour de la fête d'anniversaire. </w:t>
      </w:r>
    </w:p>
    <w:p>
      <w:r>
        <w:t xml:space="preserve">   The woman spent two hours preparing a delicious meal, on the day of the birthday party.</w:t>
      </w:r>
    </w:p>
    <w:p>
      <w:r>
        <w:t>3. J’ai envie de prendre une pause et de faire une promenade aujourd’hui, le jour idéal pour s'échapper de la routine.</w:t>
      </w:r>
    </w:p>
    <w:p>
      <w:r>
        <w:t xml:space="preserve">    I feel like taking a break and going for a walk today, it's the ideal day to escape from routine. </w:t>
      </w:r>
    </w:p>
    <w:p>
      <w:r>
        <w:t>4.  Le soleil brille sur les champs pendant que nous prenons un pique-nique le jour d’été.</w:t>
      </w:r>
    </w:p>
    <w:p>
      <w:r>
        <w:t xml:space="preserve">   The sun shines on the fields as we have a picnic on summer day.</w:t>
      </w:r>
    </w:p>
    <w:p>
      <w:r>
        <w:t>5.  Ils ont passé une soirée mémorable en regardant des films dans leur lit, le jour de l'anniversaire.</w:t>
      </w:r>
    </w:p>
    <w:p>
      <w:r>
        <w:t xml:space="preserve">    They had a memorable evening watching movies in their bed, on their birthday. </w:t>
      </w:r>
    </w:p>
    <w:p>
      <w:r>
        <w:t>6.  J’aime bien passer mes journées à la plage et profiter de la nature, mais j'ai besoin d’un peu de calme, le jour où les enfants sont en vacances.</w:t>
      </w:r>
    </w:p>
    <w:p>
      <w:r>
        <w:t xml:space="preserve">    I like to spend my days at the beach and enjoy nature, but I need a bit of peace, on the day when the kids are on vacation.</w:t>
      </w:r>
    </w:p>
    <w:p>
      <w:r>
        <w:t>7.  J'ai déjà fait mes courses hier, mais je vais aussi acheter des fruits et légumes pour la semaine le jour de la fête de l’automne.</w:t>
      </w:r>
    </w:p>
    <w:p>
      <w:r>
        <w:t xml:space="preserve">   I already did my shopping yesterday, but I will also buy fruits and vegetables for the week on the day of the autumn festival. </w:t>
      </w:r>
    </w:p>
    <w:p>
      <w:r>
        <w:t xml:space="preserve">8.  Le temps de lecture est toujours agréable dans un café ensoleillé le jour où il fait beau. </w:t>
      </w:r>
    </w:p>
    <w:p>
      <w:r>
        <w:t xml:space="preserve">    Reading time is always pleasant in a sunny cafe on the day it's sunny.</w:t>
      </w:r>
    </w:p>
    <w:p>
      <w:r>
        <w:t>9.  Il y avait beaucoup de monde au marché, mais nous avons réussi à trouver notre place pour faire nos achats.</w:t>
      </w:r>
    </w:p>
    <w:p>
      <w:r>
        <w:t xml:space="preserve">   There was a lot of people at the market, but we managed to find our place to do our shopping. </w:t>
      </w:r>
    </w:p>
    <w:p>
      <w:r>
        <w:t xml:space="preserve">10.  Après le travail, je vais aller chez ma famille et passer du temps avec eux, le jour où j’ai envie de discuter et de rire. </w:t>
      </w:r>
    </w:p>
    <w:p>
      <w:r>
        <w:t xml:space="preserve">    After work, I will go to my family and spend time with them, on the day when I feel like discussing and laughing.</w:t>
      </w:r>
    </w:p>
    <w:p/>
    <w:p>
      <w:r>
        <w:rPr>
          <w:b/>
        </w:rPr>
        <w:t>Word: nuit | Meaning: night</w:t>
      </w:r>
    </w:p>
    <w:p/>
    <w:p>
      <w:r>
        <w:t>1. La nuit tombe, et le ciel est couvert de nuages.</w:t>
      </w:r>
    </w:p>
    <w:p>
      <w:r>
        <w:t xml:space="preserve">    The night falls, and the sky is covered with clouds.</w:t>
      </w:r>
    </w:p>
    <w:p>
      <w:r>
        <w:t xml:space="preserve">2. J'adore les nuits d’été car elles sont très chaudes. </w:t>
      </w:r>
    </w:p>
    <w:p>
      <w:r>
        <w:t xml:space="preserve">    I love summer nights because they are very hot.</w:t>
      </w:r>
    </w:p>
    <w:p>
      <w:r>
        <w:t xml:space="preserve">3. Il s'est endormi rapidement pour la nuit. </w:t>
      </w:r>
    </w:p>
    <w:p>
      <w:r>
        <w:t xml:space="preserve">    He fell asleep quickly for the night. </w:t>
      </w:r>
    </w:p>
    <w:p>
      <w:r>
        <w:t xml:space="preserve">4. Nous irons au cinéma la nuit. </w:t>
      </w:r>
    </w:p>
    <w:p>
      <w:r>
        <w:t xml:space="preserve">    We will go to the cinema at night.</w:t>
      </w:r>
    </w:p>
    <w:p>
      <w:r>
        <w:t>5. Les étoiles brillent très fort dans la nuit.</w:t>
      </w:r>
    </w:p>
    <w:p>
      <w:r>
        <w:t xml:space="preserve">    Stars shine very brightly in the night.</w:t>
      </w:r>
    </w:p>
    <w:p>
      <w:r>
        <w:t>6. La lune était visible à travers les nuages la nuit.</w:t>
      </w:r>
    </w:p>
    <w:p>
      <w:r>
        <w:t xml:space="preserve">    The moon was visible through the clouds at night.</w:t>
      </w:r>
    </w:p>
    <w:p>
      <w:r>
        <w:t xml:space="preserve">7. Il ne faut pas sortir la nuit sans un ami. </w:t>
      </w:r>
    </w:p>
    <w:p>
      <w:r>
        <w:t xml:space="preserve">    You shouldn't go out at night without a friend.</w:t>
      </w:r>
    </w:p>
    <w:p>
      <w:r>
        <w:t xml:space="preserve">8. On se réveille plus tôt la nuit. </w:t>
      </w:r>
    </w:p>
    <w:p>
      <w:r>
        <w:t xml:space="preserve">   We wake up earlier in the night.</w:t>
      </w:r>
    </w:p>
    <w:p>
      <w:r>
        <w:t xml:space="preserve">9. La nuit est une période de relaxation et de calme.  </w:t>
      </w:r>
    </w:p>
    <w:p>
      <w:r>
        <w:t xml:space="preserve">    Night is a period of relaxation and calm. </w:t>
      </w:r>
    </w:p>
    <w:p>
      <w:r>
        <w:t xml:space="preserve">10. J'ai beaucoup d'énergie la nuit, car je suis très active. </w:t>
      </w:r>
    </w:p>
    <w:p>
      <w:r>
        <w:t xml:space="preserve">    I have a lot of energy at night because I am very active.</w:t>
      </w:r>
    </w:p>
    <w:p/>
    <w:p>
      <w:r>
        <w:rPr>
          <w:b/>
        </w:rPr>
        <w:t>Word: bonheur | Meaning: happiness</w:t>
      </w:r>
    </w:p>
    <w:p/>
    <w:p>
      <w:r>
        <w:t>1. J'ai un grand bonheur d'être ici, à Paris.</w:t>
      </w:r>
    </w:p>
    <w:p>
      <w:r>
        <w:t xml:space="preserve">   I am incredibly happy to be here in Paris.</w:t>
      </w:r>
    </w:p>
    <w:p>
      <w:r>
        <w:t>2. Il est difficile de vivre sans le bonheur quotidien.</w:t>
      </w:r>
    </w:p>
    <w:p>
      <w:r>
        <w:t xml:space="preserve">   Living without daily happiness is difficult.</w:t>
      </w:r>
    </w:p>
    <w:p>
      <w:r>
        <w:t xml:space="preserve">3. La joie du bonheur nous permet de mieux apprécier les choses simples. </w:t>
      </w:r>
    </w:p>
    <w:p>
      <w:r>
        <w:t xml:space="preserve">   The joy of happiness allows us to appreciate simple things better.</w:t>
      </w:r>
    </w:p>
    <w:p>
      <w:r>
        <w:t xml:space="preserve">4. Les enfants ont un bonheur particulier quand ils découvrent un cadeau. </w:t>
      </w:r>
    </w:p>
    <w:p>
      <w:r>
        <w:t xml:space="preserve">   Children have a special kind of happiness when they discover a gift.</w:t>
      </w:r>
    </w:p>
    <w:p>
      <w:r>
        <w:t xml:space="preserve">5. Le bonheur est une chose qui nous vient naturellement, mais il faut l'animer. </w:t>
      </w:r>
    </w:p>
    <w:p>
      <w:r>
        <w:t xml:space="preserve">   Happiness is something that comes naturally to us, but we need to animate it. </w:t>
      </w:r>
    </w:p>
    <w:p>
      <w:r>
        <w:t xml:space="preserve">6. Les personnes qui se sentent heureuses ont plus de chances d'être en vie. </w:t>
      </w:r>
    </w:p>
    <w:p>
      <w:r>
        <w:t xml:space="preserve">   People who feel happy have a higher chance of being alive. </w:t>
      </w:r>
    </w:p>
    <w:p>
      <w:r>
        <w:t xml:space="preserve">7. Il faut prendre le temps de s'apprécier et de profiter du bonheur dans la vie quotidienne.  </w:t>
      </w:r>
    </w:p>
    <w:p>
      <w:r>
        <w:t xml:space="preserve">   We need to take the time to appreciate ourselves and enjoy happiness in daily life.  </w:t>
      </w:r>
    </w:p>
    <w:p>
      <w:r>
        <w:t xml:space="preserve">8.  On peut trouver le bonheur en faisant des choses qui nous plaisent, comme écouter de la musique ou lire un bon livre. </w:t>
      </w:r>
    </w:p>
    <w:p>
      <w:r>
        <w:t xml:space="preserve">   One can find happiness by doing things that we like, such as listening to music or reading a good book. </w:t>
      </w:r>
    </w:p>
    <w:p>
      <w:r>
        <w:t xml:space="preserve">9. Le bonheur est une flamme qui peut s'éteindre si on ne l’entoure pas avec des choses positives.  </w:t>
      </w:r>
    </w:p>
    <w:p>
      <w:r>
        <w:t xml:space="preserve">    Happiness is a flame that can go out if it's not surrounded by positive things.   </w:t>
      </w:r>
    </w:p>
    <w:p>
      <w:r>
        <w:t xml:space="preserve">10. La joie de vivre, le bonheur et la gratitude sont les piliers d'une vie épanouie. </w:t>
      </w:r>
    </w:p>
    <w:p>
      <w:r>
        <w:t xml:space="preserve">   The joy of living, happiness, and gratitude are the pillars of a fulfilling life.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cuisine.</w:t>
      </w:r>
    </w:p>
    <w:p>
      <w:r>
        <w:t>2. Le couple est rempli d'amour et de joie.</w:t>
      </w:r>
    </w:p>
    <w:p>
      <w:r>
        <w:t xml:space="preserve">   The couple is filled with love and joy. </w:t>
      </w:r>
    </w:p>
    <w:p>
      <w:r>
        <w:t>3. Les enfants ont une affection immense pour leur famille.</w:t>
      </w:r>
    </w:p>
    <w:p>
      <w:r>
        <w:t xml:space="preserve">   Children have an enormous fondness for their family. </w:t>
      </w:r>
    </w:p>
    <w:p>
      <w:r>
        <w:t>4. L'artiste s'émerveille dans l'amour du paysage.</w:t>
      </w:r>
    </w:p>
    <w:p>
      <w:r>
        <w:t xml:space="preserve">    The artist marvels at the love of nature. </w:t>
      </w:r>
    </w:p>
    <w:p>
      <w:r>
        <w:t>5. Le poète a écrit un poème sur l’amour et la perte.</w:t>
      </w:r>
    </w:p>
    <w:p>
      <w:r>
        <w:t xml:space="preserve">    The poet wrote a poem about love and loss. </w:t>
      </w:r>
    </w:p>
    <w:p>
      <w:r>
        <w:t>6. La musique apporte une touche d'amour à mon quotidien.</w:t>
      </w:r>
    </w:p>
    <w:p>
      <w:r>
        <w:t xml:space="preserve">   Music brings a touch of love into my daily life.</w:t>
      </w:r>
    </w:p>
    <w:p>
      <w:r>
        <w:t>7. L’histoire raconte l’amour impossible entre deux peuples.</w:t>
      </w:r>
    </w:p>
    <w:p>
      <w:r>
        <w:t xml:space="preserve">    The story tells the tale of impossible love between two people.</w:t>
      </w:r>
    </w:p>
    <w:p>
      <w:r>
        <w:t>8. Il s'est promis un amour éternel avec son épouse.</w:t>
      </w:r>
    </w:p>
    <w:p>
      <w:r>
        <w:t xml:space="preserve">    He promised his wife eternal love. </w:t>
      </w:r>
    </w:p>
    <w:p>
      <w:r>
        <w:t>9. La beauté de la nature a toujours une influence sur l’amour.</w:t>
      </w:r>
    </w:p>
    <w:p>
      <w:r>
        <w:t xml:space="preserve">   The beauty of nature has always an influence on love.  </w:t>
      </w:r>
    </w:p>
    <w:p>
      <w:r>
        <w:t>10. L'amour est la force qui nous aide à grandir et à évoluer.</w:t>
      </w:r>
    </w:p>
    <w:p>
      <w:r>
        <w:t xml:space="preserve">    Love is the force that helps us grow and evolve.</w:t>
      </w:r>
    </w:p>
    <w:p/>
    <w:p>
      <w:r>
        <w:t>Sourire: Smile</w:t>
      </w:r>
    </w:p>
    <w:p/>
    <w:p>
      <w:r>
        <w:t xml:space="preserve">1. Je souris quand je suis heureux. </w:t>
      </w:r>
    </w:p>
    <w:p>
      <w:r>
        <w:t xml:space="preserve">   I smile when I am happy.</w:t>
      </w:r>
    </w:p>
    <w:p>
      <w:r>
        <w:t xml:space="preserve">2. Il sourit à son ami. </w:t>
      </w:r>
    </w:p>
    <w:p>
      <w:r>
        <w:t xml:space="preserve">   He smiles at his friend. </w:t>
      </w:r>
    </w:p>
    <w:p>
      <w:r>
        <w:t xml:space="preserve">3. La fille souriait à l'enfant. </w:t>
      </w:r>
    </w:p>
    <w:p>
      <w:r>
        <w:t xml:space="preserve">    The girl smiled at the child. </w:t>
      </w:r>
    </w:p>
    <w:p>
      <w:r>
        <w:t>4. Les enfants ont un sourire contagieux.</w:t>
      </w:r>
    </w:p>
    <w:p>
      <w:r>
        <w:t xml:space="preserve">    Children have a contagious smile. </w:t>
      </w:r>
    </w:p>
    <w:p>
      <w:r>
        <w:t xml:space="preserve">5. Je souris de joie lorsque je suis libre. </w:t>
      </w:r>
    </w:p>
    <w:p>
      <w:r>
        <w:t xml:space="preserve">   I smile with joy when I am free. </w:t>
      </w:r>
    </w:p>
    <w:p>
      <w:r>
        <w:t xml:space="preserve">6. Elle sourit avec gentillesse. </w:t>
      </w:r>
    </w:p>
    <w:p>
      <w:r>
        <w:t xml:space="preserve">   She smiled kindly.</w:t>
      </w:r>
    </w:p>
    <w:p>
      <w:r>
        <w:t>7. Le sourire est une expression positive.</w:t>
      </w:r>
    </w:p>
    <w:p>
      <w:r>
        <w:t xml:space="preserve">   A smile is a positive expression. </w:t>
      </w:r>
    </w:p>
    <w:p>
      <w:r>
        <w:t xml:space="preserve">8. Un sourire peut aider les gens à se sentir mieux. </w:t>
      </w:r>
    </w:p>
    <w:p>
      <w:r>
        <w:t xml:space="preserve">   A smile can help people feel better. </w:t>
      </w:r>
    </w:p>
    <w:p>
      <w:r>
        <w:t xml:space="preserve">9. Il sourit malgré son stress.  </w:t>
      </w:r>
    </w:p>
    <w:p>
      <w:r>
        <w:t xml:space="preserve">   He smiles despite his stress. </w:t>
      </w:r>
    </w:p>
    <w:p>
      <w:r>
        <w:t xml:space="preserve">10. Le sourire éclaircit la journée. </w:t>
      </w:r>
    </w:p>
    <w:p>
      <w:r>
        <w:t xml:space="preserve">   A smile brightens the day.</w:t>
      </w:r>
    </w:p>
    <w:p/>
    <w:p>
      <w:r>
        <w:rPr>
          <w:b/>
        </w:rPr>
        <w:t>Word: regard | Meaning: look</w:t>
      </w:r>
    </w:p>
    <w:p/>
    <w:p>
      <w:r>
        <w:t xml:space="preserve">1.  Je regarde le film avec mon ami. </w:t>
      </w:r>
    </w:p>
    <w:p>
      <w:r>
        <w:t xml:space="preserve">   I am watching the movie with my friend.</w:t>
      </w:r>
    </w:p>
    <w:p>
      <w:r>
        <w:t>2.  Elle regarda son téléphone pendant la réunion.</w:t>
      </w:r>
    </w:p>
    <w:p>
      <w:r>
        <w:t xml:space="preserve">   She looked at her phone during the meeting.</w:t>
      </w:r>
    </w:p>
    <w:p>
      <w:r>
        <w:t xml:space="preserve">3.  Le chef regardait les employés travailler. </w:t>
      </w:r>
    </w:p>
    <w:p>
      <w:r>
        <w:t xml:space="preserve">   The chef watched the employees work.</w:t>
      </w:r>
    </w:p>
    <w:p>
      <w:r>
        <w:t xml:space="preserve">4.  J'aime regarder les oiseaux dans le jardin. </w:t>
      </w:r>
    </w:p>
    <w:p>
      <w:r>
        <w:t xml:space="preserve">   I like to watch birds in the garden.</w:t>
      </w:r>
    </w:p>
    <w:p>
      <w:r>
        <w:t xml:space="preserve">5.  Il regarde de haut en bas la ville. </w:t>
      </w:r>
    </w:p>
    <w:p>
      <w:r>
        <w:t xml:space="preserve">   He looks from high to low at the city.</w:t>
      </w:r>
    </w:p>
    <w:p>
      <w:r>
        <w:t xml:space="preserve">6.  Ils regardaient les étoiles sur la plage. </w:t>
      </w:r>
    </w:p>
    <w:p>
      <w:r>
        <w:t xml:space="preserve">   They were looking at the stars on the beach.</w:t>
      </w:r>
    </w:p>
    <w:p>
      <w:r>
        <w:t xml:space="preserve">7.  Le regard des enfants était curieux. </w:t>
      </w:r>
    </w:p>
    <w:p>
      <w:r>
        <w:t xml:space="preserve">   The children's look was curious. </w:t>
      </w:r>
    </w:p>
    <w:p>
      <w:r>
        <w:t xml:space="preserve">8.  Les passagers regardent l'avion partir. </w:t>
      </w:r>
    </w:p>
    <w:p>
      <w:r>
        <w:t xml:space="preserve">   The passengers are watching the plane take off.</w:t>
      </w:r>
    </w:p>
    <w:p>
      <w:r>
        <w:t xml:space="preserve">9.  Elle a un regard plein d’espoir. </w:t>
      </w:r>
    </w:p>
    <w:p>
      <w:r>
        <w:t xml:space="preserve">   She has a look full of hope. </w:t>
      </w:r>
    </w:p>
    <w:p>
      <w:r>
        <w:t xml:space="preserve">10. J'apprécie le regard de mon ami sur moi. </w:t>
      </w:r>
    </w:p>
    <w:p>
      <w:r>
        <w:t xml:space="preserve">   I appreciate my friend's look at me.</w:t>
      </w:r>
    </w:p>
    <w:p/>
    <w:p>
      <w:r>
        <w:t>Tête: Head</w:t>
      </w:r>
    </w:p>
    <w:p/>
    <w:p>
      <w:r>
        <w:t>1. La tête d'un bébé est petite et ronde.</w:t>
      </w:r>
    </w:p>
    <w:p>
      <w:r>
        <w:t xml:space="preserve">   The baby's head is small and round.</w:t>
      </w:r>
    </w:p>
    <w:p>
      <w:r>
        <w:t>2. J'ai la tête en bas, je me sens fatiguée.</w:t>
      </w:r>
    </w:p>
    <w:p>
      <w:r>
        <w:t xml:space="preserve">   I have my head down, I feel tired. </w:t>
      </w:r>
    </w:p>
    <w:p>
      <w:r>
        <w:t>3. Le garçon a une tête blonde.</w:t>
      </w:r>
    </w:p>
    <w:p>
      <w:r>
        <w:t xml:space="preserve">   The boy has blonde hair.</w:t>
      </w:r>
    </w:p>
    <w:p>
      <w:r>
        <w:t>4.  Il est difficile de trouver le bon moyen pour résoudre ce problème.</w:t>
      </w:r>
    </w:p>
    <w:p>
      <w:r>
        <w:t xml:space="preserve">   It is difficult to find the right way to solve this problem. </w:t>
      </w:r>
    </w:p>
    <w:p>
      <w:r>
        <w:t xml:space="preserve">5. Mon père a la tête dans les affaires, il travaille très dur. </w:t>
      </w:r>
    </w:p>
    <w:p>
      <w:r>
        <w:t xml:space="preserve">    My father has his head in the business, he works very hard.  </w:t>
      </w:r>
    </w:p>
    <w:p>
      <w:r>
        <w:t xml:space="preserve">6. Elle n'a pas peur de la tête des autres. </w:t>
      </w:r>
    </w:p>
    <w:p>
      <w:r>
        <w:t xml:space="preserve">   She isn't afraid of other people’s heads.</w:t>
      </w:r>
    </w:p>
    <w:p>
      <w:r>
        <w:t xml:space="preserve">7. Le chapeau était trop grand pour sa tête. </w:t>
      </w:r>
    </w:p>
    <w:p>
      <w:r>
        <w:t xml:space="preserve">   The hat was too big for his head.</w:t>
      </w:r>
    </w:p>
    <w:p>
      <w:r>
        <w:t xml:space="preserve">8. Les deux hommes ont parlé de la tête du projet.  </w:t>
      </w:r>
    </w:p>
    <w:p>
      <w:r>
        <w:t xml:space="preserve">    The two men talked about the head of the project. </w:t>
      </w:r>
    </w:p>
    <w:p>
      <w:r>
        <w:t xml:space="preserve">9.  L'homme a une tête froide, il ne dit rien. </w:t>
      </w:r>
    </w:p>
    <w:p>
      <w:r>
        <w:t xml:space="preserve">   The man has a cold head, he says nothing. </w:t>
      </w:r>
    </w:p>
    <w:p>
      <w:r>
        <w:t xml:space="preserve">10. J’ai un problème avec ma tête. </w:t>
      </w:r>
    </w:p>
    <w:p>
      <w:r>
        <w:t xml:space="preserve">    I have a problem with my head.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