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L’homme s’est présenté à la réception.</w:t>
      </w:r>
    </w:p>
    <w:p>
      <w:r>
        <w:t xml:space="preserve">   The man presented himself at the reception.</w:t>
      </w:r>
    </w:p>
    <w:p>
      <w:r>
        <w:t>2.  Le film traite de l'expérience d'un homme seul dans la nature.</w:t>
      </w:r>
    </w:p>
    <w:p>
      <w:r>
        <w:t xml:space="preserve">   The movie deals with the experience of a man alone in nature. </w:t>
      </w:r>
    </w:p>
    <w:p>
      <w:r>
        <w:t>3. Il est important de respecter les hommes et les femmes.</w:t>
      </w:r>
    </w:p>
    <w:p>
      <w:r>
        <w:t xml:space="preserve">   It’s important to respect men and women.</w:t>
      </w:r>
    </w:p>
    <w:p>
      <w:r>
        <w:t>4. L’homme était très triste après avoir perdu sa famille.</w:t>
      </w:r>
    </w:p>
    <w:p>
      <w:r>
        <w:t xml:space="preserve">   The man was very sad after having lost his family.</w:t>
      </w:r>
    </w:p>
    <w:p>
      <w:r>
        <w:t xml:space="preserve">5. Les enfants ont joué avec l'homme en costume. </w:t>
      </w:r>
    </w:p>
    <w:p>
      <w:r>
        <w:t xml:space="preserve">  Children played with the man in costume. </w:t>
      </w:r>
    </w:p>
    <w:p>
      <w:r>
        <w:t xml:space="preserve">6. L'homme est un artiste talentueux. </w:t>
      </w:r>
    </w:p>
    <w:p>
      <w:r>
        <w:t xml:space="preserve">   The man is a talented artist.</w:t>
      </w:r>
    </w:p>
    <w:p>
      <w:r>
        <w:t xml:space="preserve">7. Le médecin était très compétent et l’homme était guéri. </w:t>
      </w:r>
    </w:p>
    <w:p>
      <w:r>
        <w:t xml:space="preserve">  The doctor was very competent and the man was cured. </w:t>
      </w:r>
    </w:p>
    <w:p>
      <w:r>
        <w:t xml:space="preserve">8. Nous avons beaucoup d'amis, mais j'aime mieux les hommes de mon côté. </w:t>
      </w:r>
    </w:p>
    <w:p>
      <w:r>
        <w:t xml:space="preserve">   We have many friends, but I prefer men from my side.</w:t>
      </w:r>
    </w:p>
    <w:p>
      <w:r>
        <w:t xml:space="preserve">9. La police a arrêté l’homme suspecté de vol. </w:t>
      </w:r>
    </w:p>
    <w:p>
      <w:r>
        <w:t xml:space="preserve">  The police arrested the man suspected of theft. </w:t>
      </w:r>
    </w:p>
    <w:p>
      <w:r>
        <w:t xml:space="preserve">10. L’homme est à la recherche d'une femme pour sa vie. </w:t>
      </w:r>
    </w:p>
    <w:p>
      <w:r>
        <w:t xml:space="preserve">    The man is looking for a woman for his life.</w:t>
      </w:r>
    </w:p>
    <w:p/>
    <w:p>
      <w:r>
        <w:rPr>
          <w:b/>
        </w:rPr>
        <w:t>Word: femme | Meaning: woman</w:t>
      </w:r>
    </w:p>
    <w:p/>
    <w:p>
      <w:r>
        <w:t>1.  Elle est une femme indépendante.</w:t>
      </w:r>
    </w:p>
    <w:p>
      <w:r>
        <w:t xml:space="preserve">    She is an independent woman.</w:t>
      </w:r>
    </w:p>
    <w:p>
      <w:r>
        <w:t>2.  La femme porte un chapeau rouge.</w:t>
      </w:r>
    </w:p>
    <w:p>
      <w:r>
        <w:t xml:space="preserve">    The woman wears a red hat.</w:t>
      </w:r>
    </w:p>
    <w:p>
      <w:r>
        <w:t>3.  Le chef de famille est la femme.</w:t>
      </w:r>
    </w:p>
    <w:p>
      <w:r>
        <w:t xml:space="preserve">    The head of the family is the wife.</w:t>
      </w:r>
    </w:p>
    <w:p>
      <w:r>
        <w:t>4.  Les femmes ont le droit de vote.</w:t>
      </w:r>
    </w:p>
    <w:p>
      <w:r>
        <w:t xml:space="preserve">    Women have the right to vote.</w:t>
      </w:r>
    </w:p>
    <w:p>
      <w:r>
        <w:t>5.  J'ai rencontré une femme amoureuse d'histoire.</w:t>
      </w:r>
    </w:p>
    <w:p>
      <w:r>
        <w:t xml:space="preserve">    I met a woman in love with history.</w:t>
      </w:r>
    </w:p>
    <w:p>
      <w:r>
        <w:t>6.  La femme est la mère des enfants.</w:t>
      </w:r>
    </w:p>
    <w:p>
      <w:r>
        <w:t xml:space="preserve">    The woman is the mother of children. </w:t>
      </w:r>
    </w:p>
    <w:p>
      <w:r>
        <w:t>7.  Il lui faut plus de temps pour comprendre les femmes.</w:t>
      </w:r>
    </w:p>
    <w:p>
      <w:r>
        <w:t xml:space="preserve">    He needs more time to understand women.</w:t>
      </w:r>
    </w:p>
    <w:p>
      <w:r>
        <w:t>8.   Les femmes se sentent souvent oppressées par les hommes.</w:t>
      </w:r>
    </w:p>
    <w:p>
      <w:r>
        <w:t xml:space="preserve">    Women often feel oppressed by men. </w:t>
      </w:r>
    </w:p>
    <w:p>
      <w:r>
        <w:t>9.   Le monde a besoin de plus de femmes dans la politique.</w:t>
      </w:r>
    </w:p>
    <w:p>
      <w:r>
        <w:t xml:space="preserve">    The world needs more women in politics. </w:t>
      </w:r>
    </w:p>
    <w:p>
      <w:r>
        <w:t xml:space="preserve">10.  La femme est une créatrice et une force de nature. </w:t>
      </w:r>
    </w:p>
    <w:p>
      <w:r>
        <w:t xml:space="preserve">    The woman is a creator and a force of nature.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Il a un ballon bleu.</w:t>
      </w:r>
    </w:p>
    <w:p>
      <w:r>
        <w:t xml:space="preserve">   He has a blue ball.</w:t>
      </w:r>
    </w:p>
    <w:p>
      <w:r>
        <w:t>3. Le ciel était bleu aujourd'hui.</w:t>
      </w:r>
    </w:p>
    <w:p>
      <w:r>
        <w:t xml:space="preserve">   The sky was blue today.</w:t>
      </w:r>
    </w:p>
    <w:p>
      <w:r>
        <w:t>4. Les yeux de l'enfant sont bleus.</w:t>
      </w:r>
    </w:p>
    <w:p>
      <w:r>
        <w:t xml:space="preserve">   The child's eyes are blue. </w:t>
      </w:r>
    </w:p>
    <w:p>
      <w:r>
        <w:t>5. J'ai besoin d'un crayon bleu pour écrire.</w:t>
      </w:r>
    </w:p>
    <w:p>
      <w:r>
        <w:t xml:space="preserve">   I need a blue crayon to write. </w:t>
      </w:r>
    </w:p>
    <w:p>
      <w:r>
        <w:t>6. La fleur est bleue et elle a une belle couleur.</w:t>
      </w:r>
    </w:p>
    <w:p>
      <w:r>
        <w:t xml:space="preserve">   The flower is blue and it has a beautiful color.</w:t>
      </w:r>
    </w:p>
    <w:p>
      <w:r>
        <w:t>7. Il y a des vêtements bleus dans la robe de l'homme.</w:t>
      </w:r>
    </w:p>
    <w:p>
      <w:r>
        <w:t xml:space="preserve">   There are blue clothes in the man’s suit.</w:t>
      </w:r>
    </w:p>
    <w:p>
      <w:r>
        <w:t>8. J'aime les choses bleues.</w:t>
      </w:r>
    </w:p>
    <w:p>
      <w:r>
        <w:t xml:space="preserve">   I like things that are blue. </w:t>
      </w:r>
    </w:p>
    <w:p>
      <w:r>
        <w:t>9. Le ciel est bleu, mais il va s'enrouler en gris.</w:t>
      </w:r>
    </w:p>
    <w:p>
      <w:r>
        <w:t xml:space="preserve">   The sky is blue, but it will wrap in grey.</w:t>
      </w:r>
    </w:p>
    <w:p>
      <w:r>
        <w:t xml:space="preserve">10. Elle a besoin d’un tissu bleu pour sa nouvelle robe. </w:t>
      </w:r>
    </w:p>
    <w:p>
      <w:r>
        <w:t xml:space="preserve">    She needs blue fabric for her new dress.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la robe rouge.</w:t>
      </w:r>
    </w:p>
    <w:p>
      <w:r>
        <w:t xml:space="preserve">  I like the red dress.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 xml:space="preserve">4. Il a une couleur rouge sur son t-shirt. </w:t>
      </w:r>
    </w:p>
    <w:p>
      <w:r>
        <w:t xml:space="preserve">  He has a red color on his shirt.</w:t>
      </w:r>
    </w:p>
    <w:p>
      <w:r>
        <w:t>5. La tomate est rouge.</w:t>
      </w:r>
    </w:p>
    <w:p>
      <w:r>
        <w:t xml:space="preserve">   The tomato is red.</w:t>
      </w:r>
    </w:p>
    <w:p>
      <w:r>
        <w:t>6. Les fruits rouges sont délicieux.</w:t>
      </w:r>
    </w:p>
    <w:p>
      <w:r>
        <w:t xml:space="preserve">  Red fruits are delicious. </w:t>
      </w:r>
    </w:p>
    <w:p>
      <w:r>
        <w:t>7. Le sang est rouge.</w:t>
      </w:r>
    </w:p>
    <w:p>
      <w:r>
        <w:t xml:space="preserve">  Blood is red.</w:t>
      </w:r>
    </w:p>
    <w:p>
      <w:r>
        <w:t xml:space="preserve">8. La lumière rouge est agréable. </w:t>
      </w:r>
    </w:p>
    <w:p>
      <w:r>
        <w:t xml:space="preserve">  The red light is pleasant.</w:t>
      </w:r>
    </w:p>
    <w:p>
      <w:r>
        <w:t xml:space="preserve">9. Il y a des pots rouges dans la cuisine. </w:t>
      </w:r>
    </w:p>
    <w:p>
      <w:r>
        <w:t xml:space="preserve">  There are red pots in the kitchen.</w:t>
      </w:r>
    </w:p>
    <w:p>
      <w:r>
        <w:t>10. Le chef utilise du paprika rouge pour sa sauce.</w:t>
      </w:r>
    </w:p>
    <w:p>
      <w:r>
        <w:t xml:space="preserve">  The chef uses red paprika for his sauce.</w:t>
      </w:r>
    </w:p>
    <w:p/>
    <w:p>
      <w:r>
        <w:rPr>
          <w:b/>
        </w:rPr>
        <w:t>Word: vert | Meaning: green</w:t>
      </w:r>
    </w:p>
    <w:p/>
    <w:p>
      <w:r>
        <w:t>1. Le ciel est vert ce matin.</w:t>
      </w:r>
    </w:p>
    <w:p>
      <w:r>
        <w:t xml:space="preserve">   The sky is green this morning.</w:t>
      </w:r>
    </w:p>
    <w:p>
      <w:r>
        <w:t>2.  Mon vélo est vert.</w:t>
      </w:r>
    </w:p>
    <w:p>
      <w:r>
        <w:t xml:space="preserve">   My bike is green.</w:t>
      </w:r>
    </w:p>
    <w:p>
      <w:r>
        <w:t>3. Les feuilles des arbres sont vert.</w:t>
      </w:r>
    </w:p>
    <w:p>
      <w:r>
        <w:t xml:space="preserve">   Leaves of trees are green.</w:t>
      </w:r>
    </w:p>
    <w:p>
      <w:r>
        <w:t>4. Il a un vert vif dans ses yeux.</w:t>
      </w:r>
    </w:p>
    <w:p>
      <w:r>
        <w:t xml:space="preserve">   He has a vivid green in his eyes.</w:t>
      </w:r>
    </w:p>
    <w:p>
      <w:r>
        <w:t>5. La fleur est verte et parfumée.</w:t>
      </w:r>
    </w:p>
    <w:p>
      <w:r>
        <w:t xml:space="preserve">   The flower is green and fragrant.</w:t>
      </w:r>
    </w:p>
    <w:p>
      <w:r>
        <w:t>6.  Je préfère les vêtements verts.</w:t>
      </w:r>
    </w:p>
    <w:p>
      <w:r>
        <w:t xml:space="preserve">   I prefer green clothes.</w:t>
      </w:r>
    </w:p>
    <w:p>
      <w:r>
        <w:t>7. Le vert de la forêt est magnifique.</w:t>
      </w:r>
    </w:p>
    <w:p>
      <w:r>
        <w:t xml:space="preserve">    The green of the forest is magnificent. </w:t>
      </w:r>
    </w:p>
    <w:p>
      <w:r>
        <w:t>8. L'eau de pluie est verte dans le jardin.</w:t>
      </w:r>
    </w:p>
    <w:p>
      <w:r>
        <w:t xml:space="preserve">    Rain water is green in the garden.</w:t>
      </w:r>
    </w:p>
    <w:p>
      <w:r>
        <w:t>9. La couleur vert évoque la nature.</w:t>
      </w:r>
    </w:p>
    <w:p>
      <w:r>
        <w:t xml:space="preserve">    Green color evokes nature.</w:t>
      </w:r>
    </w:p>
    <w:p>
      <w:r>
        <w:t>10. J'adore les paysages verts des Alpes.</w:t>
      </w:r>
    </w:p>
    <w:p>
      <w:r>
        <w:t xml:space="preserve">   I love the green landscapes of the Alps.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 xml:space="preserve">   The sky is gray today.</w:t>
      </w:r>
    </w:p>
    <w:p>
      <w:r>
        <w:t>2. J'ai un t-shirt gris.</w:t>
      </w:r>
    </w:p>
    <w:p>
      <w:r>
        <w:t xml:space="preserve">    I have a gray T-shirt.</w:t>
      </w:r>
    </w:p>
    <w:p>
      <w:r>
        <w:t>3. Les murs de la vieille église sont gris.</w:t>
      </w:r>
    </w:p>
    <w:p>
      <w:r>
        <w:t xml:space="preserve">    The walls of the old church are gray.</w:t>
      </w:r>
    </w:p>
    <w:p>
      <w:r>
        <w:t>4. La robe de Marie était grise.</w:t>
      </w:r>
    </w:p>
    <w:p>
      <w:r>
        <w:t xml:space="preserve">    Marie's dress was gray.</w:t>
      </w:r>
    </w:p>
    <w:p>
      <w:r>
        <w:t xml:space="preserve">5. Le café est gris, mais il peut être intéressant. </w:t>
      </w:r>
    </w:p>
    <w:p>
      <w:r>
        <w:t xml:space="preserve">    The coffee is gray, but it can be interesting. </w:t>
      </w:r>
    </w:p>
    <w:p>
      <w:r>
        <w:t xml:space="preserve">6. Les nuages étaient gris et on était plein d’inquiétude. </w:t>
      </w:r>
    </w:p>
    <w:p>
      <w:r>
        <w:t xml:space="preserve">    The clouds were gray and we were full of apprehension.</w:t>
      </w:r>
    </w:p>
    <w:p>
      <w:r>
        <w:t>7. Il a un regard gris.</w:t>
      </w:r>
    </w:p>
    <w:p>
      <w:r>
        <w:t xml:space="preserve">    He has a gray look.</w:t>
      </w:r>
    </w:p>
    <w:p>
      <w:r>
        <w:t>8. La peinture de la salle est grise.</w:t>
      </w:r>
    </w:p>
    <w:p>
      <w:r>
        <w:t xml:space="preserve">    The paint in the room is gray.</w:t>
      </w:r>
    </w:p>
    <w:p>
      <w:r>
        <w:t xml:space="preserve">9. L'herbe était grise et sèche. </w:t>
      </w:r>
    </w:p>
    <w:p>
      <w:r>
        <w:t xml:space="preserve">   The grass was gray and dry.</w:t>
      </w:r>
    </w:p>
    <w:p>
      <w:r>
        <w:t>10. Les vêtements gris ont une certaine élégance.</w:t>
      </w:r>
    </w:p>
    <w:p>
      <w:r>
        <w:t xml:space="preserve">    Gray clothes have a certain elegance.</w:t>
      </w:r>
    </w:p>
    <w:p/>
    <w:p>
      <w:r>
        <w:rPr>
          <w:b/>
        </w:rPr>
        <w:t>Word: orange | Meaning: citrus fruit</w:t>
      </w:r>
    </w:p>
    <w:p/>
    <w:p>
      <w:r>
        <w:t>1. J'adore les oranges, elles sont très savoureuses.</w:t>
      </w:r>
    </w:p>
    <w:p>
      <w:r>
        <w:t xml:space="preserve">    I love oranges, they are very tasty.</w:t>
      </w:r>
    </w:p>
    <w:p>
      <w:r>
        <w:t>2. La plupart des fruits d’hiver sont des oranges.</w:t>
      </w:r>
    </w:p>
    <w:p>
      <w:r>
        <w:t xml:space="preserve">    Most of the winter fruits are oranges.</w:t>
      </w:r>
    </w:p>
    <w:p>
      <w:r>
        <w:t>3. Mon père a acheté une orange à l'épicerie.</w:t>
      </w:r>
    </w:p>
    <w:p>
      <w:r>
        <w:t xml:space="preserve">    My father bought an orange at the grocery store. </w:t>
      </w:r>
    </w:p>
    <w:p>
      <w:r>
        <w:t xml:space="preserve">4. L'orange est un fruit vert, mais il peut aussi être jaune. </w:t>
      </w:r>
    </w:p>
    <w:p>
      <w:r>
        <w:t xml:space="preserve">    The orange is a green fruit, but it can also be yellow.  </w:t>
      </w:r>
    </w:p>
    <w:p>
      <w:r>
        <w:t xml:space="preserve">5. J’ai mangé une orange pour le petit déjeuner. </w:t>
      </w:r>
    </w:p>
    <w:p>
      <w:r>
        <w:t xml:space="preserve">    I ate an orange for breakfast. </w:t>
      </w:r>
    </w:p>
    <w:p>
      <w:r>
        <w:t xml:space="preserve">6. Les enfants aiment jouer avec les oranges dans la cour. </w:t>
      </w:r>
    </w:p>
    <w:p>
      <w:r>
        <w:t xml:space="preserve">    Children like to play with the oranges in the courtyard.</w:t>
      </w:r>
    </w:p>
    <w:p>
      <w:r>
        <w:t>7. L'orange est souvent utilisée dans les cocktails.</w:t>
      </w:r>
    </w:p>
    <w:p>
      <w:r>
        <w:t xml:space="preserve">    The orange is often used in cocktails.  </w:t>
      </w:r>
    </w:p>
    <w:p>
      <w:r>
        <w:t xml:space="preserve">8. La couleur de l’orange peut varier en fonction de la variété. </w:t>
      </w:r>
    </w:p>
    <w:p>
      <w:r>
        <w:t xml:space="preserve">    The color of the orange can vary depending on the variety. </w:t>
      </w:r>
    </w:p>
    <w:p>
      <w:r>
        <w:t>9. J’ai trouvé une orange rouge et juteuse sur le marché.</w:t>
      </w:r>
    </w:p>
    <w:p>
      <w:r>
        <w:t xml:space="preserve">    I found a red and juicy orange at the market. </w:t>
      </w:r>
    </w:p>
    <w:p>
      <w:r>
        <w:t xml:space="preserve">10. L'orange est un fruit à haute teneur en vitamine C. </w:t>
      </w:r>
    </w:p>
    <w:p>
      <w:r>
        <w:t xml:space="preserve">     Orange is a high-vitamin C fruit.</w:t>
      </w:r>
    </w:p>
    <w:p/>
    <w:p>
      <w:r>
        <w:rPr>
          <w:b/>
        </w:rPr>
        <w:t>Word: cercle | Meaning: circle</w:t>
      </w:r>
    </w:p>
    <w:p/>
    <w:p>
      <w:r>
        <w:t>1. Le musée dispose d'un grand cercle de salles.</w:t>
      </w:r>
    </w:p>
    <w:p>
      <w:r>
        <w:t xml:space="preserve">   The museum has a large circle of rooms.</w:t>
      </w:r>
    </w:p>
    <w:p>
      <w:r>
        <w:t>2. La vie quotidienne et les cercles de conversation sont importants pour une bonne communication.</w:t>
      </w:r>
    </w:p>
    <w:p>
      <w:r>
        <w:t xml:space="preserve">   Daily life and circles of conversation are important for good communication. </w:t>
      </w:r>
    </w:p>
    <w:p>
      <w:r>
        <w:t>3. Les enfants jouent dans le cercle de la cour.</w:t>
      </w:r>
    </w:p>
    <w:p>
      <w:r>
        <w:t xml:space="preserve">   The children play in the circle of the courtyard.</w:t>
      </w:r>
    </w:p>
    <w:p>
      <w:r>
        <w:t>4. Il a fait un cercle autour d'une question complexe.</w:t>
      </w:r>
    </w:p>
    <w:p>
      <w:r>
        <w:t xml:space="preserve">   He made a circle around a complex question.</w:t>
      </w:r>
    </w:p>
    <w:p>
      <w:r>
        <w:t xml:space="preserve">5. Un cercle de personnes se tenait en attente de l'intervention du maire. </w:t>
      </w:r>
    </w:p>
    <w:p>
      <w:r>
        <w:t xml:space="preserve">    A circle of people stood waiting for the mayor’s intervention.</w:t>
      </w:r>
    </w:p>
    <w:p>
      <w:r>
        <w:t>6.  Le professeur nous a montré un cercle sur la carte.</w:t>
      </w:r>
    </w:p>
    <w:p>
      <w:r>
        <w:t xml:space="preserve">   The teacher showed us a circle on the map.</w:t>
      </w:r>
    </w:p>
    <w:p>
      <w:r>
        <w:t>7. Il est difficile de passer à travers un cercle sans faire attention.</w:t>
      </w:r>
    </w:p>
    <w:p>
      <w:r>
        <w:t xml:space="preserve">    It is difficult to pass through a circle without paying attention.</w:t>
      </w:r>
    </w:p>
    <w:p>
      <w:r>
        <w:t xml:space="preserve">8. La danse du cercle est une tradition populaire en France. </w:t>
      </w:r>
    </w:p>
    <w:p>
      <w:r>
        <w:t xml:space="preserve">    Circle dance is a popular tradition in France. </w:t>
      </w:r>
    </w:p>
    <w:p>
      <w:r>
        <w:t xml:space="preserve">9. Il a fait un tour dans le cercle et s’est arrêté devant la porte de l'appartement. </w:t>
      </w:r>
    </w:p>
    <w:p>
      <w:r>
        <w:t xml:space="preserve">   He made a round through the circle and stopped in front of the door of the apartment. </w:t>
      </w:r>
    </w:p>
    <w:p>
      <w:r>
        <w:t>10. La lumière du soleil traversa le cercle de la lune.</w:t>
      </w:r>
    </w:p>
    <w:p>
      <w:r>
        <w:t xml:space="preserve">    The sun's light went through the circle of the moon.</w:t>
      </w:r>
    </w:p>
    <w:p/>
    <w:p>
      <w:r>
        <w:rPr>
          <w:b/>
        </w:rPr>
        <w:t>Word: rond | Meaning: round</w:t>
      </w:r>
    </w:p>
    <w:p/>
    <w:p>
      <w:r>
        <w:t>1. Le ballon est rond.</w:t>
      </w:r>
    </w:p>
    <w:p>
      <w:r>
        <w:t xml:space="preserve">   The ball is round.</w:t>
      </w:r>
    </w:p>
    <w:p>
      <w:r>
        <w:t>2. La voiture est ronde et élégante.</w:t>
      </w:r>
    </w:p>
    <w:p>
      <w:r>
        <w:t xml:space="preserve">   The car is round and elegant.</w:t>
      </w:r>
    </w:p>
    <w:p>
      <w:r>
        <w:t>3. Il a un visage rond.</w:t>
      </w:r>
    </w:p>
    <w:p>
      <w:r>
        <w:t xml:space="preserve">   He has a round face.</w:t>
      </w:r>
    </w:p>
    <w:p>
      <w:r>
        <w:t>4. Les nuages sont ronds dans le ciel.</w:t>
      </w:r>
    </w:p>
    <w:p>
      <w:r>
        <w:t xml:space="preserve">   Clouds are round in the sky.</w:t>
      </w:r>
    </w:p>
    <w:p>
      <w:r>
        <w:t xml:space="preserve">5. Le soleil est rond, mais il brille de mille feux. </w:t>
      </w:r>
    </w:p>
    <w:p>
      <w:r>
        <w:t xml:space="preserve">   The sun is round, but it shines with thousands of lights.</w:t>
      </w:r>
    </w:p>
    <w:p>
      <w:r>
        <w:t>6. La lune est ronde et brillante.</w:t>
      </w:r>
    </w:p>
    <w:p>
      <w:r>
        <w:t xml:space="preserve">    The moon is round and bright.</w:t>
      </w:r>
    </w:p>
    <w:p>
      <w:r>
        <w:t>7. Un cercle est un objet rond.</w:t>
      </w:r>
    </w:p>
    <w:p>
      <w:r>
        <w:t xml:space="preserve">    A circle is a round object.</w:t>
      </w:r>
    </w:p>
    <w:p>
      <w:r>
        <w:t xml:space="preserve">8. L'arbre est rond grâce à ses racines profondes. </w:t>
      </w:r>
    </w:p>
    <w:p>
      <w:r>
        <w:t xml:space="preserve">   The tree is round thanks to its deep roots.</w:t>
      </w:r>
    </w:p>
    <w:p>
      <w:r>
        <w:t xml:space="preserve">9. La fête sera ronde et festive. </w:t>
      </w:r>
    </w:p>
    <w:p>
      <w:r>
        <w:t xml:space="preserve">   The party will be round and festive.</w:t>
      </w:r>
    </w:p>
    <w:p>
      <w:r>
        <w:t xml:space="preserve">10. Les enfants aiment jouer avec des objets ronds. </w:t>
      </w:r>
    </w:p>
    <w:p>
      <w:r>
        <w:t xml:space="preserve">    Children like playing with round objects.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The mountain is very high.</w:t>
      </w:r>
    </w:p>
    <w:p>
      <w:r>
        <w:t>2. Le ciel est haut et bleu aujourd'hui.</w:t>
      </w:r>
    </w:p>
    <w:p>
      <w:r>
        <w:t xml:space="preserve">  The sky is high and blue today.</w:t>
      </w:r>
    </w:p>
    <w:p>
      <w:r>
        <w:t>3. Nous sommes dans un restaurant haut de gamme.</w:t>
      </w:r>
    </w:p>
    <w:p>
      <w:r>
        <w:t xml:space="preserve">  We are in a high-end restaurant. </w:t>
      </w:r>
    </w:p>
    <w:p>
      <w:r>
        <w:t>4. Il faut monter le drapeau sur un support haut.</w:t>
      </w:r>
    </w:p>
    <w:p>
      <w:r>
        <w:t xml:space="preserve">  You must raise the flag on a high stand. </w:t>
      </w:r>
    </w:p>
    <w:p>
      <w:r>
        <w:t>5. J'aime les paysages qui sont élevés au-dessus de la mer.</w:t>
      </w:r>
    </w:p>
    <w:p>
      <w:r>
        <w:t xml:space="preserve">  I like landscapes that are elevated above the sea.</w:t>
      </w:r>
    </w:p>
    <w:p>
      <w:r>
        <w:t>6. La robe est assez haute pour la soirée.</w:t>
      </w:r>
    </w:p>
    <w:p>
      <w:r>
        <w:t xml:space="preserve">  The dress is quite high for the evening. </w:t>
      </w:r>
    </w:p>
    <w:p>
      <w:r>
        <w:t>7. L'arbre atteint un haut de couleur vert émeraude.</w:t>
      </w:r>
    </w:p>
    <w:p>
      <w:r>
        <w:t xml:space="preserve">  The tree reaches a high shade of emerald green. </w:t>
      </w:r>
    </w:p>
    <w:p>
      <w:r>
        <w:t xml:space="preserve">8. Le prix du logement est très élevé. </w:t>
      </w:r>
    </w:p>
    <w:p>
      <w:r>
        <w:t xml:space="preserve">  The price of the housing is very high. </w:t>
      </w:r>
    </w:p>
    <w:p>
      <w:r>
        <w:t>9. La fille a des cheveux longs et hautement coiffés.</w:t>
      </w:r>
    </w:p>
    <w:p>
      <w:r>
        <w:t xml:space="preserve">  The girl has long hair and highly combed. </w:t>
      </w:r>
    </w:p>
    <w:p>
      <w:r>
        <w:t xml:space="preserve">10. L'avion est à un haut de vol. </w:t>
      </w:r>
    </w:p>
    <w:p>
      <w:r>
        <w:t xml:space="preserve">  The airplane is at high altitude.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