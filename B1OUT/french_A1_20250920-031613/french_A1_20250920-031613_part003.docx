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la cuisine française à la librairie.</w:t>
      </w:r>
    </w:p>
    <w:p>
      <w:r>
        <w:t xml:space="preserve">    I bought a cookbook about French cuisine at the bookstore.</w:t>
      </w:r>
    </w:p>
    <w:p>
      <w:r>
        <w:t>2.  Il a lu le livre d'histoire de son enfance.</w:t>
      </w:r>
    </w:p>
    <w:p>
      <w:r>
        <w:t xml:space="preserve">   He read his childhood history book.</w:t>
      </w:r>
    </w:p>
    <w:p>
      <w:r>
        <w:t xml:space="preserve">3. La femme déchira son livre et il était triste. </w:t>
      </w:r>
    </w:p>
    <w:p>
      <w:r>
        <w:t>The woman ripped her book and she was sad.</w:t>
      </w:r>
    </w:p>
    <w:p>
      <w:r>
        <w:t>4. Le livre de recettes est très intéressant.</w:t>
      </w:r>
    </w:p>
    <w:p>
      <w:r>
        <w:t xml:space="preserve">   The cookbook is very interesting.</w:t>
      </w:r>
    </w:p>
    <w:p>
      <w:r>
        <w:t>5. Nous avons lu un livre sur la faune sauvage pendant notre voyage en Afrique.</w:t>
      </w:r>
    </w:p>
    <w:p>
      <w:r>
        <w:t xml:space="preserve">   We read a book about wild animals during our trip to Africa.</w:t>
      </w:r>
    </w:p>
    <w:p>
      <w:r>
        <w:t xml:space="preserve">6.  Le livre était rempli d'informations utiles. </w:t>
      </w:r>
    </w:p>
    <w:p>
      <w:r>
        <w:t xml:space="preserve">    The book was filled with useful information.</w:t>
      </w:r>
    </w:p>
    <w:p>
      <w:r>
        <w:t xml:space="preserve">7. J'ai aimé le livre que j'ai lu hier soir. </w:t>
      </w:r>
    </w:p>
    <w:p>
      <w:r>
        <w:t xml:space="preserve">    I enjoyed the book I read last night.</w:t>
      </w:r>
    </w:p>
    <w:p>
      <w:r>
        <w:t xml:space="preserve">8. Le livre était très long et complexe. </w:t>
      </w:r>
    </w:p>
    <w:p>
      <w:r>
        <w:t xml:space="preserve">   The book was very long and complex. </w:t>
      </w:r>
    </w:p>
    <w:p>
      <w:r>
        <w:t xml:space="preserve">9.  J'ai besoin de lire un livre pour améliorer mes connaissances en anglais. </w:t>
      </w:r>
    </w:p>
    <w:p>
      <w:r>
        <w:t xml:space="preserve">   I need to read a book to improve my English knowledge.</w:t>
      </w:r>
    </w:p>
    <w:p>
      <w:r>
        <w:t xml:space="preserve">10. Il est difficile de trouver des livres à la librairie. </w:t>
      </w:r>
    </w:p>
    <w:p>
      <w:r>
        <w:t xml:space="preserve">   It is difficult to find books at the bookstore.</w:t>
      </w:r>
    </w:p>
    <w:p/>
    <w:p>
      <w:r>
        <w:rPr>
          <w:b/>
        </w:rPr>
        <w:t>Word: Lui | Meaning: He</w:t>
      </w:r>
    </w:p>
    <w:p/>
    <w:p>
      <w:r>
        <w:t>1. Lui donner le cadeau était une grande joie.</w:t>
      </w:r>
    </w:p>
    <w:p>
      <w:r>
        <w:t xml:space="preserve">    Giving him the gift was a great pleasure.</w:t>
      </w:r>
    </w:p>
    <w:p>
      <w:r>
        <w:t>2. Vous avez besoin de lui parler avec calme.</w:t>
      </w:r>
    </w:p>
    <w:p>
      <w:r>
        <w:t xml:space="preserve">    You need to talk to him calmly.</w:t>
      </w:r>
    </w:p>
    <w:p>
      <w:r>
        <w:t>3. Il m'a dit que je devrais lui faire confiance.</w:t>
      </w:r>
    </w:p>
    <w:p>
      <w:r>
        <w:t xml:space="preserve">    He told me that I should trust him.</w:t>
      </w:r>
    </w:p>
    <w:p>
      <w:r>
        <w:t>4. Lui envoyer un message pourrait être la solution.</w:t>
      </w:r>
    </w:p>
    <w:p>
      <w:r>
        <w:t xml:space="preserve">    Sending him a message could be the solution.</w:t>
      </w:r>
    </w:p>
    <w:p>
      <w:r>
        <w:t>5. Nous devons lui montrer notre gratitude.</w:t>
      </w:r>
    </w:p>
    <w:p>
      <w:r>
        <w:t xml:space="preserve">    We need to show our gratitude to him.</w:t>
      </w:r>
    </w:p>
    <w:p>
      <w:r>
        <w:t>6. J'ai peur qu'il me fasse trop de confiance.</w:t>
      </w:r>
    </w:p>
    <w:p>
      <w:r>
        <w:t xml:space="preserve">    I'm afraid he might trust me too much. </w:t>
      </w:r>
    </w:p>
    <w:p>
      <w:r>
        <w:t>7. Il m'a dit que je ne devrais pas l'attendre.</w:t>
      </w:r>
    </w:p>
    <w:p>
      <w:r>
        <w:t xml:space="preserve">    He told me that I shouldn’t wait for him. </w:t>
      </w:r>
    </w:p>
    <w:p>
      <w:r>
        <w:t>8. Lui donner des conseils est important pour son développement.</w:t>
      </w:r>
    </w:p>
    <w:p>
      <w:r>
        <w:t xml:space="preserve">    Giving him advice is important for his development.</w:t>
      </w:r>
    </w:p>
    <w:p>
      <w:r>
        <w:t>9. J'espère que vous avez compris que c'est Lui qui a fait ça!</w:t>
      </w:r>
    </w:p>
    <w:p>
      <w:r>
        <w:t xml:space="preserve">     I hope you understand that it was him who did this! </w:t>
      </w:r>
    </w:p>
    <w:p>
      <w:r>
        <w:t xml:space="preserve">10.  Il n'était pas d'accord avec lui. </w:t>
      </w:r>
    </w:p>
    <w:p>
      <w:r>
        <w:t xml:space="preserve">    He wasn't in agreement with him.</w:t>
      </w:r>
    </w:p>
    <w:p/>
    <w:p>
      <w:r>
        <w:rPr>
          <w:b/>
        </w:rPr>
        <w:t>Word: S | Meaning:  The letter 'S'</w:t>
      </w:r>
    </w:p>
    <w:p/>
    <w:p>
      <w:r>
        <w:t>1.  Il n'y a pas de problème, S'il vous plaît.</w:t>
      </w:r>
    </w:p>
    <w:p>
      <w:r>
        <w:t xml:space="preserve">    2. There is no problem, please.</w:t>
      </w:r>
    </w:p>
    <w:p>
      <w:r>
        <w:t>2. Les enfants s'amusent beaucoup dans la cour.</w:t>
      </w:r>
    </w:p>
    <w:p>
      <w:r>
        <w:t xml:space="preserve">    3. The children are having a lot of fun in the yard. </w:t>
      </w:r>
    </w:p>
    <w:p>
      <w:r>
        <w:t>3. Nous sommes allés au cinéma hier soir.</w:t>
      </w:r>
    </w:p>
    <w:p>
      <w:r>
        <w:t xml:space="preserve">    4. We went to the cinema last night. </w:t>
      </w:r>
    </w:p>
    <w:p>
      <w:r>
        <w:t>4. Elle est très gentille et toujours souriante.</w:t>
      </w:r>
    </w:p>
    <w:p>
      <w:r>
        <w:t xml:space="preserve">    5. She is very kind and always smiling. </w:t>
      </w:r>
    </w:p>
    <w:p>
      <w:r>
        <w:t>5. J'ai beaucoup appris sur la culture française.</w:t>
      </w:r>
    </w:p>
    <w:p>
      <w:r>
        <w:t xml:space="preserve">   6. I have learned a lot about French culture.  </w:t>
      </w:r>
    </w:p>
    <w:p>
      <w:r>
        <w:t>6. Le soleil brille aujourd’hui, mais il fait froid.</w:t>
      </w:r>
    </w:p>
    <w:p>
      <w:r>
        <w:t xml:space="preserve">   7. The sun is shining today, but it's cold. </w:t>
      </w:r>
    </w:p>
    <w:p>
      <w:r>
        <w:t>7. Vous avez besoin d'aide pour trouver votre maison?</w:t>
      </w:r>
    </w:p>
    <w:p>
      <w:r>
        <w:t xml:space="preserve">    8. Do you need help finding your house?</w:t>
      </w:r>
    </w:p>
    <w:p>
      <w:r>
        <w:t>8. J'ai souvent des difficultés à comprendre les instructions.</w:t>
      </w:r>
    </w:p>
    <w:p>
      <w:r>
        <w:t xml:space="preserve">    9. I often have difficulties understanding the instructions.  </w:t>
      </w:r>
    </w:p>
    <w:p>
      <w:r>
        <w:t xml:space="preserve">9. S’il vous plaît, donnez-moi un exemple concret. </w:t>
      </w:r>
    </w:p>
    <w:p>
      <w:r>
        <w:t xml:space="preserve">   10. Please, give me a concrete example.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si doux et câlins. </w:t>
      </w:r>
    </w:p>
    <w:p>
      <w:r>
        <w:t xml:space="preserve">   I love cats, they are so soft and cuddly.</w:t>
      </w:r>
    </w:p>
    <w:p>
      <w:r>
        <w:t>2. Le chat est le meilleur animal de compagnie.</w:t>
      </w:r>
    </w:p>
    <w:p>
      <w:r>
        <w:t xml:space="preserve">   The cat is the best pet.</w:t>
      </w:r>
    </w:p>
    <w:p>
      <w:r>
        <w:t>3. La chatte a mangé son repas tout seul.</w:t>
      </w:r>
    </w:p>
    <w:p>
      <w:r>
        <w:t xml:space="preserve">   The kitty ate her meal all by herself. </w:t>
      </w:r>
    </w:p>
    <w:p>
      <w:r>
        <w:t>4. L’animal me fait penser à un chat.</w:t>
      </w:r>
    </w:p>
    <w:p>
      <w:r>
        <w:t xml:space="preserve">   The animal reminds me of a cat.</w:t>
      </w:r>
    </w:p>
    <w:p>
      <w:r>
        <w:t>5.  Mon chat aime jouer avec les balles de feutre.</w:t>
      </w:r>
    </w:p>
    <w:p>
      <w:r>
        <w:t xml:space="preserve">   My cat likes to play with felt balls.</w:t>
      </w:r>
    </w:p>
    <w:p>
      <w:r>
        <w:t>6. La mère du chat est une grande féline sauvage.</w:t>
      </w:r>
    </w:p>
    <w:p>
      <w:r>
        <w:t xml:space="preserve">   The mother of the cat is a large wild feline.</w:t>
      </w:r>
    </w:p>
    <w:p>
      <w:r>
        <w:t>7. Le chat a l’air mélancolique aujourd'hui.</w:t>
      </w:r>
    </w:p>
    <w:p>
      <w:r>
        <w:t xml:space="preserve">    The cat looks melancholic today. </w:t>
      </w:r>
    </w:p>
    <w:p>
      <w:r>
        <w:t xml:space="preserve">8.  J’ai un chat qui me fait beaucoup rire. </w:t>
      </w:r>
    </w:p>
    <w:p>
      <w:r>
        <w:t xml:space="preserve">   I have a cat who makes me laugh a lot. </w:t>
      </w:r>
    </w:p>
    <w:p>
      <w:r>
        <w:t>9. J'ai besoin d'un nouveau coussin pour mon chat.</w:t>
      </w:r>
    </w:p>
    <w:p>
      <w:r>
        <w:t xml:space="preserve">   I need a new cushion for my cat. </w:t>
      </w:r>
    </w:p>
    <w:p>
      <w:r>
        <w:t>10. Un chat se trouve souvent dans la maison.</w:t>
      </w:r>
    </w:p>
    <w:p>
      <w:r>
        <w:t xml:space="preserve">  A cat is often found in the house.</w:t>
      </w:r>
    </w:p>
    <w:p/>
    <w:p>
      <w:r>
        <w:rPr>
          <w:b/>
        </w:rPr>
        <w:t>Word: s'asseoir | Meaning: to sit</w:t>
      </w:r>
    </w:p>
    <w:p/>
    <w:p>
      <w:r>
        <w:t xml:space="preserve">1. Je vais me  s'asseoir sur le banc. </w:t>
      </w:r>
    </w:p>
    <w:p>
      <w:r>
        <w:t xml:space="preserve">   I am going to sit down on the bench.</w:t>
      </w:r>
    </w:p>
    <w:p>
      <w:r>
        <w:t>2.  Les enfants s'assoiront à la table.</w:t>
      </w:r>
    </w:p>
    <w:p>
      <w:r>
        <w:t xml:space="preserve">    The children will sit at the table.</w:t>
      </w:r>
    </w:p>
    <w:p>
      <w:r>
        <w:t xml:space="preserve">3.  Tu peux te s'asseoir et lire un livre. </w:t>
      </w:r>
    </w:p>
    <w:p>
      <w:r>
        <w:t xml:space="preserve">    You can sit and read a book.</w:t>
      </w:r>
    </w:p>
    <w:p>
      <w:r>
        <w:t>4.  J'ai besoin de me s'asseoir pour prendre une pause.</w:t>
      </w:r>
    </w:p>
    <w:p>
      <w:r>
        <w:t xml:space="preserve">    I need to sit down for a break.</w:t>
      </w:r>
    </w:p>
    <w:p>
      <w:r>
        <w:t xml:space="preserve">5.  Ils ont essayé de se s'asseoir mais ils ne réussirent pas. </w:t>
      </w:r>
    </w:p>
    <w:p>
      <w:r>
        <w:t xml:space="preserve">    They tried to sit down, but they didn’t manage.</w:t>
      </w:r>
    </w:p>
    <w:p>
      <w:r>
        <w:t>6.  S'asseoir sur le sol est plus confortable.</w:t>
      </w:r>
    </w:p>
    <w:p>
      <w:r>
        <w:t xml:space="preserve">   Sitting on the floor is more comfortable. </w:t>
      </w:r>
    </w:p>
    <w:p>
      <w:r>
        <w:t>7.  La famille s’est assoi dans l'appartement.</w:t>
      </w:r>
    </w:p>
    <w:p>
      <w:r>
        <w:t xml:space="preserve">   The family sat in the apartment.</w:t>
      </w:r>
    </w:p>
    <w:p>
      <w:r>
        <w:t>8.  Il est important de se s'asseoir après un long voyage.</w:t>
      </w:r>
    </w:p>
    <w:p>
      <w:r>
        <w:t xml:space="preserve">   It is important to sit down after a long journey.</w:t>
      </w:r>
    </w:p>
    <w:p>
      <w:r>
        <w:t xml:space="preserve">9.  Tu vas te s'asseoir et regarder la télé? </w:t>
      </w:r>
    </w:p>
    <w:p>
      <w:r>
        <w:t xml:space="preserve">   Are you going to sit and watch TV?</w:t>
      </w:r>
    </w:p>
    <w:p>
      <w:r>
        <w:t xml:space="preserve">10.  S’asseoir dans le jardin est une excellente idée. </w:t>
      </w:r>
    </w:p>
    <w:p>
      <w:r>
        <w:t xml:space="preserve">    Sitting in the garden is a great idea.</w:t>
      </w:r>
    </w:p>
    <w:p/>
    <w:p>
      <w:r>
        <w:rPr>
          <w:b/>
        </w:rPr>
        <w:t>Word: oui | Meaning: yes</w:t>
      </w:r>
    </w:p>
    <w:p/>
    <w:p>
      <w:r>
        <w:t>1. Oui, j'aime bien le français.</w:t>
      </w:r>
    </w:p>
    <w:p>
      <w:r>
        <w:t xml:space="preserve">   Yes, I like French well.</w:t>
      </w:r>
    </w:p>
    <w:p>
      <w:r>
        <w:t>2. Je suis d'accord avec toi.</w:t>
      </w:r>
    </w:p>
    <w:p>
      <w:r>
        <w:t xml:space="preserve">   I agree with you.</w:t>
      </w:r>
    </w:p>
    <w:p>
      <w:r>
        <w:t>3. Oui, c'est une bonne idée.</w:t>
      </w:r>
    </w:p>
    <w:p>
      <w:r>
        <w:t xml:space="preserve">   Yes, it's a good idea. </w:t>
      </w:r>
    </w:p>
    <w:p>
      <w:r>
        <w:t>4. Tu es vraiment talentueux.</w:t>
      </w:r>
    </w:p>
    <w:p>
      <w:r>
        <w:t xml:space="preserve">   You are really talented.</w:t>
      </w:r>
    </w:p>
    <w:p>
      <w:r>
        <w:t>5.  Oui, je comprends mieux maintenant.</w:t>
      </w:r>
    </w:p>
    <w:p>
      <w:r>
        <w:t xml:space="preserve">   Yes, I understand better now.</w:t>
      </w:r>
    </w:p>
    <w:p>
      <w:r>
        <w:t>6. Oui, nous sommes prêts à partir.</w:t>
      </w:r>
    </w:p>
    <w:p>
      <w:r>
        <w:t xml:space="preserve">   Yes, we're ready to leave.</w:t>
      </w:r>
    </w:p>
    <w:p>
      <w:r>
        <w:t>7.  Je suis d'accord avec toi sur ce point.</w:t>
      </w:r>
    </w:p>
    <w:p>
      <w:r>
        <w:t xml:space="preserve">   I agree with you on this point. </w:t>
      </w:r>
    </w:p>
    <w:p>
      <w:r>
        <w:t>8. Oui, il y a de la place pour nous tous.</w:t>
      </w:r>
    </w:p>
    <w:p>
      <w:r>
        <w:t xml:space="preserve">   Yes, there is room for us all.</w:t>
      </w:r>
    </w:p>
    <w:p>
      <w:r>
        <w:t xml:space="preserve">9.  Oui, je vais essayer. </w:t>
      </w:r>
    </w:p>
    <w:p>
      <w:r>
        <w:t xml:space="preserve">    Yes, I will try.</w:t>
      </w:r>
    </w:p>
    <w:p>
      <w:r>
        <w:t xml:space="preserve">10.  Oui, merci beaucoup! </w:t>
      </w:r>
    </w:p>
    <w:p>
      <w:r>
        <w:t xml:space="preserve">   Yes, thank you very much!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tableau de la salle est blanc.</w:t>
      </w:r>
    </w:p>
    <w:p>
      <w:r>
        <w:t xml:space="preserve">  The board in the hall is white.</w:t>
      </w:r>
    </w:p>
    <w:p>
      <w:r>
        <w:t>3. Il a un costume blanc pour l'événement spécial.</w:t>
      </w:r>
    </w:p>
    <w:p>
      <w:r>
        <w:t xml:space="preserve">  He has a white suit for the special event.</w:t>
      </w:r>
    </w:p>
    <w:p>
      <w:r>
        <w:t xml:space="preserve">4. Les fleurs sont blanches et parfumées. </w:t>
      </w:r>
    </w:p>
    <w:p>
      <w:r>
        <w:t xml:space="preserve">  The flowers are white and fragrant.</w:t>
      </w:r>
    </w:p>
    <w:p>
      <w:r>
        <w:t xml:space="preserve">5. La neige est blanche et douce. </w:t>
      </w:r>
    </w:p>
    <w:p>
      <w:r>
        <w:t xml:space="preserve">  Snow is white and soft.</w:t>
      </w:r>
    </w:p>
    <w:p>
      <w:r>
        <w:t>6. Je préfère les vêtements blancs.</w:t>
      </w:r>
    </w:p>
    <w:p>
      <w:r>
        <w:t xml:space="preserve">  I prefer to wear white clothes.</w:t>
      </w:r>
    </w:p>
    <w:p>
      <w:r>
        <w:t xml:space="preserve">7. Le livre était blanc comme la page d'un journal. </w:t>
      </w:r>
    </w:p>
    <w:p>
      <w:r>
        <w:t xml:space="preserve">  The book was white like a blank newspaper page.</w:t>
      </w:r>
    </w:p>
    <w:p>
      <w:r>
        <w:t>8. La neige est blanche et il fait froid.</w:t>
      </w:r>
    </w:p>
    <w:p>
      <w:r>
        <w:t xml:space="preserve">  Snow is white and it's cold.</w:t>
      </w:r>
    </w:p>
    <w:p>
      <w:r>
        <w:t xml:space="preserve">9. Elle a une robe blanche pour l'anniversaire de son enfant. </w:t>
      </w:r>
    </w:p>
    <w:p>
      <w:r>
        <w:t xml:space="preserve">  She has a white dress for her child's birthday party.</w:t>
      </w:r>
    </w:p>
    <w:p>
      <w:r>
        <w:t>10. Les vêtements blancs sont faciles à laver.</w:t>
      </w:r>
    </w:p>
    <w:p>
      <w:r>
        <w:t xml:space="preserve">  White clothes are easy to wash.</w:t>
      </w:r>
    </w:p>
    <w:p/>
    <w:p>
      <w:r>
        <w:rPr>
          <w:b/>
        </w:rPr>
        <w:t>Word: bleu | Meaning: blue</w:t>
      </w:r>
    </w:p>
    <w:p/>
    <w:p>
      <w:r>
        <w:t xml:space="preserve">1. La chemise est bleue. </w:t>
      </w:r>
    </w:p>
    <w:p>
      <w:r>
        <w:t xml:space="preserve">    The shirt is blue.</w:t>
      </w:r>
    </w:p>
    <w:p>
      <w:r>
        <w:t xml:space="preserve">2. Le ciel est bleu aujourd'hui. </w:t>
      </w:r>
    </w:p>
    <w:p>
      <w:r>
        <w:t xml:space="preserve">    The sky is blue today.</w:t>
      </w:r>
    </w:p>
    <w:p>
      <w:r>
        <w:t xml:space="preserve">3. J'adore la couleur bleue. </w:t>
      </w:r>
    </w:p>
    <w:p>
      <w:r>
        <w:t xml:space="preserve">    I love the color blue.</w:t>
      </w:r>
    </w:p>
    <w:p>
      <w:r>
        <w:t xml:space="preserve">4. L'eau de pluie est parfois bleuâtre. </w:t>
      </w:r>
    </w:p>
    <w:p>
      <w:r>
        <w:t xml:space="preserve">    Rainwater can sometimes be bluish-grey.</w:t>
      </w:r>
    </w:p>
    <w:p>
      <w:r>
        <w:t xml:space="preserve">5. Ils ont une voiture bleue. </w:t>
      </w:r>
    </w:p>
    <w:p>
      <w:r>
        <w:t xml:space="preserve">    They have a blue car.</w:t>
      </w:r>
    </w:p>
    <w:p>
      <w:r>
        <w:t xml:space="preserve">6. Le drapeau français est bleu, blanc et rouge. </w:t>
      </w:r>
    </w:p>
    <w:p>
      <w:r>
        <w:t xml:space="preserve">    The French flag is blue, white and red.</w:t>
      </w:r>
    </w:p>
    <w:p>
      <w:r>
        <w:t xml:space="preserve">7. Les arbres en forêt sont verts, mais parfois les feuilles d'automne peuvent être bleues. </w:t>
      </w:r>
    </w:p>
    <w:p>
      <w:r>
        <w:t xml:space="preserve">    The trees in the forest are green but sometimes the autumn leaves can be blue.</w:t>
      </w:r>
    </w:p>
    <w:p>
      <w:r>
        <w:t xml:space="preserve">8. Le ciel est bleu ce matin, mais il va devenir gris plus tard. </w:t>
      </w:r>
    </w:p>
    <w:p>
      <w:r>
        <w:t xml:space="preserve">    The sky is blue this morning, but it will become grey later.</w:t>
      </w:r>
    </w:p>
    <w:p>
      <w:r>
        <w:t xml:space="preserve">9. La robe de Marie était bleue et élégante. </w:t>
      </w:r>
    </w:p>
    <w:p>
      <w:r>
        <w:t xml:space="preserve">   Marie's dress was blue and elegant.</w:t>
      </w:r>
    </w:p>
    <w:p>
      <w:r>
        <w:t xml:space="preserve">10.  Il a acheté un nouveau bleu pour son ordinateur portable. </w:t>
      </w:r>
    </w:p>
    <w:p>
      <w:r>
        <w:t xml:space="preserve">    He bought a new blue for his laptop.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Il a des yeux gris et une moustache brune.</w:t>
      </w:r>
    </w:p>
    <w:p>
      <w:r>
        <w:t xml:space="preserve">  He has grey eyes and a brown mustache.</w:t>
      </w:r>
    </w:p>
    <w:p>
      <w:r>
        <w:t>3. Le ciel était gris aujourd'hui.</w:t>
      </w:r>
    </w:p>
    <w:p>
      <w:r>
        <w:t xml:space="preserve">  The sky was gray today.</w:t>
      </w:r>
    </w:p>
    <w:p>
      <w:r>
        <w:t>4. La ville est grise et sombre.</w:t>
      </w:r>
    </w:p>
    <w:p>
      <w:r>
        <w:t xml:space="preserve">  The city is gray and somber.</w:t>
      </w:r>
    </w:p>
    <w:p>
      <w:r>
        <w:t>5. L'automne est un mois gris.</w:t>
      </w:r>
    </w:p>
    <w:p>
      <w:r>
        <w:t xml:space="preserve">  Autumn is a gray month.</w:t>
      </w:r>
    </w:p>
    <w:p>
      <w:r>
        <w:t>6. Les nuages étaient gris et les arbres sombres.</w:t>
      </w:r>
    </w:p>
    <w:p>
      <w:r>
        <w:t xml:space="preserve">  The clouds were gray and the trees were dark. </w:t>
      </w:r>
    </w:p>
    <w:p>
      <w:r>
        <w:t>7. La lumière du jour était grise et faible.</w:t>
      </w:r>
    </w:p>
    <w:p>
      <w:r>
        <w:t xml:space="preserve">  The day light was dim and gray. </w:t>
      </w:r>
    </w:p>
    <w:p>
      <w:r>
        <w:t>8. Le gâteau est gris, mais il est très délicieux.</w:t>
      </w:r>
    </w:p>
    <w:p>
      <w:r>
        <w:t xml:space="preserve">  The cake is gray, but it's very delicious.</w:t>
      </w:r>
    </w:p>
    <w:p>
      <w:r>
        <w:t>9. Il a un look gris et triste.</w:t>
      </w:r>
    </w:p>
    <w:p>
      <w:r>
        <w:t xml:space="preserve">  He has a gloomy and sad look. </w:t>
      </w:r>
    </w:p>
    <w:p>
      <w:r>
        <w:t>10. La peinture est grise, mais elle s’illumine sous la lumière du soleil.</w:t>
      </w:r>
    </w:p>
    <w:p>
      <w:r>
        <w:t xml:space="preserve">  The paint is gray, but it shines under the sunlight.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L'affiche était rouge vif. </w:t>
      </w:r>
    </w:p>
    <w:p>
      <w:r>
        <w:t xml:space="preserve">   The poster was bright red.</w:t>
      </w:r>
    </w:p>
    <w:p>
      <w:r>
        <w:t>3. Il a un sac rouge dans sa main.</w:t>
      </w:r>
    </w:p>
    <w:p>
      <w:r>
        <w:t xml:space="preserve">   He has a red bag in his hand.</w:t>
      </w:r>
    </w:p>
    <w:p>
      <w:r>
        <w:t>4.  Le ciel était rouge ce soir.</w:t>
      </w:r>
    </w:p>
    <w:p>
      <w:r>
        <w:t xml:space="preserve">   The sky was red that evening.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J'aime la couleur rouge.</w:t>
      </w:r>
    </w:p>
    <w:p>
      <w:r>
        <w:t xml:space="preserve">   I like the color red. </w:t>
      </w:r>
    </w:p>
    <w:p>
      <w:r>
        <w:t xml:space="preserve">7. Elle porte une robe rouge aujourd'hui. </w:t>
      </w:r>
    </w:p>
    <w:p>
      <w:r>
        <w:t xml:space="preserve">   She wears a red dress today.</w:t>
      </w:r>
    </w:p>
    <w:p>
      <w:r>
        <w:t>8.  Le drapeau français est rouge, blanc et bleu.</w:t>
      </w:r>
    </w:p>
    <w:p>
      <w:r>
        <w:t xml:space="preserve">   The French flag is red, white and blue.</w:t>
      </w:r>
    </w:p>
    <w:p>
      <w:r>
        <w:t>9.  La pomme rouge est plus saine que la pomme verte.</w:t>
      </w:r>
    </w:p>
    <w:p>
      <w:r>
        <w:t xml:space="preserve">   The red apple is healthier than the green apple.</w:t>
      </w:r>
    </w:p>
    <w:p>
      <w:r>
        <w:t xml:space="preserve">10.  Je suis en train de peindre un tableau rouge. </w:t>
      </w:r>
    </w:p>
    <w:p>
      <w:r>
        <w:t xml:space="preserve">   I am painting a red picture.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