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Fait: &lt;Done, completed&gt;</w:t>
      </w:r>
    </w:p>
    <w:p/>
    <w:p>
      <w:r>
        <w:t>1. J'ai fait mes devoirs aujourd'hui.</w:t>
      </w:r>
    </w:p>
    <w:p>
      <w:r>
        <w:t xml:space="preserve">  I did my homework today.</w:t>
      </w:r>
    </w:p>
    <w:p>
      <w:r>
        <w:t>2. Elle a fait une grande promenade hier.</w:t>
      </w:r>
    </w:p>
    <w:p>
      <w:r>
        <w:t xml:space="preserve">  She took a long walk yesterday.</w:t>
      </w:r>
    </w:p>
    <w:p>
      <w:r>
        <w:t>3. Le chat a fait un bruit étrange.</w:t>
      </w:r>
    </w:p>
    <w:p>
      <w:r>
        <w:t xml:space="preserve">  The cat made a strange noise.</w:t>
      </w:r>
    </w:p>
    <w:p>
      <w:r>
        <w:t>4. Nous avons fait beaucoup de travail en groupe.</w:t>
      </w:r>
    </w:p>
    <w:p>
      <w:r>
        <w:t xml:space="preserve">  We did a lot of work in a team.</w:t>
      </w:r>
    </w:p>
    <w:p>
      <w:r>
        <w:t>5. J'ai fait une grande erreur.</w:t>
      </w:r>
    </w:p>
    <w:p>
      <w:r>
        <w:t xml:space="preserve">  I made a big mistake.</w:t>
      </w:r>
    </w:p>
    <w:p>
      <w:r>
        <w:t>6. Il a fait le gâteau pour l'anniversaire.</w:t>
      </w:r>
    </w:p>
    <w:p>
      <w:r>
        <w:t xml:space="preserve">  He baked the cake for his birthday. </w:t>
      </w:r>
    </w:p>
    <w:p>
      <w:r>
        <w:t xml:space="preserve">7. Le restaurant a fait un excellent service. </w:t>
      </w:r>
    </w:p>
    <w:p>
      <w:r>
        <w:t xml:space="preserve">  The restaurant had great service.</w:t>
      </w:r>
    </w:p>
    <w:p>
      <w:r>
        <w:t>8. Nous avons fait la course en marchant.</w:t>
      </w:r>
    </w:p>
    <w:p>
      <w:r>
        <w:t xml:space="preserve">  We did our shopping by walking.</w:t>
      </w:r>
    </w:p>
    <w:p>
      <w:r>
        <w:t>9. Ils ont fait leur meilleure performance.</w:t>
      </w:r>
    </w:p>
    <w:p>
      <w:r>
        <w:t xml:space="preserve">   They gave their best performance. </w:t>
      </w:r>
    </w:p>
    <w:p>
      <w:r>
        <w:t xml:space="preserve">10. J'ai fait une demande de visa. </w:t>
      </w:r>
    </w:p>
    <w:p>
      <w:r>
        <w:t xml:space="preserve">  I applied for a visa.</w:t>
      </w:r>
    </w:p>
    <w:p/>
    <w:p>
      <w:r>
        <w:rPr>
          <w:b/>
        </w:rPr>
        <w:t>Word: He | Meaning: He</w:t>
      </w:r>
    </w:p>
    <w:p/>
    <w:p>
      <w:r>
        <w:t xml:space="preserve">1. Il aime jouer au football. </w:t>
      </w:r>
    </w:p>
    <w:p>
      <w:r>
        <w:t xml:space="preserve">   He loves playing football.</w:t>
      </w:r>
    </w:p>
    <w:p>
      <w:r>
        <w:t>2.  Je me suis demandée s'il était fatigué.</w:t>
      </w:r>
    </w:p>
    <w:p>
      <w:r>
        <w:t xml:space="preserve">   I wondered if he was tired. </w:t>
      </w:r>
    </w:p>
    <w:p>
      <w:r>
        <w:t>3. Le garçon est rentré chez lui.</w:t>
      </w:r>
    </w:p>
    <w:p>
      <w:r>
        <w:t xml:space="preserve">    The boy went home.</w:t>
      </w:r>
    </w:p>
    <w:p>
      <w:r>
        <w:t>4. Il a dit à sa mère qu’il voulait un nouveau téléphone.</w:t>
      </w:r>
    </w:p>
    <w:p>
      <w:r>
        <w:t xml:space="preserve">    He told his mother that he wanted a new phone.  </w:t>
      </w:r>
    </w:p>
    <w:p>
      <w:r>
        <w:t xml:space="preserve">5.  Elle s'est renseignée auprès de ses amis pour savoir s'ils pouvaient l'aider. </w:t>
      </w:r>
    </w:p>
    <w:p>
      <w:r>
        <w:t xml:space="preserve">   She researched with her friends to see if they could help her.  </w:t>
      </w:r>
    </w:p>
    <w:p>
      <w:r>
        <w:t xml:space="preserve">6.  Le professeur a expliqué les règles du jeu. </w:t>
      </w:r>
    </w:p>
    <w:p>
      <w:r>
        <w:t xml:space="preserve">   The teacher explained the rules of the game.</w:t>
      </w:r>
    </w:p>
    <w:p>
      <w:r>
        <w:t>7. Il est parti en vacances avec sa famille.</w:t>
      </w:r>
    </w:p>
    <w:p>
      <w:r>
        <w:t xml:space="preserve">    He went on vacation with his family.</w:t>
      </w:r>
    </w:p>
    <w:p>
      <w:r>
        <w:t xml:space="preserve">8.  J'ai pensé à lui pendant la journée. </w:t>
      </w:r>
    </w:p>
    <w:p>
      <w:r>
        <w:t xml:space="preserve">   I thought about him during the day. </w:t>
      </w:r>
    </w:p>
    <w:p>
      <w:r>
        <w:t xml:space="preserve">9. Les enfants ont joué dans le jardin. </w:t>
      </w:r>
    </w:p>
    <w:p>
      <w:r>
        <w:t xml:space="preserve">  The children played in the garden. </w:t>
      </w:r>
    </w:p>
    <w:p>
      <w:r>
        <w:t>10. Il est venu me voir pour parler de choses importantes.</w:t>
      </w:r>
    </w:p>
    <w:p>
      <w:r>
        <w:t xml:space="preserve">    He came to see me to talk about important things.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Il fait un gâteau délicieux pour le goûter.</w:t>
      </w:r>
    </w:p>
    <w:p>
      <w:r>
        <w:t xml:space="preserve">   He makes a delicious cake for the afternoon snack.</w:t>
      </w:r>
    </w:p>
    <w:p>
      <w:r>
        <w:t>3. Les enfants doivent faire leurs devoirs avant la soirée.</w:t>
      </w:r>
    </w:p>
    <w:p>
      <w:r>
        <w:t xml:space="preserve">   Children must do their homework before evening.</w:t>
      </w:r>
    </w:p>
    <w:p>
      <w:r>
        <w:t xml:space="preserve">4. Nous faisons une promenade dans la forêt chaque week-end. </w:t>
      </w:r>
    </w:p>
    <w:p>
      <w:r>
        <w:t xml:space="preserve">   We go for a walk in the forest every weekend.</w:t>
      </w:r>
    </w:p>
    <w:p>
      <w:r>
        <w:t>5. Elle fait souvent des voyages en avion.</w:t>
      </w:r>
    </w:p>
    <w:p>
      <w:r>
        <w:t xml:space="preserve">   She often takes trips by plane.</w:t>
      </w:r>
    </w:p>
    <w:p>
      <w:r>
        <w:t>6. J'ai besoin de faire mes courses aujourd'hui.</w:t>
      </w:r>
    </w:p>
    <w:p>
      <w:r>
        <w:t xml:space="preserve">   I need to do my shopping today.</w:t>
      </w:r>
    </w:p>
    <w:p>
      <w:r>
        <w:t xml:space="preserve">7.  Est-ce que tu veux faire un gâteau avec moi ? </w:t>
      </w:r>
    </w:p>
    <w:p>
      <w:r>
        <w:t xml:space="preserve">    Do you want to make a cake with me?</w:t>
      </w:r>
    </w:p>
    <w:p>
      <w:r>
        <w:t>8. Ils ont fait une réservation pour un hôtel.</w:t>
      </w:r>
    </w:p>
    <w:p>
      <w:r>
        <w:t xml:space="preserve">   They made a reservation for a hotel.</w:t>
      </w:r>
    </w:p>
    <w:p>
      <w:r>
        <w:t>9. Il faut faire attention à la sécurité.</w:t>
      </w:r>
    </w:p>
    <w:p>
      <w:r>
        <w:t xml:space="preserve">   You have to be careful about safety. </w:t>
      </w:r>
    </w:p>
    <w:p>
      <w:r>
        <w:t>10. Je fais toujours le plein de carburant avant les longs trajets.</w:t>
      </w:r>
    </w:p>
    <w:p>
      <w:r>
        <w:t xml:space="preserve">    I always fill up the fuel tank before long journeys.</w:t>
      </w:r>
    </w:p>
    <w:p/>
    <w:p>
      <w:r>
        <w:rPr>
          <w:b/>
        </w:rPr>
        <w:t>Word: marron | Meaning: brown</w:t>
      </w:r>
    </w:p>
    <w:p/>
    <w:p>
      <w:r>
        <w:t xml:space="preserve">1. J'aime beaucoup la couleur marron de ma veste. </w:t>
      </w:r>
    </w:p>
    <w:p>
      <w:r>
        <w:t xml:space="preserve">    I like the brown color of my jacket.</w:t>
      </w:r>
    </w:p>
    <w:p>
      <w:r>
        <w:t>2. Les feuilles sont marrons en automne.</w:t>
      </w:r>
    </w:p>
    <w:p>
      <w:r>
        <w:t xml:space="preserve">    Leaves are brown in autumn.</w:t>
      </w:r>
    </w:p>
    <w:p>
      <w:r>
        <w:t>3. Le gâteau était au chocolat et aux épices, avec une garniture marron.</w:t>
      </w:r>
    </w:p>
    <w:p>
      <w:r>
        <w:t xml:space="preserve">    The cake was made with chocolate and spices, with a brown filling. </w:t>
      </w:r>
    </w:p>
    <w:p>
      <w:r>
        <w:t>4. Il est difficile de trouver un café marron dans cette ville.</w:t>
      </w:r>
    </w:p>
    <w:p>
      <w:r>
        <w:t xml:space="preserve">    It is difficult to find a brown coffee in this city.</w:t>
      </w:r>
    </w:p>
    <w:p>
      <w:r>
        <w:t>5. Le cinéma propose des films en version originale, avec un sous-titrage et une traduction marron.</w:t>
      </w:r>
    </w:p>
    <w:p>
      <w:r>
        <w:t xml:space="preserve">    The cinema offers movies in original versions, with subtitles and a brown translation.</w:t>
      </w:r>
    </w:p>
    <w:p>
      <w:r>
        <w:t xml:space="preserve">6. La robe était marron foncé, mais elle était élégante. </w:t>
      </w:r>
    </w:p>
    <w:p>
      <w:r>
        <w:t xml:space="preserve">     The dress was dark brown, but it was elegant. </w:t>
      </w:r>
    </w:p>
    <w:p>
      <w:r>
        <w:t>7. Le chocolat est souvent marron, mais il peut aussi être blanc ou noir.</w:t>
      </w:r>
    </w:p>
    <w:p>
      <w:r>
        <w:t xml:space="preserve">   Chocolate is often brown, but it can also be white or black.</w:t>
      </w:r>
    </w:p>
    <w:p>
      <w:r>
        <w:t>8. J'ai essayé un nouveau café marron, avec une touche de gingembre.</w:t>
      </w:r>
    </w:p>
    <w:p>
      <w:r>
        <w:t xml:space="preserve">    I tried a new brown coffee with a ginger touch. </w:t>
      </w:r>
    </w:p>
    <w:p>
      <w:r>
        <w:t xml:space="preserve">9. Les bois sont marron et durs, mais ils peuvent être polis pour devenir l’éclat d’un meuble. </w:t>
      </w:r>
    </w:p>
    <w:p>
      <w:r>
        <w:t xml:space="preserve">   The wood is brown and hard, but it can be polished to become the shine of furniture. </w:t>
      </w:r>
    </w:p>
    <w:p>
      <w:r>
        <w:t>10. Il est important de connaître les nuances du marron, la nuance du gris ou de la terre.</w:t>
      </w:r>
    </w:p>
    <w:p>
      <w:r>
        <w:t xml:space="preserve">    It's important to know the nuances of brown, the nuance of gray or earth.</w:t>
      </w:r>
    </w:p>
    <w:p/>
    <w:p>
      <w:r>
        <w:t>Rose: Flower |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fleur de rose est très belle.</w:t>
      </w:r>
    </w:p>
    <w:p>
      <w:r>
        <w:t xml:space="preserve">   The rose flower is very beautiful.</w:t>
      </w:r>
    </w:p>
    <w:p>
      <w:r>
        <w:t xml:space="preserve">3. Cette rose me rappelle des souvenirs. </w:t>
      </w:r>
    </w:p>
    <w:p>
      <w:r>
        <w:t xml:space="preserve">   This rose reminds me of memories.</w:t>
      </w:r>
    </w:p>
    <w:p>
      <w:r>
        <w:t xml:space="preserve">4. Elle a offert une rose à son amie. </w:t>
      </w:r>
    </w:p>
    <w:p>
      <w:r>
        <w:t xml:space="preserve">   She gave her friend a rose.</w:t>
      </w:r>
    </w:p>
    <w:p>
      <w:r>
        <w:t>5. Il faut couper les feuilles de la rose avant d'utiliser l'eau.</w:t>
      </w:r>
    </w:p>
    <w:p>
      <w:r>
        <w:t xml:space="preserve">   You must cut the leaves from the rose before using water.</w:t>
      </w:r>
    </w:p>
    <w:p>
      <w:r>
        <w:t xml:space="preserve">6. La rose est un symbole de passion et d'amour. </w:t>
      </w:r>
    </w:p>
    <w:p>
      <w:r>
        <w:t xml:space="preserve">   The rose is a symbol of passion and love.</w:t>
      </w:r>
    </w:p>
    <w:p>
      <w:r>
        <w:t>7. Le jardin était bordé de roses, des couleurs vives.</w:t>
      </w:r>
    </w:p>
    <w:p>
      <w:r>
        <w:t xml:space="preserve">    The garden was bordered by roses, bright colors.</w:t>
      </w:r>
    </w:p>
    <w:p>
      <w:r>
        <w:t>8. La rose était ouverte pour la fête d'anniversaire.</w:t>
      </w:r>
    </w:p>
    <w:p>
      <w:r>
        <w:t xml:space="preserve">   The rose was opened for the birthday party.</w:t>
      </w:r>
    </w:p>
    <w:p>
      <w:r>
        <w:t xml:space="preserve">9. J'ai acheté une rose pour mon anniversaire. </w:t>
      </w:r>
    </w:p>
    <w:p>
      <w:r>
        <w:t xml:space="preserve">   I bought a rose for my birthday.</w:t>
      </w:r>
    </w:p>
    <w:p>
      <w:r>
        <w:t>10. Les roses sont cultivées dans beaucoup de pays.</w:t>
      </w:r>
    </w:p>
    <w:p>
      <w:r>
        <w:t xml:space="preserve">  Roses are cultivated in many countries.</w:t>
      </w:r>
    </w:p>
    <w:p/>
    <w:p>
      <w:r>
        <w:rPr>
          <w:b/>
        </w:rPr>
        <w:t>Word: faux | Meaning: false</w:t>
      </w:r>
    </w:p>
    <w:p/>
    <w:p>
      <w:r>
        <w:t>1.  Ce tableau est faux, il représente une scène d'une autre époque.</w:t>
      </w:r>
    </w:p>
    <w:p>
      <w:r>
        <w:t xml:space="preserve">   This table is false; it represents a scene from another era.</w:t>
      </w:r>
    </w:p>
    <w:p>
      <w:r>
        <w:t xml:space="preserve">2.  Vous devez examiner attentivement les documents avant de déclarer que tout est vrai. </w:t>
      </w:r>
    </w:p>
    <w:p>
      <w:r>
        <w:t xml:space="preserve">   You must carefully examine the documents before declaring that everything is true.</w:t>
      </w:r>
    </w:p>
    <w:p>
      <w:r>
        <w:t>3.  La photo ne représente pas la vérité, il y a des choses manquantes.</w:t>
      </w:r>
    </w:p>
    <w:p>
      <w:r>
        <w:t xml:space="preserve">    The picture does not represent the truth; there are missing things.</w:t>
      </w:r>
    </w:p>
    <w:p>
      <w:r>
        <w:t xml:space="preserve">4.  Il n'y a pas de solution facile à ce problème, il faut être honnête et face à la réalité. </w:t>
      </w:r>
    </w:p>
    <w:p>
      <w:r>
        <w:t xml:space="preserve">   There is no easy solution to this problem; we must be honest and face reality. </w:t>
      </w:r>
    </w:p>
    <w:p>
      <w:r>
        <w:t xml:space="preserve">5.  Je pense que ces informations sont faux, mais je vais les vérifier d’abord. </w:t>
      </w:r>
    </w:p>
    <w:p>
      <w:r>
        <w:t xml:space="preserve">   I think that this information is false, but I'll verify them first. </w:t>
      </w:r>
    </w:p>
    <w:p>
      <w:r>
        <w:t xml:space="preserve">6.  C'est un faux-pas de ne pas respecter les règles de conduite. </w:t>
      </w:r>
    </w:p>
    <w:p>
      <w:r>
        <w:t xml:space="preserve">    It's a mistake to not respect the rules of conduct. </w:t>
      </w:r>
    </w:p>
    <w:p>
      <w:r>
        <w:t xml:space="preserve">7.  Il faut être prudent et éviter d’accuser quelqu’un sans preuves, sinon c’est faux-pas. </w:t>
      </w:r>
    </w:p>
    <w:p>
      <w:r>
        <w:t xml:space="preserve">   We must be cautious and avoid accusing someone without evidence, otherwise it's a faux pas. </w:t>
      </w:r>
    </w:p>
    <w:p>
      <w:r>
        <w:t xml:space="preserve">8.  Mon professeur m’a dit que les réponses de cette épreuve sont faux. </w:t>
      </w:r>
    </w:p>
    <w:p>
      <w:r>
        <w:t xml:space="preserve">   My teacher told me that the answers to this test are false. </w:t>
      </w:r>
    </w:p>
    <w:p>
      <w:r>
        <w:t xml:space="preserve">9.  Il est important d'être honnête dans ses déclarations et de ne pas mentir, sinon c'est faux-pas.  </w:t>
      </w:r>
    </w:p>
    <w:p>
      <w:r>
        <w:t xml:space="preserve">    It is important to be honest in one's statements and not lie; otherwise it's a faux-pas. </w:t>
      </w:r>
    </w:p>
    <w:p>
      <w:r>
        <w:t xml:space="preserve">10. Il est essentiel de se rappeler que les informations que l’on trouve sur internet peuvent être des fausses.   </w:t>
      </w:r>
    </w:p>
    <w:p>
      <w:r>
        <w:t xml:space="preserve">   It is essential to remember that information found on the internet can be false.</w:t>
      </w:r>
    </w:p>
    <w:p/>
    <w:p>
      <w:r>
        <w:rPr>
          <w:b/>
        </w:rPr>
        <w:t>Word: J | Meaning: The letter "J"</w:t>
      </w:r>
    </w:p>
    <w:p/>
    <w:p>
      <w:r>
        <w:t>1. J'ai beaucoup de choses à faire aujourd'hui.</w:t>
      </w:r>
    </w:p>
    <w:p>
      <w:r>
        <w:t xml:space="preserve">   I have a lot of things to do today.</w:t>
      </w:r>
    </w:p>
    <w:p>
      <w:r>
        <w:t>2.  Je suis allé au marché hier soir.</w:t>
      </w:r>
    </w:p>
    <w:p>
      <w:r>
        <w:t xml:space="preserve">    I went to the market last night. </w:t>
      </w:r>
    </w:p>
    <w:p>
      <w:r>
        <w:t xml:space="preserve">3.  J’adore la cuisine française. </w:t>
      </w:r>
    </w:p>
    <w:p>
      <w:r>
        <w:t xml:space="preserve">     I love French cuisine.</w:t>
      </w:r>
    </w:p>
    <w:p>
      <w:r>
        <w:t xml:space="preserve">4.  J’ai besoin de parler plus d'anglais. </w:t>
      </w:r>
    </w:p>
    <w:p>
      <w:r>
        <w:t xml:space="preserve">   I need to speak more English.</w:t>
      </w:r>
    </w:p>
    <w:p>
      <w:r>
        <w:t>5.  Juste après le repas, on se promène.</w:t>
      </w:r>
    </w:p>
    <w:p>
      <w:r>
        <w:t xml:space="preserve">    Just after the meal, we go for a walk. </w:t>
      </w:r>
    </w:p>
    <w:p>
      <w:r>
        <w:t>6.  Je voudrais un café au lait, s'il vous plaît.</w:t>
      </w:r>
    </w:p>
    <w:p>
      <w:r>
        <w:t xml:space="preserve">    I would like a coffee with milk, please.</w:t>
      </w:r>
    </w:p>
    <w:p>
      <w:r>
        <w:t xml:space="preserve">7.  La musique me relaxe toujours. </w:t>
      </w:r>
    </w:p>
    <w:p>
      <w:r>
        <w:t xml:space="preserve">   Music always relaxes me.</w:t>
      </w:r>
    </w:p>
    <w:p>
      <w:r>
        <w:t xml:space="preserve">8.  J’ai hâte de partir en vacances. </w:t>
      </w:r>
    </w:p>
    <w:p>
      <w:r>
        <w:t xml:space="preserve">    I can't wait to go on vacation.</w:t>
      </w:r>
    </w:p>
    <w:p>
      <w:r>
        <w:t>9.  J’ai déjà vu la ville de Paris.</w:t>
      </w:r>
    </w:p>
    <w:p>
      <w:r>
        <w:t xml:space="preserve">    I have already seen the city of Paris. </w:t>
      </w:r>
    </w:p>
    <w:p>
      <w:r>
        <w:t xml:space="preserve">10. Je suis content(e) de vous revoir. </w:t>
      </w:r>
    </w:p>
    <w:p>
      <w:r>
        <w:t xml:space="preserve">   It's nice to see you again.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Can I help you?</w:t>
      </w:r>
    </w:p>
    <w:p>
      <w:r>
        <w:t>2. Peux-je avoir votre numéro de téléphone, s'il vous plaît ?</w:t>
      </w:r>
    </w:p>
    <w:p>
      <w:r>
        <w:t xml:space="preserve">  Could I have your phone number, please?</w:t>
      </w:r>
    </w:p>
    <w:p>
      <w:r>
        <w:t>3. Peux-je savoir où se trouve la salle des professeurs ?</w:t>
      </w:r>
    </w:p>
    <w:p>
      <w:r>
        <w:t xml:space="preserve">  Could you tell me where the teachers' room is?</w:t>
      </w:r>
    </w:p>
    <w:p>
      <w:r>
        <w:t xml:space="preserve">4. Peux-je prendre une table pour deux ? </w:t>
      </w:r>
    </w:p>
    <w:p>
      <w:r>
        <w:t xml:space="preserve">  Can I take a table for two people?</w:t>
      </w:r>
    </w:p>
    <w:p>
      <w:r>
        <w:t>5. Peux-je demander un menu en français, s'il vous plaît ?</w:t>
      </w:r>
    </w:p>
    <w:p>
      <w:r>
        <w:t xml:space="preserve">  Can I have the menu in French, please?</w:t>
      </w:r>
    </w:p>
    <w:p>
      <w:r>
        <w:t>6. Peux-je parler à la réception, s’il vous plaît ?</w:t>
      </w:r>
    </w:p>
    <w:p>
      <w:r>
        <w:t xml:space="preserve">  Can I speak with reception, please?</w:t>
      </w:r>
    </w:p>
    <w:p>
      <w:r>
        <w:t xml:space="preserve">7. Peux-je prendre une carte pour payer mon repas ? </w:t>
      </w:r>
    </w:p>
    <w:p>
      <w:r>
        <w:t xml:space="preserve">  Can I get a card to pay for my meal?</w:t>
      </w:r>
    </w:p>
    <w:p>
      <w:r>
        <w:t>8. Peux-je savoir ce que vous aimez dans votre cuisine?</w:t>
      </w:r>
    </w:p>
    <w:p>
      <w:r>
        <w:t xml:space="preserve">   Can you tell me what you like in your kitchen?</w:t>
      </w:r>
    </w:p>
    <w:p>
      <w:r>
        <w:t xml:space="preserve">9. Peux-je avoir un peu plus d’information sur le voyage? </w:t>
      </w:r>
    </w:p>
    <w:p>
      <w:r>
        <w:t xml:space="preserve">  Could I have some more information about the trip?</w:t>
      </w:r>
    </w:p>
    <w:p>
      <w:r>
        <w:t>10. Peux-je prendre une photo de la ville, s'il vous plaît ?</w:t>
      </w:r>
    </w:p>
    <w:p>
      <w:r>
        <w:t xml:space="preserve">   Can I take a picture of the city, please?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The dress of Marie was blue.</w:t>
      </w:r>
    </w:p>
    <w:p>
      <w:r>
        <w:t>2. Les nuages étaient bleus ce matin.</w:t>
      </w:r>
    </w:p>
    <w:p>
      <w:r>
        <w:t xml:space="preserve">  The clouds were blue this morning.</w:t>
      </w:r>
    </w:p>
    <w:p>
      <w:r>
        <w:t xml:space="preserve">3. J'ai une passion pour la couleur bleue. </w:t>
      </w:r>
    </w:p>
    <w:p>
      <w:r>
        <w:t xml:space="preserve">  I have a passion for the color blue.</w:t>
      </w:r>
    </w:p>
    <w:p>
      <w:r>
        <w:t xml:space="preserve">4. Le ciel est bleu aujourd'hui. </w:t>
      </w:r>
    </w:p>
    <w:p>
      <w:r>
        <w:t xml:space="preserve">  The sky is blue today.</w:t>
      </w:r>
    </w:p>
    <w:p>
      <w:r>
        <w:t xml:space="preserve">5. Il aime boire du jus de pomme bleu. </w:t>
      </w:r>
    </w:p>
    <w:p>
      <w:r>
        <w:t xml:space="preserve">  He likes to drink apple juice that is blue.</w:t>
      </w:r>
    </w:p>
    <w:p>
      <w:r>
        <w:t>6. La voiture de mon père est bleue.</w:t>
      </w:r>
    </w:p>
    <w:p>
      <w:r>
        <w:t xml:space="preserve">  My father's car is blue.</w:t>
      </w:r>
    </w:p>
    <w:p>
      <w:r>
        <w:t>7. L'eau du robinet était bleue.</w:t>
      </w:r>
    </w:p>
    <w:p>
      <w:r>
        <w:t xml:space="preserve">  The water from the faucet was blue.</w:t>
      </w:r>
    </w:p>
    <w:p>
      <w:r>
        <w:t>8. J'ai besoin d'un bleu plus foncé.</w:t>
      </w:r>
    </w:p>
    <w:p>
      <w:r>
        <w:t xml:space="preserve">  I need a darker shade of blue. </w:t>
      </w:r>
    </w:p>
    <w:p>
      <w:r>
        <w:t xml:space="preserve">9. Les fleurs sont bleues et roses. </w:t>
      </w:r>
    </w:p>
    <w:p>
      <w:r>
        <w:t xml:space="preserve">  Flowers are blue and pink. </w:t>
      </w:r>
    </w:p>
    <w:p>
      <w:r>
        <w:t>10. Le drapeau français est bleu, blanc et rouge.</w:t>
      </w:r>
    </w:p>
    <w:p>
      <w:r>
        <w:t xml:space="preserve">  The French flag is blue, white and red.</w:t>
      </w:r>
    </w:p>
    <w:p/>
    <w:p>
      <w:r>
        <w:rPr>
          <w:b/>
        </w:rPr>
        <w:t>Word: Il | Meaning: He</w:t>
      </w:r>
    </w:p>
    <w:p/>
    <w:p>
      <w:r>
        <w:t>1. Il est très heureux aujourd'hui.</w:t>
      </w:r>
    </w:p>
    <w:p>
      <w:r>
        <w:t xml:space="preserve">   He is very happy today.</w:t>
      </w:r>
    </w:p>
    <w:p>
      <w:r>
        <w:t>2.  Elle est plus intelligente que lui.</w:t>
      </w:r>
    </w:p>
    <w:p>
      <w:r>
        <w:t xml:space="preserve">    She is smarter than he.</w:t>
      </w:r>
    </w:p>
    <w:p>
      <w:r>
        <w:t>3.  Il mange une salade et un sandwich.</w:t>
      </w:r>
    </w:p>
    <w:p>
      <w:r>
        <w:t xml:space="preserve">   He eats a salad and a sandwich.</w:t>
      </w:r>
    </w:p>
    <w:p>
      <w:r>
        <w:t xml:space="preserve">4.  Il a besoin de prendre une pause. </w:t>
      </w:r>
    </w:p>
    <w:p>
      <w:r>
        <w:t xml:space="preserve">   He needs to take a break.</w:t>
      </w:r>
    </w:p>
    <w:p>
      <w:r>
        <w:t xml:space="preserve">5.  L'homme est très gentil. </w:t>
      </w:r>
    </w:p>
    <w:p>
      <w:r>
        <w:t xml:space="preserve">   The man is very nice.</w:t>
      </w:r>
    </w:p>
    <w:p>
      <w:r>
        <w:t xml:space="preserve">6.  Il habite dans Paris depuis cinq ans. </w:t>
      </w:r>
    </w:p>
    <w:p>
      <w:r>
        <w:t xml:space="preserve">   He has lived in Paris for five years.</w:t>
      </w:r>
    </w:p>
    <w:p>
      <w:r>
        <w:t>7.  Ils sont allés au cinéma hier soir.</w:t>
      </w:r>
    </w:p>
    <w:p>
      <w:r>
        <w:t xml:space="preserve">   They went to the cinema last night.</w:t>
      </w:r>
    </w:p>
    <w:p>
      <w:r>
        <w:t>8.  Il aime chanter et jouer de la guitare.</w:t>
      </w:r>
    </w:p>
    <w:p>
      <w:r>
        <w:t xml:space="preserve">   He likes to sing and play guitar.</w:t>
      </w:r>
    </w:p>
    <w:p>
      <w:r>
        <w:t xml:space="preserve">9.  Je ne sais pas où il est allé. </w:t>
      </w:r>
    </w:p>
    <w:p>
      <w:r>
        <w:t xml:space="preserve">   I don't know where he went.</w:t>
      </w:r>
    </w:p>
    <w:p>
      <w:r>
        <w:t>10. Il a un ami qui habite à New York.</w:t>
      </w:r>
    </w:p>
    <w:p>
      <w:r>
        <w:t xml:space="preserve">    He has a friend who lives in New York.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