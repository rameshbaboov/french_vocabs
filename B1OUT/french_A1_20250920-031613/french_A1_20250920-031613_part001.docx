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Elle porte un robe rouge. </w:t>
      </w:r>
    </w:p>
    <w:p>
      <w:r>
        <w:t>She wears a red dress.</w:t>
      </w:r>
    </w:p>
    <w:p>
      <w:r>
        <w:t>3. Le drapeau français est rouge, blanc et bleu.</w:t>
      </w:r>
    </w:p>
    <w:p>
      <w:r>
        <w:t>The French flag is red, white, and blue.</w:t>
      </w:r>
    </w:p>
    <w:p>
      <w:r>
        <w:t xml:space="preserve">4. Il a une veste rouge. </w:t>
      </w:r>
    </w:p>
    <w:p>
      <w:r>
        <w:t>He has a red jacket.</w:t>
      </w:r>
    </w:p>
    <w:p>
      <w:r>
        <w:t xml:space="preserve">5. La tomate est rouge.  </w:t>
      </w:r>
    </w:p>
    <w:p>
      <w:r>
        <w:t>The tomato is red.</w:t>
      </w:r>
    </w:p>
    <w:p>
      <w:r>
        <w:t xml:space="preserve">6. J’aime la couleur rouge. </w:t>
      </w:r>
    </w:p>
    <w:p>
      <w:r>
        <w:t>I like the color red.</w:t>
      </w:r>
    </w:p>
    <w:p>
      <w:r>
        <w:t>7. Le soleil était rouge le soir.</w:t>
      </w:r>
    </w:p>
    <w:p>
      <w:r>
        <w:t>The sun was red in the evening.</w:t>
      </w:r>
    </w:p>
    <w:p>
      <w:r>
        <w:t xml:space="preserve">8. Il y a des roses rouges dans le jardin. </w:t>
      </w:r>
    </w:p>
    <w:p>
      <w:r>
        <w:t>There are red roses in the garden.</w:t>
      </w:r>
    </w:p>
    <w:p>
      <w:r>
        <w:t xml:space="preserve">9. La pomme est rouge, mais elle a aussi une pointe verte.  </w:t>
      </w:r>
    </w:p>
    <w:p>
      <w:r>
        <w:t>The apple is red, but it also has a green tip.</w:t>
      </w:r>
    </w:p>
    <w:p>
      <w:r>
        <w:t xml:space="preserve">10. J’ai mangé une tarte aux pommes rouge.  </w:t>
      </w:r>
    </w:p>
    <w:p>
      <w:r>
        <w:t>I ate a red apple pie.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a un chat blanc.</w:t>
      </w:r>
    </w:p>
    <w:p>
      <w:r>
        <w:t xml:space="preserve">  He has a white cat.</w:t>
      </w:r>
    </w:p>
    <w:p>
      <w:r>
        <w:t>3. La ville est blanche en hiver.</w:t>
      </w:r>
    </w:p>
    <w:p>
      <w:r>
        <w:t xml:space="preserve">  The city is white in winter.</w:t>
      </w:r>
    </w:p>
    <w:p>
      <w:r>
        <w:t>4. J'aime les fleurs blanches.</w:t>
      </w:r>
    </w:p>
    <w:p>
      <w:r>
        <w:t xml:space="preserve">  I like white flowers.</w:t>
      </w:r>
    </w:p>
    <w:p>
      <w:r>
        <w:t>5. Le tableau était blanc avant la peinture.</w:t>
      </w:r>
    </w:p>
    <w:p>
      <w:r>
        <w:t xml:space="preserve">  The painting was white before the paint. </w:t>
      </w:r>
    </w:p>
    <w:p>
      <w:r>
        <w:t>6. Le fromage est blanc et doux.</w:t>
      </w:r>
    </w:p>
    <w:p>
      <w:r>
        <w:t xml:space="preserve">  The cheese is white and mild.</w:t>
      </w:r>
    </w:p>
    <w:p>
      <w:r>
        <w:t>7. La glace est blanche et froide.</w:t>
      </w:r>
    </w:p>
    <w:p>
      <w:r>
        <w:t xml:space="preserve">  The ice cream is white and cold.</w:t>
      </w:r>
    </w:p>
    <w:p>
      <w:r>
        <w:t>8. Un enfant a une robe blanche.</w:t>
      </w:r>
    </w:p>
    <w:p>
      <w:r>
        <w:t xml:space="preserve">  A child has a white dress. </w:t>
      </w:r>
    </w:p>
    <w:p>
      <w:r>
        <w:t>9. Le ciel était blanc ce matin.</w:t>
      </w:r>
    </w:p>
    <w:p>
      <w:r>
        <w:t xml:space="preserve">  The sky was white this morning. </w:t>
      </w:r>
    </w:p>
    <w:p>
      <w:r>
        <w:t xml:space="preserve">10. Nous sommes partis en train blanc. </w:t>
      </w:r>
    </w:p>
    <w:p>
      <w:r>
        <w:t xml:space="preserve">  We went by a white train.</w:t>
      </w:r>
    </w:p>
    <w:p/>
    <w:p>
      <w:r>
        <w:rPr>
          <w:b/>
        </w:rPr>
        <w:t>Word: Gris | Meaning: Gray</w:t>
      </w:r>
    </w:p>
    <w:p/>
    <w:p>
      <w:r>
        <w:t xml:space="preserve">1. La robe est grise. </w:t>
      </w:r>
    </w:p>
    <w:p>
      <w:r>
        <w:t xml:space="preserve">    The dress is grey.</w:t>
      </w:r>
    </w:p>
    <w:p>
      <w:r>
        <w:t xml:space="preserve">2. Le ciel était gris hier. </w:t>
      </w:r>
    </w:p>
    <w:p>
      <w:r>
        <w:t xml:space="preserve">    The sky was grey yesterday.</w:t>
      </w:r>
    </w:p>
    <w:p>
      <w:r>
        <w:t xml:space="preserve">3. Les nuages sont gris. </w:t>
      </w:r>
    </w:p>
    <w:p>
      <w:r>
        <w:t xml:space="preserve">    The clouds are grey.</w:t>
      </w:r>
    </w:p>
    <w:p>
      <w:r>
        <w:t xml:space="preserve">4. Son portrait est en gris et blanc. </w:t>
      </w:r>
    </w:p>
    <w:p>
      <w:r>
        <w:t xml:space="preserve">    His portrait is in shades of grey and white.</w:t>
      </w:r>
    </w:p>
    <w:p>
      <w:r>
        <w:t xml:space="preserve">5. J'aime les vêtements gris. </w:t>
      </w:r>
    </w:p>
    <w:p>
      <w:r>
        <w:t xml:space="preserve">    I like wearing grey clothes.</w:t>
      </w:r>
    </w:p>
    <w:p>
      <w:r>
        <w:t xml:space="preserve">6. Le café a une note de gris. </w:t>
      </w:r>
    </w:p>
    <w:p>
      <w:r>
        <w:t xml:space="preserve">    The coffee has a hint of grey.</w:t>
      </w:r>
    </w:p>
    <w:p>
      <w:r>
        <w:t xml:space="preserve">7. Les pierres sont gris-bleu. </w:t>
      </w:r>
    </w:p>
    <w:p>
      <w:r>
        <w:t xml:space="preserve">    The stones are greyish-blue.</w:t>
      </w:r>
    </w:p>
    <w:p>
      <w:r>
        <w:t xml:space="preserve">8. Elle a des yeux gris et des cheveux blancs. </w:t>
      </w:r>
    </w:p>
    <w:p>
      <w:r>
        <w:t xml:space="preserve">    She has grey eyes and white hair. </w:t>
      </w:r>
    </w:p>
    <w:p>
      <w:r>
        <w:t xml:space="preserve">9. Il est difficile de distinguer les objets gris sur la plage. </w:t>
      </w:r>
    </w:p>
    <w:p>
      <w:r>
        <w:t xml:space="preserve">    It is hard to distinguish the grey objects on the beach.</w:t>
      </w:r>
    </w:p>
    <w:p>
      <w:r>
        <w:t xml:space="preserve">10. La ville était grise et triste. </w:t>
      </w:r>
    </w:p>
    <w:p>
      <w:r>
        <w:t xml:space="preserve">    The city was grey and sad.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Le soleil brille d'un éclat jaune vif.</w:t>
      </w:r>
    </w:p>
    <w:p>
      <w:r>
        <w:t xml:space="preserve">    The sun shines with a bright yellow glow.</w:t>
      </w:r>
    </w:p>
    <w:p>
      <w:r>
        <w:t>3. J'adore les vêtements jaunes.</w:t>
      </w:r>
    </w:p>
    <w:p>
      <w:r>
        <w:t xml:space="preserve">    I love yellow clothes.</w:t>
      </w:r>
    </w:p>
    <w:p>
      <w:r>
        <w:t xml:space="preserve">4. Il a une robe jaune et verte. </w:t>
      </w:r>
    </w:p>
    <w:p>
      <w:r>
        <w:t xml:space="preserve">    He has a yellow and green dress.</w:t>
      </w:r>
    </w:p>
    <w:p>
      <w:r>
        <w:t>5. La peinture de la maison est jaune.</w:t>
      </w:r>
    </w:p>
    <w:p>
      <w:r>
        <w:t xml:space="preserve">    The house paint is yellow. </w:t>
      </w:r>
    </w:p>
    <w:p>
      <w:r>
        <w:t xml:space="preserve">6. Le jaune d'ananas est délicieux. </w:t>
      </w:r>
    </w:p>
    <w:p>
      <w:r>
        <w:t xml:space="preserve">    Pineapple juice is delicious.</w:t>
      </w:r>
    </w:p>
    <w:p>
      <w:r>
        <w:t>7. Elle utilise un crayon jaune pour dessiner.</w:t>
      </w:r>
    </w:p>
    <w:p>
      <w:r>
        <w:t xml:space="preserve">   She uses a yellow crayon to draw.</w:t>
      </w:r>
    </w:p>
    <w:p>
      <w:r>
        <w:t>8. Le drapeau français est jaune et bleu.</w:t>
      </w:r>
    </w:p>
    <w:p>
      <w:r>
        <w:t xml:space="preserve">   The French flag is yellow and blue.</w:t>
      </w:r>
    </w:p>
    <w:p>
      <w:r>
        <w:t xml:space="preserve">9.  On a besoin de beaucoup de jaune pour les jeux de société. </w:t>
      </w:r>
    </w:p>
    <w:p>
      <w:r>
        <w:t xml:space="preserve">    We need lots of yellow for the board games.</w:t>
      </w:r>
    </w:p>
    <w:p>
      <w:r>
        <w:t xml:space="preserve">10. Les fleurs jaunes sont magnifiques. </w:t>
      </w:r>
    </w:p>
    <w:p>
      <w:r>
        <w:t xml:space="preserve">    Yellow flowers are beautiful.</w:t>
      </w:r>
    </w:p>
    <w:p/>
    <w:p>
      <w:r>
        <w:rPr>
          <w:b/>
        </w:rPr>
        <w:t>Word: Noir | Meaning: Black</w:t>
      </w:r>
    </w:p>
    <w:p/>
    <w:p>
      <w:r>
        <w:t xml:space="preserve">1. La robe est noire.  </w:t>
      </w:r>
    </w:p>
    <w:p>
      <w:r>
        <w:t>Black dress.</w:t>
      </w:r>
    </w:p>
    <w:p>
      <w:r>
        <w:t xml:space="preserve">2. Il a des yeux noirs.  </w:t>
      </w:r>
    </w:p>
    <w:p>
      <w:r>
        <w:t>He has black eyes.</w:t>
      </w:r>
    </w:p>
    <w:p>
      <w:r>
        <w:t xml:space="preserve">3. L'arbre est noir.  </w:t>
      </w:r>
    </w:p>
    <w:p>
      <w:r>
        <w:t>The tree is black.</w:t>
      </w:r>
    </w:p>
    <w:p>
      <w:r>
        <w:t xml:space="preserve">4. Le gâteau était noir et gris.   </w:t>
      </w:r>
    </w:p>
    <w:p>
      <w:r>
        <w:t xml:space="preserve">The cake was black and grey. </w:t>
      </w:r>
    </w:p>
    <w:p>
      <w:r>
        <w:t xml:space="preserve">5. La nuit est noire.  </w:t>
      </w:r>
    </w:p>
    <w:p>
      <w:r>
        <w:t xml:space="preserve">Night is black. </w:t>
      </w:r>
    </w:p>
    <w:p>
      <w:r>
        <w:t xml:space="preserve">6. La voiture est noire.  </w:t>
      </w:r>
    </w:p>
    <w:p>
      <w:r>
        <w:t>The car is black.</w:t>
      </w:r>
    </w:p>
    <w:p>
      <w:r>
        <w:t xml:space="preserve">7. Il a un costume noir pour le travail.  </w:t>
      </w:r>
    </w:p>
    <w:p>
      <w:r>
        <w:t xml:space="preserve">He has a black suit for work. </w:t>
      </w:r>
    </w:p>
    <w:p>
      <w:r>
        <w:t xml:space="preserve">8. La fumée est noire.   </w:t>
      </w:r>
    </w:p>
    <w:p>
      <w:r>
        <w:t xml:space="preserve">Smoke is black. </w:t>
      </w:r>
    </w:p>
    <w:p>
      <w:r>
        <w:t xml:space="preserve">9. Le chat était noir et blanc.   </w:t>
      </w:r>
    </w:p>
    <w:p>
      <w:r>
        <w:t>The cat was black and white.</w:t>
      </w:r>
    </w:p>
    <w:p>
      <w:r>
        <w:t xml:space="preserve">10. Elle a des cheveux noirs.   </w:t>
      </w:r>
    </w:p>
    <w:p>
      <w:r>
        <w:t>She has black hair.</w:t>
      </w:r>
    </w:p>
    <w:p/>
    <w:p>
      <w:r>
        <w:rPr>
          <w:b/>
        </w:rPr>
        <w:t>Word: Petit | Meaning: Small</w:t>
      </w:r>
    </w:p>
    <w:p/>
    <w:p>
      <w:r>
        <w:t xml:space="preserve">1. Il est petit, mais il fait preuve d'une grande détermination.  </w:t>
      </w:r>
    </w:p>
    <w:p>
      <w:r>
        <w:t xml:space="preserve">     He is small, but he shows great determination.</w:t>
      </w:r>
    </w:p>
    <w:p>
      <w:r>
        <w:t xml:space="preserve">2. La petite fille était enchantée de jouer à la maison.  </w:t>
      </w:r>
    </w:p>
    <w:p>
      <w:r>
        <w:t xml:space="preserve">    The little girl was delighted to play at home. </w:t>
      </w:r>
    </w:p>
    <w:p>
      <w:r>
        <w:t xml:space="preserve">3. Le gâteau est petit, je vais en avoir pour moi.  </w:t>
      </w:r>
    </w:p>
    <w:p>
      <w:r>
        <w:t xml:space="preserve">   The cake is small; I will have one for myself. </w:t>
      </w:r>
    </w:p>
    <w:p>
      <w:r>
        <w:t xml:space="preserve">4. J'ai un petit chien, il est adorable. </w:t>
      </w:r>
    </w:p>
    <w:p>
      <w:r>
        <w:t xml:space="preserve">    I have a small dog, he is adorable.</w:t>
      </w:r>
    </w:p>
    <w:p>
      <w:r>
        <w:t xml:space="preserve">5. Ce garçon est vraiment petit pour son âge. </w:t>
      </w:r>
    </w:p>
    <w:p>
      <w:r>
        <w:t xml:space="preserve">    This boy is really small for his age.</w:t>
      </w:r>
    </w:p>
    <w:p>
      <w:r>
        <w:t xml:space="preserve">6. La petite ville s'étend sur une étendue de verdure verdoyante.  </w:t>
      </w:r>
    </w:p>
    <w:p>
      <w:r>
        <w:t xml:space="preserve">   The little town stretches across an expanse of verdant greenery.</w:t>
      </w:r>
    </w:p>
    <w:p>
      <w:r>
        <w:t xml:space="preserve">7. Les petits oiseaux se promènent dans les branches des arbres. </w:t>
      </w:r>
    </w:p>
    <w:p>
      <w:r>
        <w:t xml:space="preserve">   The little birds stroll through the branches of trees. </w:t>
      </w:r>
    </w:p>
    <w:p>
      <w:r>
        <w:t xml:space="preserve">8. Nous avons eu un petit déjeuner simple, avec du pain et une boisson gazeuse.  </w:t>
      </w:r>
    </w:p>
    <w:p>
      <w:r>
        <w:t xml:space="preserve">    We had a simple breakfast, with bread and a fizzy drink.</w:t>
      </w:r>
    </w:p>
    <w:p>
      <w:r>
        <w:t xml:space="preserve">9. La taille de la voiture est petite, mais elle est pratique.   </w:t>
      </w:r>
    </w:p>
    <w:p>
      <w:r>
        <w:t xml:space="preserve">   The car's size is small, but it's practical. </w:t>
      </w:r>
    </w:p>
    <w:p>
      <w:r>
        <w:t xml:space="preserve">10. Je suis petit dans ma famille, mais j’ai un grand cœur.  </w:t>
      </w:r>
    </w:p>
    <w:p>
      <w:r>
        <w:t xml:space="preserve">   I am small in my family, but I have a big heart.</w:t>
      </w:r>
    </w:p>
    <w:p/>
    <w:p>
      <w:r>
        <w:rPr>
          <w:b/>
        </w:rPr>
        <w:t>Word: Grand | Meaning: Great</w:t>
      </w:r>
    </w:p>
    <w:p/>
    <w:p>
      <w:r>
        <w:t>1. Ce grand gâteau est délicieux!</w:t>
      </w:r>
    </w:p>
    <w:p>
      <w:r>
        <w:t xml:space="preserve">   This grand cake is delicious!</w:t>
      </w:r>
    </w:p>
    <w:p>
      <w:r>
        <w:t xml:space="preserve">2. Mon appartement est grand, il a deux pièces. </w:t>
      </w:r>
    </w:p>
    <w:p>
      <w:r>
        <w:t xml:space="preserve">   My apartment is large, it has two rooms. </w:t>
      </w:r>
    </w:p>
    <w:p>
      <w:r>
        <w:t>3. La ville est grande et animée.</w:t>
      </w:r>
    </w:p>
    <w:p>
      <w:r>
        <w:t xml:space="preserve">   The city is big and lively.</w:t>
      </w:r>
    </w:p>
    <w:p>
      <w:r>
        <w:t>4. Le livre était très grand et lourd.</w:t>
      </w:r>
    </w:p>
    <w:p>
      <w:r>
        <w:t xml:space="preserve">   The book was very large and heavy. </w:t>
      </w:r>
    </w:p>
    <w:p>
      <w:r>
        <w:t>5.  Elle a un grand sourire.</w:t>
      </w:r>
    </w:p>
    <w:p>
      <w:r>
        <w:t xml:space="preserve">    She has a large smile. </w:t>
      </w:r>
    </w:p>
    <w:p>
      <w:r>
        <w:t>6. Nous avons une grande voiture.</w:t>
      </w:r>
    </w:p>
    <w:p>
      <w:r>
        <w:t xml:space="preserve">   We have a large car. </w:t>
      </w:r>
    </w:p>
    <w:p>
      <w:r>
        <w:t>7. Il a un grand talent pour la peinture.</w:t>
      </w:r>
    </w:p>
    <w:p>
      <w:r>
        <w:t xml:space="preserve">   He has a great talent for painting. </w:t>
      </w:r>
    </w:p>
    <w:p>
      <w:r>
        <w:t>8. La fenêtre est grande, il y a beaucoup de lumière.</w:t>
      </w:r>
    </w:p>
    <w:p>
      <w:r>
        <w:t xml:space="preserve">   The window is large, there's a lot of light.  </w:t>
      </w:r>
    </w:p>
    <w:p>
      <w:r>
        <w:t xml:space="preserve">9. Le marché était très grand et animé. </w:t>
      </w:r>
    </w:p>
    <w:p>
      <w:r>
        <w:t xml:space="preserve">   The market was very large and lively.</w:t>
      </w:r>
    </w:p>
    <w:p>
      <w:r>
        <w:t>10. Ils ont un grand projet pour l'avenir.</w:t>
      </w:r>
    </w:p>
    <w:p>
      <w:r>
        <w:t xml:space="preserve">    They have a big project for the future.</w:t>
      </w:r>
    </w:p>
    <w:p/>
    <w:p>
      <w:r>
        <w:rPr>
          <w:b/>
        </w:rPr>
        <w:t>Word: Bien | Meaning: Good</w:t>
      </w:r>
    </w:p>
    <w:p/>
    <w:p>
      <w:r>
        <w:t xml:space="preserve">1.  Je vais bien, merci. </w:t>
      </w:r>
    </w:p>
    <w:p>
      <w:r>
        <w:t xml:space="preserve">   I am doing well, thank you.</w:t>
      </w:r>
    </w:p>
    <w:p>
      <w:r>
        <w:t>2. Il est bien dans son travail.</w:t>
      </w:r>
    </w:p>
    <w:p>
      <w:r>
        <w:t xml:space="preserve">    He is doing well in his job.</w:t>
      </w:r>
    </w:p>
    <w:p>
      <w:r>
        <w:t xml:space="preserve">3. La weather is quite good today. </w:t>
      </w:r>
    </w:p>
    <w:p>
      <w:r>
        <w:t xml:space="preserve">    The weather is quite nice today.</w:t>
      </w:r>
    </w:p>
    <w:p>
      <w:r>
        <w:t>4. Tu es bien fatiguée après votre voyage?</w:t>
      </w:r>
    </w:p>
    <w:p>
      <w:r>
        <w:t xml:space="preserve">     Are you well tired after your trip?</w:t>
      </w:r>
    </w:p>
    <w:p>
      <w:r>
        <w:t xml:space="preserve">5.  La boulangerie fait de bon pain. </w:t>
      </w:r>
    </w:p>
    <w:p>
      <w:r>
        <w:t xml:space="preserve">   The bakery makes good bread.</w:t>
      </w:r>
    </w:p>
    <w:p>
      <w:r>
        <w:t xml:space="preserve">6. Je pense que vous êtes bien élevé. </w:t>
      </w:r>
    </w:p>
    <w:p>
      <w:r>
        <w:t xml:space="preserve">   I think you are well raised.</w:t>
      </w:r>
    </w:p>
    <w:p>
      <w:r>
        <w:t xml:space="preserve">7. Est-ce que vous êtes bien ? </w:t>
      </w:r>
    </w:p>
    <w:p>
      <w:r>
        <w:t xml:space="preserve">    Are you doing alright?</w:t>
      </w:r>
    </w:p>
    <w:p>
      <w:r>
        <w:t xml:space="preserve">8. C'est une belle journée. </w:t>
      </w:r>
    </w:p>
    <w:p>
      <w:r>
        <w:t xml:space="preserve">    It is a beautiful day.</w:t>
      </w:r>
    </w:p>
    <w:p>
      <w:r>
        <w:t xml:space="preserve">9. J'aime beaucoup la musique. </w:t>
      </w:r>
    </w:p>
    <w:p>
      <w:r>
        <w:t xml:space="preserve">  I really like music.</w:t>
      </w:r>
    </w:p>
    <w:p>
      <w:r>
        <w:t xml:space="preserve">10. Il y a des choses bien intéressantes à faire ici. </w:t>
      </w:r>
    </w:p>
    <w:p>
      <w:r>
        <w:t xml:space="preserve">   There are some interesting things to do here.</w:t>
      </w:r>
    </w:p>
    <w:p/>
    <w:p>
      <w:r>
        <w:rPr>
          <w:b/>
        </w:rPr>
        <w:t xml:space="preserve">Word: Hu | Meaning:  *A sound made by someone blowing air, or a puff of wind.* </w:t>
        <w:br/>
        <w:br/>
        <w:br/>
        <w:t xml:space="preserve">**Note:** This translation is based on the context of "Hu" as it's often used in Chinese culture and might not be a direct equivalent to English. </w:t>
        <w:br/>
        <w:br/>
        <w:t>Let me know if you have any other words you need help translating!</w:t>
      </w:r>
    </w:p>
    <w:p/>
    <w:p>
      <w:r>
        <w:t>1.  J'ai besoin d'un peu de temps pour réfléchir, hu.</w:t>
      </w:r>
    </w:p>
    <w:p>
      <w:r>
        <w:t xml:space="preserve">    1. I need a little time to think about it, huh.</w:t>
      </w:r>
    </w:p>
    <w:p>
      <w:r>
        <w:t xml:space="preserve">2.  La vie est une succession de moments, hu ! </w:t>
      </w:r>
    </w:p>
    <w:p>
      <w:r>
        <w:t xml:space="preserve">    2. Life is a succession of moments, huh! </w:t>
      </w:r>
    </w:p>
    <w:p>
      <w:r>
        <w:t xml:space="preserve">3.  Tu es vraiment capable de réussir, hu ? </w:t>
      </w:r>
    </w:p>
    <w:p>
      <w:r>
        <w:t xml:space="preserve">    3. You are really capable of succeeding, huh?</w:t>
      </w:r>
    </w:p>
    <w:p>
      <w:r>
        <w:t>4.  L'été nous offre des journées ensoleillées, hu.</w:t>
      </w:r>
    </w:p>
    <w:p>
      <w:r>
        <w:t xml:space="preserve">    4. Summer offers us sunny days, huh.</w:t>
      </w:r>
    </w:p>
    <w:p>
      <w:r>
        <w:t xml:space="preserve">5.  Il est important d'écouter notre intuition, hu. </w:t>
      </w:r>
    </w:p>
    <w:p>
      <w:r>
        <w:t xml:space="preserve">    5. It is important to listen to our intuition, huh.</w:t>
      </w:r>
    </w:p>
    <w:p>
      <w:r>
        <w:t>6.   La cuisine est un art qui demande de la patience et de l'attention, hu.</w:t>
      </w:r>
    </w:p>
    <w:p>
      <w:r>
        <w:t xml:space="preserve">    6. Cooking is an art that requires patience and attention, huh.</w:t>
      </w:r>
    </w:p>
    <w:p>
      <w:r>
        <w:t xml:space="preserve">7.  Ils ont eu une discussion très intense, hu ! </w:t>
      </w:r>
    </w:p>
    <w:p>
      <w:r>
        <w:t xml:space="preserve">    7. They had a very intense discussion, huh!</w:t>
      </w:r>
    </w:p>
    <w:p>
      <w:r>
        <w:t xml:space="preserve">8.   La beauté de ce monde nous fascine, hu. </w:t>
      </w:r>
    </w:p>
    <w:p>
      <w:r>
        <w:t xml:space="preserve">    8. The beauty of this world fascinates us, huh.</w:t>
      </w:r>
    </w:p>
    <w:p>
      <w:r>
        <w:t xml:space="preserve">9.  J'adore la joie de vivre, même quand elle est simple, hu. </w:t>
      </w:r>
    </w:p>
    <w:p>
      <w:r>
        <w:t xml:space="preserve">    9. I love the joy of living, even when it is simple, huh. </w:t>
      </w:r>
    </w:p>
    <w:p>
      <w:r>
        <w:t xml:space="preserve">10. L'amour est une force puissante, hu ! </w:t>
      </w:r>
    </w:p>
    <w:p>
      <w:r>
        <w:t xml:space="preserve">     10. Love is a powerful force, huh!</w:t>
      </w:r>
    </w:p>
    <w:p/>
    <w:p>
      <w:r>
        <w:rPr>
          <w:b/>
        </w:rPr>
        <w:t>Word: oui | Meaning: yes</w:t>
      </w:r>
    </w:p>
    <w:p/>
    <w:p>
      <w:r>
        <w:t>1. Oui, je suis français.</w:t>
      </w:r>
    </w:p>
    <w:p>
      <w:r>
        <w:t xml:space="preserve">   Yes, I am French.</w:t>
      </w:r>
    </w:p>
    <w:p>
      <w:r>
        <w:t xml:space="preserve">2. Je veux aller à la plage. </w:t>
      </w:r>
    </w:p>
    <w:p>
      <w:r>
        <w:t xml:space="preserve">  I want to go to the beach. </w:t>
      </w:r>
    </w:p>
    <w:p>
      <w:r>
        <w:t xml:space="preserve">3. Oui, cela me plaît beaucoup. </w:t>
      </w:r>
    </w:p>
    <w:p>
      <w:r>
        <w:t xml:space="preserve">  Yes, that really pleases me.</w:t>
      </w:r>
    </w:p>
    <w:p>
      <w:r>
        <w:t xml:space="preserve">4. Avez-vous vu le film ? </w:t>
      </w:r>
    </w:p>
    <w:p>
      <w:r>
        <w:t xml:space="preserve">  Did you see the movie?</w:t>
      </w:r>
    </w:p>
    <w:p>
      <w:r>
        <w:t xml:space="preserve">5. Il est temps de manger. </w:t>
      </w:r>
    </w:p>
    <w:p>
      <w:r>
        <w:t xml:space="preserve">   It's time to eat. </w:t>
      </w:r>
    </w:p>
    <w:p>
      <w:r>
        <w:t xml:space="preserve">6.  Oui, je peux l'aider. </w:t>
      </w:r>
    </w:p>
    <w:p>
      <w:r>
        <w:t xml:space="preserve">   Yes, I can help with that.</w:t>
      </w:r>
    </w:p>
    <w:p>
      <w:r>
        <w:t xml:space="preserve">7.  J’apprends la langue française. </w:t>
      </w:r>
    </w:p>
    <w:p>
      <w:r>
        <w:t xml:space="preserve">   I am learning French. </w:t>
      </w:r>
    </w:p>
    <w:p>
      <w:r>
        <w:t xml:space="preserve">8. Oui, j’aime beaucoup la musique française. </w:t>
      </w:r>
    </w:p>
    <w:p>
      <w:r>
        <w:t xml:space="preserve">   Yes, I really like French music.</w:t>
      </w:r>
    </w:p>
    <w:p>
      <w:r>
        <w:t xml:space="preserve">9.  Oui, merci, je vais le faire! </w:t>
      </w:r>
    </w:p>
    <w:p>
      <w:r>
        <w:t xml:space="preserve">    Yes, thank you, I will do it! </w:t>
      </w:r>
    </w:p>
    <w:p>
      <w:r>
        <w:t xml:space="preserve">10.  Non, je ne peux pas parler français. </w:t>
      </w:r>
    </w:p>
    <w:p>
      <w:r>
        <w:t xml:space="preserve">    No, I can't speak French.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