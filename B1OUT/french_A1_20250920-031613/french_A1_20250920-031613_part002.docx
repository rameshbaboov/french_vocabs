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Je vous remercie sincèrement pour votre aide.</w:t>
      </w:r>
    </w:p>
    <w:p>
      <w:r>
        <w:t xml:space="preserve">   I thank you sincerely for your help.</w:t>
      </w:r>
    </w:p>
    <w:p>
      <w:r>
        <w:t>2. Merci beaucoup pour ce délicieux repas.</w:t>
      </w:r>
    </w:p>
    <w:p>
      <w:r>
        <w:t xml:space="preserve">   Thank you so much for this delicious meal.</w:t>
      </w:r>
    </w:p>
    <w:p>
      <w:r>
        <w:t>3.  Merci de m'avoir aidé avec la voiture.</w:t>
      </w:r>
    </w:p>
    <w:p>
      <w:r>
        <w:t xml:space="preserve">   Thank you for helping me with the car.</w:t>
      </w:r>
    </w:p>
    <w:p>
      <w:r>
        <w:t>4.  Merci à vous deux pour votre soutien!</w:t>
      </w:r>
    </w:p>
    <w:p>
      <w:r>
        <w:t xml:space="preserve">    Thank you both for your support!</w:t>
      </w:r>
    </w:p>
    <w:p>
      <w:r>
        <w:t xml:space="preserve">5. Merci d’avoir partagé vos souvenirs. </w:t>
      </w:r>
    </w:p>
    <w:p>
      <w:r>
        <w:t xml:space="preserve">   Thank you for sharing your memories.</w:t>
      </w:r>
    </w:p>
    <w:p>
      <w:r>
        <w:t>6. Merci de m'offrir une petite tasse de café.</w:t>
      </w:r>
    </w:p>
    <w:p>
      <w:r>
        <w:t xml:space="preserve">   Thanks for offering me a small cup of coffee.</w:t>
      </w:r>
    </w:p>
    <w:p>
      <w:r>
        <w:t>7.  Merci pour votre patience avec moi.</w:t>
      </w:r>
    </w:p>
    <w:p>
      <w:r>
        <w:t xml:space="preserve">    Thank you for your patience with me.</w:t>
      </w:r>
    </w:p>
    <w:p>
      <w:r>
        <w:t xml:space="preserve">8. Merci d’avoir pensé à moi! </w:t>
      </w:r>
    </w:p>
    <w:p>
      <w:r>
        <w:t xml:space="preserve">    Thank you for thinking of me!</w:t>
      </w:r>
    </w:p>
    <w:p>
      <w:r>
        <w:t xml:space="preserve">9. Merci de m'aider à comprendre ce que je lis. </w:t>
      </w:r>
    </w:p>
    <w:p>
      <w:r>
        <w:t xml:space="preserve">   Thank you for helping me understand what I am reading.</w:t>
      </w:r>
    </w:p>
    <w:p>
      <w:r>
        <w:t xml:space="preserve">10.  Merci, j’apprécie beaucoup votre compagnie. </w:t>
      </w:r>
    </w:p>
    <w:p>
      <w:r>
        <w:t xml:space="preserve">     Thank you; I really appreciate your company.</w:t>
      </w:r>
    </w:p>
    <w:p/>
    <w:p>
      <w:r>
        <w:rPr>
          <w:b/>
        </w:rPr>
        <w:t>Word: Tu | Meaning: You</w:t>
      </w:r>
    </w:p>
    <w:p/>
    <w:p>
      <w:r>
        <w:t>1. Tu as un excellent projet !</w:t>
      </w:r>
    </w:p>
    <w:p>
      <w:r>
        <w:t xml:space="preserve">  You have an excellent project!</w:t>
      </w:r>
    </w:p>
    <w:p>
      <w:r>
        <w:t>2. Je me demandais si tu étais d’accord.</w:t>
      </w:r>
    </w:p>
    <w:p>
      <w:r>
        <w:t xml:space="preserve">  I was wondering if you were okay with it.</w:t>
      </w:r>
    </w:p>
    <w:p>
      <w:r>
        <w:t>3. Tu veux aller au cinéma ce soir ?</w:t>
      </w:r>
    </w:p>
    <w:p>
      <w:r>
        <w:t xml:space="preserve">  Do you want to go to the cinema tonight?</w:t>
      </w:r>
    </w:p>
    <w:p>
      <w:r>
        <w:t>4. Tu as l'air fatiguée.</w:t>
      </w:r>
    </w:p>
    <w:p>
      <w:r>
        <w:t xml:space="preserve">  You seem tired. </w:t>
      </w:r>
    </w:p>
    <w:p>
      <w:r>
        <w:t>5. Tu ne vas pas me le dire, non ?</w:t>
      </w:r>
    </w:p>
    <w:p>
      <w:r>
        <w:t xml:space="preserve">  You’re not going to tell me that, are you?</w:t>
      </w:r>
    </w:p>
    <w:p>
      <w:r>
        <w:t>6. Je m’appelle [your name]. Tu peux me dire ton nom s’il te plaît ?</w:t>
      </w:r>
    </w:p>
    <w:p>
      <w:r>
        <w:t xml:space="preserve">   My name is [your name]. Can you please tell me your name? </w:t>
      </w:r>
    </w:p>
    <w:p>
      <w:r>
        <w:t>7. Tu as besoin d'aide pour faire tes devoirs ?</w:t>
      </w:r>
    </w:p>
    <w:p>
      <w:r>
        <w:t xml:space="preserve">  Do you need help with your homework?</w:t>
      </w:r>
    </w:p>
    <w:p>
      <w:r>
        <w:t xml:space="preserve">8. Il est impossible de le faire sans ta collaboration. </w:t>
      </w:r>
    </w:p>
    <w:p>
      <w:r>
        <w:t xml:space="preserve">  It's impossible to do it without your collaboration.</w:t>
      </w:r>
    </w:p>
    <w:p>
      <w:r>
        <w:t xml:space="preserve">9. Tu vas réussir ton examen ! </w:t>
      </w:r>
    </w:p>
    <w:p>
      <w:r>
        <w:t xml:space="preserve">   You’re going to pass your exam! </w:t>
      </w:r>
    </w:p>
    <w:p>
      <w:r>
        <w:t xml:space="preserve">10. Je crois que tu es capable de tout accomplir. </w:t>
      </w:r>
    </w:p>
    <w:p>
      <w:r>
        <w:t xml:space="preserve">   I believe you are capable of achieving everything.</w:t>
      </w:r>
    </w:p>
    <w:p/>
    <w:p>
      <w:r>
        <w:rPr>
          <w:b/>
        </w:rPr>
        <w:t>Word: La | Meaning: The</w:t>
      </w:r>
    </w:p>
    <w:p/>
    <w:p>
      <w:r>
        <w:t xml:space="preserve">1. La famille est très unie. </w:t>
      </w:r>
    </w:p>
    <w:p>
      <w:r>
        <w:t xml:space="preserve">   The family is very united.</w:t>
      </w:r>
    </w:p>
    <w:p>
      <w:r>
        <w:t>2. J'ai besoin de l'argent pour acheter une nouvelle voiture.</w:t>
      </w:r>
    </w:p>
    <w:p>
      <w:r>
        <w:t xml:space="preserve">   I need the money to buy a new car.</w:t>
      </w:r>
    </w:p>
    <w:p>
      <w:r>
        <w:t>3. Le ciel était magnifique hier soir.</w:t>
      </w:r>
    </w:p>
    <w:p>
      <w:r>
        <w:t xml:space="preserve">   The sky was magnificent last night.</w:t>
      </w:r>
    </w:p>
    <w:p>
      <w:r>
        <w:t xml:space="preserve">4. La musique est un excellent moyen de se détendre. </w:t>
      </w:r>
    </w:p>
    <w:p>
      <w:r>
        <w:t xml:space="preserve">   Music is an excellent way to relax.</w:t>
      </w:r>
    </w:p>
    <w:p>
      <w:r>
        <w:t xml:space="preserve">5.  La ville est animée et dynamique. </w:t>
      </w:r>
    </w:p>
    <w:p>
      <w:r>
        <w:t xml:space="preserve">   The city is lively and dynamic.</w:t>
      </w:r>
    </w:p>
    <w:p>
      <w:r>
        <w:t>6. Je suis très content d'avoir rencontré mes amis.</w:t>
      </w:r>
    </w:p>
    <w:p>
      <w:r>
        <w:t xml:space="preserve">   I am very happy to have met my friends.</w:t>
      </w:r>
    </w:p>
    <w:p>
      <w:r>
        <w:t>7. La lecture de livres me procure beaucoup de plaisir.</w:t>
      </w:r>
    </w:p>
    <w:p>
      <w:r>
        <w:t xml:space="preserve">   Reading books brings me great pleasure.</w:t>
      </w:r>
    </w:p>
    <w:p>
      <w:r>
        <w:t xml:space="preserve">8. Elle n'aime pas les films horreurs. </w:t>
      </w:r>
    </w:p>
    <w:p>
      <w:r>
        <w:t xml:space="preserve">  She doesn’t like horror movies.</w:t>
      </w:r>
    </w:p>
    <w:p>
      <w:r>
        <w:t xml:space="preserve">9. Il a besoin d'un peu de temps pour se calmer. </w:t>
      </w:r>
    </w:p>
    <w:p>
      <w:r>
        <w:t xml:space="preserve">   He needs some time to calm down.</w:t>
      </w:r>
    </w:p>
    <w:p>
      <w:r>
        <w:t>10. La cuisine est un art, c'est vrai.</w:t>
      </w:r>
    </w:p>
    <w:p>
      <w:r>
        <w:t xml:space="preserve">    Cooking is an art, isn't it?</w:t>
      </w:r>
    </w:p>
    <w:p/>
    <w:p>
      <w:r>
        <w:rPr>
          <w:b/>
        </w:rPr>
        <w:t>Word: Vrai | Meaning: True</w:t>
      </w:r>
    </w:p>
    <w:p/>
    <w:p>
      <w:r>
        <w:t>1. C'est vrai que le film était très intéressant.</w:t>
      </w:r>
    </w:p>
    <w:p>
      <w:r>
        <w:t xml:space="preserve">    That film was very interesting.</w:t>
      </w:r>
    </w:p>
    <w:p>
      <w:r>
        <w:t>2. Vous êtes vraiment de bonne humeur aujourd'hui, n'est-ce pas?</w:t>
      </w:r>
    </w:p>
    <w:p>
      <w:r>
        <w:t xml:space="preserve">    You are really in a good mood today, aren't you?</w:t>
      </w:r>
    </w:p>
    <w:p>
      <w:r>
        <w:t>3. Je ne pense pas que la solution soit tout à fait juste.</w:t>
      </w:r>
    </w:p>
    <w:p>
      <w:r>
        <w:t xml:space="preserve">    I don't think the solution is entirely right. </w:t>
      </w:r>
    </w:p>
    <w:p>
      <w:r>
        <w:t>4. Le train est vraiment très rapide.</w:t>
      </w:r>
    </w:p>
    <w:p>
      <w:r>
        <w:t xml:space="preserve">    The train is really very fast.</w:t>
      </w:r>
    </w:p>
    <w:p>
      <w:r>
        <w:t>5. Il est vrai qu’on doit être respectueux envers les autres.</w:t>
      </w:r>
    </w:p>
    <w:p>
      <w:r>
        <w:t xml:space="preserve">    It's true that we must be respectful of others.</w:t>
      </w:r>
    </w:p>
    <w:p>
      <w:r>
        <w:t xml:space="preserve">6. On dirait que la nourriture est bonne, n'est-ce pas ? </w:t>
      </w:r>
    </w:p>
    <w:p>
      <w:r>
        <w:t xml:space="preserve">     Looks like the food is good, doesn't it?</w:t>
      </w:r>
    </w:p>
    <w:p>
      <w:r>
        <w:t>7. Le soleil brille vraiment aujourd’hui.</w:t>
      </w:r>
    </w:p>
    <w:p>
      <w:r>
        <w:t xml:space="preserve">    The sun is shining really today.</w:t>
      </w:r>
    </w:p>
    <w:p>
      <w:r>
        <w:t xml:space="preserve">8. C'est vrai que je suis fatigué après le voyage. </w:t>
      </w:r>
    </w:p>
    <w:p>
      <w:r>
        <w:t xml:space="preserve">    It's true that I am tired after the trip.</w:t>
      </w:r>
    </w:p>
    <w:p>
      <w:r>
        <w:t>9. La France a une histoire riche et fascinante.</w:t>
      </w:r>
    </w:p>
    <w:p>
      <w:r>
        <w:t xml:space="preserve">   France has a rich and fascinating history.</w:t>
      </w:r>
    </w:p>
    <w:p>
      <w:r>
        <w:t>10. Il est vrai qu’on peut toujours apprendre quelque chose de nouveau!</w:t>
      </w:r>
    </w:p>
    <w:p>
      <w:r>
        <w:t xml:space="preserve">   It's true that we can always learn something new!</w:t>
      </w:r>
    </w:p>
    <w:p/>
    <w:p>
      <w:r>
        <w:rPr>
          <w:b/>
        </w:rPr>
        <w:t>Word: Chat | Meaning: Cat</w:t>
      </w:r>
    </w:p>
    <w:p/>
    <w:p>
      <w:r>
        <w:t>1.  J'ai un chat très mignon.</w:t>
      </w:r>
    </w:p>
    <w:p>
      <w:r>
        <w:t xml:space="preserve">    My cat is very cute.</w:t>
      </w:r>
    </w:p>
    <w:p>
      <w:r>
        <w:t>2.  Le chat est dans le salon.</w:t>
      </w:r>
    </w:p>
    <w:p>
      <w:r>
        <w:t xml:space="preserve">    The cat is in the living room.</w:t>
      </w:r>
    </w:p>
    <w:p>
      <w:r>
        <w:t>3.  Il adore jouer avec les souris.</w:t>
      </w:r>
    </w:p>
    <w:p>
      <w:r>
        <w:t xml:space="preserve">   He loves to play with mice. </w:t>
      </w:r>
    </w:p>
    <w:p>
      <w:r>
        <w:t xml:space="preserve">4.  Nous avons deux chats chez nous. </w:t>
      </w:r>
    </w:p>
    <w:p>
      <w:r>
        <w:t xml:space="preserve">    We have two cats at home. </w:t>
      </w:r>
    </w:p>
    <w:p>
      <w:r>
        <w:t xml:space="preserve">5.  La chatte est toujours très gentille. </w:t>
      </w:r>
    </w:p>
    <w:p>
      <w:r>
        <w:t xml:space="preserve">    The cat is always very kind. </w:t>
      </w:r>
    </w:p>
    <w:p>
      <w:r>
        <w:t>6.  Avez-vous une idée de la taille d'un chat?</w:t>
      </w:r>
    </w:p>
    <w:p>
      <w:r>
        <w:t xml:space="preserve">    Do you have an idea of the size of a cat?</w:t>
      </w:r>
    </w:p>
    <w:p>
      <w:r>
        <w:t>7.  Le chat a mangé sa nourriture.</w:t>
      </w:r>
    </w:p>
    <w:p>
      <w:r>
        <w:t xml:space="preserve">   The cat ate its food. </w:t>
      </w:r>
    </w:p>
    <w:p>
      <w:r>
        <w:t>8.  Ils sont en train de jouer avec un chaton.</w:t>
      </w:r>
    </w:p>
    <w:p>
      <w:r>
        <w:t xml:space="preserve">    They are playing with a kitten.</w:t>
      </w:r>
    </w:p>
    <w:p>
      <w:r>
        <w:t>9.  Il est important d'être gentil envers les chats.</w:t>
      </w:r>
    </w:p>
    <w:p>
      <w:r>
        <w:t xml:space="preserve">    It is important to be kind to cats.</w:t>
      </w:r>
    </w:p>
    <w:p>
      <w:r>
        <w:t>10. J’ai hâte de voir mon chat!</w:t>
      </w:r>
    </w:p>
    <w:p>
      <w:r>
        <w:t xml:space="preserve">   I can't wait to see my cat!</w:t>
      </w:r>
    </w:p>
    <w:p/>
    <w:p>
      <w:r>
        <w:rPr>
          <w:b/>
        </w:rPr>
        <w:t>Word: Bonjour | Meaning: Hello</w:t>
      </w:r>
    </w:p>
    <w:p/>
    <w:p>
      <w:r>
        <w:t>1. Bonjour Madame Dupont, comment allez-vous ?</w:t>
      </w:r>
    </w:p>
    <w:p>
      <w:r>
        <w:t xml:space="preserve">   Hello Mrs. Dupont, how are you?</w:t>
      </w:r>
    </w:p>
    <w:p>
      <w:r>
        <w:t>2.  Bonjour à tous !  Que faites-vous aujourd'hui ?</w:t>
      </w:r>
    </w:p>
    <w:p>
      <w:r>
        <w:t xml:space="preserve">    Good morning everyone! What are you doing today? </w:t>
      </w:r>
    </w:p>
    <w:p>
      <w:r>
        <w:t xml:space="preserve">3.  Bonjour, je suis ici pour acheter un livre de cuisine. </w:t>
      </w:r>
    </w:p>
    <w:p>
      <w:r>
        <w:t xml:space="preserve">    Hello, I am here to buy a cookbook.</w:t>
      </w:r>
    </w:p>
    <w:p>
      <w:r>
        <w:t xml:space="preserve">4.  Je me présente, Bonjour ! Je suis nouveau dans la ville. </w:t>
      </w:r>
    </w:p>
    <w:p>
      <w:r>
        <w:t xml:space="preserve">    I am introducing myself, hello! I'm new in town.</w:t>
      </w:r>
    </w:p>
    <w:p>
      <w:r>
        <w:t xml:space="preserve">5.   Bonjour, il fait beau aujourd’hui. </w:t>
      </w:r>
    </w:p>
    <w:p>
      <w:r>
        <w:t xml:space="preserve">   Good morning, it is nice today.</w:t>
      </w:r>
    </w:p>
    <w:p>
      <w:r>
        <w:t xml:space="preserve">6.  Bonjour à l'école, comment allez-vous ? </w:t>
      </w:r>
    </w:p>
    <w:p>
      <w:r>
        <w:t xml:space="preserve">   Hello at school, how are you? </w:t>
      </w:r>
    </w:p>
    <w:p>
      <w:r>
        <w:t>7.  Merci beaucoup de votre aide. Bonjour !</w:t>
      </w:r>
    </w:p>
    <w:p>
      <w:r>
        <w:t xml:space="preserve">    Thank you very much for your help. Hello! </w:t>
      </w:r>
    </w:p>
    <w:p>
      <w:r>
        <w:t xml:space="preserve">8.  Bonjour mes amis, que faites-vous aujourd'hui ? </w:t>
      </w:r>
    </w:p>
    <w:p>
      <w:r>
        <w:t xml:space="preserve">    Hello my friends, what are you doing today? </w:t>
      </w:r>
    </w:p>
    <w:p>
      <w:r>
        <w:t>9.  Bonjour! J’ai besoin d’aide pour trouver un hôtel.</w:t>
      </w:r>
    </w:p>
    <w:p>
      <w:r>
        <w:t xml:space="preserve">   Hello! I need help finding a hotel.</w:t>
      </w:r>
    </w:p>
    <w:p>
      <w:r>
        <w:t xml:space="preserve">10. Bonjour le monde ! Comment allez-vous ? </w:t>
      </w:r>
    </w:p>
    <w:p>
      <w:r>
        <w:t xml:space="preserve">   Hello the world! How are you?</w:t>
      </w:r>
    </w:p>
    <w:p/>
    <w:p>
      <w:r>
        <w:rPr>
          <w:b/>
        </w:rPr>
        <w:t>Word: Humain | Meaning: Human</w:t>
      </w:r>
    </w:p>
    <w:p/>
    <w:p>
      <w:r>
        <w:t>1. L'homme est un être complexe qui traverse des défis et des récompenses.</w:t>
      </w:r>
    </w:p>
    <w:p>
      <w:r>
        <w:t xml:space="preserve">  Human beings are complex creatures who face challenges and rewards.</w:t>
      </w:r>
    </w:p>
    <w:p>
      <w:r>
        <w:t xml:space="preserve">2. La nature humaine est fascinante, avec ses valeurs, ses rêves et ses aspirations. </w:t>
      </w:r>
    </w:p>
    <w:p>
      <w:r>
        <w:t xml:space="preserve">  Human nature is fascinating, with its values, dreams, and aspirations.</w:t>
      </w:r>
    </w:p>
    <w:p>
      <w:r>
        <w:t>3. L'homme moderne a développé de nouvelles technologies qui ont transformé la vie quotidienne.</w:t>
      </w:r>
    </w:p>
    <w:p>
      <w:r>
        <w:t>Modern man has developed new technologies that have transformed daily life.</w:t>
      </w:r>
    </w:p>
    <w:p>
      <w:r>
        <w:t>4. L'évolution humaine a permis l'invention de nouveaux outils et de moyens de communication.</w:t>
      </w:r>
    </w:p>
    <w:p>
      <w:r>
        <w:t>Human evolution allowed the invention of new tools and means of communication.</w:t>
      </w:r>
    </w:p>
    <w:p>
      <w:r>
        <w:t xml:space="preserve">5. Les hommes s'adaptent aux changements, et le progrès social est un facteur important dans leur évolution. </w:t>
      </w:r>
    </w:p>
    <w:p>
      <w:r>
        <w:t xml:space="preserve">Men adapt to changes, and social progress is an important factor in their development. </w:t>
      </w:r>
    </w:p>
    <w:p>
      <w:r>
        <w:t xml:space="preserve">6. L'homme est animé par des désirs et des aspirations qui luttent pour se concrétiser. </w:t>
      </w:r>
    </w:p>
    <w:p>
      <w:r>
        <w:t xml:space="preserve">Humans are driven by desires and aspirations that fight to be realized. </w:t>
      </w:r>
    </w:p>
    <w:p>
      <w:r>
        <w:t>7. La conscience humaine est un concept complexe, qui ne peut être complètement compris.</w:t>
      </w:r>
    </w:p>
    <w:p>
      <w:r>
        <w:t xml:space="preserve">Human consciousness is a complex concept that cannot be completely understood. </w:t>
      </w:r>
    </w:p>
    <w:p>
      <w:r>
        <w:t xml:space="preserve">8. L'homme doit affronter les défis de la vie quotidienne avec courage et détermination. </w:t>
      </w:r>
    </w:p>
    <w:p>
      <w:r>
        <w:t>Humans must face the challenges of everyday life with courage and determination.</w:t>
      </w:r>
    </w:p>
    <w:p>
      <w:r>
        <w:t xml:space="preserve">9. Le développement personnel humain est un voyage continu qui demande du temps et des efforts. </w:t>
      </w:r>
    </w:p>
    <w:p>
      <w:r>
        <w:t>Human personal development is a continuous journey that takes time and effort.</w:t>
      </w:r>
    </w:p>
    <w:p>
      <w:r>
        <w:t>10. L'homme est capable d'aimer, de s'ouvrir à l'autre et d'avoir une existence sociale enrichissante.</w:t>
      </w:r>
    </w:p>
    <w:p>
      <w:r>
        <w:t>Humans are capable of loving, opening up to the other and having a socially enriching life.</w:t>
      </w:r>
    </w:p>
    <w:p/>
    <w:p>
      <w:r>
        <w:rPr>
          <w:b/>
        </w:rPr>
        <w:t>Word: table | Meaning: table</w:t>
      </w:r>
    </w:p>
    <w:p/>
    <w:p>
      <w:r>
        <w:t>1. La table est très grande.</w:t>
      </w:r>
    </w:p>
    <w:p>
      <w:r>
        <w:t xml:space="preserve">  The table is very large.</w:t>
      </w:r>
    </w:p>
    <w:p>
      <w:r>
        <w:t>2. Il faut mettre le dîner sur la table.</w:t>
      </w:r>
    </w:p>
    <w:p>
      <w:r>
        <w:t xml:space="preserve">  We need to put the dinner on the table.</w:t>
      </w:r>
    </w:p>
    <w:p>
      <w:r>
        <w:t xml:space="preserve">3. J'ai besoin d'une table pour travailler. </w:t>
      </w:r>
    </w:p>
    <w:p>
      <w:r>
        <w:t xml:space="preserve">   I need a table to work.</w:t>
      </w:r>
    </w:p>
    <w:p>
      <w:r>
        <w:t xml:space="preserve">4. La table était pleine de fruits et de légumes. </w:t>
      </w:r>
    </w:p>
    <w:p>
      <w:r>
        <w:t xml:space="preserve">    The table was full of fruits and vegetables.</w:t>
      </w:r>
    </w:p>
    <w:p>
      <w:r>
        <w:t>5. Vous pouvez prendre un café sur la table.</w:t>
      </w:r>
    </w:p>
    <w:p>
      <w:r>
        <w:t xml:space="preserve">   You can have a coffee on the table.</w:t>
      </w:r>
    </w:p>
    <w:p>
      <w:r>
        <w:t xml:space="preserve">6. Le serveur a placé une table pour nous. </w:t>
      </w:r>
    </w:p>
    <w:p>
      <w:r>
        <w:t xml:space="preserve">    The waiter put a table for us.</w:t>
      </w:r>
    </w:p>
    <w:p>
      <w:r>
        <w:t>7. La table est en bois foncé et élégante.</w:t>
      </w:r>
    </w:p>
    <w:p>
      <w:r>
        <w:t xml:space="preserve">  The table is dark and elegant wood.</w:t>
      </w:r>
    </w:p>
    <w:p>
      <w:r>
        <w:t>8.  J’adore regarder la télévision sur ma table.</w:t>
      </w:r>
    </w:p>
    <w:p>
      <w:r>
        <w:t xml:space="preserve">   I love watching TV on my table.</w:t>
      </w:r>
    </w:p>
    <w:p>
      <w:r>
        <w:t xml:space="preserve">9.  La table était en verre, avec des fleurs dedans. </w:t>
      </w:r>
    </w:p>
    <w:p>
      <w:r>
        <w:t xml:space="preserve">   The table was made of glass, with flowers in it. </w:t>
      </w:r>
    </w:p>
    <w:p>
      <w:r>
        <w:t xml:space="preserve">10. La table de salle est destinée aux convives. </w:t>
      </w:r>
    </w:p>
    <w:p>
      <w:r>
        <w:t xml:space="preserve">    The dining table is for the guests.</w:t>
      </w:r>
    </w:p>
    <w:p/>
    <w:p>
      <w:r>
        <w:rPr>
          <w:b/>
        </w:rPr>
        <w:t>Word: Chair | Meaning: Chair</w:t>
      </w:r>
    </w:p>
    <w:p/>
    <w:p>
      <w:r>
        <w:t>1. La chaise est confortable à utiliser.</w:t>
      </w:r>
    </w:p>
    <w:p>
      <w:r>
        <w:t xml:space="preserve">  The chair is comfortable to use.</w:t>
      </w:r>
    </w:p>
    <w:p>
      <w:r>
        <w:t xml:space="preserve">2. Il faut acheter une nouvelle chaise pour la chambre. </w:t>
      </w:r>
    </w:p>
    <w:p>
      <w:r>
        <w:t xml:space="preserve">  We need to buy a new chair for the bedroom.</w:t>
      </w:r>
    </w:p>
    <w:p>
      <w:r>
        <w:t>3. J'ai besoin d'un siège pour mon bureau.</w:t>
      </w:r>
    </w:p>
    <w:p>
      <w:r>
        <w:t xml:space="preserve">  I need a seat for my desk.</w:t>
      </w:r>
    </w:p>
    <w:p>
      <w:r>
        <w:t>4. La chaise de votre grand-père est très antique.</w:t>
      </w:r>
    </w:p>
    <w:p>
      <w:r>
        <w:t xml:space="preserve">  Your grandfather's chair is very old.</w:t>
      </w:r>
    </w:p>
    <w:p>
      <w:r>
        <w:t xml:space="preserve">5. Il était assis sur la chaise et regardait le film. </w:t>
      </w:r>
    </w:p>
    <w:p>
      <w:r>
        <w:t xml:space="preserve">  He was sitting on the chair and watching the movie.</w:t>
      </w:r>
    </w:p>
    <w:p>
      <w:r>
        <w:t>6. J'ai mis mon ordinateur sur une chaise pour l'utiliser.</w:t>
      </w:r>
    </w:p>
    <w:p>
      <w:r>
        <w:t xml:space="preserve">   I put my computer on a chair to use it.</w:t>
      </w:r>
    </w:p>
    <w:p>
      <w:r>
        <w:t xml:space="preserve">7. La chaise est en bois, avec des pieds rouges. </w:t>
      </w:r>
    </w:p>
    <w:p>
      <w:r>
        <w:t xml:space="preserve">  The chair is made of wood, with red feet.</w:t>
      </w:r>
    </w:p>
    <w:p>
      <w:r>
        <w:t xml:space="preserve">8. Le restaurant propose de nombreuses chaises confortables. </w:t>
      </w:r>
    </w:p>
    <w:p>
      <w:r>
        <w:t xml:space="preserve">  The restaurant offers numerous comfortable chairs.</w:t>
      </w:r>
    </w:p>
    <w:p>
      <w:r>
        <w:t xml:space="preserve">9. Il y a une chaise vide dans la salle. </w:t>
      </w:r>
    </w:p>
    <w:p>
      <w:r>
        <w:t xml:space="preserve">  There's an empty chair in the room.</w:t>
      </w:r>
    </w:p>
    <w:p>
      <w:r>
        <w:t xml:space="preserve">10. Les enfants s'assoient sur les chaises du jardin. </w:t>
      </w:r>
    </w:p>
    <w:p>
      <w:r>
        <w:t xml:space="preserve">   Children sit on the chairs in the garden.</w:t>
      </w:r>
    </w:p>
    <w:p/>
    <w:p>
      <w:r>
        <w:rPr>
          <w:i/>
        </w:rPr>
        <w:t>Foyer: &lt;Hall&gt; | Meaning: Hall</w:t>
      </w:r>
    </w:p>
    <w:p/>
    <w:p>
      <w:r>
        <w:t>1. Le foyer est un espace convivial où se réunissent les membres de la famille.</w:t>
      </w:r>
    </w:p>
    <w:p>
      <w:r>
        <w:t xml:space="preserve">   The living room is a convivial space where family members gather.</w:t>
      </w:r>
    </w:p>
    <w:p>
      <w:r>
        <w:t xml:space="preserve">2. Nous avons préparé le foyer pour l'arrivée des invités. </w:t>
      </w:r>
    </w:p>
    <w:p>
      <w:r>
        <w:t xml:space="preserve">   We prepared the living room for the arrival of guests.</w:t>
      </w:r>
    </w:p>
    <w:p>
      <w:r>
        <w:t>3. La maison possède un grand foyer avec une cheminée ouverte.</w:t>
      </w:r>
    </w:p>
    <w:p>
      <w:r>
        <w:t xml:space="preserve">   The house has a large hall with an open fireplace.</w:t>
      </w:r>
    </w:p>
    <w:p>
      <w:r>
        <w:t xml:space="preserve">4. Le foyer est la zone de passage entre la porte d'entrée et les autres pièces de la maison. </w:t>
      </w:r>
    </w:p>
    <w:p>
      <w:r>
        <w:t xml:space="preserve">   The entrance hall is the area connecting the front door to other rooms in the house.</w:t>
      </w:r>
    </w:p>
    <w:p>
      <w:r>
        <w:t xml:space="preserve">5. Il s'est assis dans le foyer pour attendre l’arrivée de sa mère. </w:t>
      </w:r>
    </w:p>
    <w:p>
      <w:r>
        <w:t xml:space="preserve">    He sat in the hallway waiting for his mother's arrival.</w:t>
      </w:r>
    </w:p>
    <w:p>
      <w:r>
        <w:t xml:space="preserve">6. Le foyer est généralement utilisé comme lieu d'accueil. </w:t>
      </w:r>
    </w:p>
    <w:p>
      <w:r>
        <w:t xml:space="preserve">   The entrance hall is usually used as a receiving area.</w:t>
      </w:r>
    </w:p>
    <w:p>
      <w:r>
        <w:t xml:space="preserve">7. Nous avons déménagé dans un nouveau foyer, plus spacieux et lumineux. </w:t>
      </w:r>
    </w:p>
    <w:p>
      <w:r>
        <w:t xml:space="preserve">   We moved into a new living room, larger and brighter. </w:t>
      </w:r>
    </w:p>
    <w:p>
      <w:r>
        <w:t xml:space="preserve">8.  La lumière du foyer éclaire les photos sur la table. </w:t>
      </w:r>
    </w:p>
    <w:p>
      <w:r>
        <w:t xml:space="preserve">   The light from the living room illuminates the photos on the table.</w:t>
      </w:r>
    </w:p>
    <w:p>
      <w:r>
        <w:t xml:space="preserve">9. Le foyer est souvent décoré de plantes vertes ou d'objets artistiques. </w:t>
      </w:r>
    </w:p>
    <w:p>
      <w:r>
        <w:t xml:space="preserve">   The entrance hall is often decorated with green plants or artistic items.</w:t>
      </w:r>
    </w:p>
    <w:p>
      <w:r>
        <w:t xml:space="preserve">10. L’hôtel a un grand foyer avec des fauteuils confortables. </w:t>
      </w:r>
    </w:p>
    <w:p>
      <w:r>
        <w:t xml:space="preserve">    The hotel has a large lobby with comfortable armchairs.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