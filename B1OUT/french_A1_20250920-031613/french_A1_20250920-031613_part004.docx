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café est délicieux.</w:t>
      </w:r>
    </w:p>
    <w:p>
      <w:r>
        <w:t xml:space="preserve">    This little coffee is delicious.</w:t>
      </w:r>
    </w:p>
    <w:p>
      <w:r>
        <w:t>2. J'ai un petit ami à Paris.</w:t>
      </w:r>
    </w:p>
    <w:p>
      <w:r>
        <w:t xml:space="preserve">    I have a little friend in Paris.</w:t>
      </w:r>
    </w:p>
    <w:p>
      <w:r>
        <w:t>3. La robe de Marie est petite.</w:t>
      </w:r>
    </w:p>
    <w:p>
      <w:r>
        <w:t xml:space="preserve">    Marie's dress is small.</w:t>
      </w:r>
    </w:p>
    <w:p>
      <w:r>
        <w:t xml:space="preserve">4. Il est petit mais courageux. </w:t>
      </w:r>
    </w:p>
    <w:p>
      <w:r>
        <w:t xml:space="preserve">    He is small but courageous.</w:t>
      </w:r>
    </w:p>
    <w:p>
      <w:r>
        <w:t>5. Je suis petit et j’aime les jeux.</w:t>
      </w:r>
    </w:p>
    <w:p>
      <w:r>
        <w:t xml:space="preserve">    I am small and I like playing games.</w:t>
      </w:r>
    </w:p>
    <w:p>
      <w:r>
        <w:t>6. Nous avons un petit chien nommé Lucky.</w:t>
      </w:r>
    </w:p>
    <w:p>
      <w:r>
        <w:t xml:space="preserve">    We have a little dog named Lucky.</w:t>
      </w:r>
    </w:p>
    <w:p>
      <w:r>
        <w:t>7. La ville est très petite.</w:t>
      </w:r>
    </w:p>
    <w:p>
      <w:r>
        <w:t xml:space="preserve">    The city is very small. </w:t>
      </w:r>
    </w:p>
    <w:p>
      <w:r>
        <w:t xml:space="preserve">8. Il a besoin d'un petit conseil. </w:t>
      </w:r>
    </w:p>
    <w:p>
      <w:r>
        <w:t xml:space="preserve">   He needs a little advice. </w:t>
      </w:r>
    </w:p>
    <w:p>
      <w:r>
        <w:t xml:space="preserve">9. J’ai une petite faim, je voudrais manger quelque chose. </w:t>
      </w:r>
    </w:p>
    <w:p>
      <w:r>
        <w:t xml:space="preserve">   I have a little hunger, I would like to eat something. </w:t>
      </w:r>
    </w:p>
    <w:p>
      <w:r>
        <w:t xml:space="preserve">10.  Tu es très petit pour ça, n'est-ce pas? </w:t>
      </w:r>
    </w:p>
    <w:p>
      <w:r>
        <w:t xml:space="preserve">    You are very small for that, aren't you?</w:t>
      </w:r>
    </w:p>
    <w:p/>
    <w:p>
      <w:r>
        <w:rPr>
          <w:b/>
        </w:rPr>
        <w:t>Word: orange | Meaning: citrus fruit</w:t>
      </w:r>
    </w:p>
    <w:p/>
    <w:p>
      <w:r>
        <w:t>1. L'orange est mon fruit préféré.</w:t>
      </w:r>
    </w:p>
    <w:p>
      <w:r>
        <w:t xml:space="preserve">  My favourite fruit is the orange.</w:t>
      </w:r>
    </w:p>
    <w:p>
      <w:r>
        <w:t>2. J'ai acheté une orange fraîche à la boulangerie.</w:t>
      </w:r>
    </w:p>
    <w:p>
      <w:r>
        <w:t xml:space="preserve">  I bought a fresh orange at the bakery.</w:t>
      </w:r>
    </w:p>
    <w:p>
      <w:r>
        <w:t>3. Le jus d’orange est très rafraîchissant.</w:t>
      </w:r>
    </w:p>
    <w:p>
      <w:r>
        <w:t xml:space="preserve">  Orange juice is very refreshing.</w:t>
      </w:r>
    </w:p>
    <w:p>
      <w:r>
        <w:t>4. L'orange est un fruit riche en vitamine C.</w:t>
      </w:r>
    </w:p>
    <w:p>
      <w:r>
        <w:t xml:space="preserve">  The orange is a rich source of vitamin C.</w:t>
      </w:r>
    </w:p>
    <w:p>
      <w:r>
        <w:t>5. Elle prépare une salade d'orange et de tomates.</w:t>
      </w:r>
    </w:p>
    <w:p>
      <w:r>
        <w:t xml:space="preserve">  She is preparing an orange and tomato salad.</w:t>
      </w:r>
    </w:p>
    <w:p>
      <w:r>
        <w:t xml:space="preserve">6. Les enfants aiment jouer avec l'orange dans la pièce. </w:t>
      </w:r>
    </w:p>
    <w:p>
      <w:r>
        <w:t xml:space="preserve">  Children like to play with the orange in the room.</w:t>
      </w:r>
    </w:p>
    <w:p>
      <w:r>
        <w:t>7. L'arbre d'oranges a des feuilles vertes et jaunes.</w:t>
      </w:r>
    </w:p>
    <w:p>
      <w:r>
        <w:t xml:space="preserve">  The orange tree has green and yellow leaves.</w:t>
      </w:r>
    </w:p>
    <w:p>
      <w:r>
        <w:t>8. Le gâteau d’orange est délicieux et moelleux.</w:t>
      </w:r>
    </w:p>
    <w:p>
      <w:r>
        <w:t xml:space="preserve">  Orange cake is delicious and fluffy. </w:t>
      </w:r>
    </w:p>
    <w:p>
      <w:r>
        <w:t>9. La couleur de l'orange est rouge vif et orangé.</w:t>
      </w:r>
    </w:p>
    <w:p>
      <w:r>
        <w:t xml:space="preserve">  The colour of the orange is a bright red and orange. </w:t>
      </w:r>
    </w:p>
    <w:p>
      <w:r>
        <w:t>10. On peut utiliser l’orange pour faire un jus, une boisson ou une confiture.</w:t>
      </w:r>
    </w:p>
    <w:p>
      <w:r>
        <w:t xml:space="preserve">  We can use an orange to make juice, a drink, or jam.</w:t>
      </w:r>
    </w:p>
    <w:p/>
    <w:p>
      <w:r>
        <w:rPr>
          <w:b/>
        </w:rPr>
        <w:t>Word: chat | Meaning: cat</w:t>
      </w:r>
    </w:p>
    <w:p/>
    <w:p>
      <w:r>
        <w:t>1. Il a un chat adorable qui s'appelle Garfield.</w:t>
      </w:r>
    </w:p>
    <w:p>
      <w:r>
        <w:t xml:space="preserve">  He has an adorable cat who is named Garfield.</w:t>
      </w:r>
    </w:p>
    <w:p>
      <w:r>
        <w:t>2. La chatte est très silencieuse et elle aime dormir la nuit.</w:t>
      </w:r>
    </w:p>
    <w:p>
      <w:r>
        <w:t xml:space="preserve">  The cat is very quiet and it likes to sleep at night.</w:t>
      </w:r>
    </w:p>
    <w:p>
      <w:r>
        <w:t xml:space="preserve">3. J'adore les chats parce qu'ils sont doux et gentils. </w:t>
      </w:r>
    </w:p>
    <w:p>
      <w:r>
        <w:t xml:space="preserve">   I love cats because they are soft and kind.</w:t>
      </w:r>
    </w:p>
    <w:p>
      <w:r>
        <w:t xml:space="preserve">4. Le chat a mangé toute la nourriture sur la table. </w:t>
      </w:r>
    </w:p>
    <w:p>
      <w:r>
        <w:t xml:space="preserve">  The cat ate all the food on the table. </w:t>
      </w:r>
    </w:p>
    <w:p>
      <w:r>
        <w:t xml:space="preserve">5. Vous avez un chat ?  </w:t>
      </w:r>
    </w:p>
    <w:p>
      <w:r>
        <w:t xml:space="preserve">  Do you have a cat?</w:t>
      </w:r>
    </w:p>
    <w:p>
      <w:r>
        <w:t xml:space="preserve">6. J'ai besoin d'aide pour chasser mon chat perdu.  </w:t>
      </w:r>
    </w:p>
    <w:p>
      <w:r>
        <w:t xml:space="preserve">   I need help to find my lost cat.</w:t>
      </w:r>
    </w:p>
    <w:p>
      <w:r>
        <w:t xml:space="preserve">7. Les chats sont des animaux intelligents et curieux. </w:t>
      </w:r>
    </w:p>
    <w:p>
      <w:r>
        <w:t xml:space="preserve">  Cats are intelligent and curious animals. </w:t>
      </w:r>
    </w:p>
    <w:p>
      <w:r>
        <w:t>8. Nous avons un chat domestique qui est très calme.</w:t>
      </w:r>
    </w:p>
    <w:p>
      <w:r>
        <w:t xml:space="preserve">  We have a domestic cat that is very calm.</w:t>
      </w:r>
    </w:p>
    <w:p>
      <w:r>
        <w:t>9. Ma mère adore les chats et elle a beaucoup d'amis de chats.</w:t>
      </w:r>
    </w:p>
    <w:p>
      <w:r>
        <w:t xml:space="preserve">   My mother loves cats and she has many friends who are cats.</w:t>
      </w:r>
    </w:p>
    <w:p>
      <w:r>
        <w:t>10. Le chat est un animal adorable, il fait vibrer nos vies.</w:t>
      </w:r>
    </w:p>
    <w:p>
      <w:r>
        <w:t xml:space="preserve">  The cat is an adorable animal, it makes our lives vibrate.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 Il faut emprunter un livre à la bibliothèque pour faire une recherche.</w:t>
      </w:r>
    </w:p>
    <w:p>
      <w:r>
        <w:t xml:space="preserve">   You need to borrow a book from the library to do research.</w:t>
      </w:r>
    </w:p>
    <w:p>
      <w:r>
        <w:t xml:space="preserve">3.  J’aime lire des romans et des biographies dans mon livre. </w:t>
      </w:r>
    </w:p>
    <w:p>
      <w:r>
        <w:t xml:space="preserve">   I like reading novels and biographies in my book.</w:t>
      </w:r>
    </w:p>
    <w:p>
      <w:r>
        <w:t>4.  L'auteur du livre s'est intéressé aux migrations.</w:t>
      </w:r>
    </w:p>
    <w:p>
      <w:r>
        <w:t xml:space="preserve">   The author of the book was interested in migration.</w:t>
      </w:r>
    </w:p>
    <w:p>
      <w:r>
        <w:t>5.  Le livre était très lourd, il avait beaucoup de pages.</w:t>
      </w:r>
    </w:p>
    <w:p>
      <w:r>
        <w:t xml:space="preserve">    The book was very heavy; it had many pages. </w:t>
      </w:r>
    </w:p>
    <w:p>
      <w:r>
        <w:t>6.  Ce livre est bien écrit et facile à comprendre.</w:t>
      </w:r>
    </w:p>
    <w:p>
      <w:r>
        <w:t xml:space="preserve">   This book is well-written and easy to understand.</w:t>
      </w:r>
    </w:p>
    <w:p>
      <w:r>
        <w:t>7.  Un livre peut nous faire découvrir de nouvelles cultures.</w:t>
      </w:r>
    </w:p>
    <w:p>
      <w:r>
        <w:t xml:space="preserve">   A book can make us discover new cultures.</w:t>
      </w:r>
    </w:p>
    <w:p>
      <w:r>
        <w:t xml:space="preserve">8.  J'ai lu le livre à mon ami et j'ai beaucoup appris. </w:t>
      </w:r>
    </w:p>
    <w:p>
      <w:r>
        <w:t xml:space="preserve">    I read the book to my friend and I learned a lot.</w:t>
      </w:r>
    </w:p>
    <w:p>
      <w:r>
        <w:t xml:space="preserve">9.  Le livre d’histoire était très intéressant et informatif. </w:t>
      </w:r>
    </w:p>
    <w:p>
      <w:r>
        <w:t xml:space="preserve">   The history book was very interesting and informative.</w:t>
      </w:r>
    </w:p>
    <w:p>
      <w:r>
        <w:t>10. Je vais lire ce livre dans quelques jours.</w:t>
      </w:r>
    </w:p>
    <w:p>
      <w:r>
        <w:t xml:space="preserve">    I'm going to read this book in a few days.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Bonjour à tous !  </w:t>
      </w:r>
    </w:p>
    <w:p>
      <w:r>
        <w:t xml:space="preserve">   Good day everyone!</w:t>
      </w:r>
    </w:p>
    <w:p>
      <w:r>
        <w:t xml:space="preserve">3. J'ai hâte de vous voir ce soir. </w:t>
      </w:r>
    </w:p>
    <w:p>
      <w:r>
        <w:t xml:space="preserve">   I'm looking forward to seeing you this evening.</w:t>
      </w:r>
    </w:p>
    <w:p>
      <w:r>
        <w:t xml:space="preserve">4. Bonjour madame et monsieur, merci de votre visite. </w:t>
      </w:r>
    </w:p>
    <w:p>
      <w:r>
        <w:t xml:space="preserve">   Good morning, madam and sir, thank you for visiting.</w:t>
      </w:r>
    </w:p>
    <w:p>
      <w:r>
        <w:t xml:space="preserve">5. Il est beau dehors aujourd'hui.  Bonjour ! </w:t>
      </w:r>
    </w:p>
    <w:p>
      <w:r>
        <w:t xml:space="preserve">   It's nice outside today. Hello!</w:t>
      </w:r>
    </w:p>
    <w:p>
      <w:r>
        <w:t xml:space="preserve">6. Bonjour à la France !  </w:t>
      </w:r>
    </w:p>
    <w:p>
      <w:r>
        <w:t xml:space="preserve">   Hello to France!</w:t>
      </w:r>
    </w:p>
    <w:p>
      <w:r>
        <w:t xml:space="preserve">7.  Il fait froid ce matin, bonjour. </w:t>
      </w:r>
    </w:p>
    <w:p>
      <w:r>
        <w:t xml:space="preserve">   It's cold this morning, hello.</w:t>
      </w:r>
    </w:p>
    <w:p>
      <w:r>
        <w:t xml:space="preserve">8. Bonjour, j'espère que vous allez bien.  </w:t>
      </w:r>
    </w:p>
    <w:p>
      <w:r>
        <w:t xml:space="preserve">   Hello, I hope you're doing well. </w:t>
      </w:r>
    </w:p>
    <w:p>
      <w:r>
        <w:t xml:space="preserve">9. J'ai besoin d'un peu de soutien pour mon projet. Bonjour ! </w:t>
      </w:r>
    </w:p>
    <w:p>
      <w:r>
        <w:t xml:space="preserve">    I need a little help with my project. Hello! </w:t>
      </w:r>
    </w:p>
    <w:p>
      <w:r>
        <w:t>10. Bonjour à la vie!</w:t>
      </w:r>
    </w:p>
    <w:p>
      <w:r>
        <w:t xml:space="preserve">   Hello to life!</w:t>
      </w:r>
    </w:p>
    <w:p/>
    <w:p>
      <w:r>
        <w:t>Lune: Moon</w:t>
      </w:r>
    </w:p>
    <w:p/>
    <w:p>
      <w:r>
        <w:t xml:space="preserve">1. La lune est brillante ce soir.  </w:t>
      </w:r>
    </w:p>
    <w:p>
      <w:r>
        <w:t>The moon is bright tonight.</w:t>
      </w:r>
    </w:p>
    <w:p>
      <w:r>
        <w:t xml:space="preserve">2. Il y a une lune dans le ciel.  </w:t>
      </w:r>
    </w:p>
    <w:p>
      <w:r>
        <w:t>There's a moon in the sky.</w:t>
      </w:r>
    </w:p>
    <w:p>
      <w:r>
        <w:t xml:space="preserve">3. La lune traverse la nuit.  </w:t>
      </w:r>
    </w:p>
    <w:p>
      <w:r>
        <w:t>The moon crosses the night.</w:t>
      </w:r>
    </w:p>
    <w:p>
      <w:r>
        <w:t xml:space="preserve">4. Le soleil et la lune sont beaux.  </w:t>
      </w:r>
    </w:p>
    <w:p>
      <w:r>
        <w:t>The sun and the moon are beautiful.</w:t>
      </w:r>
    </w:p>
    <w:p>
      <w:r>
        <w:t xml:space="preserve">5. Les enfants regardent la lune.  </w:t>
      </w:r>
    </w:p>
    <w:p>
      <w:r>
        <w:t>Children look at the moon.</w:t>
      </w:r>
    </w:p>
    <w:p>
      <w:r>
        <w:t xml:space="preserve">6. J'adore regarder la lune danser sur l'océan. </w:t>
      </w:r>
    </w:p>
    <w:p>
      <w:r>
        <w:t>I love to watch the moon dance over the ocean.</w:t>
      </w:r>
    </w:p>
    <w:p>
      <w:r>
        <w:t xml:space="preserve">7. Le monde entier observe la lune.   </w:t>
      </w:r>
    </w:p>
    <w:p>
      <w:r>
        <w:t xml:space="preserve">The whole world is observing the moon. </w:t>
      </w:r>
    </w:p>
    <w:p>
      <w:r>
        <w:t xml:space="preserve">8. La lune est un symbole de mystère et d'espoir.  </w:t>
      </w:r>
    </w:p>
    <w:p>
      <w:r>
        <w:t xml:space="preserve">The moon is a symbol of mystery and hope. </w:t>
      </w:r>
    </w:p>
    <w:p>
      <w:r>
        <w:t xml:space="preserve">9. La lune est un objet fascinant.  </w:t>
      </w:r>
    </w:p>
    <w:p>
      <w:r>
        <w:t xml:space="preserve">The moon is an interesting object. </w:t>
      </w:r>
    </w:p>
    <w:p>
      <w:r>
        <w:t xml:space="preserve">10. J'ai toujours rêvé d’aller à la lune.   </w:t>
      </w:r>
    </w:p>
    <w:p>
      <w:r>
        <w:t>I have always dreamt of going to the moon.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Le fauteuil est confortable et moelleux.</w:t>
      </w:r>
    </w:p>
    <w:p>
      <w:r>
        <w:t xml:space="preserve">   The armchair is comfortable and soft. </w:t>
      </w:r>
    </w:p>
    <w:p>
      <w:r>
        <w:t>3. La chaise longue est parfaite pour les soirées en famille.</w:t>
      </w:r>
    </w:p>
    <w:p>
      <w:r>
        <w:t xml:space="preserve">   The sofa is perfect for family evenings.</w:t>
      </w:r>
    </w:p>
    <w:p>
      <w:r>
        <w:t>4. Ils ont acheté une chaise pour leur petite fille.</w:t>
      </w:r>
    </w:p>
    <w:p>
      <w:r>
        <w:t xml:space="preserve">   They bought a chair for their little girl.</w:t>
      </w:r>
    </w:p>
    <w:p>
      <w:r>
        <w:t>5. Il y a une chaise libre dans la salle de réception.</w:t>
      </w:r>
    </w:p>
    <w:p>
      <w:r>
        <w:t xml:space="preserve">   There is an empty chair in the reception hall. </w:t>
      </w:r>
    </w:p>
    <w:p>
      <w:r>
        <w:t xml:space="preserve">6. J'ai besoin d'un peu de temps pour trouver une chaise à l'aéroport. </w:t>
      </w:r>
    </w:p>
    <w:p>
      <w:r>
        <w:t xml:space="preserve">    I need some time to find a chair at the airport.</w:t>
      </w:r>
    </w:p>
    <w:p>
      <w:r>
        <w:t xml:space="preserve">7. La chaise est très lourde et difficile à déplacer. </w:t>
      </w:r>
    </w:p>
    <w:p>
      <w:r>
        <w:t xml:space="preserve">   The chair is very heavy and difficult to move.</w:t>
      </w:r>
    </w:p>
    <w:p>
      <w:r>
        <w:t>8. Avez-vous besoin de me faire un tour de la maison pour trouver une chaise ?</w:t>
      </w:r>
    </w:p>
    <w:p>
      <w:r>
        <w:t xml:space="preserve">   Do you need to take me on a tour of the house to find a chair?</w:t>
      </w:r>
    </w:p>
    <w:p>
      <w:r>
        <w:t>9. Le vendeur nous a montré plusieurs chaises différentes.</w:t>
      </w:r>
    </w:p>
    <w:p>
      <w:r>
        <w:t xml:space="preserve">    The seller showed us several different chairs. </w:t>
      </w:r>
    </w:p>
    <w:p>
      <w:r>
        <w:t>10. Il est préférable d'avoir une chaise à votre disposition pour les visites de la famille.</w:t>
      </w:r>
    </w:p>
    <w:p>
      <w:r>
        <w:t xml:space="preserve">    It is better to have a chair available for family visits.</w:t>
      </w:r>
    </w:p>
    <w:p/>
    <w:p>
      <w:r>
        <w:rPr>
          <w:b/>
        </w:rPr>
        <w:t>Word: Orange | Meaning: Citrus fruit</w:t>
      </w:r>
    </w:p>
    <w:p/>
    <w:p>
      <w:r>
        <w:t xml:space="preserve">1. J'adore les oranges, elles sont ma préférée. </w:t>
      </w:r>
    </w:p>
    <w:p>
      <w:r>
        <w:t xml:space="preserve">   I love oranges, they are my favorite.</w:t>
      </w:r>
    </w:p>
    <w:p>
      <w:r>
        <w:t>2. La plupart des fruits en hiver sont des oranges.</w:t>
      </w:r>
    </w:p>
    <w:p>
      <w:r>
        <w:t xml:space="preserve">  Most of the fruit in winter is oranges.</w:t>
      </w:r>
    </w:p>
    <w:p>
      <w:r>
        <w:t xml:space="preserve">3. Nous avons mangé une orange pour le petit-déjeuner. </w:t>
      </w:r>
    </w:p>
    <w:p>
      <w:r>
        <w:t xml:space="preserve">  We ate an orange for breakfast.</w:t>
      </w:r>
    </w:p>
    <w:p>
      <w:r>
        <w:t>4. L'orange est un fruit rouge et c'est très savoureux.</w:t>
      </w:r>
    </w:p>
    <w:p>
      <w:r>
        <w:t xml:space="preserve">  The orange is a red fruit and it is very tasty.</w:t>
      </w:r>
    </w:p>
    <w:p>
      <w:r>
        <w:t>5. Tu peux acheter des oranges dans la boulangerie.</w:t>
      </w:r>
    </w:p>
    <w:p>
      <w:r>
        <w:t xml:space="preserve">   You can buy oranges at the bakery.</w:t>
      </w:r>
    </w:p>
    <w:p>
      <w:r>
        <w:t xml:space="preserve">6. L'orange contient beaucoup de vitamine C. </w:t>
      </w:r>
    </w:p>
    <w:p>
      <w:r>
        <w:t xml:space="preserve">    An orange contains lots of vitamin C.</w:t>
      </w:r>
    </w:p>
    <w:p>
      <w:r>
        <w:t xml:space="preserve">7. L'eau d’orange est très rafraîchissante.  </w:t>
      </w:r>
    </w:p>
    <w:p>
      <w:r>
        <w:t xml:space="preserve">   Orange juice is very refreshing.</w:t>
      </w:r>
    </w:p>
    <w:p>
      <w:r>
        <w:t xml:space="preserve">8. J'ai acheté une orange pour mon amie. </w:t>
      </w:r>
    </w:p>
    <w:p>
      <w:r>
        <w:t xml:space="preserve">   I bought an orange for my friend.</w:t>
      </w:r>
    </w:p>
    <w:p>
      <w:r>
        <w:t xml:space="preserve">9. Le parfum de l'orange est doux et agréable. </w:t>
      </w:r>
    </w:p>
    <w:p>
      <w:r>
        <w:t xml:space="preserve">   The scent of the orange is sweet and pleasant.</w:t>
      </w:r>
    </w:p>
    <w:p>
      <w:r>
        <w:t xml:space="preserve">10. La couleur de la peau de l'orange est orangée. </w:t>
      </w:r>
    </w:p>
    <w:p>
      <w:r>
        <w:t xml:space="preserve">   The skin color of the orange is orangey.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Je l'ai rencontrée hier soir.</w:t>
      </w:r>
    </w:p>
    <w:p>
      <w:r>
        <w:t xml:space="preserve">  I met her last night.</w:t>
      </w:r>
    </w:p>
    <w:p>
      <w:r>
        <w:t xml:space="preserve">3. L'homme était très satisfait d'elle. </w:t>
      </w:r>
    </w:p>
    <w:p>
      <w:r>
        <w:t xml:space="preserve">  The man was very satisfied with her. </w:t>
      </w:r>
    </w:p>
    <w:p>
      <w:r>
        <w:t xml:space="preserve">4. Elle a mangé un croissant pour le petit-déjeuner. </w:t>
      </w:r>
    </w:p>
    <w:p>
      <w:r>
        <w:t xml:space="preserve">  She ate a croissant for breakfast. </w:t>
      </w:r>
    </w:p>
    <w:p>
      <w:r>
        <w:t xml:space="preserve">5. La fille est plus grande que moi. </w:t>
      </w:r>
    </w:p>
    <w:p>
      <w:r>
        <w:t xml:space="preserve">  The girl is taller than me.</w:t>
      </w:r>
    </w:p>
    <w:p>
      <w:r>
        <w:t xml:space="preserve">6. Elle aime regarder la télévision en soirée. </w:t>
      </w:r>
    </w:p>
    <w:p>
      <w:r>
        <w:t xml:space="preserve">  She likes to watch television in the evening.</w:t>
      </w:r>
    </w:p>
    <w:p>
      <w:r>
        <w:t xml:space="preserve">7. Je pense qu'elle sera heureuse de nous voir. </w:t>
      </w:r>
    </w:p>
    <w:p>
      <w:r>
        <w:t xml:space="preserve">  I think she will be happy to see us.</w:t>
      </w:r>
    </w:p>
    <w:p>
      <w:r>
        <w:t xml:space="preserve">8. Elle a une grande imagination. </w:t>
      </w:r>
    </w:p>
    <w:p>
      <w:r>
        <w:t xml:space="preserve">  She has a big imagination.</w:t>
      </w:r>
    </w:p>
    <w:p>
      <w:r>
        <w:t xml:space="preserve">9. L’artiste était très enthousiaste d’elle. </w:t>
      </w:r>
    </w:p>
    <w:p>
      <w:r>
        <w:t xml:space="preserve">  The artist was very enthusiastic about her.</w:t>
      </w:r>
    </w:p>
    <w:p>
      <w:r>
        <w:t xml:space="preserve">10. Elle est la meilleure amie de ma sœur. </w:t>
      </w:r>
    </w:p>
    <w:p>
      <w:r>
        <w:t xml:space="preserve">  She is my sister's best friend.</w:t>
      </w:r>
    </w:p>
    <w:p/>
    <w:p>
      <w:r>
        <w:rPr>
          <w:b/>
        </w:rPr>
        <w:t>Word: Dix | Meaning: Ten</w:t>
      </w:r>
    </w:p>
    <w:p/>
    <w:p>
      <w:r>
        <w:t>1. Il y a dix personnes dans la pièce.</w:t>
      </w:r>
    </w:p>
    <w:p>
      <w:r>
        <w:t xml:space="preserve">    There are ten people in the room.</w:t>
      </w:r>
    </w:p>
    <w:p>
      <w:r>
        <w:t>2. J'ai dix euros en mon portefeuille.</w:t>
      </w:r>
    </w:p>
    <w:p>
      <w:r>
        <w:t xml:space="preserve">    I have ten euros in my wallet.</w:t>
      </w:r>
    </w:p>
    <w:p>
      <w:r>
        <w:t>3. Dix minutes plus tard, nous allons commencer.</w:t>
      </w:r>
    </w:p>
    <w:p>
      <w:r>
        <w:t xml:space="preserve">   Ten minutes later, we will start. </w:t>
      </w:r>
    </w:p>
    <w:p>
      <w:r>
        <w:t>4. Le film a dix heures de durée.</w:t>
      </w:r>
    </w:p>
    <w:p>
      <w:r>
        <w:t xml:space="preserve">    The movie is one hour long. </w:t>
      </w:r>
    </w:p>
    <w:p>
      <w:r>
        <w:t>5. Il faut dix kilos de farine pour faire une tarte.</w:t>
      </w:r>
    </w:p>
    <w:p>
      <w:r>
        <w:t xml:space="preserve">     We need ten kilograms of flour to make a pie.</w:t>
      </w:r>
    </w:p>
    <w:p>
      <w:r>
        <w:t>6. J'ai dix ans et je suis en classe de sixième.</w:t>
      </w:r>
    </w:p>
    <w:p>
      <w:r>
        <w:t xml:space="preserve">   I am ten years old and I am in sixth grade. </w:t>
      </w:r>
    </w:p>
    <w:p>
      <w:r>
        <w:t>7. Dix minutes, puis on reprend les cours.</w:t>
      </w:r>
    </w:p>
    <w:p>
      <w:r>
        <w:t xml:space="preserve">    Ten minutes then we will resume our lessons. </w:t>
      </w:r>
    </w:p>
    <w:p>
      <w:r>
        <w:t>8. Il y a dix jours sans pluie.</w:t>
      </w:r>
    </w:p>
    <w:p>
      <w:r>
        <w:t xml:space="preserve">   There have been ten days without rain.  </w:t>
      </w:r>
    </w:p>
    <w:p>
      <w:r>
        <w:t>9. Nous avons dix ans d'expérience dans ce domaine.</w:t>
      </w:r>
    </w:p>
    <w:p>
      <w:r>
        <w:t xml:space="preserve">   We have ten years of experience in this field. </w:t>
      </w:r>
    </w:p>
    <w:p>
      <w:r>
        <w:t>10. Dix fois, je vous le dis!</w:t>
      </w:r>
    </w:p>
    <w:p>
      <w:r>
        <w:t xml:space="preserve">     Ten times, I tell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