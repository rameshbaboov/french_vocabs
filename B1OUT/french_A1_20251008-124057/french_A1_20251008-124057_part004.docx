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Vous | Meaning: You</w:t>
      </w:r>
    </w:p>
    <w:p/>
    <w:p>
      <w:r>
        <w:t xml:space="preserve">1. Vous avez un beau sourire aujourd'hui. </w:t>
      </w:r>
    </w:p>
    <w:p>
      <w:r>
        <w:t xml:space="preserve">  You have a beautiful smile today.</w:t>
      </w:r>
    </w:p>
    <w:p>
      <w:r>
        <w:t>2.  Vous parlez français avec précision?</w:t>
      </w:r>
    </w:p>
    <w:p>
      <w:r>
        <w:t xml:space="preserve">   Do you speak French precisely?</w:t>
      </w:r>
    </w:p>
    <w:p>
      <w:r>
        <w:t>3.  Je vous souhaite une excellente soirée.</w:t>
      </w:r>
    </w:p>
    <w:p>
      <w:r>
        <w:t xml:space="preserve">  I wish you a wonderful evening.</w:t>
      </w:r>
    </w:p>
    <w:p>
      <w:r>
        <w:t>4.  Il est temps de partir, vous avez hâte ?</w:t>
      </w:r>
    </w:p>
    <w:p>
      <w:r>
        <w:t xml:space="preserve">    Is it time to go? Are you looking forward to it? </w:t>
      </w:r>
    </w:p>
    <w:p>
      <w:r>
        <w:t>5.  Vous savez comment faire du shopping en ligne.</w:t>
      </w:r>
    </w:p>
    <w:p>
      <w:r>
        <w:t xml:space="preserve">   You know how to shop online.</w:t>
      </w:r>
    </w:p>
    <w:p>
      <w:r>
        <w:t>6.  Qu'est-ce que vous faites ce week-end ?</w:t>
      </w:r>
    </w:p>
    <w:p>
      <w:r>
        <w:t xml:space="preserve">   What are you doing this weekend?</w:t>
      </w:r>
    </w:p>
    <w:p>
      <w:r>
        <w:t>7.  Je suis très content de vous rencontrer.</w:t>
      </w:r>
    </w:p>
    <w:p>
      <w:r>
        <w:t xml:space="preserve">   I am very happy to meet you. </w:t>
      </w:r>
    </w:p>
    <w:p>
      <w:r>
        <w:t xml:space="preserve">8.  Vous avez besoin d'aide pour la rédaction de votre rapport? </w:t>
      </w:r>
    </w:p>
    <w:p>
      <w:r>
        <w:t xml:space="preserve">   Do you need help with writing your report? </w:t>
      </w:r>
    </w:p>
    <w:p>
      <w:r>
        <w:t>9.  Elle est venue à Paris, et je me demandais si vous l'aimez.</w:t>
      </w:r>
    </w:p>
    <w:p>
      <w:r>
        <w:t xml:space="preserve">    She came to Paris and I was wondering if you like her.</w:t>
      </w:r>
    </w:p>
    <w:p>
      <w:r>
        <w:t xml:space="preserve">10. Vous avez une idée pour le projet ? </w:t>
      </w:r>
    </w:p>
    <w:p>
      <w:r>
        <w:t xml:space="preserve">    Do you have an idea for the project?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morning, how are you today?</w:t>
      </w:r>
    </w:p>
    <w:p>
      <w:r>
        <w:t>2. Bonjour, je m’appelle [Your name].</w:t>
      </w:r>
    </w:p>
    <w:p>
      <w:r>
        <w:t xml:space="preserve">   Hello, my name is [Your Name].</w:t>
      </w:r>
    </w:p>
    <w:p>
      <w:r>
        <w:t xml:space="preserve">3.  Bonjour, merci de votre appel. </w:t>
      </w:r>
    </w:p>
    <w:p>
      <w:r>
        <w:t xml:space="preserve">   Hello, thank you for your call.</w:t>
      </w:r>
    </w:p>
    <w:p>
      <w:r>
        <w:t xml:space="preserve">4. Bonjour à tous ! </w:t>
      </w:r>
    </w:p>
    <w:p>
      <w:r>
        <w:t xml:space="preserve">    Hello everyone!</w:t>
      </w:r>
    </w:p>
    <w:p>
      <w:r>
        <w:t xml:space="preserve">5. Bonjour, j'espère que vous allez bien. </w:t>
      </w:r>
    </w:p>
    <w:p>
      <w:r>
        <w:t xml:space="preserve">   Hello, I hope you are doing well.</w:t>
      </w:r>
    </w:p>
    <w:p>
      <w:r>
        <w:t xml:space="preserve">6. Bonjour, je ne comprends pas. </w:t>
      </w:r>
    </w:p>
    <w:p>
      <w:r>
        <w:t xml:space="preserve">   Hello, I don't understand.</w:t>
      </w:r>
    </w:p>
    <w:p>
      <w:r>
        <w:t>7.  Bonjour, est-ce que vous pouvez m'aider ?</w:t>
      </w:r>
    </w:p>
    <w:p>
      <w:r>
        <w:t xml:space="preserve">    Hello, can you help me?</w:t>
      </w:r>
    </w:p>
    <w:p>
      <w:r>
        <w:t xml:space="preserve">8. Bonjour, j’ai besoin d’un conseil. </w:t>
      </w:r>
    </w:p>
    <w:p>
      <w:r>
        <w:t xml:space="preserve">   Hello, I need some advice. </w:t>
      </w:r>
    </w:p>
    <w:p>
      <w:r>
        <w:t xml:space="preserve">9. Bonjour, il fait beau aujourd'hui. </w:t>
      </w:r>
    </w:p>
    <w:p>
      <w:r>
        <w:t xml:space="preserve">   Hello, the weather is nice today.</w:t>
      </w:r>
    </w:p>
    <w:p>
      <w:r>
        <w:t xml:space="preserve">10.  Bonjour, je suis fatigué. </w:t>
      </w:r>
    </w:p>
    <w:p>
      <w:r>
        <w:t xml:space="preserve">    Hello, I am tired.</w:t>
      </w:r>
    </w:p>
    <w:p/>
    <w:p>
      <w:r>
        <w:rPr>
          <w:b/>
        </w:rPr>
        <w:t>Word: merci | Meaning: thank you</w:t>
      </w:r>
    </w:p>
    <w:p/>
    <w:p>
      <w:r>
        <w:t>1.  Je vous remercie de l'aide.</w:t>
      </w:r>
    </w:p>
    <w:p>
      <w:r>
        <w:t xml:space="preserve">    Thank you for your help.</w:t>
      </w:r>
    </w:p>
    <w:p>
      <w:r>
        <w:t>2.  Merci pour votre patience.</w:t>
      </w:r>
    </w:p>
    <w:p>
      <w:r>
        <w:t xml:space="preserve">    Thank you for your patience.</w:t>
      </w:r>
    </w:p>
    <w:p>
      <w:r>
        <w:t>3.  Merci d’avoir partagé cette information.</w:t>
      </w:r>
    </w:p>
    <w:p>
      <w:r>
        <w:t xml:space="preserve">    Thanks for sharing this information. </w:t>
      </w:r>
    </w:p>
    <w:p>
      <w:r>
        <w:t>4.  Merci beaucoup pour votre soutien.</w:t>
      </w:r>
    </w:p>
    <w:p>
      <w:r>
        <w:t xml:space="preserve">    Thank you very much for your support. </w:t>
      </w:r>
    </w:p>
    <w:p>
      <w:r>
        <w:t>5.  Merci de me l’expliquer.</w:t>
      </w:r>
    </w:p>
    <w:p>
      <w:r>
        <w:t xml:space="preserve">    Thank you for explaining it to me. </w:t>
      </w:r>
    </w:p>
    <w:p>
      <w:r>
        <w:t>6.  Merci de m'avoir aidé.</w:t>
      </w:r>
    </w:p>
    <w:p>
      <w:r>
        <w:t xml:space="preserve">    Thank you for helping me.</w:t>
      </w:r>
    </w:p>
    <w:p>
      <w:r>
        <w:t xml:space="preserve">7.  Merci de prendre le temps de répondre à ma question. </w:t>
      </w:r>
    </w:p>
    <w:p>
      <w:r>
        <w:t xml:space="preserve">    Thanks for taking the time to answer my question. </w:t>
      </w:r>
    </w:p>
    <w:p>
      <w:r>
        <w:t>8.  Merci d’avoir pensé à moi.</w:t>
      </w:r>
    </w:p>
    <w:p>
      <w:r>
        <w:t xml:space="preserve">    Thank you for thinking of me. </w:t>
      </w:r>
    </w:p>
    <w:p>
      <w:r>
        <w:t xml:space="preserve">9.  Merci pour ce cadeau magnifique. </w:t>
      </w:r>
    </w:p>
    <w:p>
      <w:r>
        <w:t xml:space="preserve">    Thank you for this beautiful gift. 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Tu veux savoir si je suis d'accord ?</w:t>
      </w:r>
    </w:p>
    <w:p>
      <w:r>
        <w:t xml:space="preserve">   Do you want to know if I agree?</w:t>
      </w:r>
    </w:p>
    <w:p>
      <w:r>
        <w:t xml:space="preserve">3.  Oui, j’ai compris. </w:t>
      </w:r>
    </w:p>
    <w:p>
      <w:r>
        <w:t xml:space="preserve">   Yes, I understood.</w:t>
      </w:r>
    </w:p>
    <w:p>
      <w:r>
        <w:t>4.  Je pense que oui.</w:t>
      </w:r>
    </w:p>
    <w:p>
      <w:r>
        <w:t xml:space="preserve">   I think yes.</w:t>
      </w:r>
    </w:p>
    <w:p>
      <w:r>
        <w:t>5.  Oui, la ville est magnifique.</w:t>
      </w:r>
    </w:p>
    <w:p>
      <w:r>
        <w:t xml:space="preserve">   Yes, the city is beautiful.</w:t>
      </w:r>
    </w:p>
    <w:p>
      <w:r>
        <w:t>6.  Oui, mais il faut faire attention.</w:t>
      </w:r>
    </w:p>
    <w:p>
      <w:r>
        <w:t xml:space="preserve">   Yes, but we need to be careful.</w:t>
      </w:r>
    </w:p>
    <w:p>
      <w:r>
        <w:t>7.  Il y a des problèmes de sécurité.</w:t>
      </w:r>
    </w:p>
    <w:p>
      <w:r>
        <w:t xml:space="preserve">   There are security problems.</w:t>
      </w:r>
    </w:p>
    <w:p>
      <w:r>
        <w:t>8.  C’est correct, oui.</w:t>
      </w:r>
    </w:p>
    <w:p>
      <w:r>
        <w:t xml:space="preserve">   That's right, yes.</w:t>
      </w:r>
    </w:p>
    <w:p>
      <w:r>
        <w:t xml:space="preserve">9.  Merci beaucoup, oui. </w:t>
      </w:r>
    </w:p>
    <w:p>
      <w:r>
        <w:t xml:space="preserve">   Thank you very much, yes.</w:t>
      </w:r>
    </w:p>
    <w:p>
      <w:r>
        <w:t xml:space="preserve">10. Oui, j'espère que ça va vous aller. </w:t>
      </w:r>
    </w:p>
    <w:p>
      <w:r>
        <w:t xml:space="preserve">   Yes, I hope it will work for you.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cette idée. </w:t>
      </w:r>
    </w:p>
    <w:p>
      <w:r>
        <w:t xml:space="preserve">   I don't agree with this idea.</w:t>
      </w:r>
    </w:p>
    <w:p>
      <w:r>
        <w:t xml:space="preserve">2. Il n’a pas mangé de gâteau. </w:t>
      </w:r>
    </w:p>
    <w:p>
      <w:r>
        <w:t xml:space="preserve">    He didn't eat any cake.</w:t>
      </w:r>
    </w:p>
    <w:p>
      <w:r>
        <w:t xml:space="preserve">3. Non, je préfère la cuisine simple. </w:t>
      </w:r>
    </w:p>
    <w:p>
      <w:r>
        <w:t xml:space="preserve">   No, I prefer simple cooking.</w:t>
      </w:r>
    </w:p>
    <w:p>
      <w:r>
        <w:t xml:space="preserve">4. Les enfants ne veulent pas aller au parc aujourd’hui. </w:t>
      </w:r>
    </w:p>
    <w:p>
      <w:r>
        <w:t xml:space="preserve">   The children don't want to go to the park today.</w:t>
      </w:r>
    </w:p>
    <w:p>
      <w:r>
        <w:t xml:space="preserve">5.  Elle n’a pas besoin d’aide pour faire ses devoirs. </w:t>
      </w:r>
    </w:p>
    <w:p>
      <w:r>
        <w:t xml:space="preserve">    She doesn't need help with her homework.</w:t>
      </w:r>
    </w:p>
    <w:p>
      <w:r>
        <w:t xml:space="preserve">6.  Je n’ai jamais rencontré personne de l’autre côté du monde. </w:t>
      </w:r>
    </w:p>
    <w:p>
      <w:r>
        <w:t xml:space="preserve">    I have never met anyone from the other side of the world.</w:t>
      </w:r>
    </w:p>
    <w:p>
      <w:r>
        <w:t xml:space="preserve">7.  Non, je ne suis pas fatigué. </w:t>
      </w:r>
    </w:p>
    <w:p>
      <w:r>
        <w:t xml:space="preserve">   No, I am not tired.</w:t>
      </w:r>
    </w:p>
    <w:p>
      <w:r>
        <w:t xml:space="preserve">8. Ils ne vont pas au cinéma ce soir. </w:t>
      </w:r>
    </w:p>
    <w:p>
      <w:r>
        <w:t xml:space="preserve">   They are not going to the cinema this evening.</w:t>
      </w:r>
    </w:p>
    <w:p>
      <w:r>
        <w:t xml:space="preserve">9. Je n’ai pas besoin de prendre un taxi. </w:t>
      </w:r>
    </w:p>
    <w:p>
      <w:r>
        <w:t xml:space="preserve">   I don't need to take a taxi. </w:t>
      </w:r>
    </w:p>
    <w:p>
      <w:r>
        <w:t xml:space="preserve">10. Non, je préfère rester à la maison. </w:t>
      </w:r>
    </w:p>
    <w:p>
      <w:r>
        <w:t xml:space="preserve">   No, I prefer to stay home.</w:t>
      </w:r>
    </w:p>
    <w:p/>
    <w:p>
      <w:r>
        <w:rPr>
          <w:b/>
        </w:rPr>
        <w:t>Word: chat | Meaning: cat</w:t>
      </w:r>
    </w:p>
    <w:p/>
    <w:p>
      <w:r>
        <w:t xml:space="preserve">1.  Je préfère discuter avec mes amis plutôt que de regarder un film. </w:t>
      </w:r>
    </w:p>
    <w:p>
      <w:r>
        <w:t xml:space="preserve">    My preference is for discussion with my friends than watching a film.</w:t>
      </w:r>
    </w:p>
    <w:p>
      <w:r>
        <w:t>2.  Il y avait un chat gris sur la table.</w:t>
      </w:r>
    </w:p>
    <w:p>
      <w:r>
        <w:t xml:space="preserve">   There was a grey cat on the table.</w:t>
      </w:r>
    </w:p>
    <w:p>
      <w:r>
        <w:t xml:space="preserve">3.  J'ai deux chats à la maison. </w:t>
      </w:r>
    </w:p>
    <w:p>
      <w:r>
        <w:t xml:space="preserve">    I have two cats at home.</w:t>
      </w:r>
    </w:p>
    <w:p>
      <w:r>
        <w:t xml:space="preserve">4.  Les chats sont très intelligents. </w:t>
      </w:r>
    </w:p>
    <w:p>
      <w:r>
        <w:t xml:space="preserve">    Cats are very intelligent. </w:t>
      </w:r>
    </w:p>
    <w:p>
      <w:r>
        <w:t xml:space="preserve">5.  Le chat était très timide, il n’a pas osé sortir de sa cage. </w:t>
      </w:r>
    </w:p>
    <w:p>
      <w:r>
        <w:t xml:space="preserve">    The cat was very shy and did not dare to come out of its cage.</w:t>
      </w:r>
    </w:p>
    <w:p>
      <w:r>
        <w:t>6.  Je trouve les chats très amusants à observer.</w:t>
      </w:r>
    </w:p>
    <w:p>
      <w:r>
        <w:t xml:space="preserve">   I find cats very amusing to observe.</w:t>
      </w:r>
    </w:p>
    <w:p>
      <w:r>
        <w:t xml:space="preserve">7.  Le chat miaule et se frotte contre mes jambes. </w:t>
      </w:r>
    </w:p>
    <w:p>
      <w:r>
        <w:t xml:space="preserve">    The cat meows and rubs against my legs.</w:t>
      </w:r>
    </w:p>
    <w:p>
      <w:r>
        <w:t xml:space="preserve">8.  Il est important de fournir une nourriture saine aux chats. </w:t>
      </w:r>
    </w:p>
    <w:p>
      <w:r>
        <w:t xml:space="preserve">    It is important to provide healthy food for cats.</w:t>
      </w:r>
    </w:p>
    <w:p>
      <w:r>
        <w:t>9.  Les chats sont des animaux domestiqués qui nous apportent beaucoup de joie.</w:t>
      </w:r>
    </w:p>
    <w:p>
      <w:r>
        <w:t xml:space="preserve">   Cats are domesticated animals that bring us a lot of joy. </w:t>
      </w:r>
    </w:p>
    <w:p>
      <w:r>
        <w:t xml:space="preserve">10. J'ai passé une heure à jouer avec mon chat. </w:t>
      </w:r>
    </w:p>
    <w:p>
      <w:r>
        <w:t xml:space="preserve">    I spent an hour playing with my cat.</w:t>
      </w:r>
    </w:p>
    <w:p/>
    <w:p>
      <w:r>
        <w:t>Livre: book</w:t>
      </w:r>
    </w:p>
    <w:p/>
    <w:p>
      <w:r>
        <w:t>1. J'ai lu un livre intéressant sur la culture japonaise.</w:t>
      </w:r>
    </w:p>
    <w:p>
      <w:r>
        <w:t xml:space="preserve">    I read an interesting book about Japanese culture.</w:t>
      </w:r>
    </w:p>
    <w:p>
      <w:r>
        <w:t>2. Le professeur nous a donné des livres à lire pour l'examen.</w:t>
      </w:r>
    </w:p>
    <w:p>
      <w:r>
        <w:t xml:space="preserve">    The professor gave us books to read for the exam.</w:t>
      </w:r>
    </w:p>
    <w:p>
      <w:r>
        <w:t>3. Ils ont acheté un livre de cuisine pour apprendre de nouvelles recettes.</w:t>
      </w:r>
    </w:p>
    <w:p>
      <w:r>
        <w:t xml:space="preserve">    They bought a cookery book to learn new recipes. </w:t>
      </w:r>
    </w:p>
    <w:p>
      <w:r>
        <w:t>4. Il faut choisir un livre adapté à votre niveau et à vos intérêts.</w:t>
      </w:r>
    </w:p>
    <w:p>
      <w:r>
        <w:t xml:space="preserve">    You have to choose a book suitable for your level and interests.</w:t>
      </w:r>
    </w:p>
    <w:p>
      <w:r>
        <w:t>5. Le livre était rempli d'informations fascinantes sur l'astronomie.</w:t>
      </w:r>
    </w:p>
    <w:p>
      <w:r>
        <w:t xml:space="preserve">    The book was full of fascinating information about astronomy.</w:t>
      </w:r>
    </w:p>
    <w:p>
      <w:r>
        <w:t>6. J'ai lu un livre de voyage sur les îles grecques.</w:t>
      </w:r>
    </w:p>
    <w:p>
      <w:r>
        <w:t xml:space="preserve">    I read a travel book about the Greek Islands. </w:t>
      </w:r>
    </w:p>
    <w:p>
      <w:r>
        <w:t>7.  La couverture du livre était en cuir et très belle.</w:t>
      </w:r>
    </w:p>
    <w:p>
      <w:r>
        <w:t xml:space="preserve">    The cover of the book was in leather and very beautiful.</w:t>
      </w:r>
    </w:p>
    <w:p>
      <w:r>
        <w:t>8.  Nous avons discuté des livres que nous aimons à la cafétéria.</w:t>
      </w:r>
    </w:p>
    <w:p>
      <w:r>
        <w:t xml:space="preserve">    We discussed the books we like at the cafeteria. </w:t>
      </w:r>
    </w:p>
    <w:p>
      <w:r>
        <w:t>9. Le livre de maths a été très difficile à comprendre.</w:t>
      </w:r>
    </w:p>
    <w:p>
      <w:r>
        <w:t xml:space="preserve">    The math book was very difficult to understand.</w:t>
      </w:r>
    </w:p>
    <w:p>
      <w:r>
        <w:t xml:space="preserve">10. J'aime lire des livres dans ma chambre avant d’aller au lit. </w:t>
      </w:r>
    </w:p>
    <w:p>
      <w:r>
        <w:t xml:space="preserve">     I like to read books in my room before going to bed.</w:t>
      </w:r>
    </w:p>
    <w:p/>
    <w:p>
      <w:r>
        <w:rPr>
          <w:b/>
        </w:rPr>
        <w:t>Word: table | Meaning: table</w:t>
      </w:r>
    </w:p>
    <w:p/>
    <w:p>
      <w:r>
        <w:t>1. La table est très grande, il y en a deux dans la salle de réception.</w:t>
      </w:r>
    </w:p>
    <w:p>
      <w:r>
        <w:t xml:space="preserve">   The table is very large, there are two in the reception hall.</w:t>
      </w:r>
    </w:p>
    <w:p>
      <w:r>
        <w:t xml:space="preserve">2. J'ai besoin d'un peu de temps pour prendre mes cours à l'école et ensuite je vais me réunir autour d'une table avec mes amis. </w:t>
      </w:r>
    </w:p>
    <w:p>
      <w:r>
        <w:t xml:space="preserve">   I need a little time to take my classes at school and then I will meet with friends around a table.</w:t>
      </w:r>
    </w:p>
    <w:p>
      <w:r>
        <w:t>3. Le restaurant a une table longue et confortable pour les familles.</w:t>
      </w:r>
    </w:p>
    <w:p>
      <w:r>
        <w:t xml:space="preserve">   The restaurant has a long, comfortable table for families.</w:t>
      </w:r>
    </w:p>
    <w:p>
      <w:r>
        <w:t xml:space="preserve">4. Elle a oublié son carnet sur la table de l'hôtel. </w:t>
      </w:r>
    </w:p>
    <w:p>
      <w:r>
        <w:t xml:space="preserve">    She left her notebook on the hotel table.</w:t>
      </w:r>
    </w:p>
    <w:p>
      <w:r>
        <w:t>5. J'ai toujours une table à la maison, avec une belle assiette de fruits rouges pour le petit-déjeuner.</w:t>
      </w:r>
    </w:p>
    <w:p>
      <w:r>
        <w:t xml:space="preserve">   I always have a table at home, with a beautiful red fruit platter for breakfast.</w:t>
      </w:r>
    </w:p>
    <w:p>
      <w:r>
        <w:t xml:space="preserve">6. La table de la salle était vide et il y avait un grand manque de personnel. </w:t>
      </w:r>
    </w:p>
    <w:p>
      <w:r>
        <w:t xml:space="preserve">    The table in the room was empty and there was a big lack of staff. </w:t>
      </w:r>
    </w:p>
    <w:p>
      <w:r>
        <w:t xml:space="preserve">7. Les enfants jouent à cartes autour d'une table. </w:t>
      </w:r>
    </w:p>
    <w:p>
      <w:r>
        <w:t xml:space="preserve">   The children play cards around a table.</w:t>
      </w:r>
    </w:p>
    <w:p>
      <w:r>
        <w:t xml:space="preserve">8. Je voudrais une table pour mes affaires, merci. </w:t>
      </w:r>
    </w:p>
    <w:p>
      <w:r>
        <w:t xml:space="preserve">   I would like a table for my things, please.</w:t>
      </w:r>
    </w:p>
    <w:p>
      <w:r>
        <w:t xml:space="preserve">9. Il y a beaucoup de tables dans cette salle de réunion. </w:t>
      </w:r>
    </w:p>
    <w:p>
      <w:r>
        <w:t xml:space="preserve">    There are many tables in this meeting room.</w:t>
      </w:r>
    </w:p>
    <w:p>
      <w:r>
        <w:t>10.  Je vais essayer de mettre la table à l’extérieur si le temps est beau.</w:t>
      </w:r>
    </w:p>
    <w:p>
      <w:r>
        <w:t xml:space="preserve">    I will try to put the table outside if the weather is nice.</w:t>
      </w:r>
    </w:p>
    <w:p/>
    <w:p>
      <w:r>
        <w:rPr>
          <w:b/>
        </w:rPr>
        <w:t>Word: maison | Meaning: house</w:t>
      </w:r>
    </w:p>
    <w:p/>
    <w:p>
      <w:r>
        <w:t>1.  J'ai grandi dans une maison avec des fenêtres en bois.</w:t>
      </w:r>
    </w:p>
    <w:p>
      <w:r>
        <w:t xml:space="preserve">   My childhood home had wooden windows.</w:t>
      </w:r>
    </w:p>
    <w:p>
      <w:r>
        <w:t>2.  La maison de ma grand-mère est située à l'ouest de la ville.</w:t>
      </w:r>
    </w:p>
    <w:p>
      <w:r>
        <w:t xml:space="preserve">   My grandmother's house is located in the west of the city. </w:t>
      </w:r>
    </w:p>
    <w:p>
      <w:r>
        <w:t>3.  Il a besoin d'un nouveau système électrique pour sa maison.</w:t>
      </w:r>
    </w:p>
    <w:p>
      <w:r>
        <w:t xml:space="preserve">    He needs a new electrical system for his home. </w:t>
      </w:r>
    </w:p>
    <w:p>
      <w:r>
        <w:t>4.  La cuisine de ma maison est très confortable et chaleureuse.</w:t>
      </w:r>
    </w:p>
    <w:p>
      <w:r>
        <w:t xml:space="preserve">    The kitchen in my home is very comfortable and warm.</w:t>
      </w:r>
    </w:p>
    <w:p>
      <w:r>
        <w:t>5.  Le jardin de notre maison est un endroit agréable à passer du temps.</w:t>
      </w:r>
    </w:p>
    <w:p>
      <w:r>
        <w:t xml:space="preserve">   Our house's garden is a nice place to spend time.</w:t>
      </w:r>
    </w:p>
    <w:p>
      <w:r>
        <w:t xml:space="preserve">6.  Les voisins ont la bonne idée d'installer une maison plus spacieuse. </w:t>
      </w:r>
    </w:p>
    <w:p>
      <w:r>
        <w:t xml:space="preserve">   The neighbors had the good idea of building a more spacious home.</w:t>
      </w:r>
    </w:p>
    <w:p>
      <w:r>
        <w:t>7.  Elle envisage de remodeler sa maison pour l'améliorer.</w:t>
      </w:r>
    </w:p>
    <w:p>
      <w:r>
        <w:t xml:space="preserve">    She plans to renovate her house to improve it.</w:t>
      </w:r>
    </w:p>
    <w:p>
      <w:r>
        <w:t>8.  La famille a hâte de se retrouver dans leur maison après le voyage.</w:t>
      </w:r>
    </w:p>
    <w:p>
      <w:r>
        <w:t xml:space="preserve">    The family is looking forward to coming together in their home after the trip. </w:t>
      </w:r>
    </w:p>
    <w:p>
      <w:r>
        <w:t>9.  Il a besoin de l'aide d'un professionnel pour la réparation de sa maison.</w:t>
      </w:r>
    </w:p>
    <w:p>
      <w:r>
        <w:t xml:space="preserve">    He needs help from a professional for repairing his house.</w:t>
      </w:r>
    </w:p>
    <w:p>
      <w:r>
        <w:t>10. La maison est un lieu sûr et confortable, où l’on se sent bien.</w:t>
      </w:r>
    </w:p>
    <w:p>
      <w:r>
        <w:t xml:space="preserve">    The house is a safe and comfortable place where one feels good.</w:t>
      </w:r>
    </w:p>
    <w:p/>
    <w:p>
      <w:r>
        <w:rPr>
          <w:b/>
        </w:rPr>
        <w:t>Word: vivre | Meaning: live</w:t>
      </w:r>
    </w:p>
    <w:p/>
    <w:p>
      <w:r>
        <w:t xml:space="preserve">1. Je préfère vivre dans une ville plutôt que dans la campagne.  </w:t>
      </w:r>
    </w:p>
    <w:p>
      <w:r>
        <w:t xml:space="preserve">    I prefer to live in a city rather than in the countryside.</w:t>
      </w:r>
    </w:p>
    <w:p>
      <w:r>
        <w:t>2. Il est important de vivre en harmonie avec l'environnement.</w:t>
      </w:r>
    </w:p>
    <w:p>
      <w:r>
        <w:t xml:space="preserve">   It is important to live in harmony with the environment. </w:t>
      </w:r>
    </w:p>
    <w:p>
      <w:r>
        <w:t>3. La vie quotidienne peut être difficile à gérer, mais il faut apprendre à vivre avec elle.</w:t>
      </w:r>
    </w:p>
    <w:p>
      <w:r>
        <w:t xml:space="preserve">    Daily life can be difficult to manage, but you have to learn to live with it. </w:t>
      </w:r>
    </w:p>
    <w:p>
      <w:r>
        <w:t xml:space="preserve">4. Les Français apprécient de vivre dans des espaces verts et profiter de la nature.  </w:t>
      </w:r>
    </w:p>
    <w:p>
      <w:r>
        <w:t xml:space="preserve">   French people enjoy living in green spaces and enjoying nature. </w:t>
      </w:r>
    </w:p>
    <w:p>
      <w:r>
        <w:t xml:space="preserve">5. Mon rêve est de vivre à l'étranger. </w:t>
      </w:r>
    </w:p>
    <w:p>
      <w:r>
        <w:t xml:space="preserve">    My dream is to live abroad.</w:t>
      </w:r>
    </w:p>
    <w:p>
      <w:r>
        <w:t xml:space="preserve">6. Il n'est pas toujours facile de s'adapter à un nouveau mode de vie, mais vivre dans une nouvelle ville peut être enrichissant.  </w:t>
      </w:r>
    </w:p>
    <w:p>
      <w:r>
        <w:t xml:space="preserve">    It is not always easy to adapt to a new way of life, but living in a new city can be enriching. </w:t>
      </w:r>
    </w:p>
    <w:p>
      <w:r>
        <w:t xml:space="preserve">7. La famille joue un rôle important dans la vie d'un individu et nous aide à vivre plus sereinement.   </w:t>
      </w:r>
    </w:p>
    <w:p>
      <w:r>
        <w:t xml:space="preserve">    Family plays an important role in the life of an individual and helps us live more peacefully.</w:t>
      </w:r>
    </w:p>
    <w:p>
      <w:r>
        <w:t xml:space="preserve">8.  L'énergie est une ressource précieuse qui doit être utilisée de manière rationnelle pour vivre confortablement. </w:t>
      </w:r>
    </w:p>
    <w:p>
      <w:r>
        <w:t xml:space="preserve">    Energy is a precious resource that must be used rationally to live comfortably.</w:t>
      </w:r>
    </w:p>
    <w:p>
      <w:r>
        <w:t>9.  La nature et les voyages sont des sources d'inspiration et de bien-être, ce qui nous aide à vivre plus pleinement.</w:t>
      </w:r>
    </w:p>
    <w:p>
      <w:r>
        <w:t xml:space="preserve">   Nature and travel are sources of inspiration and well-being, which helps us live more fully. </w:t>
      </w:r>
    </w:p>
    <w:p>
      <w:r>
        <w:t xml:space="preserve">10. Il est important de s'ouvrir aux nouvelles expériences et de vivre l'instant présent.  </w:t>
      </w:r>
    </w:p>
    <w:p>
      <w:r>
        <w:t xml:space="preserve">    It is important to open up to new experiences and to live the present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