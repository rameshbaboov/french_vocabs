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Champs: Fields</w:t>
      </w:r>
    </w:p>
    <w:p/>
    <w:p>
      <w:r>
        <w:t>1. Les enfants jouent dans les champs.</w:t>
      </w:r>
    </w:p>
    <w:p>
      <w:r>
        <w:t xml:space="preserve">    The children play in the fields.</w:t>
      </w:r>
    </w:p>
    <w:p>
      <w:r>
        <w:t>2. J'aime aller à la plage et observer les champs de fleurs.</w:t>
      </w:r>
    </w:p>
    <w:p>
      <w:r>
        <w:t xml:space="preserve">    I like to go to the beach and observe flower fields. </w:t>
      </w:r>
    </w:p>
    <w:p>
      <w:r>
        <w:t>3.  Les champs sont couverts d'un voile de verdure.</w:t>
      </w:r>
    </w:p>
    <w:p>
      <w:r>
        <w:t xml:space="preserve">   The fields are covered with a veil of greenery.</w:t>
      </w:r>
    </w:p>
    <w:p>
      <w:r>
        <w:t>4. Le paysan utilise des outils pour cultiver les champs.</w:t>
      </w:r>
    </w:p>
    <w:p>
      <w:r>
        <w:t xml:space="preserve">   The farmer uses tools to cultivate the fields. </w:t>
      </w:r>
    </w:p>
    <w:p>
      <w:r>
        <w:t xml:space="preserve">5. J'ai grandi dans un village avec des champs verdoyants. </w:t>
      </w:r>
    </w:p>
    <w:p>
      <w:r>
        <w:t xml:space="preserve">    I grew up in a village with green fields. </w:t>
      </w:r>
    </w:p>
    <w:p>
      <w:r>
        <w:t>6. Les champs de blé sont très importants pour la région.</w:t>
      </w:r>
    </w:p>
    <w:p>
      <w:r>
        <w:t xml:space="preserve">   Wheat fields are very important to the region.</w:t>
      </w:r>
    </w:p>
    <w:p>
      <w:r>
        <w:t>7.  La vue du paysage offre une beauté magnifique, avec les champs en bordure d'eau.</w:t>
      </w:r>
    </w:p>
    <w:p>
      <w:r>
        <w:t xml:space="preserve">   The view of the landscape offers beautiful scenery, with the fields by a water edge. </w:t>
      </w:r>
    </w:p>
    <w:p>
      <w:r>
        <w:t>8. Les fleurs sauvages poussent dans les champs.</w:t>
      </w:r>
    </w:p>
    <w:p>
      <w:r>
        <w:t xml:space="preserve">    Wildflowers grow in the fields.</w:t>
      </w:r>
    </w:p>
    <w:p>
      <w:r>
        <w:t xml:space="preserve">9. L'agriculture est importante pour la vie des habitants de la campagne. </w:t>
      </w:r>
    </w:p>
    <w:p>
      <w:r>
        <w:t xml:space="preserve">  Agriculture is important for the life of the residents of the countryside.</w:t>
      </w:r>
    </w:p>
    <w:p>
      <w:r>
        <w:t>10. Nous avons planifié une excursion dans les champs.</w:t>
      </w:r>
    </w:p>
    <w:p>
      <w:r>
        <w:t xml:space="preserve">    We have planned an excursion into the fields.</w:t>
      </w:r>
    </w:p>
    <w:p/>
    <w:p>
      <w:r>
        <w:t>Vivre: &lt;Live&gt;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Vivre à Paris est un rêve pour beaucoup de gens.</w:t>
      </w:r>
    </w:p>
    <w:p>
      <w:r>
        <w:t xml:space="preserve">   Living in Paris is a dream for many people.</w:t>
      </w:r>
    </w:p>
    <w:p>
      <w:r>
        <w:t>3. Les avantages du travail sont nombreux, mais vivre plus longtemps est important.</w:t>
      </w:r>
    </w:p>
    <w:p>
      <w:r>
        <w:t xml:space="preserve">   The benefits of work are numerous, but living longer is important. </w:t>
      </w:r>
    </w:p>
    <w:p>
      <w:r>
        <w:t>4. Il a hâte de vivre une nouvelle aventure en voyageant.</w:t>
      </w:r>
    </w:p>
    <w:p>
      <w:r>
        <w:t xml:space="preserve">   He can't wait to live a new adventure by traveling.</w:t>
      </w:r>
    </w:p>
    <w:p>
      <w:r>
        <w:t xml:space="preserve">5. Nous vivons la vie à son rythme. </w:t>
      </w:r>
    </w:p>
    <w:p>
      <w:r>
        <w:t xml:space="preserve">  We live life at our own pace.</w:t>
      </w:r>
    </w:p>
    <w:p>
      <w:r>
        <w:t>6. L'histoire du pays est fascinante, et vivre dans le temps d'un grand événement historique est une expérience unique.</w:t>
      </w:r>
    </w:p>
    <w:p>
      <w:r>
        <w:t xml:space="preserve">   The history of the country is fascinating, and living in the time of a great historical event is a unique experience.</w:t>
      </w:r>
    </w:p>
    <w:p>
      <w:r>
        <w:t xml:space="preserve">7.  Vivre avec des gens bien-aimés est important. </w:t>
      </w:r>
    </w:p>
    <w:p>
      <w:r>
        <w:t xml:space="preserve">   Living with loved ones is important.</w:t>
      </w:r>
    </w:p>
    <w:p>
      <w:r>
        <w:t xml:space="preserve">8. Il n'aime pas vivre dans un environnement trop bruyant. </w:t>
      </w:r>
    </w:p>
    <w:p>
      <w:r>
        <w:t xml:space="preserve">   He doesn't like living in an excessively noisy environment.</w:t>
      </w:r>
    </w:p>
    <w:p>
      <w:r>
        <w:t xml:space="preserve">9. La vie de tous les jours peut être stressante, mais il faut s'adapter et vivre pleinement. </w:t>
      </w:r>
    </w:p>
    <w:p>
      <w:r>
        <w:t xml:space="preserve">  Daily life can be stressful, but you have to adapt and live fully.</w:t>
      </w:r>
    </w:p>
    <w:p>
      <w:r>
        <w:t>10. Pour vivre une vie plus épanouie, il est important d'écouter son intuition.</w:t>
      </w:r>
    </w:p>
    <w:p>
      <w:r>
        <w:t xml:space="preserve">   To live a more fulfilling life, it is important to listen to your intuition.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à tous !</w:t>
      </w:r>
    </w:p>
    <w:p>
      <w:r>
        <w:t xml:space="preserve">  Hello everyone!</w:t>
      </w:r>
    </w:p>
    <w:p>
      <w:r>
        <w:t xml:space="preserve">3. Bonjour, je me présente. </w:t>
      </w:r>
    </w:p>
    <w:p>
      <w:r>
        <w:t xml:space="preserve">  Hello, I'm introducing myself.</w:t>
      </w:r>
    </w:p>
    <w:p>
      <w:r>
        <w:t xml:space="preserve">4. Bonjour, vous avez une minute ? </w:t>
      </w:r>
    </w:p>
    <w:p>
      <w:r>
        <w:t xml:space="preserve">  Hello, do you have a minute?</w:t>
      </w:r>
    </w:p>
    <w:p>
      <w:r>
        <w:t>5. Bonjour, est-ce que vous pouvez m'aider ?</w:t>
      </w:r>
    </w:p>
    <w:p>
      <w:r>
        <w:t xml:space="preserve">  Hello, can you help me? </w:t>
      </w:r>
    </w:p>
    <w:p>
      <w:r>
        <w:t>6. Bonjour madame, comment allez-vous ?</w:t>
      </w:r>
    </w:p>
    <w:p>
      <w:r>
        <w:t xml:space="preserve">   Hello ma'am, how are you?</w:t>
      </w:r>
    </w:p>
    <w:p>
      <w:r>
        <w:t xml:space="preserve">7. Bonjour, je suis fatigué. </w:t>
      </w:r>
    </w:p>
    <w:p>
      <w:r>
        <w:t xml:space="preserve">  Hello, I am tired.</w:t>
      </w:r>
    </w:p>
    <w:p>
      <w:r>
        <w:t>8. Bonjour à l'hôtel !</w:t>
      </w:r>
    </w:p>
    <w:p>
      <w:r>
        <w:t xml:space="preserve">   Hello to the hotel!</w:t>
      </w:r>
    </w:p>
    <w:p>
      <w:r>
        <w:t>9. Bonjour, j’ai besoin d’une information.</w:t>
      </w:r>
    </w:p>
    <w:p>
      <w:r>
        <w:t xml:space="preserve">    Hello, I need some information. </w:t>
      </w:r>
    </w:p>
    <w:p>
      <w:r>
        <w:t xml:space="preserve">10. Bonjour, il fait beau aujourd’hui. </w:t>
      </w:r>
    </w:p>
    <w:p>
      <w:r>
        <w:t xml:space="preserve">    Hello, it is beautiful today.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table pour le dîner.</w:t>
      </w:r>
    </w:p>
    <w:p>
      <w:r>
        <w:t xml:space="preserve">   I need a table for dinner.</w:t>
      </w:r>
    </w:p>
    <w:p>
      <w:r>
        <w:t xml:space="preserve">3.  La table est en bois, avec des pieds sculptés. </w:t>
      </w:r>
    </w:p>
    <w:p>
      <w:r>
        <w:t xml:space="preserve">   The table is made of wood, with carved feet. </w:t>
      </w:r>
    </w:p>
    <w:p>
      <w:r>
        <w:t>4.  Le table est très spacieuse, il y a beaucoup d'espace.</w:t>
      </w:r>
    </w:p>
    <w:p>
      <w:r>
        <w:t xml:space="preserve">   The table is very spacious, there is a lot of space. </w:t>
      </w:r>
    </w:p>
    <w:p>
      <w:r>
        <w:t>5. Le table était vide quand nous sommes arrivés.</w:t>
      </w:r>
    </w:p>
    <w:p>
      <w:r>
        <w:t xml:space="preserve">   The table was empty when we arrived. </w:t>
      </w:r>
    </w:p>
    <w:p>
      <w:r>
        <w:t xml:space="preserve">6.  Je trouve la table à l’entrée de la maison. </w:t>
      </w:r>
    </w:p>
    <w:p>
      <w:r>
        <w:t xml:space="preserve">   I found the table at the entrance of the house. </w:t>
      </w:r>
    </w:p>
    <w:p>
      <w:r>
        <w:t xml:space="preserve">7.  Nous avons mangé sur la table. </w:t>
      </w:r>
    </w:p>
    <w:p>
      <w:r>
        <w:t xml:space="preserve">   We ate on the table. </w:t>
      </w:r>
    </w:p>
    <w:p>
      <w:r>
        <w:t>8.  La table est en métal, avec une surface polie.</w:t>
      </w:r>
    </w:p>
    <w:p>
      <w:r>
        <w:t xml:space="preserve">    The table is made of metal, with a polished surface. </w:t>
      </w:r>
    </w:p>
    <w:p>
      <w:r>
        <w:t xml:space="preserve">9.  Il y a des livres sur la table. </w:t>
      </w:r>
    </w:p>
    <w:p>
      <w:r>
        <w:t xml:space="preserve">    There are books on the table. </w:t>
      </w:r>
    </w:p>
    <w:p>
      <w:r>
        <w:t xml:space="preserve">10.   Est-ce que vous voulez boire du café à la table ? </w:t>
      </w:r>
    </w:p>
    <w:p>
      <w:r>
        <w:t xml:space="preserve">   Would you like to drink coffee at the table?</w:t>
      </w:r>
    </w:p>
    <w:p/>
    <w:p>
      <w:r>
        <w:rPr>
          <w:b/>
        </w:rPr>
        <w:t>Word: Il | Meaning: He</w:t>
      </w:r>
    </w:p>
    <w:p/>
    <w:p>
      <w:r>
        <w:t>1. Il est parti pour le voyage.</w:t>
      </w:r>
    </w:p>
    <w:p>
      <w:r>
        <w:t xml:space="preserve">   He is going on vacation.</w:t>
      </w:r>
    </w:p>
    <w:p>
      <w:r>
        <w:t xml:space="preserve">2. Je lui ai donné mon livre. </w:t>
      </w:r>
    </w:p>
    <w:p>
      <w:r>
        <w:t xml:space="preserve">   I gave him my book.</w:t>
      </w:r>
    </w:p>
    <w:p>
      <w:r>
        <w:t>3. Il s'est réveillé très tôt ce matin.</w:t>
      </w:r>
    </w:p>
    <w:p>
      <w:r>
        <w:t xml:space="preserve">   He woke up very early this morning.</w:t>
      </w:r>
    </w:p>
    <w:p>
      <w:r>
        <w:t xml:space="preserve">4.  Il y a beaucoup d'enfants à la plage. </w:t>
      </w:r>
    </w:p>
    <w:p>
      <w:r>
        <w:t xml:space="preserve">   There are many children at the beach.</w:t>
      </w:r>
    </w:p>
    <w:p>
      <w:r>
        <w:t>5. Le train est en retard, il va arriver tard.</w:t>
      </w:r>
    </w:p>
    <w:p>
      <w:r>
        <w:t xml:space="preserve">   The train is late, it will arrive late.</w:t>
      </w:r>
    </w:p>
    <w:p>
      <w:r>
        <w:t xml:space="preserve">6. Il est important de se protéger contre les maladies. </w:t>
      </w:r>
    </w:p>
    <w:p>
      <w:r>
        <w:t xml:space="preserve">   It is important to protect yourself from illnesses.</w:t>
      </w:r>
    </w:p>
    <w:p>
      <w:r>
        <w:t xml:space="preserve">7. Il a mangé une sandwich à midi. </w:t>
      </w:r>
    </w:p>
    <w:p>
      <w:r>
        <w:t xml:space="preserve">   He ate a sandwich at midday. </w:t>
      </w:r>
    </w:p>
    <w:p>
      <w:r>
        <w:t xml:space="preserve">8.  Il aime la musique classique. </w:t>
      </w:r>
    </w:p>
    <w:p>
      <w:r>
        <w:t xml:space="preserve">    He likes classical music.</w:t>
      </w:r>
    </w:p>
    <w:p>
      <w:r>
        <w:t xml:space="preserve">9.  Il est heureux de voir sa famille. </w:t>
      </w:r>
    </w:p>
    <w:p>
      <w:r>
        <w:t xml:space="preserve">   He is happy to see his family.</w:t>
      </w:r>
    </w:p>
    <w:p>
      <w:r>
        <w:t xml:space="preserve">10. Il est toujours prêt à aider les autres. </w:t>
      </w:r>
    </w:p>
    <w:p>
      <w:r>
        <w:t xml:space="preserve">   He is always ready to help others.</w:t>
      </w:r>
    </w:p>
    <w:p/>
    <w:p>
      <w:r>
        <w:rPr>
          <w:b/>
        </w:rPr>
        <w:t>Word: Cher | Meaning: Dear</w:t>
      </w:r>
    </w:p>
    <w:p/>
    <w:p>
      <w:r>
        <w:t>1. Cher, j'ai besoin de votre aide pour faire mes courses.</w:t>
      </w:r>
    </w:p>
    <w:p>
      <w:r>
        <w:t xml:space="preserve">   Dear, I need your help to do my shopping.</w:t>
      </w:r>
    </w:p>
    <w:p>
      <w:r>
        <w:t xml:space="preserve">2. Cher lecteur, la solution à ce problème n'est pas facile à trouver. </w:t>
      </w:r>
    </w:p>
    <w:p>
      <w:r>
        <w:t xml:space="preserve">  Dear reader, the solution to this problem is not easy to find.</w:t>
      </w:r>
    </w:p>
    <w:p>
      <w:r>
        <w:t>3. Cher ami, vous avez toujours une solution brillante pour les situations difficiles.</w:t>
      </w:r>
    </w:p>
    <w:p>
      <w:r>
        <w:t xml:space="preserve">   Dear friend, you always have a brilliant solution for difficult situations.</w:t>
      </w:r>
    </w:p>
    <w:p>
      <w:r>
        <w:t xml:space="preserve">4. Cher médecin, j'ai besoin de votre expertise pour comprendre mon problème de santé. </w:t>
      </w:r>
    </w:p>
    <w:p>
      <w:r>
        <w:t xml:space="preserve">  Dear doctor, I need your expertise to understand my health problem.</w:t>
      </w:r>
    </w:p>
    <w:p>
      <w:r>
        <w:t xml:space="preserve">5. Cher(e) famille, je vous envoie des pensées et des encouragements. </w:t>
      </w:r>
    </w:p>
    <w:p>
      <w:r>
        <w:t xml:space="preserve">  Dear family, I send you thoughts and encouragement.</w:t>
      </w:r>
    </w:p>
    <w:p>
      <w:r>
        <w:t xml:space="preserve">6. Cher(e) étudiant, continuez à travailler dur pour atteindre vos objectifs. </w:t>
      </w:r>
    </w:p>
    <w:p>
      <w:r>
        <w:t xml:space="preserve">   Dear student, keep working hard to achieve your goals.</w:t>
      </w:r>
    </w:p>
    <w:p>
      <w:r>
        <w:t xml:space="preserve">7. Cher(e) chef, la cuisine est prête pour le service de ce soir. </w:t>
      </w:r>
    </w:p>
    <w:p>
      <w:r>
        <w:t xml:space="preserve">   Dear chef, the kitchen is ready for service tonight.</w:t>
      </w:r>
    </w:p>
    <w:p>
      <w:r>
        <w:t xml:space="preserve">8. Cher(e) ami, je suis ravi(e) de vous rencontrer à nouveau. </w:t>
      </w:r>
    </w:p>
    <w:p>
      <w:r>
        <w:t xml:space="preserve">  Dear friend, I am happy to meet you again.</w:t>
      </w:r>
    </w:p>
    <w:p>
      <w:r>
        <w:t xml:space="preserve">9. Cher(e) membre du jury, votre avis est crucial pour le verdict final. </w:t>
      </w:r>
    </w:p>
    <w:p>
      <w:r>
        <w:t xml:space="preserve">   Dear member of the jury, your opinion is crucial for the final verdict.</w:t>
      </w:r>
    </w:p>
    <w:p>
      <w:r>
        <w:t xml:space="preserve">10. Cher(e) artiste, vos créations inspirent et émerveillent tous les jours. </w:t>
      </w:r>
    </w:p>
    <w:p>
      <w:r>
        <w:t xml:space="preserve">  Dear artist, your creations inspire and amaze us every day.</w:t>
      </w:r>
    </w:p>
    <w:p/>
    <w:p>
      <w:r>
        <w:rPr>
          <w:b/>
        </w:rPr>
        <w:t>Word: Mais | Meaning: However, or Yet</w:t>
      </w:r>
    </w:p>
    <w:p/>
    <w:p>
      <w:r>
        <w:t xml:space="preserve">1.  Il est temps de partir, mais il a encore besoin de se préparer. </w:t>
      </w:r>
    </w:p>
    <w:p>
      <w:r>
        <w:t xml:space="preserve">    - It's time to leave, but he still needs to get ready. </w:t>
      </w:r>
    </w:p>
    <w:p>
      <w:r>
        <w:t xml:space="preserve">2. Je veux manger une pizza, mais ma faim est énorme. </w:t>
      </w:r>
    </w:p>
    <w:p>
      <w:r>
        <w:t xml:space="preserve">   - I want to eat a pizza, but my hunger is enormous. </w:t>
      </w:r>
    </w:p>
    <w:p>
      <w:r>
        <w:t>3. Il attend son ami, mais il n’arrive pas à se rappeler son nom.</w:t>
      </w:r>
    </w:p>
    <w:p>
      <w:r>
        <w:t xml:space="preserve">    - He's waiting for his friend, but he can't remember his name. </w:t>
      </w:r>
    </w:p>
    <w:p>
      <w:r>
        <w:t>4.  Elle est très contente de voir ses enfants, mais elle a aussi du travail à faire.</w:t>
      </w:r>
    </w:p>
    <w:p>
      <w:r>
        <w:t xml:space="preserve">   - She is very happy to see her children, but she also has work to do. </w:t>
      </w:r>
    </w:p>
    <w:p>
      <w:r>
        <w:t>5. Je suis fatigué après la course, mais j'ai hâte de me détendre.</w:t>
      </w:r>
    </w:p>
    <w:p>
      <w:r>
        <w:t xml:space="preserve">    - I'm tired after the race, but I can't wait to relax. </w:t>
      </w:r>
    </w:p>
    <w:p>
      <w:r>
        <w:t>6.  Ils ont bien mangé cette fois, mais il faut encore faire plus d’efforts.</w:t>
      </w:r>
    </w:p>
    <w:p>
      <w:r>
        <w:t xml:space="preserve">   - They ate well this time, but they still need to make more efforts. </w:t>
      </w:r>
    </w:p>
    <w:p>
      <w:r>
        <w:t xml:space="preserve">7.  Les enfants sont joyeux, mais ils ne savent pas pourquoi. </w:t>
      </w:r>
    </w:p>
    <w:p>
      <w:r>
        <w:t xml:space="preserve">    - The children are joyful, but they don't know why.  </w:t>
      </w:r>
    </w:p>
    <w:p>
      <w:r>
        <w:t xml:space="preserve">8.  Il a des problèmes de mémoire mais il est très intelligent. </w:t>
      </w:r>
    </w:p>
    <w:p>
      <w:r>
        <w:t xml:space="preserve">    - He has memory problems, but he is very smart. </w:t>
      </w:r>
    </w:p>
    <w:p>
      <w:r>
        <w:t>9.  Elle voulait aller au cinéma, mais elle avait du mal à trouver un film.</w:t>
      </w:r>
    </w:p>
    <w:p>
      <w:r>
        <w:t xml:space="preserve">   - She wanted to go to the cinema, but she had trouble finding a movie. </w:t>
      </w:r>
    </w:p>
    <w:p>
      <w:r>
        <w:t xml:space="preserve">10.  Il est parti pour une aventure, mais il a peur de l’inconnu.  </w:t>
      </w:r>
    </w:p>
    <w:p>
      <w:r>
        <w:t xml:space="preserve">    - He left for an adventure, but he is afraid of the unknown.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qui nous guide dans la vie. </w:t>
      </w:r>
    </w:p>
    <w:p>
      <w:r>
        <w:t xml:space="preserve">   Love is a powerful force that guides us through life.</w:t>
      </w:r>
    </w:p>
    <w:p>
      <w:r>
        <w:t>2. J'ai toujours pensé que l'amour était un concept abstrait, mais maintenant je sais mieux.</w:t>
      </w:r>
    </w:p>
    <w:p>
      <w:r>
        <w:t xml:space="preserve">   I always thought love was an abstract concept, but now I know better.</w:t>
      </w:r>
    </w:p>
    <w:p>
      <w:r>
        <w:t xml:space="preserve">3. L'amour est une chose qui peut être partagée et célébrée avec les autres. </w:t>
      </w:r>
    </w:p>
    <w:p>
      <w:r>
        <w:t xml:space="preserve">   Love is something that can be shared and celebrated with others.</w:t>
      </w:r>
    </w:p>
    <w:p>
      <w:r>
        <w:t xml:space="preserve">4.  Le fait d'être aimé me donne un sentiment de bonheur profond. </w:t>
      </w:r>
    </w:p>
    <w:p>
      <w:r>
        <w:t xml:space="preserve">    Feeling loved gives me a deep sense of happiness. </w:t>
      </w:r>
    </w:p>
    <w:p>
      <w:r>
        <w:t xml:space="preserve">5. L'amour est la motivation qui pousse nous à accomplir nos rêves. </w:t>
      </w:r>
    </w:p>
    <w:p>
      <w:r>
        <w:t xml:space="preserve">   Love is the motivation that pushes us to achieve our dreams.</w:t>
      </w:r>
    </w:p>
    <w:p>
      <w:r>
        <w:t xml:space="preserve">6.  L'amour peut être difficile à trouver, mais il existe toujours une chance d'être aimé. </w:t>
      </w:r>
    </w:p>
    <w:p>
      <w:r>
        <w:t xml:space="preserve">    Finding love can be difficult, but there's always a chance of being loved.</w:t>
      </w:r>
    </w:p>
    <w:p>
      <w:r>
        <w:t xml:space="preserve">7. Le voyage romantique est souvent associé à l'expression de l'amour. </w:t>
      </w:r>
    </w:p>
    <w:p>
      <w:r>
        <w:t xml:space="preserve">   Romantic travel is often associated with expressing love.</w:t>
      </w:r>
    </w:p>
    <w:p>
      <w:r>
        <w:t xml:space="preserve">8. L'amour nous aide à développer des relations plus profondes et significatives. </w:t>
      </w:r>
    </w:p>
    <w:p>
      <w:r>
        <w:t xml:space="preserve">    Love helps us develop deeper and more meaningful relationships. </w:t>
      </w:r>
    </w:p>
    <w:p>
      <w:r>
        <w:t xml:space="preserve">9.  L'amour peut être nourri par la confiance et la compréhension mutuelle. </w:t>
      </w:r>
    </w:p>
    <w:p>
      <w:r>
        <w:t xml:space="preserve">   Love can be nourished by trust and mutual understanding. </w:t>
      </w:r>
    </w:p>
    <w:p>
      <w:r>
        <w:t xml:space="preserve">10. L’amour est une émotion complexe qui ne peut pas toujours être exprimée clairement. </w:t>
      </w:r>
    </w:p>
    <w:p>
      <w:r>
        <w:t xml:space="preserve">    Love is a complex emotion that can not always be expressed clearly.</w:t>
      </w:r>
    </w:p>
    <w:p/>
    <w:p>
      <w:r>
        <w:rPr>
          <w:b/>
        </w:rPr>
        <w:t>Word: Maison | Meaning: House</w:t>
      </w:r>
    </w:p>
    <w:p/>
    <w:p>
      <w:r>
        <w:t>1. La maison de Marie est très spacieuse.</w:t>
      </w:r>
    </w:p>
    <w:p>
      <w:r>
        <w:t xml:space="preserve">  The house of Marie is very spacious.</w:t>
      </w:r>
    </w:p>
    <w:p>
      <w:r>
        <w:t xml:space="preserve">2. J'aime passer du temps dans ma maison. </w:t>
      </w:r>
    </w:p>
    <w:p>
      <w:r>
        <w:t xml:space="preserve">   I like to spend time in my house.</w:t>
      </w:r>
    </w:p>
    <w:p>
      <w:r>
        <w:t>3. Nous avons acheté une maison sur la côte.</w:t>
      </w:r>
    </w:p>
    <w:p>
      <w:r>
        <w:t xml:space="preserve">   We bought a house by the coast.</w:t>
      </w:r>
    </w:p>
    <w:p>
      <w:r>
        <w:t xml:space="preserve">4. La maison est située au centre de la ville. </w:t>
      </w:r>
    </w:p>
    <w:p>
      <w:r>
        <w:t xml:space="preserve">   The house is located in the center of the city.</w:t>
      </w:r>
    </w:p>
    <w:p>
      <w:r>
        <w:t xml:space="preserve">5.  La famille se réunie dans sa maison pour les repas. </w:t>
      </w:r>
    </w:p>
    <w:p>
      <w:r>
        <w:t xml:space="preserve">   The family gathers in their home for meals. </w:t>
      </w:r>
    </w:p>
    <w:p>
      <w:r>
        <w:t>6.  Le jardin de ma maison est très luxuriant.</w:t>
      </w:r>
    </w:p>
    <w:p>
      <w:r>
        <w:t xml:space="preserve">   My house's garden is very lush.</w:t>
      </w:r>
    </w:p>
    <w:p>
      <w:r>
        <w:t xml:space="preserve">7. La maison a besoin d'un rafraîchissement. </w:t>
      </w:r>
    </w:p>
    <w:p>
      <w:r>
        <w:t xml:space="preserve">   The house needs to be refreshed.</w:t>
      </w:r>
    </w:p>
    <w:p>
      <w:r>
        <w:t xml:space="preserve">8. Le propriétaire du logement a un grand intérêt pour la maison. </w:t>
      </w:r>
    </w:p>
    <w:p>
      <w:r>
        <w:t xml:space="preserve">   The owner of the property has great interest in the house. </w:t>
      </w:r>
    </w:p>
    <w:p>
      <w:r>
        <w:t xml:space="preserve">9. L’eau de la fontaine fait couler dans ma maison. </w:t>
      </w:r>
    </w:p>
    <w:p>
      <w:r>
        <w:t xml:space="preserve">  The water from the fountain flows into my home. </w:t>
      </w:r>
    </w:p>
    <w:p>
      <w:r>
        <w:t xml:space="preserve">10. J'ai besoin d'une nouvelle salle de bain pour ma maison. </w:t>
      </w:r>
    </w:p>
    <w:p>
      <w:r>
        <w:t xml:space="preserve">   I need a new bathroom for my house.</w:t>
      </w:r>
    </w:p>
    <w:p/>
    <w:p>
      <w:r>
        <w:t>Chat: Cat</w:t>
      </w:r>
    </w:p>
    <w:p/>
    <w:p>
      <w:r>
        <w:t>1. J'adore les chats !</w:t>
      </w:r>
    </w:p>
    <w:p>
      <w:r>
        <w:t xml:space="preserve">   I love cats!</w:t>
      </w:r>
    </w:p>
    <w:p>
      <w:r>
        <w:t>2. Le chat est très mignon.</w:t>
      </w:r>
    </w:p>
    <w:p>
      <w:r>
        <w:t xml:space="preserve">   The cat is very cute.</w:t>
      </w:r>
    </w:p>
    <w:p>
      <w:r>
        <w:t>3. Je suis allergique aux chats.</w:t>
      </w:r>
    </w:p>
    <w:p>
      <w:r>
        <w:t xml:space="preserve">   I am allergic to cats.</w:t>
      </w:r>
    </w:p>
    <w:p>
      <w:r>
        <w:t>4. Il y a un chat dans la chambre.</w:t>
      </w:r>
    </w:p>
    <w:p>
      <w:r>
        <w:t xml:space="preserve">   There is a cat in the room.</w:t>
      </w:r>
    </w:p>
    <w:p>
      <w:r>
        <w:t xml:space="preserve">5. L’animal est un chat. </w:t>
      </w:r>
    </w:p>
    <w:p>
      <w:r>
        <w:t xml:space="preserve">  The animal is a cat.</w:t>
      </w:r>
    </w:p>
    <w:p>
      <w:r>
        <w:t xml:space="preserve">6. Les chats sont très indépendants. </w:t>
      </w:r>
    </w:p>
    <w:p>
      <w:r>
        <w:t xml:space="preserve">   Cats are very independent.</w:t>
      </w:r>
    </w:p>
    <w:p>
      <w:r>
        <w:t>7. Le chat dort sur le canapé.</w:t>
      </w:r>
    </w:p>
    <w:p>
      <w:r>
        <w:t xml:space="preserve">   The cat is sleeping on the sofa.</w:t>
      </w:r>
    </w:p>
    <w:p>
      <w:r>
        <w:t xml:space="preserve">8. Je veux acheter un nouveau chat. </w:t>
      </w:r>
    </w:p>
    <w:p>
      <w:r>
        <w:t xml:space="preserve">    I want to buy a new cat.</w:t>
      </w:r>
    </w:p>
    <w:p>
      <w:r>
        <w:t xml:space="preserve">9. La conversation s'est terminée avec un chat. </w:t>
      </w:r>
    </w:p>
    <w:p>
      <w:r>
        <w:t xml:space="preserve">  The conversation ended with a cat.</w:t>
      </w:r>
    </w:p>
    <w:p>
      <w:r>
        <w:t>10. Il est important de connaître le comportement du chat.</w:t>
      </w:r>
    </w:p>
    <w:p>
      <w:r>
        <w:t xml:space="preserve">   It is important to know the behavior of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