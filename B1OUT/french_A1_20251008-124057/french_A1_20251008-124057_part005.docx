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sortez | Meaning: **go out**</w:t>
      </w:r>
    </w:p>
    <w:p/>
    <w:p>
      <w:r>
        <w:t xml:space="preserve">1.  Il est temps de sortir et d'aller au parc. </w:t>
      </w:r>
    </w:p>
    <w:p>
      <w:r>
        <w:t xml:space="preserve">   - It is time to go out and go to the park.</w:t>
      </w:r>
    </w:p>
    <w:p>
      <w:r>
        <w:t xml:space="preserve">2.  Voulez-vous sortir ce soir ? </w:t>
      </w:r>
    </w:p>
    <w:p>
      <w:r>
        <w:t xml:space="preserve">   - Do you want to go out tonight?</w:t>
      </w:r>
    </w:p>
    <w:p>
      <w:r>
        <w:t>3.  Nous allons sortir pour dîner.</w:t>
      </w:r>
    </w:p>
    <w:p>
      <w:r>
        <w:t xml:space="preserve">   - We are going to go out for dinner.</w:t>
      </w:r>
    </w:p>
    <w:p>
      <w:r>
        <w:t>4.  Je me demande si je devrais sortir ou rester chez moi.</w:t>
      </w:r>
    </w:p>
    <w:p>
      <w:r>
        <w:t xml:space="preserve">    - I wonder if I should go out or stay home. </w:t>
      </w:r>
    </w:p>
    <w:p>
      <w:r>
        <w:t xml:space="preserve">5.  Elle s'est sortie de la voiture et a commencé à marcher. </w:t>
      </w:r>
    </w:p>
    <w:p>
      <w:r>
        <w:t xml:space="preserve">   - She got out of the car and began to walk. </w:t>
      </w:r>
    </w:p>
    <w:p>
      <w:r>
        <w:t>6.  Sortir pour une petite promenade peut être très agréable.</w:t>
      </w:r>
    </w:p>
    <w:p>
      <w:r>
        <w:t xml:space="preserve">   - Going for a short walk can be very nice.</w:t>
      </w:r>
    </w:p>
    <w:p>
      <w:r>
        <w:t xml:space="preserve">7.  Sortez de votre confort et essayez de nouvelles choses. </w:t>
      </w:r>
    </w:p>
    <w:p>
      <w:r>
        <w:t xml:space="preserve">   - Get out of your comfort zone and try new things.</w:t>
      </w:r>
    </w:p>
    <w:p>
      <w:r>
        <w:t>8.  Il est recommandé de sortir au moins une fois par semaine.</w:t>
      </w:r>
    </w:p>
    <w:p>
      <w:r>
        <w:t xml:space="preserve">   - It is recommended to go out at least once a week. </w:t>
      </w:r>
    </w:p>
    <w:p>
      <w:r>
        <w:t xml:space="preserve">9.  Les enfants doivent sortir pour jouer avant de rentrer à la maison. </w:t>
      </w:r>
    </w:p>
    <w:p>
      <w:r>
        <w:t xml:space="preserve">   - Children should go out to play before going home.</w:t>
      </w:r>
    </w:p>
    <w:p>
      <w:r>
        <w:t xml:space="preserve">10. Sortir avec des amis est amusant et social. </w:t>
      </w:r>
    </w:p>
    <w:p>
      <w:r>
        <w:t xml:space="preserve">    - Going out with friends is fun and social.</w:t>
      </w:r>
    </w:p>
    <w:p/>
    <w:p>
      <w:r>
        <w:rPr>
          <w:b/>
        </w:rPr>
        <w:t>Word: Soir | Meaning: Night</w:t>
      </w:r>
    </w:p>
    <w:p/>
    <w:p>
      <w:r>
        <w:t>1. Je vais me coucher à l'heure du soir.</w:t>
      </w:r>
    </w:p>
    <w:p>
      <w:r>
        <w:t xml:space="preserve">  I will go to bed at evening time.</w:t>
      </w:r>
    </w:p>
    <w:p>
      <w:r>
        <w:t>2. Le dîner est généralement servi le soir.</w:t>
      </w:r>
    </w:p>
    <w:p>
      <w:r>
        <w:t xml:space="preserve">  Dinner is usually served in the evening.</w:t>
      </w:r>
    </w:p>
    <w:p>
      <w:r>
        <w:t>3. J’ai hâte d’aller au cinéma ce soir.</w:t>
      </w:r>
    </w:p>
    <w:p>
      <w:r>
        <w:t xml:space="preserve">  I look forward to going to the cinema tonight.</w:t>
      </w:r>
    </w:p>
    <w:p>
      <w:r>
        <w:t>4. L'école ferme à l'heure du soir.</w:t>
      </w:r>
    </w:p>
    <w:p>
      <w:r>
        <w:t xml:space="preserve">  School closes at evening time. </w:t>
      </w:r>
    </w:p>
    <w:p>
      <w:r>
        <w:t>5. Il était impatient de rentrer chez lui le soir.</w:t>
      </w:r>
    </w:p>
    <w:p>
      <w:r>
        <w:t xml:space="preserve">  He was eager to go home in the evening.</w:t>
      </w:r>
    </w:p>
    <w:p>
      <w:r>
        <w:t>6. J’aime passer des soirées en famille.</w:t>
      </w:r>
    </w:p>
    <w:p>
      <w:r>
        <w:t xml:space="preserve">  I love spending evenings with my family.</w:t>
      </w:r>
    </w:p>
    <w:p>
      <w:r>
        <w:t xml:space="preserve">7. Ce soir, j'ai rendez-vous avec mon ami. </w:t>
      </w:r>
    </w:p>
    <w:p>
      <w:r>
        <w:t xml:space="preserve">   Tonight I have a date with my friend. </w:t>
      </w:r>
    </w:p>
    <w:p>
      <w:r>
        <w:t xml:space="preserve">8. Les enfants ont beaucoup d’énergie le soir. </w:t>
      </w:r>
    </w:p>
    <w:p>
      <w:r>
        <w:t xml:space="preserve">   Children have a lot of energy in the evening.</w:t>
      </w:r>
    </w:p>
    <w:p>
      <w:r>
        <w:t>9. On s'apprête à aller au marché ce soir.</w:t>
      </w:r>
    </w:p>
    <w:p>
      <w:r>
        <w:t xml:space="preserve">  We are getting ready to go to the market this evening.</w:t>
      </w:r>
    </w:p>
    <w:p>
      <w:r>
        <w:t>10. Le soleil se couche tard ce soir, il y aura une belle nuit étoilée.</w:t>
      </w:r>
    </w:p>
    <w:p>
      <w:r>
        <w:t xml:space="preserve">  The sun sets late tonight, there will be a beautiful night with stars.</w:t>
      </w:r>
    </w:p>
    <w:p/>
    <w:p>
      <w:r>
        <w:rPr>
          <w:b/>
        </w:rPr>
        <w:t>Word: Demain | Meaning: Tomorrow</w:t>
      </w:r>
    </w:p>
    <w:p/>
    <w:p>
      <w:r>
        <w:t>1. Je vais à la plage demain.</w:t>
      </w:r>
    </w:p>
    <w:p>
      <w:r>
        <w:t xml:space="preserve">   I am going to the beach tomorrow.</w:t>
      </w:r>
    </w:p>
    <w:p>
      <w:r>
        <w:t>2. Avez-vous des rendez-vous demain?</w:t>
      </w:r>
    </w:p>
    <w:p>
      <w:r>
        <w:t xml:space="preserve">   Do you have any appointments tomorrow?</w:t>
      </w:r>
    </w:p>
    <w:p>
      <w:r>
        <w:t xml:space="preserve">3. Demain, nous allons manger au restaurant. </w:t>
      </w:r>
    </w:p>
    <w:p>
      <w:r>
        <w:t xml:space="preserve">    We are going to eat at a restaurant tomorrow.</w:t>
      </w:r>
    </w:p>
    <w:p>
      <w:r>
        <w:t>4. Demain, il va y avoir un concert.</w:t>
      </w:r>
    </w:p>
    <w:p>
      <w:r>
        <w:t xml:space="preserve">    There will be a concert tomorrow.</w:t>
      </w:r>
    </w:p>
    <w:p>
      <w:r>
        <w:t>5.  Elle est très impatiente de partir demain.</w:t>
      </w:r>
    </w:p>
    <w:p>
      <w:r>
        <w:t xml:space="preserve">   She is very impatient to leave tomorrow. </w:t>
      </w:r>
    </w:p>
    <w:p>
      <w:r>
        <w:t>6. Je ne peux pas aller travailler demain.</w:t>
      </w:r>
    </w:p>
    <w:p>
      <w:r>
        <w:t xml:space="preserve">   I can't go to work tomorrow.</w:t>
      </w:r>
    </w:p>
    <w:p>
      <w:r>
        <w:t>7. Ils ont prévu de se marier demain.</w:t>
      </w:r>
    </w:p>
    <w:p>
      <w:r>
        <w:t xml:space="preserve">    They are planning to get married tomorrow.</w:t>
      </w:r>
    </w:p>
    <w:p>
      <w:r>
        <w:t xml:space="preserve">8. Demain, il fera beau temps. </w:t>
      </w:r>
    </w:p>
    <w:p>
      <w:r>
        <w:t xml:space="preserve">    Tomorrow, it will be nice weather. </w:t>
      </w:r>
    </w:p>
    <w:p>
      <w:r>
        <w:t>9. Je me sens fatigué, je vais me reposer demain.</w:t>
      </w:r>
    </w:p>
    <w:p>
      <w:r>
        <w:t xml:space="preserve">   I feel tired, I am going to rest tomorrow.</w:t>
      </w:r>
    </w:p>
    <w:p>
      <w:r>
        <w:t xml:space="preserve">10.  Qu'est-ce que tu vas faire demain ? </w:t>
      </w:r>
    </w:p>
    <w:p>
      <w:r>
        <w:t xml:space="preserve">   What are you going to do tomorrow?</w:t>
      </w:r>
    </w:p>
    <w:p/>
    <w:p>
      <w:r>
        <w:rPr>
          <w:b/>
        </w:rPr>
        <w:t>Word: Ils | Meaning: They</w:t>
      </w:r>
    </w:p>
    <w:p/>
    <w:p>
      <w:r>
        <w:t xml:space="preserve">1. Ils adorent cuisiner des plats délicieux. </w:t>
      </w:r>
    </w:p>
    <w:p>
      <w:r>
        <w:t xml:space="preserve">    They love to cook delicious dishes.</w:t>
      </w:r>
    </w:p>
    <w:p>
      <w:r>
        <w:t xml:space="preserve">2. Les enfants jouent à la maison avec leurs amis. </w:t>
      </w:r>
    </w:p>
    <w:p>
      <w:r>
        <w:t xml:space="preserve">    The children play at home with their friends.</w:t>
      </w:r>
    </w:p>
    <w:p>
      <w:r>
        <w:t xml:space="preserve">3. Ils ont hâte de partir en voyage d'été. </w:t>
      </w:r>
    </w:p>
    <w:p>
      <w:r>
        <w:t xml:space="preserve">    They are looking forward to going on a summer trip.</w:t>
      </w:r>
    </w:p>
    <w:p>
      <w:r>
        <w:t xml:space="preserve">4. La musique est une activité agréable pour eux. </w:t>
      </w:r>
    </w:p>
    <w:p>
      <w:r>
        <w:t xml:space="preserve">    Music is a pleasant activity for them. </w:t>
      </w:r>
    </w:p>
    <w:p>
      <w:r>
        <w:t xml:space="preserve">5.  Ils sont fatigués après leur course sportive. </w:t>
      </w:r>
    </w:p>
    <w:p>
      <w:r>
        <w:t xml:space="preserve">    They are tired after their sports race.</w:t>
      </w:r>
    </w:p>
    <w:p>
      <w:r>
        <w:t xml:space="preserve">6. Ils ont beaucoup de travail à faire avant la fin du mois. </w:t>
      </w:r>
    </w:p>
    <w:p>
      <w:r>
        <w:t xml:space="preserve">    They have a lot of work to do before the end of the month. </w:t>
      </w:r>
    </w:p>
    <w:p>
      <w:r>
        <w:t xml:space="preserve">7.  Ils sont d'accord sur l'important des voyages. </w:t>
      </w:r>
    </w:p>
    <w:p>
      <w:r>
        <w:t xml:space="preserve">    They agree on the importance of travel.</w:t>
      </w:r>
    </w:p>
    <w:p>
      <w:r>
        <w:t xml:space="preserve">8. Les adultes se rendent compte de la complexité de la situation. </w:t>
      </w:r>
    </w:p>
    <w:p>
      <w:r>
        <w:t xml:space="preserve">    Adults realize the complexity of the situation. </w:t>
      </w:r>
    </w:p>
    <w:p>
      <w:r>
        <w:t xml:space="preserve">9. Ils ont besoin de beaucoup d’aide pour réussir. </w:t>
      </w:r>
    </w:p>
    <w:p>
      <w:r>
        <w:t xml:space="preserve">    They need a lot of help to succeed.  </w:t>
      </w:r>
    </w:p>
    <w:p>
      <w:r>
        <w:t xml:space="preserve">10.  Ils sont des personnes intelligentes et curieuses.  </w:t>
      </w:r>
    </w:p>
    <w:p>
      <w:r>
        <w:t xml:space="preserve">    They are intelligent and curious people.</w:t>
      </w:r>
    </w:p>
    <w:p/>
    <w:p>
      <w:r>
        <w:rPr>
          <w:b/>
        </w:rPr>
        <w:t>Word: Elle | Meaning: She</w:t>
      </w:r>
    </w:p>
    <w:p/>
    <w:p>
      <w:r>
        <w:t>1. Elle est une excellente cuisinière.</w:t>
      </w:r>
    </w:p>
    <w:p>
      <w:r>
        <w:t xml:space="preserve">   She is an excellent cook.</w:t>
      </w:r>
    </w:p>
    <w:p>
      <w:r>
        <w:t>2.  Elle aime lire des romans policiers.</w:t>
      </w:r>
    </w:p>
    <w:p>
      <w:r>
        <w:t xml:space="preserve">    She likes reading crime novels.</w:t>
      </w:r>
    </w:p>
    <w:p>
      <w:r>
        <w:t>3.  Elle habite à Paris depuis cinq ans.</w:t>
      </w:r>
    </w:p>
    <w:p>
      <w:r>
        <w:t xml:space="preserve">    She has lived in Paris for five years.</w:t>
      </w:r>
    </w:p>
    <w:p>
      <w:r>
        <w:t xml:space="preserve">4.  Elle a un chien noir et intelligent. </w:t>
      </w:r>
    </w:p>
    <w:p>
      <w:r>
        <w:t xml:space="preserve">    She has a black and intelligent dog.</w:t>
      </w:r>
    </w:p>
    <w:p>
      <w:r>
        <w:t>5.  Elle est venue du Brésil pour faire des études.</w:t>
      </w:r>
    </w:p>
    <w:p>
      <w:r>
        <w:t xml:space="preserve">   She came from Brazil to study.</w:t>
      </w:r>
    </w:p>
    <w:p>
      <w:r>
        <w:t>6.  Elle parle français avec une accent très fort.</w:t>
      </w:r>
    </w:p>
    <w:p>
      <w:r>
        <w:t xml:space="preserve">   She speaks French with a very strong accent.</w:t>
      </w:r>
    </w:p>
    <w:p>
      <w:r>
        <w:t xml:space="preserve">7.  Elle a beaucoup d'amis dans le monde entier. </w:t>
      </w:r>
    </w:p>
    <w:p>
      <w:r>
        <w:t xml:space="preserve">    She has many friends all over the world.</w:t>
      </w:r>
    </w:p>
    <w:p>
      <w:r>
        <w:t xml:space="preserve">8.  Elle travaille en tant que professeur de langue anglaise. </w:t>
      </w:r>
    </w:p>
    <w:p>
      <w:r>
        <w:t xml:space="preserve">    She works as a English language teacher.</w:t>
      </w:r>
    </w:p>
    <w:p>
      <w:r>
        <w:t>9.  Elle voyage souvent à l’étranger.</w:t>
      </w:r>
    </w:p>
    <w:p>
      <w:r>
        <w:t xml:space="preserve">   She travels frequently abroad.</w:t>
      </w:r>
    </w:p>
    <w:p>
      <w:r>
        <w:t xml:space="preserve">10. Elle est très gentille et souriante. </w:t>
      </w:r>
    </w:p>
    <w:p>
      <w:r>
        <w:t xml:space="preserve">    She is very kind and cheerful.</w:t>
      </w:r>
    </w:p>
    <w:p/>
    <w:p>
      <w:r>
        <w:rPr>
          <w:b/>
        </w:rPr>
        <w:t>Word: Nous | Meaning: We</w:t>
      </w:r>
    </w:p>
    <w:p/>
    <w:p>
      <w:r>
        <w:t>1. Nous allons au cinéma ce soir.</w:t>
      </w:r>
    </w:p>
    <w:p>
      <w:r>
        <w:t xml:space="preserve">    We are going to the cinema this evening.</w:t>
      </w:r>
    </w:p>
    <w:p>
      <w:r>
        <w:t>2. Nous préférons manger des fruits de mer.</w:t>
      </w:r>
    </w:p>
    <w:p>
      <w:r>
        <w:t xml:space="preserve">    We prefer to eat seafood.</w:t>
      </w:r>
    </w:p>
    <w:p>
      <w:r>
        <w:t>3. Nous avons besoin d'un peu de soleil.</w:t>
      </w:r>
    </w:p>
    <w:p>
      <w:r>
        <w:t xml:space="preserve">    We need a little bit of sunshine.</w:t>
      </w:r>
    </w:p>
    <w:p>
      <w:r>
        <w:t xml:space="preserve">4. Les amis nous ont invité à un barbecue. </w:t>
      </w:r>
    </w:p>
    <w:p>
      <w:r>
        <w:t xml:space="preserve">    Our friends invited us to a barbecue.</w:t>
      </w:r>
    </w:p>
    <w:p>
      <w:r>
        <w:t>5. Nous rêvons tous d’une vie plus simple.</w:t>
      </w:r>
    </w:p>
    <w:p>
      <w:r>
        <w:t xml:space="preserve">    We all dream of a simpler life.</w:t>
      </w:r>
    </w:p>
    <w:p>
      <w:r>
        <w:t xml:space="preserve">6. Nous sommes très heureux de vous voir. </w:t>
      </w:r>
    </w:p>
    <w:p>
      <w:r>
        <w:t xml:space="preserve">    We are very happy to see you.</w:t>
      </w:r>
    </w:p>
    <w:p>
      <w:r>
        <w:t>7. Nous parlons français tous les jours.</w:t>
      </w:r>
    </w:p>
    <w:p>
      <w:r>
        <w:t xml:space="preserve">    We speak French every day.</w:t>
      </w:r>
    </w:p>
    <w:p>
      <w:r>
        <w:t>8. Nous avons beaucoup à faire.</w:t>
      </w:r>
    </w:p>
    <w:p>
      <w:r>
        <w:t xml:space="preserve">    We have a lot to do.</w:t>
      </w:r>
    </w:p>
    <w:p>
      <w:r>
        <w:t>9. Nous nous sentons bien, merci.</w:t>
      </w:r>
    </w:p>
    <w:p>
      <w:r>
        <w:t xml:space="preserve">    We feel good, thank you. </w:t>
      </w:r>
    </w:p>
    <w:p>
      <w:r>
        <w:t>10. Nous sommes prêts pour la soirée.</w:t>
      </w:r>
    </w:p>
    <w:p>
      <w:r>
        <w:t xml:space="preserve">    We are ready for the evening.</w:t>
      </w:r>
    </w:p>
    <w:p/>
    <w:p>
      <w:r>
        <w:rPr>
          <w:b/>
        </w:rPr>
        <w:t>Word: Besoin | Meaning: need</w:t>
      </w:r>
    </w:p>
    <w:p/>
    <w:p>
      <w:r>
        <w:t>1.  Je **besoin** de beaucoup d'informations pour réussir cette tâche.</w:t>
      </w:r>
    </w:p>
    <w:p>
      <w:r>
        <w:t xml:space="preserve">    - I need a lot of information to succeed in this task.</w:t>
      </w:r>
    </w:p>
    <w:p>
      <w:r>
        <w:t>2.  Pour passer mon examen, j'ai **besoin** de revoir les cours.</w:t>
      </w:r>
    </w:p>
    <w:p>
      <w:r>
        <w:t xml:space="preserve">    - To pass my exam, I need to review the lessons. </w:t>
      </w:r>
    </w:p>
    <w:p>
      <w:r>
        <w:t>3.  Avez-vous **besoin** d'aide pour la préparation de votre projet ?</w:t>
      </w:r>
    </w:p>
    <w:p>
      <w:r>
        <w:t xml:space="preserve">   - Do you have a need for help with your project preparation?</w:t>
      </w:r>
    </w:p>
    <w:p>
      <w:r>
        <w:t>4.  Il **besoin** d'un nouveau vélo après que sa vieille moto ait été réparée.</w:t>
      </w:r>
    </w:p>
    <w:p>
      <w:r>
        <w:t xml:space="preserve">    - He needs a new bicycle after his old motorcycle was repaired.</w:t>
      </w:r>
    </w:p>
    <w:p>
      <w:r>
        <w:t xml:space="preserve">5.  Ma mère **besoin** de prendre plus de temps pour se reposer et se déconnecter. </w:t>
      </w:r>
    </w:p>
    <w:p>
      <w:r>
        <w:t xml:space="preserve">    - My mother needs to take more time to rest and disconnect.</w:t>
      </w:r>
    </w:p>
    <w:p>
      <w:r>
        <w:t xml:space="preserve">6.  Ce livre est très intéressant, mais je **besoin** d'autre chose pour me divertir. </w:t>
      </w:r>
    </w:p>
    <w:p>
      <w:r>
        <w:t xml:space="preserve">    - This book is very interesting, but I need something else to keep me entertained. </w:t>
      </w:r>
    </w:p>
    <w:p>
      <w:r>
        <w:t xml:space="preserve">7.  Le gouvernement a besoin de beaucoup de financement pour ses projets. </w:t>
      </w:r>
    </w:p>
    <w:p>
      <w:r>
        <w:t xml:space="preserve">    - The government needs a lot of funding for its projects.</w:t>
      </w:r>
    </w:p>
    <w:p>
      <w:r>
        <w:t xml:space="preserve">8.  Je **besoin** d'un peu de temps libre pour m’organiser et réfléchir. </w:t>
      </w:r>
    </w:p>
    <w:p>
      <w:r>
        <w:t xml:space="preserve">    - I need a little time off to organize and reflect.</w:t>
      </w:r>
    </w:p>
    <w:p>
      <w:r>
        <w:t xml:space="preserve">9.  L'hôpital a besoin de plus de personnel pour prendre en charge les nouveaux patients. </w:t>
      </w:r>
    </w:p>
    <w:p>
      <w:r>
        <w:t xml:space="preserve">    - The hospital needs more staff to handle the new patients.</w:t>
      </w:r>
    </w:p>
    <w:p>
      <w:r>
        <w:t>10.  Elle **besoin** d'un nouveau costume et d'une robe pour le bal.</w:t>
      </w:r>
    </w:p>
    <w:p>
      <w:r>
        <w:t xml:space="preserve">     - She needs a new outfit and a dress for the ball.</w:t>
      </w:r>
    </w:p>
    <w:p/>
    <w:p>
      <w:r>
        <w:t>Trouve: &lt;Find&gt;</w:t>
      </w:r>
    </w:p>
    <w:p/>
    <w:p>
      <w:r>
        <w:t>1. J'ai trouvé mon sac à dos dans la salle de sport.</w:t>
      </w:r>
    </w:p>
    <w:p>
      <w:r>
        <w:t xml:space="preserve">    I found my backpack in the gym.</w:t>
      </w:r>
    </w:p>
    <w:p>
      <w:r>
        <w:t>2. Tu ne trouves pas le chemin?</w:t>
      </w:r>
    </w:p>
    <w:p>
      <w:r>
        <w:t xml:space="preserve">   Don't you find the path? </w:t>
      </w:r>
    </w:p>
    <w:p>
      <w:r>
        <w:t>3.  L'agence trouve des solutions pour les problèmes rencontrés.</w:t>
      </w:r>
    </w:p>
    <w:p>
      <w:r>
        <w:t xml:space="preserve">   The agency finds solutions for problems encountered.</w:t>
      </w:r>
    </w:p>
    <w:p>
      <w:r>
        <w:t>4. Il a trouvé une solution très intelligente.</w:t>
      </w:r>
    </w:p>
    <w:p>
      <w:r>
        <w:t xml:space="preserve">   He found a very intelligent solution.</w:t>
      </w:r>
    </w:p>
    <w:p>
      <w:r>
        <w:t>5. J'ai trouvé un livre intéressant à la bibliothèque.</w:t>
      </w:r>
    </w:p>
    <w:p>
      <w:r>
        <w:t xml:space="preserve">   I found an interesting book at the library. </w:t>
      </w:r>
    </w:p>
    <w:p>
      <w:r>
        <w:t>6. Les enfants ont trouvé des trésors dans le jardin.</w:t>
      </w:r>
    </w:p>
    <w:p>
      <w:r>
        <w:t xml:space="preserve">    The children found treasures in the garden. </w:t>
      </w:r>
    </w:p>
    <w:p>
      <w:r>
        <w:t>7. Le restaurant trouve de nouveaux clients chaque jour.</w:t>
      </w:r>
    </w:p>
    <w:p>
      <w:r>
        <w:t xml:space="preserve">   The restaurant finds new clients every day. </w:t>
      </w:r>
    </w:p>
    <w:p>
      <w:r>
        <w:t>8.  Avez-vous trouvé votre clés?</w:t>
      </w:r>
    </w:p>
    <w:p>
      <w:r>
        <w:t xml:space="preserve">   Have you found your keys? </w:t>
      </w:r>
    </w:p>
    <w:p>
      <w:r>
        <w:t>9. Nous avons trouvé un appartement magnifique.</w:t>
      </w:r>
    </w:p>
    <w:p>
      <w:r>
        <w:t xml:space="preserve">    We found a beautiful apartment. </w:t>
      </w:r>
    </w:p>
    <w:p>
      <w:r>
        <w:t xml:space="preserve">10.  La femme a trouvé le secret de la recette. </w:t>
      </w:r>
    </w:p>
    <w:p>
      <w:r>
        <w:t xml:space="preserve">    The woman found the secret of the recipe.</w:t>
      </w:r>
    </w:p>
    <w:p/>
    <w:p>
      <w:r>
        <w:rPr>
          <w:b/>
        </w:rPr>
        <w:t>Word: Donner | Meaning: To give</w:t>
      </w:r>
    </w:p>
    <w:p/>
    <w:p>
      <w:r>
        <w:t>1. Je donne de l'argent à ma mère tous les mois.</w:t>
      </w:r>
    </w:p>
    <w:p>
      <w:r>
        <w:t xml:space="preserve">   I give my mother money every month.</w:t>
      </w:r>
    </w:p>
    <w:p>
      <w:r>
        <w:t xml:space="preserve">2.  Les enfants donnent des bonbons aux personnes âgées. </w:t>
      </w:r>
    </w:p>
    <w:p>
      <w:r>
        <w:t xml:space="preserve">    Children give candies to elderly people. </w:t>
      </w:r>
    </w:p>
    <w:p>
      <w:r>
        <w:t>3. Donnez-moi votre carte d’identité, s’il vous plaît.</w:t>
      </w:r>
    </w:p>
    <w:p>
      <w:r>
        <w:t xml:space="preserve">    Give me your ID, please.</w:t>
      </w:r>
    </w:p>
    <w:p>
      <w:r>
        <w:t xml:space="preserve">4. La boulangerie donne des croissants pour la fête de Noël. </w:t>
      </w:r>
    </w:p>
    <w:p>
      <w:r>
        <w:t xml:space="preserve">    The bakery gives croissants for Christmas party. </w:t>
      </w:r>
    </w:p>
    <w:p>
      <w:r>
        <w:t xml:space="preserve">5. Donner son avis est important dans une démocratie. </w:t>
      </w:r>
    </w:p>
    <w:p>
      <w:r>
        <w:t xml:space="preserve">   Giving one's opinion is important in a democracy.</w:t>
      </w:r>
    </w:p>
    <w:p>
      <w:r>
        <w:t xml:space="preserve">6. J’ai donné mon uniforme à un enfant qui avait besoin d’un nouveau. </w:t>
      </w:r>
    </w:p>
    <w:p>
      <w:r>
        <w:t xml:space="preserve">   I gave my uniform to a child who needed a new one.</w:t>
      </w:r>
    </w:p>
    <w:p>
      <w:r>
        <w:t xml:space="preserve">7. Il donne des conseils aux jeunes entrepreneurs. </w:t>
      </w:r>
    </w:p>
    <w:p>
      <w:r>
        <w:t xml:space="preserve">    He gives advice to young entrepreneurs. </w:t>
      </w:r>
    </w:p>
    <w:p>
      <w:r>
        <w:t xml:space="preserve">8. Vous devez donner votre avis sur les nouvelles lois. </w:t>
      </w:r>
    </w:p>
    <w:p>
      <w:r>
        <w:t xml:space="preserve">   You must give your opinion on the new laws. </w:t>
      </w:r>
    </w:p>
    <w:p>
      <w:r>
        <w:t>9.  Elle donne une lecture de son livre préféré à ses enfants.</w:t>
      </w:r>
    </w:p>
    <w:p>
      <w:r>
        <w:t xml:space="preserve">    She gives a reading of her favorite book to her children. </w:t>
      </w:r>
    </w:p>
    <w:p>
      <w:r>
        <w:t xml:space="preserve">10. Donnez-moi un exemple de ce que vous avez appris aujourd’hui.  </w:t>
      </w:r>
    </w:p>
    <w:p>
      <w:r>
        <w:t xml:space="preserve">   Give me an example of what you have learned today.</w:t>
      </w:r>
    </w:p>
    <w:p/>
    <w:p>
      <w:r>
        <w:rPr>
          <w:b/>
        </w:rPr>
        <w:t>Word: Rechercher | Meaning: To search</w:t>
      </w:r>
    </w:p>
    <w:p/>
    <w:p>
      <w:r>
        <w:t xml:space="preserve">1. Je cherche un nouveau restaurant dans le centre-ville. </w:t>
      </w:r>
    </w:p>
    <w:p>
      <w:r>
        <w:t xml:space="preserve">   I'm looking for a new restaurant in the city center.</w:t>
      </w:r>
    </w:p>
    <w:p>
      <w:r>
        <w:t xml:space="preserve">2. Il faut rechercher des informations fiables pour faire une décision éclairée. </w:t>
      </w:r>
    </w:p>
    <w:p>
      <w:r>
        <w:t xml:space="preserve">   It is important to search for reliable information to make an informed decision.</w:t>
      </w:r>
    </w:p>
    <w:p>
      <w:r>
        <w:t xml:space="preserve">3. Les élèves doivent rechercher les meilleures méthodes d'apprentissage. </w:t>
      </w:r>
    </w:p>
    <w:p>
      <w:r>
        <w:t xml:space="preserve">    Students should research the best learning methods.</w:t>
      </w:r>
    </w:p>
    <w:p>
      <w:r>
        <w:t xml:space="preserve">4. Avant de partir, il est essentiel de rechercher un logement à l'avance. </w:t>
      </w:r>
    </w:p>
    <w:p>
      <w:r>
        <w:t xml:space="preserve">    Before leaving, it’s essential to search for accommodation in advance.</w:t>
      </w:r>
    </w:p>
    <w:p>
      <w:r>
        <w:t xml:space="preserve">5. La police a besoin de rechercher des témoins pour résoudre le crime. </w:t>
      </w:r>
    </w:p>
    <w:p>
      <w:r>
        <w:t xml:space="preserve">    The police need to search for witnesses to solve the crime.</w:t>
      </w:r>
    </w:p>
    <w:p>
      <w:r>
        <w:t>6. Vous pouvez utiliser une application mobile pour rechercher des restaurants ou des boutiques.</w:t>
      </w:r>
    </w:p>
    <w:p>
      <w:r>
        <w:t xml:space="preserve">   You can use a mobile app to search for restaurants or shops.</w:t>
      </w:r>
    </w:p>
    <w:p>
      <w:r>
        <w:t>7. Il ne faut pas chercher à plaire à tout le monde.</w:t>
      </w:r>
    </w:p>
    <w:p>
      <w:r>
        <w:t xml:space="preserve">   You shouldn't try to please everyone. </w:t>
      </w:r>
    </w:p>
    <w:p>
      <w:r>
        <w:t xml:space="preserve">8. Avant de partir en voyage, il est utile de recherché une compagnie aérienne. </w:t>
      </w:r>
    </w:p>
    <w:p>
      <w:r>
        <w:t xml:space="preserve">    Before going on vacation, it is useful to look for an airline.</w:t>
      </w:r>
    </w:p>
    <w:p>
      <w:r>
        <w:t xml:space="preserve">9. Je cherche à améliorer mes compétences linguistiques. </w:t>
      </w:r>
    </w:p>
    <w:p>
      <w:r>
        <w:t xml:space="preserve">    I’m looking to improve my language skills.</w:t>
      </w:r>
    </w:p>
    <w:p>
      <w:r>
        <w:t>10. En cherchant des informations sur Internet, je suis tombé sur un article intéressant.</w:t>
      </w:r>
    </w:p>
    <w:p>
      <w:r>
        <w:t xml:space="preserve">   While searching for information on the internet, I came across an interesting article.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