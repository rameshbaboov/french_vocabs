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lire | Meaning: to read</w:t>
      </w:r>
    </w:p>
    <w:p/>
    <w:p>
      <w:r>
        <w:t xml:space="preserve">1. Je dois lire un livre pour ma prochaine presentation. </w:t>
      </w:r>
    </w:p>
    <w:p>
      <w:r>
        <w:t xml:space="preserve">   I need to read a book for my next presentation.</w:t>
      </w:r>
    </w:p>
    <w:p>
      <w:r>
        <w:t xml:space="preserve">2.  Il est important de bien lire les instructions avant d'utiliser un appareil. </w:t>
      </w:r>
    </w:p>
    <w:p>
      <w:r>
        <w:t xml:space="preserve">    It is important to read the instructions well before using an appliance.</w:t>
      </w:r>
    </w:p>
    <w:p>
      <w:r>
        <w:t>3.  J'adore lire des romans policiers à la cafétéria.</w:t>
      </w:r>
    </w:p>
    <w:p>
      <w:r>
        <w:t xml:space="preserve">   I love reading detective novels at the cafeteria.</w:t>
      </w:r>
    </w:p>
    <w:p>
      <w:r>
        <w:t>4.  Laissez-moi lire le message de votre collègue.</w:t>
      </w:r>
    </w:p>
    <w:p>
      <w:r>
        <w:t xml:space="preserve">   Let me read your colleague's message. </w:t>
      </w:r>
    </w:p>
    <w:p>
      <w:r>
        <w:t>5.  Elle a lu un article sur l'environnement.</w:t>
      </w:r>
    </w:p>
    <w:p>
      <w:r>
        <w:t xml:space="preserve">    She has read an article about the environment.</w:t>
      </w:r>
    </w:p>
    <w:p>
      <w:r>
        <w:t xml:space="preserve">6. J’ai envie de lire un livre demain matin. </w:t>
      </w:r>
    </w:p>
    <w:p>
      <w:r>
        <w:t xml:space="preserve">    I feel like reading a book tomorrow morning. </w:t>
      </w:r>
    </w:p>
    <w:p>
      <w:r>
        <w:t xml:space="preserve">7.  Comment vas-tu aujourd’hui? As-tu lu quelque chose de intéressant ? </w:t>
      </w:r>
    </w:p>
    <w:p>
      <w:r>
        <w:t xml:space="preserve">     How are you today? Have you read anything interesting? </w:t>
      </w:r>
    </w:p>
    <w:p>
      <w:r>
        <w:t xml:space="preserve">8.  La lecture est une activité relaxante qui nous permet de nous déconnecter du stress. </w:t>
      </w:r>
    </w:p>
    <w:p>
      <w:r>
        <w:t xml:space="preserve">    Reading is a relaxing activity that allows us to disconnect from stress.</w:t>
      </w:r>
    </w:p>
    <w:p>
      <w:r>
        <w:t xml:space="preserve">9.  Elle aime lire des magazines sur la mode et les voyages. </w:t>
      </w:r>
    </w:p>
    <w:p>
      <w:r>
        <w:t xml:space="preserve">   She loves reading magazines about fashion and travel.</w:t>
      </w:r>
    </w:p>
    <w:p>
      <w:r>
        <w:t>10. J'ai lu un article intéressant sur l'histoire de France.</w:t>
      </w:r>
    </w:p>
    <w:p>
      <w:r>
        <w:t xml:space="preserve">   I read an interesting article about the history of France.</w:t>
      </w:r>
    </w:p>
    <w:p/>
    <w:p>
      <w:r>
        <w:rPr>
          <w:b/>
        </w:rPr>
        <w:t>Word: merci | Meaning: thank you</w:t>
      </w:r>
    </w:p>
    <w:p/>
    <w:p>
      <w:r>
        <w:t>1. Je suis très reconnaissant pour votre aide.</w:t>
      </w:r>
    </w:p>
    <w:p>
      <w:r>
        <w:t xml:space="preserve">   I am very grateful for your help.</w:t>
      </w:r>
    </w:p>
    <w:p>
      <w:r>
        <w:t>2. Merci beaucoup pour ce délicieux gâteau!</w:t>
      </w:r>
    </w:p>
    <w:p>
      <w:r>
        <w:t xml:space="preserve">   Thank you so much for this delicious cake!</w:t>
      </w:r>
    </w:p>
    <w:p>
      <w:r>
        <w:t xml:space="preserve">3. Merci de m'avoir aidé avec la tâche. </w:t>
      </w:r>
    </w:p>
    <w:p>
      <w:r>
        <w:t xml:space="preserve">   Thank you for helping me with the task.</w:t>
      </w:r>
    </w:p>
    <w:p>
      <w:r>
        <w:t xml:space="preserve">4.  J’ai apprécié votre conversation, merci. </w:t>
      </w:r>
    </w:p>
    <w:p>
      <w:r>
        <w:t xml:space="preserve">   I enjoyed our conversation, thank you.</w:t>
      </w:r>
    </w:p>
    <w:p>
      <w:r>
        <w:t xml:space="preserve">5. Merci d’être venu aujourd’hui. </w:t>
      </w:r>
    </w:p>
    <w:p>
      <w:r>
        <w:t xml:space="preserve">   Thank you for coming today. </w:t>
      </w:r>
    </w:p>
    <w:p>
      <w:r>
        <w:t>6. Merci de m'avoir donné des conseils utiles.</w:t>
      </w:r>
    </w:p>
    <w:p>
      <w:r>
        <w:t xml:space="preserve">   Thank you for giving me useful advice.</w:t>
      </w:r>
    </w:p>
    <w:p>
      <w:r>
        <w:t xml:space="preserve">7.  Merci pour votre soutien. </w:t>
      </w:r>
    </w:p>
    <w:p>
      <w:r>
        <w:t xml:space="preserve">   Thank you for your support.</w:t>
      </w:r>
    </w:p>
    <w:p>
      <w:r>
        <w:t xml:space="preserve">8.  Mes remerciements à tous les participants. </w:t>
      </w:r>
    </w:p>
    <w:p>
      <w:r>
        <w:t xml:space="preserve">    My thanks to all the participants. </w:t>
      </w:r>
    </w:p>
    <w:p>
      <w:r>
        <w:t xml:space="preserve">9. Merci d’avoir pensé à moi. </w:t>
      </w:r>
    </w:p>
    <w:p>
      <w:r>
        <w:t xml:space="preserve">   Thank you for thinking of me.</w:t>
      </w:r>
    </w:p>
    <w:p>
      <w:r>
        <w:t xml:space="preserve">10. Merci de m'écouter. </w:t>
      </w:r>
    </w:p>
    <w:p>
      <w:r>
        <w:t xml:space="preserve">   Thanks for listening to me.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Yes, I understand the question.</w:t>
      </w:r>
    </w:p>
    <w:p>
      <w:r>
        <w:t>2.  Je suis d’accord avec toi.</w:t>
      </w:r>
    </w:p>
    <w:p>
      <w:r>
        <w:t xml:space="preserve">   I agree with you.</w:t>
      </w:r>
    </w:p>
    <w:p>
      <w:r>
        <w:t>3.  Oui, j'adore cuisiner.</w:t>
      </w:r>
    </w:p>
    <w:p>
      <w:r>
        <w:t xml:space="preserve">   Yes, I love cooking.</w:t>
      </w:r>
    </w:p>
    <w:p>
      <w:r>
        <w:t xml:space="preserve">4.  Oui, il y a un café sur le quai. </w:t>
      </w:r>
    </w:p>
    <w:p>
      <w:r>
        <w:t xml:space="preserve">   Yes, there is a cafe on the pier.</w:t>
      </w:r>
    </w:p>
    <w:p>
      <w:r>
        <w:t>5.  Oui, la ville est très grande.</w:t>
      </w:r>
    </w:p>
    <w:p>
      <w:r>
        <w:t xml:space="preserve">   Yes, the city is very big.</w:t>
      </w:r>
    </w:p>
    <w:p>
      <w:r>
        <w:t>6.  Je voudrais acheter une voiture.</w:t>
      </w:r>
    </w:p>
    <w:p>
      <w:r>
        <w:t xml:space="preserve">   I would like to buy a car.</w:t>
      </w:r>
    </w:p>
    <w:p>
      <w:r>
        <w:t xml:space="preserve">7.  Oui, je suis fatigué après le voyage. </w:t>
      </w:r>
    </w:p>
    <w:p>
      <w:r>
        <w:t xml:space="preserve">   Yes, I am tired after the trip.</w:t>
      </w:r>
    </w:p>
    <w:p>
      <w:r>
        <w:t>8.  Oui, j’ai besoin d'un peu d'aide.</w:t>
      </w:r>
    </w:p>
    <w:p>
      <w:r>
        <w:t xml:space="preserve">   Yes, I need a little help.</w:t>
      </w:r>
    </w:p>
    <w:p>
      <w:r>
        <w:t xml:space="preserve">9.  Oui, la journée est magnifique. </w:t>
      </w:r>
    </w:p>
    <w:p>
      <w:r>
        <w:t xml:space="preserve">   Yes, the day is beautiful.</w:t>
      </w:r>
    </w:p>
    <w:p>
      <w:r>
        <w:t xml:space="preserve">10. Oui, je suis heureux de te rencontrer. </w:t>
      </w:r>
    </w:p>
    <w:p>
      <w:r>
        <w:t xml:space="preserve">   Yes, I am happy to meet you.</w:t>
      </w:r>
    </w:p>
    <w:p/>
    <w:p>
      <w:r>
        <w:rPr>
          <w:b/>
        </w:rPr>
        <w:t>Word: Non | Meaning: No</w:t>
      </w:r>
    </w:p>
    <w:p/>
    <w:p>
      <w:r>
        <w:t>1. Je ne suis pas d’accord avec cette idée.</w:t>
      </w:r>
    </w:p>
    <w:p>
      <w:r>
        <w:t xml:space="preserve">   I am not in agreement with this idea.</w:t>
      </w:r>
    </w:p>
    <w:p>
      <w:r>
        <w:t>2. Non, je préfère la soupe au lait.</w:t>
      </w:r>
    </w:p>
    <w:p>
      <w:r>
        <w:t xml:space="preserve">   No, I prefer the milk soup.</w:t>
      </w:r>
    </w:p>
    <w:p>
      <w:r>
        <w:t xml:space="preserve">3.  Il n'a pas oublié notre rendez-vous. </w:t>
      </w:r>
    </w:p>
    <w:p>
      <w:r>
        <w:t xml:space="preserve">   He has not forgotten our appointment.</w:t>
      </w:r>
    </w:p>
    <w:p>
      <w:r>
        <w:t xml:space="preserve">4.  J’ai besoin d’un peu plus de temps pour faire cette tâche. </w:t>
      </w:r>
    </w:p>
    <w:p>
      <w:r>
        <w:t xml:space="preserve">   I need a little more time to complete this task.</w:t>
      </w:r>
    </w:p>
    <w:p>
      <w:r>
        <w:t xml:space="preserve">5.  Le film est vraiment intéressant, mais il n'est pas très captivant. </w:t>
      </w:r>
    </w:p>
    <w:p>
      <w:r>
        <w:t xml:space="preserve">   The movie is really interesting, but it’s not very captivating.</w:t>
      </w:r>
    </w:p>
    <w:p>
      <w:r>
        <w:t>6.  Je ne connais pas la capitale de l’Argentine.</w:t>
      </w:r>
    </w:p>
    <w:p>
      <w:r>
        <w:t xml:space="preserve">   I don’t know the capital of Argentina.</w:t>
      </w:r>
    </w:p>
    <w:p>
      <w:r>
        <w:t xml:space="preserve">7.  Il a dit non à l’invitation de l'événement. </w:t>
      </w:r>
    </w:p>
    <w:p>
      <w:r>
        <w:t xml:space="preserve">   He declined the invitation to the event.</w:t>
      </w:r>
    </w:p>
    <w:p>
      <w:r>
        <w:t>8.  Elle n’est pas d’accord avec ce que vous avez dit.</w:t>
      </w:r>
    </w:p>
    <w:p>
      <w:r>
        <w:t xml:space="preserve">   She is not in agreement with what you said.</w:t>
      </w:r>
    </w:p>
    <w:p>
      <w:r>
        <w:t xml:space="preserve">9.  Le restaurant est fermé pour la nuit. </w:t>
      </w:r>
    </w:p>
    <w:p>
      <w:r>
        <w:t xml:space="preserve">   The restaurant is closed for the night.</w:t>
      </w:r>
    </w:p>
    <w:p>
      <w:r>
        <w:t>10. Il y a beaucoup de gens sur la place.</w:t>
      </w:r>
    </w:p>
    <w:p>
      <w:r>
        <w:t xml:space="preserve">   There are many people on the square.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guider dans toutes les situations.</w:t>
      </w:r>
    </w:p>
    <w:p>
      <w:r>
        <w:t xml:space="preserve">    Love is a powerful force that can guide us in all situations. </w:t>
      </w:r>
    </w:p>
    <w:p>
      <w:r>
        <w:t xml:space="preserve">2. J'ai l'amour pour ma famille, et je sais que cela me rend plus heureux. </w:t>
      </w:r>
    </w:p>
    <w:p>
      <w:r>
        <w:t xml:space="preserve">    I love my family and know that it makes me happier. </w:t>
      </w:r>
    </w:p>
    <w:p>
      <w:r>
        <w:t xml:space="preserve">3. L'amour peut durer toute une vie, même si les difficultés surviennent. </w:t>
      </w:r>
    </w:p>
    <w:p>
      <w:r>
        <w:t xml:space="preserve">    Love can last a lifetime, even if difficulties arise. </w:t>
      </w:r>
    </w:p>
    <w:p>
      <w:r>
        <w:t>4. Il est important de cultiver l'amour dans nos relations avec les autres.</w:t>
      </w:r>
    </w:p>
    <w:p>
      <w:r>
        <w:t xml:space="preserve">    It is important to cultivate love in our relationships with others.</w:t>
      </w:r>
    </w:p>
    <w:p>
      <w:r>
        <w:t xml:space="preserve">5. Le bonheur d'une personne est souvent lié à la présence de l'amour.  </w:t>
      </w:r>
    </w:p>
    <w:p>
      <w:r>
        <w:t xml:space="preserve">     Happiness of a person is often linked to the presence of love. </w:t>
      </w:r>
    </w:p>
    <w:p>
      <w:r>
        <w:t xml:space="preserve">6. L'amour peut être difficile à exprimer, mais il est essentiel pour notre développement personnel. </w:t>
      </w:r>
    </w:p>
    <w:p>
      <w:r>
        <w:t xml:space="preserve">    Love can be difficult to express but it is essential for our personal development. </w:t>
      </w:r>
    </w:p>
    <w:p>
      <w:r>
        <w:t xml:space="preserve">7. Ma relation avec mon ami me donne l'amour et la joie de vivre.  </w:t>
      </w:r>
    </w:p>
    <w:p>
      <w:r>
        <w:t xml:space="preserve">     My relationship with my friend gives me love and joy of life.</w:t>
      </w:r>
    </w:p>
    <w:p>
      <w:r>
        <w:t xml:space="preserve">8. L'amour est un sentiment profond qui nous remplit d'émotions positives. </w:t>
      </w:r>
    </w:p>
    <w:p>
      <w:r>
        <w:t xml:space="preserve">    Love is a deep feeling that fills us with positive emotions.</w:t>
      </w:r>
    </w:p>
    <w:p>
      <w:r>
        <w:t xml:space="preserve">9. La passion et l'amour sont des sentiments très importants dans la vie d'une personne.   </w:t>
      </w:r>
    </w:p>
    <w:p>
      <w:r>
        <w:t xml:space="preserve">     Passion and love are very important feelings in a person's life. </w:t>
      </w:r>
    </w:p>
    <w:p>
      <w:r>
        <w:t xml:space="preserve">10. L’amour est une flamme qui peut illuminer nos vies et nous faire grandir.  </w:t>
      </w:r>
    </w:p>
    <w:p>
      <w:r>
        <w:t xml:space="preserve">    Love is a flame that can illuminate our lives and help us grow.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 </w:t>
      </w:r>
    </w:p>
    <w:p>
      <w:r>
        <w:t xml:space="preserve">2. Le livre est bien détaillé et facile à lire. </w:t>
      </w:r>
    </w:p>
    <w:p>
      <w:r>
        <w:t>3. Lisez ce livre pour apprendre plus d’informations.</w:t>
      </w:r>
    </w:p>
    <w:p>
      <w:r>
        <w:t>4. Il y a une section spéciale sur les voyages.</w:t>
      </w:r>
    </w:p>
    <w:p>
      <w:r>
        <w:t xml:space="preserve">5. Elle a acheté un livre de cuisine pour essayer de nouvelles recettes. </w:t>
      </w:r>
    </w:p>
    <w:p>
      <w:r>
        <w:t xml:space="preserve">6. Je cherche un livre qui traite du développement durable. </w:t>
      </w:r>
    </w:p>
    <w:p>
      <w:r>
        <w:t xml:space="preserve">7. Nous avons lu beaucoup de livres au collège. </w:t>
      </w:r>
    </w:p>
    <w:p>
      <w:r>
        <w:t xml:space="preserve">8. La bibliothèque propose une large sélection de livres en français.  </w:t>
      </w:r>
    </w:p>
    <w:p>
      <w:r>
        <w:t xml:space="preserve">9. J'ai l'habitude de lire des romans dans ma chambre. </w:t>
      </w:r>
    </w:p>
    <w:p>
      <w:r>
        <w:t>10. Le livre était lent à ouvrir, mais la page a répondu à mes attentes.</w:t>
      </w:r>
    </w:p>
    <w:p/>
    <w:p>
      <w:r>
        <w:rPr>
          <w:b/>
        </w:rPr>
        <w:t>Word: Parler | Meaning: to speak</w:t>
      </w:r>
    </w:p>
    <w:p/>
    <w:p>
      <w:r>
        <w:t>1. Je parle français avec plaisir.</w:t>
      </w:r>
    </w:p>
    <w:p>
      <w:r>
        <w:t xml:space="preserve">  I speak French with pleasure.</w:t>
      </w:r>
    </w:p>
    <w:p>
      <w:r>
        <w:t>2. Elle ne peut pas parler à cause de sa toux.</w:t>
      </w:r>
    </w:p>
    <w:p>
      <w:r>
        <w:t xml:space="preserve">  She cannot speak because of her cough.</w:t>
      </w:r>
    </w:p>
    <w:p>
      <w:r>
        <w:t xml:space="preserve">3. Les enfants aiment parler et jouer. </w:t>
      </w:r>
    </w:p>
    <w:p>
      <w:r>
        <w:t xml:space="preserve">  Children love to talk and play.</w:t>
      </w:r>
    </w:p>
    <w:p>
      <w:r>
        <w:t xml:space="preserve">4. Il m'a dit qu'il parles à la maison. </w:t>
      </w:r>
    </w:p>
    <w:p>
      <w:r>
        <w:t xml:space="preserve">  He told me he was talking at home.</w:t>
      </w:r>
    </w:p>
    <w:p>
      <w:r>
        <w:t xml:space="preserve">5. Parlez-vous anglais ? </w:t>
      </w:r>
    </w:p>
    <w:p>
      <w:r>
        <w:t xml:space="preserve">   Do you speak English?</w:t>
      </w:r>
    </w:p>
    <w:p>
      <w:r>
        <w:t>6.  Je veux parler avec toi bientôt.</w:t>
      </w:r>
    </w:p>
    <w:p>
      <w:r>
        <w:t xml:space="preserve">  I want to talk with you soon.</w:t>
      </w:r>
    </w:p>
    <w:p>
      <w:r>
        <w:t xml:space="preserve">7. Le professeur a parlé de la culture française. </w:t>
      </w:r>
    </w:p>
    <w:p>
      <w:r>
        <w:t xml:space="preserve">  The teacher talked about French culture.</w:t>
      </w:r>
    </w:p>
    <w:p>
      <w:r>
        <w:t>8. Il est important de parler ouvertement.</w:t>
      </w:r>
    </w:p>
    <w:p>
      <w:r>
        <w:t xml:space="preserve">  It's important to talk openly.</w:t>
      </w:r>
    </w:p>
    <w:p>
      <w:r>
        <w:t xml:space="preserve">9. Tu ne peux pas parler à voix haute? </w:t>
      </w:r>
    </w:p>
    <w:p>
      <w:r>
        <w:t xml:space="preserve">   You can't speak aloud, can you?</w:t>
      </w:r>
    </w:p>
    <w:p>
      <w:r>
        <w:t xml:space="preserve">10.  J'ai parlé à mes amis ce week-end. </w:t>
      </w:r>
    </w:p>
    <w:p>
      <w:r>
        <w:t xml:space="preserve">   I talked to my friends this weekend.</w:t>
      </w:r>
    </w:p>
    <w:p/>
    <w:p>
      <w:r>
        <w:t>Écrire: &lt;Write&gt;</w:t>
      </w:r>
    </w:p>
    <w:p/>
    <w:p>
      <w:r>
        <w:t xml:space="preserve">1. Je dois écrire un email à mon professeur pour lui demander des informations sur le cours. </w:t>
      </w:r>
    </w:p>
    <w:p>
      <w:r>
        <w:t xml:space="preserve">   I must write an email to my professor to ask him for information about the course.</w:t>
      </w:r>
    </w:p>
    <w:p>
      <w:r>
        <w:t>2. Voulez-vous que je vous aide à rédiger votre lettre de motivation ?</w:t>
      </w:r>
    </w:p>
    <w:p>
      <w:r>
        <w:t xml:space="preserve">    Do you want me to help you draft your application letter?</w:t>
      </w:r>
    </w:p>
    <w:p>
      <w:r>
        <w:t xml:space="preserve">3. La tâche consiste à écrire une courte phrase en français sur la nature. </w:t>
      </w:r>
    </w:p>
    <w:p>
      <w:r>
        <w:t xml:space="preserve">    The task is to write a short sentence in French on the nature.</w:t>
      </w:r>
    </w:p>
    <w:p>
      <w:r>
        <w:t xml:space="preserve">4. Les élèves doivent apprendre à écrire correctement avant de commencer l'épreuve. </w:t>
      </w:r>
    </w:p>
    <w:p>
      <w:r>
        <w:t xml:space="preserve">   Students must learn to write correctly before starting the exam. </w:t>
      </w:r>
    </w:p>
    <w:p>
      <w:r>
        <w:t xml:space="preserve">5. J'ai écrit une critique pour un film que j'ai aimé.  </w:t>
      </w:r>
    </w:p>
    <w:p>
      <w:r>
        <w:t xml:space="preserve">    I wrote a review for a movie I enjoyed. </w:t>
      </w:r>
    </w:p>
    <w:p>
      <w:r>
        <w:t xml:space="preserve">6. L’écrivain a écrit une histoire passionnante à travers sa plume.  </w:t>
      </w:r>
    </w:p>
    <w:p>
      <w:r>
        <w:t xml:space="preserve">    The writer wrote an exciting story through his pen.  </w:t>
      </w:r>
    </w:p>
    <w:p>
      <w:r>
        <w:t xml:space="preserve">7. Écrire une lettre de recommandation est une tâche importante pour la carrière.  </w:t>
      </w:r>
    </w:p>
    <w:p>
      <w:r>
        <w:t xml:space="preserve">    Writing a recommendation letter is an important task for your career. </w:t>
      </w:r>
    </w:p>
    <w:p>
      <w:r>
        <w:t xml:space="preserve">8. Les enfants doivent apprendre à écrire avant d'avoir l’âge des études universitaires. </w:t>
      </w:r>
    </w:p>
    <w:p>
      <w:r>
        <w:t xml:space="preserve">    Children must learn to write before they reach the age of university studies. </w:t>
      </w:r>
    </w:p>
    <w:p>
      <w:r>
        <w:t xml:space="preserve">9. Avant de signer les documents, il est nécessaire d'écrire la date et la signature.  </w:t>
      </w:r>
    </w:p>
    <w:p>
      <w:r>
        <w:t xml:space="preserve">    Before signing the documents, it is necessary to write the date and signature. </w:t>
      </w:r>
    </w:p>
    <w:p>
      <w:r>
        <w:t xml:space="preserve">10. J’ai écrit un article sur l’évolution des technologies pour le blog. </w:t>
      </w:r>
    </w:p>
    <w:p>
      <w:r>
        <w:t xml:space="preserve">   I wrote an article on the evolution of technology for the blog.</w:t>
      </w:r>
    </w:p>
    <w:p/>
    <w:p>
      <w:r>
        <w:rPr>
          <w:b/>
        </w:rPr>
        <w:t>Word: Souvent | Meaning: Often</w:t>
      </w:r>
    </w:p>
    <w:p/>
    <w:p>
      <w:r>
        <w:t>1. Je suis souvent à la bibliothèque.</w:t>
      </w:r>
    </w:p>
    <w:p>
      <w:r>
        <w:t xml:space="preserve">  I am often at the library.</w:t>
      </w:r>
    </w:p>
    <w:p>
      <w:r>
        <w:t>2. Les étudiants vont souvent à la cafétéria.</w:t>
      </w:r>
    </w:p>
    <w:p>
      <w:r>
        <w:t xml:space="preserve">  Students go often to the cafeteria.</w:t>
      </w:r>
    </w:p>
    <w:p>
      <w:r>
        <w:t>3. Souvent, je fais une promenade après le travail.</w:t>
      </w:r>
    </w:p>
    <w:p>
      <w:r>
        <w:t xml:space="preserve">  Often, I take a walk after work.</w:t>
      </w:r>
    </w:p>
    <w:p>
      <w:r>
        <w:t>4. Il est difficile de trouver des informations fiables souvent.</w:t>
      </w:r>
    </w:p>
    <w:p>
      <w:r>
        <w:t xml:space="preserve">  Finding reliable information is often difficult.</w:t>
      </w:r>
    </w:p>
    <w:p>
      <w:r>
        <w:t>5. J'aime aller au cinéma, mais je vais rarement à la salle de concert.</w:t>
      </w:r>
    </w:p>
    <w:p>
      <w:r>
        <w:t xml:space="preserve">   I like going to the cinema, but I rarely go to the concert hall.</w:t>
      </w:r>
    </w:p>
    <w:p>
      <w:r>
        <w:t>6. Souvent, nous discutons de nos projets professionnels.</w:t>
      </w:r>
    </w:p>
    <w:p>
      <w:r>
        <w:t xml:space="preserve">  Often, we discuss our professional projects. </w:t>
      </w:r>
    </w:p>
    <w:p>
      <w:r>
        <w:t>7. Le prix des produits a tendance à augmenter souvent.</w:t>
      </w:r>
    </w:p>
    <w:p>
      <w:r>
        <w:t xml:space="preserve">  The price of products tends to increase often.</w:t>
      </w:r>
    </w:p>
    <w:p>
      <w:r>
        <w:t>8. Il y a beaucoup d'activités sociales qui se déroulent souvent.</w:t>
      </w:r>
    </w:p>
    <w:p>
      <w:r>
        <w:t xml:space="preserve">  There are many social events that occur often. </w:t>
      </w:r>
    </w:p>
    <w:p>
      <w:r>
        <w:t>9. Elle est souvent très occupée.</w:t>
      </w:r>
    </w:p>
    <w:p>
      <w:r>
        <w:t xml:space="preserve">   She is often very busy. </w:t>
      </w:r>
    </w:p>
    <w:p>
      <w:r>
        <w:t xml:space="preserve">10. Souvent, nous avons des discussions sur les questions politiques. </w:t>
      </w:r>
    </w:p>
    <w:p>
      <w:r>
        <w:t xml:space="preserve">    We often discuss political questions.</w:t>
      </w:r>
    </w:p>
    <w:p/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I did my groceries yesterday.</w:t>
      </w:r>
    </w:p>
    <w:p>
      <w:r>
        <w:t>2. Les enfants ont fait une belle promenade.</w:t>
      </w:r>
    </w:p>
    <w:p>
      <w:r>
        <w:t xml:space="preserve">  The children took a nice walk.</w:t>
      </w:r>
    </w:p>
    <w:p>
      <w:r>
        <w:t>3. J'ai fait un gâteau pour l'anniversaire de mon ami.</w:t>
      </w:r>
    </w:p>
    <w:p>
      <w:r>
        <w:t xml:space="preserve">  I made a cake for my friend’s birthday.</w:t>
      </w:r>
    </w:p>
    <w:p>
      <w:r>
        <w:t>4. Il est important de faire des efforts pour réussir.</w:t>
      </w:r>
    </w:p>
    <w:p>
      <w:r>
        <w:t xml:space="preserve">  It is important to make an effort to succeed. </w:t>
      </w:r>
    </w:p>
    <w:p>
      <w:r>
        <w:t>5. Le professeur a fait une présentation sur la géographie.</w:t>
      </w:r>
    </w:p>
    <w:p>
      <w:r>
        <w:t xml:space="preserve">  The teacher gave a presentation on geography. </w:t>
      </w:r>
    </w:p>
    <w:p>
      <w:r>
        <w:t>6. Je n'ai pas fait de plan pour la soirée.</w:t>
      </w:r>
    </w:p>
    <w:p>
      <w:r>
        <w:t xml:space="preserve">  I haven’t made any plans for the evening.</w:t>
      </w:r>
    </w:p>
    <w:p>
      <w:r>
        <w:t>7. Ils ont fait un voyage à l'étranger.</w:t>
      </w:r>
    </w:p>
    <w:p>
      <w:r>
        <w:t xml:space="preserve">  They went on a trip abroad.</w:t>
      </w:r>
    </w:p>
    <w:p>
      <w:r>
        <w:t>8. Il est difficile de faire des choses difficiles.</w:t>
      </w:r>
    </w:p>
    <w:p>
      <w:r>
        <w:t xml:space="preserve">  It is difficult to do hard things. </w:t>
      </w:r>
    </w:p>
    <w:p>
      <w:r>
        <w:t>9. J'ai fini la lecture du livre hier soir.</w:t>
      </w:r>
    </w:p>
    <w:p>
      <w:r>
        <w:t xml:space="preserve">   I finished reading the book last night.</w:t>
      </w:r>
    </w:p>
    <w:p>
      <w:r>
        <w:t xml:space="preserve">10. Nous avons fait une pause pour un café. </w:t>
      </w:r>
    </w:p>
    <w:p>
      <w:r>
        <w:t xml:space="preserve">    We took a break for a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