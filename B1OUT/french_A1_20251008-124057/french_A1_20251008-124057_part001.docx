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Rouge | Meaning: Red</w:t>
      </w:r>
    </w:p>
    <w:p/>
    <w:p>
      <w:r>
        <w:t xml:space="preserve">1. La voiture est rouge. </w:t>
      </w:r>
    </w:p>
    <w:p>
      <w:r>
        <w:t>The car is red.</w:t>
      </w:r>
    </w:p>
    <w:p>
      <w:r>
        <w:t>2. Les robes de la femme sont rouges.</w:t>
      </w:r>
    </w:p>
    <w:p>
      <w:r>
        <w:t>The woman's dresses are red.</w:t>
      </w:r>
    </w:p>
    <w:p>
      <w:r>
        <w:t>3. Il y a un ballon rouge sur le table.</w:t>
      </w:r>
    </w:p>
    <w:p>
      <w:r>
        <w:t>There's a red ball on the table.</w:t>
      </w:r>
    </w:p>
    <w:p>
      <w:r>
        <w:t>4. L’arbre est rouge pendant l'automne.</w:t>
      </w:r>
    </w:p>
    <w:p>
      <w:r>
        <w:t>The tree is red during autumn.</w:t>
      </w:r>
    </w:p>
    <w:p>
      <w:r>
        <w:t xml:space="preserve">5. La pomme est rouge et juteuse. </w:t>
      </w:r>
    </w:p>
    <w:p>
      <w:r>
        <w:t>The apple is red and juicy.</w:t>
      </w:r>
    </w:p>
    <w:p>
      <w:r>
        <w:t>6. Le chat a un pelage rouge vif.</w:t>
      </w:r>
    </w:p>
    <w:p>
      <w:r>
        <w:t>The cat has a bright red fur.</w:t>
      </w:r>
    </w:p>
    <w:p>
      <w:r>
        <w:t>7. Les vêtements de sport sont souvent rouges.</w:t>
      </w:r>
    </w:p>
    <w:p>
      <w:r>
        <w:t>Sports clothes are often red.</w:t>
      </w:r>
    </w:p>
    <w:p>
      <w:r>
        <w:t xml:space="preserve">8. Il aime regarder la télévision rouge. </w:t>
      </w:r>
    </w:p>
    <w:p>
      <w:r>
        <w:t>He likes to watch the red TV.</w:t>
      </w:r>
    </w:p>
    <w:p>
      <w:r>
        <w:t xml:space="preserve">9. La terre est rouge, mais elle contient de l'eau. </w:t>
      </w:r>
    </w:p>
    <w:p>
      <w:r>
        <w:t>The earth is red but it contains water.</w:t>
      </w:r>
    </w:p>
    <w:p>
      <w:r>
        <w:t xml:space="preserve">10. Les tomates sont rouges et savoureuses. </w:t>
      </w:r>
    </w:p>
    <w:p>
      <w:r>
        <w:t>Tomatoes are red and delicious.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The car is yellow.</w:t>
      </w:r>
    </w:p>
    <w:p>
      <w:r>
        <w:t>2. Il a une robe jaune.</w:t>
      </w:r>
    </w:p>
    <w:p>
      <w:r>
        <w:t xml:space="preserve">   He has a yellow dress.</w:t>
      </w:r>
    </w:p>
    <w:p>
      <w:r>
        <w:t>3. Le soleil brille d'une couleur jaune vif.</w:t>
      </w:r>
    </w:p>
    <w:p>
      <w:r>
        <w:t xml:space="preserve">   The sun shines with a bright yellow color.</w:t>
      </w:r>
    </w:p>
    <w:p>
      <w:r>
        <w:t>4. Les fleurs jaunes sont belles.</w:t>
      </w:r>
    </w:p>
    <w:p>
      <w:r>
        <w:t xml:space="preserve">   The yellow flowers are beautiful.</w:t>
      </w:r>
    </w:p>
    <w:p>
      <w:r>
        <w:t>5. La soupe est préparée avec des jaunes d'oeufs.</w:t>
      </w:r>
    </w:p>
    <w:p>
      <w:r>
        <w:t xml:space="preserve">   The soup is prepared with yellow eggs. </w:t>
      </w:r>
    </w:p>
    <w:p>
      <w:r>
        <w:t>6. Le chat est de couleur jaune.</w:t>
      </w:r>
    </w:p>
    <w:p>
      <w:r>
        <w:t xml:space="preserve">   The cat is yellow in color.</w:t>
      </w:r>
    </w:p>
    <w:p>
      <w:r>
        <w:t>7. Les enfants aiment jouer dans la cour, où les fleurs jaunes sont nombreuses.</w:t>
      </w:r>
    </w:p>
    <w:p>
      <w:r>
        <w:t xml:space="preserve">   The children like to play in the yard, where there are many yellow flowers.</w:t>
      </w:r>
    </w:p>
    <w:p>
      <w:r>
        <w:t>8. J'aime boire du jus de pomme jaune.</w:t>
      </w:r>
    </w:p>
    <w:p>
      <w:r>
        <w:t xml:space="preserve">   I like drinking a yellow apple juice. </w:t>
      </w:r>
    </w:p>
    <w:p>
      <w:r>
        <w:t>9. Le tableau montre un paysage jaune et calme.</w:t>
      </w:r>
    </w:p>
    <w:p>
      <w:r>
        <w:t xml:space="preserve">    The painting shows a calm yellow landscape.</w:t>
      </w:r>
    </w:p>
    <w:p>
      <w:r>
        <w:t>10. La lumière jaune est agréable pour les yeux.</w:t>
      </w:r>
    </w:p>
    <w:p>
      <w:r>
        <w:t xml:space="preserve">   Yellow light is pleasant for the eyes.</w:t>
      </w:r>
    </w:p>
    <w:p/>
    <w:p>
      <w:r>
        <w:rPr>
          <w:b/>
        </w:rPr>
        <w:t>Word: Sert | Meaning: Serves</w:t>
      </w:r>
    </w:p>
    <w:p/>
    <w:p>
      <w:r>
        <w:t>1. Le gâteau sert à la fête.</w:t>
      </w:r>
    </w:p>
    <w:p>
      <w:r>
        <w:t xml:space="preserve">  The cake serves for the party.</w:t>
      </w:r>
    </w:p>
    <w:p>
      <w:r>
        <w:t>2. Je ne suis pas sûr de savoir ce que fait le gouvernement.</w:t>
      </w:r>
    </w:p>
    <w:p>
      <w:r>
        <w:t xml:space="preserve">   I am not sure what the government is doing.</w:t>
      </w:r>
    </w:p>
    <w:p>
      <w:r>
        <w:t xml:space="preserve">3. La musique sert d'ambiance agréable pour les fêtes. </w:t>
      </w:r>
    </w:p>
    <w:p>
      <w:r>
        <w:t xml:space="preserve">   Music serves as pleasant ambiance for parties.</w:t>
      </w:r>
    </w:p>
    <w:p>
      <w:r>
        <w:t xml:space="preserve">4. Le médecin a besoin de consulter un expert pour confirmer la cause du problème. </w:t>
      </w:r>
    </w:p>
    <w:p>
      <w:r>
        <w:t xml:space="preserve">  The doctor needs to consult an expert to confirm the cause of the problem.</w:t>
      </w:r>
    </w:p>
    <w:p>
      <w:r>
        <w:t>5. Les étudiants cherchent des solutions aux problèmes liés à l'environnement.</w:t>
      </w:r>
    </w:p>
    <w:p>
      <w:r>
        <w:t xml:space="preserve">   Students are looking for solutions to environmental problems.</w:t>
      </w:r>
    </w:p>
    <w:p>
      <w:r>
        <w:t>6. La machine sert à faire le café.</w:t>
      </w:r>
    </w:p>
    <w:p>
      <w:r>
        <w:t xml:space="preserve">    The machine serves to make coffee.</w:t>
      </w:r>
    </w:p>
    <w:p>
      <w:r>
        <w:t xml:space="preserve">7. Le livre sert de documentation pour l'étude de la géographie. </w:t>
      </w:r>
    </w:p>
    <w:p>
      <w:r>
        <w:t xml:space="preserve">   The book serves as a reference material for studying geography.</w:t>
      </w:r>
    </w:p>
    <w:p>
      <w:r>
        <w:t>8. J'ai besoin d'un peu d'aide, je ne sais pas comment réussir ce projet.</w:t>
      </w:r>
    </w:p>
    <w:p>
      <w:r>
        <w:t xml:space="preserve">  I need some help, I don't know how to finish this project.</w:t>
      </w:r>
    </w:p>
    <w:p>
      <w:r>
        <w:t xml:space="preserve">9. La voiture sert à voyager. </w:t>
      </w:r>
    </w:p>
    <w:p>
      <w:r>
        <w:t xml:space="preserve">   The car serves for traveling.</w:t>
      </w:r>
    </w:p>
    <w:p>
      <w:r>
        <w:t xml:space="preserve">10. L'homme sert de modèle pour ses enfants. </w:t>
      </w:r>
    </w:p>
    <w:p>
      <w:r>
        <w:t xml:space="preserve">   The man serves as a model for his children.</w:t>
      </w:r>
    </w:p>
    <w:p/>
    <w:p>
      <w:r>
        <w:rPr>
          <w:b/>
        </w:rPr>
        <w:t>Word: faire | Meaning: to do, make, perform</w:t>
      </w:r>
    </w:p>
    <w:p/>
    <w:p>
      <w:r>
        <w:t>1. Je dois faire mes devoirs avant de regarder la télévision.</w:t>
      </w:r>
    </w:p>
    <w:p>
      <w:r>
        <w:t xml:space="preserve">    I have to do my homework before watching television.</w:t>
      </w:r>
    </w:p>
    <w:p>
      <w:r>
        <w:t>2.  Il faut faire attention à la sécurité sur la route.</w:t>
      </w:r>
    </w:p>
    <w:p>
      <w:r>
        <w:t xml:space="preserve">    You must pay attention to safety on the road. </w:t>
      </w:r>
    </w:p>
    <w:p>
      <w:r>
        <w:t>3.  Les enfants aiment beaucoup faire du sport.</w:t>
      </w:r>
    </w:p>
    <w:p>
      <w:r>
        <w:t xml:space="preserve">   Children love to play sports a lot.</w:t>
      </w:r>
    </w:p>
    <w:p>
      <w:r>
        <w:t>4.  Je vais faire un voyage en Europe cet été.</w:t>
      </w:r>
    </w:p>
    <w:p>
      <w:r>
        <w:t xml:space="preserve">    I am going to take a trip in Europe this summer.</w:t>
      </w:r>
    </w:p>
    <w:p>
      <w:r>
        <w:t xml:space="preserve">5.  Elle fait le café chaque matin pour ses clients. </w:t>
      </w:r>
    </w:p>
    <w:p>
      <w:r>
        <w:t xml:space="preserve">   She makes coffee every morning for her customers.</w:t>
      </w:r>
    </w:p>
    <w:p>
      <w:r>
        <w:t>6.  Il faut faire attention à la météo avant de partir en camping.</w:t>
      </w:r>
    </w:p>
    <w:p>
      <w:r>
        <w:t xml:space="preserve">    You need to pay attention to the weather before going camping. </w:t>
      </w:r>
    </w:p>
    <w:p>
      <w:r>
        <w:t>7.  Les amis ont décidé de faire une fête ce samedi.</w:t>
      </w:r>
    </w:p>
    <w:p>
      <w:r>
        <w:t xml:space="preserve">     Friends decided to have a party this Saturday.</w:t>
      </w:r>
    </w:p>
    <w:p>
      <w:r>
        <w:t xml:space="preserve">8.  Je vais faire un tour dans la ville. </w:t>
      </w:r>
    </w:p>
    <w:p>
      <w:r>
        <w:t xml:space="preserve">   I am going to take a walk through the city.</w:t>
      </w:r>
    </w:p>
    <w:p>
      <w:r>
        <w:t xml:space="preserve">9.  On va faire une promenade au parc aujourd'hui. </w:t>
      </w:r>
    </w:p>
    <w:p>
      <w:r>
        <w:t xml:space="preserve">    We are going to go for a walk in the park today.</w:t>
      </w:r>
    </w:p>
    <w:p>
      <w:r>
        <w:t>10.  Vous devez faire vos courses avant d’aller à l’école.</w:t>
      </w:r>
    </w:p>
    <w:p>
      <w:r>
        <w:t xml:space="preserve">     You need to do your shopping before going to school.</w:t>
      </w:r>
    </w:p>
    <w:p/>
    <w:p>
      <w:r>
        <w:rPr>
          <w:b/>
        </w:rPr>
        <w:t>Word: Rester | Meaning: To remain</w:t>
      </w:r>
    </w:p>
    <w:p/>
    <w:p>
      <w:r>
        <w:t xml:space="preserve">1. Je dois rester concentré sur mon travail. </w:t>
      </w:r>
    </w:p>
    <w:p>
      <w:r>
        <w:t xml:space="preserve">   I have to remain focused on my work.</w:t>
      </w:r>
    </w:p>
    <w:p>
      <w:r>
        <w:t xml:space="preserve">2.  Le temps de pause est très important pour rester motivé. </w:t>
      </w:r>
    </w:p>
    <w:p>
      <w:r>
        <w:t xml:space="preserve">   Time for breaks is very important to remain motivated.</w:t>
      </w:r>
    </w:p>
    <w:p>
      <w:r>
        <w:t xml:space="preserve">3. Ils ont choisi de rester à l'hôtel pendant leur voyage. </w:t>
      </w:r>
    </w:p>
    <w:p>
      <w:r>
        <w:t xml:space="preserve">    They chose to stay at the hotel during their trip.</w:t>
      </w:r>
    </w:p>
    <w:p>
      <w:r>
        <w:t>4.  Rester informé des dernières actualités est essentiel.</w:t>
      </w:r>
    </w:p>
    <w:p>
      <w:r>
        <w:t xml:space="preserve">   Staying informed of the latest news is essential.</w:t>
      </w:r>
    </w:p>
    <w:p>
      <w:r>
        <w:t xml:space="preserve">5. Il faut rester calme et patient pour résoudre ce problème. </w:t>
      </w:r>
    </w:p>
    <w:p>
      <w:r>
        <w:t xml:space="preserve">   One must remain calm and patient to solve this problem.</w:t>
      </w:r>
    </w:p>
    <w:p>
      <w:r>
        <w:t xml:space="preserve">6. Le professeur me demande de rester en classe après les cours. </w:t>
      </w:r>
    </w:p>
    <w:p>
      <w:r>
        <w:t xml:space="preserve">    The professor asked me to stay in class after lessons. </w:t>
      </w:r>
    </w:p>
    <w:p>
      <w:r>
        <w:t>7.  Elle a décidé de rester à Paris pendant une semaine.</w:t>
      </w:r>
    </w:p>
    <w:p>
      <w:r>
        <w:t xml:space="preserve">    She decided to stay in Paris for one week.</w:t>
      </w:r>
    </w:p>
    <w:p>
      <w:r>
        <w:t xml:space="preserve">8. Je vais rester dans ce quartier pour trouver un emploi. </w:t>
      </w:r>
    </w:p>
    <w:p>
      <w:r>
        <w:t xml:space="preserve">   I am going to stay in this neighborhood to find a job. </w:t>
      </w:r>
    </w:p>
    <w:p>
      <w:r>
        <w:t>9. Rester fidèle à ses engagements est important pour la confiance.</w:t>
      </w:r>
    </w:p>
    <w:p>
      <w:r>
        <w:t xml:space="preserve">   Staying true to commitments is important for trust. </w:t>
      </w:r>
    </w:p>
    <w:p>
      <w:r>
        <w:t>10.  Il faut rester positif et persévérant dans ses efforts.</w:t>
      </w:r>
    </w:p>
    <w:p>
      <w:r>
        <w:t xml:space="preserve">    One must stay positive and persistent in one's efforts.</w:t>
      </w:r>
    </w:p>
    <w:p/>
    <w:p>
      <w:r>
        <w:t>Champ: &lt;Field&gt;</w:t>
      </w:r>
    </w:p>
    <w:p/>
    <w:p>
      <w:r>
        <w:t>1. Il s'est assis sur le champ.</w:t>
      </w:r>
    </w:p>
    <w:p>
      <w:r>
        <w:t xml:space="preserve">   He sat down on the field.</w:t>
      </w:r>
    </w:p>
    <w:p>
      <w:r>
        <w:t>2. La campagne est belle et étendue.</w:t>
      </w:r>
    </w:p>
    <w:p>
      <w:r>
        <w:t xml:space="preserve">   The countryside is beautiful and expansive.</w:t>
      </w:r>
    </w:p>
    <w:p>
      <w:r>
        <w:t>3. Le champ de fleurs était magnifique.</w:t>
      </w:r>
    </w:p>
    <w:p>
      <w:r>
        <w:t xml:space="preserve">   The flower field was magnificent. </w:t>
      </w:r>
    </w:p>
    <w:p>
      <w:r>
        <w:t>4.  J’aime les jeux de plein air, sur le champ.</w:t>
      </w:r>
    </w:p>
    <w:p>
      <w:r>
        <w:t xml:space="preserve">   I like playing outdoor games, in the field. </w:t>
      </w:r>
    </w:p>
    <w:p>
      <w:r>
        <w:t>5. La fête sera organisée sur le champ vert.</w:t>
      </w:r>
    </w:p>
    <w:p>
      <w:r>
        <w:t xml:space="preserve">   The party will be organized on the green field.</w:t>
      </w:r>
    </w:p>
    <w:p>
      <w:r>
        <w:t>6. Le joueur a marqué un but sur la ligne du champ.</w:t>
      </w:r>
    </w:p>
    <w:p>
      <w:r>
        <w:t xml:space="preserve">    The player scored a goal on the line of the field.</w:t>
      </w:r>
    </w:p>
    <w:p>
      <w:r>
        <w:t xml:space="preserve">7.  Le chien s'est écrasé sur la terre du champ. </w:t>
      </w:r>
    </w:p>
    <w:p>
      <w:r>
        <w:t xml:space="preserve">    The dog crashed onto the ground of the field.</w:t>
      </w:r>
    </w:p>
    <w:p>
      <w:r>
        <w:t xml:space="preserve">8. La course de chevaux se déroulait sur le grand champ. </w:t>
      </w:r>
    </w:p>
    <w:p>
      <w:r>
        <w:t xml:space="preserve">   The horse race was held on the large field.</w:t>
      </w:r>
    </w:p>
    <w:p>
      <w:r>
        <w:t>9. Le jardin a été inondé par une pluie de champ.</w:t>
      </w:r>
    </w:p>
    <w:p>
      <w:r>
        <w:t xml:space="preserve">  The garden was flooded by a shower of rain from the field. </w:t>
      </w:r>
    </w:p>
    <w:p>
      <w:r>
        <w:t xml:space="preserve">10. J’ai vu des oiseaux dans le champ avant le coucher du soleil. </w:t>
      </w:r>
    </w:p>
    <w:p>
      <w:r>
        <w:t xml:space="preserve">    I saw birds in the field before sunset.</w:t>
      </w:r>
    </w:p>
    <w:p/>
    <w:p>
      <w:r>
        <w:rPr>
          <w:b/>
        </w:rPr>
        <w:t>Word: Sont | Meaning: are</w:t>
      </w:r>
    </w:p>
    <w:p/>
    <w:p>
      <w:r>
        <w:t>1. Ils sont tous les deux amis.</w:t>
      </w:r>
    </w:p>
    <w:p>
      <w:r>
        <w:t xml:space="preserve">    They are both friends.</w:t>
      </w:r>
    </w:p>
    <w:p>
      <w:r>
        <w:t>2. Les enfants sont très heureux.</w:t>
      </w:r>
    </w:p>
    <w:p>
      <w:r>
        <w:t xml:space="preserve">    The children are very happy.</w:t>
      </w:r>
    </w:p>
    <w:p>
      <w:r>
        <w:t xml:space="preserve">3. La voiture est noire et elle est bien entretenue. </w:t>
      </w:r>
    </w:p>
    <w:p>
      <w:r>
        <w:t xml:space="preserve">    The car is black and it is well maintained.</w:t>
      </w:r>
    </w:p>
    <w:p>
      <w:r>
        <w:t xml:space="preserve">4. Vous êtes arrivé à l'heure, vous êtes donc toujours punctual. </w:t>
      </w:r>
    </w:p>
    <w:p>
      <w:r>
        <w:t xml:space="preserve">    You arrived on time, therefore you are always punctual.</w:t>
      </w:r>
    </w:p>
    <w:p>
      <w:r>
        <w:t>5. Les étudiants sont contents de la réussite de leur travail.</w:t>
      </w:r>
    </w:p>
    <w:p>
      <w:r>
        <w:t xml:space="preserve">    Students are pleased with the success of their work.</w:t>
      </w:r>
    </w:p>
    <w:p>
      <w:r>
        <w:t>6. Les fleurs sont magnifiques en ce moment de l'année.</w:t>
      </w:r>
    </w:p>
    <w:p>
      <w:r>
        <w:t xml:space="preserve">    The flowers are beautiful at this time of year. </w:t>
      </w:r>
    </w:p>
    <w:p>
      <w:r>
        <w:t>7. Le soleil brille et il fait beau.</w:t>
      </w:r>
    </w:p>
    <w:p>
      <w:r>
        <w:t xml:space="preserve">    The sun shines and it is nice. </w:t>
      </w:r>
    </w:p>
    <w:p>
      <w:r>
        <w:t xml:space="preserve">8. Nous sommes tous d'accord, nous devons aller au cinéma. </w:t>
      </w:r>
    </w:p>
    <w:p>
      <w:r>
        <w:t xml:space="preserve">    We all agree that we must go to the cinema. </w:t>
      </w:r>
    </w:p>
    <w:p>
      <w:r>
        <w:t>9. Les animaux sont libres dans la forêt.</w:t>
      </w:r>
    </w:p>
    <w:p>
      <w:r>
        <w:t xml:space="preserve">   Animals are free in the forest. </w:t>
      </w:r>
    </w:p>
    <w:p>
      <w:r>
        <w:t xml:space="preserve">10.  Le professeur est fatigué après les cours de mathématiques. </w:t>
      </w:r>
    </w:p>
    <w:p>
      <w:r>
        <w:t xml:space="preserve">     The teacher is tired after math class.</w:t>
      </w:r>
    </w:p>
    <w:p/>
    <w:p>
      <w:r>
        <w:rPr>
          <w:b/>
        </w:rPr>
        <w:t>Word: plus | Meaning: more</w:t>
      </w:r>
    </w:p>
    <w:p/>
    <w:p>
      <w:r>
        <w:t>1. J’ai plus de temps maintenant.</w:t>
      </w:r>
    </w:p>
    <w:p>
      <w:r>
        <w:t xml:space="preserve">   I have more time now.</w:t>
      </w:r>
    </w:p>
    <w:p>
      <w:r>
        <w:t xml:space="preserve">2.  Il est plus intelligent que moi. </w:t>
      </w:r>
    </w:p>
    <w:p>
      <w:r>
        <w:t xml:space="preserve">   He is smarter than me.</w:t>
      </w:r>
    </w:p>
    <w:p>
      <w:r>
        <w:t xml:space="preserve">3. Le prix est plus élevé qu’il y a quelques mois. </w:t>
      </w:r>
    </w:p>
    <w:p>
      <w:r>
        <w:t xml:space="preserve">   The price is higher than it was a few months ago.</w:t>
      </w:r>
    </w:p>
    <w:p>
      <w:r>
        <w:t>4. J'aimerais avoir plus d’argent.</w:t>
      </w:r>
    </w:p>
    <w:p>
      <w:r>
        <w:t xml:space="preserve">    I would like to have more money.</w:t>
      </w:r>
    </w:p>
    <w:p>
      <w:r>
        <w:t xml:space="preserve">5. La ville est plus grande que la petite ville. </w:t>
      </w:r>
    </w:p>
    <w:p>
      <w:r>
        <w:t xml:space="preserve">  The city is bigger than the small town.</w:t>
      </w:r>
    </w:p>
    <w:p>
      <w:r>
        <w:t xml:space="preserve">6. Il y a plus de personnes dans cette salle que celui-là. </w:t>
      </w:r>
    </w:p>
    <w:p>
      <w:r>
        <w:t xml:space="preserve">   There are more people in this room than that one. </w:t>
      </w:r>
    </w:p>
    <w:p>
      <w:r>
        <w:t xml:space="preserve">7. J’adore boire plus d’eau que du thé. </w:t>
      </w:r>
    </w:p>
    <w:p>
      <w:r>
        <w:t xml:space="preserve">    I love drinking more water than tea. </w:t>
      </w:r>
    </w:p>
    <w:p>
      <w:r>
        <w:t xml:space="preserve">8.  Plus elle est riche, plus elle a plus de liberté. </w:t>
      </w:r>
    </w:p>
    <w:p>
      <w:r>
        <w:t xml:space="preserve">   The richer she is, the more freedom she has. </w:t>
      </w:r>
    </w:p>
    <w:p>
      <w:r>
        <w:t xml:space="preserve">9. Les enfants ont plus d’énergie qu'les adultes. </w:t>
      </w:r>
    </w:p>
    <w:p>
      <w:r>
        <w:t xml:space="preserve">   Children have more energy than adults.</w:t>
      </w:r>
    </w:p>
    <w:p>
      <w:r>
        <w:t xml:space="preserve">10. La nourriture est mieux préparée à la maison que dans les restaurants. </w:t>
      </w:r>
    </w:p>
    <w:p>
      <w:r>
        <w:t xml:space="preserve">   Food is better prepared at home than in restaurants.</w:t>
      </w:r>
    </w:p>
    <w:p/>
    <w:p>
      <w:r>
        <w:rPr>
          <w:b/>
        </w:rPr>
        <w:t>Word: Un | Meaning: One</w:t>
      </w:r>
    </w:p>
    <w:p/>
    <w:p>
      <w:r>
        <w:t xml:space="preserve">1. Il y a **un** café dans la rue. </w:t>
      </w:r>
    </w:p>
    <w:p>
      <w:r>
        <w:t xml:space="preserve">    There is **a** coffee shop in the street.</w:t>
      </w:r>
    </w:p>
    <w:p>
      <w:r>
        <w:t>2. J'ai **un** ami à Paris.</w:t>
      </w:r>
    </w:p>
    <w:p>
      <w:r>
        <w:t xml:space="preserve">    I have **a** friend in Paris.</w:t>
      </w:r>
    </w:p>
    <w:p>
      <w:r>
        <w:t>3. Elle a **un** chien noir.</w:t>
      </w:r>
    </w:p>
    <w:p>
      <w:r>
        <w:t xml:space="preserve">   She has **a** black dog.</w:t>
      </w:r>
    </w:p>
    <w:p>
      <w:r>
        <w:t xml:space="preserve">4. Tu veux **un** verre d'eau ? </w:t>
      </w:r>
    </w:p>
    <w:p>
      <w:r>
        <w:t xml:space="preserve">    Do you want **a** glass of water?</w:t>
      </w:r>
    </w:p>
    <w:p>
      <w:r>
        <w:t>5. Nous avons **un** rendez-vous à dix heures.</w:t>
      </w:r>
    </w:p>
    <w:p>
      <w:r>
        <w:t xml:space="preserve">    We have **a** meeting at ten o'clock.</w:t>
      </w:r>
    </w:p>
    <w:p>
      <w:r>
        <w:t xml:space="preserve">6. Vous avez **un** problème ? </w:t>
      </w:r>
    </w:p>
    <w:p>
      <w:r>
        <w:t xml:space="preserve">    Do you have **a** problem? </w:t>
      </w:r>
    </w:p>
    <w:p>
      <w:r>
        <w:t>7. J'aime **un** bon film de science-fiction.</w:t>
      </w:r>
    </w:p>
    <w:p>
      <w:r>
        <w:t xml:space="preserve">   I like **a** good sci-fi movie.</w:t>
      </w:r>
    </w:p>
    <w:p>
      <w:r>
        <w:t xml:space="preserve">8.  Il faut **un** plan pour réussir. </w:t>
      </w:r>
    </w:p>
    <w:p>
      <w:r>
        <w:t xml:space="preserve">   You need **a** plan to succeed.</w:t>
      </w:r>
    </w:p>
    <w:p>
      <w:r>
        <w:t>9. Je suis fatiguée, j'ai besoin d'**un** repos.</w:t>
      </w:r>
    </w:p>
    <w:p>
      <w:r>
        <w:t xml:space="preserve">    I am tired, I need **a** rest. </w:t>
      </w:r>
    </w:p>
    <w:p>
      <w:r>
        <w:t xml:space="preserve">10. Nous sommes ici, mais nous voulons **un** autre café. </w:t>
      </w:r>
    </w:p>
    <w:p>
      <w:r>
        <w:t xml:space="preserve">     We are here, but we want **another** coffee.</w:t>
      </w:r>
    </w:p>
    <w:p/>
    <w:p>
      <w:r>
        <w:rPr>
          <w:b/>
        </w:rPr>
        <w:t>Word: Deux | Meaning: Two</w:t>
      </w:r>
    </w:p>
    <w:p/>
    <w:p>
      <w:r>
        <w:t>1. J'ai deux pommes.</w:t>
      </w:r>
    </w:p>
    <w:p>
      <w:r>
        <w:t xml:space="preserve">   I have two apples.</w:t>
      </w:r>
    </w:p>
    <w:p>
      <w:r>
        <w:t>2. Il y a deux enfants dans la maison.</w:t>
      </w:r>
    </w:p>
    <w:p>
      <w:r>
        <w:t xml:space="preserve">   There are two children in the house.</w:t>
      </w:r>
    </w:p>
    <w:p>
      <w:r>
        <w:t xml:space="preserve">3. Deux heures, c'est beaucoup de temps! </w:t>
      </w:r>
    </w:p>
    <w:p>
      <w:r>
        <w:t xml:space="preserve">    Two hours is a lot of time!</w:t>
      </w:r>
    </w:p>
    <w:p>
      <w:r>
        <w:t xml:space="preserve">4. Deux personnes ont participé à la réunion. </w:t>
      </w:r>
    </w:p>
    <w:p>
      <w:r>
        <w:t xml:space="preserve">   Two people participated in the meeting.</w:t>
      </w:r>
    </w:p>
    <w:p>
      <w:r>
        <w:t>5. J’ai besoin de deux livres pour ma dissertation.</w:t>
      </w:r>
    </w:p>
    <w:p>
      <w:r>
        <w:t xml:space="preserve">   I need two books for my dissertation.</w:t>
      </w:r>
    </w:p>
    <w:p>
      <w:r>
        <w:t>6. La voiture est rouge et il y a deux places.</w:t>
      </w:r>
    </w:p>
    <w:p>
      <w:r>
        <w:t xml:space="preserve">    The car is red and there are two seats. </w:t>
      </w:r>
    </w:p>
    <w:p>
      <w:r>
        <w:t>7. Deux amis sont venus aux jeux de société.</w:t>
      </w:r>
    </w:p>
    <w:p>
      <w:r>
        <w:t xml:space="preserve">    Two friends came to the board game.</w:t>
      </w:r>
    </w:p>
    <w:p>
      <w:r>
        <w:t xml:space="preserve">8. J’ai acheté deux croissants au café. </w:t>
      </w:r>
    </w:p>
    <w:p>
      <w:r>
        <w:t xml:space="preserve">   I bought two croissants at the café.</w:t>
      </w:r>
    </w:p>
    <w:p>
      <w:r>
        <w:t>9. Deux heures avant l'heure du dîner, nous sommes prêts à manger.</w:t>
      </w:r>
    </w:p>
    <w:p>
      <w:r>
        <w:t xml:space="preserve">   Two hours before dinner time, we are ready to eat.</w:t>
      </w:r>
    </w:p>
    <w:p>
      <w:r>
        <w:t>10. Il a deux frères et une sœur.</w:t>
      </w:r>
    </w:p>
    <w:p>
      <w:r>
        <w:t xml:space="preserve">    He has two brothers and one sister.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