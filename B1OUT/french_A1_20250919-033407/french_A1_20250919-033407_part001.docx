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Hello Madame, how are you?</w:t>
      </w:r>
    </w:p>
    <w:p>
      <w:r>
        <w:t xml:space="preserve">2.  Bonjour à tous! </w:t>
      </w:r>
    </w:p>
    <w:p>
      <w:r>
        <w:t xml:space="preserve">   Hello everyone!</w:t>
      </w:r>
    </w:p>
    <w:p>
      <w:r>
        <w:t xml:space="preserve">3.  Bonjour, je suis nouveau ici. </w:t>
      </w:r>
    </w:p>
    <w:p>
      <w:r>
        <w:t xml:space="preserve">   Good morning, I'm new here.</w:t>
      </w:r>
    </w:p>
    <w:p>
      <w:r>
        <w:t xml:space="preserve">4.  Bonjour, il fait beau aujourd'hui. </w:t>
      </w:r>
    </w:p>
    <w:p>
      <w:r>
        <w:t xml:space="preserve">    Hello, it's beautiful out today.</w:t>
      </w:r>
    </w:p>
    <w:p>
      <w:r>
        <w:t xml:space="preserve">5.  Bonjour, j'ai besoin d'aide. </w:t>
      </w:r>
    </w:p>
    <w:p>
      <w:r>
        <w:t xml:space="preserve">    Hello, I need help.</w:t>
      </w:r>
    </w:p>
    <w:p>
      <w:r>
        <w:t xml:space="preserve">6.  Bonjour à la famille ! </w:t>
      </w:r>
    </w:p>
    <w:p>
      <w:r>
        <w:t xml:space="preserve">   Hello family!</w:t>
      </w:r>
    </w:p>
    <w:p>
      <w:r>
        <w:t xml:space="preserve">7.  Bonjour, comment vous appelez-vous ? </w:t>
      </w:r>
    </w:p>
    <w:p>
      <w:r>
        <w:t xml:space="preserve">    Good day, what is your name?</w:t>
      </w:r>
    </w:p>
    <w:p>
      <w:r>
        <w:t xml:space="preserve">8.  Bonjour, je suis en train de voyager. </w:t>
      </w:r>
    </w:p>
    <w:p>
      <w:r>
        <w:t xml:space="preserve">   Hello, I'm traveling.</w:t>
      </w:r>
    </w:p>
    <w:p>
      <w:r>
        <w:t xml:space="preserve">9.  Bonjour, le café est délicieux aujourd'hui. </w:t>
      </w:r>
    </w:p>
    <w:p>
      <w:r>
        <w:t xml:space="preserve">    Good morning, the coffee is delicious today.</w:t>
      </w:r>
    </w:p>
    <w:p>
      <w:r>
        <w:t xml:space="preserve">10. Bonjour, j'ai hâte d'aller au cinéma. </w:t>
      </w:r>
    </w:p>
    <w:p>
      <w:r>
        <w:t xml:space="preserve">   Good day, I can’t wait to go to the cinema.</w:t>
      </w:r>
    </w:p>
    <w:p/>
    <w:p>
      <w:r>
        <w:rPr>
          <w:b/>
        </w:rPr>
        <w:t>Word: oui | Meaning: yes</w:t>
      </w:r>
    </w:p>
    <w:p/>
    <w:p>
      <w:r>
        <w:t>1. Oui, je suis content de vous aider.</w:t>
      </w:r>
    </w:p>
    <w:p>
      <w:r>
        <w:t xml:space="preserve">  Yes, I am happy to help you.</w:t>
      </w:r>
    </w:p>
    <w:p>
      <w:r>
        <w:t>2.  Oui, c'est une bonne idée.</w:t>
      </w:r>
    </w:p>
    <w:p>
      <w:r>
        <w:t xml:space="preserve">  Yes, that is a good idea.</w:t>
      </w:r>
    </w:p>
    <w:p>
      <w:r>
        <w:t>3.  Je veux en savoir plus sur les voyages.</w:t>
      </w:r>
    </w:p>
    <w:p>
      <w:r>
        <w:t xml:space="preserve">  I want to know more about travel.</w:t>
      </w:r>
    </w:p>
    <w:p>
      <w:r>
        <w:t>4.  Oui, je peux vous aider à préparer votre repas.</w:t>
      </w:r>
    </w:p>
    <w:p>
      <w:r>
        <w:t xml:space="preserve">  Yes, I can help you prepare your meal. </w:t>
      </w:r>
    </w:p>
    <w:p>
      <w:r>
        <w:t xml:space="preserve">5.   Oui, j'ai compris vos instructions. </w:t>
      </w:r>
    </w:p>
    <w:p>
      <w:r>
        <w:t xml:space="preserve">  Yes, I understand your instructions.</w:t>
      </w:r>
    </w:p>
    <w:p>
      <w:r>
        <w:t>6.   Il est vrai que les choses peuvent changer.</w:t>
      </w:r>
    </w:p>
    <w:p>
      <w:r>
        <w:t xml:space="preserve">   It is true that things can change. </w:t>
      </w:r>
    </w:p>
    <w:p>
      <w:r>
        <w:t>7.   Je vais aller au cinéma ce soir.</w:t>
      </w:r>
    </w:p>
    <w:p>
      <w:r>
        <w:t xml:space="preserve">    I am going to the cinema this evening.</w:t>
      </w:r>
    </w:p>
    <w:p>
      <w:r>
        <w:t xml:space="preserve">8.  Oui, la solution est simple. </w:t>
      </w:r>
    </w:p>
    <w:p>
      <w:r>
        <w:t xml:space="preserve">   Yes, the solution is simple. </w:t>
      </w:r>
    </w:p>
    <w:p>
      <w:r>
        <w:t>9.   Oui, j'ai besoin d'une petite aide.</w:t>
      </w:r>
    </w:p>
    <w:p>
      <w:r>
        <w:t xml:space="preserve">   Yes, I need a little help.</w:t>
      </w:r>
    </w:p>
    <w:p>
      <w:r>
        <w:t xml:space="preserve">10.  Oui, je suis fatigué après le voyage. </w:t>
      </w:r>
    </w:p>
    <w:p>
      <w:r>
        <w:t xml:space="preserve">    Yes, I am tired after the trip.</w:t>
      </w:r>
    </w:p>
    <w:p/>
    <w:p>
      <w:r>
        <w:rPr>
          <w:b/>
        </w:rPr>
        <w:t>Word: haus | Meaning:  house</w:t>
      </w:r>
    </w:p>
    <w:p/>
    <w:p>
      <w:r>
        <w:t>1. Je vais rendre visite à ma grand-mère et à son petit chien dans la maison.</w:t>
      </w:r>
    </w:p>
    <w:p>
      <w:r>
        <w:t xml:space="preserve">   I'm going to visit my grandmother and her little dog at home.</w:t>
      </w:r>
    </w:p>
    <w:p>
      <w:r>
        <w:t xml:space="preserve">2. La cuisine est une pièce de la maison où les repas sont préparés. </w:t>
      </w:r>
    </w:p>
    <w:p>
      <w:r>
        <w:t xml:space="preserve">   The kitchen is a room in the house where meals are prepared.</w:t>
      </w:r>
    </w:p>
    <w:p>
      <w:r>
        <w:t xml:space="preserve">3. Le jardin est agréable à vivre et il y a beaucoup d'espace pour jouer. </w:t>
      </w:r>
    </w:p>
    <w:p>
      <w:r>
        <w:t xml:space="preserve">   The garden is pleasant to live in and there is plenty of space to play.</w:t>
      </w:r>
    </w:p>
    <w:p>
      <w:r>
        <w:t>4. L’appartement a une belle vue sur la montagne, et c’est très confortable.</w:t>
      </w:r>
    </w:p>
    <w:p>
      <w:r>
        <w:t xml:space="preserve">   The apartment has a beautiful view of the mountain, and it is very comfortable.</w:t>
      </w:r>
    </w:p>
    <w:p>
      <w:r>
        <w:t>5. Le salon est décoré avec des photos de famille et des souvenirs de voyage.</w:t>
      </w:r>
    </w:p>
    <w:p>
      <w:r>
        <w:t xml:space="preserve">   The living room is decorated with family photos and souvenirs from travels.</w:t>
      </w:r>
    </w:p>
    <w:p>
      <w:r>
        <w:t xml:space="preserve">6. Nous avons eu un petit déjeuner dans la maison avant de partir à la plage. </w:t>
      </w:r>
    </w:p>
    <w:p>
      <w:r>
        <w:t xml:space="preserve">   We had a little breakfast at home before we went to the beach. </w:t>
      </w:r>
    </w:p>
    <w:p>
      <w:r>
        <w:t xml:space="preserve">7. Les enfants ont joué dans le jardin et ensuite ils sont venus s'installer dans la maison. </w:t>
      </w:r>
    </w:p>
    <w:p>
      <w:r>
        <w:t xml:space="preserve">   The children played in the garden and then they came to settle down in the house.  </w:t>
      </w:r>
    </w:p>
    <w:p>
      <w:r>
        <w:t xml:space="preserve">8. J’ai besoin d’un peu de calme avant de commencer mon travail, alors je vais aller dans la maison. </w:t>
      </w:r>
    </w:p>
    <w:p>
      <w:r>
        <w:t xml:space="preserve">   I need a little bit of calm before I start my work, so I'm going to go into the house. </w:t>
      </w:r>
    </w:p>
    <w:p>
      <w:r>
        <w:t>9. L'appartement a un jardin et une terrasse qui donne sur le paysage verdoyant.</w:t>
      </w:r>
    </w:p>
    <w:p>
      <w:r>
        <w:t xml:space="preserve">  The apartment has a garden and a terrace overlooking the green landscape. </w:t>
      </w:r>
    </w:p>
    <w:p>
      <w:r>
        <w:t>10. J’adore vivre dans la maison et je me sens très content de partager ma vie avec mes proches.</w:t>
      </w:r>
    </w:p>
    <w:p>
      <w:r>
        <w:t xml:space="preserve">   I love living in the house and I feel very happy sharing my life with my loved ones.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 xml:space="preserve">2.  J'ai besoin d'un papier blanc pour ma lettre. </w:t>
      </w:r>
    </w:p>
    <w:p>
      <w:r>
        <w:t xml:space="preserve">  I need some white paper for my letter.</w:t>
      </w:r>
    </w:p>
    <w:p>
      <w:r>
        <w:t xml:space="preserve">3. La robe de Marie était blanche et élégante. </w:t>
      </w:r>
    </w:p>
    <w:p>
      <w:r>
        <w:t xml:space="preserve">  Marie's dress was white and elegant.</w:t>
      </w:r>
    </w:p>
    <w:p>
      <w:r>
        <w:t xml:space="preserve">4. La neige est blanche et douce. </w:t>
      </w:r>
    </w:p>
    <w:p>
      <w:r>
        <w:t xml:space="preserve">  The snow is white and soft.</w:t>
      </w:r>
    </w:p>
    <w:p>
      <w:r>
        <w:t xml:space="preserve">5. Il y a une fleur blanche dans la vase. </w:t>
      </w:r>
    </w:p>
    <w:p>
      <w:r>
        <w:t xml:space="preserve">  There is a white flower in the vase.</w:t>
      </w:r>
    </w:p>
    <w:p>
      <w:r>
        <w:t xml:space="preserve">6. L'intérieur du restaurant était blanc et froid. </w:t>
      </w:r>
    </w:p>
    <w:p>
      <w:r>
        <w:t xml:space="preserve">   The inside of the restaurant was white and cold.</w:t>
      </w:r>
    </w:p>
    <w:p>
      <w:r>
        <w:t xml:space="preserve">7. La ville est un paysage blanc et monotone. </w:t>
      </w:r>
    </w:p>
    <w:p>
      <w:r>
        <w:t xml:space="preserve">   The city is a white and monotonous landscape.</w:t>
      </w:r>
    </w:p>
    <w:p>
      <w:r>
        <w:t xml:space="preserve">8. Il a peint une toile blanche. </w:t>
      </w:r>
    </w:p>
    <w:p>
      <w:r>
        <w:t xml:space="preserve">  He painted a white canvas.</w:t>
      </w:r>
    </w:p>
    <w:p>
      <w:r>
        <w:t xml:space="preserve">9. Le soleil était blanc et brillant. </w:t>
      </w:r>
    </w:p>
    <w:p>
      <w:r>
        <w:t xml:space="preserve">  The sun was white and bright.</w:t>
      </w:r>
    </w:p>
    <w:p>
      <w:r>
        <w:t xml:space="preserve">10. La chemise de Jean est blanche comme la neige. </w:t>
      </w:r>
    </w:p>
    <w:p>
      <w:r>
        <w:t xml:space="preserve">   Jean's shirt is as white as snow.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football était rouge.</w:t>
      </w:r>
    </w:p>
    <w:p>
      <w:r>
        <w:t xml:space="preserve">   The football ball was red.</w:t>
      </w:r>
    </w:p>
    <w:p>
      <w:r>
        <w:t>3. Elle aime les vêtements rouges.</w:t>
      </w:r>
    </w:p>
    <w:p>
      <w:r>
        <w:t xml:space="preserve">   She likes red clothes. </w:t>
      </w:r>
    </w:p>
    <w:p>
      <w:r>
        <w:t>4. Les pompiers sont arrivés dans un feu rouge.</w:t>
      </w:r>
    </w:p>
    <w:p>
      <w:r>
        <w:t xml:space="preserve">    Firefighters arrived at a red fire.</w:t>
      </w:r>
    </w:p>
    <w:p>
      <w:r>
        <w:t>5. La tomate est rouge quand elle est mûre.</w:t>
      </w:r>
    </w:p>
    <w:p>
      <w:r>
        <w:t xml:space="preserve">    The tomato is red when it's ripe.</w:t>
      </w:r>
    </w:p>
    <w:p>
      <w:r>
        <w:t>6. Il a acheté une robe rouge à la boutique.</w:t>
      </w:r>
    </w:p>
    <w:p>
      <w:r>
        <w:t xml:space="preserve">   He bought a red dress from the shop.</w:t>
      </w:r>
    </w:p>
    <w:p>
      <w:r>
        <w:t>7. J'ai un crayon rouge dans ma boîte de crayons.</w:t>
      </w:r>
    </w:p>
    <w:p>
      <w:r>
        <w:t xml:space="preserve">   I have a red pencil in my box of pencils.</w:t>
      </w:r>
    </w:p>
    <w:p>
      <w:r>
        <w:t xml:space="preserve">8.  Le ciel était rouge le soir. </w:t>
      </w:r>
    </w:p>
    <w:p>
      <w:r>
        <w:t xml:space="preserve">   The sky was red in the evening. </w:t>
      </w:r>
    </w:p>
    <w:p>
      <w:r>
        <w:t xml:space="preserve">9. L'affiche était rouge et jaune. </w:t>
      </w:r>
    </w:p>
    <w:p>
      <w:r>
        <w:t xml:space="preserve">   The poster was red and yellow. </w:t>
      </w:r>
    </w:p>
    <w:p>
      <w:r>
        <w:t>10. La robe de l'artiste est rouge et elle est très élégante.</w:t>
      </w:r>
    </w:p>
    <w:p>
      <w:r>
        <w:t xml:space="preserve">    The artist’s dress is red and it’s very elegant.</w:t>
      </w:r>
    </w:p>
    <w:p/>
    <w:p>
      <w:r>
        <w:rPr>
          <w:b/>
        </w:rPr>
        <w:t>Word: chat | Meaning: cat</w:t>
      </w:r>
    </w:p>
    <w:p/>
    <w:p>
      <w:r>
        <w:t>1.  J'ai un chat qui aime jouer avec des jouets.</w:t>
      </w:r>
    </w:p>
    <w:p>
      <w:r>
        <w:t xml:space="preserve">    I have a cat who likes to play with toys.</w:t>
      </w:r>
    </w:p>
    <w:p>
      <w:r>
        <w:t>2. Le chat est très gentil et doux.</w:t>
      </w:r>
    </w:p>
    <w:p>
      <w:r>
        <w:t xml:space="preserve">    The cat is very kind and gentle. </w:t>
      </w:r>
    </w:p>
    <w:p>
      <w:r>
        <w:t>3. J’adore les chats, ils sont fascinants!</w:t>
      </w:r>
    </w:p>
    <w:p>
      <w:r>
        <w:t xml:space="preserve">    I love cats, they're fascinating! </w:t>
      </w:r>
    </w:p>
    <w:p>
      <w:r>
        <w:t xml:space="preserve">4.  Le chat est assis sur le sofa. </w:t>
      </w:r>
    </w:p>
    <w:p>
      <w:r>
        <w:t xml:space="preserve">     The cat is sitting on the couch.</w:t>
      </w:r>
    </w:p>
    <w:p>
      <w:r>
        <w:t>5. Il miaule à l'autre chat quand il s'approche.</w:t>
      </w:r>
    </w:p>
    <w:p>
      <w:r>
        <w:t xml:space="preserve">   He meows at the other cat when it approaches.</w:t>
      </w:r>
    </w:p>
    <w:p>
      <w:r>
        <w:t xml:space="preserve">6. Les chats sont des animaux intelligents et curieux. </w:t>
      </w:r>
    </w:p>
    <w:p>
      <w:r>
        <w:t xml:space="preserve">    Cats are intelligent and curious animals.</w:t>
      </w:r>
    </w:p>
    <w:p>
      <w:r>
        <w:t xml:space="preserve">7.  Il faut donner un peu de nourriture au chat. </w:t>
      </w:r>
    </w:p>
    <w:p>
      <w:r>
        <w:t xml:space="preserve">     You have to give a little food to the cat.</w:t>
      </w:r>
    </w:p>
    <w:p>
      <w:r>
        <w:t>8. Le chat est très calme et paisible.</w:t>
      </w:r>
    </w:p>
    <w:p>
      <w:r>
        <w:t xml:space="preserve">   The cat is very calm and peaceful.</w:t>
      </w:r>
    </w:p>
    <w:p>
      <w:r>
        <w:t xml:space="preserve">9. Je ne peux pas aller dehors sans mon chat! </w:t>
      </w:r>
    </w:p>
    <w:p>
      <w:r>
        <w:t xml:space="preserve">    I can't go outside without my cat! </w:t>
      </w:r>
    </w:p>
    <w:p>
      <w:r>
        <w:t xml:space="preserve">10.  Il s’amuse beaucoup à jouer avec un jouet. </w:t>
      </w:r>
    </w:p>
    <w:p>
      <w:r>
        <w:t xml:space="preserve">     He has a lot of fun playing with a toy.</w:t>
      </w:r>
    </w:p>
    <w:p/>
    <w:p>
      <w:r>
        <w:t>Fleur: Flower</w:t>
      </w:r>
    </w:p>
    <w:p/>
    <w:p>
      <w:r>
        <w:t xml:space="preserve">1. La fleur de lys est un symbole important en France. </w:t>
      </w:r>
    </w:p>
    <w:p>
      <w:r>
        <w:t xml:space="preserve">   The lily flower is an important symbol in France.</w:t>
      </w:r>
    </w:p>
    <w:p>
      <w:r>
        <w:t xml:space="preserve">2. Elle admire la beauté de la fleur dans le jardin. </w:t>
      </w:r>
    </w:p>
    <w:p>
      <w:r>
        <w:t xml:space="preserve">   She admires the beauty of the flower in the garden.</w:t>
      </w:r>
    </w:p>
    <w:p>
      <w:r>
        <w:t>3. J'adore les couleurs vibrantes de la fleur rose.</w:t>
      </w:r>
    </w:p>
    <w:p>
      <w:r>
        <w:t xml:space="preserve">   I love the vibrant colors of the pink flower. </w:t>
      </w:r>
    </w:p>
    <w:p>
      <w:r>
        <w:t xml:space="preserve">4.  Les fleurs sauvages sont un plaisir pour les yeux. </w:t>
      </w:r>
    </w:p>
    <w:p>
      <w:r>
        <w:t xml:space="preserve">    Wildflowers are a delight for the eyes.</w:t>
      </w:r>
    </w:p>
    <w:p>
      <w:r>
        <w:t>5. La fleur du thé est une tradition ancestrale en Inde.</w:t>
      </w:r>
    </w:p>
    <w:p>
      <w:r>
        <w:t xml:space="preserve">   The flower of tea is an ancestral tradition in India. </w:t>
      </w:r>
    </w:p>
    <w:p>
      <w:r>
        <w:t xml:space="preserve">6. Les couleurs des fleurs changent avec la saison.  </w:t>
      </w:r>
    </w:p>
    <w:p>
      <w:r>
        <w:t xml:space="preserve">   The colors of flowers change with the season.</w:t>
      </w:r>
    </w:p>
    <w:p>
      <w:r>
        <w:t xml:space="preserve">7. Le bouquet de fleurs que j'ai acheté était magnifique.  </w:t>
      </w:r>
    </w:p>
    <w:p>
      <w:r>
        <w:t xml:space="preserve">   The bouquet of flowers I bought was magnificent.  </w:t>
      </w:r>
    </w:p>
    <w:p>
      <w:r>
        <w:t xml:space="preserve">8. La fleur d'oranger est très rare et précieuse. </w:t>
      </w:r>
    </w:p>
    <w:p>
      <w:r>
        <w:t xml:space="preserve">   The orange flower is very rare and precious. </w:t>
      </w:r>
    </w:p>
    <w:p>
      <w:r>
        <w:t>9. Il a planté une fleur dans son jardin pour l'année prochaine.</w:t>
      </w:r>
    </w:p>
    <w:p>
      <w:r>
        <w:t xml:space="preserve">   He planted a flower in his garden for next year. </w:t>
      </w:r>
    </w:p>
    <w:p>
      <w:r>
        <w:t xml:space="preserve">10.  Il était fasciné par la beauté de la fleur en or. </w:t>
      </w:r>
    </w:p>
    <w:p>
      <w:r>
        <w:t xml:space="preserve">    He was fascinated by the beauty of the golden flower.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maison. </w:t>
      </w:r>
    </w:p>
    <w:p>
      <w:r>
        <w:t xml:space="preserve">    The sun's light shines on the house.</w:t>
      </w:r>
    </w:p>
    <w:p>
      <w:r>
        <w:t>2.  J'ai besoin d'une lumière pour écrire.</w:t>
      </w:r>
    </w:p>
    <w:p>
      <w:r>
        <w:t xml:space="preserve">   I need a light to write.</w:t>
      </w:r>
    </w:p>
    <w:p>
      <w:r>
        <w:t xml:space="preserve">3. La lampe de bureau éclaire ma table. </w:t>
      </w:r>
    </w:p>
    <w:p>
      <w:r>
        <w:t xml:space="preserve">   The desk lamp illuminates my table.</w:t>
      </w:r>
    </w:p>
    <w:p>
      <w:r>
        <w:t xml:space="preserve">4. Il y a une lumière dans la salle de bain. </w:t>
      </w:r>
    </w:p>
    <w:p>
      <w:r>
        <w:t xml:space="preserve">    There is a light in the bathroom.</w:t>
      </w:r>
    </w:p>
    <w:p>
      <w:r>
        <w:t xml:space="preserve">5.  La nuit est sombre, mais la lune brille. </w:t>
      </w:r>
    </w:p>
    <w:p>
      <w:r>
        <w:t xml:space="preserve">    At night, it's dark but the moon shines brightly.</w:t>
      </w:r>
    </w:p>
    <w:p>
      <w:r>
        <w:t>6. La lumière de l’ordinateur est trop forte.</w:t>
      </w:r>
    </w:p>
    <w:p>
      <w:r>
        <w:t xml:space="preserve">   The computer screen's light is too strong.</w:t>
      </w:r>
    </w:p>
    <w:p>
      <w:r>
        <w:t>7.  Le voyage en avion a été éclairé par une lumière rouge.</w:t>
      </w:r>
    </w:p>
    <w:p>
      <w:r>
        <w:t xml:space="preserve">   The airplane journey was illuminated by red light. </w:t>
      </w:r>
    </w:p>
    <w:p>
      <w:r>
        <w:t xml:space="preserve">8.  La lumière du feu crépite et scintille. </w:t>
      </w:r>
    </w:p>
    <w:p>
      <w:r>
        <w:t xml:space="preserve">    The fire's light crackles and sparkles. </w:t>
      </w:r>
    </w:p>
    <w:p>
      <w:r>
        <w:t>9.  Elle lit un livre dans la lumière d’une bougie.</w:t>
      </w:r>
    </w:p>
    <w:p>
      <w:r>
        <w:t xml:space="preserve">   She reads a book in the light of a candle.</w:t>
      </w:r>
    </w:p>
    <w:p>
      <w:r>
        <w:t xml:space="preserve">10. La lumière de la ville est brillante le soir. </w:t>
      </w:r>
    </w:p>
    <w:p>
      <w:r>
        <w:t xml:space="preserve">    City lights are bright in the evening.</w:t>
      </w:r>
    </w:p>
    <w:p/>
    <w:p>
      <w:r>
        <w:rPr>
          <w:b/>
        </w:rPr>
        <w:t>Word: belle | Meaning: beautiful</w:t>
      </w:r>
    </w:p>
    <w:p/>
    <w:p>
      <w:r>
        <w:t>1. La robe de Marie est belle.</w:t>
      </w:r>
    </w:p>
    <w:p>
      <w:r>
        <w:t xml:space="preserve">   Marie's dress is beautiful.</w:t>
      </w:r>
    </w:p>
    <w:p>
      <w:r>
        <w:t>2. Cette ville est belle, avec ses montagnes et son fleuve.</w:t>
      </w:r>
    </w:p>
    <w:p>
      <w:r>
        <w:t xml:space="preserve">   This city is beautiful, with its mountains and river.</w:t>
      </w:r>
    </w:p>
    <w:p>
      <w:r>
        <w:t xml:space="preserve">3. J'aime les films qui ont des histoires belles et touchantes. </w:t>
      </w:r>
    </w:p>
    <w:p>
      <w:r>
        <w:t xml:space="preserve">   I like movies that have beautiful and touching stories.</w:t>
      </w:r>
    </w:p>
    <w:p>
      <w:r>
        <w:t xml:space="preserve">4. Le restaurant a une ambiance belle pour dîner en amoureux. </w:t>
      </w:r>
    </w:p>
    <w:p>
      <w:r>
        <w:t xml:space="preserve">   The restaurant has a beautiful atmosphere for a romantic dinner.</w:t>
      </w:r>
    </w:p>
    <w:p>
      <w:r>
        <w:t xml:space="preserve">5.  Le soleil est belle aujourd’hui. </w:t>
      </w:r>
    </w:p>
    <w:p>
      <w:r>
        <w:t xml:space="preserve">   The sun is beautiful today.</w:t>
      </w:r>
    </w:p>
    <w:p>
      <w:r>
        <w:t>6. L'enfant a un sourire belle et joyeux.</w:t>
      </w:r>
    </w:p>
    <w:p>
      <w:r>
        <w:t xml:space="preserve">   The child has a beautiful and joyful smile.</w:t>
      </w:r>
    </w:p>
    <w:p>
      <w:r>
        <w:t xml:space="preserve">7. La musique est belle et elle fait vibrer mes oreilles. </w:t>
      </w:r>
    </w:p>
    <w:p>
      <w:r>
        <w:t xml:space="preserve">   The music is beautiful and it makes my ears vibrate.</w:t>
      </w:r>
    </w:p>
    <w:p>
      <w:r>
        <w:t>8.  La fleur de lys est belle, elle est un symbole de la France.</w:t>
      </w:r>
    </w:p>
    <w:p>
      <w:r>
        <w:t xml:space="preserve">   The lily flower is beautiful; it’s a symbol of France.</w:t>
      </w:r>
    </w:p>
    <w:p>
      <w:r>
        <w:t xml:space="preserve">9. L'histoire est belle, mais il y a aussi des moments difficiles. </w:t>
      </w:r>
    </w:p>
    <w:p>
      <w:r>
        <w:t xml:space="preserve">    The story is beautiful, but there are also difficult moments.</w:t>
      </w:r>
    </w:p>
    <w:p>
      <w:r>
        <w:t xml:space="preserve">10.  J'ai trouvé une belle photo dans mon album de voyage. </w:t>
      </w:r>
    </w:p>
    <w:p>
      <w:r>
        <w:t xml:space="preserve">   I found a beautiful photo in my travel album.</w:t>
      </w:r>
    </w:p>
    <w:p/>
    <w:p>
      <w:r>
        <w:rPr>
          <w:b/>
        </w:rPr>
        <w:t>Word: moi | Meaning: I</w:t>
      </w:r>
    </w:p>
    <w:p/>
    <w:p>
      <w:r>
        <w:t>1.  Je suis français, moi.</w:t>
      </w:r>
    </w:p>
    <w:p>
      <w:r>
        <w:t xml:space="preserve">   I am French, me.</w:t>
      </w:r>
    </w:p>
    <w:p>
      <w:r>
        <w:t>2.  Moi, je préfère lire un livre.</w:t>
      </w:r>
    </w:p>
    <w:p>
      <w:r>
        <w:t xml:space="preserve">   I prefer reading a book.</w:t>
      </w:r>
    </w:p>
    <w:p>
      <w:r>
        <w:t>3.  Merci beaucoup, moi aussi.</w:t>
      </w:r>
    </w:p>
    <w:p>
      <w:r>
        <w:t xml:space="preserve">   Thank you very much, me too.</w:t>
      </w:r>
    </w:p>
    <w:p>
      <w:r>
        <w:t xml:space="preserve">4.  Il fait beau, moi dis-toi. </w:t>
      </w:r>
    </w:p>
    <w:p>
      <w:r>
        <w:t xml:space="preserve">   It's nice weather, I say to myself.</w:t>
      </w:r>
    </w:p>
    <w:p>
      <w:r>
        <w:t>5.  Tu es en retard, moi aussi.</w:t>
      </w:r>
    </w:p>
    <w:p>
      <w:r>
        <w:t xml:space="preserve">   You are late, me too.</w:t>
      </w:r>
    </w:p>
    <w:p>
      <w:r>
        <w:t xml:space="preserve">6.  Moi, j'ai faim. </w:t>
      </w:r>
    </w:p>
    <w:p>
      <w:r>
        <w:t xml:space="preserve">    I am hungry, me.</w:t>
      </w:r>
    </w:p>
    <w:p>
      <w:r>
        <w:t xml:space="preserve">7.  Elle est belle, moi trouve que c’est vrai. </w:t>
      </w:r>
    </w:p>
    <w:p>
      <w:r>
        <w:t xml:space="preserve">    She is beautiful, I think that it’s true. </w:t>
      </w:r>
    </w:p>
    <w:p>
      <w:r>
        <w:t>8.  J’adore la France, moi!</w:t>
      </w:r>
    </w:p>
    <w:p>
      <w:r>
        <w:t xml:space="preserve">   I love France, me!</w:t>
      </w:r>
    </w:p>
    <w:p>
      <w:r>
        <w:t xml:space="preserve">9.  Moi, je ne suis pas sûr de ce que tu veux dire. </w:t>
      </w:r>
    </w:p>
    <w:p>
      <w:r>
        <w:t xml:space="preserve">   Me, I am not sure what you mean. </w:t>
      </w:r>
    </w:p>
    <w:p>
      <w:r>
        <w:t xml:space="preserve">10.  Est-ce que tu veux faire un voyage? Moi oui! </w:t>
      </w:r>
    </w:p>
    <w:p>
      <w:r>
        <w:t xml:space="preserve">    Do you want to go on a trip? Me yes!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