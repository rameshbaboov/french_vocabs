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petite maison avec ma famille.</w:t>
      </w:r>
    </w:p>
    <w:p>
      <w:r>
        <w:t xml:space="preserve">    I grew up in a small house with my family.</w:t>
      </w:r>
    </w:p>
    <w:p>
      <w:r>
        <w:t xml:space="preserve">2. La maison de Jean est située à l'extrémité de la rue. </w:t>
      </w:r>
    </w:p>
    <w:p>
      <w:r>
        <w:t xml:space="preserve">    Jean's house is located at the end of the street.</w:t>
      </w:r>
    </w:p>
    <w:p>
      <w:r>
        <w:t>3.  Mon ami et moi avons besoin d'une nouvelle maison.</w:t>
      </w:r>
    </w:p>
    <w:p>
      <w:r>
        <w:t xml:space="preserve">     My friend and I need a new house.</w:t>
      </w:r>
    </w:p>
    <w:p>
      <w:r>
        <w:t>4. Le prix de la maison dans le quartier est très élevé.</w:t>
      </w:r>
    </w:p>
    <w:p>
      <w:r>
        <w:t xml:space="preserve">   The price of the house in the neighborhood is very high. </w:t>
      </w:r>
    </w:p>
    <w:p>
      <w:r>
        <w:t>5.  Elle a dépensé beaucoup pour acheter sa maison.</w:t>
      </w:r>
    </w:p>
    <w:p>
      <w:r>
        <w:t xml:space="preserve">    She spent a lot to buy her house. </w:t>
      </w:r>
    </w:p>
    <w:p>
      <w:r>
        <w:t xml:space="preserve">6. La maison est toujours bien entretenue par les habitants. </w:t>
      </w:r>
    </w:p>
    <w:p>
      <w:r>
        <w:t xml:space="preserve">    The house is always well-maintained by the inhabitants.</w:t>
      </w:r>
    </w:p>
    <w:p>
      <w:r>
        <w:t>7. Le jardin de la maison est très agréable et verdoyant.</w:t>
      </w:r>
    </w:p>
    <w:p>
      <w:r>
        <w:t xml:space="preserve">   The garden of the house is very pleasant and green. </w:t>
      </w:r>
    </w:p>
    <w:p>
      <w:r>
        <w:t>8.  Un nouveau propriétaire a acheté la maison.</w:t>
      </w:r>
    </w:p>
    <w:p>
      <w:r>
        <w:t xml:space="preserve">    A new owner bought the house.</w:t>
      </w:r>
    </w:p>
    <w:p>
      <w:r>
        <w:t xml:space="preserve">9. La maison est à vendre depuis plusieurs mois. </w:t>
      </w:r>
    </w:p>
    <w:p>
      <w:r>
        <w:t xml:space="preserve">    The house has been for sale for several months. </w:t>
      </w:r>
    </w:p>
    <w:p>
      <w:r>
        <w:t xml:space="preserve">10.  La maison de nos grands-parents était très belle. </w:t>
      </w:r>
    </w:p>
    <w:p>
      <w:r>
        <w:t xml:space="preserve">    Our grandparents' house was very beautiful.</w:t>
      </w:r>
    </w:p>
    <w:p/>
    <w:p>
      <w:r>
        <w:t>Light:  light</w:t>
      </w:r>
    </w:p>
    <w:p/>
    <w:p>
      <w:r>
        <w:t>1. La lumière du soleil traverse la fenêtre.</w:t>
      </w:r>
    </w:p>
    <w:p>
      <w:r>
        <w:t xml:space="preserve">    The sunlight shines through the window.</w:t>
      </w:r>
    </w:p>
    <w:p>
      <w:r>
        <w:t>2. Il y avait une lumière dans les yeux de l'enfant.</w:t>
      </w:r>
    </w:p>
    <w:p>
      <w:r>
        <w:t xml:space="preserve">   There was light in the child’s eyes. </w:t>
      </w:r>
    </w:p>
    <w:p>
      <w:r>
        <w:t>3. Le bateau éclaire la mer avec une lumière douce.</w:t>
      </w:r>
    </w:p>
    <w:p>
      <w:r>
        <w:t xml:space="preserve">    The ship lights up the sea with soft light. </w:t>
      </w:r>
    </w:p>
    <w:p>
      <w:r>
        <w:t>4. La nuit, on a besoin d'une lumière pour voir.</w:t>
      </w:r>
    </w:p>
    <w:p>
      <w:r>
        <w:t xml:space="preserve">    At night, we need light to see.</w:t>
      </w:r>
    </w:p>
    <w:p>
      <w:r>
        <w:t>5. La lumière de la table était trop faible.</w:t>
      </w:r>
    </w:p>
    <w:p>
      <w:r>
        <w:t xml:space="preserve">    The light of the table was too weak.</w:t>
      </w:r>
    </w:p>
    <w:p>
      <w:r>
        <w:t xml:space="preserve">6. J'ai besoin de plus de lumière pour travailler. </w:t>
      </w:r>
    </w:p>
    <w:p>
      <w:r>
        <w:t xml:space="preserve">   I need more light to work.</w:t>
      </w:r>
    </w:p>
    <w:p>
      <w:r>
        <w:t>7. Nous avons utilisé une lampe pour éclairer notre chambre.</w:t>
      </w:r>
    </w:p>
    <w:p>
      <w:r>
        <w:t xml:space="preserve">    We used a lamp to illuminate our room.  </w:t>
      </w:r>
    </w:p>
    <w:p>
      <w:r>
        <w:t>8. La lumière du feu nous a chauffés la soirée.</w:t>
      </w:r>
    </w:p>
    <w:p>
      <w:r>
        <w:t xml:space="preserve">    The firelight warmed us during the evening.  </w:t>
      </w:r>
    </w:p>
    <w:p>
      <w:r>
        <w:t xml:space="preserve">9. Le ciel était couvert de nuages, mais il y avait de la lumière dans les airs. </w:t>
      </w:r>
    </w:p>
    <w:p>
      <w:r>
        <w:t xml:space="preserve">   The sky was covered with clouds, but there was light in the air.</w:t>
      </w:r>
    </w:p>
    <w:p>
      <w:r>
        <w:t>10. Les lampes d'extérieur éclairent notre rue.</w:t>
      </w:r>
    </w:p>
    <w:p>
      <w:r>
        <w:t xml:space="preserve">   Outdoor lights illuminate our street.</w:t>
      </w:r>
    </w:p>
    <w:p/>
    <w:p>
      <w:r>
        <w:rPr>
          <w:b/>
        </w:rPr>
        <w:t>Word: cat | Meaning: feline animal</w:t>
      </w:r>
    </w:p>
    <w:p/>
    <w:p>
      <w:r>
        <w:t>1. Il adore jouer avec son chat.</w:t>
      </w:r>
    </w:p>
    <w:p>
      <w:r>
        <w:t xml:space="preserve">  He loves playing with his cat.</w:t>
      </w:r>
    </w:p>
    <w:p>
      <w:r>
        <w:t xml:space="preserve">2. La chatte est très câline. </w:t>
      </w:r>
    </w:p>
    <w:p>
      <w:r>
        <w:t xml:space="preserve">  The kitten is very affectionate.</w:t>
      </w:r>
    </w:p>
    <w:p>
      <w:r>
        <w:t xml:space="preserve">3. J'ai besoin d'un nouveau chat ! </w:t>
      </w:r>
    </w:p>
    <w:p>
      <w:r>
        <w:t xml:space="preserve">   I need a new cat!</w:t>
      </w:r>
    </w:p>
    <w:p>
      <w:r>
        <w:t xml:space="preserve">4. Les chats sont des animaux gracieux. </w:t>
      </w:r>
    </w:p>
    <w:p>
      <w:r>
        <w:t xml:space="preserve">   Cats are graceful animals.</w:t>
      </w:r>
    </w:p>
    <w:p>
      <w:r>
        <w:t xml:space="preserve">5. Mon chat fait beaucoup de bruit quand il dort. </w:t>
      </w:r>
    </w:p>
    <w:p>
      <w:r>
        <w:t xml:space="preserve">   My cat makes a lot of noise when it sleeps.</w:t>
      </w:r>
    </w:p>
    <w:p>
      <w:r>
        <w:t xml:space="preserve">6. Le chat s'est caché derrière la table. </w:t>
      </w:r>
    </w:p>
    <w:p>
      <w:r>
        <w:t xml:space="preserve">  The cat hid behind the table.</w:t>
      </w:r>
    </w:p>
    <w:p>
      <w:r>
        <w:t xml:space="preserve">7. Nous avons un chat gris et blanc. </w:t>
      </w:r>
    </w:p>
    <w:p>
      <w:r>
        <w:t xml:space="preserve">  We have a gray and white cat.</w:t>
      </w:r>
    </w:p>
    <w:p>
      <w:r>
        <w:t xml:space="preserve">8. La mélodie de la musique du chat était relaxante. </w:t>
      </w:r>
    </w:p>
    <w:p>
      <w:r>
        <w:t xml:space="preserve">  The meow music was relaxing.</w:t>
      </w:r>
    </w:p>
    <w:p>
      <w:r>
        <w:t xml:space="preserve">9. Les chats sont souvent considérés comme des animaux indépendants. </w:t>
      </w:r>
    </w:p>
    <w:p>
      <w:r>
        <w:t xml:space="preserve">   Cats are often considered independent animals.</w:t>
      </w:r>
    </w:p>
    <w:p>
      <w:r>
        <w:t xml:space="preserve">10. J'adore observer le comportement de mon chat. </w:t>
      </w:r>
    </w:p>
    <w:p>
      <w:r>
        <w:t xml:space="preserve">   I love observing the behavior of my cat.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d’avoir organisé ce voyage magnifique.</w:t>
      </w:r>
    </w:p>
    <w:p>
      <w:r>
        <w:t xml:space="preserve">    Thank you for organizing such a beautiful trip.</w:t>
      </w:r>
    </w:p>
    <w:p>
      <w:r>
        <w:t xml:space="preserve">3.  Merci à tous les membres de notre équipe pour leur collaboration. </w:t>
      </w:r>
    </w:p>
    <w:p>
      <w:r>
        <w:t xml:space="preserve">    Thank you to all the members of our team for their collaboration. </w:t>
      </w:r>
    </w:p>
    <w:p>
      <w:r>
        <w:t>4. Je vous remercie encore une fois pour votre générosité.</w:t>
      </w:r>
    </w:p>
    <w:p>
      <w:r>
        <w:t xml:space="preserve">   I thank you again for your generosity.</w:t>
      </w:r>
    </w:p>
    <w:p>
      <w:r>
        <w:t xml:space="preserve">5. Merci de votre compréhension, j'espère que cela répond à vos attentes.  </w:t>
      </w:r>
    </w:p>
    <w:p>
      <w:r>
        <w:t xml:space="preserve">    Thank you for your understanding, I hope this meets your expectations. </w:t>
      </w:r>
    </w:p>
    <w:p>
      <w:r>
        <w:t xml:space="preserve">6. Merci d’avoir pris le temps de répondre à mes questions. </w:t>
      </w:r>
    </w:p>
    <w:p>
      <w:r>
        <w:t xml:space="preserve">    Thank you for taking the time to answer my questions.</w:t>
      </w:r>
    </w:p>
    <w:p>
      <w:r>
        <w:t xml:space="preserve">7.  Merci pour ce cadeau! Je suis ravi(e). </w:t>
      </w:r>
    </w:p>
    <w:p>
      <w:r>
        <w:t xml:space="preserve">    Thank you for the gift! I am delighted. </w:t>
      </w:r>
    </w:p>
    <w:p>
      <w:r>
        <w:t xml:space="preserve">8. Merci de votre patience, je vous prie de croire que j’ai bien travaillé. </w:t>
      </w:r>
    </w:p>
    <w:p>
      <w:r>
        <w:t xml:space="preserve">   Thank you for your patience, please believe that I have worked well.</w:t>
      </w:r>
    </w:p>
    <w:p>
      <w:r>
        <w:t xml:space="preserve">9. Merci pour votre aide dans la résolution de ces problèmes. </w:t>
      </w:r>
    </w:p>
    <w:p>
      <w:r>
        <w:t xml:space="preserve">    Thank you for helping solve these problems.  </w:t>
      </w:r>
    </w:p>
    <w:p>
      <w:r>
        <w:t>10.  Merci à ma famille et mes amis pour leur soutien constant.</w:t>
      </w:r>
    </w:p>
    <w:p>
      <w:r>
        <w:t xml:space="preserve">     Thank you to my family and friends for their constant support.</w:t>
      </w:r>
    </w:p>
    <w:p/>
    <w:p>
      <w:r>
        <w:rPr>
          <w:b/>
        </w:rPr>
        <w:t>Word: haut | Meaning: high</w:t>
      </w:r>
    </w:p>
    <w:p/>
    <w:p>
      <w:r>
        <w:t>1. La tour est très haut.</w:t>
      </w:r>
    </w:p>
    <w:p>
      <w:r>
        <w:t xml:space="preserve">  The tower is very tall.</w:t>
      </w:r>
    </w:p>
    <w:p>
      <w:r>
        <w:t>2. J'ai besoin d'un chapeau haut de gamme.</w:t>
      </w:r>
    </w:p>
    <w:p>
      <w:r>
        <w:t xml:space="preserve">  I need a high-quality hat. </w:t>
      </w:r>
    </w:p>
    <w:p>
      <w:r>
        <w:t>3. Le sommet du mont est très haut.</w:t>
      </w:r>
    </w:p>
    <w:p>
      <w:r>
        <w:t xml:space="preserve">  The peak of the mountain is very high.</w:t>
      </w:r>
    </w:p>
    <w:p>
      <w:r>
        <w:t>4. Son discours était très haut.</w:t>
      </w:r>
    </w:p>
    <w:p>
      <w:r>
        <w:t xml:space="preserve">  His speech was very powerful.</w:t>
      </w:r>
    </w:p>
    <w:p>
      <w:r>
        <w:t>5. La ville est située sur un haut plateau.</w:t>
      </w:r>
    </w:p>
    <w:p>
      <w:r>
        <w:t xml:space="preserve">  The city is located on a plateau.</w:t>
      </w:r>
    </w:p>
    <w:p>
      <w:r>
        <w:t xml:space="preserve">6. J'ai fait une course dans le magasin, mais j'ai trouvé mon produit de haute qualité. </w:t>
      </w:r>
    </w:p>
    <w:p>
      <w:r>
        <w:t xml:space="preserve">  I went to the store and found my high-quality product.</w:t>
      </w:r>
    </w:p>
    <w:p>
      <w:r>
        <w:t>7. Nous avons déposé les documents dans un haut bureau de poste.</w:t>
      </w:r>
    </w:p>
    <w:p>
      <w:r>
        <w:t xml:space="preserve">  We deposited our documents in a high postal office. </w:t>
      </w:r>
    </w:p>
    <w:p>
      <w:r>
        <w:t>8. Le bateau s'élança vers le haut et s'est envolé.</w:t>
      </w:r>
    </w:p>
    <w:p>
      <w:r>
        <w:t xml:space="preserve">  The boat launched towards the sky and took off. </w:t>
      </w:r>
    </w:p>
    <w:p>
      <w:r>
        <w:t xml:space="preserve">9. Elle est très haute, elle a une stature imposante. </w:t>
      </w:r>
    </w:p>
    <w:p>
      <w:r>
        <w:t xml:space="preserve">  She is very tall; she has an imposing presence.</w:t>
      </w:r>
    </w:p>
    <w:p>
      <w:r>
        <w:t xml:space="preserve">10. La maison a une terrasse haut et confortable. </w:t>
      </w:r>
    </w:p>
    <w:p>
      <w:r>
        <w:t xml:space="preserve">  The house has a high-up terrace that's comfortable.</w:t>
      </w:r>
    </w:p>
    <w:p/>
    <w:p>
      <w:r>
        <w:rPr>
          <w:b/>
        </w:rPr>
        <w:t>Word: jouer | Meaning: to play</w:t>
      </w:r>
    </w:p>
    <w:p/>
    <w:p>
      <w:r>
        <w:t>1. J'adore jouer au tennis avec mes amis.</w:t>
      </w:r>
    </w:p>
    <w:p>
      <w:r>
        <w:t xml:space="preserve">   I love playing tennis with my friends.</w:t>
      </w:r>
    </w:p>
    <w:p>
      <w:r>
        <w:t>2. Le chien joue dans la cour en attendant sa promenade.</w:t>
      </w:r>
    </w:p>
    <w:p>
      <w:r>
        <w:t xml:space="preserve">   The dog plays in the courtyard waiting for his walk.</w:t>
      </w:r>
    </w:p>
    <w:p>
      <w:r>
        <w:t xml:space="preserve">3. Voulez-vous jouer à un jeu de société ? </w:t>
      </w:r>
    </w:p>
    <w:p>
      <w:r>
        <w:t xml:space="preserve">   Do you want to play a board game?</w:t>
      </w:r>
    </w:p>
    <w:p>
      <w:r>
        <w:t>4.  Les enfants aiment jouer aux jeux imaginaires.</w:t>
      </w:r>
    </w:p>
    <w:p>
      <w:r>
        <w:t xml:space="preserve">   Children like playing make-believe games.</w:t>
      </w:r>
    </w:p>
    <w:p>
      <w:r>
        <w:t>5.  La musique joue un rôle important dans la vie quotidienne.</w:t>
      </w:r>
    </w:p>
    <w:p>
      <w:r>
        <w:t xml:space="preserve">   Music plays an important role in daily life.</w:t>
      </w:r>
    </w:p>
    <w:p>
      <w:r>
        <w:t xml:space="preserve">6.  Il est temps de jouer à ce que j'appelle "Monstres". </w:t>
      </w:r>
    </w:p>
    <w:p>
      <w:r>
        <w:t xml:space="preserve">    It's time to play what I call "Monsters."</w:t>
      </w:r>
    </w:p>
    <w:p>
      <w:r>
        <w:t>7.  Elle joue le rôle d’une héroïne dans l’histoire.</w:t>
      </w:r>
    </w:p>
    <w:p>
      <w:r>
        <w:t xml:space="preserve">    She is playing the role of a heroine in the story. </w:t>
      </w:r>
    </w:p>
    <w:p>
      <w:r>
        <w:t>8. J'ai joué à plusieurs jeux de société hier soir.</w:t>
      </w:r>
    </w:p>
    <w:p>
      <w:r>
        <w:t xml:space="preserve">   I played several board games last night. </w:t>
      </w:r>
    </w:p>
    <w:p>
      <w:r>
        <w:t>9.  Il est très important de jouer à un sport régulier.</w:t>
      </w:r>
    </w:p>
    <w:p>
      <w:r>
        <w:t xml:space="preserve">   It is very important to play regular sports.</w:t>
      </w:r>
    </w:p>
    <w:p>
      <w:r>
        <w:t xml:space="preserve">10.  Le jeu d’échecs est un jeu complexe et stimulant. </w:t>
      </w:r>
    </w:p>
    <w:p>
      <w:r>
        <w:t xml:space="preserve">    Chess is a complex and stimulating game.</w:t>
      </w:r>
    </w:p>
    <w:p/>
    <w:p>
      <w:r>
        <w:rPr>
          <w:b/>
        </w:rPr>
        <w:t>Word: bien | Meaning: good</w:t>
      </w:r>
    </w:p>
    <w:p/>
    <w:p>
      <w:r>
        <w:t>1.  J'ai eu un examen **bien**.</w:t>
      </w:r>
    </w:p>
    <w:p>
      <w:r>
        <w:t xml:space="preserve">    * I had a good exam.*</w:t>
      </w:r>
    </w:p>
    <w:p>
      <w:r>
        <w:t>2.  Le concert était très agréable, il y avait une ambiance **bien**.</w:t>
      </w:r>
    </w:p>
    <w:p>
      <w:r>
        <w:t xml:space="preserve">    * The concert was very pleasant, there was a good atmosphere.*</w:t>
      </w:r>
    </w:p>
    <w:p>
      <w:r>
        <w:t xml:space="preserve">3.  La nouvelle de son mariage me fait **bien** rire. </w:t>
      </w:r>
    </w:p>
    <w:p>
      <w:r>
        <w:t xml:space="preserve">    * The news of her wedding made me laugh.*</w:t>
      </w:r>
    </w:p>
    <w:p>
      <w:r>
        <w:t>4.  Je vais à la plage aujourd'hui, c’est une idée **bien**.</w:t>
      </w:r>
    </w:p>
    <w:p>
      <w:r>
        <w:t xml:space="preserve">    * I am going to the beach today, that's a good idea.*</w:t>
      </w:r>
    </w:p>
    <w:p>
      <w:r>
        <w:t xml:space="preserve">5.  C'est un bon film, il est **bien** réalisé. </w:t>
      </w:r>
    </w:p>
    <w:p>
      <w:r>
        <w:t xml:space="preserve">    * It's a good movie, it's well-made.*</w:t>
      </w:r>
    </w:p>
    <w:p>
      <w:r>
        <w:t>6.  J'ai mangé beaucoup de fruits aujourd'hui, je me sens **bien**.</w:t>
      </w:r>
    </w:p>
    <w:p>
      <w:r>
        <w:t xml:space="preserve">   * I ate a lot of fruit today, I feel good.*</w:t>
      </w:r>
    </w:p>
    <w:p>
      <w:r>
        <w:t xml:space="preserve">7.  Le restaurant est très cher, j'ai trouvé le prix **bien** élevé. </w:t>
      </w:r>
    </w:p>
    <w:p>
      <w:r>
        <w:t xml:space="preserve">    * The restaurant is very expensive, I found the price too high.*</w:t>
      </w:r>
    </w:p>
    <w:p>
      <w:r>
        <w:t xml:space="preserve">8.  C’est une idée **bien** originale ! </w:t>
      </w:r>
    </w:p>
    <w:p>
      <w:r>
        <w:t xml:space="preserve">    * It's a well-original idea! *</w:t>
      </w:r>
    </w:p>
    <w:p>
      <w:r>
        <w:t>9.  Elle m'a dit que je devais être plus patient, elle était **bien** sincère.</w:t>
      </w:r>
    </w:p>
    <w:p>
      <w:r>
        <w:t xml:space="preserve">   * She told me I should be more patient, she was sincere.*</w:t>
      </w:r>
    </w:p>
    <w:p>
      <w:r>
        <w:t xml:space="preserve">10.  J’ai besoin d’un peu d’aide pour faire ce projet, il est **bien** complexe. </w:t>
      </w:r>
    </w:p>
    <w:p>
      <w:r>
        <w:t xml:space="preserve">    * I need a little help to finish this project, it's quite complex.*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I love playing football with my friends.</w:t>
      </w:r>
    </w:p>
    <w:p>
      <w:r>
        <w:t>2.  Il est temps de jouer à des jeux de société.</w:t>
      </w:r>
    </w:p>
    <w:p>
      <w:r>
        <w:t xml:space="preserve">    It's time to play board games. </w:t>
      </w:r>
    </w:p>
    <w:p>
      <w:r>
        <w:t>3.  La fille aime beaucoup jouer à l’ordinateur.</w:t>
      </w:r>
    </w:p>
    <w:p>
      <w:r>
        <w:t xml:space="preserve">   The girl likes to play computer a lot.</w:t>
      </w:r>
    </w:p>
    <w:p>
      <w:r>
        <w:t>4.  Juste après le repas, on peut commencer à jouer au jeu de cartes.</w:t>
      </w:r>
    </w:p>
    <w:p>
      <w:r>
        <w:t xml:space="preserve">   Right after the meal, we can start playing card game. </w:t>
      </w:r>
    </w:p>
    <w:p>
      <w:r>
        <w:t>5.  Le chien est toujours prêt pour un jeu d'extérieur.</w:t>
      </w:r>
    </w:p>
    <w:p>
      <w:r>
        <w:t xml:space="preserve">    The dog is always ready for an outdoor game.</w:t>
      </w:r>
    </w:p>
    <w:p>
      <w:r>
        <w:t xml:space="preserve">6.  Le voyage sera une aventure avec plein de jeux nouveaux. </w:t>
      </w:r>
    </w:p>
    <w:p>
      <w:r>
        <w:t xml:space="preserve">    The trip will be an adventure with a lot of new games.</w:t>
      </w:r>
    </w:p>
    <w:p>
      <w:r>
        <w:t xml:space="preserve">7.  J’ai besoin d’un jeu de puzzle pour passer le temps. </w:t>
      </w:r>
    </w:p>
    <w:p>
      <w:r>
        <w:t xml:space="preserve">   I need a puzzle game to pass the time.</w:t>
      </w:r>
    </w:p>
    <w:p>
      <w:r>
        <w:t>8.  Il nous propose un jeu de société amusant et convivial.</w:t>
      </w:r>
    </w:p>
    <w:p>
      <w:r>
        <w:t xml:space="preserve">   He is proposing a fun and friendly board game. </w:t>
      </w:r>
    </w:p>
    <w:p>
      <w:r>
        <w:t>9.  Les enfants ont beaucoup de jeux dans leur chambre.</w:t>
      </w:r>
    </w:p>
    <w:p>
      <w:r>
        <w:t xml:space="preserve">   The children have many games in their room. </w:t>
      </w:r>
    </w:p>
    <w:p>
      <w:r>
        <w:t xml:space="preserve">10. J’aime jouer à des jeux d’ambiance avec mes amis. </w:t>
      </w:r>
    </w:p>
    <w:p>
      <w:r>
        <w:t xml:space="preserve">    I like playing games with my friends.</w:t>
      </w:r>
    </w:p>
    <w:p/>
    <w:p>
      <w:r>
        <w:rPr>
          <w:b/>
        </w:rPr>
        <w:t>Word: Haut | Meaning: High</w:t>
      </w:r>
    </w:p>
    <w:p/>
    <w:p>
      <w:r>
        <w:t xml:space="preserve">1. Le ballon est haut sur le terrain. </w:t>
      </w:r>
    </w:p>
    <w:p>
      <w:r>
        <w:t xml:space="preserve">  The ball is high on the field.</w:t>
      </w:r>
    </w:p>
    <w:p>
      <w:r>
        <w:t xml:space="preserve">2. La voiture est haute, elle est une limousine. </w:t>
      </w:r>
    </w:p>
    <w:p>
      <w:r>
        <w:t xml:space="preserve">  The car is tall, it's a limousine.</w:t>
      </w:r>
    </w:p>
    <w:p>
      <w:r>
        <w:t>3. Je suis haut que mes amis.</w:t>
      </w:r>
    </w:p>
    <w:p>
      <w:r>
        <w:t xml:space="preserve">  I am taller than my friends.</w:t>
      </w:r>
    </w:p>
    <w:p>
      <w:r>
        <w:t>4. Mon chapeau est haut pour éviter le soleil.</w:t>
      </w:r>
    </w:p>
    <w:p>
      <w:r>
        <w:t xml:space="preserve">  My hat is high to avoid the sun.</w:t>
      </w:r>
    </w:p>
    <w:p>
      <w:r>
        <w:t xml:space="preserve">5. Elle a un haut de couleur bleu marine. </w:t>
      </w:r>
    </w:p>
    <w:p>
      <w:r>
        <w:t xml:space="preserve">  She has a blue-navy colored top.</w:t>
      </w:r>
    </w:p>
    <w:p>
      <w:r>
        <w:t xml:space="preserve">6. Le ciel est très haut aujourd'hui. </w:t>
      </w:r>
    </w:p>
    <w:p>
      <w:r>
        <w:t xml:space="preserve">  The sky is very high today.</w:t>
      </w:r>
    </w:p>
    <w:p>
      <w:r>
        <w:t>7. J'aime les paysages aux montagnes haut et loin.</w:t>
      </w:r>
    </w:p>
    <w:p>
      <w:r>
        <w:t xml:space="preserve">   I like the landscapes with mountains far and high.</w:t>
      </w:r>
    </w:p>
    <w:p>
      <w:r>
        <w:t xml:space="preserve">8. Les enfants doivent monter sur la chaise haute pour se sentir plus à l’aise. </w:t>
      </w:r>
    </w:p>
    <w:p>
      <w:r>
        <w:t xml:space="preserve">  Children should climb onto a booster chair to feel more comfortable.</w:t>
      </w:r>
    </w:p>
    <w:p>
      <w:r>
        <w:t>9. Le prix de la table est très haut.</w:t>
      </w:r>
    </w:p>
    <w:p>
      <w:r>
        <w:t xml:space="preserve">  The price of the table is very high.</w:t>
      </w:r>
    </w:p>
    <w:p>
      <w:r>
        <w:t xml:space="preserve">10. Nous allons au concert et nous avons des billets hauts. </w:t>
      </w:r>
    </w:p>
    <w:p>
      <w:r>
        <w:t xml:space="preserve">   We are going to the concert and we have high-level tickets.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 xml:space="preserve">2. Je me félicite sincèrement pour cette promotion.  </w:t>
      </w:r>
    </w:p>
    <w:p>
      <w:r>
        <w:t>I sincerely congratulate myself for this promotion.</w:t>
      </w:r>
    </w:p>
    <w:p>
      <w:r>
        <w:t xml:space="preserve">3. Félicitations à tous les participants, vous avez fait un excellent travail !   </w:t>
      </w:r>
    </w:p>
    <w:p>
      <w:r>
        <w:t>Congratulations to all the participants, you've done an excellent job!</w:t>
      </w:r>
    </w:p>
    <w:p>
      <w:r>
        <w:t xml:space="preserve">4. Félicitations pour votre nouvelle voiture ! </w:t>
      </w:r>
    </w:p>
    <w:p>
      <w:r>
        <w:t>Congratulations on your new car!</w:t>
      </w:r>
    </w:p>
    <w:p>
      <w:r>
        <w:t xml:space="preserve">5. Félicitations pour votre mariage !  </w:t>
      </w:r>
    </w:p>
    <w:p>
      <w:r>
        <w:t>Congratulations on your wedding!</w:t>
      </w:r>
    </w:p>
    <w:p>
      <w:r>
        <w:t xml:space="preserve">6. Félicitations pour votre anniversaire !  </w:t>
      </w:r>
    </w:p>
    <w:p>
      <w:r>
        <w:t>Congratulations on your birthday!</w:t>
      </w:r>
    </w:p>
    <w:p>
      <w:r>
        <w:t xml:space="preserve">7. Félicitations, vous avez enfin réussi à atteindre vos objectifs !  </w:t>
      </w:r>
    </w:p>
    <w:p>
      <w:r>
        <w:t>Congratulations, you've finally achieved your goals!</w:t>
      </w:r>
    </w:p>
    <w:p>
      <w:r>
        <w:t xml:space="preserve">8. Félicitations pour cette publication !  </w:t>
      </w:r>
    </w:p>
    <w:p>
      <w:r>
        <w:t>Congratulations for this publication!</w:t>
      </w:r>
    </w:p>
    <w:p>
      <w:r>
        <w:t xml:space="preserve">9. Félicitations, vous êtes vraiment une personne remarquable !   </w:t>
      </w:r>
    </w:p>
    <w:p>
      <w:r>
        <w:t>Congratulations, you are truly a remarkable person!</w:t>
      </w:r>
    </w:p>
    <w:p>
      <w:r>
        <w:t xml:space="preserve">10. Félicitations pour votre courage et votre persévérance ! </w:t>
      </w:r>
    </w:p>
    <w:p>
      <w:r>
        <w:t>Congratulations for your courage and perseverance!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