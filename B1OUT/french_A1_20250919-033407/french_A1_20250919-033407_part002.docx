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Elle porte un rouge vif.</w:t>
      </w:r>
    </w:p>
    <w:p>
      <w:r>
        <w:t xml:space="preserve">   She wears a bright red.</w:t>
      </w:r>
    </w:p>
    <w:p>
      <w:r>
        <w:t>3. Le drapeau français est rouge, blanc et bleu.</w:t>
      </w:r>
    </w:p>
    <w:p>
      <w:r>
        <w:t xml:space="preserve">   The French flag is red, white and blue.</w:t>
      </w:r>
    </w:p>
    <w:p>
      <w:r>
        <w:t>4. J'aime les vêtements rouges.</w:t>
      </w:r>
    </w:p>
    <w:p>
      <w:r>
        <w:t xml:space="preserve">   I like to wear red clothes. </w:t>
      </w:r>
    </w:p>
    <w:p>
      <w:r>
        <w:t>5. Le piment est rouge.</w:t>
      </w:r>
    </w:p>
    <w:p>
      <w:r>
        <w:t xml:space="preserve">   Pepper is red.</w:t>
      </w:r>
    </w:p>
    <w:p>
      <w:r>
        <w:t>6. La pomme est rouge.</w:t>
      </w:r>
    </w:p>
    <w:p>
      <w:r>
        <w:t xml:space="preserve">   The apple is red.</w:t>
      </w:r>
    </w:p>
    <w:p>
      <w:r>
        <w:t>7. Il a des cheveux rouges.</w:t>
      </w:r>
    </w:p>
    <w:p>
      <w:r>
        <w:t xml:space="preserve">   He has red hair.</w:t>
      </w:r>
    </w:p>
    <w:p>
      <w:r>
        <w:t>8. Il m'a fait peur avec un rouge sang.</w:t>
      </w:r>
    </w:p>
    <w:p>
      <w:r>
        <w:t xml:space="preserve">   He scared me with red blood.</w:t>
      </w:r>
    </w:p>
    <w:p>
      <w:r>
        <w:t>9. La robe de la mariée était rouge.</w:t>
      </w:r>
    </w:p>
    <w:p>
      <w:r>
        <w:t xml:space="preserve">   The bride's dress was red. </w:t>
      </w:r>
    </w:p>
    <w:p>
      <w:r>
        <w:t>10.  La tomate est rouge et juteuse.</w:t>
      </w:r>
    </w:p>
    <w:p>
      <w:r>
        <w:t xml:space="preserve">    The tomato is red and juicy.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The sun's light shines on the sea.</w:t>
      </w:r>
    </w:p>
    <w:p>
      <w:r>
        <w:t>2. Il faut mettre une lumière sur la table.</w:t>
      </w:r>
    </w:p>
    <w:p>
      <w:r>
        <w:t xml:space="preserve">   We need to put a light on the table.</w:t>
      </w:r>
    </w:p>
    <w:p>
      <w:r>
        <w:t xml:space="preserve">3.  La nuit était sombre et il n'y avait pas de lumière. </w:t>
      </w:r>
    </w:p>
    <w:p>
      <w:r>
        <w:t xml:space="preserve">   Night was dark and there was no light. </w:t>
      </w:r>
    </w:p>
    <w:p>
      <w:r>
        <w:t xml:space="preserve">4. La lumière de la bougie illumine le salon. </w:t>
      </w:r>
    </w:p>
    <w:p>
      <w:r>
        <w:t xml:space="preserve">   The candlelight illuminates the living room.</w:t>
      </w:r>
    </w:p>
    <w:p>
      <w:r>
        <w:t xml:space="preserve">5. J’ai besoin d’une lumière pour lire mon livre. </w:t>
      </w:r>
    </w:p>
    <w:p>
      <w:r>
        <w:t xml:space="preserve">  I need a light to read my book.</w:t>
      </w:r>
    </w:p>
    <w:p>
      <w:r>
        <w:t xml:space="preserve">6.  La lumière du feu crépite et étincelle. </w:t>
      </w:r>
    </w:p>
    <w:p>
      <w:r>
        <w:t xml:space="preserve">   The fire's light crackles and sparks. </w:t>
      </w:r>
    </w:p>
    <w:p>
      <w:r>
        <w:t xml:space="preserve">7.  La lumière de la ville est très brillante. </w:t>
      </w:r>
    </w:p>
    <w:p>
      <w:r>
        <w:t xml:space="preserve">   The city lights are very bright. </w:t>
      </w:r>
    </w:p>
    <w:p>
      <w:r>
        <w:t>8.  On a besoin d’une lumière pour traverser la rue.</w:t>
      </w:r>
    </w:p>
    <w:p>
      <w:r>
        <w:t xml:space="preserve">   We need a light to cross the street. </w:t>
      </w:r>
    </w:p>
    <w:p>
      <w:r>
        <w:t xml:space="preserve">9.  Il n'y avait plus de lumière dans la salle. </w:t>
      </w:r>
    </w:p>
    <w:p>
      <w:r>
        <w:t xml:space="preserve">    There was no more light in the room. </w:t>
      </w:r>
    </w:p>
    <w:p>
      <w:r>
        <w:t xml:space="preserve">10.  La lumière est importante pour notre bien-être. </w:t>
      </w:r>
    </w:p>
    <w:p>
      <w:r>
        <w:t xml:space="preserve">    Light is important for our wellbeing.</w:t>
      </w:r>
    </w:p>
    <w:p/>
    <w:p>
      <w:r>
        <w:rPr>
          <w:b/>
        </w:rPr>
        <w:t>Word: Chat | Meaning: Cat</w:t>
      </w:r>
    </w:p>
    <w:p/>
    <w:p>
      <w:r>
        <w:t>1. J'ai un chat très mignon.</w:t>
      </w:r>
    </w:p>
    <w:p>
      <w:r>
        <w:t xml:space="preserve">   I have a very cute cat.</w:t>
      </w:r>
    </w:p>
    <w:p>
      <w:r>
        <w:t>2. Il est important de prendre soin de son chat.</w:t>
      </w:r>
    </w:p>
    <w:p>
      <w:r>
        <w:t xml:space="preserve">   It is important to take care of your cat.</w:t>
      </w:r>
    </w:p>
    <w:p>
      <w:r>
        <w:t>3. Je vais rencontrer mon chat dans la cour.</w:t>
      </w:r>
    </w:p>
    <w:p>
      <w:r>
        <w:t xml:space="preserve">   I am going to meet my cat in the courtyard.</w:t>
      </w:r>
    </w:p>
    <w:p>
      <w:r>
        <w:t>4. Le chat est très silencieux.</w:t>
      </w:r>
    </w:p>
    <w:p>
      <w:r>
        <w:t xml:space="preserve">   The cat is very quiet.</w:t>
      </w:r>
    </w:p>
    <w:p>
      <w:r>
        <w:t>5. La conversation avec le chat était agréable.</w:t>
      </w:r>
    </w:p>
    <w:p>
      <w:r>
        <w:t xml:space="preserve">   The conversation with the cat was pleasant.</w:t>
      </w:r>
    </w:p>
    <w:p>
      <w:r>
        <w:t>6. Il s'est endormi sur la table, comme un chat.</w:t>
      </w:r>
    </w:p>
    <w:p>
      <w:r>
        <w:t xml:space="preserve">   He fell asleep on the table, like a cat. </w:t>
      </w:r>
    </w:p>
    <w:p>
      <w:r>
        <w:t>7. J’ai appris à parler de mon chat dans l’école.</w:t>
      </w:r>
    </w:p>
    <w:p>
      <w:r>
        <w:t xml:space="preserve">    I learned to speak about my cat at school.</w:t>
      </w:r>
    </w:p>
    <w:p>
      <w:r>
        <w:t>8. Je suis sûr que le chat me parlera bientôt.</w:t>
      </w:r>
    </w:p>
    <w:p>
      <w:r>
        <w:t xml:space="preserve">   I am sure the cat will talk to me soon.</w:t>
      </w:r>
    </w:p>
    <w:p>
      <w:r>
        <w:t xml:space="preserve">9. Il est important de donner du lait au chat. </w:t>
      </w:r>
    </w:p>
    <w:p>
      <w:r>
        <w:t xml:space="preserve">   It is important to give milk to the cat.</w:t>
      </w:r>
    </w:p>
    <w:p>
      <w:r>
        <w:t>10.  Le chat a besoin d’un environnement calme et sécurisé.</w:t>
      </w:r>
    </w:p>
    <w:p>
      <w:r>
        <w:t xml:space="preserve">    The cat needs a calm and secure environment.</w:t>
      </w:r>
    </w:p>
    <w:p/>
    <w:p>
      <w:r>
        <w:rPr>
          <w:b/>
        </w:rPr>
        <w:t>Word: Marie | Meaning: Mary</w:t>
      </w:r>
    </w:p>
    <w:p/>
    <w:p>
      <w:r>
        <w:t>1. Marie aime beaucoup lire des romans.</w:t>
      </w:r>
    </w:p>
    <w:p>
      <w:r>
        <w:t xml:space="preserve">    Marie loves to read novels.</w:t>
      </w:r>
    </w:p>
    <w:p>
      <w:r>
        <w:t xml:space="preserve">2.  Elle est la plus grande artiste de notre équipe. </w:t>
      </w:r>
    </w:p>
    <w:p>
      <w:r>
        <w:t xml:space="preserve">    She is the biggest artist in our team.</w:t>
      </w:r>
    </w:p>
    <w:p>
      <w:r>
        <w:t>3. Marie est très gentille et elle est toujours prête à aider.</w:t>
      </w:r>
    </w:p>
    <w:p>
      <w:r>
        <w:t xml:space="preserve">   Marie is very kind and she is always ready to help.</w:t>
      </w:r>
    </w:p>
    <w:p>
      <w:r>
        <w:t xml:space="preserve">4. J'ai rencontré Marie hier, et nous avons parlé longtemps.  </w:t>
      </w:r>
    </w:p>
    <w:p>
      <w:r>
        <w:t xml:space="preserve">    I met Marie yesterday, and we talked for a long time. </w:t>
      </w:r>
    </w:p>
    <w:p>
      <w:r>
        <w:t>5. Qu'est-ce que Marie fait ce soir ?</w:t>
      </w:r>
    </w:p>
    <w:p>
      <w:r>
        <w:t xml:space="preserve">    What does Marie do this evening?</w:t>
      </w:r>
    </w:p>
    <w:p>
      <w:r>
        <w:t>6. Marie va aux concerts régulièrement.</w:t>
      </w:r>
    </w:p>
    <w:p>
      <w:r>
        <w:t xml:space="preserve">   Marie goes to concerts regularly.</w:t>
      </w:r>
    </w:p>
    <w:p>
      <w:r>
        <w:t>7. Je pense qu'elle est très compétente dans sa carrière.</w:t>
      </w:r>
    </w:p>
    <w:p>
      <w:r>
        <w:t xml:space="preserve">   I think she is very competent in her career. </w:t>
      </w:r>
    </w:p>
    <w:p>
      <w:r>
        <w:t xml:space="preserve">8.  Elle a besoin d’un peu de repos après une longue journée. </w:t>
      </w:r>
    </w:p>
    <w:p>
      <w:r>
        <w:t xml:space="preserve">    She needs a little rest after a long day.</w:t>
      </w:r>
    </w:p>
    <w:p>
      <w:r>
        <w:t xml:space="preserve">9. Marie vient d’avoir un enfant, et elle est très heureuse. </w:t>
      </w:r>
    </w:p>
    <w:p>
      <w:r>
        <w:t xml:space="preserve">    Marie just had a child, and she is very happy.</w:t>
      </w:r>
    </w:p>
    <w:p>
      <w:r>
        <w:t xml:space="preserve">10. Elle est étudiante en médecine à l'université.  </w:t>
      </w:r>
    </w:p>
    <w:p>
      <w:r>
        <w:t xml:space="preserve">   She is a medical student at the university.</w:t>
      </w:r>
    </w:p>
    <w:p/>
    <w:p>
      <w:r>
        <w:rPr>
          <w:b/>
        </w:rPr>
        <w:t>Word: Rose | Meaning: Flower</w:t>
      </w:r>
    </w:p>
    <w:p/>
    <w:p>
      <w:r>
        <w:t>1. La rose est rouge et elle fleurit dans le jardin.</w:t>
      </w:r>
    </w:p>
    <w:p>
      <w:r>
        <w:t xml:space="preserve">  The rose is red and it blooms in the garden.</w:t>
      </w:r>
    </w:p>
    <w:p>
      <w:r>
        <w:t>2. J'adore la couleur de la rose, elle est magnifique.</w:t>
      </w:r>
    </w:p>
    <w:p>
      <w:r>
        <w:t xml:space="preserve">  I love the color of the rose; she is magnificent.</w:t>
      </w:r>
    </w:p>
    <w:p>
      <w:r>
        <w:t xml:space="preserve">3.  Un bouquet de roses est parfait pour un cadeau à ma mère. </w:t>
      </w:r>
    </w:p>
    <w:p>
      <w:r>
        <w:t xml:space="preserve">   A bouquet of roses is perfect for a gift to my mother.</w:t>
      </w:r>
    </w:p>
    <w:p>
      <w:r>
        <w:t>4.  Rosemarie est une femme avec une belle robe rose.</w:t>
      </w:r>
    </w:p>
    <w:p>
      <w:r>
        <w:t xml:space="preserve">   Rosemarie is a woman with a beautiful pink dress.</w:t>
      </w:r>
    </w:p>
    <w:p>
      <w:r>
        <w:t>5. Les roses sont symbolisées par la passion et l'amour.</w:t>
      </w:r>
    </w:p>
    <w:p>
      <w:r>
        <w:t xml:space="preserve">   Roses are symbolized by passion and love. </w:t>
      </w:r>
    </w:p>
    <w:p>
      <w:r>
        <w:t>6. J'ai un souvenir particulier de ma jeunesse, il était entouré de roses.</w:t>
      </w:r>
    </w:p>
    <w:p>
      <w:r>
        <w:t xml:space="preserve">   I have a special memory of my youth; it was surrounded by roses.</w:t>
      </w:r>
    </w:p>
    <w:p>
      <w:r>
        <w:t xml:space="preserve">7.  La rose est la fleur nationale de France. </w:t>
      </w:r>
    </w:p>
    <w:p>
      <w:r>
        <w:t xml:space="preserve">    The rose is the national flower of France.</w:t>
      </w:r>
    </w:p>
    <w:p>
      <w:r>
        <w:t>8. Le parfum des roses est agréable et relaxant.</w:t>
      </w:r>
    </w:p>
    <w:p>
      <w:r>
        <w:t xml:space="preserve">   The fragrance of roses is pleasant and relaxing. </w:t>
      </w:r>
    </w:p>
    <w:p>
      <w:r>
        <w:t xml:space="preserve">9. On peut trouver des roses dans différentes couleurs et tailles. </w:t>
      </w:r>
    </w:p>
    <w:p>
      <w:r>
        <w:t xml:space="preserve">   You can find roses in different colors and sizes.</w:t>
      </w:r>
    </w:p>
    <w:p>
      <w:r>
        <w:t xml:space="preserve">10.  Je pense aux roses de mes rêves chaque fois que je suis triste. </w:t>
      </w:r>
    </w:p>
    <w:p>
      <w:r>
        <w:t xml:space="preserve">    I think of the roses of my dreams whenever I'm sad.</w:t>
      </w:r>
    </w:p>
    <w:p/>
    <w:p>
      <w:r>
        <w:rPr>
          <w:b/>
        </w:rPr>
        <w:t>Word: Mia | Meaning:  nickname for a girl's name, meaning "mine"</w:t>
      </w:r>
    </w:p>
    <w:p/>
    <w:p>
      <w:r>
        <w:t xml:space="preserve">1. Mia aime cuisiner les soirées.  </w:t>
      </w:r>
    </w:p>
    <w:p>
      <w:r>
        <w:t>Mia likes to cook evenings.</w:t>
      </w:r>
    </w:p>
    <w:p>
      <w:r>
        <w:t xml:space="preserve">2. La cuisine est la place où Mia se produit.  </w:t>
      </w:r>
    </w:p>
    <w:p>
      <w:r>
        <w:t>The kitchen is where Mia performs.</w:t>
      </w:r>
    </w:p>
    <w:p>
      <w:r>
        <w:t xml:space="preserve">3. Mia travaille dans une agence de voyages. </w:t>
      </w:r>
    </w:p>
    <w:p>
      <w:r>
        <w:t xml:space="preserve">Mia works in a travel agency. </w:t>
      </w:r>
    </w:p>
    <w:p>
      <w:r>
        <w:t xml:space="preserve">4. Mia a un ami qui aime jouer aux jeux de société. </w:t>
      </w:r>
    </w:p>
    <w:p>
      <w:r>
        <w:t xml:space="preserve">Mia has a friend who likes to play board games. </w:t>
      </w:r>
    </w:p>
    <w:p>
      <w:r>
        <w:t xml:space="preserve">5. Mia va à la plage pour se baigner chaque jour.  </w:t>
      </w:r>
    </w:p>
    <w:p>
      <w:r>
        <w:t>Mia goes to the beach to swim every day.</w:t>
      </w:r>
    </w:p>
    <w:p>
      <w:r>
        <w:t xml:space="preserve">6. Mia est très gentille et elle aide ses amis.  </w:t>
      </w:r>
    </w:p>
    <w:p>
      <w:r>
        <w:t>Mia is very kind and she helps her friends.</w:t>
      </w:r>
    </w:p>
    <w:p>
      <w:r>
        <w:t xml:space="preserve">7. Mia est toujours en forme et aime faire de l'exercice. </w:t>
      </w:r>
    </w:p>
    <w:p>
      <w:r>
        <w:t xml:space="preserve">Mia is always in shape and loves exercise. </w:t>
      </w:r>
    </w:p>
    <w:p>
      <w:r>
        <w:t xml:space="preserve">8. Mia veut voyager à travers le monde.  </w:t>
      </w:r>
    </w:p>
    <w:p>
      <w:r>
        <w:t xml:space="preserve">Mia wants to travel around the world. </w:t>
      </w:r>
    </w:p>
    <w:p>
      <w:r>
        <w:t xml:space="preserve">9. Mia est une personne très indépendante.   </w:t>
      </w:r>
    </w:p>
    <w:p>
      <w:r>
        <w:t xml:space="preserve">Mia is a very independent person. </w:t>
      </w:r>
    </w:p>
    <w:p>
      <w:r>
        <w:t xml:space="preserve">10. Mia va étudier au lycée après les vacances.  </w:t>
      </w:r>
    </w:p>
    <w:p>
      <w:r>
        <w:t>Mia will study at high school after the holidays.</w:t>
      </w:r>
    </w:p>
    <w:p/>
    <w:p>
      <w:r>
        <w:rPr>
          <w:b/>
        </w:rPr>
        <w:t>Word: Haus | Meaning: House</w:t>
      </w:r>
    </w:p>
    <w:p/>
    <w:p>
      <w:r>
        <w:t>1.  J'ai besoin d'aller chez le médecin, ma visite à l'hôpital est prévue pour demain.</w:t>
      </w:r>
    </w:p>
    <w:p>
      <w:r>
        <w:t xml:space="preserve">    My appointment at the hospital is scheduled for tomorrow.</w:t>
      </w:r>
    </w:p>
    <w:p>
      <w:r>
        <w:t xml:space="preserve">2.  La maison de mon grand-père est magnifique et il y a des fleurs partout. </w:t>
      </w:r>
    </w:p>
    <w:p>
      <w:r>
        <w:t xml:space="preserve">    My grandfather's house is beautiful and there are flowers everywhere.</w:t>
      </w:r>
    </w:p>
    <w:p>
      <w:r>
        <w:t>3.  Il est important de prendre soin de la maison pour maintenir sa valeur.</w:t>
      </w:r>
    </w:p>
    <w:p>
      <w:r>
        <w:t xml:space="preserve">    It is important to take care of the house to maintain its value.</w:t>
      </w:r>
    </w:p>
    <w:p>
      <w:r>
        <w:t xml:space="preserve">4.  Ils ont passé beaucoup de temps à réparer leur maison après le tremblement de terre. </w:t>
      </w:r>
    </w:p>
    <w:p>
      <w:r>
        <w:t xml:space="preserve">    They spent a lot of time repairing their house after the earthquake.</w:t>
      </w:r>
    </w:p>
    <w:p>
      <w:r>
        <w:t>5.   Ma famille et moi, nous sommes contents d’avoir acheté notre propre maison !</w:t>
      </w:r>
    </w:p>
    <w:p>
      <w:r>
        <w:t xml:space="preserve">     My family and I are happy to have bought our own house!</w:t>
      </w:r>
    </w:p>
    <w:p>
      <w:r>
        <w:t xml:space="preserve">6.  Le quartier est agréable et la maison de la voisine est très confortable. </w:t>
      </w:r>
    </w:p>
    <w:p>
      <w:r>
        <w:t xml:space="preserve">    The neighborhood is pleasant and the neighbor's house is very comfortable. </w:t>
      </w:r>
    </w:p>
    <w:p>
      <w:r>
        <w:t xml:space="preserve">7.   Un appartement est une solution possible, mais il faut s’assurer que l'aménagement est adapté à mes besoins. </w:t>
      </w:r>
    </w:p>
    <w:p>
      <w:r>
        <w:t xml:space="preserve">     An apartment is a possible solution, but we must ensure that the layout is adapted to my needs.</w:t>
      </w:r>
    </w:p>
    <w:p>
      <w:r>
        <w:t xml:space="preserve">8.  Le propriétaire de la maison nous a donné un plan détaillé des travaux et des dates d'achèvement. </w:t>
      </w:r>
    </w:p>
    <w:p>
      <w:r>
        <w:t xml:space="preserve">    The owner of the house gave us a detailed plan of the works and completion date.</w:t>
      </w:r>
    </w:p>
    <w:p>
      <w:r>
        <w:t xml:space="preserve">9.   Je suis allé à la boulangerie pour acheter du pain, mais je n’ai pas trouvé de place dans le parking. </w:t>
      </w:r>
    </w:p>
    <w:p>
      <w:r>
        <w:t xml:space="preserve">     I went to the bakery to buy bread, but I couldn't find a space in the parking lot.</w:t>
      </w:r>
    </w:p>
    <w:p>
      <w:r>
        <w:t xml:space="preserve">10.  Le projet est complexe et il faudra un certain temps pour l'finaliser.  </w:t>
      </w:r>
    </w:p>
    <w:p>
      <w:r>
        <w:t xml:space="preserve">   The project is complex and it will take some time to finalize.</w:t>
      </w:r>
    </w:p>
    <w:p/>
    <w:p>
      <w:r>
        <w:rPr>
          <w:b/>
        </w:rPr>
        <w:t>Word: jouer | Meaning: to play</w:t>
      </w:r>
    </w:p>
    <w:p/>
    <w:p>
      <w:r>
        <w:t>1. Je joue du piano depuis que j'ai eu 8 ans.</w:t>
      </w:r>
    </w:p>
    <w:p>
      <w:r>
        <w:t xml:space="preserve">   I play the piano since I was 8 years old.</w:t>
      </w:r>
    </w:p>
    <w:p>
      <w:r>
        <w:t>2. Les enfants jouent dans le jardin.</w:t>
      </w:r>
    </w:p>
    <w:p>
      <w:r>
        <w:t xml:space="preserve">   The children are playing in the garden.</w:t>
      </w:r>
    </w:p>
    <w:p>
      <w:r>
        <w:t>3.  Elle aime jouer de la musique.</w:t>
      </w:r>
    </w:p>
    <w:p>
      <w:r>
        <w:t xml:space="preserve">   She likes to play music.</w:t>
      </w:r>
    </w:p>
    <w:p>
      <w:r>
        <w:t>4. Je joue souvent au football avec mes amis.</w:t>
      </w:r>
    </w:p>
    <w:p>
      <w:r>
        <w:t xml:space="preserve">   I often play football with my friends. </w:t>
      </w:r>
    </w:p>
    <w:p>
      <w:r>
        <w:t>5. Nous jouons à un jeu de société ce soir.</w:t>
      </w:r>
    </w:p>
    <w:p>
      <w:r>
        <w:t xml:space="preserve">   We are playing a board game tonight.</w:t>
      </w:r>
    </w:p>
    <w:p>
      <w:r>
        <w:t>6.  Il est très difficile de jouer un instrument de musique difficilement.</w:t>
      </w:r>
    </w:p>
    <w:p>
      <w:r>
        <w:t xml:space="preserve">    It is very difficult to play a difficult musical instrument.</w:t>
      </w:r>
    </w:p>
    <w:p>
      <w:r>
        <w:t xml:space="preserve">7. Voulez-vous jouer de la balle avec moi ? </w:t>
      </w:r>
    </w:p>
    <w:p>
      <w:r>
        <w:t xml:space="preserve">   Do you want to play ball with me? </w:t>
      </w:r>
    </w:p>
    <w:p>
      <w:r>
        <w:t>8. Jouer aux jeux est une activité amusante et relaxante.</w:t>
      </w:r>
    </w:p>
    <w:p>
      <w:r>
        <w:t xml:space="preserve">   Playing games is a fun and relaxing activity.</w:t>
      </w:r>
    </w:p>
    <w:p>
      <w:r>
        <w:t>9. Ils jouent dans un parc à l'extérieur.</w:t>
      </w:r>
    </w:p>
    <w:p>
      <w:r>
        <w:t xml:space="preserve">   They are playing in the park outdoors.</w:t>
      </w:r>
    </w:p>
    <w:p>
      <w:r>
        <w:t xml:space="preserve">10.  Je veux jouer à tennis avec toi demain, si tu veux! </w:t>
      </w:r>
    </w:p>
    <w:p>
      <w:r>
        <w:t xml:space="preserve">   I want to play tennis with you tomorrow if you want!</w:t>
      </w:r>
    </w:p>
    <w:p/>
    <w:p>
      <w:r>
        <w:rPr>
          <w:b/>
        </w:rPr>
        <w:t>Word: Bien | Meaning: Good</w:t>
      </w:r>
    </w:p>
    <w:p/>
    <w:p>
      <w:r>
        <w:t>1. Je suis bien fatigué après une longue journée.</w:t>
      </w:r>
    </w:p>
    <w:p>
      <w:r>
        <w:t xml:space="preserve">   I am well tired after a long day.</w:t>
      </w:r>
    </w:p>
    <w:p>
      <w:r>
        <w:t>2.  Il a bien mangé son sandwich au déjeuner.</w:t>
      </w:r>
    </w:p>
    <w:p>
      <w:r>
        <w:t xml:space="preserve">   He ate his sandwich at lunch quite well. </w:t>
      </w:r>
    </w:p>
    <w:p>
      <w:r>
        <w:t xml:space="preserve">3. Les enfants sont bien à l’école aujourd'hui. </w:t>
      </w:r>
    </w:p>
    <w:p>
      <w:r>
        <w:t xml:space="preserve">   The children are well at school today.</w:t>
      </w:r>
    </w:p>
    <w:p>
      <w:r>
        <w:t>4. La voiture roule bien sur la route.</w:t>
      </w:r>
    </w:p>
    <w:p>
      <w:r>
        <w:t xml:space="preserve">   The car runs well on the road. </w:t>
      </w:r>
    </w:p>
    <w:p>
      <w:r>
        <w:t>5. Tu as bien fait ton exercice de français.</w:t>
      </w:r>
    </w:p>
    <w:p>
      <w:r>
        <w:t xml:space="preserve">   You did well with your French exercise.</w:t>
      </w:r>
    </w:p>
    <w:p>
      <w:r>
        <w:t>6.  Elle est bien organisée et sait comment travailler efficacement.</w:t>
      </w:r>
    </w:p>
    <w:p>
      <w:r>
        <w:t xml:space="preserve">   She is well organized and knows how to work efficiently.  </w:t>
      </w:r>
    </w:p>
    <w:p>
      <w:r>
        <w:t>7.  La musique joue bien dans la pièce.</w:t>
      </w:r>
    </w:p>
    <w:p>
      <w:r>
        <w:t xml:space="preserve">    The music plays well in the room. </w:t>
      </w:r>
    </w:p>
    <w:p>
      <w:r>
        <w:t>8.  Le film était assez amusant, mais il n’était pas vraiment bien.</w:t>
      </w:r>
    </w:p>
    <w:p>
      <w:r>
        <w:t xml:space="preserve">   The movie was quite amusing but it wasn't really good.  </w:t>
      </w:r>
    </w:p>
    <w:p>
      <w:r>
        <w:t>9.  Il a fait un bon travail pour l’événement.</w:t>
      </w:r>
    </w:p>
    <w:p>
      <w:r>
        <w:t xml:space="preserve">   He did a good job at the event.</w:t>
      </w:r>
    </w:p>
    <w:p>
      <w:r>
        <w:t xml:space="preserve">10.  J'ai eu une bonne soirée avec mes amis. </w:t>
      </w:r>
    </w:p>
    <w:p>
      <w:r>
        <w:t xml:space="preserve">    I had a good evening with my friends.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Je vous salue avec plaisir.</w:t>
      </w:r>
    </w:p>
    <w:p>
      <w:r>
        <w:t xml:space="preserve">  I greet you with pleasure. </w:t>
      </w:r>
    </w:p>
    <w:p>
      <w:r>
        <w:t>3. Bonjour, je suis très content de vous voir.</w:t>
      </w:r>
    </w:p>
    <w:p>
      <w:r>
        <w:t xml:space="preserve">  Hello, I'm very happy to see you.</w:t>
      </w:r>
    </w:p>
    <w:p>
      <w:r>
        <w:t>4.  Bonjour, quelle est la météo aujourd’hui ?</w:t>
      </w:r>
    </w:p>
    <w:p>
      <w:r>
        <w:t xml:space="preserve">   Good morning, what is the weather like today?</w:t>
      </w:r>
    </w:p>
    <w:p>
      <w:r>
        <w:t xml:space="preserve">5. Bonjour madame, j’ai besoin d’un tableau. </w:t>
      </w:r>
    </w:p>
    <w:p>
      <w:r>
        <w:t xml:space="preserve">   Good morning madam, I need a board.</w:t>
      </w:r>
    </w:p>
    <w:p>
      <w:r>
        <w:t xml:space="preserve">6. Bonjour à tous ! Prenez une place. </w:t>
      </w:r>
    </w:p>
    <w:p>
      <w:r>
        <w:t xml:space="preserve">   Hello everyone! Please take a seat.</w:t>
      </w:r>
    </w:p>
    <w:p>
      <w:r>
        <w:t>7.  Bonjour, je me présente.</w:t>
      </w:r>
    </w:p>
    <w:p>
      <w:r>
        <w:t xml:space="preserve">   Hello, I'm introducing myself.</w:t>
      </w:r>
    </w:p>
    <w:p>
      <w:r>
        <w:t>8. Bonjour, j'espère que vous allez bien.</w:t>
      </w:r>
    </w:p>
    <w:p>
      <w:r>
        <w:t xml:space="preserve">   Hello, I hope you are well.</w:t>
      </w:r>
    </w:p>
    <w:p>
      <w:r>
        <w:t xml:space="preserve">9. Bonjour, merci d’avoir appelé. </w:t>
      </w:r>
    </w:p>
    <w:p>
      <w:r>
        <w:t xml:space="preserve">    Hello, thank you for calling. </w:t>
      </w:r>
    </w:p>
    <w:p>
      <w:r>
        <w:t xml:space="preserve">10. Bonjour, avez-vous une question ? </w:t>
      </w:r>
    </w:p>
    <w:p>
      <w:r>
        <w:t xml:space="preserve">     Hello, do you have a question?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