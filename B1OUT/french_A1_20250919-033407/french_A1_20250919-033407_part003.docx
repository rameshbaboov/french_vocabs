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acheté une maison neuve.</w:t>
      </w:r>
    </w:p>
    <w:p>
      <w:r>
        <w:t xml:space="preserve">    My new house was purchased by me.</w:t>
      </w:r>
    </w:p>
    <w:p>
      <w:r>
        <w:t>2.  La maison est située dans un quartier calme.</w:t>
      </w:r>
    </w:p>
    <w:p>
      <w:r>
        <w:t xml:space="preserve">    The house is located in a quiet neighborhood.</w:t>
      </w:r>
    </w:p>
    <w:p>
      <w:r>
        <w:t>3.  Ma maison est petite, mais confortable.</w:t>
      </w:r>
    </w:p>
    <w:p>
      <w:r>
        <w:t xml:space="preserve">    My home is small but comfortable.</w:t>
      </w:r>
    </w:p>
    <w:p>
      <w:r>
        <w:t xml:space="preserve">4.  Tu veux visiter ma maison ? </w:t>
      </w:r>
    </w:p>
    <w:p>
      <w:r>
        <w:t xml:space="preserve">    Do you want to visit my house?</w:t>
      </w:r>
    </w:p>
    <w:p>
      <w:r>
        <w:t xml:space="preserve">5.  J'adore l'ambiance de ma maison. </w:t>
      </w:r>
    </w:p>
    <w:p>
      <w:r>
        <w:t xml:space="preserve">    I love the atmosphere of my home.</w:t>
      </w:r>
    </w:p>
    <w:p>
      <w:r>
        <w:t xml:space="preserve">6.  La salle à manger est très spacieuse dans ma maison. </w:t>
      </w:r>
    </w:p>
    <w:p>
      <w:r>
        <w:t xml:space="preserve">    The dining room is very spacious in my house.</w:t>
      </w:r>
    </w:p>
    <w:p>
      <w:r>
        <w:t xml:space="preserve">7.  L’hôtel était charmant, mais la maison avait un petit charme particulier. </w:t>
      </w:r>
    </w:p>
    <w:p>
      <w:r>
        <w:t xml:space="preserve">    The hotel was charming, but the house had a little special charm. </w:t>
      </w:r>
    </w:p>
    <w:p>
      <w:r>
        <w:t xml:space="preserve">8.  Je ne suis pas sûr de savoir comment faire les travaux dans ma maison. </w:t>
      </w:r>
    </w:p>
    <w:p>
      <w:r>
        <w:t xml:space="preserve">    I'm not sure how to do the work in my house. </w:t>
      </w:r>
    </w:p>
    <w:p>
      <w:r>
        <w:t xml:space="preserve">9.  Mon grand-père est allé à la maison pour lui rendre visite. </w:t>
      </w:r>
    </w:p>
    <w:p>
      <w:r>
        <w:t xml:space="preserve">    My grandfather went to the house to visit him.</w:t>
      </w:r>
    </w:p>
    <w:p>
      <w:r>
        <w:t xml:space="preserve">10. La famille a passé une soirée agréable à la maison. </w:t>
      </w:r>
    </w:p>
    <w:p>
      <w:r>
        <w:t xml:space="preserve">    The family had an enjoyable evening at home.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vous, oui.</w:t>
      </w:r>
    </w:p>
    <w:p>
      <w:r>
        <w:t xml:space="preserve">  I agree with you, yes.</w:t>
      </w:r>
    </w:p>
    <w:p>
      <w:r>
        <w:t>3. Oui, j’ai besoin de quelques jours pour décider.</w:t>
      </w:r>
    </w:p>
    <w:p>
      <w:r>
        <w:t xml:space="preserve">  Yes, I need a few days to decide. </w:t>
      </w:r>
    </w:p>
    <w:p>
      <w:r>
        <w:t>4. Est-ce que c’est correct? Oui.</w:t>
      </w:r>
    </w:p>
    <w:p>
      <w:r>
        <w:t xml:space="preserve">  Is that correct? Yes.</w:t>
      </w:r>
    </w:p>
    <w:p>
      <w:r>
        <w:t xml:space="preserve">5. Oui, j'aime beaucoup ce film. </w:t>
      </w:r>
    </w:p>
    <w:p>
      <w:r>
        <w:t xml:space="preserve">  Yes, I like this movie very much.</w:t>
      </w:r>
    </w:p>
    <w:p>
      <w:r>
        <w:t>6. Je voudrais essayer un nouveau restaurant, oui.</w:t>
      </w:r>
    </w:p>
    <w:p>
      <w:r>
        <w:t xml:space="preserve">  I would like to try a new restaurant, yes. </w:t>
      </w:r>
    </w:p>
    <w:p>
      <w:r>
        <w:t>7. Oui, je veux aller à la plage.</w:t>
      </w:r>
    </w:p>
    <w:p>
      <w:r>
        <w:t xml:space="preserve">  Yes, I want to go to the beach.</w:t>
      </w:r>
    </w:p>
    <w:p>
      <w:r>
        <w:t>8. Tu es sûr que c'est le bon numéro? Oui.</w:t>
      </w:r>
    </w:p>
    <w:p>
      <w:r>
        <w:t xml:space="preserve">  Are you sure that is the right number? Yes.</w:t>
      </w:r>
    </w:p>
    <w:p>
      <w:r>
        <w:t>9. Oui, j’ai déjà pensé à ça.</w:t>
      </w:r>
    </w:p>
    <w:p>
      <w:r>
        <w:t xml:space="preserve">  Yes, I have already thought about it. </w:t>
      </w:r>
    </w:p>
    <w:p>
      <w:r>
        <w:t>10. Oui, merci beaucoup. Je vous remercie!</w:t>
      </w:r>
    </w:p>
    <w:p>
      <w:r>
        <w:t xml:space="preserve">  Yes, thank you very much. Thank you!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 xml:space="preserve">2. Moi, je vais au cinéma ce soir. </w:t>
      </w:r>
    </w:p>
    <w:p>
      <w:r>
        <w:t xml:space="preserve">   I am going to the cinema this evening.</w:t>
      </w:r>
    </w:p>
    <w:p>
      <w:r>
        <w:t xml:space="preserve">3. Est-ce que vous avez vu ma nouvelle voiture? </w:t>
      </w:r>
    </w:p>
    <w:p>
      <w:r>
        <w:t xml:space="preserve">    Did you see my new car? </w:t>
      </w:r>
    </w:p>
    <w:p>
      <w:r>
        <w:t xml:space="preserve">4.  Moi, je suis intéressé par la cuisine française. </w:t>
      </w:r>
    </w:p>
    <w:p>
      <w:r>
        <w:t xml:space="preserve">    I am interested in French cooking.</w:t>
      </w:r>
    </w:p>
    <w:p>
      <w:r>
        <w:t xml:space="preserve">5.  Le café est délicieux, moi j'adore ça! </w:t>
      </w:r>
    </w:p>
    <w:p>
      <w:r>
        <w:t xml:space="preserve">   The coffee is delicious, I love it! </w:t>
      </w:r>
    </w:p>
    <w:p>
      <w:r>
        <w:t xml:space="preserve">6.  La musique me donne de l'énergie, moi. </w:t>
      </w:r>
    </w:p>
    <w:p>
      <w:r>
        <w:t xml:space="preserve">   Music gives me energy, me.</w:t>
      </w:r>
    </w:p>
    <w:p>
      <w:r>
        <w:t xml:space="preserve">7. Moi, je parle un peu anglais. </w:t>
      </w:r>
    </w:p>
    <w:p>
      <w:r>
        <w:t xml:space="preserve">    I speak a little English.</w:t>
      </w:r>
    </w:p>
    <w:p>
      <w:r>
        <w:t xml:space="preserve">8.  Elle est belle, moi aussi. </w:t>
      </w:r>
    </w:p>
    <w:p>
      <w:r>
        <w:t xml:space="preserve">    She is pretty, I am pretty too. </w:t>
      </w:r>
    </w:p>
    <w:p>
      <w:r>
        <w:t xml:space="preserve">9.  Il m'a dit que j'avais fait une bonne performance. </w:t>
      </w:r>
    </w:p>
    <w:p>
      <w:r>
        <w:t xml:space="preserve">   He told me I had done well.</w:t>
      </w:r>
    </w:p>
    <w:p>
      <w:r>
        <w:t xml:space="preserve">10. Je suis fatigué, moi. </w:t>
      </w:r>
    </w:p>
    <w:p>
      <w:r>
        <w:t xml:space="preserve">    I am tired, me.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universel. </w:t>
      </w:r>
    </w:p>
    <w:p>
      <w:r>
        <w:t xml:space="preserve">   Love is a deep and universal feeling. </w:t>
      </w:r>
    </w:p>
    <w:p>
      <w:r>
        <w:t xml:space="preserve">2.  Le film explore l'amour platonique et l'amour romantique. </w:t>
      </w:r>
    </w:p>
    <w:p>
      <w:r>
        <w:t xml:space="preserve">   The movie explores both romantic love and platonic love. </w:t>
      </w:r>
    </w:p>
    <w:p>
      <w:r>
        <w:t xml:space="preserve">3. Les deux amoureux se sont dit "oui" devant les témoins. </w:t>
      </w:r>
    </w:p>
    <w:p>
      <w:r>
        <w:t xml:space="preserve">   The two lovers said "yes" in front of witnesses. </w:t>
      </w:r>
    </w:p>
    <w:p>
      <w:r>
        <w:t xml:space="preserve">4.  L’amour est une force puissante qui peut transformer notre vie. </w:t>
      </w:r>
    </w:p>
    <w:p>
      <w:r>
        <w:t xml:space="preserve">   Love is a powerful force that can change our lives. </w:t>
      </w:r>
    </w:p>
    <w:p>
      <w:r>
        <w:t>5. J'ai toujours eu un amour profond pour la nature.</w:t>
      </w:r>
    </w:p>
    <w:p>
      <w:r>
        <w:t xml:space="preserve">   I've always had deep love for nature. </w:t>
      </w:r>
    </w:p>
    <w:p>
      <w:r>
        <w:t>6.  La musique apporte de l’émotion et crée des sentiments d’amour.</w:t>
      </w:r>
    </w:p>
    <w:p>
      <w:r>
        <w:t xml:space="preserve">    Music brings emotion and creates feelings of love. </w:t>
      </w:r>
    </w:p>
    <w:p>
      <w:r>
        <w:t xml:space="preserve">7. L’amour est une maladie qui nous peut rendre aveugles. </w:t>
      </w:r>
    </w:p>
    <w:p>
      <w:r>
        <w:t xml:space="preserve">   Love is a disease that can make us blind. </w:t>
      </w:r>
    </w:p>
    <w:p>
      <w:r>
        <w:t xml:space="preserve">8.  Elle nourrit l’amour de son enfant avec soin et affection. </w:t>
      </w:r>
    </w:p>
    <w:p>
      <w:r>
        <w:t xml:space="preserve">   She feeds her child's love with care and affection. </w:t>
      </w:r>
    </w:p>
    <w:p>
      <w:r>
        <w:t xml:space="preserve">9. La nature est un symbole d’amour inconditionnel. </w:t>
      </w:r>
    </w:p>
    <w:p>
      <w:r>
        <w:t xml:space="preserve">   Nature is a symbol of unconditional love. </w:t>
      </w:r>
    </w:p>
    <w:p>
      <w:r>
        <w:t xml:space="preserve">10. Il se sentait tellement en amour avec elle qu’il ne savait plus quoi faire. </w:t>
      </w:r>
    </w:p>
    <w:p>
      <w:r>
        <w:t xml:space="preserve">    He felt so in love with her that he didn't know what to do anymore.</w:t>
      </w:r>
    </w:p>
    <w:p/>
    <w:p>
      <w:r>
        <w:rPr>
          <w:b/>
        </w:rPr>
        <w:t>Word: Cat | Meaning: Cat</w:t>
      </w:r>
    </w:p>
    <w:p/>
    <w:p>
      <w:r>
        <w:t>1. J'aime beaucoup les chats.</w:t>
      </w:r>
    </w:p>
    <w:p>
      <w:r>
        <w:t xml:space="preserve">    I love cats very much.</w:t>
      </w:r>
    </w:p>
    <w:p>
      <w:r>
        <w:t>2. Il est temps de jouer avec mon chat.</w:t>
      </w:r>
    </w:p>
    <w:p>
      <w:r>
        <w:t xml:space="preserve">    It’s time to play with my cat. </w:t>
      </w:r>
    </w:p>
    <w:p>
      <w:r>
        <w:t>3. La maison a un chat gris et élégant.</w:t>
      </w:r>
    </w:p>
    <w:p>
      <w:r>
        <w:t xml:space="preserve">    The house has a gray and elegant cat.</w:t>
      </w:r>
    </w:p>
    <w:p>
      <w:r>
        <w:t>4. Le chat me regarde en attendant.</w:t>
      </w:r>
    </w:p>
    <w:p>
      <w:r>
        <w:t xml:space="preserve">    The cat watches me waiting.</w:t>
      </w:r>
    </w:p>
    <w:p>
      <w:r>
        <w:t>5. L'animal est de couleur blanche avec des taches noires.</w:t>
      </w:r>
    </w:p>
    <w:p>
      <w:r>
        <w:t xml:space="preserve">    The animal is white with black spots.</w:t>
      </w:r>
    </w:p>
    <w:p>
      <w:r>
        <w:t xml:space="preserve">6. La petite fille a un chat doux et adorable. </w:t>
      </w:r>
    </w:p>
    <w:p>
      <w:r>
        <w:t xml:space="preserve">    The little girl has a soft and adorable cat.  </w:t>
      </w:r>
    </w:p>
    <w:p>
      <w:r>
        <w:t>7. Les chats sont connus pour leur intelligence.</w:t>
      </w:r>
    </w:p>
    <w:p>
      <w:r>
        <w:t xml:space="preserve">   Cats are known for their intelligence. </w:t>
      </w:r>
    </w:p>
    <w:p>
      <w:r>
        <w:t>8. Le chat ronronne à la maison.</w:t>
      </w:r>
    </w:p>
    <w:p>
      <w:r>
        <w:t xml:space="preserve">    The cat purrs at home.</w:t>
      </w:r>
    </w:p>
    <w:p>
      <w:r>
        <w:t xml:space="preserve">9. Il y a beaucoup de chats dans la rue. </w:t>
      </w:r>
    </w:p>
    <w:p>
      <w:r>
        <w:t xml:space="preserve">    There are many cats in the street.</w:t>
      </w:r>
    </w:p>
    <w:p>
      <w:r>
        <w:t>10. Les chats sont des animaux familiers.</w:t>
      </w:r>
    </w:p>
    <w:p>
      <w:r>
        <w:t xml:space="preserve">   Cats are familiar animals.</w:t>
      </w:r>
    </w:p>
    <w:p/>
    <w:p>
      <w:r>
        <w:rPr>
          <w:b/>
        </w:rPr>
        <w:t>Word: Play | Meaning: To engage in an activity that is enjoyable and often involves fun, games or activities</w:t>
      </w:r>
    </w:p>
    <w:p/>
    <w:p>
      <w:r>
        <w:t>1. J'aime jouer aux jeux de société avec mes amis.</w:t>
      </w:r>
    </w:p>
    <w:p>
      <w:r>
        <w:t xml:space="preserve">   I like playing board games with my friends.</w:t>
      </w:r>
    </w:p>
    <w:p>
      <w:r>
        <w:t>2.  Le jeu d'échecs est une forme de divertissement populaire.</w:t>
      </w:r>
    </w:p>
    <w:p>
      <w:r>
        <w:t xml:space="preserve">    Chess is a popular form of entertainment.</w:t>
      </w:r>
    </w:p>
    <w:p>
      <w:r>
        <w:t xml:space="preserve">3. Il faut trouver un moyen de s’amuser sans faire de bruit. </w:t>
      </w:r>
    </w:p>
    <w:p>
      <w:r>
        <w:t xml:space="preserve">    We need to find a way to have fun without making noise.</w:t>
      </w:r>
    </w:p>
    <w:p>
      <w:r>
        <w:t>4. Je joue souvent à la guitare en solo dans ma chambre.</w:t>
      </w:r>
    </w:p>
    <w:p>
      <w:r>
        <w:t xml:space="preserve">   I often play guitar alone in my room.</w:t>
      </w:r>
    </w:p>
    <w:p>
      <w:r>
        <w:t>5.  Les enfants aiment jouer dehors pendant les beaux jours.</w:t>
      </w:r>
    </w:p>
    <w:p>
      <w:r>
        <w:t xml:space="preserve">   Children like playing outdoors during good weather.</w:t>
      </w:r>
    </w:p>
    <w:p>
      <w:r>
        <w:t xml:space="preserve">6. La musique est une activité qui nous fait jouer et nous divertir. </w:t>
      </w:r>
    </w:p>
    <w:p>
      <w:r>
        <w:t xml:space="preserve">    Music is an activity that makes us play and have fun.</w:t>
      </w:r>
    </w:p>
    <w:p>
      <w:r>
        <w:t>7.  Il y a de nombreuses façons de jouer avec des animaux.</w:t>
      </w:r>
    </w:p>
    <w:p>
      <w:r>
        <w:t xml:space="preserve">    There are many ways to play with animals. </w:t>
      </w:r>
    </w:p>
    <w:p>
      <w:r>
        <w:t xml:space="preserve">8. Le jeu d'improvisation peut être très amusant. </w:t>
      </w:r>
    </w:p>
    <w:p>
      <w:r>
        <w:t xml:space="preserve">   Playing improvisation can be very fun.</w:t>
      </w:r>
    </w:p>
    <w:p>
      <w:r>
        <w:t xml:space="preserve">9. J’adore jouer à des jeux vidéo pendant mes pauses. </w:t>
      </w:r>
    </w:p>
    <w:p>
      <w:r>
        <w:t xml:space="preserve">    I love playing video games during my breaks. </w:t>
      </w:r>
    </w:p>
    <w:p>
      <w:r>
        <w:t xml:space="preserve">10. La vie est trop courte pour ne pas jouer!  </w:t>
      </w:r>
    </w:p>
    <w:p>
      <w:r>
        <w:t xml:space="preserve">   Life is too short not to play!</w:t>
      </w:r>
    </w:p>
    <w:p/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  The sun's light is shining very brightly today.</w:t>
      </w:r>
    </w:p>
    <w:p>
      <w:r>
        <w:t>2. Il faut allumer la lampe pour éclairer la pièce.</w:t>
      </w:r>
    </w:p>
    <w:p>
      <w:r>
        <w:t xml:space="preserve">    We need to turn on the lamp to illuminate the room.</w:t>
      </w:r>
    </w:p>
    <w:p>
      <w:r>
        <w:t>3. J'aime les lumières des étoiles dans le ciel nocturne.</w:t>
      </w:r>
    </w:p>
    <w:p>
      <w:r>
        <w:t xml:space="preserve">    I like the lights of stars in the night sky.</w:t>
      </w:r>
    </w:p>
    <w:p>
      <w:r>
        <w:t>4. La lumière du feu est intense et chaude.</w:t>
      </w:r>
    </w:p>
    <w:p>
      <w:r>
        <w:t xml:space="preserve">   The light of fire is intense and hot.</w:t>
      </w:r>
    </w:p>
    <w:p>
      <w:r>
        <w:t xml:space="preserve">5. Un petit éclair s'est produit pendant la nuit. </w:t>
      </w:r>
    </w:p>
    <w:p>
      <w:r>
        <w:t xml:space="preserve">    A little lightning flashed during the night.</w:t>
      </w:r>
    </w:p>
    <w:p>
      <w:r>
        <w:t>6. Le voyage dans l'espace nécessite une source de lumière.</w:t>
      </w:r>
    </w:p>
    <w:p>
      <w:r>
        <w:t xml:space="preserve">    Space travel requires a source of light.</w:t>
      </w:r>
    </w:p>
    <w:p>
      <w:r>
        <w:t>7. La lumière du phare guide les navires vers le port.</w:t>
      </w:r>
    </w:p>
    <w:p>
      <w:r>
        <w:t xml:space="preserve">   The lighthouse's light guides ships to the harbor.</w:t>
      </w:r>
    </w:p>
    <w:p>
      <w:r>
        <w:t xml:space="preserve">8.  Il y a un problème avec la lumière des ampoules. </w:t>
      </w:r>
    </w:p>
    <w:p>
      <w:r>
        <w:t xml:space="preserve">    There's a problem with the light of the bulbs.</w:t>
      </w:r>
    </w:p>
    <w:p>
      <w:r>
        <w:t xml:space="preserve">9. La lumière de l'horloge indique l'heure actuelle. </w:t>
      </w:r>
    </w:p>
    <w:p>
      <w:r>
        <w:t xml:space="preserve">    The clock's light shows the current time.</w:t>
      </w:r>
    </w:p>
    <w:p>
      <w:r>
        <w:t xml:space="preserve">10. La lumière est essentielle pour la survie de tout être vivant. </w:t>
      </w:r>
    </w:p>
    <w:p>
      <w:r>
        <w:t xml:space="preserve">    Light is essential for the survival of all living beings.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la mariée était noire.</w:t>
      </w:r>
    </w:p>
    <w:p>
      <w:r>
        <w:t xml:space="preserve">  The bride's dress was black.</w:t>
      </w:r>
    </w:p>
    <w:p>
      <w:r>
        <w:t>3. Il a un chapeau noir.</w:t>
      </w:r>
    </w:p>
    <w:p>
      <w:r>
        <w:t xml:space="preserve">  He has a black hat.</w:t>
      </w:r>
    </w:p>
    <w:p>
      <w:r>
        <w:t>4. Les vêtements noirs sont très populaires.</w:t>
      </w:r>
    </w:p>
    <w:p>
      <w:r>
        <w:t xml:space="preserve">  Black clothes are very popular.</w:t>
      </w:r>
    </w:p>
    <w:p>
      <w:r>
        <w:t>5. Le tableau est noir et blanc.</w:t>
      </w:r>
    </w:p>
    <w:p>
      <w:r>
        <w:t xml:space="preserve">  The painting is black and white.</w:t>
      </w:r>
    </w:p>
    <w:p>
      <w:r>
        <w:t xml:space="preserve">6. La nuit était noire. </w:t>
      </w:r>
    </w:p>
    <w:p>
      <w:r>
        <w:t xml:space="preserve">  The night was black.</w:t>
      </w:r>
    </w:p>
    <w:p>
      <w:r>
        <w:t>7. Je ne sais pas si le gâteau est noir ou gris.</w:t>
      </w:r>
    </w:p>
    <w:p>
      <w:r>
        <w:t xml:space="preserve">  I don't know if the cake is black or gray.</w:t>
      </w:r>
    </w:p>
    <w:p>
      <w:r>
        <w:t>8. Elle a une voiture noire.</w:t>
      </w:r>
    </w:p>
    <w:p>
      <w:r>
        <w:t xml:space="preserve">  She has a black car.</w:t>
      </w:r>
    </w:p>
    <w:p>
      <w:r>
        <w:t>9. Les vêtements noirs sont un peu sombre.</w:t>
      </w:r>
    </w:p>
    <w:p>
      <w:r>
        <w:t xml:space="preserve">  Black clothes are a bit somber.</w:t>
      </w:r>
    </w:p>
    <w:p>
      <w:r>
        <w:t>10. Le ciel était noir et humide.</w:t>
      </w:r>
    </w:p>
    <w:p>
      <w:r>
        <w:t xml:space="preserve">  The sky was dark and wet.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 un t-shirt blanc.</w:t>
      </w:r>
    </w:p>
    <w:p>
      <w:r>
        <w:t xml:space="preserve">    I have a white shirt.</w:t>
      </w:r>
    </w:p>
    <w:p>
      <w:r>
        <w:t>3.  La neige est blanche.</w:t>
      </w:r>
    </w:p>
    <w:p>
      <w:r>
        <w:t xml:space="preserve">    Snow is white.</w:t>
      </w:r>
    </w:p>
    <w:p>
      <w:r>
        <w:t>4.  Il porte des chaussures blanches.</w:t>
      </w:r>
    </w:p>
    <w:p>
      <w:r>
        <w:t xml:space="preserve">    He wears white shoes.</w:t>
      </w:r>
    </w:p>
    <w:p>
      <w:r>
        <w:t>5.  Mon ami a une robe blanche.</w:t>
      </w:r>
    </w:p>
    <w:p>
      <w:r>
        <w:t xml:space="preserve">    My friend has a white robe. </w:t>
      </w:r>
    </w:p>
    <w:p>
      <w:r>
        <w:t>6.  Le gâteau est blanc.</w:t>
      </w:r>
    </w:p>
    <w:p>
      <w:r>
        <w:t xml:space="preserve">    The cake is white.</w:t>
      </w:r>
    </w:p>
    <w:p>
      <w:r>
        <w:t>7.  Un nuage blanc sur le ciel.</w:t>
      </w:r>
    </w:p>
    <w:p>
      <w:r>
        <w:t xml:space="preserve">    A white cloud on the sky. </w:t>
      </w:r>
    </w:p>
    <w:p>
      <w:r>
        <w:t xml:space="preserve">8.   La voiture est blanche. </w:t>
      </w:r>
    </w:p>
    <w:p>
      <w:r>
        <w:t xml:space="preserve">     The car is white.</w:t>
      </w:r>
    </w:p>
    <w:p>
      <w:r>
        <w:t>9.  Une fleur blanche.</w:t>
      </w:r>
    </w:p>
    <w:p>
      <w:r>
        <w:t xml:space="preserve">    A white flower.</w:t>
      </w:r>
    </w:p>
    <w:p>
      <w:r>
        <w:t xml:space="preserve">10. Il y a beaucoup de choses blanches dans la chambre. </w:t>
      </w:r>
    </w:p>
    <w:p>
      <w:r>
        <w:t xml:space="preserve">    There are many white things in the room.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rose, elles sont très romantiques.</w:t>
      </w:r>
    </w:p>
    <w:p>
      <w:r>
        <w:t xml:space="preserve">  I adore roses flowers, they are very romantic.</w:t>
      </w:r>
    </w:p>
    <w:p>
      <w:r>
        <w:t xml:space="preserve">3. Le jardin a une fleur exotique qui attire beaucoup d'attention. </w:t>
      </w:r>
    </w:p>
    <w:p>
      <w:r>
        <w:t xml:space="preserve">   The garden has an exotic flower that attracts a lot of attention.</w:t>
      </w:r>
    </w:p>
    <w:p>
      <w:r>
        <w:t>4. Elle a acheté une fleur pour son anniversaire.</w:t>
      </w:r>
    </w:p>
    <w:p>
      <w:r>
        <w:t xml:space="preserve">  She bought a flower for her birthday.</w:t>
      </w:r>
    </w:p>
    <w:p>
      <w:r>
        <w:t>5. Les fleurs sauvages poussent dans la forêt.</w:t>
      </w:r>
    </w:p>
    <w:p>
      <w:r>
        <w:t xml:space="preserve">  Wild flowers grow in the forest.</w:t>
      </w:r>
    </w:p>
    <w:p>
      <w:r>
        <w:t xml:space="preserve">6. J'ai besoin de l'aide d'un fleuriste pour faire mon bouquet. </w:t>
      </w:r>
    </w:p>
    <w:p>
      <w:r>
        <w:t xml:space="preserve">  I need help from a florist to make my bouquet.</w:t>
      </w:r>
    </w:p>
    <w:p>
      <w:r>
        <w:t>7. La fleur symbolise l'amour et la paix.</w:t>
      </w:r>
    </w:p>
    <w:p>
      <w:r>
        <w:t xml:space="preserve">   The flower symbolizes love and peace.</w:t>
      </w:r>
    </w:p>
    <w:p>
      <w:r>
        <w:t xml:space="preserve">8. L'arbre porte une fleur rare et précieuse. </w:t>
      </w:r>
    </w:p>
    <w:p>
      <w:r>
        <w:t xml:space="preserve">   The tree bears a rare and precious flower.</w:t>
      </w:r>
    </w:p>
    <w:p>
      <w:r>
        <w:t>9. Elle a offert une fleur de lys à son amie lors d'un mariage.</w:t>
      </w:r>
    </w:p>
    <w:p>
      <w:r>
        <w:t xml:space="preserve">  She offered a lily flower to her friend at a wedding.</w:t>
      </w:r>
    </w:p>
    <w:p>
      <w:r>
        <w:t xml:space="preserve">10. Nous avons marché vers les fleurs dans le jardin. </w:t>
      </w:r>
    </w:p>
    <w:p>
      <w:r>
        <w:t xml:space="preserve">    We walked towards the flowers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