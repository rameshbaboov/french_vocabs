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rose | Meaning: rose</w:t>
      </w:r>
    </w:p>
    <w:p/>
    <w:p>
      <w:r>
        <w:t>1. J'adore les roses rouges.</w:t>
      </w:r>
    </w:p>
    <w:p>
      <w:r>
        <w:t xml:space="preserve">    I love red roses.</w:t>
      </w:r>
    </w:p>
    <w:p>
      <w:r>
        <w:t>2. La rose de la table est très belle.</w:t>
      </w:r>
    </w:p>
    <w:p>
      <w:r>
        <w:t xml:space="preserve">    The rose on the table is very beautiful.</w:t>
      </w:r>
    </w:p>
    <w:p>
      <w:r>
        <w:t>3. Un bouquet de roses me fait plaisir.</w:t>
      </w:r>
    </w:p>
    <w:p>
      <w:r>
        <w:t xml:space="preserve">    A bouquet of roses pleases me. </w:t>
      </w:r>
    </w:p>
    <w:p>
      <w:r>
        <w:t>4.  La fleur de lys est une rose.</w:t>
      </w:r>
    </w:p>
    <w:p>
      <w:r>
        <w:t xml:space="preserve">    The lily flower is a rose.</w:t>
      </w:r>
    </w:p>
    <w:p>
      <w:r>
        <w:t>5.  Il a offert une rose à sa femme.</w:t>
      </w:r>
    </w:p>
    <w:p>
      <w:r>
        <w:t xml:space="preserve">   He gave his wife a rose.</w:t>
      </w:r>
    </w:p>
    <w:p>
      <w:r>
        <w:t>6. Les roses sont cultivées en France.</w:t>
      </w:r>
    </w:p>
    <w:p>
      <w:r>
        <w:t xml:space="preserve">   Roses are cultivated in France.</w:t>
      </w:r>
    </w:p>
    <w:p>
      <w:r>
        <w:t>7. L'arbre à roses a des feuilles vertes et rouges.</w:t>
      </w:r>
    </w:p>
    <w:p>
      <w:r>
        <w:t xml:space="preserve">    The rose tree has green and red leaves.</w:t>
      </w:r>
    </w:p>
    <w:p>
      <w:r>
        <w:t>8.  Le parfum de la rose est très envoûtante.</w:t>
      </w:r>
    </w:p>
    <w:p>
      <w:r>
        <w:t xml:space="preserve">   The scent of the rose is very enchanting.</w:t>
      </w:r>
    </w:p>
    <w:p>
      <w:r>
        <w:t>9.  Je voudrais acheter une rose rare.</w:t>
      </w:r>
    </w:p>
    <w:p>
      <w:r>
        <w:t xml:space="preserve">   I would like to buy a rare rose. </w:t>
      </w:r>
    </w:p>
    <w:p>
      <w:r>
        <w:t xml:space="preserve">10. La rose symbolise l'amour et la beauté. </w:t>
      </w:r>
    </w:p>
    <w:p>
      <w:r>
        <w:t xml:space="preserve">    The rose symbolizes love and beauty.</w:t>
      </w:r>
    </w:p>
    <w:p/>
    <w:p>
      <w:r>
        <w:rPr>
          <w:b/>
        </w:rPr>
        <w:t>Word: amour | Meaning: love</w:t>
      </w:r>
    </w:p>
    <w:p/>
    <w:p>
      <w:r>
        <w:t>1. Je ressens un grand amour pour ma ville natale.</w:t>
      </w:r>
    </w:p>
    <w:p>
      <w:r>
        <w:t xml:space="preserve">   I feel a great love for my hometown.</w:t>
      </w:r>
    </w:p>
    <w:p>
      <w:r>
        <w:t>2. L'amour est une force puissante qui peut unir les gens.</w:t>
      </w:r>
    </w:p>
    <w:p>
      <w:r>
        <w:t xml:space="preserve">   Love is a powerful force that can unite people. </w:t>
      </w:r>
    </w:p>
    <w:p>
      <w:r>
        <w:t>3. La passion d'un artiste est son amour pour la création.</w:t>
      </w:r>
    </w:p>
    <w:p>
      <w:r>
        <w:t xml:space="preserve">   An artist's passion is their love for creation.</w:t>
      </w:r>
    </w:p>
    <w:p>
      <w:r>
        <w:t>4. Les enfants ont un amour inconditionnel pour les jeux.</w:t>
      </w:r>
    </w:p>
    <w:p>
      <w:r>
        <w:t xml:space="preserve">    Children have an unconditional love for games.</w:t>
      </w:r>
    </w:p>
    <w:p>
      <w:r>
        <w:t xml:space="preserve">5. L'amour est une flamme éternelle qui ne se consumirait jamais. </w:t>
      </w:r>
    </w:p>
    <w:p>
      <w:r>
        <w:t xml:space="preserve">   Love is a timeless flame that would never be consumed.</w:t>
      </w:r>
    </w:p>
    <w:p>
      <w:r>
        <w:t>6.  J'ai l'amour pour la liberté et la justice.</w:t>
      </w:r>
    </w:p>
    <w:p>
      <w:r>
        <w:t xml:space="preserve">   I love freedom and justice. </w:t>
      </w:r>
    </w:p>
    <w:p>
      <w:r>
        <w:t xml:space="preserve">7.  Il était amoureux de sa femme depuis des années. </w:t>
      </w:r>
    </w:p>
    <w:p>
      <w:r>
        <w:t xml:space="preserve">   He was in love with his wife for years. </w:t>
      </w:r>
    </w:p>
    <w:p>
      <w:r>
        <w:t xml:space="preserve">8. L’amour est un concept complexe qui ne peut être défini en une phrase. </w:t>
      </w:r>
    </w:p>
    <w:p>
      <w:r>
        <w:t xml:space="preserve">   Love is a complex concept that cannot be defined in one sentence.</w:t>
      </w:r>
    </w:p>
    <w:p>
      <w:r>
        <w:t>9.  L'amour entre deux personnes est le plus beau cadeau qu’on puisse recevoir.</w:t>
      </w:r>
    </w:p>
    <w:p>
      <w:r>
        <w:t xml:space="preserve">   Love between two people is the most beautiful gift one can receive.</w:t>
      </w:r>
    </w:p>
    <w:p>
      <w:r>
        <w:t xml:space="preserve">10. La beauté de la nature inspire un amour profond pour l'environnement. </w:t>
      </w:r>
    </w:p>
    <w:p>
      <w:r>
        <w:t xml:space="preserve">   The beauty of nature inspires a deep love for the environment.</w:t>
      </w:r>
    </w:p>
    <w:p/>
    <w:p>
      <w:r>
        <w:rPr>
          <w:b/>
        </w:rPr>
        <w:t>Word: mia | Meaning: meowing sound, as of a cat</w:t>
      </w:r>
    </w:p>
    <w:p/>
    <w:p>
      <w:r>
        <w:t>1. Mia adore la musique classique.</w:t>
      </w:r>
    </w:p>
    <w:p>
      <w:r>
        <w:t xml:space="preserve">   Mia loves classical music.</w:t>
      </w:r>
    </w:p>
    <w:p>
      <w:r>
        <w:t>2. J'ai besoin d'aide pour trouver mon chapeau, mia.</w:t>
      </w:r>
    </w:p>
    <w:p>
      <w:r>
        <w:t xml:space="preserve">   I need help finding my hat, Mia.</w:t>
      </w:r>
    </w:p>
    <w:p>
      <w:r>
        <w:t xml:space="preserve">3. Mia est venue de France. </w:t>
      </w:r>
    </w:p>
    <w:p>
      <w:r>
        <w:t xml:space="preserve">   Mia came from France.</w:t>
      </w:r>
    </w:p>
    <w:p>
      <w:r>
        <w:t>4.  Le restaurant était très agréable, mais Mia n'était pas satisfaite du repas.</w:t>
      </w:r>
    </w:p>
    <w:p>
      <w:r>
        <w:t xml:space="preserve">   The restaurant was very pleasant, but Mia wasn't satisfied with the meal.</w:t>
      </w:r>
    </w:p>
    <w:p>
      <w:r>
        <w:t xml:space="preserve">5. Mia se souvient des moments importants. </w:t>
      </w:r>
    </w:p>
    <w:p>
      <w:r>
        <w:t xml:space="preserve">   Mia remembers important moments. </w:t>
      </w:r>
    </w:p>
    <w:p>
      <w:r>
        <w:t xml:space="preserve">6.  Mia a beaucoup d'amis à Paris. </w:t>
      </w:r>
    </w:p>
    <w:p>
      <w:r>
        <w:t xml:space="preserve">    Mia has many friends in Paris.</w:t>
      </w:r>
    </w:p>
    <w:p>
      <w:r>
        <w:t xml:space="preserve">7.  Mia est une personne très sociable. </w:t>
      </w:r>
    </w:p>
    <w:p>
      <w:r>
        <w:t xml:space="preserve">    Mia is a very social person.</w:t>
      </w:r>
    </w:p>
    <w:p>
      <w:r>
        <w:t xml:space="preserve">8.  Elle a fait du shopping dans la ville. </w:t>
      </w:r>
    </w:p>
    <w:p>
      <w:r>
        <w:t xml:space="preserve">   She did some shopping in the town.</w:t>
      </w:r>
    </w:p>
    <w:p>
      <w:r>
        <w:t>9.  Mia aime les voyages et découvrir de nouvelles cultures.</w:t>
      </w:r>
    </w:p>
    <w:p>
      <w:r>
        <w:t xml:space="preserve">   Mia loves to travel and discover new cultures. </w:t>
      </w:r>
    </w:p>
    <w:p>
      <w:r>
        <w:t xml:space="preserve">10. Mia est étudiante en marketing à l'université. </w:t>
      </w:r>
    </w:p>
    <w:p>
      <w:r>
        <w:t xml:space="preserve">    Mia is a student studying marketing at university.</w:t>
      </w:r>
    </w:p>
    <w:p/>
    <w:p>
      <w:r>
        <w:rPr>
          <w:b/>
        </w:rPr>
        <w:t>Word: Salut | Meaning: Hi</w:t>
      </w:r>
    </w:p>
    <w:p/>
    <w:p>
      <w:r>
        <w:t>1. Salut, comment vas-tu ?</w:t>
      </w:r>
    </w:p>
    <w:p>
      <w:r>
        <w:t xml:space="preserve">    Hello, how are you?</w:t>
      </w:r>
    </w:p>
    <w:p>
      <w:r>
        <w:t>2.  Salut à toi !</w:t>
      </w:r>
    </w:p>
    <w:p>
      <w:r>
        <w:t xml:space="preserve">    Hi there!</w:t>
      </w:r>
    </w:p>
    <w:p>
      <w:r>
        <w:t>3.  Salut Marie, ça va ?</w:t>
      </w:r>
    </w:p>
    <w:p>
      <w:r>
        <w:t xml:space="preserve">    Hey Marie, how are you?</w:t>
      </w:r>
    </w:p>
    <w:p>
      <w:r>
        <w:t xml:space="preserve">4.   Salut le monde ! </w:t>
      </w:r>
    </w:p>
    <w:p>
      <w:r>
        <w:t xml:space="preserve">    Hello everyone!</w:t>
      </w:r>
    </w:p>
    <w:p>
      <w:r>
        <w:t>5.  Salut, je suis fatigué.</w:t>
      </w:r>
    </w:p>
    <w:p>
      <w:r>
        <w:t xml:space="preserve">    Hello, I am tired.</w:t>
      </w:r>
    </w:p>
    <w:p>
      <w:r>
        <w:t>6.  Salut à tout le monde!</w:t>
      </w:r>
    </w:p>
    <w:p>
      <w:r>
        <w:t xml:space="preserve">    Hi to all!</w:t>
      </w:r>
    </w:p>
    <w:p>
      <w:r>
        <w:t>7.  Salut, j'ai besoin de votre aide.</w:t>
      </w:r>
    </w:p>
    <w:p>
      <w:r>
        <w:t xml:space="preserve">    Hello, I need your help.</w:t>
      </w:r>
    </w:p>
    <w:p>
      <w:r>
        <w:t xml:space="preserve">8.  Salut ! Qu'est-ce que tu fais ? </w:t>
      </w:r>
    </w:p>
    <w:p>
      <w:r>
        <w:t xml:space="preserve">    Hey! What are you doing?</w:t>
      </w:r>
    </w:p>
    <w:p>
      <w:r>
        <w:t>9.  Salut, je suis ravi de te voir.</w:t>
      </w:r>
    </w:p>
    <w:p>
      <w:r>
        <w:t xml:space="preserve">    Hello, I’m happy to see you.</w:t>
      </w:r>
    </w:p>
    <w:p>
      <w:r>
        <w:t>10. Salut! J’ai hâte de demain.</w:t>
      </w:r>
    </w:p>
    <w:p>
      <w:r>
        <w:t xml:space="preserve">    Hi! I’m looking forward to tomorrow.</w:t>
      </w:r>
    </w:p>
    <w:p/>
    <w:p>
      <w:r>
        <w:rPr>
          <w:b/>
        </w:rPr>
        <w:t>Word: merci | Meaning: thank you</w:t>
      </w:r>
    </w:p>
    <w:p/>
    <w:p>
      <w:r>
        <w:t>1.  Je vous remercie pour votre aide.</w:t>
      </w:r>
    </w:p>
    <w:p>
      <w:r>
        <w:t xml:space="preserve">    Thanks for your help.</w:t>
      </w:r>
    </w:p>
    <w:p>
      <w:r>
        <w:t>2.  Merci beaucoup de m'avoir aidé.</w:t>
      </w:r>
    </w:p>
    <w:p>
      <w:r>
        <w:t xml:space="preserve">    Thank you so much for helping me.</w:t>
      </w:r>
    </w:p>
    <w:p>
      <w:r>
        <w:t xml:space="preserve">3.  Merci d'être venu aujourd'hui. </w:t>
      </w:r>
    </w:p>
    <w:p>
      <w:r>
        <w:t xml:space="preserve">    Thank you for coming today.</w:t>
      </w:r>
    </w:p>
    <w:p>
      <w:r>
        <w:t>4.  Merci de votre patience.</w:t>
      </w:r>
    </w:p>
    <w:p>
      <w:r>
        <w:t xml:space="preserve">    Thank you for your patience.</w:t>
      </w:r>
    </w:p>
    <w:p>
      <w:r>
        <w:t>5.  Merci à vous pour votre soutien.</w:t>
      </w:r>
    </w:p>
    <w:p>
      <w:r>
        <w:t xml:space="preserve">    Thanks to you for your support.</w:t>
      </w:r>
    </w:p>
    <w:p>
      <w:r>
        <w:t>6.  Je suis reconnaissant pour votre générosité.</w:t>
      </w:r>
    </w:p>
    <w:p>
      <w:r>
        <w:t xml:space="preserve">    I am grateful for your generosity. </w:t>
      </w:r>
    </w:p>
    <w:p>
      <w:r>
        <w:t>7.  Merci d’avoir partagé ces informations.</w:t>
      </w:r>
    </w:p>
    <w:p>
      <w:r>
        <w:t xml:space="preserve">   Thanks for sharing that information.</w:t>
      </w:r>
    </w:p>
    <w:p>
      <w:r>
        <w:t>8.  Merci de me donner cette opportunité.</w:t>
      </w:r>
    </w:p>
    <w:p>
      <w:r>
        <w:t xml:space="preserve">   Thank you for giving me this opportunity.</w:t>
      </w:r>
    </w:p>
    <w:p>
      <w:r>
        <w:t xml:space="preserve">9.  Merci à mes amis pour leur soutien. </w:t>
      </w:r>
    </w:p>
    <w:p>
      <w:r>
        <w:t xml:space="preserve">   Thank you to my friends for their support. </w:t>
      </w:r>
    </w:p>
    <w:p>
      <w:r>
        <w:t>10. Je suis reconnaissant pour votre gentillesse.</w:t>
      </w:r>
    </w:p>
    <w:p>
      <w:r>
        <w:t xml:space="preserve">    I am grateful for your kindness.</w:t>
      </w:r>
    </w:p>
    <w:p/>
    <w:p>
      <w:r>
        <w:rPr>
          <w:b/>
        </w:rPr>
        <w:t>Word: Belle | Meaning: Beautiful</w:t>
      </w:r>
    </w:p>
    <w:p/>
    <w:p>
      <w:r>
        <w:t xml:space="preserve">1. Elle a une belle robe rouge. </w:t>
      </w:r>
    </w:p>
    <w:p>
      <w:r>
        <w:t xml:space="preserve">   She has a beautiful red dress.</w:t>
      </w:r>
    </w:p>
    <w:p>
      <w:r>
        <w:t xml:space="preserve">2. Le château est belle et pittoresque. </w:t>
      </w:r>
    </w:p>
    <w:p>
      <w:r>
        <w:t xml:space="preserve">   The castle is pretty and picturesque.</w:t>
      </w:r>
    </w:p>
    <w:p>
      <w:r>
        <w:t xml:space="preserve">3. Tu as un beau sourire, belle! </w:t>
      </w:r>
    </w:p>
    <w:p>
      <w:r>
        <w:t xml:space="preserve">    You have a nice smile, beautiful!</w:t>
      </w:r>
    </w:p>
    <w:p>
      <w:r>
        <w:t>4.  La ville est belle et animée à cette heure de la journée.</w:t>
      </w:r>
    </w:p>
    <w:p>
      <w:r>
        <w:t xml:space="preserve">   The city is beautiful and lively at this time of day.</w:t>
      </w:r>
    </w:p>
    <w:p>
      <w:r>
        <w:t xml:space="preserve">5. La lumière du soleil rend la nature belle. </w:t>
      </w:r>
    </w:p>
    <w:p>
      <w:r>
        <w:t xml:space="preserve">   The sunlight makes nature beautiful. </w:t>
      </w:r>
    </w:p>
    <w:p>
      <w:r>
        <w:t>6. Le film a une belle histoire d'amour.</w:t>
      </w:r>
    </w:p>
    <w:p>
      <w:r>
        <w:t xml:space="preserve">  The movie has a beautiful love story. </w:t>
      </w:r>
    </w:p>
    <w:p>
      <w:r>
        <w:t>7.  Je trouve la musique belle et relaxante.</w:t>
      </w:r>
    </w:p>
    <w:p>
      <w:r>
        <w:t xml:space="preserve">    I find the music beautiful and relaxing.</w:t>
      </w:r>
    </w:p>
    <w:p>
      <w:r>
        <w:t>8.  Le livre est très intéressant, belle lecture!</w:t>
      </w:r>
    </w:p>
    <w:p>
      <w:r>
        <w:t xml:space="preserve">   The book is very interesting, beautiful reading! </w:t>
      </w:r>
    </w:p>
    <w:p>
      <w:r>
        <w:t>9.  La nature a des couleurs belles et vives.</w:t>
      </w:r>
    </w:p>
    <w:p>
      <w:r>
        <w:t xml:space="preserve">    Nature has beautiful and bright colors. </w:t>
      </w:r>
    </w:p>
    <w:p>
      <w:r>
        <w:t xml:space="preserve">10. J'ai hâte de partir en vacances, j’espère que le voyage sera belle! </w:t>
      </w:r>
    </w:p>
    <w:p>
      <w:r>
        <w:t xml:space="preserve">    I can't wait to go on vacation, I hope the trip will be beautiful!</w:t>
      </w:r>
    </w:p>
    <w:p/>
    <w:p>
      <w:r>
        <w:rPr>
          <w:b/>
        </w:rPr>
        <w:t>Word: noir | Meaning: black</w:t>
      </w:r>
    </w:p>
    <w:p/>
    <w:p>
      <w:r>
        <w:t>1. La robe de Marie est noire.</w:t>
      </w:r>
    </w:p>
    <w:p>
      <w:r>
        <w:t xml:space="preserve">   Marie's dress is black.</w:t>
      </w:r>
    </w:p>
    <w:p>
      <w:r>
        <w:t>2. Le ciel était noir ce soir.</w:t>
      </w:r>
    </w:p>
    <w:p>
      <w:r>
        <w:t xml:space="preserve">   The sky was black that night.</w:t>
      </w:r>
    </w:p>
    <w:p>
      <w:r>
        <w:t xml:space="preserve">3. Il a un costume noir pour la soirée. </w:t>
      </w:r>
    </w:p>
    <w:p>
      <w:r>
        <w:t xml:space="preserve">   He has a black suit for the party.</w:t>
      </w:r>
    </w:p>
    <w:p>
      <w:r>
        <w:t>4. La ville est sombre et noire.</w:t>
      </w:r>
    </w:p>
    <w:p>
      <w:r>
        <w:t xml:space="preserve">   The city is dark and gloomy.</w:t>
      </w:r>
    </w:p>
    <w:p>
      <w:r>
        <w:t xml:space="preserve">5. J'ai besoin de mettre une robe noire pour l'événement. </w:t>
      </w:r>
    </w:p>
    <w:p>
      <w:r>
        <w:t xml:space="preserve">   I need to wear a black dress for the event.</w:t>
      </w:r>
    </w:p>
    <w:p>
      <w:r>
        <w:t>6. Le gâteau était noir, mais il avait un goût délicieux.</w:t>
      </w:r>
    </w:p>
    <w:p>
      <w:r>
        <w:t xml:space="preserve">   The cake was black, but it had a delicious taste. </w:t>
      </w:r>
    </w:p>
    <w:p>
      <w:r>
        <w:t>7. La peinture du tableau est noire et abstraite.</w:t>
      </w:r>
    </w:p>
    <w:p>
      <w:r>
        <w:t xml:space="preserve">   The painting on the canvas is black and abstract.</w:t>
      </w:r>
    </w:p>
    <w:p>
      <w:r>
        <w:t>8. Il y a une voiture noire sur la route.</w:t>
      </w:r>
    </w:p>
    <w:p>
      <w:r>
        <w:t xml:space="preserve">   There's a black car on the road.</w:t>
      </w:r>
    </w:p>
    <w:p>
      <w:r>
        <w:t>9. Les nuages noirs s'allongent dans le ciel.</w:t>
      </w:r>
    </w:p>
    <w:p>
      <w:r>
        <w:t xml:space="preserve">   Black clouds lengthen in the sky. </w:t>
      </w:r>
    </w:p>
    <w:p>
      <w:r>
        <w:t>10. Le chat est noir et il est très méfiant.</w:t>
      </w:r>
    </w:p>
    <w:p>
      <w:r>
        <w:t xml:space="preserve">   The cat is black and it’s very wary.</w:t>
      </w:r>
    </w:p>
    <w:p/>
    <w:p>
      <w:r>
        <w:rPr>
          <w:b/>
        </w:rPr>
        <w:t>Word: bleu | Meaning: blue</w:t>
      </w:r>
    </w:p>
    <w:p/>
    <w:p>
      <w:r>
        <w:t>1. La chemise est bleue.</w:t>
      </w:r>
    </w:p>
    <w:p>
      <w:r>
        <w:t xml:space="preserve">  The shirt is blue.</w:t>
      </w:r>
    </w:p>
    <w:p>
      <w:r>
        <w:t>2. J'aime les choses bleues.</w:t>
      </w:r>
    </w:p>
    <w:p>
      <w:r>
        <w:t xml:space="preserve">  I like things that are blue.</w:t>
      </w:r>
    </w:p>
    <w:p>
      <w:r>
        <w:t>3. Le ciel était bleu aujourd'hui.</w:t>
      </w:r>
    </w:p>
    <w:p>
      <w:r>
        <w:t xml:space="preserve">  The sky was blue today.</w:t>
      </w:r>
    </w:p>
    <w:p>
      <w:r>
        <w:t xml:space="preserve">4. Il a une robe bleue. </w:t>
      </w:r>
    </w:p>
    <w:p>
      <w:r>
        <w:t xml:space="preserve">  He has a blue dress.</w:t>
      </w:r>
    </w:p>
    <w:p>
      <w:r>
        <w:t>5. La fleur est bleue.</w:t>
      </w:r>
    </w:p>
    <w:p>
      <w:r>
        <w:t xml:space="preserve">  The flower is blue.</w:t>
      </w:r>
    </w:p>
    <w:p>
      <w:r>
        <w:t>6. Les voitures bleues sont belles.</w:t>
      </w:r>
    </w:p>
    <w:p>
      <w:r>
        <w:t xml:space="preserve">  Blue cars are beautiful.</w:t>
      </w:r>
    </w:p>
    <w:p>
      <w:r>
        <w:t>7. Le drapeau français est bleu, blanc et rouge.</w:t>
      </w:r>
    </w:p>
    <w:p>
      <w:r>
        <w:t xml:space="preserve">  The French flag is blue, white, and red.</w:t>
      </w:r>
    </w:p>
    <w:p>
      <w:r>
        <w:t xml:space="preserve">8. J'ai besoin d'un crayon bleu. </w:t>
      </w:r>
    </w:p>
    <w:p>
      <w:r>
        <w:t xml:space="preserve">  I need a blue crayon. </w:t>
      </w:r>
    </w:p>
    <w:p>
      <w:r>
        <w:t>9. La robe de la mariée était bleue.</w:t>
      </w:r>
    </w:p>
    <w:p>
      <w:r>
        <w:t xml:space="preserve">  The bride's dress was blue.</w:t>
      </w:r>
    </w:p>
    <w:p>
      <w:r>
        <w:t xml:space="preserve">10. Le ciel est bleu aujourd'hui. </w:t>
      </w:r>
    </w:p>
    <w:p>
      <w:r>
        <w:t xml:space="preserve">  The sky is blue today.</w:t>
      </w:r>
    </w:p>
    <w:p/>
    <w:p>
      <w:r>
        <w:rPr>
          <w:b/>
        </w:rPr>
        <w:t>Word: salut | Meaning: hello</w:t>
      </w:r>
    </w:p>
    <w:p/>
    <w:p>
      <w:r>
        <w:t>1. Salut, comment vas-tu ?</w:t>
      </w:r>
    </w:p>
    <w:p>
      <w:r>
        <w:t xml:space="preserve">   Hello, how are you?</w:t>
      </w:r>
    </w:p>
    <w:p>
      <w:r>
        <w:t xml:space="preserve">2.  Salut à tous ! </w:t>
      </w:r>
    </w:p>
    <w:p>
      <w:r>
        <w:t xml:space="preserve">   Hi everyone!</w:t>
      </w:r>
    </w:p>
    <w:p>
      <w:r>
        <w:t xml:space="preserve">3.  J'ai rencontré une nouvelle personne, salut! </w:t>
      </w:r>
    </w:p>
    <w:p>
      <w:r>
        <w:t xml:space="preserve">   I met a new person, hello!</w:t>
      </w:r>
    </w:p>
    <w:p>
      <w:r>
        <w:t>4.  Salut, je m'appelle [Your Name].</w:t>
      </w:r>
    </w:p>
    <w:p>
      <w:r>
        <w:t xml:space="preserve">   Hello, my name is [Your Name].</w:t>
      </w:r>
    </w:p>
    <w:p>
      <w:r>
        <w:t xml:space="preserve">5.  Salut, est-ce que tu es prêt à partir ? </w:t>
      </w:r>
    </w:p>
    <w:p>
      <w:r>
        <w:t xml:space="preserve">   Hi, are you ready to leave?</w:t>
      </w:r>
    </w:p>
    <w:p>
      <w:r>
        <w:t>6.  Salut madame, vous avez besoin d'aide ?</w:t>
      </w:r>
    </w:p>
    <w:p>
      <w:r>
        <w:t xml:space="preserve">   Hello ma'am, do you need help?</w:t>
      </w:r>
    </w:p>
    <w:p>
      <w:r>
        <w:t xml:space="preserve">7.  Salut ! J'ai une question. </w:t>
      </w:r>
    </w:p>
    <w:p>
      <w:r>
        <w:t xml:space="preserve">    Hello! I have a question. </w:t>
      </w:r>
    </w:p>
    <w:p>
      <w:r>
        <w:t xml:space="preserve">8.  Salut à l'équipe ! </w:t>
      </w:r>
    </w:p>
    <w:p>
      <w:r>
        <w:t xml:space="preserve">     Hi team!</w:t>
      </w:r>
    </w:p>
    <w:p>
      <w:r>
        <w:t xml:space="preserve">9.  Bonne nuit salut ! </w:t>
      </w:r>
    </w:p>
    <w:p>
      <w:r>
        <w:t xml:space="preserve">   Good night, hello!</w:t>
      </w:r>
    </w:p>
    <w:p>
      <w:r>
        <w:t>10. Salut, je vais au marché.</w:t>
      </w:r>
    </w:p>
    <w:p>
      <w:r>
        <w:t xml:space="preserve">  Hello, I am going to the market.</w:t>
      </w:r>
    </w:p>
    <w:p/>
    <w:p>
      <w:r>
        <w:rPr>
          <w:b/>
        </w:rPr>
        <w:t>Word: jouer | Meaning: to play</w:t>
      </w:r>
    </w:p>
    <w:p/>
    <w:p>
      <w:r>
        <w:t xml:space="preserve">1. J'adore jouer au frisbee avec mes amis. </w:t>
      </w:r>
    </w:p>
    <w:p>
      <w:r>
        <w:t xml:space="preserve">   I love playing frisbee with my friends.</w:t>
      </w:r>
    </w:p>
    <w:p>
      <w:r>
        <w:t xml:space="preserve">2. La musique me permet de mieux jouer du piano. </w:t>
      </w:r>
    </w:p>
    <w:p>
      <w:r>
        <w:t xml:space="preserve">   Music helps me play the piano better.</w:t>
      </w:r>
    </w:p>
    <w:p>
      <w:r>
        <w:t>3. Les enfants jouent ensemble dans le jardin.</w:t>
      </w:r>
    </w:p>
    <w:p>
      <w:r>
        <w:t xml:space="preserve">  The children are playing together in the garden.</w:t>
      </w:r>
    </w:p>
    <w:p>
      <w:r>
        <w:t xml:space="preserve">4. Il a beaucoup d'amis et il aime jouer avec eux. </w:t>
      </w:r>
    </w:p>
    <w:p>
      <w:r>
        <w:t xml:space="preserve">   He has many friends and he loves to play with them.</w:t>
      </w:r>
    </w:p>
    <w:p>
      <w:r>
        <w:t xml:space="preserve">5. Le jeu est important pour apprendre de nouvelles choses. </w:t>
      </w:r>
    </w:p>
    <w:p>
      <w:r>
        <w:t xml:space="preserve">   Playing is important for learning new things.</w:t>
      </w:r>
    </w:p>
    <w:p>
      <w:r>
        <w:t xml:space="preserve">6. Les adultes doivent prendre le temps de se détendre et jouer. </w:t>
      </w:r>
    </w:p>
    <w:p>
      <w:r>
        <w:t xml:space="preserve">    Adults need to take time to relax and play.</w:t>
      </w:r>
    </w:p>
    <w:p>
      <w:r>
        <w:t xml:space="preserve">7. La danse nous permet de nous divertir et jouer. </w:t>
      </w:r>
    </w:p>
    <w:p>
      <w:r>
        <w:t xml:space="preserve">   Dancing lets us have fun and play.</w:t>
      </w:r>
    </w:p>
    <w:p>
      <w:r>
        <w:t xml:space="preserve">8.  Je pense que la vie est plus amusante en jouant. </w:t>
      </w:r>
    </w:p>
    <w:p>
      <w:r>
        <w:t xml:space="preserve">   I think life is more fun by playing.</w:t>
      </w:r>
    </w:p>
    <w:p>
      <w:r>
        <w:t xml:space="preserve">9. Jouer à des jeux d'évasion peut être très stressant. </w:t>
      </w:r>
    </w:p>
    <w:p>
      <w:r>
        <w:t xml:space="preserve">   Playing escape games can be very stressful.</w:t>
      </w:r>
    </w:p>
    <w:p>
      <w:r>
        <w:t xml:space="preserve">10. Les enfants jouent avec leurs jouets et se souviennent de la joie de l’enfance. </w:t>
      </w:r>
    </w:p>
    <w:p>
      <w:r>
        <w:t xml:space="preserve">  Children play with their toys and remember the joy of childhood.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