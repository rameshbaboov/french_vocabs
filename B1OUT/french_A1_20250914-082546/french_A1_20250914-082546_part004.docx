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Nature | Meaning: Nature</w:t>
      </w:r>
    </w:p>
    <w:p/>
    <w:p>
      <w:r>
        <w:t>1. La nature offre un environnement riche et diversifié.</w:t>
      </w:r>
    </w:p>
    <w:p>
      <w:r>
        <w:t xml:space="preserve">   The nature offers a rich and diverse environment.</w:t>
      </w:r>
    </w:p>
    <w:p>
      <w:r>
        <w:t>2. L'homme doit respecter la nature pour garantir sa propre survie.</w:t>
      </w:r>
    </w:p>
    <w:p>
      <w:r>
        <w:t xml:space="preserve">  Man must respect nature to ensure his own survival.</w:t>
      </w:r>
    </w:p>
    <w:p>
      <w:r>
        <w:t>3. Les animaux sauvages sont fascinants et nous fournissent des connaissances sur la nature.</w:t>
      </w:r>
    </w:p>
    <w:p>
      <w:r>
        <w:t xml:space="preserve">  Wild animals are fascinating and provide us with knowledge about nature. </w:t>
      </w:r>
    </w:p>
    <w:p>
      <w:r>
        <w:t>4. La pollution de l'air est un danger grave pour la nature et la santé humaine.</w:t>
      </w:r>
    </w:p>
    <w:p>
      <w:r>
        <w:t xml:space="preserve">   Air pollution is a serious threat to both nature and human health.</w:t>
      </w:r>
    </w:p>
    <w:p>
      <w:r>
        <w:t>5. Les scientifiques étudient les effets du changement climatique sur la nature.</w:t>
      </w:r>
    </w:p>
    <w:p>
      <w:r>
        <w:t xml:space="preserve">    Scientists study the effects of climate change on nature. </w:t>
      </w:r>
    </w:p>
    <w:p>
      <w:r>
        <w:t>6. La protection de la biodiversité est une priorité importante pour les Nations Unies.</w:t>
      </w:r>
    </w:p>
    <w:p>
      <w:r>
        <w:t xml:space="preserve">  Protecting biodiversity is a top priority for the United Nations.</w:t>
      </w:r>
    </w:p>
    <w:p>
      <w:r>
        <w:t xml:space="preserve">7. L'agriculture biologique respecte l'environnement et contribue à la santé du sol. </w:t>
      </w:r>
    </w:p>
    <w:p>
      <w:r>
        <w:t xml:space="preserve">  Organic agriculture respects the environment and contributes to soil health.</w:t>
      </w:r>
    </w:p>
    <w:p>
      <w:r>
        <w:t>8. Les arbres et les plantes fournissent de l’oxygène essentiel pour la vie sur terre.</w:t>
      </w:r>
    </w:p>
    <w:p>
      <w:r>
        <w:t xml:space="preserve">   Trees and plants provide essential oxygen for life on earth.</w:t>
      </w:r>
    </w:p>
    <w:p>
      <w:r>
        <w:t>9. L'observation des oiseaux migrateurs nous rappelle la beauté et la complexité de la nature.</w:t>
      </w:r>
    </w:p>
    <w:p>
      <w:r>
        <w:t xml:space="preserve">  Observing migratory birds reminds us of the beauty and complexity of nature. </w:t>
      </w:r>
    </w:p>
    <w:p>
      <w:r>
        <w:t>10. La découverte de nouvelles espèces animales et végétales dans les régions inexplorées est une source d'inspiration.</w:t>
      </w:r>
    </w:p>
    <w:p>
      <w:r>
        <w:t xml:space="preserve">   Discovering new animal and plant species in unexplored regions is a source of inspiration.</w:t>
      </w:r>
    </w:p>
    <w:p/>
    <w:p>
      <w:r>
        <w:rPr>
          <w:b/>
        </w:rPr>
        <w:t>Word: Blanc | Meaning: White</w:t>
      </w:r>
    </w:p>
    <w:p/>
    <w:p>
      <w:r>
        <w:t>1. La robe de Marie était blanche.</w:t>
      </w:r>
    </w:p>
    <w:p>
      <w:r>
        <w:t xml:space="preserve">    The dress of Mary was white.</w:t>
      </w:r>
    </w:p>
    <w:p>
      <w:r>
        <w:t>2. Le ciel était blanc aujourd'hui.</w:t>
      </w:r>
    </w:p>
    <w:p>
      <w:r>
        <w:t xml:space="preserve">   The sky was white today. </w:t>
      </w:r>
    </w:p>
    <w:p>
      <w:r>
        <w:t>3. Il a une chemise blanche.</w:t>
      </w:r>
    </w:p>
    <w:p>
      <w:r>
        <w:t xml:space="preserve">    He has a white shirt.</w:t>
      </w:r>
    </w:p>
    <w:p>
      <w:r>
        <w:t>4. Les fleurs sont blanches.</w:t>
      </w:r>
    </w:p>
    <w:p>
      <w:r>
        <w:t xml:space="preserve">    The flowers are white.</w:t>
      </w:r>
    </w:p>
    <w:p>
      <w:r>
        <w:t>5. J'ai besoin d'un blanc pour mes notes.</w:t>
      </w:r>
    </w:p>
    <w:p>
      <w:r>
        <w:t xml:space="preserve">    I need some white for my notes.</w:t>
      </w:r>
    </w:p>
    <w:p>
      <w:r>
        <w:t xml:space="preserve">6. La terre est blanche sous le soleil. </w:t>
      </w:r>
    </w:p>
    <w:p>
      <w:r>
        <w:t xml:space="preserve">    The earth is white under the sun. </w:t>
      </w:r>
    </w:p>
    <w:p>
      <w:r>
        <w:t>7. Il a peint une toile blanche.</w:t>
      </w:r>
    </w:p>
    <w:p>
      <w:r>
        <w:t xml:space="preserve">   He painted a white canvas. </w:t>
      </w:r>
    </w:p>
    <w:p>
      <w:r>
        <w:t xml:space="preserve">8. Les livres sont blancs et noirs. </w:t>
      </w:r>
    </w:p>
    <w:p>
      <w:r>
        <w:t xml:space="preserve">    The books are white and black.  </w:t>
      </w:r>
    </w:p>
    <w:p>
      <w:r>
        <w:t>9. Le gâteau était blanc avec de la crème.</w:t>
      </w:r>
    </w:p>
    <w:p>
      <w:r>
        <w:t xml:space="preserve">   The cake was white with cream.  </w:t>
      </w:r>
    </w:p>
    <w:p>
      <w:r>
        <w:t>10. La neige est blanche.</w:t>
      </w:r>
    </w:p>
    <w:p>
      <w:r>
        <w:t xml:space="preserve">     Snow is white.</w:t>
      </w:r>
    </w:p>
    <w:p/>
    <w:p>
      <w:r>
        <w:rPr>
          <w:b/>
        </w:rPr>
        <w:t>Word: Vert | Meaning: Green</w:t>
      </w:r>
    </w:p>
    <w:p/>
    <w:p>
      <w:r>
        <w:t>1. Le chat est vert.</w:t>
      </w:r>
    </w:p>
    <w:p>
      <w:r>
        <w:t xml:space="preserve">   The cat is green.</w:t>
      </w:r>
    </w:p>
    <w:p>
      <w:r>
        <w:t>2. La fleur est verte.</w:t>
      </w:r>
    </w:p>
    <w:p>
      <w:r>
        <w:t xml:space="preserve">   The flower is green.</w:t>
      </w:r>
    </w:p>
    <w:p>
      <w:r>
        <w:t>3. J'ai une veste verte.</w:t>
      </w:r>
    </w:p>
    <w:p>
      <w:r>
        <w:t xml:space="preserve">   I have a green coat.</w:t>
      </w:r>
    </w:p>
    <w:p>
      <w:r>
        <w:t>4. Les arbres sont verts en été.</w:t>
      </w:r>
    </w:p>
    <w:p>
      <w:r>
        <w:t xml:space="preserve">   Trees are green in summer.</w:t>
      </w:r>
    </w:p>
    <w:p>
      <w:r>
        <w:t>5. Le soleil brille d'un vert éclatant.</w:t>
      </w:r>
    </w:p>
    <w:p>
      <w:r>
        <w:t xml:space="preserve">   The sun shines with a bright green glow.</w:t>
      </w:r>
    </w:p>
    <w:p>
      <w:r>
        <w:t>6. La voiture est verte et elle roule bien.</w:t>
      </w:r>
    </w:p>
    <w:p>
      <w:r>
        <w:t xml:space="preserve">   The car is green and it drives well.</w:t>
      </w:r>
    </w:p>
    <w:p>
      <w:r>
        <w:t>7. J'ai besoin de trouver un nouveau crayon vert.</w:t>
      </w:r>
    </w:p>
    <w:p>
      <w:r>
        <w:t xml:space="preserve">   I need to find a new green pencil.</w:t>
      </w:r>
    </w:p>
    <w:p>
      <w:r>
        <w:t>8. Il y a une tour verte qui s'élève dans le ciel.</w:t>
      </w:r>
    </w:p>
    <w:p>
      <w:r>
        <w:t xml:space="preserve">   There is a green tower that rises in the sky.</w:t>
      </w:r>
    </w:p>
    <w:p>
      <w:r>
        <w:t xml:space="preserve">9. Les fleurs vertes ont une belle fragrance. </w:t>
      </w:r>
    </w:p>
    <w:p>
      <w:r>
        <w:t xml:space="preserve">   The green flowers have a lovely scent.</w:t>
      </w:r>
    </w:p>
    <w:p>
      <w:r>
        <w:t xml:space="preserve">10. La nature est verte et elle nous donne de la vie. </w:t>
      </w:r>
    </w:p>
    <w:p>
      <w:r>
        <w:t xml:space="preserve">   Nature is green and it gives us life.</w:t>
      </w:r>
    </w:p>
    <w:p/>
    <w:p>
      <w:r>
        <w:rPr>
          <w:b/>
        </w:rPr>
        <w:t>Word: Jour | Meaning: Day</w:t>
      </w:r>
    </w:p>
    <w:p/>
    <w:p>
      <w:r>
        <w:t>1. Il fait un beau jour aujourd'hui.</w:t>
      </w:r>
    </w:p>
    <w:p>
      <w:r>
        <w:t xml:space="preserve">   He is having a beautiful day today.</w:t>
      </w:r>
    </w:p>
    <w:p>
      <w:r>
        <w:t>2. Je suis en train de préparer mon voyage pour le Jour J.</w:t>
      </w:r>
    </w:p>
    <w:p>
      <w:r>
        <w:t xml:space="preserve">   I am preparing for my trip to Day J.</w:t>
      </w:r>
    </w:p>
    <w:p>
      <w:r>
        <w:t xml:space="preserve">3. Les enfants ont passé une belle journée à la plage. </w:t>
      </w:r>
    </w:p>
    <w:p>
      <w:r>
        <w:t xml:space="preserve">   The children had a lovely day at the beach.</w:t>
      </w:r>
    </w:p>
    <w:p>
      <w:r>
        <w:t>4. Vous avez bien envie de passer un bon jour ?</w:t>
      </w:r>
    </w:p>
    <w:p>
      <w:r>
        <w:t xml:space="preserve">   Do you feel like spending a good day?</w:t>
      </w:r>
    </w:p>
    <w:p>
      <w:r>
        <w:t>5. Le Jour de l'an approche et nous sommes tous excités !</w:t>
      </w:r>
    </w:p>
    <w:p>
      <w:r>
        <w:t xml:space="preserve">   New Year’s Day is approaching and we are all excited!</w:t>
      </w:r>
    </w:p>
    <w:p>
      <w:r>
        <w:t xml:space="preserve">6. L’histoire du jour raconte une anecdote fascinante. </w:t>
      </w:r>
    </w:p>
    <w:p>
      <w:r>
        <w:t xml:space="preserve">   Today’s history tells a fascinating anecdote.</w:t>
      </w:r>
    </w:p>
    <w:p>
      <w:r>
        <w:t>7. Nous avons prévu un petit pique-nique pour le Jour de la Terre.</w:t>
      </w:r>
    </w:p>
    <w:p>
      <w:r>
        <w:t xml:space="preserve">   We have planned a small picnic for Earth Day.</w:t>
      </w:r>
    </w:p>
    <w:p>
      <w:r>
        <w:t>8. Il y a un jour spécial où nous fêtons notre anniversaire.</w:t>
      </w:r>
    </w:p>
    <w:p>
      <w:r>
        <w:t xml:space="preserve">   There is a special day where we celebrate our birthday. </w:t>
      </w:r>
    </w:p>
    <w:p>
      <w:r>
        <w:t xml:space="preserve">9. Avez-vous déjà fait une promenade dans ce grand jour ? </w:t>
      </w:r>
    </w:p>
    <w:p>
      <w:r>
        <w:t xml:space="preserve">   Have you ever taken a walk on this beautiful day?</w:t>
      </w:r>
    </w:p>
    <w:p>
      <w:r>
        <w:t xml:space="preserve">10. Le Jour de l'An est un jour important pour moi. </w:t>
      </w:r>
    </w:p>
    <w:p>
      <w:r>
        <w:t xml:space="preserve">    New Year’s Day is an important day for me.</w:t>
      </w:r>
    </w:p>
    <w:p/>
    <w:p>
      <w:r>
        <w:rPr>
          <w:b/>
        </w:rPr>
        <w:t>Word: Vent | Meaning: Wind</w:t>
      </w:r>
    </w:p>
    <w:p/>
    <w:p>
      <w:r>
        <w:t>1. Le vent souffle fort aujourd'hui.</w:t>
      </w:r>
    </w:p>
    <w:p>
      <w:r>
        <w:t xml:space="preserve">   The wind is blowing hard today.</w:t>
      </w:r>
    </w:p>
    <w:p>
      <w:r>
        <w:t>2. Nous avons besoin d'un vent frais pour nous rafraîchir.</w:t>
      </w:r>
    </w:p>
    <w:p>
      <w:r>
        <w:t xml:space="preserve">   We need fresh air to cool us down.</w:t>
      </w:r>
    </w:p>
    <w:p>
      <w:r>
        <w:t>3. La pluie est accompagnée d'un vent violent.</w:t>
      </w:r>
    </w:p>
    <w:p>
      <w:r>
        <w:t xml:space="preserve">   The rain is accompanied by a strong wind.</w:t>
      </w:r>
    </w:p>
    <w:p>
      <w:r>
        <w:t>4. Le vent s’est intensifié et il y a des tempêtes dans la région.</w:t>
      </w:r>
    </w:p>
    <w:p>
      <w:r>
        <w:t xml:space="preserve">   The wind has intensified and there are storms in the region. </w:t>
      </w:r>
    </w:p>
    <w:p>
      <w:r>
        <w:t>5. Les arbres se balancent doucement au rythme du vent.</w:t>
      </w:r>
    </w:p>
    <w:p>
      <w:r>
        <w:t xml:space="preserve">   The trees sway gently to the rhythm of the wind.</w:t>
      </w:r>
    </w:p>
    <w:p>
      <w:r>
        <w:t xml:space="preserve">6.  La vitesse du vent est importante pour l’avion. </w:t>
      </w:r>
    </w:p>
    <w:p>
      <w:r>
        <w:t xml:space="preserve">   Wind speed is important for the plane.</w:t>
      </w:r>
    </w:p>
    <w:p>
      <w:r>
        <w:t xml:space="preserve">7. L’air est frais et léger grâce au vent de printemps. </w:t>
      </w:r>
    </w:p>
    <w:p>
      <w:r>
        <w:t xml:space="preserve">   The air is fresh and light thanks to the spring breeze.</w:t>
      </w:r>
    </w:p>
    <w:p>
      <w:r>
        <w:t>8. Il y a un vent qui porte une odeur de terre humide.</w:t>
      </w:r>
    </w:p>
    <w:p>
      <w:r>
        <w:t xml:space="preserve">   There's a wind carrying an odor of damp earth. </w:t>
      </w:r>
    </w:p>
    <w:p>
      <w:r>
        <w:t xml:space="preserve">9. Le vent siffle à travers les feuilles des arbres. </w:t>
      </w:r>
    </w:p>
    <w:p>
      <w:r>
        <w:t xml:space="preserve">    The wind whistles through the leaves of the trees.  </w:t>
      </w:r>
    </w:p>
    <w:p>
      <w:r>
        <w:t>10. Le vent a soufflé sur la mer et il y a des vagues grandes.</w:t>
      </w:r>
    </w:p>
    <w:p>
      <w:r>
        <w:t xml:space="preserve">    The wind blew over the sea and there are big waves.</w:t>
      </w:r>
    </w:p>
    <w:p/>
    <w:p>
      <w:r>
        <w:rPr>
          <w:b/>
        </w:rPr>
        <w:t>Word: Gris | Meaning: Gray</w:t>
      </w:r>
    </w:p>
    <w:p/>
    <w:p>
      <w:r>
        <w:t>1. La robe de Sarah est grise.</w:t>
      </w:r>
    </w:p>
    <w:p>
      <w:r>
        <w:t xml:space="preserve">   Sarah's dress is gray.</w:t>
      </w:r>
    </w:p>
    <w:p>
      <w:r>
        <w:t>2. Le ciel était gris pendant toute la matinée.</w:t>
      </w:r>
    </w:p>
    <w:p>
      <w:r>
        <w:t xml:space="preserve">   The sky was gray all morning.</w:t>
      </w:r>
    </w:p>
    <w:p>
      <w:r>
        <w:t>3. Il a une voiture grise.</w:t>
      </w:r>
    </w:p>
    <w:p>
      <w:r>
        <w:t xml:space="preserve">   He has a gray car.</w:t>
      </w:r>
    </w:p>
    <w:p>
      <w:r>
        <w:t>4. Les vêtements sont gris, mais ils sont confortables.</w:t>
      </w:r>
    </w:p>
    <w:p>
      <w:r>
        <w:t xml:space="preserve">   The clothes are gray, but they're comfortable. </w:t>
      </w:r>
    </w:p>
    <w:p>
      <w:r>
        <w:t xml:space="preserve">5. Le mur est gris avec des motifs géométriques. </w:t>
      </w:r>
    </w:p>
    <w:p>
      <w:r>
        <w:t xml:space="preserve">   The wall is gray with geometric patterns. </w:t>
      </w:r>
    </w:p>
    <w:p>
      <w:r>
        <w:t xml:space="preserve">6. L'ambiance était grise dans la salle de conférence. </w:t>
      </w:r>
    </w:p>
    <w:p>
      <w:r>
        <w:t xml:space="preserve">   The ambiance was gray in the conference room.</w:t>
      </w:r>
    </w:p>
    <w:p>
      <w:r>
        <w:t>7. Tu as l'air triste, tu es gris aujourd'hui ?</w:t>
      </w:r>
    </w:p>
    <w:p>
      <w:r>
        <w:t xml:space="preserve">   You look sad, are you gray today?</w:t>
      </w:r>
    </w:p>
    <w:p>
      <w:r>
        <w:t>8. Le gâteau est gris avec une décoration noire.</w:t>
      </w:r>
    </w:p>
    <w:p>
      <w:r>
        <w:t xml:space="preserve">   The cake is gray with black decoration.</w:t>
      </w:r>
    </w:p>
    <w:p>
      <w:r>
        <w:t xml:space="preserve">9. La poussière grise a recouvert les tables. </w:t>
      </w:r>
    </w:p>
    <w:p>
      <w:r>
        <w:t xml:space="preserve">   Gray dust covered the tables.</w:t>
      </w:r>
    </w:p>
    <w:p>
      <w:r>
        <w:t>10. Il aime l’impression de gris sur les murs.</w:t>
      </w:r>
    </w:p>
    <w:p>
      <w:r>
        <w:t xml:space="preserve">   He likes the feeling of gray on the walls.</w:t>
      </w:r>
    </w:p>
    <w:p/>
    <w:p>
      <w:r>
        <w:t>Fleur: Flower |</w:t>
      </w:r>
    </w:p>
    <w:p/>
    <w:p>
      <w:r>
        <w:t>1. La fleur est une plante très fragile.</w:t>
      </w:r>
    </w:p>
    <w:p>
      <w:r>
        <w:t xml:space="preserve">   The flower is a very delicate plant.</w:t>
      </w:r>
    </w:p>
    <w:p>
      <w:r>
        <w:t>2. J'adore la fleur bleue, elle me rappelle mon amour.</w:t>
      </w:r>
    </w:p>
    <w:p>
      <w:r>
        <w:t xml:space="preserve">   I love the blue flower, it reminds me of my love.</w:t>
      </w:r>
    </w:p>
    <w:p>
      <w:r>
        <w:t xml:space="preserve">3.  La fleur de lys représente la France. </w:t>
      </w:r>
    </w:p>
    <w:p>
      <w:r>
        <w:t xml:space="preserve">    The lily flower represents France.</w:t>
      </w:r>
    </w:p>
    <w:p>
      <w:r>
        <w:t>4.  Le jardin est rempli de fleurs magnifiques.</w:t>
      </w:r>
    </w:p>
    <w:p>
      <w:r>
        <w:t xml:space="preserve">   The garden is full of beautiful flowers.</w:t>
      </w:r>
    </w:p>
    <w:p>
      <w:r>
        <w:t>5. La fleur symbolise le printemps et la renaissance.</w:t>
      </w:r>
    </w:p>
    <w:p>
      <w:r>
        <w:t xml:space="preserve">   The flower symbolizes spring and rebirth.</w:t>
      </w:r>
    </w:p>
    <w:p>
      <w:r>
        <w:t xml:space="preserve">6.  Il a coupé une fleur de rose pour sa fiancée. </w:t>
      </w:r>
    </w:p>
    <w:p>
      <w:r>
        <w:t xml:space="preserve">   He cut a rose flower for his fiancée.</w:t>
      </w:r>
    </w:p>
    <w:p>
      <w:r>
        <w:t xml:space="preserve">7. La fleur s'ouvre lentement au soleil. </w:t>
      </w:r>
    </w:p>
    <w:p>
      <w:r>
        <w:t xml:space="preserve">    The flower opens slowly in the sun.</w:t>
      </w:r>
    </w:p>
    <w:p>
      <w:r>
        <w:t xml:space="preserve">8.  Elle a peint une fleur sur son tableau. </w:t>
      </w:r>
    </w:p>
    <w:p>
      <w:r>
        <w:t xml:space="preserve">    She painted a flower on her canvas. </w:t>
      </w:r>
    </w:p>
    <w:p>
      <w:r>
        <w:t xml:space="preserve">9.  J'ai besoin d'un bouquet de fleurs pour ma fête. </w:t>
      </w:r>
    </w:p>
    <w:p>
      <w:r>
        <w:t xml:space="preserve">   I need a bouquet of flowers for my party. </w:t>
      </w:r>
    </w:p>
    <w:p>
      <w:r>
        <w:t>10. La fleur de la rose est rouge et belle.</w:t>
      </w:r>
    </w:p>
    <w:p>
      <w:r>
        <w:t xml:space="preserve">    The rose flower is red and beautiful.</w:t>
      </w:r>
    </w:p>
    <w:p/>
    <w:p>
      <w:r>
        <w:rPr>
          <w:b/>
        </w:rPr>
        <w:t>Word: femme | Meaning: woman</w:t>
      </w:r>
    </w:p>
    <w:p/>
    <w:p>
      <w:r>
        <w:t>1.  La femme est arrivée à l'heure.</w:t>
      </w:r>
    </w:p>
    <w:p>
      <w:r>
        <w:t xml:space="preserve">   The woman arrived on time.</w:t>
      </w:r>
    </w:p>
    <w:p>
      <w:r>
        <w:t>2.  Elle est une femme très dynamique.</w:t>
      </w:r>
    </w:p>
    <w:p>
      <w:r>
        <w:t xml:space="preserve">   She is a very dynamic woman.</w:t>
      </w:r>
    </w:p>
    <w:p>
      <w:r>
        <w:t>3.  Le travail de la femme est essentiel.</w:t>
      </w:r>
    </w:p>
    <w:p>
      <w:r>
        <w:t xml:space="preserve">   A woman's work is essential.</w:t>
      </w:r>
    </w:p>
    <w:p>
      <w:r>
        <w:t xml:space="preserve">4.  Il faut respecter les femmes, elles sont aussi importantes que les hommes. </w:t>
      </w:r>
    </w:p>
    <w:p>
      <w:r>
        <w:t xml:space="preserve">   We must respect women, they are just as important as men. </w:t>
      </w:r>
    </w:p>
    <w:p>
      <w:r>
        <w:t>5.  J’adore mes mamans et me soucie beaucoup de leur santé.</w:t>
      </w:r>
    </w:p>
    <w:p>
      <w:r>
        <w:t xml:space="preserve">    I love my moms and I worry a lot about their health.</w:t>
      </w:r>
    </w:p>
    <w:p>
      <w:r>
        <w:t>6.  La femme est une créatrice de rêves.</w:t>
      </w:r>
    </w:p>
    <w:p>
      <w:r>
        <w:t xml:space="preserve">    The woman is a creator of dreams.</w:t>
      </w:r>
    </w:p>
    <w:p>
      <w:r>
        <w:t xml:space="preserve">7.  Femmes d'affaires, elles doivent avoir confiance en elles! </w:t>
      </w:r>
    </w:p>
    <w:p>
      <w:r>
        <w:t xml:space="preserve">   Businesswomen, they must have confidence in themselves!</w:t>
      </w:r>
    </w:p>
    <w:p>
      <w:r>
        <w:t xml:space="preserve">8.  Un homme et une femme peuvent passer de belles moments ensemble. </w:t>
      </w:r>
    </w:p>
    <w:p>
      <w:r>
        <w:t xml:space="preserve">   A man and a woman can spend beautiful moments together. </w:t>
      </w:r>
    </w:p>
    <w:p>
      <w:r>
        <w:t xml:space="preserve">9.  Elle est la femme de mon vie. </w:t>
      </w:r>
    </w:p>
    <w:p>
      <w:r>
        <w:t xml:space="preserve">    She is the woman of my life. </w:t>
      </w:r>
    </w:p>
    <w:p>
      <w:r>
        <w:t>10.  Femmes, il faut vous féliciter pour vos efforts!</w:t>
      </w:r>
    </w:p>
    <w:p>
      <w:r>
        <w:t xml:space="preserve">    Women, we should congratulate you for your efforts!</w:t>
      </w:r>
    </w:p>
    <w:p/>
    <w:p>
      <w:r>
        <w:rPr>
          <w:b/>
        </w:rPr>
        <w:t>Word: terre | Meaning: land</w:t>
      </w:r>
    </w:p>
    <w:p/>
    <w:p>
      <w:r>
        <w:t xml:space="preserve">1. La terre est rouge et il y a beaucoup de poussière dans l'air.  </w:t>
      </w:r>
    </w:p>
    <w:p>
      <w:r>
        <w:t xml:space="preserve">    The land is red, and there is a lot of dust in the air.</w:t>
      </w:r>
    </w:p>
    <w:p>
      <w:r>
        <w:t xml:space="preserve">2. Il est important de préserver la terre pour les générations futures.  </w:t>
      </w:r>
    </w:p>
    <w:p>
      <w:r>
        <w:t xml:space="preserve">    It is important to preserve the earth for future generations.</w:t>
      </w:r>
    </w:p>
    <w:p>
      <w:r>
        <w:t xml:space="preserve">3. La terre est un élément essentiel à la vie humaine.   </w:t>
      </w:r>
    </w:p>
    <w:p>
      <w:r>
        <w:t xml:space="preserve">    Earth is an essential element for human life.</w:t>
      </w:r>
    </w:p>
    <w:p>
      <w:r>
        <w:t xml:space="preserve">4. Les agriculteurs cultivent les plantes sur la terre. </w:t>
      </w:r>
    </w:p>
    <w:p>
      <w:r>
        <w:t xml:space="preserve">    Farmers cultivate plants on the land.</w:t>
      </w:r>
    </w:p>
    <w:p>
      <w:r>
        <w:t>5. L'eau de pluie irrigue la terre et nourrit les plantes.</w:t>
      </w:r>
    </w:p>
    <w:p>
      <w:r>
        <w:t xml:space="preserve">    Rainwater irrigates the land and nourishes the plants.</w:t>
      </w:r>
    </w:p>
    <w:p>
      <w:r>
        <w:t xml:space="preserve">6. J'ai construit une maison sur la terre.   </w:t>
      </w:r>
    </w:p>
    <w:p>
      <w:r>
        <w:t xml:space="preserve">    I built a house on earth. </w:t>
      </w:r>
    </w:p>
    <w:p>
      <w:r>
        <w:t xml:space="preserve">7. Le jardin est une place pour se détendre sur la terre.  </w:t>
      </w:r>
    </w:p>
    <w:p>
      <w:r>
        <w:t xml:space="preserve">    The garden is a place for relaxation on earth.</w:t>
      </w:r>
    </w:p>
    <w:p>
      <w:r>
        <w:t xml:space="preserve">8. La terre est fragile et nous devons la protéger.  </w:t>
      </w:r>
    </w:p>
    <w:p>
      <w:r>
        <w:t xml:space="preserve">    Earth is fragile and we must protect it. </w:t>
      </w:r>
    </w:p>
    <w:p>
      <w:r>
        <w:t xml:space="preserve">9. L'homme a transformé la terre à son image, mais il ne faut pas oublier les aspects naturels.   </w:t>
      </w:r>
    </w:p>
    <w:p>
      <w:r>
        <w:t xml:space="preserve">    Man has transformed the earth to his own image, but we should not forget the natural aspects.</w:t>
      </w:r>
    </w:p>
    <w:p>
      <w:r>
        <w:t xml:space="preserve">10. La terre est vaste et possède des paysages variés.  </w:t>
      </w:r>
    </w:p>
    <w:p>
      <w:r>
        <w:t xml:space="preserve">    Earth is vast and possesses varied landscapes.</w:t>
      </w:r>
    </w:p>
    <w:p/>
    <w:p>
      <w:r>
        <w:t>Feuils: &lt;Leaves&gt;</w:t>
      </w:r>
    </w:p>
    <w:p/>
    <w:p>
      <w:r>
        <w:t>1. Les feuilles d'érable changent de couleur en automne.</w:t>
      </w:r>
    </w:p>
    <w:p>
      <w:r>
        <w:t xml:space="preserve">    The maple leaves change color in autumn.</w:t>
      </w:r>
    </w:p>
    <w:p>
      <w:r>
        <w:t>2. Je dois couper les feuilles mortes du jardin.</w:t>
      </w:r>
    </w:p>
    <w:p>
      <w:r>
        <w:t xml:space="preserve">    I need to cut the dead leaves from the garden.</w:t>
      </w:r>
    </w:p>
    <w:p>
      <w:r>
        <w:t>3. La feuille d'orchidée est très rare.</w:t>
      </w:r>
    </w:p>
    <w:p>
      <w:r>
        <w:t xml:space="preserve">    The orchid leaf is very rare.</w:t>
      </w:r>
    </w:p>
    <w:p>
      <w:r>
        <w:t xml:space="preserve">4. J'ai besoin de deux feuilles pour l'exercice. </w:t>
      </w:r>
    </w:p>
    <w:p>
      <w:r>
        <w:t xml:space="preserve">    I need two leaves for the exercise.</w:t>
      </w:r>
    </w:p>
    <w:p>
      <w:r>
        <w:t>5. Les feuilles de blé sont utilisées pour faire du pain.</w:t>
      </w:r>
    </w:p>
    <w:p>
      <w:r>
        <w:t xml:space="preserve">    Wheat leaves are used to make bread.</w:t>
      </w:r>
    </w:p>
    <w:p>
      <w:r>
        <w:t>6. Il y a beaucoup de feuilles sur le chemin.</w:t>
      </w:r>
    </w:p>
    <w:p>
      <w:r>
        <w:t xml:space="preserve">    There are many leaves on the path. </w:t>
      </w:r>
    </w:p>
    <w:p>
      <w:r>
        <w:t>7. J'aime les feuilles d'oranger, elles sont très belles.</w:t>
      </w:r>
    </w:p>
    <w:p>
      <w:r>
        <w:t xml:space="preserve">    I like orange leaf, they are very beautiful.</w:t>
      </w:r>
    </w:p>
    <w:p>
      <w:r>
        <w:t>8. Les feuilles de la rose sont rouges et bleues.</w:t>
      </w:r>
    </w:p>
    <w:p>
      <w:r>
        <w:t xml:space="preserve">    The leaves of the rose are red and blue.</w:t>
      </w:r>
    </w:p>
    <w:p>
      <w:r>
        <w:t xml:space="preserve">9. La feuille du papier est trop épaisse pour écrire. </w:t>
      </w:r>
    </w:p>
    <w:p>
      <w:r>
        <w:t xml:space="preserve">    The paper sheet is too thick to write on. </w:t>
      </w:r>
    </w:p>
    <w:p>
      <w:r>
        <w:t xml:space="preserve">10. Nous avons besoin de deux feuilles pour l'exercice.  </w:t>
      </w:r>
    </w:p>
    <w:p>
      <w:r>
        <w:t xml:space="preserve">    We need two leaves for the exercise.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