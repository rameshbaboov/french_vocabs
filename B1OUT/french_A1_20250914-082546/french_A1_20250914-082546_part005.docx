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Fleurs: Flowers | Meaning: Flowers</w:t>
      </w:r>
    </w:p>
    <w:p/>
    <w:p>
      <w:r>
        <w:t xml:space="preserve">1. Les fleurs sont très belles, elles apportent une touche de beauté à notre jardin. </w:t>
      </w:r>
    </w:p>
    <w:p>
      <w:r>
        <w:t xml:space="preserve">   The flowers are very beautiful, they bring a touch of beauty to our garden.</w:t>
      </w:r>
    </w:p>
    <w:p>
      <w:r>
        <w:t xml:space="preserve">2. J'adore les roses rouges, elles ont un parfum délicat et élégant. </w:t>
      </w:r>
    </w:p>
    <w:p>
      <w:r>
        <w:t xml:space="preserve">   I love red roses, they have a delicate and elegant fragrance.</w:t>
      </w:r>
    </w:p>
    <w:p>
      <w:r>
        <w:t>3.  Un bouquet de fleurs est un excellent cadeau pour exprimer ses sentiments.</w:t>
      </w:r>
    </w:p>
    <w:p>
      <w:r>
        <w:t xml:space="preserve">   A bouquet of flowers is an excellent gift to express one's feelings.</w:t>
      </w:r>
    </w:p>
    <w:p>
      <w:r>
        <w:t xml:space="preserve">4. Les fleurs sauvages poussent dans les bois, elles rappellent la nature sauvage et la beauté de l’environnement. </w:t>
      </w:r>
    </w:p>
    <w:p>
      <w:r>
        <w:t xml:space="preserve">   Wild flowers grow in the woods, they remind us of wild nature and the beauty of the environment.</w:t>
      </w:r>
    </w:p>
    <w:p>
      <w:r>
        <w:t xml:space="preserve">5. Il y a beaucoup de fleurs dans le jardin public, il est magnifique avec des couleurs vives.  </w:t>
      </w:r>
    </w:p>
    <w:p>
      <w:r>
        <w:t xml:space="preserve">   There are many flowers in the public garden, it is magnificent with bright colors.</w:t>
      </w:r>
    </w:p>
    <w:p>
      <w:r>
        <w:t xml:space="preserve">6. Je suis allergique aux fleurs d'agrumes, elles me causent des rougeurs et des démangeaisons. </w:t>
      </w:r>
    </w:p>
    <w:p>
      <w:r>
        <w:t xml:space="preserve">    I am allergic to citrus flowers, they cause redness and itching on me.</w:t>
      </w:r>
    </w:p>
    <w:p>
      <w:r>
        <w:t xml:space="preserve">7. L'automne est la saison des fleurs dans le jardin, les roses et les chrysanthèmes sont encore en fleur.  </w:t>
      </w:r>
    </w:p>
    <w:p>
      <w:r>
        <w:t xml:space="preserve">   Autumn is the season of flowers in the garden, roses and chrysanthemums are still blooming. </w:t>
      </w:r>
    </w:p>
    <w:p>
      <w:r>
        <w:t>8. J’ai besoin de changer ma décoration d’intérieur, j’aimerais acheter une belle vase de fleurs.</w:t>
      </w:r>
    </w:p>
    <w:p>
      <w:r>
        <w:t xml:space="preserve">    I need to change my interior decoration, I would like to buy a beautiful flower vase.</w:t>
      </w:r>
    </w:p>
    <w:p>
      <w:r>
        <w:t xml:space="preserve">9. Les fleurs sont essentielles dans la cuisine pour parfumer les aliments et ajouter de l’élégance à la table. </w:t>
      </w:r>
    </w:p>
    <w:p>
      <w:r>
        <w:t xml:space="preserve">   Flowers are essential in the kitchen for perfuming food and adding elegance to the table.</w:t>
      </w:r>
    </w:p>
    <w:p>
      <w:r>
        <w:t xml:space="preserve">10.  Je vais planter des fleurs dans mon balcon, j’ai hâte d'observer leur croissance. </w:t>
      </w:r>
    </w:p>
    <w:p>
      <w:r>
        <w:t xml:space="preserve">    I am going to plant flowers on my balcony, I can't wait to observe their growth.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The moon is bright tonight.</w:t>
      </w:r>
    </w:p>
    <w:p>
      <w:r>
        <w:t>2. Le soleil et la lune illuminent le ciel.</w:t>
      </w:r>
    </w:p>
    <w:p>
      <w:r>
        <w:t xml:space="preserve">  The sun and the moon illuminate the sky.</w:t>
      </w:r>
    </w:p>
    <w:p>
      <w:r>
        <w:t>3. La lune offre une douce lumière sur les eaux.</w:t>
      </w:r>
    </w:p>
    <w:p>
      <w:r>
        <w:t xml:space="preserve">  The moon offers a gentle light on the water.</w:t>
      </w:r>
    </w:p>
    <w:p>
      <w:r>
        <w:t>4. Nous regardons la lune avec fascination.</w:t>
      </w:r>
    </w:p>
    <w:p>
      <w:r>
        <w:t xml:space="preserve">  We look at the moon with fascination.</w:t>
      </w:r>
    </w:p>
    <w:p>
      <w:r>
        <w:t>5. Les enfants ont joué dans le jardin sous l'œil de la lune.</w:t>
      </w:r>
    </w:p>
    <w:p>
      <w:r>
        <w:t xml:space="preserve">  Children played in the garden under the eye of the moon. </w:t>
      </w:r>
    </w:p>
    <w:p>
      <w:r>
        <w:t>6. La lune a un impact sur les océans.</w:t>
      </w:r>
    </w:p>
    <w:p>
      <w:r>
        <w:t xml:space="preserve">  The moon has an impact on the oceans.</w:t>
      </w:r>
    </w:p>
    <w:p>
      <w:r>
        <w:t>7. Elle était fascinée par l’aspect lunaire de la ville.</w:t>
      </w:r>
    </w:p>
    <w:p>
      <w:r>
        <w:t xml:space="preserve">  She was fascinated by the lunar aspect of the city.</w:t>
      </w:r>
    </w:p>
    <w:p>
      <w:r>
        <w:t>8. La lune rouge est une image magnifique.</w:t>
      </w:r>
    </w:p>
    <w:p>
      <w:r>
        <w:t xml:space="preserve">  The red moon is a beautiful image. </w:t>
      </w:r>
    </w:p>
    <w:p>
      <w:r>
        <w:t>9. Le ciel nocturne était noir avec un peu de lumière de la lune.</w:t>
      </w:r>
    </w:p>
    <w:p>
      <w:r>
        <w:t xml:space="preserve">  The night sky was black with a little bit of moonlight.</w:t>
      </w:r>
    </w:p>
    <w:p>
      <w:r>
        <w:t>10. On peut observer la lune depuis les observatoires.</w:t>
      </w:r>
    </w:p>
    <w:p>
      <w:r>
        <w:t xml:space="preserve">  You can observe the moon from observatories.</w:t>
      </w:r>
    </w:p>
    <w:p/>
    <w:p>
      <w:r>
        <w:rPr>
          <w:b/>
        </w:rPr>
        <w:t>Word: jour | Meaning: day</w:t>
      </w:r>
    </w:p>
    <w:p/>
    <w:p>
      <w:r>
        <w:t xml:space="preserve">1. Il y a deux jours que nous avons décidé de voyager en Italie. </w:t>
      </w:r>
    </w:p>
    <w:p>
      <w:r>
        <w:t xml:space="preserve">   He has been in Italy for two days, he decided to travel there.</w:t>
      </w:r>
    </w:p>
    <w:p>
      <w:r>
        <w:t xml:space="preserve">2. Je vais réserver un hôtel pour les trois jours de notre voyage.  </w:t>
      </w:r>
    </w:p>
    <w:p>
      <w:r>
        <w:t xml:space="preserve">   I am going to book a hotel for the three days of our trip.</w:t>
      </w:r>
    </w:p>
    <w:p>
      <w:r>
        <w:t xml:space="preserve">3. Quelle est la durée du voyage ? Combien de jours il y aura-t-il à destination? </w:t>
      </w:r>
    </w:p>
    <w:p>
      <w:r>
        <w:t xml:space="preserve">   How long is the journey? How many days will it take to get there?</w:t>
      </w:r>
    </w:p>
    <w:p>
      <w:r>
        <w:t xml:space="preserve">4. J'ai besoin d'un petit jour de repos pour me reposer.  </w:t>
      </w:r>
    </w:p>
    <w:p>
      <w:r>
        <w:t xml:space="preserve">   I need a little day off to rest</w:t>
      </w:r>
    </w:p>
    <w:p>
      <w:r>
        <w:t xml:space="preserve">5. Je vais passer un jour complet au parc, il fait beau aujourd’hui. </w:t>
      </w:r>
    </w:p>
    <w:p>
      <w:r>
        <w:t xml:space="preserve">    I am going to spend the whole day at the park today, it is nice out.</w:t>
      </w:r>
    </w:p>
    <w:p>
      <w:r>
        <w:t xml:space="preserve">6. Nous avons passé une journée agréable à la plage, nous avons bu de l'eau et jouez dans le sable.  </w:t>
      </w:r>
    </w:p>
    <w:p>
      <w:r>
        <w:t xml:space="preserve">   We had a pleasant day at the beach, we drank water and played in the sand. </w:t>
      </w:r>
    </w:p>
    <w:p>
      <w:r>
        <w:t xml:space="preserve">7. Il n'est pas possible de faire une excursion en montagne sans prendre un jour de repos.  </w:t>
      </w:r>
    </w:p>
    <w:p>
      <w:r>
        <w:t xml:space="preserve">   You can't go on a mountain trip without taking a day off.</w:t>
      </w:r>
    </w:p>
    <w:p>
      <w:r>
        <w:t xml:space="preserve">8. La plage est encore plus belle quand il fait beau et il y a un grand soleil, c’est mon jour préféré. </w:t>
      </w:r>
    </w:p>
    <w:p>
      <w:r>
        <w:t xml:space="preserve">    The beach is even prettier when it is sunny and there is lots of sunshine, this is my favorite day.</w:t>
      </w:r>
    </w:p>
    <w:p>
      <w:r>
        <w:t xml:space="preserve">9. J'ai besoin d'un jour pour me concentrer sur mes tâches.  </w:t>
      </w:r>
    </w:p>
    <w:p>
      <w:r>
        <w:t xml:space="preserve">   I need a day to focus on my tasks. </w:t>
      </w:r>
    </w:p>
    <w:p>
      <w:r>
        <w:t xml:space="preserve">10. Je vis de plus en plus dans le monde et j’adore découvrir de nouveaux pays et les nouvelles cultures chaque jour.  </w:t>
      </w:r>
    </w:p>
    <w:p>
      <w:r>
        <w:t xml:space="preserve">    I am living more and more in the world and I love discovering new countries and cultures every day.</w:t>
      </w:r>
    </w:p>
    <w:p/>
    <w:p>
      <w:r>
        <w:rPr>
          <w:b/>
        </w:rPr>
        <w:t>Word: homme | Meaning: man</w:t>
      </w:r>
    </w:p>
    <w:p/>
    <w:p>
      <w:r>
        <w:t>1. L'homme est le responsable de la maison.</w:t>
      </w:r>
    </w:p>
    <w:p>
      <w:r>
        <w:t xml:space="preserve">   The man is the head of the household.</w:t>
      </w:r>
    </w:p>
    <w:p>
      <w:r>
        <w:t>2. J’ai rencontré une femme très gentille, mais un homme au profil étrange.</w:t>
      </w:r>
    </w:p>
    <w:p>
      <w:r>
        <w:t xml:space="preserve">   I met a very kind woman, but an odd-looking man.</w:t>
      </w:r>
    </w:p>
    <w:p>
      <w:r>
        <w:t xml:space="preserve">3. L'homme s'est présenté à l'agence de voyage et a demandé des informations sur les vols. </w:t>
      </w:r>
    </w:p>
    <w:p>
      <w:r>
        <w:t xml:space="preserve">   The man went to the travel agency and asked for information on flights. </w:t>
      </w:r>
    </w:p>
    <w:p>
      <w:r>
        <w:t>4. Les hommes ont besoin d’une journée de repos chaque semaine.</w:t>
      </w:r>
    </w:p>
    <w:p>
      <w:r>
        <w:t xml:space="preserve">  Men need a day of rest every week.</w:t>
      </w:r>
    </w:p>
    <w:p>
      <w:r>
        <w:t>5. L'homme était fatigué après une longue journée de travail.</w:t>
      </w:r>
    </w:p>
    <w:p>
      <w:r>
        <w:t xml:space="preserve">  The man was tired after a long workday. </w:t>
      </w:r>
    </w:p>
    <w:p>
      <w:r>
        <w:t>6. L’histoire raconte l'homme qui a construit un pont sur la rivière.</w:t>
      </w:r>
    </w:p>
    <w:p>
      <w:r>
        <w:t xml:space="preserve">  The story tells the tale of the man who built a bridge over the river.</w:t>
      </w:r>
    </w:p>
    <w:p>
      <w:r>
        <w:t>7. Le jeune homme s’est inscrit à une cours de danse et il est très excité d’y aller.</w:t>
      </w:r>
    </w:p>
    <w:p>
      <w:r>
        <w:t xml:space="preserve">   The young man signed up for dance class and is very excited to go. </w:t>
      </w:r>
    </w:p>
    <w:p>
      <w:r>
        <w:t>8. L'homme a offert un bouquet de fleurs à la femme qu'il aimait.</w:t>
      </w:r>
    </w:p>
    <w:p>
      <w:r>
        <w:t xml:space="preserve">    The man presented a bouquet of flowers to the woman he loved.  </w:t>
      </w:r>
    </w:p>
    <w:p>
      <w:r>
        <w:t>9.  L'homme est très intelligent et il peut résoudre des problèmes complexes.</w:t>
      </w:r>
    </w:p>
    <w:p>
      <w:r>
        <w:t xml:space="preserve">   The man is very intelligent and can solve complex problems. </w:t>
      </w:r>
    </w:p>
    <w:p>
      <w:r>
        <w:t>10. L’homme s’est rendu à la bibliothèque pour chercher un livre sur l'histoire de France.</w:t>
      </w:r>
    </w:p>
    <w:p>
      <w:r>
        <w:t xml:space="preserve">    The man went to the library to look for a book on the history of France.</w:t>
      </w:r>
    </w:p>
    <w:p/>
    <w:p>
      <w:r>
        <w:t>Leaf: leaves</w:t>
      </w:r>
    </w:p>
    <w:p/>
    <w:p>
      <w:r>
        <w:t>1. Les feuilles des arbres changent de couleur au début de l'automne.</w:t>
      </w:r>
    </w:p>
    <w:p>
      <w:r>
        <w:t xml:space="preserve">    The leaves of trees change color at the beginning of autumn.</w:t>
      </w:r>
    </w:p>
    <w:p>
      <w:r>
        <w:t xml:space="preserve">2. Il faut ranger les feuilles mortes sur la terre. </w:t>
      </w:r>
    </w:p>
    <w:p>
      <w:r>
        <w:t xml:space="preserve">   You have to put fallen leaves on the ground.</w:t>
      </w:r>
    </w:p>
    <w:p>
      <w:r>
        <w:t xml:space="preserve">3. Je préfère les feuilles d'érable à celles des pins. </w:t>
      </w:r>
    </w:p>
    <w:p>
      <w:r>
        <w:t xml:space="preserve">    I prefer maple leaves to pine leaves.</w:t>
      </w:r>
    </w:p>
    <w:p>
      <w:r>
        <w:t xml:space="preserve">4. Les feuilles sont composées de tissus végétaux qui absorbent l’eau et la lumière du soleil. </w:t>
      </w:r>
    </w:p>
    <w:p>
      <w:r>
        <w:t xml:space="preserve">   Leaves are composed of plant tissues that absorb water and sunlight.</w:t>
      </w:r>
    </w:p>
    <w:p>
      <w:r>
        <w:t xml:space="preserve">5. Un jardinier a besoin de beaucoup de feuilles d'érable pour faire des tisanes. </w:t>
      </w:r>
    </w:p>
    <w:p>
      <w:r>
        <w:t xml:space="preserve">   A gardener needs many maple leaves to make teas.</w:t>
      </w:r>
    </w:p>
    <w:p>
      <w:r>
        <w:t xml:space="preserve">6. Les feuilles tombent en automne car il fait froid. </w:t>
      </w:r>
    </w:p>
    <w:p>
      <w:r>
        <w:t xml:space="preserve">   Leaves fall in autumn because it is cold. </w:t>
      </w:r>
    </w:p>
    <w:p>
      <w:r>
        <w:t xml:space="preserve">7. Le peintre a peint les feuilles de rose sur son tableau. </w:t>
      </w:r>
    </w:p>
    <w:p>
      <w:r>
        <w:t xml:space="preserve">    The painter painted the rose leaves on his painting. </w:t>
      </w:r>
    </w:p>
    <w:p>
      <w:r>
        <w:t xml:space="preserve">8. Il faut couper les feuilles mortes qui poussent dans la cour. </w:t>
      </w:r>
    </w:p>
    <w:p>
      <w:r>
        <w:t xml:space="preserve">    You have to cut down fallen leaves growing in the yard. </w:t>
      </w:r>
    </w:p>
    <w:p>
      <w:r>
        <w:t xml:space="preserve">9. Les feuilles d’automne sont des symboles de changement. </w:t>
      </w:r>
    </w:p>
    <w:p>
      <w:r>
        <w:t xml:space="preserve">   Autumn leaves are symbols of change. </w:t>
      </w:r>
    </w:p>
    <w:p>
      <w:r>
        <w:t xml:space="preserve">10. J'adore aller marcher dans les forêts et observer les feuilles colorées.  </w:t>
      </w:r>
    </w:p>
    <w:p>
      <w:r>
        <w:t xml:space="preserve">    I love going for a walk in the forests and observe colorful leaves.</w:t>
      </w:r>
    </w:p>
    <w:p/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The dress of Marie is black.</w:t>
      </w:r>
    </w:p>
    <w:p>
      <w:r>
        <w:t>2. Le tableau de la salle est noir et blanc.</w:t>
      </w:r>
    </w:p>
    <w:p>
      <w:r>
        <w:t xml:space="preserve">  The painting in the hall is black and white.</w:t>
      </w:r>
    </w:p>
    <w:p>
      <w:r>
        <w:t>3. Il a une moustache noire.</w:t>
      </w:r>
    </w:p>
    <w:p>
      <w:r>
        <w:t xml:space="preserve">  He has a black mustache. </w:t>
      </w:r>
    </w:p>
    <w:p>
      <w:r>
        <w:t>4. Les nuages sont noirs aujourd'hui.</w:t>
      </w:r>
    </w:p>
    <w:p>
      <w:r>
        <w:t xml:space="preserve">  The clouds are black today.</w:t>
      </w:r>
    </w:p>
    <w:p>
      <w:r>
        <w:t>5. La nuit est noire.</w:t>
      </w:r>
    </w:p>
    <w:p>
      <w:r>
        <w:t xml:space="preserve">  Night is dark.</w:t>
      </w:r>
    </w:p>
    <w:p>
      <w:r>
        <w:t>6. Le chat a un pelage noir et gris.</w:t>
      </w:r>
    </w:p>
    <w:p>
      <w:r>
        <w:t xml:space="preserve">  The cat has black and gray fur.</w:t>
      </w:r>
    </w:p>
    <w:p>
      <w:r>
        <w:t xml:space="preserve">7. J'ai besoin de trouver une veste noire. </w:t>
      </w:r>
    </w:p>
    <w:p>
      <w:r>
        <w:t xml:space="preserve">  I need to find a black jacket.</w:t>
      </w:r>
    </w:p>
    <w:p>
      <w:r>
        <w:t>8. La voiture est noire comme le charbon.</w:t>
      </w:r>
    </w:p>
    <w:p>
      <w:r>
        <w:t xml:space="preserve">  The car is as black as coal. </w:t>
      </w:r>
    </w:p>
    <w:p>
      <w:r>
        <w:t xml:space="preserve">9. Le ciel était noir et il y avait beaucoup de pluie. </w:t>
      </w:r>
    </w:p>
    <w:p>
      <w:r>
        <w:t xml:space="preserve">  The sky was black and there was a lot of rain.</w:t>
      </w:r>
    </w:p>
    <w:p>
      <w:r>
        <w:t>10. Les arbres noirs et verts dominaient la forêt.</w:t>
      </w:r>
    </w:p>
    <w:p>
      <w:r>
        <w:t xml:space="preserve">   Black and green trees dominated the forest.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une chemise blanche.</w:t>
      </w:r>
    </w:p>
    <w:p>
      <w:r>
        <w:t xml:space="preserve">   He has a white shirt.</w:t>
      </w:r>
    </w:p>
    <w:p>
      <w:r>
        <w:t>3. Le ciel est blanc aujourd'hui.</w:t>
      </w:r>
    </w:p>
    <w:p>
      <w:r>
        <w:t xml:space="preserve">   The sky is white today. </w:t>
      </w:r>
    </w:p>
    <w:p>
      <w:r>
        <w:t>4. J'ai besoin d'une serviette blanche.</w:t>
      </w:r>
    </w:p>
    <w:p>
      <w:r>
        <w:t xml:space="preserve">   I need a white towel. </w:t>
      </w:r>
    </w:p>
    <w:p>
      <w:r>
        <w:t xml:space="preserve">5. La fenêtre est ouverte, et il y a une lumière blanche dans la pièce. </w:t>
      </w:r>
    </w:p>
    <w:p>
      <w:r>
        <w:t xml:space="preserve">   The window is open, and there's a white light in the room.  </w:t>
      </w:r>
    </w:p>
    <w:p>
      <w:r>
        <w:t xml:space="preserve">6. Les enfants ont joué avec un ballon blanc. </w:t>
      </w:r>
    </w:p>
    <w:p>
      <w:r>
        <w:t xml:space="preserve">   The children played with a white ball.</w:t>
      </w:r>
    </w:p>
    <w:p>
      <w:r>
        <w:t>7. J'aime les vêtements blancs et simples.</w:t>
      </w:r>
    </w:p>
    <w:p>
      <w:r>
        <w:t xml:space="preserve">   I like wearing white and simple clothes. </w:t>
      </w:r>
    </w:p>
    <w:p>
      <w:r>
        <w:t>8. Le gâteau était blanc et moelleux.</w:t>
      </w:r>
    </w:p>
    <w:p>
      <w:r>
        <w:t xml:space="preserve">   The cake was white and fluffy. </w:t>
      </w:r>
    </w:p>
    <w:p>
      <w:r>
        <w:t xml:space="preserve">9. La neige est blanche dans la montagne. </w:t>
      </w:r>
    </w:p>
    <w:p>
      <w:r>
        <w:t xml:space="preserve">   The snow is white in the mountain.  </w:t>
      </w:r>
    </w:p>
    <w:p>
      <w:r>
        <w:t xml:space="preserve">10. Elle a peint une toile blanche. </w:t>
      </w:r>
    </w:p>
    <w:p>
      <w:r>
        <w:t xml:space="preserve">   She painted a white canvas.</w:t>
      </w:r>
    </w:p>
    <w:p/>
    <w:p>
      <w:r>
        <w:rPr>
          <w:b/>
        </w:rPr>
        <w:t>Word: rouge | Meaning: red</w:t>
      </w:r>
    </w:p>
    <w:p/>
    <w:p>
      <w:r>
        <w:t xml:space="preserve">1. Le chapeau est rouge.  </w:t>
      </w:r>
    </w:p>
    <w:p>
      <w:r>
        <w:t xml:space="preserve">    The hat is red.</w:t>
      </w:r>
    </w:p>
    <w:p>
      <w:r>
        <w:t xml:space="preserve">2. J'adore les robes rouges.  </w:t>
      </w:r>
    </w:p>
    <w:p>
      <w:r>
        <w:t xml:space="preserve">    I love red dresses.</w:t>
      </w:r>
    </w:p>
    <w:p>
      <w:r>
        <w:t xml:space="preserve">3. La voiture était rouge.   </w:t>
      </w:r>
    </w:p>
    <w:p>
      <w:r>
        <w:t xml:space="preserve">    The car was red.</w:t>
      </w:r>
    </w:p>
    <w:p>
      <w:r>
        <w:t xml:space="preserve">4. Les tomates sont rouges. </w:t>
      </w:r>
    </w:p>
    <w:p>
      <w:r>
        <w:t xml:space="preserve">    Tomatoes are red.</w:t>
      </w:r>
    </w:p>
    <w:p>
      <w:r>
        <w:t xml:space="preserve">5. Il a des yeux rouges.  </w:t>
      </w:r>
    </w:p>
    <w:p>
      <w:r>
        <w:t xml:space="preserve">    He has red eyes.</w:t>
      </w:r>
    </w:p>
    <w:p>
      <w:r>
        <w:t xml:space="preserve">6. La fleur est rouge et belle.  </w:t>
      </w:r>
    </w:p>
    <w:p>
      <w:r>
        <w:t xml:space="preserve">    The flower is red and beautiful.</w:t>
      </w:r>
    </w:p>
    <w:p>
      <w:r>
        <w:t xml:space="preserve">7. J'ai acheté un rouge à lèvres aujourd'hui.  </w:t>
      </w:r>
    </w:p>
    <w:p>
      <w:r>
        <w:t xml:space="preserve">    I bought a lipstick today. </w:t>
      </w:r>
    </w:p>
    <w:p>
      <w:r>
        <w:t xml:space="preserve">8. Le drapeau français est rouge, blanc et bleu.   </w:t>
      </w:r>
    </w:p>
    <w:p>
      <w:r>
        <w:t xml:space="preserve">    The French flag is red, white and blue. </w:t>
      </w:r>
    </w:p>
    <w:p>
      <w:r>
        <w:t xml:space="preserve">9. La tomate est rouge sur la table.  </w:t>
      </w:r>
    </w:p>
    <w:p>
      <w:r>
        <w:t xml:space="preserve">    The tomato is red on the table. </w:t>
      </w:r>
    </w:p>
    <w:p>
      <w:r>
        <w:t xml:space="preserve">10. Ils ont un grand bouquet de fleurs rouges.  </w:t>
      </w:r>
    </w:p>
    <w:p>
      <w:r>
        <w:t xml:space="preserve">    They have a large bouquet of red flowers.</w:t>
      </w:r>
    </w:p>
    <w:p/>
    <w:p>
      <w:r>
        <w:rPr>
          <w:b/>
        </w:rPr>
        <w:t>Word: eau | Meaning: water</w:t>
      </w:r>
    </w:p>
    <w:p/>
    <w:p>
      <w:r>
        <w:t xml:space="preserve">1. J'ai besoin de plus d'eau pour boire. </w:t>
      </w:r>
    </w:p>
    <w:p>
      <w:r>
        <w:t xml:space="preserve">    I need more water to drink.</w:t>
      </w:r>
    </w:p>
    <w:p>
      <w:r>
        <w:t xml:space="preserve">2. Il y a beaucoup d'eau dans la rivière. </w:t>
      </w:r>
    </w:p>
    <w:p>
      <w:r>
        <w:t xml:space="preserve">    There is a lot of water in the river.</w:t>
      </w:r>
    </w:p>
    <w:p>
      <w:r>
        <w:t>3. L'eau est essentielle à notre survie.</w:t>
      </w:r>
    </w:p>
    <w:p>
      <w:r>
        <w:t xml:space="preserve">    Water is essential for our survival.</w:t>
      </w:r>
    </w:p>
    <w:p>
      <w:r>
        <w:t xml:space="preserve">4. La pluie est une source d'eau pour les cultures. </w:t>
      </w:r>
    </w:p>
    <w:p>
      <w:r>
        <w:t xml:space="preserve">    Rain is a source of water for crops. </w:t>
      </w:r>
    </w:p>
    <w:p>
      <w:r>
        <w:t>5. J'ai utilisé de l'eau pour faire la cuisine.</w:t>
      </w:r>
    </w:p>
    <w:p>
      <w:r>
        <w:t xml:space="preserve">   I used water to cook.</w:t>
      </w:r>
    </w:p>
    <w:p>
      <w:r>
        <w:t xml:space="preserve">6. Il faut beaucoup d'eau pour arroser les plantes. </w:t>
      </w:r>
    </w:p>
    <w:p>
      <w:r>
        <w:t xml:space="preserve">    We need a lot of water to water the plants.</w:t>
      </w:r>
    </w:p>
    <w:p>
      <w:r>
        <w:t xml:space="preserve">7. La température de l'eau est importante. </w:t>
      </w:r>
    </w:p>
    <w:p>
      <w:r>
        <w:t xml:space="preserve">    The temperature of the water is important.</w:t>
      </w:r>
    </w:p>
    <w:p>
      <w:r>
        <w:t xml:space="preserve">8. L'eau du robinet est potable. </w:t>
      </w:r>
    </w:p>
    <w:p>
      <w:r>
        <w:t xml:space="preserve">    Tap water is drinkable. </w:t>
      </w:r>
    </w:p>
    <w:p>
      <w:r>
        <w:t xml:space="preserve">9.  J'ai acheté une bouteille d'eau. </w:t>
      </w:r>
    </w:p>
    <w:p>
      <w:r>
        <w:t xml:space="preserve">    I bought a bottle of water. </w:t>
      </w:r>
    </w:p>
    <w:p>
      <w:r>
        <w:t xml:space="preserve">10. La pollution de l'eau est un problème majeur. </w:t>
      </w:r>
    </w:p>
    <w:p>
      <w:r>
        <w:t xml:space="preserve">    Water pollution is a major problem.</w:t>
      </w:r>
    </w:p>
    <w:p/>
    <w:p>
      <w:r>
        <w:t>Light:  &lt;English&gt;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J’aime beaucoup la lumière dans ma chambre.</w:t>
      </w:r>
    </w:p>
    <w:p>
      <w:r>
        <w:t xml:space="preserve">   I love the light in my room.</w:t>
      </w:r>
    </w:p>
    <w:p>
      <w:r>
        <w:t xml:space="preserve">3. La lumière de l'éclair éclairant le chemin. </w:t>
      </w:r>
    </w:p>
    <w:p>
      <w:r>
        <w:t xml:space="preserve">   The light from the lightning illuminating the path.</w:t>
      </w:r>
    </w:p>
    <w:p>
      <w:r>
        <w:t>4.  Les lampadaires éclairent la rue pendant la nuit.</w:t>
      </w:r>
    </w:p>
    <w:p>
      <w:r>
        <w:t xml:space="preserve">   Streetlights illuminate the street at night.</w:t>
      </w:r>
    </w:p>
    <w:p>
      <w:r>
        <w:t xml:space="preserve">5. Elle a besoin d’une lumière pour pouvoir lire. </w:t>
      </w:r>
    </w:p>
    <w:p>
      <w:r>
        <w:t xml:space="preserve">    She needs some light to be able to read.</w:t>
      </w:r>
    </w:p>
    <w:p>
      <w:r>
        <w:t>6. La lumière de la bougie était douce et chaude.</w:t>
      </w:r>
    </w:p>
    <w:p>
      <w:r>
        <w:t xml:space="preserve">   The candle's light was soft and warm.</w:t>
      </w:r>
    </w:p>
    <w:p>
      <w:r>
        <w:t>7. Le ciel était couvert par la nuit, il y avait peu de lumière.</w:t>
      </w:r>
    </w:p>
    <w:p>
      <w:r>
        <w:t xml:space="preserve">   The sky was covered by night, there was little light. </w:t>
      </w:r>
    </w:p>
    <w:p>
      <w:r>
        <w:t>8. Nous avons allumé la lumière dans notre appartement.</w:t>
      </w:r>
    </w:p>
    <w:p>
      <w:r>
        <w:t xml:space="preserve">    We turned on the light in our apartment.</w:t>
      </w:r>
    </w:p>
    <w:p>
      <w:r>
        <w:t>9. La lumière est une source d'énergie importante.</w:t>
      </w:r>
    </w:p>
    <w:p>
      <w:r>
        <w:t xml:space="preserve">   Light is an important source of energy.</w:t>
      </w:r>
    </w:p>
    <w:p>
      <w:r>
        <w:t xml:space="preserve">10.  L’atmosphère était sombre et la lumière était faible. </w:t>
      </w:r>
    </w:p>
    <w:p>
      <w:r>
        <w:t xml:space="preserve">   The atmosphere was dark and the light was weak.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