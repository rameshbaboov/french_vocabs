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ronde et en bois. </w:t>
      </w:r>
    </w:p>
    <w:p>
      <w:r>
        <w:t xml:space="preserve">    The table is round and made of wood.</w:t>
      </w:r>
    </w:p>
    <w:p>
      <w:r>
        <w:t>2. J'ai besoin de la table pour travailler.</w:t>
      </w:r>
    </w:p>
    <w:p>
      <w:r>
        <w:t xml:space="preserve">    I need the table to work. </w:t>
      </w:r>
    </w:p>
    <w:p>
      <w:r>
        <w:t xml:space="preserve">3. Le restaurant a une table pour les deux. </w:t>
      </w:r>
    </w:p>
    <w:p>
      <w:r>
        <w:t xml:space="preserve">    The restaurant has a table for two. </w:t>
      </w:r>
    </w:p>
    <w:p>
      <w:r>
        <w:t>4. Il faut nettoyer la table avant de manger.</w:t>
      </w:r>
    </w:p>
    <w:p>
      <w:r>
        <w:t xml:space="preserve">    You have to clean the table before eating. </w:t>
      </w:r>
    </w:p>
    <w:p>
      <w:r>
        <w:t xml:space="preserve">5. La table est un élément important dans le salon. </w:t>
      </w:r>
    </w:p>
    <w:p>
      <w:r>
        <w:t xml:space="preserve">    The table is an important element in the living room. </w:t>
      </w:r>
    </w:p>
    <w:p>
      <w:r>
        <w:t xml:space="preserve">6. La table était vide et je l'ai remplie d'une salade.  </w:t>
      </w:r>
    </w:p>
    <w:p>
      <w:r>
        <w:t xml:space="preserve">    The table was empty and I filled it with a salad. </w:t>
      </w:r>
    </w:p>
    <w:p>
      <w:r>
        <w:t xml:space="preserve">7. Tu peux demander à la serveuse pour un table pour deux.   </w:t>
      </w:r>
    </w:p>
    <w:p>
      <w:r>
        <w:t xml:space="preserve">    You can ask the waitress for a table for two. </w:t>
      </w:r>
    </w:p>
    <w:p>
      <w:r>
        <w:t xml:space="preserve">8. La table est située à l'entrée de la maison.  </w:t>
      </w:r>
    </w:p>
    <w:p>
      <w:r>
        <w:t xml:space="preserve">    The table is located at the entrance of the house. </w:t>
      </w:r>
    </w:p>
    <w:p>
      <w:r>
        <w:t xml:space="preserve">9. Les enfants ont joué à cartes sur la table. </w:t>
      </w:r>
    </w:p>
    <w:p>
      <w:r>
        <w:t xml:space="preserve">    The children played cards on the table. </w:t>
      </w:r>
    </w:p>
    <w:p>
      <w:r>
        <w:t xml:space="preserve">10. J'ai besoin d'une table pour ranger mes vêtements. </w:t>
      </w:r>
    </w:p>
    <w:p>
      <w:r>
        <w:t xml:space="preserve">    I need a table to store my clothes.</w:t>
      </w:r>
    </w:p>
    <w:p/>
    <w:p>
      <w:r>
        <w:rPr>
          <w:b/>
        </w:rPr>
        <w:t>Word: Homme | Meaning: Man</w:t>
      </w:r>
    </w:p>
    <w:p/>
    <w:p>
      <w:r>
        <w:t>1. L’homme est un être humain avec des droits et des devoirs.</w:t>
      </w:r>
    </w:p>
    <w:p>
      <w:r>
        <w:t xml:space="preserve">    The man is a human being with rights and duties.</w:t>
      </w:r>
    </w:p>
    <w:p>
      <w:r>
        <w:t>2. Il m'a parlé de son travail d'homme de commerce.</w:t>
      </w:r>
    </w:p>
    <w:p>
      <w:r>
        <w:t xml:space="preserve">    He talked to me about his job in trade.</w:t>
      </w:r>
    </w:p>
    <w:p>
      <w:r>
        <w:t xml:space="preserve">3. L’homme a besoin de se sentir aimé et apprécié. </w:t>
      </w:r>
    </w:p>
    <w:p>
      <w:r>
        <w:t xml:space="preserve">    Man needs to feel loved and appreciated.</w:t>
      </w:r>
    </w:p>
    <w:p>
      <w:r>
        <w:t>4. Le professeur est l’homme qui donne les cours.</w:t>
      </w:r>
    </w:p>
    <w:p>
      <w:r>
        <w:t xml:space="preserve">    The professor is the man who gives lessons.</w:t>
      </w:r>
    </w:p>
    <w:p>
      <w:r>
        <w:t>5. Les hommes sont des êtres sociaux avec une place particulière dans la société.</w:t>
      </w:r>
    </w:p>
    <w:p>
      <w:r>
        <w:t xml:space="preserve">    Men are social beings with a special place in society.</w:t>
      </w:r>
    </w:p>
    <w:p>
      <w:r>
        <w:t xml:space="preserve">6. L'homme est capable de grand amour et d'une immense générosité. </w:t>
      </w:r>
    </w:p>
    <w:p>
      <w:r>
        <w:t xml:space="preserve">    Man is capable of great love and immense generosity.</w:t>
      </w:r>
    </w:p>
    <w:p>
      <w:r>
        <w:t xml:space="preserve">7. Le rôle de l’homme dans la vie de famille est crucial. </w:t>
      </w:r>
    </w:p>
    <w:p>
      <w:r>
        <w:t xml:space="preserve">    The role of the man in family life is crucial.</w:t>
      </w:r>
    </w:p>
    <w:p>
      <w:r>
        <w:t>8. Il a rencontré un homme au café et ils ont discuté pendant longtemps.</w:t>
      </w:r>
    </w:p>
    <w:p>
      <w:r>
        <w:t xml:space="preserve">    He met an old man at the cafe and they talked for a long time.</w:t>
      </w:r>
    </w:p>
    <w:p>
      <w:r>
        <w:t xml:space="preserve">9. L'homme doit respecter les limites de la femme dans la relation. </w:t>
      </w:r>
    </w:p>
    <w:p>
      <w:r>
        <w:t xml:space="preserve">    Man should respect the boundaries of the woman in the relationship.</w:t>
      </w:r>
    </w:p>
    <w:p>
      <w:r>
        <w:t xml:space="preserve">10. Le monde est le plus beau avec l’homme qui s'éveille à ses valeurs. </w:t>
      </w:r>
    </w:p>
    <w:p>
      <w:r>
        <w:t xml:space="preserve">    The world is the most beautiful with man who awakens to his values.</w:t>
      </w:r>
    </w:p>
    <w:p/>
    <w:p>
      <w:r>
        <w:t>Ville: &lt;Town/City&gt;</w:t>
      </w:r>
    </w:p>
    <w:p/>
    <w:p>
      <w:r>
        <w:t>1.  J'ai visité une ville magnifique en Provence.</w:t>
      </w:r>
    </w:p>
    <w:p>
      <w:r>
        <w:t xml:space="preserve">    I visited a beautiful city in Provence.</w:t>
      </w:r>
    </w:p>
    <w:p>
      <w:r>
        <w:t>2. La capitale de la France est Paris, une ville très grande.</w:t>
      </w:r>
    </w:p>
    <w:p>
      <w:r>
        <w:t xml:space="preserve">   The capital of France is Paris, a very large city. </w:t>
      </w:r>
    </w:p>
    <w:p>
      <w:r>
        <w:t xml:space="preserve">3. Nous avons passé un week-end agréable dans une ville paisible. </w:t>
      </w:r>
    </w:p>
    <w:p>
      <w:r>
        <w:t xml:space="preserve">   We spent a nice weekend in a peaceful town.</w:t>
      </w:r>
    </w:p>
    <w:p>
      <w:r>
        <w:t xml:space="preserve">4. Mon amie a étudié à une ville en Bretagne. </w:t>
      </w:r>
    </w:p>
    <w:p>
      <w:r>
        <w:t xml:space="preserve">   My friend studied in a town in Brittany.</w:t>
      </w:r>
    </w:p>
    <w:p>
      <w:r>
        <w:t>5. Le centre-ville de Lyon est connu pour ses monuments historiques.</w:t>
      </w:r>
    </w:p>
    <w:p>
      <w:r>
        <w:t xml:space="preserve">    The city center of Lyon is known for its historical landmarks. </w:t>
      </w:r>
    </w:p>
    <w:p>
      <w:r>
        <w:t>6.  J'adore la culture et les festivals qui se déroulent dans les villes.</w:t>
      </w:r>
    </w:p>
    <w:p>
      <w:r>
        <w:t xml:space="preserve">   I love the culture and festivals that take place in towns.</w:t>
      </w:r>
    </w:p>
    <w:p>
      <w:r>
        <w:t>7. L'architecture de la ville est très unique, avec des bâtiments en pierre.</w:t>
      </w:r>
    </w:p>
    <w:p>
      <w:r>
        <w:t xml:space="preserve">    The architecture of the city is very unique, with stone buildings. </w:t>
      </w:r>
    </w:p>
    <w:p>
      <w:r>
        <w:t>8.  Il y a beaucoup d'attractions touristiques dans cette ville moderne.</w:t>
      </w:r>
    </w:p>
    <w:p>
      <w:r>
        <w:t xml:space="preserve">   There are many tourist attractions in this modern city. </w:t>
      </w:r>
    </w:p>
    <w:p>
      <w:r>
        <w:t>9.  La pollution est un problème important dans les villes de grande taille.</w:t>
      </w:r>
    </w:p>
    <w:p>
      <w:r>
        <w:t xml:space="preserve">    Pollution is an important problem in large cities. </w:t>
      </w:r>
    </w:p>
    <w:p>
      <w:r>
        <w:t>10. Le gouvernement a mis en place des programmes pour améliorer les villes.</w:t>
      </w:r>
    </w:p>
    <w:p>
      <w:r>
        <w:t xml:space="preserve">    The government has put in place programs to improve the cities.</w:t>
      </w:r>
    </w:p>
    <w:p/>
    <w:p>
      <w:r>
        <w:rPr>
          <w:b/>
        </w:rPr>
        <w:t>Word: Soleil | Meaning: Sun</w:t>
      </w:r>
    </w:p>
    <w:p/>
    <w:p>
      <w:r>
        <w:t>1. Le soleil brille tout au long de la journée.</w:t>
      </w:r>
    </w:p>
    <w:p>
      <w:r>
        <w:t xml:space="preserve">   The sun shines all throughout the day.</w:t>
      </w:r>
    </w:p>
    <w:p>
      <w:r>
        <w:t>2. J'aime les journées ensoleillées pour aller faire du sport.</w:t>
      </w:r>
    </w:p>
    <w:p>
      <w:r>
        <w:t xml:space="preserve">   I love sunny days to go for sports. </w:t>
      </w:r>
    </w:p>
    <w:p>
      <w:r>
        <w:t>3. Il y a un ciel bleu avec des nuages blancs.</w:t>
      </w:r>
    </w:p>
    <w:p>
      <w:r>
        <w:t xml:space="preserve">   There is a blue sky with white clouds.</w:t>
      </w:r>
    </w:p>
    <w:p>
      <w:r>
        <w:t xml:space="preserve">4. La lumière du soleil est très importante pour nous. </w:t>
      </w:r>
    </w:p>
    <w:p>
      <w:r>
        <w:t xml:space="preserve">    The sun's light is very important for us. </w:t>
      </w:r>
    </w:p>
    <w:p>
      <w:r>
        <w:t>5. Le soleil fait bouger les feuilles et les fleurs.</w:t>
      </w:r>
    </w:p>
    <w:p>
      <w:r>
        <w:t xml:space="preserve">   The sun makes the leaves and flowers move.</w:t>
      </w:r>
    </w:p>
    <w:p>
      <w:r>
        <w:t xml:space="preserve">6.  Nous devons utiliser le soleil pour produire de l'énergie. </w:t>
      </w:r>
    </w:p>
    <w:p>
      <w:r>
        <w:t xml:space="preserve">   We must use the sun to produce energy.</w:t>
      </w:r>
    </w:p>
    <w:p>
      <w:r>
        <w:t xml:space="preserve">7. L’hiver est la période où nous ne voyons pas beaucoup de soleil. </w:t>
      </w:r>
    </w:p>
    <w:p>
      <w:r>
        <w:t xml:space="preserve">    Winter is the period when we do not see much sun.</w:t>
      </w:r>
    </w:p>
    <w:p>
      <w:r>
        <w:t xml:space="preserve">8. Le soleil représente la vie et l'amour pour beaucoup de gens.  </w:t>
      </w:r>
    </w:p>
    <w:p>
      <w:r>
        <w:t xml:space="preserve">   The sun represents life and love for many people. </w:t>
      </w:r>
    </w:p>
    <w:p>
      <w:r>
        <w:t>9. Il y a une grande différence entre le soleil de fin août et celui de début janvier.</w:t>
      </w:r>
    </w:p>
    <w:p>
      <w:r>
        <w:t xml:space="preserve">    There is a big difference between the sun in late August and that of early January.</w:t>
      </w:r>
    </w:p>
    <w:p>
      <w:r>
        <w:t xml:space="preserve">10.  Les rayons du soleil sont dangereux si on ne les protège pas.  </w:t>
      </w:r>
    </w:p>
    <w:p>
      <w:r>
        <w:t xml:space="preserve">   The rays of the sun are dangerous if you don't protect them.</w:t>
      </w:r>
    </w:p>
    <w:p/>
    <w:p>
      <w:r>
        <w:t>Nuit: Night</w:t>
      </w:r>
    </w:p>
    <w:p/>
    <w:p>
      <w:r>
        <w:t>1. La nuit tombe, et je vais me coucher.</w:t>
      </w:r>
    </w:p>
    <w:p>
      <w:r>
        <w:t xml:space="preserve">   The night falls, and I'm going to go to bed.</w:t>
      </w:r>
    </w:p>
    <w:p>
      <w:r>
        <w:t>2. J'adore passer mes nuits en plein air.</w:t>
      </w:r>
    </w:p>
    <w:p>
      <w:r>
        <w:t xml:space="preserve">   I love spending my nights outdoors.</w:t>
      </w:r>
    </w:p>
    <w:p>
      <w:r>
        <w:t>3.  Le soleil se couche et l'on peut voir la nuit arriver.</w:t>
      </w:r>
    </w:p>
    <w:p>
      <w:r>
        <w:t xml:space="preserve">   The sun sets and we can see the night coming. </w:t>
      </w:r>
    </w:p>
    <w:p>
      <w:r>
        <w:t>4. La nuit est une période de repos pour moi.</w:t>
      </w:r>
    </w:p>
    <w:p>
      <w:r>
        <w:t xml:space="preserve">   Night is a time for rest for me.</w:t>
      </w:r>
    </w:p>
    <w:p>
      <w:r>
        <w:t>5. J'ai besoin d'un peu plus d'énergie pour réussir à faire une nuit entière sans dormir.</w:t>
      </w:r>
    </w:p>
    <w:p>
      <w:r>
        <w:t xml:space="preserve">   I need a little bit more energy to succeed in doing a whole night without sleeping. </w:t>
      </w:r>
    </w:p>
    <w:p>
      <w:r>
        <w:t>6.  Il est difficile de trouver une bonne idée pour un projet quand la nuit tombe.</w:t>
      </w:r>
    </w:p>
    <w:p>
      <w:r>
        <w:t xml:space="preserve">    It is difficult to find a good idea for a project when the night falls. </w:t>
      </w:r>
    </w:p>
    <w:p>
      <w:r>
        <w:t>7.  Je n'aime pas les nuits froides et venteux.</w:t>
      </w:r>
    </w:p>
    <w:p>
      <w:r>
        <w:t xml:space="preserve">   I don't like cold and windy nights.</w:t>
      </w:r>
    </w:p>
    <w:p>
      <w:r>
        <w:t xml:space="preserve">8.  La nuit est souvent calme et paisible. </w:t>
      </w:r>
    </w:p>
    <w:p>
      <w:r>
        <w:t xml:space="preserve">   Night is often quiet and peaceful.</w:t>
      </w:r>
    </w:p>
    <w:p>
      <w:r>
        <w:t xml:space="preserve">9. L'hôtel a une chambre confortable et un lit confortable pour la nuit. </w:t>
      </w:r>
    </w:p>
    <w:p>
      <w:r>
        <w:t xml:space="preserve">   The hotel has a comfortable room and a comfortable bed for the night.</w:t>
      </w:r>
    </w:p>
    <w:p>
      <w:r>
        <w:t xml:space="preserve">10.  Il y a beaucoup de monde dans les rues à la nuit, mais c’est agréable. </w:t>
      </w:r>
    </w:p>
    <w:p>
      <w:r>
        <w:t xml:space="preserve">    There are many people in the streets at night, but it's nice.</w:t>
      </w:r>
    </w:p>
    <w:p/>
    <w:p>
      <w:r>
        <w:rPr>
          <w:b/>
        </w:rPr>
        <w:t>Word: maison | Meaning: house</w:t>
      </w:r>
    </w:p>
    <w:p/>
    <w:p>
      <w:r>
        <w:t>1.  J'ai besoin de visiter ma maison demain.</w:t>
      </w:r>
    </w:p>
    <w:p>
      <w:r>
        <w:t xml:space="preserve">    I need to visit my house tomorrow.</w:t>
      </w:r>
    </w:p>
    <w:p>
      <w:r>
        <w:t>2.  Mon frère et moi sommes très heureux dans notre maison.</w:t>
      </w:r>
    </w:p>
    <w:p>
      <w:r>
        <w:t xml:space="preserve">    My brother and I are very happy in our house. </w:t>
      </w:r>
    </w:p>
    <w:p>
      <w:r>
        <w:t xml:space="preserve">3.  La maison de Pierre est située au bord de la mer. </w:t>
      </w:r>
    </w:p>
    <w:p>
      <w:r>
        <w:t xml:space="preserve">    Pierre's house is located by the sea.</w:t>
      </w:r>
    </w:p>
    <w:p>
      <w:r>
        <w:t xml:space="preserve">4.  Nous avons beaucoup d’amis à notre maison. </w:t>
      </w:r>
    </w:p>
    <w:p>
      <w:r>
        <w:t xml:space="preserve">    We have many friends at our house. </w:t>
      </w:r>
    </w:p>
    <w:p>
      <w:r>
        <w:t>5.  Il a besoin de réparer la porte de son maison.</w:t>
      </w:r>
    </w:p>
    <w:p>
      <w:r>
        <w:t xml:space="preserve">    He needs to repair the door of his house. </w:t>
      </w:r>
    </w:p>
    <w:p>
      <w:r>
        <w:t>6.  La cuisine de ma maison est très propre et fonctionnelle.</w:t>
      </w:r>
    </w:p>
    <w:p>
      <w:r>
        <w:t xml:space="preserve">    The kitchen in my house is very clean and functional. </w:t>
      </w:r>
    </w:p>
    <w:p>
      <w:r>
        <w:t>7.  Nous avons déménagé à une nouvelle maison plus grande.</w:t>
      </w:r>
    </w:p>
    <w:p>
      <w:r>
        <w:t xml:space="preserve">    We have moved to a larger new house. </w:t>
      </w:r>
    </w:p>
    <w:p>
      <w:r>
        <w:t>8.  Elle aime beaucoup son petit appartement dans la ville.</w:t>
      </w:r>
    </w:p>
    <w:p>
      <w:r>
        <w:t xml:space="preserve">    She loves her little apartment in the city.</w:t>
      </w:r>
    </w:p>
    <w:p>
      <w:r>
        <w:t xml:space="preserve">9.  Ma famille et moi sommes très attachés à notre maison. </w:t>
      </w:r>
    </w:p>
    <w:p>
      <w:r>
        <w:t xml:space="preserve">    My family and I are very attached to our house. </w:t>
      </w:r>
    </w:p>
    <w:p>
      <w:r>
        <w:t>10. Le jardin de ma maison est un endroit magnifique.</w:t>
      </w:r>
    </w:p>
    <w:p>
      <w:r>
        <w:t xml:space="preserve">    The garden of my house is a beautiful place.</w:t>
      </w:r>
    </w:p>
    <w:p/>
    <w:p>
      <w:r>
        <w:rPr>
          <w:b/>
        </w:rPr>
        <w:t>Word: soleil | Meaning: sun</w:t>
      </w:r>
    </w:p>
    <w:p/>
    <w:p>
      <w:r>
        <w:t>1. Le soleil brillait avec intensité sur la plage.</w:t>
      </w:r>
    </w:p>
    <w:p>
      <w:r>
        <w:t xml:space="preserve">   The sun shone brightly on the beach.</w:t>
      </w:r>
    </w:p>
    <w:p>
      <w:r>
        <w:t>2. Il est important de protéger le soleil contre les dommages.</w:t>
      </w:r>
    </w:p>
    <w:p>
      <w:r>
        <w:t xml:space="preserve">   It's important to protect the sun from damage. </w:t>
      </w:r>
    </w:p>
    <w:p>
      <w:r>
        <w:t xml:space="preserve">3. Les enfants jouaient au football sous le soleil. </w:t>
      </w:r>
    </w:p>
    <w:p>
      <w:r>
        <w:t xml:space="preserve">   The children were playing football under the sun. </w:t>
      </w:r>
    </w:p>
    <w:p>
      <w:r>
        <w:t xml:space="preserve">4. La femme admire la beauté du soleil qui éclaire l'horizon.  </w:t>
      </w:r>
    </w:p>
    <w:p>
      <w:r>
        <w:t xml:space="preserve">   The woman admires the beauty of the sun that illuminates the horizon. </w:t>
      </w:r>
    </w:p>
    <w:p>
      <w:r>
        <w:t xml:space="preserve">5. On se réchauffe dans le soleil pendant les journées d'été.  </w:t>
      </w:r>
    </w:p>
    <w:p>
      <w:r>
        <w:t xml:space="preserve">   We warm up in the sun during summer days. </w:t>
      </w:r>
    </w:p>
    <w:p>
      <w:r>
        <w:t xml:space="preserve">6. Le soleil est une source de vie et de lumière pour la terre.  </w:t>
      </w:r>
    </w:p>
    <w:p>
      <w:r>
        <w:t xml:space="preserve">   The sun is a source of life and light for Earth.</w:t>
      </w:r>
    </w:p>
    <w:p>
      <w:r>
        <w:t xml:space="preserve">7. La météo était excellente, avec un ciel bleu et le soleil brillant. </w:t>
      </w:r>
    </w:p>
    <w:p>
      <w:r>
        <w:t xml:space="preserve">   The weather was excellent, with blue skies and the sun shining brightly.</w:t>
      </w:r>
    </w:p>
    <w:p>
      <w:r>
        <w:t xml:space="preserve">8. J'adore passer du temps au bord de la mer en admirant le soleil.  </w:t>
      </w:r>
    </w:p>
    <w:p>
      <w:r>
        <w:t xml:space="preserve">   I love spending time by the sea admiring the sunshine.</w:t>
      </w:r>
    </w:p>
    <w:p>
      <w:r>
        <w:t xml:space="preserve">9. Le soleil se couche doucement sur le ciel nocturne. </w:t>
      </w:r>
    </w:p>
    <w:p>
      <w:r>
        <w:t xml:space="preserve">   The sun sets gently over the night sky. </w:t>
      </w:r>
    </w:p>
    <w:p>
      <w:r>
        <w:t>10. Il faut profiter des moments où le soleil brille pour nous faire plaisir.</w:t>
      </w:r>
    </w:p>
    <w:p>
      <w:r>
        <w:t xml:space="preserve">    We should enjoy the sunny moments to make us happy.</w:t>
      </w:r>
    </w:p>
    <w:p/>
    <w:p>
      <w:r>
        <w:rPr>
          <w:b/>
        </w:rPr>
        <w:t>Word: feu | Meaning: fire</w:t>
      </w:r>
    </w:p>
    <w:p/>
    <w:p>
      <w:r>
        <w:t>1. Il était fasciné par le feu de la cheminée.</w:t>
      </w:r>
    </w:p>
    <w:p>
      <w:r>
        <w:t xml:space="preserve">   He was fascinated by the fireplace's flames.</w:t>
      </w:r>
    </w:p>
    <w:p>
      <w:r>
        <w:t>2. La soirée fut rythmée par des chants et un feu de joie.</w:t>
      </w:r>
    </w:p>
    <w:p>
      <w:r>
        <w:t xml:space="preserve">   The evening was filled with songs and joyful fire. </w:t>
      </w:r>
    </w:p>
    <w:p>
      <w:r>
        <w:t>3. Le feu dans l’ampoule éclaira la pièce sombre.</w:t>
      </w:r>
    </w:p>
    <w:p>
      <w:r>
        <w:t xml:space="preserve">   The fire in the bulb illuminated the dark room. </w:t>
      </w:r>
    </w:p>
    <w:p>
      <w:r>
        <w:t>4. J'ai envie de prendre une tasse de thé chaud et d'admirer le feu de joie.</w:t>
      </w:r>
    </w:p>
    <w:p>
      <w:r>
        <w:t xml:space="preserve">  I want to take a cup of hot tea and admire the joyous fire.</w:t>
      </w:r>
    </w:p>
    <w:p>
      <w:r>
        <w:t>5. Le feu d’artifice illuminait l’espace nocturne.</w:t>
      </w:r>
    </w:p>
    <w:p>
      <w:r>
        <w:t xml:space="preserve">   The fireworks illuminated the nighttime space. </w:t>
      </w:r>
    </w:p>
    <w:p>
      <w:r>
        <w:t>6. La flamme du feu s’est envolée dans la nuit.</w:t>
      </w:r>
    </w:p>
    <w:p>
      <w:r>
        <w:t xml:space="preserve">    The flame of the fire flew away in the night.</w:t>
      </w:r>
    </w:p>
    <w:p>
      <w:r>
        <w:t>7. Il a été surpris par le feu dans les yeux de son ami.</w:t>
      </w:r>
    </w:p>
    <w:p>
      <w:r>
        <w:t xml:space="preserve">   He was surprised by the fire in his friend's eyes. </w:t>
      </w:r>
    </w:p>
    <w:p>
      <w:r>
        <w:t>8. Le feu d’artifice et le feu de joie ont illuminé la ville.</w:t>
      </w:r>
    </w:p>
    <w:p>
      <w:r>
        <w:t xml:space="preserve">    The fireworks and joyous fires lit up the city.  </w:t>
      </w:r>
    </w:p>
    <w:p>
      <w:r>
        <w:t>9. Les arbres brûlent et il n'y a plus de feu sur terre.</w:t>
      </w:r>
    </w:p>
    <w:p>
      <w:r>
        <w:t xml:space="preserve">   The trees are burning, and there is no fire left on earth. </w:t>
      </w:r>
    </w:p>
    <w:p>
      <w:r>
        <w:t xml:space="preserve">10. La flamme de la bougie a réchauffé le feu de joie. </w:t>
      </w:r>
    </w:p>
    <w:p>
      <w:r>
        <w:t xml:space="preserve">   The candle’s flame warmed the joyful fire.</w:t>
      </w:r>
    </w:p>
    <w:p/>
    <w:p>
      <w:r>
        <w:rPr>
          <w:b/>
        </w:rPr>
        <w:t>Word: nuit | Meaning: night</w:t>
      </w:r>
    </w:p>
    <w:p/>
    <w:p>
      <w:r>
        <w:t xml:space="preserve">1. La nuit est claire et sans nuages.  </w:t>
      </w:r>
    </w:p>
    <w:p>
      <w:r>
        <w:t xml:space="preserve">    The night is clear and cloudless. </w:t>
      </w:r>
    </w:p>
    <w:p>
      <w:r>
        <w:t xml:space="preserve">2. Nous avons passé une bonne nuit de sommeil.   </w:t>
      </w:r>
    </w:p>
    <w:p>
      <w:r>
        <w:t xml:space="preserve">    We had a good night's sleep.</w:t>
      </w:r>
    </w:p>
    <w:p>
      <w:r>
        <w:t xml:space="preserve">3. J'adore la nuit car elle est paisible.   </w:t>
      </w:r>
    </w:p>
    <w:p>
      <w:r>
        <w:t xml:space="preserve">    I love the night because it is peaceful.</w:t>
      </w:r>
    </w:p>
    <w:p>
      <w:r>
        <w:t xml:space="preserve">4. Le bruit des oiseaux s’intensifie à l’aube, avant la nuit.  </w:t>
      </w:r>
    </w:p>
    <w:p>
      <w:r>
        <w:t xml:space="preserve">    The sound of birds intensifies at dawn before nightfall. </w:t>
      </w:r>
    </w:p>
    <w:p>
      <w:r>
        <w:t xml:space="preserve">5. Il ne faut pas oublier de mettre une lampe dans la chambre pour la nuit.   </w:t>
      </w:r>
    </w:p>
    <w:p>
      <w:r>
        <w:t xml:space="preserve">    You mustn't forget to put a lamp in the room for night.</w:t>
      </w:r>
    </w:p>
    <w:p>
      <w:r>
        <w:t xml:space="preserve">6. La nuit tombe et les étoiles apparaissent.   </w:t>
      </w:r>
    </w:p>
    <w:p>
      <w:r>
        <w:t xml:space="preserve">    Night falls and stars appear.</w:t>
      </w:r>
    </w:p>
    <w:p>
      <w:r>
        <w:t xml:space="preserve">7. J’ai hâte de me réveiller à la fin de la nuit.  </w:t>
      </w:r>
    </w:p>
    <w:p>
      <w:r>
        <w:t xml:space="preserve">    I can't wait to wake up at the end of the night. </w:t>
      </w:r>
    </w:p>
    <w:p>
      <w:r>
        <w:t xml:space="preserve">8. Le soleil se couche après une longue journée, alors la nuit commence.  </w:t>
      </w:r>
    </w:p>
    <w:p>
      <w:r>
        <w:t xml:space="preserve">    The sun sets after a long day, so then the night begins.</w:t>
      </w:r>
    </w:p>
    <w:p>
      <w:r>
        <w:t xml:space="preserve">9. L’homme s'endort dans une ambiance calme et sans bruit pour la nuit.   </w:t>
      </w:r>
    </w:p>
    <w:p>
      <w:r>
        <w:t xml:space="preserve">    The man falls asleep in a calm and quiet ambiance for the night.</w:t>
      </w:r>
    </w:p>
    <w:p>
      <w:r>
        <w:t xml:space="preserve">10. J’aime bien écouter de la musique pendant la nuit.  </w:t>
      </w:r>
    </w:p>
    <w:p>
      <w:r>
        <w:t xml:space="preserve">    I like to listen to music during the night.</w:t>
      </w:r>
    </w:p>
    <w:p/>
    <w:p>
      <w:r>
        <w:rPr>
          <w:b/>
        </w:rPr>
        <w:t>Word: haut | Meaning: high</w:t>
      </w:r>
    </w:p>
    <w:p/>
    <w:p>
      <w:r>
        <w:t>1.  La voiture est à haut de l'autoroute.</w:t>
      </w:r>
    </w:p>
    <w:p>
      <w:r>
        <w:t xml:space="preserve">   The car is at high altitude on the highway.</w:t>
      </w:r>
    </w:p>
    <w:p>
      <w:r>
        <w:t xml:space="preserve">2.  L’hôtel est situé haut dans les montagnes. </w:t>
      </w:r>
    </w:p>
    <w:p>
      <w:r>
        <w:t xml:space="preserve">   The hotel is located high in the mountains.</w:t>
      </w:r>
    </w:p>
    <w:p>
      <w:r>
        <w:t>3.  Je suis heureux que nous ayons atteint un haut niveau d’organisation.</w:t>
      </w:r>
    </w:p>
    <w:p>
      <w:r>
        <w:t xml:space="preserve">   I am happy that we have reached a high level of organization.</w:t>
      </w:r>
    </w:p>
    <w:p>
      <w:r>
        <w:t xml:space="preserve">4.  Le vent souffle fort, mais le bateau est à haut de l'eau. </w:t>
      </w:r>
    </w:p>
    <w:p>
      <w:r>
        <w:t xml:space="preserve">   The wind is blowing hard, but the boat is at high tide.</w:t>
      </w:r>
    </w:p>
    <w:p>
      <w:r>
        <w:t xml:space="preserve">5.  Je ne suis pas sûr que ce soit un bon choix : il faut prendre une décision haut de gamme. </w:t>
      </w:r>
    </w:p>
    <w:p>
      <w:r>
        <w:t xml:space="preserve">    I am not sure that this is a good choice: we need to make a high-level decision.</w:t>
      </w:r>
    </w:p>
    <w:p>
      <w:r>
        <w:t xml:space="preserve">6.  Elle est haute et belle, avec une robe rouge brillante. </w:t>
      </w:r>
    </w:p>
    <w:p>
      <w:r>
        <w:t xml:space="preserve">   She is tall and beautiful, with a bright red dress.</w:t>
      </w:r>
    </w:p>
    <w:p>
      <w:r>
        <w:t>7.  Ils ont parlé haut et fort dans la cour de l'hôtel.</w:t>
      </w:r>
    </w:p>
    <w:p>
      <w:r>
        <w:t xml:space="preserve">    They talked loudly in the courtyard of the hotel.</w:t>
      </w:r>
    </w:p>
    <w:p>
      <w:r>
        <w:t xml:space="preserve">8.  Le gouvernement a pris une décision hautement controversée. </w:t>
      </w:r>
    </w:p>
    <w:p>
      <w:r>
        <w:t xml:space="preserve">    The government made a highly controversial decision.</w:t>
      </w:r>
    </w:p>
    <w:p>
      <w:r>
        <w:t>9.  La montagne est haute, et nous devons marcher avec prudence.</w:t>
      </w:r>
    </w:p>
    <w:p>
      <w:r>
        <w:t xml:space="preserve">   The mountain is high, and we must walk cautiously. </w:t>
      </w:r>
    </w:p>
    <w:p>
      <w:r>
        <w:t xml:space="preserve">10. Elle avait des ambitions très hautes. </w:t>
      </w:r>
    </w:p>
    <w:p>
      <w:r>
        <w:t xml:space="preserve">   She had very high aspirations.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