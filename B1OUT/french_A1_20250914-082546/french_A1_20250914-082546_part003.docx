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a construit un mur autour de son jardin.</w:t>
      </w:r>
    </w:p>
    <w:p>
      <w:r>
        <w:t xml:space="preserve">  He built a wall around his garden.</w:t>
      </w:r>
    </w:p>
    <w:p>
      <w:r>
        <w:t>2. La tour Eiffel est une silhouette distinctive du mur de la ville.</w:t>
      </w:r>
    </w:p>
    <w:p>
      <w:r>
        <w:t xml:space="preserve">  The Eiffel Tower is a distinctive silhouette of the city's wall.</w:t>
      </w:r>
    </w:p>
    <w:p>
      <w:r>
        <w:t xml:space="preserve">3. Les enfants ont joué sur le mur de l'école. </w:t>
      </w:r>
    </w:p>
    <w:p>
      <w:r>
        <w:t xml:space="preserve">  The children played on the school wall.</w:t>
      </w:r>
    </w:p>
    <w:p>
      <w:r>
        <w:t>4. Le mur de clôture protège notre maison.</w:t>
      </w:r>
    </w:p>
    <w:p>
      <w:r>
        <w:t xml:space="preserve">  The fence wall protects our house.</w:t>
      </w:r>
    </w:p>
    <w:p>
      <w:r>
        <w:t>5. Un mur d'eau peut être utilisé pour créer un aquarium.</w:t>
      </w:r>
    </w:p>
    <w:p>
      <w:r>
        <w:t xml:space="preserve">  A water wall can be used to create an aquarium.</w:t>
      </w:r>
    </w:p>
    <w:p>
      <w:r>
        <w:t xml:space="preserve">6. Les peintures murales décrient les événements importants de l'histoire. </w:t>
      </w:r>
    </w:p>
    <w:p>
      <w:r>
        <w:t xml:space="preserve">  Murals describe important historical events.</w:t>
      </w:r>
    </w:p>
    <w:p>
      <w:r>
        <w:t xml:space="preserve">7. Le mur des anciens bâtiments a été rénové. </w:t>
      </w:r>
    </w:p>
    <w:p>
      <w:r>
        <w:t xml:space="preserve">  The walls of the old buildings were renovated.</w:t>
      </w:r>
    </w:p>
    <w:p>
      <w:r>
        <w:t>8. Des fissures sont visibles sur le mur du château.</w:t>
      </w:r>
    </w:p>
    <w:p>
      <w:r>
        <w:t xml:space="preserve">  Fissures are visible on the castle wall.</w:t>
      </w:r>
    </w:p>
    <w:p>
      <w:r>
        <w:t xml:space="preserve">9. La façade de la maison est ornementée d'un mur de pierres. </w:t>
      </w:r>
    </w:p>
    <w:p>
      <w:r>
        <w:t xml:space="preserve">   The facade of the house is decorated with a stone wall.</w:t>
      </w:r>
    </w:p>
    <w:p>
      <w:r>
        <w:t xml:space="preserve">10. La construction d'un mur d'urgence nécessite des compétences et une expertise. </w:t>
      </w:r>
    </w:p>
    <w:p>
      <w:r>
        <w:t xml:space="preserve">  Building an emergency wall requires skills and expertise.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Nous sommes assis à la table. </w:t>
      </w:r>
    </w:p>
    <w:p>
      <w:r>
        <w:t xml:space="preserve">    We are sitting at the table.</w:t>
      </w:r>
    </w:p>
    <w:p>
      <w:r>
        <w:t>4. Il y a une table basse dans la cuisine.</w:t>
      </w:r>
    </w:p>
    <w:p>
      <w:r>
        <w:t xml:space="preserve">   There is a small table in the kitchen.</w:t>
      </w:r>
    </w:p>
    <w:p>
      <w:r>
        <w:t>5. La table est très pratique pour lire.</w:t>
      </w:r>
    </w:p>
    <w:p>
      <w:r>
        <w:t xml:space="preserve">   The table is very practical for reading.</w:t>
      </w:r>
    </w:p>
    <w:p>
      <w:r>
        <w:t>6. Le restaurant avait une table pour deux.</w:t>
      </w:r>
    </w:p>
    <w:p>
      <w:r>
        <w:t xml:space="preserve">    The restaurant had a table for two.</w:t>
      </w:r>
    </w:p>
    <w:p>
      <w:r>
        <w:t xml:space="preserve">7. Tu dois mettre les livres sur la table. </w:t>
      </w:r>
    </w:p>
    <w:p>
      <w:r>
        <w:t xml:space="preserve">   You must put the books on the table. </w:t>
      </w:r>
    </w:p>
    <w:p>
      <w:r>
        <w:t>8. La table est pleine de nourriture.</w:t>
      </w:r>
    </w:p>
    <w:p>
      <w:r>
        <w:t xml:space="preserve">   The table is full of food.</w:t>
      </w:r>
    </w:p>
    <w:p>
      <w:r>
        <w:t>9.  La table était couverte d'un tapis.</w:t>
      </w:r>
    </w:p>
    <w:p>
      <w:r>
        <w:t xml:space="preserve">   The table was covered with a carpet.</w:t>
      </w:r>
    </w:p>
    <w:p>
      <w:r>
        <w:t>10. Le serveur a posé la table pour le repas.</w:t>
      </w:r>
    </w:p>
    <w:p>
      <w:r>
        <w:t xml:space="preserve">    The waiter put the table for the meal.</w:t>
      </w:r>
    </w:p>
    <w:p/>
    <w:p>
      <w:r>
        <w:rPr>
          <w:b/>
        </w:rPr>
        <w:t>Word: ville | Meaning: city</w:t>
      </w:r>
    </w:p>
    <w:p/>
    <w:p>
      <w:r>
        <w:t>1.  J'ai besoin d'un logement dans une ville plus grande.</w:t>
      </w:r>
    </w:p>
    <w:p>
      <w:r>
        <w:t xml:space="preserve">   I need a place in a larger city.</w:t>
      </w:r>
    </w:p>
    <w:p>
      <w:r>
        <w:t>2.  La plupart des gens préfèrent vivre en ville pour les commodités.</w:t>
      </w:r>
    </w:p>
    <w:p>
      <w:r>
        <w:t xml:space="preserve">    Most people prefer to live in the city for convenience. </w:t>
      </w:r>
    </w:p>
    <w:p>
      <w:r>
        <w:t>3.  Notre ville dispose d'un marché couvert et de nombreux restaurants.</w:t>
      </w:r>
    </w:p>
    <w:p>
      <w:r>
        <w:t xml:space="preserve">   Our city has an indoor market and many restaurants.</w:t>
      </w:r>
    </w:p>
    <w:p>
      <w:r>
        <w:t xml:space="preserve">4.  Les transports en commun sont bien développés dans la ville. </w:t>
      </w:r>
    </w:p>
    <w:p>
      <w:r>
        <w:t xml:space="preserve">   Public transportation is well developed in the city.</w:t>
      </w:r>
    </w:p>
    <w:p>
      <w:r>
        <w:t xml:space="preserve">5.  Je pense qu'il serait intéressant de visiter une ville étrangère. </w:t>
      </w:r>
    </w:p>
    <w:p>
      <w:r>
        <w:t xml:space="preserve">    I think it would be interesting to visit a foreign city.</w:t>
      </w:r>
    </w:p>
    <w:p>
      <w:r>
        <w:t xml:space="preserve">6.  L'architecture de la ville est très belle et complexe. </w:t>
      </w:r>
    </w:p>
    <w:p>
      <w:r>
        <w:t xml:space="preserve">   The architecture of the city is very beautiful and complex.</w:t>
      </w:r>
    </w:p>
    <w:p>
      <w:r>
        <w:t xml:space="preserve">7.  Elle a toujours rêvé de vivre dans une ville animée. </w:t>
      </w:r>
    </w:p>
    <w:p>
      <w:r>
        <w:t xml:space="preserve">   She has always dreamed of living in a lively city.</w:t>
      </w:r>
    </w:p>
    <w:p>
      <w:r>
        <w:t xml:space="preserve">8.  Vivre dans une ville offre des opportunités professionnelles plus grandes. </w:t>
      </w:r>
    </w:p>
    <w:p>
      <w:r>
        <w:t xml:space="preserve">   Living in a city offers greater professional opportunities.</w:t>
      </w:r>
    </w:p>
    <w:p>
      <w:r>
        <w:t>9.  La pollution est un problème majeur dans les grandes villes.</w:t>
      </w:r>
    </w:p>
    <w:p>
      <w:r>
        <w:t xml:space="preserve">   Pollution is a major problem in large cities.</w:t>
      </w:r>
    </w:p>
    <w:p>
      <w:r>
        <w:t xml:space="preserve">10. La ville est située à proximité de la mer et de montagnes. </w:t>
      </w:r>
    </w:p>
    <w:p>
      <w:r>
        <w:t xml:space="preserve">   The city is located near the sea and mountains.</w:t>
      </w:r>
    </w:p>
    <w:p/>
    <w:p>
      <w:r>
        <w:t>Chat: Cat</w:t>
      </w:r>
    </w:p>
    <w:p/>
    <w:p>
      <w:r>
        <w:t>1.  J'ai un chat domestique très affectueux.</w:t>
      </w:r>
    </w:p>
    <w:p>
      <w:r>
        <w:t xml:space="preserve">   My home has a very affectionate pet cat.</w:t>
      </w:r>
    </w:p>
    <w:p>
      <w:r>
        <w:t>2.  La chatte est très jolie avec ses couleurs vives.</w:t>
      </w:r>
    </w:p>
    <w:p>
      <w:r>
        <w:t xml:space="preserve">   The cat is very pretty with its bright colors. </w:t>
      </w:r>
    </w:p>
    <w:p>
      <w:r>
        <w:t>3.  Il se promène dans le jardin et chasse les oiseaux.</w:t>
      </w:r>
    </w:p>
    <w:p>
      <w:r>
        <w:t xml:space="preserve">    He walks in the garden and chases birds.</w:t>
      </w:r>
    </w:p>
    <w:p>
      <w:r>
        <w:t>4.  Les chats sont des animaux indépendants et curieux.</w:t>
      </w:r>
    </w:p>
    <w:p>
      <w:r>
        <w:t xml:space="preserve">   Cats are independent and curious animals.</w:t>
      </w:r>
    </w:p>
    <w:p>
      <w:r>
        <w:t>5.  Je veux un chat pour l'amour de la compagnie.</w:t>
      </w:r>
    </w:p>
    <w:p>
      <w:r>
        <w:t xml:space="preserve">   I want a cat for the love of company. </w:t>
      </w:r>
    </w:p>
    <w:p>
      <w:r>
        <w:t>6.  Le chat dort tranquillement sur le canapé.</w:t>
      </w:r>
    </w:p>
    <w:p>
      <w:r>
        <w:t xml:space="preserve">   The cat sleeps peacefully on the couch. </w:t>
      </w:r>
    </w:p>
    <w:p>
      <w:r>
        <w:t>7.  Le vétérinaire m'a dit que mon chat a besoin d'un examen.</w:t>
      </w:r>
    </w:p>
    <w:p>
      <w:r>
        <w:t xml:space="preserve">   The veterinarian told me my cat needs an examination. </w:t>
      </w:r>
    </w:p>
    <w:p>
      <w:r>
        <w:t>8.  Une chatte s’est accrochée à la porte et réclamait quelque chose.</w:t>
      </w:r>
    </w:p>
    <w:p>
      <w:r>
        <w:t xml:space="preserve">   A kitten clung to the door and asked for something. </w:t>
      </w:r>
    </w:p>
    <w:p>
      <w:r>
        <w:t xml:space="preserve">9.  Le chat est très gentil avec les enfants. </w:t>
      </w:r>
    </w:p>
    <w:p>
      <w:r>
        <w:t xml:space="preserve">   The cat is very gentle with children. </w:t>
      </w:r>
    </w:p>
    <w:p>
      <w:r>
        <w:t xml:space="preserve">10.  Il a eu un accident de voiture, mais il va mieux maintenant. </w:t>
      </w:r>
    </w:p>
    <w:p>
      <w:r>
        <w:t xml:space="preserve">    He had an accident, but he is doing better now.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 xml:space="preserve">2.  Elle a une vue très précise de la situation. </w:t>
      </w:r>
    </w:p>
    <w:p>
      <w:r>
        <w:t xml:space="preserve">   She has a very precise view of the situation.</w:t>
      </w:r>
    </w:p>
    <w:p>
      <w:r>
        <w:t xml:space="preserve">3.  L'architecte a une vue unique sur l'urbanisme. </w:t>
      </w:r>
    </w:p>
    <w:p>
      <w:r>
        <w:t xml:space="preserve">   The architect has a unique view on urbanism.</w:t>
      </w:r>
    </w:p>
    <w:p>
      <w:r>
        <w:t xml:space="preserve">4.  Je ne peux pas voir la vue depuis mon appartement. </w:t>
      </w:r>
    </w:p>
    <w:p>
      <w:r>
        <w:t xml:space="preserve">   I can’t see the view from my apartment.</w:t>
      </w:r>
    </w:p>
    <w:p>
      <w:r>
        <w:t xml:space="preserve">5.  Le panorama offre une vue imprenable. </w:t>
      </w:r>
    </w:p>
    <w:p>
      <w:r>
        <w:t xml:space="preserve">   The panorama offers an impressive view.</w:t>
      </w:r>
    </w:p>
    <w:p>
      <w:r>
        <w:t>6.  La nature a une vue fascinante sur le paysage.</w:t>
      </w:r>
    </w:p>
    <w:p>
      <w:r>
        <w:t xml:space="preserve">   Nature has a fascinating view on the landscape.</w:t>
      </w:r>
    </w:p>
    <w:p>
      <w:r>
        <w:t xml:space="preserve">7.  Est-ce que vous avez une vue différente de la situation ? </w:t>
      </w:r>
    </w:p>
    <w:p>
      <w:r>
        <w:t xml:space="preserve">    Do you have a different view of the situation?</w:t>
      </w:r>
    </w:p>
    <w:p>
      <w:r>
        <w:t>8.  Il y a une vue pittoresque depuis le balcon.</w:t>
      </w:r>
    </w:p>
    <w:p>
      <w:r>
        <w:t xml:space="preserve">   There is a picturesque view from the balcony.</w:t>
      </w:r>
    </w:p>
    <w:p>
      <w:r>
        <w:t xml:space="preserve">9.  Le voyage m'a donné une vue nouvelle sur la vie. </w:t>
      </w:r>
    </w:p>
    <w:p>
      <w:r>
        <w:t xml:space="preserve">   The trip gave me a new perspective on life.</w:t>
      </w:r>
    </w:p>
    <w:p>
      <w:r>
        <w:t>10. Il faut prendre une vue générale de la situation.</w:t>
      </w:r>
    </w:p>
    <w:p>
      <w:r>
        <w:t xml:space="preserve">    It’s necessary to take a general view of the situation.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Le drapeau français est rouge, blanc et bleu.</w:t>
      </w:r>
    </w:p>
    <w:p>
      <w:r>
        <w:t xml:space="preserve">   The French flag is red, white and blue.</w:t>
      </w:r>
    </w:p>
    <w:p>
      <w:r>
        <w:t xml:space="preserve">3.  J'aime beaucoup la couleur rouge. </w:t>
      </w:r>
    </w:p>
    <w:p>
      <w:r>
        <w:t xml:space="preserve">   I like the color red a lot.</w:t>
      </w:r>
    </w:p>
    <w:p>
      <w:r>
        <w:t>4.  Elle a des yeux rouges.</w:t>
      </w:r>
    </w:p>
    <w:p>
      <w:r>
        <w:t xml:space="preserve">   She has red eyes.</w:t>
      </w:r>
    </w:p>
    <w:p>
      <w:r>
        <w:t xml:space="preserve">5.  Le groupe de musique jouait de la musique rouge. </w:t>
      </w:r>
    </w:p>
    <w:p>
      <w:r>
        <w:t xml:space="preserve">   The music group played red music. </w:t>
      </w:r>
    </w:p>
    <w:p>
      <w:r>
        <w:t xml:space="preserve">6.  La pomme est rouge et juteuse. </w:t>
      </w:r>
    </w:p>
    <w:p>
      <w:r>
        <w:t xml:space="preserve">   The apple is red and juicy.</w:t>
      </w:r>
    </w:p>
    <w:p>
      <w:r>
        <w:t xml:space="preserve">7.  Le chef cuisinier a préparé un plat rouge. </w:t>
      </w:r>
    </w:p>
    <w:p>
      <w:r>
        <w:t xml:space="preserve">   The chef prepared a red dish.</w:t>
      </w:r>
    </w:p>
    <w:p>
      <w:r>
        <w:t>8.  Il y a des fleurs rouges dans le jardin.</w:t>
      </w:r>
    </w:p>
    <w:p>
      <w:r>
        <w:t xml:space="preserve">    There are red flowers in the garden.</w:t>
      </w:r>
    </w:p>
    <w:p>
      <w:r>
        <w:t>9.  Elle a des cheveux rouges.</w:t>
      </w:r>
    </w:p>
    <w:p>
      <w:r>
        <w:t xml:space="preserve">   She has red hair.</w:t>
      </w:r>
    </w:p>
    <w:p>
      <w:r>
        <w:t xml:space="preserve">10. Le chapeau de la dame était rouge. </w:t>
      </w:r>
    </w:p>
    <w:p>
      <w:r>
        <w:t xml:space="preserve">   The lady's hat was red.</w:t>
      </w:r>
    </w:p>
    <w:p/>
    <w:p>
      <w:r>
        <w:rPr>
          <w:b/>
        </w:rPr>
        <w:t>Word: Clair | Meaning: Clear</w:t>
      </w:r>
    </w:p>
    <w:p/>
    <w:p>
      <w:r>
        <w:t>1.  La lumière est claire ce matin.</w:t>
      </w:r>
    </w:p>
    <w:p>
      <w:r>
        <w:t xml:space="preserve">    The light is clear this morning.</w:t>
      </w:r>
    </w:p>
    <w:p>
      <w:r>
        <w:t>2.  J'ai besoin d'un chapeau clair pour la journée.</w:t>
      </w:r>
    </w:p>
    <w:p>
      <w:r>
        <w:t xml:space="preserve">    I need a clear hat for the day.</w:t>
      </w:r>
    </w:p>
    <w:p>
      <w:r>
        <w:t>3.  Le ciel est clair aujourd'hui.</w:t>
      </w:r>
    </w:p>
    <w:p>
      <w:r>
        <w:t xml:space="preserve">    The sky is clear today. </w:t>
      </w:r>
    </w:p>
    <w:p>
      <w:r>
        <w:t>4.  La ville est claire sur la carte.</w:t>
      </w:r>
    </w:p>
    <w:p>
      <w:r>
        <w:t xml:space="preserve">    The city is clear on the map.</w:t>
      </w:r>
    </w:p>
    <w:p>
      <w:r>
        <w:t>5.  La conversation était claire et concise.</w:t>
      </w:r>
    </w:p>
    <w:p>
      <w:r>
        <w:t xml:space="preserve">    The conversation was clear and concise.</w:t>
      </w:r>
    </w:p>
    <w:p>
      <w:r>
        <w:t xml:space="preserve">6.  Il a fait un discours clair sur les problèmes de l'environnement. </w:t>
      </w:r>
    </w:p>
    <w:p>
      <w:r>
        <w:t xml:space="preserve">    He gave a clear speech about environmental problems.</w:t>
      </w:r>
    </w:p>
    <w:p>
      <w:r>
        <w:t xml:space="preserve">7.  Ce livre est clair, il est facile à lire. </w:t>
      </w:r>
    </w:p>
    <w:p>
      <w:r>
        <w:t xml:space="preserve">    This book is clear; it is easy to read.</w:t>
      </w:r>
    </w:p>
    <w:p>
      <w:r>
        <w:t xml:space="preserve">8.  La solution est claire: nous devons réduire notre consommation d’eau. </w:t>
      </w:r>
    </w:p>
    <w:p>
      <w:r>
        <w:t xml:space="preserve">    The solution is clear: we need to reduce our water consumption.</w:t>
      </w:r>
    </w:p>
    <w:p>
      <w:r>
        <w:t xml:space="preserve">9.  Je préfère les films de genre thriller clair et précis. </w:t>
      </w:r>
    </w:p>
    <w:p>
      <w:r>
        <w:t xml:space="preserve">    I prefer thrillers that are clear and precise in the plot. </w:t>
      </w:r>
    </w:p>
    <w:p>
      <w:r>
        <w:t xml:space="preserve">10. Le restaurant a une ambiance claire et accueillante. </w:t>
      </w:r>
    </w:p>
    <w:p>
      <w:r>
        <w:t xml:space="preserve">    The restaurant has a clear and welcoming atmosphere.</w:t>
      </w:r>
    </w:p>
    <w:p/>
    <w:p>
      <w:r>
        <w:rPr>
          <w:b/>
        </w:rPr>
        <w:t>Word: Feuilles | Meaning: Leaves</w:t>
      </w:r>
    </w:p>
    <w:p/>
    <w:p>
      <w:r>
        <w:t>1. J'adore les feuilles d'automne.</w:t>
      </w:r>
    </w:p>
    <w:p>
      <w:r>
        <w:t xml:space="preserve">  I love autumn leaves.</w:t>
      </w:r>
    </w:p>
    <w:p>
      <w:r>
        <w:t>2. Les feuilles de chêne sont magnifiques.</w:t>
      </w:r>
    </w:p>
    <w:p>
      <w:r>
        <w:t xml:space="preserve">  The oak leaves are beautiful.</w:t>
      </w:r>
    </w:p>
    <w:p>
      <w:r>
        <w:t>3. Elle décore son arbre avec des feuilles colorées.</w:t>
      </w:r>
    </w:p>
    <w:p>
      <w:r>
        <w:t xml:space="preserve">  She decorates her tree with colored leaves.</w:t>
      </w:r>
    </w:p>
    <w:p>
      <w:r>
        <w:t>4. La forêt est pleine de feuilles et de branches.</w:t>
      </w:r>
    </w:p>
    <w:p>
      <w:r>
        <w:t xml:space="preserve">  The forest is full of leaves and branches.</w:t>
      </w:r>
    </w:p>
    <w:p>
      <w:r>
        <w:t xml:space="preserve">5. Les feuilles tombent sur le sol. </w:t>
      </w:r>
    </w:p>
    <w:p>
      <w:r>
        <w:t xml:space="preserve">  Leaves fall to the ground.</w:t>
      </w:r>
    </w:p>
    <w:p>
      <w:r>
        <w:t>6. J'ai besoin d'un papier et des feuilles pour mon exercice.</w:t>
      </w:r>
    </w:p>
    <w:p>
      <w:r>
        <w:t xml:space="preserve">  I need paper and leaves for my exercise.</w:t>
      </w:r>
    </w:p>
    <w:p>
      <w:r>
        <w:t>7. La feuille de calcul est très importante.</w:t>
      </w:r>
    </w:p>
    <w:p>
      <w:r>
        <w:t xml:space="preserve">  The calculation sheet is very important.</w:t>
      </w:r>
    </w:p>
    <w:p>
      <w:r>
        <w:t>8. Nous sommes partis à la forêt et avons ramassé les feuilles mortes.</w:t>
      </w:r>
    </w:p>
    <w:p>
      <w:r>
        <w:t xml:space="preserve">  We went to the forest and gathered fallen leaves. </w:t>
      </w:r>
    </w:p>
    <w:p>
      <w:r>
        <w:t>9. Il est facile d'observer les feuilles dans l'eau.</w:t>
      </w:r>
    </w:p>
    <w:p>
      <w:r>
        <w:t xml:space="preserve">  It is easy to observe leaves in water.</w:t>
      </w:r>
    </w:p>
    <w:p>
      <w:r>
        <w:t>10. La taille des feuilles varie en fonction de leur espèce.</w:t>
      </w:r>
    </w:p>
    <w:p>
      <w:r>
        <w:t xml:space="preserve">  The size of leaves varies depending on their species.</w:t>
      </w:r>
    </w:p>
    <w:p/>
    <w:p>
      <w:r>
        <w:rPr>
          <w:b/>
        </w:rPr>
        <w:t>Word: Château | Meaning: Castle</w:t>
      </w:r>
    </w:p>
    <w:p/>
    <w:p>
      <w:r>
        <w:t>1. Ce château appartient à une famille vieille et riche.</w:t>
      </w:r>
    </w:p>
    <w:p>
      <w:r>
        <w:t xml:space="preserve">    This castle belongs to a family old and rich.</w:t>
      </w:r>
    </w:p>
    <w:p>
      <w:r>
        <w:t>2. Le château est construit sur une colline et offre une vue imprenable.</w:t>
      </w:r>
    </w:p>
    <w:p>
      <w:r>
        <w:t xml:space="preserve">    The castle is built on a hill and offers an unbeatable view. </w:t>
      </w:r>
    </w:p>
    <w:p>
      <w:r>
        <w:t>3. Nous avons visité le château pour l'anniversaire de Pierre.</w:t>
      </w:r>
    </w:p>
    <w:p>
      <w:r>
        <w:t xml:space="preserve">    We visited the castle for Pierre's birthday.</w:t>
      </w:r>
    </w:p>
    <w:p>
      <w:r>
        <w:t>4. L'intérieur du château regorge d'objets d'époque et de meubles anciens.</w:t>
      </w:r>
    </w:p>
    <w:p>
      <w:r>
        <w:t xml:space="preserve">    The interior of the castle is filled with antique objects and furniture. </w:t>
      </w:r>
    </w:p>
    <w:p>
      <w:r>
        <w:t>5.  Les jardins autour du château sont très magnifiques.</w:t>
      </w:r>
    </w:p>
    <w:p>
      <w:r>
        <w:t xml:space="preserve">   The gardens around the castle are very beautiful.</w:t>
      </w:r>
    </w:p>
    <w:p>
      <w:r>
        <w:t>6. Les touristes visitent le château en famille et profitent de l'histoire locale.</w:t>
      </w:r>
    </w:p>
    <w:p>
      <w:r>
        <w:t xml:space="preserve">  Tourists visit the castle as a family and enjoy local history.</w:t>
      </w:r>
    </w:p>
    <w:p>
      <w:r>
        <w:t xml:space="preserve">7. L'architecture du château est unique et impressionnante. </w:t>
      </w:r>
    </w:p>
    <w:p>
      <w:r>
        <w:t xml:space="preserve">    The architecture of the castle is unique and impressive.</w:t>
      </w:r>
    </w:p>
    <w:p>
      <w:r>
        <w:t>8. La légende raconte que le château abrite des secrets magiques.</w:t>
      </w:r>
    </w:p>
    <w:p>
      <w:r>
        <w:t xml:space="preserve">   Legend has it that the castle holds magical secrets.  </w:t>
      </w:r>
    </w:p>
    <w:p>
      <w:r>
        <w:t>9. Le Château de la Fontaine a été construit au XVIe siècle.</w:t>
      </w:r>
    </w:p>
    <w:p>
      <w:r>
        <w:t xml:space="preserve">   Château de la Fontaine was built in the 16th century.</w:t>
      </w:r>
    </w:p>
    <w:p>
      <w:r>
        <w:t>10. Les habitants du village ont une forte identité liée au château.</w:t>
      </w:r>
    </w:p>
    <w:p>
      <w:r>
        <w:t xml:space="preserve">    The villagers have strong identity linked to the castle.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fire in the kitchen.</w:t>
      </w:r>
    </w:p>
    <w:p>
      <w:r>
        <w:t>2. Le feu est éteint, merci.</w:t>
      </w:r>
    </w:p>
    <w:p>
      <w:r>
        <w:t xml:space="preserve">   The fire is out, thank you.</w:t>
      </w:r>
    </w:p>
    <w:p>
      <w:r>
        <w:t>3. Les arbres ont des feuilles rouges et jaunes.</w:t>
      </w:r>
    </w:p>
    <w:p>
      <w:r>
        <w:t xml:space="preserve">   The trees have red and yellow leaves.</w:t>
      </w:r>
    </w:p>
    <w:p>
      <w:r>
        <w:t>4. La flamme du feu était très brillante.</w:t>
      </w:r>
    </w:p>
    <w:p>
      <w:r>
        <w:t xml:space="preserve">   The flame of the fire was very bright. </w:t>
      </w:r>
    </w:p>
    <w:p>
      <w:r>
        <w:t>5. Il a brûlé la feuille de papier.</w:t>
      </w:r>
    </w:p>
    <w:p>
      <w:r>
        <w:t xml:space="preserve">   He burned the paper sheet. </w:t>
      </w:r>
    </w:p>
    <w:p>
      <w:r>
        <w:t>6. On ne peut pas ignorer le feu.</w:t>
      </w:r>
    </w:p>
    <w:p>
      <w:r>
        <w:t xml:space="preserve">   We can't ignore the fire.</w:t>
      </w:r>
    </w:p>
    <w:p>
      <w:r>
        <w:t>7. La feu d'artifice était spectaculaire.</w:t>
      </w:r>
    </w:p>
    <w:p>
      <w:r>
        <w:t xml:space="preserve">   The fireworks display was spectacular.</w:t>
      </w:r>
    </w:p>
    <w:p>
      <w:r>
        <w:t xml:space="preserve">8. Les enfants ont joué avec le feu. </w:t>
      </w:r>
    </w:p>
    <w:p>
      <w:r>
        <w:t xml:space="preserve">   The children played with fire. </w:t>
      </w:r>
    </w:p>
    <w:p>
      <w:r>
        <w:t>9. Le feu est important pour la survie humaine.</w:t>
      </w:r>
    </w:p>
    <w:p>
      <w:r>
        <w:t xml:space="preserve">   Fire is important for human survival. </w:t>
      </w:r>
    </w:p>
    <w:p>
      <w:r>
        <w:t>10. La nature a un feu de forêt.</w:t>
      </w:r>
    </w:p>
    <w:p>
      <w:r>
        <w:t xml:space="preserve">    Nature has a forest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