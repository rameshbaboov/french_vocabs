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 xml:space="preserve">2. La femme avait une vue d'ensemble de l'entreprise. </w:t>
      </w:r>
    </w:p>
    <w:p>
      <w:r>
        <w:t xml:space="preserve">   The woman had an overview of the company.</w:t>
      </w:r>
    </w:p>
    <w:p>
      <w:r>
        <w:t>3. Cette voiture offre une vue panoramique sur les montagnes.</w:t>
      </w:r>
    </w:p>
    <w:p>
      <w:r>
        <w:t xml:space="preserve">   This car offers panoramic views of the mountains.</w:t>
      </w:r>
    </w:p>
    <w:p>
      <w:r>
        <w:t xml:space="preserve">4.  Le chef a une vue très particulière sur les finances. </w:t>
      </w:r>
    </w:p>
    <w:p>
      <w:r>
        <w:t xml:space="preserve">  The chief has a very particular view on finances.</w:t>
      </w:r>
    </w:p>
    <w:p>
      <w:r>
        <w:t xml:space="preserve">5. Il a un point de vue différent sur le problème. </w:t>
      </w:r>
    </w:p>
    <w:p>
      <w:r>
        <w:t xml:space="preserve">  He has a different perspective on the problem.</w:t>
      </w:r>
    </w:p>
    <w:p>
      <w:r>
        <w:t>6. La vue du jardin était sublime en cette saison.</w:t>
      </w:r>
    </w:p>
    <w:p>
      <w:r>
        <w:t xml:space="preserve">   The view of the garden was sublime this season.</w:t>
      </w:r>
    </w:p>
    <w:p>
      <w:r>
        <w:t>7.  La ville offre une vue imprenable sur la campagne environnante.</w:t>
      </w:r>
    </w:p>
    <w:p>
      <w:r>
        <w:t xml:space="preserve">   The city offers an unbeatable view of the surrounding countryside.</w:t>
      </w:r>
    </w:p>
    <w:p>
      <w:r>
        <w:t xml:space="preserve">8. Il a besoin d'une vue plus claire pour faire son choix. </w:t>
      </w:r>
    </w:p>
    <w:p>
      <w:r>
        <w:t xml:space="preserve">    He needs a clearer view to make his choice.</w:t>
      </w:r>
    </w:p>
    <w:p>
      <w:r>
        <w:t xml:space="preserve">9. La vue des étoiles était incroyablement belle.  </w:t>
      </w:r>
    </w:p>
    <w:p>
      <w:r>
        <w:t xml:space="preserve">   The view of the stars was incredibly beautiful.</w:t>
      </w:r>
    </w:p>
    <w:p>
      <w:r>
        <w:t xml:space="preserve">10. L'artiste avait une vue unique sur l'expression humaine. </w:t>
      </w:r>
    </w:p>
    <w:p>
      <w:r>
        <w:t xml:space="preserve">   The artist had a unique view on human expression.</w:t>
      </w:r>
    </w:p>
    <w:p/>
    <w:p>
      <w:r>
        <w:rPr>
          <w:b/>
        </w:rPr>
        <w:t>Word: Mur | Meaning: Wall</w:t>
      </w:r>
    </w:p>
    <w:p/>
    <w:p>
      <w:r>
        <w:t>1. Le mur de la maison est en brique.</w:t>
      </w:r>
    </w:p>
    <w:p>
      <w:r>
        <w:t xml:space="preserve">   The house wall is made of brick.</w:t>
      </w:r>
    </w:p>
    <w:p>
      <w:r>
        <w:t>2. L'escalier mène à l'une des portes qui se trouve derrière le mur.</w:t>
      </w:r>
    </w:p>
    <w:p>
      <w:r>
        <w:t xml:space="preserve">  The staircase leads to one of the doors that is behind the wall. </w:t>
      </w:r>
    </w:p>
    <w:p>
      <w:r>
        <w:t>3. Il a peint un tableau sur le mur de sa chambre.</w:t>
      </w:r>
    </w:p>
    <w:p>
      <w:r>
        <w:t xml:space="preserve">   He painted a painting on the wall of his room.</w:t>
      </w:r>
    </w:p>
    <w:p>
      <w:r>
        <w:t>4. Nous avons déménagé dans une maison avec un grand mur extérieur.</w:t>
      </w:r>
    </w:p>
    <w:p>
      <w:r>
        <w:t xml:space="preserve">  We moved into a house with a large exterior wall.</w:t>
      </w:r>
    </w:p>
    <w:p>
      <w:r>
        <w:t>5. La statue se trouve contre le mur du musée.</w:t>
      </w:r>
    </w:p>
    <w:p>
      <w:r>
        <w:t xml:space="preserve">    The statue is situated against the museum wall. </w:t>
      </w:r>
    </w:p>
    <w:p>
      <w:r>
        <w:t>6. Le mur de la ville est en pierre, couleur gris.</w:t>
      </w:r>
    </w:p>
    <w:p>
      <w:r>
        <w:t xml:space="preserve">   The city wall is made of stone, gray color.</w:t>
      </w:r>
    </w:p>
    <w:p>
      <w:r>
        <w:t>7. Les enfants ont joué à l'intérieur d'un mur de maçonnerie.</w:t>
      </w:r>
    </w:p>
    <w:p>
      <w:r>
        <w:t xml:space="preserve">  Children played inside a masonry wall.</w:t>
      </w:r>
    </w:p>
    <w:p>
      <w:r>
        <w:t>8. Il n’y avait pas de lumière sur le mur, mais un peu de brume.</w:t>
      </w:r>
    </w:p>
    <w:p>
      <w:r>
        <w:t xml:space="preserve">   There was no light on the wall, but a little haze. </w:t>
      </w:r>
    </w:p>
    <w:p>
      <w:r>
        <w:t>9. La femme cherchait des traces d'un mur invisible dans son rêve.</w:t>
      </w:r>
    </w:p>
    <w:p>
      <w:r>
        <w:t xml:space="preserve">  The woman was searching for traces of an invisible wall in her dream.</w:t>
      </w:r>
    </w:p>
    <w:p>
      <w:r>
        <w:t>10. Le mur de l’hôpital est décoré avec des plantes.</w:t>
      </w:r>
    </w:p>
    <w:p>
      <w:r>
        <w:t xml:space="preserve">   The hospital wall is decorated with plants.</w:t>
      </w:r>
    </w:p>
    <w:p/>
    <w:p>
      <w:r>
        <w:t>Chat: Cat</w:t>
      </w:r>
    </w:p>
    <w:p/>
    <w:p>
      <w:r>
        <w:t>1. J'ai un chat qui est très gentil.</w:t>
      </w:r>
    </w:p>
    <w:p>
      <w:r>
        <w:t xml:space="preserve">   I have a cat that is very nice.</w:t>
      </w:r>
    </w:p>
    <w:p>
      <w:r>
        <w:t>2. Nous avons une discussion avec notre chat.</w:t>
      </w:r>
    </w:p>
    <w:p>
      <w:r>
        <w:t xml:space="preserve">   We have a conversation with our cat. </w:t>
      </w:r>
    </w:p>
    <w:p>
      <w:r>
        <w:t>3. Le chat dort sur la table.</w:t>
      </w:r>
    </w:p>
    <w:p>
      <w:r>
        <w:t xml:space="preserve">   The cat sleeps on the table.</w:t>
      </w:r>
    </w:p>
    <w:p>
      <w:r>
        <w:t>4. J'aime beaucoup jouer avec mon chat.</w:t>
      </w:r>
    </w:p>
    <w:p>
      <w:r>
        <w:t xml:space="preserve">   I love to play with my cat. </w:t>
      </w:r>
    </w:p>
    <w:p>
      <w:r>
        <w:t>5. Il est important de nourrir le chat régulièrement.</w:t>
      </w:r>
    </w:p>
    <w:p>
      <w:r>
        <w:t xml:space="preserve">    It is important to feed the cat regularly.  </w:t>
      </w:r>
    </w:p>
    <w:p>
      <w:r>
        <w:t>6. La chat se promène dans la rue.</w:t>
      </w:r>
    </w:p>
    <w:p>
      <w:r>
        <w:t xml:space="preserve">    The cat walks in the street. </w:t>
      </w:r>
    </w:p>
    <w:p>
      <w:r>
        <w:t>7. Le chat a besoin d'eau et de nourriture tous les jours.</w:t>
      </w:r>
    </w:p>
    <w:p>
      <w:r>
        <w:t xml:space="preserve">    The cat needs water and food every day. </w:t>
      </w:r>
    </w:p>
    <w:p>
      <w:r>
        <w:t>8. Les chats sont des animaux domestiques très mignons.</w:t>
      </w:r>
    </w:p>
    <w:p>
      <w:r>
        <w:t xml:space="preserve">    Cats are very cute pets.  </w:t>
      </w:r>
    </w:p>
    <w:p>
      <w:r>
        <w:t>9. Le chat est un animal sauvage qui aime la solitude.</w:t>
      </w:r>
    </w:p>
    <w:p>
      <w:r>
        <w:t xml:space="preserve">    The cat is a wild animal that loves solitude.  </w:t>
      </w:r>
    </w:p>
    <w:p>
      <w:r>
        <w:t xml:space="preserve">10.  Il y a beaucoup de chats dans notre quartier. </w:t>
      </w:r>
    </w:p>
    <w:p>
      <w:r>
        <w:t xml:space="preserve">     There are many cats in our neighborhood.</w:t>
      </w:r>
    </w:p>
    <w:p/>
    <w:p>
      <w:r>
        <w:rPr>
          <w:b/>
        </w:rPr>
        <w:t>Word: Maison | Meaning: House</w:t>
      </w:r>
    </w:p>
    <w:p/>
    <w:p>
      <w:r>
        <w:t xml:space="preserve">1. J'ai hâte d'aller chez ma famille pour la fête. </w:t>
      </w:r>
    </w:p>
    <w:p>
      <w:r>
        <w:t xml:space="preserve">    I'm looking forward to going to my family for the party. </w:t>
      </w:r>
    </w:p>
    <w:p>
      <w:r>
        <w:t xml:space="preserve">2. La maison de mon grand-père est très jolie.  </w:t>
      </w:r>
    </w:p>
    <w:p>
      <w:r>
        <w:t xml:space="preserve">    My grandfather’s house is very pretty. </w:t>
      </w:r>
    </w:p>
    <w:p>
      <w:r>
        <w:t>3. Nous avons visité la maison du musée avant de nous rendre au parc.</w:t>
      </w:r>
    </w:p>
    <w:p>
      <w:r>
        <w:t xml:space="preserve">    We visited the museum house before we went to the park. </w:t>
      </w:r>
    </w:p>
    <w:p>
      <w:r>
        <w:t xml:space="preserve">4. J'aime beaucoup ma petite maison, elle est confortable et cosy.   </w:t>
      </w:r>
    </w:p>
    <w:p>
      <w:r>
        <w:t xml:space="preserve">   I like my little house a lot; it is comfortable and cozy.  </w:t>
      </w:r>
    </w:p>
    <w:p>
      <w:r>
        <w:t xml:space="preserve">5. Mon ami m’a dit que sa maison était en bois et qu'elle s’élevait sur un terrain élevé.  </w:t>
      </w:r>
    </w:p>
    <w:p>
      <w:r>
        <w:t xml:space="preserve">    My friend told me his house was made of wood and that it rose on an elevated ground. </w:t>
      </w:r>
    </w:p>
    <w:p>
      <w:r>
        <w:t xml:space="preserve">6. La maison de mes parents est située dans un quartier tranquille.   </w:t>
      </w:r>
    </w:p>
    <w:p>
      <w:r>
        <w:t xml:space="preserve">    My parent’s house is located in a quiet neighborhood.  </w:t>
      </w:r>
    </w:p>
    <w:p>
      <w:r>
        <w:t xml:space="preserve">7. J’ai trouvé une petite maison à vendre sur le site web.   </w:t>
      </w:r>
    </w:p>
    <w:p>
      <w:r>
        <w:t xml:space="preserve">    I found a small house for sale on the website.  </w:t>
      </w:r>
    </w:p>
    <w:p>
      <w:r>
        <w:t xml:space="preserve">8. Le voisin d'en face a construit une nouvelle maison. </w:t>
      </w:r>
    </w:p>
    <w:p>
      <w:r>
        <w:t xml:space="preserve">    The neighbor across the street has built a new house.</w:t>
      </w:r>
    </w:p>
    <w:p>
      <w:r>
        <w:t>9. La maison du professeur est très ancienne et elle est décorée de manière artistique.</w:t>
      </w:r>
    </w:p>
    <w:p>
      <w:r>
        <w:t xml:space="preserve">    The professor’s house is very old and it's decorated artistically.  </w:t>
      </w:r>
    </w:p>
    <w:p>
      <w:r>
        <w:t xml:space="preserve">10. Il est important d'apporter les clés de la maison à quelqu'un de confiance. </w:t>
      </w:r>
    </w:p>
    <w:p>
      <w:r>
        <w:t xml:space="preserve">    It is important to bring the keys of the house to someone you trust.</w:t>
      </w:r>
    </w:p>
    <w:p/>
    <w:p>
      <w:r>
        <w:rPr>
          <w:b/>
        </w:rPr>
        <w:t>Word: Lumière | Meaning: Light</w:t>
      </w:r>
    </w:p>
    <w:p/>
    <w:p>
      <w:r>
        <w:t>1. La lumière du soleil brille sur la nature.</w:t>
      </w:r>
    </w:p>
    <w:p>
      <w:r>
        <w:t xml:space="preserve">   The sunlight shines on nature.</w:t>
      </w:r>
    </w:p>
    <w:p>
      <w:r>
        <w:t>2. J'ai besoin de plus d'éclairage dans ma chambre.</w:t>
      </w:r>
    </w:p>
    <w:p>
      <w:r>
        <w:t xml:space="preserve">   I need more light in my room.</w:t>
      </w:r>
    </w:p>
    <w:p>
      <w:r>
        <w:t>3. La lumière des bougies illumine l'espace.</w:t>
      </w:r>
    </w:p>
    <w:p>
      <w:r>
        <w:t xml:space="preserve">   Candlelight illuminates the space. </w:t>
      </w:r>
    </w:p>
    <w:p>
      <w:r>
        <w:t xml:space="preserve">4.  La lumière du feu crée un sentiment de chaleur. </w:t>
      </w:r>
    </w:p>
    <w:p>
      <w:r>
        <w:t xml:space="preserve">    The firelight creates a feeling of warmth.</w:t>
      </w:r>
    </w:p>
    <w:p>
      <w:r>
        <w:t xml:space="preserve">5. L'exposition à la lumière naturelle est importante pour la santé. </w:t>
      </w:r>
    </w:p>
    <w:p>
      <w:r>
        <w:t xml:space="preserve">   Exposure to natural light is important for health.</w:t>
      </w:r>
    </w:p>
    <w:p>
      <w:r>
        <w:t>6. La lumière d'une lampe ne suffisait pas pour lire le livre.</w:t>
      </w:r>
    </w:p>
    <w:p>
      <w:r>
        <w:t xml:space="preserve">   A lamp's light was not enough to read the book.</w:t>
      </w:r>
    </w:p>
    <w:p>
      <w:r>
        <w:t>7. Il faut éteindre les lumières avant de partir.</w:t>
      </w:r>
    </w:p>
    <w:p>
      <w:r>
        <w:t xml:space="preserve">   You must switch off the lights before leaving. </w:t>
      </w:r>
    </w:p>
    <w:p>
      <w:r>
        <w:t xml:space="preserve">8.  La lumière est essentielle à la vie des animaux. </w:t>
      </w:r>
    </w:p>
    <w:p>
      <w:r>
        <w:t xml:space="preserve">   Light is essential for the life of animals. </w:t>
      </w:r>
    </w:p>
    <w:p>
      <w:r>
        <w:t xml:space="preserve">9. La lumière du jour nous fait passer d'un état de sommeil à un état de conscience. </w:t>
      </w:r>
    </w:p>
    <w:p>
      <w:r>
        <w:t xml:space="preserve">    Daylight makes us go from a state of sleep to a state of consciousness.  </w:t>
      </w:r>
    </w:p>
    <w:p>
      <w:r>
        <w:t xml:space="preserve">10. La recherche de la lumière est une quête de sens et de connaissance. </w:t>
      </w:r>
    </w:p>
    <w:p>
      <w:r>
        <w:t xml:space="preserve">   The quest for light is a search for meaning and knowledge.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Il faut mettre la table haute pour les invités.</w:t>
      </w:r>
    </w:p>
    <w:p>
      <w:r>
        <w:t xml:space="preserve">    We need to put the table high for the guests.</w:t>
      </w:r>
    </w:p>
    <w:p>
      <w:r>
        <w:t xml:space="preserve">3. La lumière du soleil éclaire les montagnes haut. </w:t>
      </w:r>
    </w:p>
    <w:p>
      <w:r>
        <w:t xml:space="preserve">    The light from the sun illuminates the mountains high.</w:t>
      </w:r>
    </w:p>
    <w:p>
      <w:r>
        <w:t>4.  Je suis un peu fatigué, mais je suis prêt à monter haut.</w:t>
      </w:r>
    </w:p>
    <w:p>
      <w:r>
        <w:t xml:space="preserve">     I am a little tired, but I'm ready to climb high.</w:t>
      </w:r>
    </w:p>
    <w:p>
      <w:r>
        <w:t xml:space="preserve">5. J’ai besoin de plus d’énergie pour atteindre ce niveau haut. </w:t>
      </w:r>
    </w:p>
    <w:p>
      <w:r>
        <w:t xml:space="preserve">    I need more energy to reach this high level.</w:t>
      </w:r>
    </w:p>
    <w:p>
      <w:r>
        <w:t>6. La femme est très haute avec une silhouette élégante.</w:t>
      </w:r>
    </w:p>
    <w:p>
      <w:r>
        <w:t xml:space="preserve">   The woman is very tall with an elegant silhouette.</w:t>
      </w:r>
    </w:p>
    <w:p>
      <w:r>
        <w:t xml:space="preserve">7.  La ville a des bâtiments hauts et majestueux. </w:t>
      </w:r>
    </w:p>
    <w:p>
      <w:r>
        <w:t xml:space="preserve">    The city has tall and majestic buildings.</w:t>
      </w:r>
    </w:p>
    <w:p>
      <w:r>
        <w:t xml:space="preserve">8. Le gâteau était trop haut pour être transporté facilement. </w:t>
      </w:r>
    </w:p>
    <w:p>
      <w:r>
        <w:t xml:space="preserve">    The cake was too high to be easily transported.</w:t>
      </w:r>
    </w:p>
    <w:p>
      <w:r>
        <w:t xml:space="preserve">9. Elle est venue au concert, mais elle n'a pas l'impression de monter haut sur scène. </w:t>
      </w:r>
    </w:p>
    <w:p>
      <w:r>
        <w:t xml:space="preserve">    She came to the concert, but she doesn’t feel like climbing high on stage.</w:t>
      </w:r>
    </w:p>
    <w:p>
      <w:r>
        <w:t>10.  La rivière traverse la montagne et passe à haute altitude.</w:t>
      </w:r>
    </w:p>
    <w:p>
      <w:r>
        <w:t xml:space="preserve">   The river flows through the mountain and goes to a high altitude.</w:t>
      </w:r>
    </w:p>
    <w:p/>
    <w:p>
      <w:r>
        <w:rPr>
          <w:b/>
        </w:rPr>
        <w:t>Word: Terre | Meaning: Earth</w:t>
      </w:r>
    </w:p>
    <w:p/>
    <w:p>
      <w:r>
        <w:t>1. La terre est vaste et monotone.</w:t>
      </w:r>
    </w:p>
    <w:p>
      <w:r>
        <w:t xml:space="preserve">   The Earth is vast and monotonous.</w:t>
      </w:r>
    </w:p>
    <w:p>
      <w:r>
        <w:t>2. Nous allons faire une promenade sur la Terre.</w:t>
      </w:r>
    </w:p>
    <w:p>
      <w:r>
        <w:t xml:space="preserve">   We're going for a walk on Earth.</w:t>
      </w:r>
    </w:p>
    <w:p>
      <w:r>
        <w:t>3. Le soleil brille sur la Terre.</w:t>
      </w:r>
    </w:p>
    <w:p>
      <w:r>
        <w:t xml:space="preserve">   The sun shines on Earth.</w:t>
      </w:r>
    </w:p>
    <w:p>
      <w:r>
        <w:t>4. Les animaux de la terre vivent dans des habitats divers.</w:t>
      </w:r>
    </w:p>
    <w:p>
      <w:r>
        <w:t xml:space="preserve">   Animals from Earth live in diverse habitats.</w:t>
      </w:r>
    </w:p>
    <w:p>
      <w:r>
        <w:t>5. La Terre est le centre du système solaire.</w:t>
      </w:r>
    </w:p>
    <w:p>
      <w:r>
        <w:t xml:space="preserve">    Earth is the center of the solar system. </w:t>
      </w:r>
    </w:p>
    <w:p>
      <w:r>
        <w:t>6. La pollution de la terre menace l'environnement.</w:t>
      </w:r>
    </w:p>
    <w:p>
      <w:r>
        <w:t xml:space="preserve">  Earth pollution threatens the environment.</w:t>
      </w:r>
    </w:p>
    <w:p>
      <w:r>
        <w:t>7. Les agriculteurs cultivent la terre pour faire pousser des fruits et des légumes.</w:t>
      </w:r>
    </w:p>
    <w:p>
      <w:r>
        <w:t xml:space="preserve">   Farmers cultivate land to grow fruit and vegetables.</w:t>
      </w:r>
    </w:p>
    <w:p>
      <w:r>
        <w:t>8. L'homme a besoin de terre pour vivre.</w:t>
      </w:r>
    </w:p>
    <w:p>
      <w:r>
        <w:t xml:space="preserve">   Humans need land to live. </w:t>
      </w:r>
    </w:p>
    <w:p>
      <w:r>
        <w:t>9. La Terre est un monde magnifique avec une richesse naturelle exceptionnelle.</w:t>
      </w:r>
    </w:p>
    <w:p>
      <w:r>
        <w:t xml:space="preserve">    Earth is a magnificent world with exceptional natural wealth.</w:t>
      </w:r>
    </w:p>
    <w:p>
      <w:r>
        <w:t xml:space="preserve">10.  L’écologie nous aide à protéger la terre et ses ressources. </w:t>
      </w:r>
    </w:p>
    <w:p>
      <w:r>
        <w:t xml:space="preserve">   Ecology helps us protect the Earth and its resources.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Elle buvait une grande quantité d'eau pendant son exercice.</w:t>
      </w:r>
    </w:p>
    <w:p>
      <w:r>
        <w:t xml:space="preserve">    She drank a large amount of water during her exercise.</w:t>
      </w:r>
    </w:p>
    <w:p>
      <w:r>
        <w:t>4. J'ai besoin d'eau pour me déshydrater.</w:t>
      </w:r>
    </w:p>
    <w:p>
      <w:r>
        <w:t xml:space="preserve">    I need water to rehydrate myself.</w:t>
      </w:r>
    </w:p>
    <w:p>
      <w:r>
        <w:t xml:space="preserve">5. L'eau du robinet est généralement potable. </w:t>
      </w:r>
    </w:p>
    <w:p>
      <w:r>
        <w:t xml:space="preserve">    The tap water is generally drinkable.</w:t>
      </w:r>
    </w:p>
    <w:p>
      <w:r>
        <w:t>6. La mer a une eau claire et turquoise.</w:t>
      </w:r>
    </w:p>
    <w:p>
      <w:r>
        <w:t xml:space="preserve">    The sea has clear, turquoise water.</w:t>
      </w:r>
    </w:p>
    <w:p>
      <w:r>
        <w:t xml:space="preserve">7. Le garçon a bu beaucoup d'eau pendant le voyage. </w:t>
      </w:r>
    </w:p>
    <w:p>
      <w:r>
        <w:t xml:space="preserve">    The boy drank a lot of water during the trip.</w:t>
      </w:r>
    </w:p>
    <w:p>
      <w:r>
        <w:t>8. L'eau coule d'une source dans un grand jardin.</w:t>
      </w:r>
    </w:p>
    <w:p>
      <w:r>
        <w:t xml:space="preserve">    Water flowed from a spring in a big garden.</w:t>
      </w:r>
    </w:p>
    <w:p>
      <w:r>
        <w:t xml:space="preserve">9. La température de l'eau est très froide ce soir. </w:t>
      </w:r>
    </w:p>
    <w:p>
      <w:r>
        <w:t xml:space="preserve">    The temperature of the water is very cold tonight.</w:t>
      </w:r>
    </w:p>
    <w:p>
      <w:r>
        <w:t>10.  Il faut boire de l'eau pour rester hydraté.</w:t>
      </w:r>
    </w:p>
    <w:p>
      <w:r>
        <w:t xml:space="preserve">   You need to drink water to stay hydrated.</w:t>
      </w:r>
    </w:p>
    <w:p/>
    <w:p>
      <w:r>
        <w:rPr>
          <w:b/>
        </w:rPr>
        <w:t>Word: Sol | Meaning: Sun</w:t>
      </w:r>
    </w:p>
    <w:p/>
    <w:p>
      <w:r>
        <w:t xml:space="preserve">1. Le soleil brille aujourd’hui, ce qui rend la journée agréable. </w:t>
      </w:r>
    </w:p>
    <w:p>
      <w:r>
        <w:t xml:space="preserve">  The sun shines today, which makes the day pleasant.</w:t>
      </w:r>
    </w:p>
    <w:p>
      <w:r>
        <w:t xml:space="preserve">2. Il est important de trouver un sol stable pour construire une maison. </w:t>
      </w:r>
    </w:p>
    <w:p>
      <w:r>
        <w:t xml:space="preserve">  It is important to find a stable ground to build a house.</w:t>
      </w:r>
    </w:p>
    <w:p>
      <w:r>
        <w:t>3. La musique jouée sur le sol était douce et mélancolique.</w:t>
      </w:r>
    </w:p>
    <w:p>
      <w:r>
        <w:t xml:space="preserve">   The music played on the floor was soft and melancholy.</w:t>
      </w:r>
    </w:p>
    <w:p>
      <w:r>
        <w:t xml:space="preserve">4. Les enfants ont joué dans la cour, l'herbe de jardin comme une surface solide pour jouer. </w:t>
      </w:r>
    </w:p>
    <w:p>
      <w:r>
        <w:t xml:space="preserve">   Children played in the yard, with the grass of the garden like a solid playing surface.</w:t>
      </w:r>
    </w:p>
    <w:p>
      <w:r>
        <w:t>5. Le sol est riche en nutriments pour les plantes.</w:t>
      </w:r>
    </w:p>
    <w:p>
      <w:r>
        <w:t xml:space="preserve">  The soil is rich in nutrients for plants.</w:t>
      </w:r>
    </w:p>
    <w:p>
      <w:r>
        <w:t>6. Après la pluie, le sol est très humide et moelleux.</w:t>
      </w:r>
    </w:p>
    <w:p>
      <w:r>
        <w:t xml:space="preserve">  After the rain, the ground is very wet and mushy.</w:t>
      </w:r>
    </w:p>
    <w:p>
      <w:r>
        <w:t xml:space="preserve">7. Les sols argileux sont idéaux pour des potagers. </w:t>
      </w:r>
    </w:p>
    <w:p>
      <w:r>
        <w:t xml:space="preserve">   Clay soils are ideal for gardens.</w:t>
      </w:r>
    </w:p>
    <w:p>
      <w:r>
        <w:t xml:space="preserve">8. Le sol n’est pas toujours facile à cultiver. </w:t>
      </w:r>
    </w:p>
    <w:p>
      <w:r>
        <w:t xml:space="preserve">   The soil isn't always easy to cultivate.</w:t>
      </w:r>
    </w:p>
    <w:p>
      <w:r>
        <w:t xml:space="preserve">9. La pollution du sol est un problème important qui doit être traité. </w:t>
      </w:r>
    </w:p>
    <w:p>
      <w:r>
        <w:t xml:space="preserve">  Soil pollution is an important problem that must be addressed. </w:t>
      </w:r>
    </w:p>
    <w:p>
      <w:r>
        <w:t xml:space="preserve">10. Il faut se renseigner sur la composition du sol avant d’en planter des arbres. </w:t>
      </w:r>
    </w:p>
    <w:p>
      <w:r>
        <w:t xml:space="preserve">   It is important to find out about the soil composition before planting trees there.</w:t>
      </w:r>
    </w:p>
    <w:p/>
    <w:p>
      <w:r>
        <w:rPr>
          <w:b/>
        </w:rPr>
        <w:t>Word: Noir | Meaning: Black</w:t>
      </w:r>
    </w:p>
    <w:p/>
    <w:p>
      <w:r>
        <w:t>1. Le chapeau est noir.</w:t>
      </w:r>
    </w:p>
    <w:p>
      <w:r>
        <w:t xml:space="preserve">  The hat is black.</w:t>
      </w:r>
    </w:p>
    <w:p>
      <w:r>
        <w:t>2. Il a les yeux noirs.</w:t>
      </w:r>
    </w:p>
    <w:p>
      <w:r>
        <w:t xml:space="preserve">  He has black eyes.</w:t>
      </w:r>
    </w:p>
    <w:p>
      <w:r>
        <w:t>3. La robe de la femme était noire.</w:t>
      </w:r>
    </w:p>
    <w:p>
      <w:r>
        <w:t xml:space="preserve">  The woman's dress was black.</w:t>
      </w:r>
    </w:p>
    <w:p>
      <w:r>
        <w:t xml:space="preserve">4. Les vêtements sont noirs. </w:t>
      </w:r>
    </w:p>
    <w:p>
      <w:r>
        <w:t xml:space="preserve">  Clothes are black.</w:t>
      </w:r>
    </w:p>
    <w:p>
      <w:r>
        <w:t>5. La voiture est noir.</w:t>
      </w:r>
    </w:p>
    <w:p>
      <w:r>
        <w:t xml:space="preserve">   The car is black. </w:t>
      </w:r>
    </w:p>
    <w:p>
      <w:r>
        <w:t xml:space="preserve">6. Le ciel était noir. </w:t>
      </w:r>
    </w:p>
    <w:p>
      <w:r>
        <w:t xml:space="preserve">   The sky was black.</w:t>
      </w:r>
    </w:p>
    <w:p>
      <w:r>
        <w:t>7. Il a faim, il a mangé le pain noir.</w:t>
      </w:r>
    </w:p>
    <w:p>
      <w:r>
        <w:t xml:space="preserve">    He's hungry; he ate the black bread.</w:t>
      </w:r>
    </w:p>
    <w:p>
      <w:r>
        <w:t>8.  Le café est noir.</w:t>
      </w:r>
    </w:p>
    <w:p>
      <w:r>
        <w:t xml:space="preserve">  The coffee is black.</w:t>
      </w:r>
    </w:p>
    <w:p>
      <w:r>
        <w:t>9. Les livres sont noirs.</w:t>
      </w:r>
    </w:p>
    <w:p>
      <w:r>
        <w:t xml:space="preserve">  Books are black. </w:t>
      </w:r>
    </w:p>
    <w:p>
      <w:r>
        <w:t>10. Le chat est noir et blanc.</w:t>
      </w:r>
    </w:p>
    <w:p>
      <w:r>
        <w:t xml:space="preserve">   The cat is black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