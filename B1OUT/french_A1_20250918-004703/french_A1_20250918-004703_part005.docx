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couleur | Meaning: color</w:t>
      </w:r>
    </w:p>
    <w:p/>
    <w:p>
      <w:r>
        <w:t>1. La couleur de cette fleur est rouge vif.</w:t>
      </w:r>
    </w:p>
    <w:p>
      <w:r>
        <w:t xml:space="preserve">  The color of this flower is bright red.</w:t>
      </w:r>
    </w:p>
    <w:p>
      <w:r>
        <w:t>2. Il aime les couleurs vives et éclatantes.</w:t>
      </w:r>
    </w:p>
    <w:p>
      <w:r>
        <w:t xml:space="preserve">  He likes bright, vivid colors.</w:t>
      </w:r>
    </w:p>
    <w:p>
      <w:r>
        <w:t xml:space="preserve">3. J'aime beaucoup la couleur bleue. </w:t>
      </w:r>
    </w:p>
    <w:p>
      <w:r>
        <w:t xml:space="preserve">   I really like the color blue.</w:t>
      </w:r>
    </w:p>
    <w:p>
      <w:r>
        <w:t xml:space="preserve">4. La couleur de l'eau est transparente. </w:t>
      </w:r>
    </w:p>
    <w:p>
      <w:r>
        <w:t xml:space="preserve">  The color of water is transparent.</w:t>
      </w:r>
    </w:p>
    <w:p>
      <w:r>
        <w:t>5. Vous avez besoin d'un nouveau stylo avec une couleur différente ?</w:t>
      </w:r>
    </w:p>
    <w:p>
      <w:r>
        <w:t xml:space="preserve">  Do you need a new pen with a different color?</w:t>
      </w:r>
    </w:p>
    <w:p>
      <w:r>
        <w:t>6. Les enfants aiment les couleurs des bonbons.</w:t>
      </w:r>
    </w:p>
    <w:p>
      <w:r>
        <w:t xml:space="preserve">   Children like the colors of candies.</w:t>
      </w:r>
    </w:p>
    <w:p>
      <w:r>
        <w:t xml:space="preserve">7. La peinture est de couleur verte et elle est magnifique. </w:t>
      </w:r>
    </w:p>
    <w:p>
      <w:r>
        <w:t xml:space="preserve">  The paint is green and it's beautiful.</w:t>
      </w:r>
    </w:p>
    <w:p>
      <w:r>
        <w:t>8. Quelle est la couleur de ton nouveau chemisier ?</w:t>
      </w:r>
    </w:p>
    <w:p>
      <w:r>
        <w:t xml:space="preserve">  What color is your new shirt?</w:t>
      </w:r>
    </w:p>
    <w:p>
      <w:r>
        <w:t xml:space="preserve">9. La couleur du ciel est changeante en fonction de l'heure de la journée. </w:t>
      </w:r>
    </w:p>
    <w:p>
      <w:r>
        <w:t xml:space="preserve">  The sky’s color changes depending on the time of day.</w:t>
      </w:r>
    </w:p>
    <w:p>
      <w:r>
        <w:t xml:space="preserve">10. J'ai besoin d'un crayon rouge pour dessiner. </w:t>
      </w:r>
    </w:p>
    <w:p>
      <w:r>
        <w:t xml:space="preserve">   I need a red crayon to draw.</w:t>
      </w:r>
    </w:p>
    <w:p/>
    <w:p>
      <w:r>
        <w:rPr>
          <w:b/>
        </w:rPr>
        <w:t>Word: musique | Meaning: music</w:t>
      </w:r>
    </w:p>
    <w:p/>
    <w:p>
      <w:r>
        <w:t>1. J'aime écouter de la musique classique quand je suis triste.</w:t>
      </w:r>
    </w:p>
    <w:p>
      <w:r>
        <w:t xml:space="preserve">    I like to listen to classical music when I am sad.</w:t>
      </w:r>
    </w:p>
    <w:p>
      <w:r>
        <w:t>2. La musique est un moyen excellent d'évacuer la fatigue.</w:t>
      </w:r>
    </w:p>
    <w:p>
      <w:r>
        <w:t xml:space="preserve">    Music is an excellent way to relieve fatigue. </w:t>
      </w:r>
    </w:p>
    <w:p>
      <w:r>
        <w:t xml:space="preserve">3.  Le concert de musique jazz était vraiment magnifique. </w:t>
      </w:r>
    </w:p>
    <w:p>
      <w:r>
        <w:t xml:space="preserve">    The jazz music concert was really beautiful.</w:t>
      </w:r>
    </w:p>
    <w:p>
      <w:r>
        <w:t xml:space="preserve">4. La musique électronique peut être très stimulante. </w:t>
      </w:r>
    </w:p>
    <w:p>
      <w:r>
        <w:t xml:space="preserve">    Electronic music can be very stimulating.</w:t>
      </w:r>
    </w:p>
    <w:p>
      <w:r>
        <w:t xml:space="preserve">5. J'adore écouter de la musique dans ma chambre à coucher. </w:t>
      </w:r>
    </w:p>
    <w:p>
      <w:r>
        <w:t xml:space="preserve">    I love to listen to music in my bedroom.</w:t>
      </w:r>
    </w:p>
    <w:p>
      <w:r>
        <w:t xml:space="preserve">6.  Elle a un talent extraordinaire pour la musique. </w:t>
      </w:r>
    </w:p>
    <w:p>
      <w:r>
        <w:t xml:space="preserve">    She has an extraordinary talent for music.</w:t>
      </w:r>
    </w:p>
    <w:p>
      <w:r>
        <w:t xml:space="preserve">7.  La musique est une forme d'art qui peut inspirer et enthousiasmer les gens. </w:t>
      </w:r>
    </w:p>
    <w:p>
      <w:r>
        <w:t xml:space="preserve">   Music is a form of art that can inspire and enthral people. </w:t>
      </w:r>
    </w:p>
    <w:p>
      <w:r>
        <w:t xml:space="preserve">8.  Je vais essayer de jouer de la musique demain matin. </w:t>
      </w:r>
    </w:p>
    <w:p>
      <w:r>
        <w:t xml:space="preserve">    I will try to play music tomorrow morning.</w:t>
      </w:r>
    </w:p>
    <w:p>
      <w:r>
        <w:t xml:space="preserve">9.  La musique est un élément important de ma vie quotidienne. </w:t>
      </w:r>
    </w:p>
    <w:p>
      <w:r>
        <w:t xml:space="preserve">    Music is an important element in my daily life. </w:t>
      </w:r>
    </w:p>
    <w:p>
      <w:r>
        <w:t xml:space="preserve">10.  Nous avons écouté beaucoup de musique à l'été. </w:t>
      </w:r>
    </w:p>
    <w:p>
      <w:r>
        <w:t xml:space="preserve">     We listened to a lot of music during the summer.</w:t>
      </w:r>
    </w:p>
    <w:p/>
    <w:p>
      <w:r>
        <w:rPr>
          <w:b/>
        </w:rPr>
        <w:t>Word: enfant | Meaning: child</w:t>
      </w:r>
    </w:p>
    <w:p/>
    <w:p>
      <w:r>
        <w:t xml:space="preserve">1. J’ai un enfant qui adore jouer à l'extérieur. </w:t>
      </w:r>
    </w:p>
    <w:p>
      <w:r>
        <w:t xml:space="preserve">  My child loves playing outside.</w:t>
      </w:r>
    </w:p>
    <w:p>
      <w:r>
        <w:t xml:space="preserve">2. L'enfant est impatient de commencer le voyage. </w:t>
      </w:r>
    </w:p>
    <w:p>
      <w:r>
        <w:t xml:space="preserve">  The child is eager to start the trip. </w:t>
      </w:r>
    </w:p>
    <w:p>
      <w:r>
        <w:t>3. Elle demande toujours des explications sur les choses qu'elle ne comprend pas.</w:t>
      </w:r>
    </w:p>
    <w:p>
      <w:r>
        <w:t xml:space="preserve">  She always asks for explanations about things she doesn’t understand. </w:t>
      </w:r>
    </w:p>
    <w:p>
      <w:r>
        <w:t xml:space="preserve">4. Vous devez prendre soin de l'enfant. </w:t>
      </w:r>
    </w:p>
    <w:p>
      <w:r>
        <w:t xml:space="preserve">   You must take care of the child.</w:t>
      </w:r>
    </w:p>
    <w:p>
      <w:r>
        <w:t xml:space="preserve">5. Les enfants ont appris à lire et à écrire. </w:t>
      </w:r>
    </w:p>
    <w:p>
      <w:r>
        <w:t xml:space="preserve">   The children learned to read and write.</w:t>
      </w:r>
    </w:p>
    <w:p>
      <w:r>
        <w:t xml:space="preserve">6. L'enfant est très timide et il préfère rester seul. </w:t>
      </w:r>
    </w:p>
    <w:p>
      <w:r>
        <w:t xml:space="preserve">  The child is very shy and he prefers to stay alone. </w:t>
      </w:r>
    </w:p>
    <w:p>
      <w:r>
        <w:t xml:space="preserve">7. Je me souviens de l’enfant que j’étais quand j’avais 10 ans. </w:t>
      </w:r>
    </w:p>
    <w:p>
      <w:r>
        <w:t xml:space="preserve">   I remember the child I was when I was 10 years old. </w:t>
      </w:r>
    </w:p>
    <w:p>
      <w:r>
        <w:t xml:space="preserve">8. Un enfant est une source de joie et d'énergie.  </w:t>
      </w:r>
    </w:p>
    <w:p>
      <w:r>
        <w:t xml:space="preserve">   A child is a source of joy and energy. </w:t>
      </w:r>
    </w:p>
    <w:p>
      <w:r>
        <w:t xml:space="preserve">9. L’enfant était fasciné par les animaux de la forêt. </w:t>
      </w:r>
    </w:p>
    <w:p>
      <w:r>
        <w:t xml:space="preserve">   The child was fascinated by the animals of the forest.  </w:t>
      </w:r>
    </w:p>
    <w:p>
      <w:r>
        <w:t xml:space="preserve">10. Il faut que l'enfant apprenne à vivre seul. </w:t>
      </w:r>
    </w:p>
    <w:p>
      <w:r>
        <w:t xml:space="preserve">    He needs to learn to live alone.</w:t>
      </w:r>
    </w:p>
    <w:p/>
    <w:p>
      <w:r>
        <w:rPr>
          <w:b/>
        </w:rPr>
        <w:t>Word: ciel | Meaning: sky</w:t>
      </w:r>
    </w:p>
    <w:p/>
    <w:p>
      <w:r>
        <w:t>1. Le ciel était bleu magnifique aujourd'hui.</w:t>
      </w:r>
    </w:p>
    <w:p>
      <w:r>
        <w:t xml:space="preserve">    The sky was an amazing blue today.</w:t>
      </w:r>
    </w:p>
    <w:p>
      <w:r>
        <w:t>2. J'aime regarder le ciel avec mes amis.</w:t>
      </w:r>
    </w:p>
    <w:p>
      <w:r>
        <w:t xml:space="preserve">    I like to look at the sky with my friends.</w:t>
      </w:r>
    </w:p>
    <w:p>
      <w:r>
        <w:t>3.  La pluie s'est arrêtée, le ciel est devenu gris.</w:t>
      </w:r>
    </w:p>
    <w:p>
      <w:r>
        <w:t xml:space="preserve">    It stopped raining, and the sky turned gray.</w:t>
      </w:r>
    </w:p>
    <w:p>
      <w:r>
        <w:t xml:space="preserve">4. La femme a un ciel bleu vif dans sa robe. </w:t>
      </w:r>
    </w:p>
    <w:p>
      <w:r>
        <w:t xml:space="preserve">   The woman has a bright blue sky in her dress.</w:t>
      </w:r>
    </w:p>
    <w:p>
      <w:r>
        <w:t>5. Le ciel nocturne était illuminé par des étoiles brillantes.</w:t>
      </w:r>
    </w:p>
    <w:p>
      <w:r>
        <w:t xml:space="preserve">  The night sky was illuminated by shining stars.</w:t>
      </w:r>
    </w:p>
    <w:p>
      <w:r>
        <w:t>6. Les nuages sont dispersés, le ciel est clair.</w:t>
      </w:r>
    </w:p>
    <w:p>
      <w:r>
        <w:t xml:space="preserve">    Clouds are dispersed, the sky is clear. </w:t>
      </w:r>
    </w:p>
    <w:p>
      <w:r>
        <w:t xml:space="preserve">7. Nous avons passé une journée agréable en regardant le ciel. </w:t>
      </w:r>
    </w:p>
    <w:p>
      <w:r>
        <w:t xml:space="preserve">   We had a pleasant day watching the sky.</w:t>
      </w:r>
    </w:p>
    <w:p>
      <w:r>
        <w:t>8. Les enfants ont joué dans le ciel avec les ballons.</w:t>
      </w:r>
    </w:p>
    <w:p>
      <w:r>
        <w:t xml:space="preserve">   The children played in the sky with balloons.</w:t>
      </w:r>
    </w:p>
    <w:p>
      <w:r>
        <w:t>9. Le ciel est gris et il pleut depuis longtemps.</w:t>
      </w:r>
    </w:p>
    <w:p>
      <w:r>
        <w:t xml:space="preserve">    The sky is gray and it has been raining for a long time. </w:t>
      </w:r>
    </w:p>
    <w:p>
      <w:r>
        <w:t>10.  La ville était belle, mais le ciel était triste.</w:t>
      </w:r>
    </w:p>
    <w:p>
      <w:r>
        <w:t xml:space="preserve">   The city was beautiful, but the sky was sad.</w:t>
      </w:r>
    </w:p>
    <w:p/>
    <w:p>
      <w:r>
        <w:rPr>
          <w:b/>
        </w:rPr>
        <w:t>Word: été | Meaning: summer</w:t>
      </w:r>
    </w:p>
    <w:p/>
    <w:p>
      <w:r>
        <w:t xml:space="preserve">1. L'été est arrivé et nous sommes tous prêts pour les vacances. </w:t>
      </w:r>
    </w:p>
    <w:p>
      <w:r>
        <w:t xml:space="preserve">   The summer has arrived and we are all ready for vacation.</w:t>
      </w:r>
    </w:p>
    <w:p>
      <w:r>
        <w:t xml:space="preserve">2.  J'ai passé l'été en famille à la plage. </w:t>
      </w:r>
    </w:p>
    <w:p>
      <w:r>
        <w:t xml:space="preserve">   I spent the summer with my family at the beach.</w:t>
      </w:r>
    </w:p>
    <w:p>
      <w:r>
        <w:t>3.  Le soleil était très fort pendant l'été.</w:t>
      </w:r>
    </w:p>
    <w:p>
      <w:r>
        <w:t xml:space="preserve">   The sun was very strong during the summer. </w:t>
      </w:r>
    </w:p>
    <w:p>
      <w:r>
        <w:t xml:space="preserve">4.  Il fait très chaud en ce moment, il est vraiment trop hot en été. </w:t>
      </w:r>
    </w:p>
    <w:p>
      <w:r>
        <w:t xml:space="preserve">    It is very hot right now, it’s really too hot in the summer. </w:t>
      </w:r>
    </w:p>
    <w:p>
      <w:r>
        <w:t xml:space="preserve">5.  J’ai beaucoup d’énergie l'été et j'aime aller faire de longues promenades. </w:t>
      </w:r>
    </w:p>
    <w:p>
      <w:r>
        <w:t xml:space="preserve">   I have a lot of energy during the summer and I love to go for long walks. </w:t>
      </w:r>
    </w:p>
    <w:p>
      <w:r>
        <w:t xml:space="preserve">6.  Les enfants ont passé une journée fantastique à l'extérieur en été. </w:t>
      </w:r>
    </w:p>
    <w:p>
      <w:r>
        <w:t xml:space="preserve">   The children had a fantastic day outside in the summer.</w:t>
      </w:r>
    </w:p>
    <w:p>
      <w:r>
        <w:t xml:space="preserve">7.  J’ai beaucoup aimé les repas de famille pendant l’été, et je m’en souviens encore. </w:t>
      </w:r>
    </w:p>
    <w:p>
      <w:r>
        <w:t xml:space="preserve">    I loved family dinners during the summer and I still remember them. </w:t>
      </w:r>
    </w:p>
    <w:p>
      <w:r>
        <w:t xml:space="preserve">8.  Les festivals d'été sont très amusants à vivre. </w:t>
      </w:r>
    </w:p>
    <w:p>
      <w:r>
        <w:t xml:space="preserve">   Summer festivals are very fun to live in. </w:t>
      </w:r>
    </w:p>
    <w:p>
      <w:r>
        <w:t xml:space="preserve">9.  Il faut profiter de l'été et vivre ses moments de joie. </w:t>
      </w:r>
    </w:p>
    <w:p>
      <w:r>
        <w:t xml:space="preserve">   You need to enjoy the summer and live your joyful moments.</w:t>
      </w:r>
    </w:p>
    <w:p>
      <w:r>
        <w:t xml:space="preserve">10. J'ai hâte de voir l'été revenir. </w:t>
      </w:r>
    </w:p>
    <w:p>
      <w:r>
        <w:t xml:space="preserve">    I can’t wait for the summer to come back.</w:t>
      </w:r>
    </w:p>
    <w:p/>
    <w:p>
      <w:r>
        <w:rPr>
          <w:b/>
        </w:rPr>
        <w:t>Word: lumière | Meaning: light</w:t>
      </w:r>
    </w:p>
    <w:p/>
    <w:p>
      <w:r>
        <w:t>1. La lumière du soleil est magnifique ce matin.</w:t>
      </w:r>
    </w:p>
    <w:p>
      <w:r>
        <w:t xml:space="preserve">    The sunlight is magnificent this morning.</w:t>
      </w:r>
    </w:p>
    <w:p>
      <w:r>
        <w:t>2. J'ai besoin de lumière pour travailler sur mon projet.</w:t>
      </w:r>
    </w:p>
    <w:p>
      <w:r>
        <w:t xml:space="preserve">    I need light to work on my project.</w:t>
      </w:r>
    </w:p>
    <w:p>
      <w:r>
        <w:t>3. Le ciel était couvert de nuages, il y avait peu de lumière.</w:t>
      </w:r>
    </w:p>
    <w:p>
      <w:r>
        <w:t xml:space="preserve">    The sky was covered with clouds, there was little light.</w:t>
      </w:r>
    </w:p>
    <w:p>
      <w:r>
        <w:t>4. La lumière des bougies éclairait la pièce et créa une ambiance cosy.</w:t>
      </w:r>
    </w:p>
    <w:p>
      <w:r>
        <w:t xml:space="preserve">    The candles' light illuminated the room and created a cozy atmosphere.</w:t>
      </w:r>
    </w:p>
    <w:p>
      <w:r>
        <w:t>5. Elle alluma une lampe de poche pour éclairer le chemin.</w:t>
      </w:r>
    </w:p>
    <w:p>
      <w:r>
        <w:t xml:space="preserve">    She turned on a pocket lamp to illuminate the path.</w:t>
      </w:r>
    </w:p>
    <w:p>
      <w:r>
        <w:t xml:space="preserve">6. L’heure du dîner est proche, j’ai besoin de la lumière des tablettes. </w:t>
      </w:r>
    </w:p>
    <w:p>
      <w:r>
        <w:t xml:space="preserve">    Dinner time is approaching, I need the light of tablets.</w:t>
      </w:r>
    </w:p>
    <w:p>
      <w:r>
        <w:t>7. Le bateau voyage sur l'eau avec une lumière douce et uniforme.</w:t>
      </w:r>
    </w:p>
    <w:p>
      <w:r>
        <w:t xml:space="preserve">    The boat travels on water with a soft and uniform light.</w:t>
      </w:r>
    </w:p>
    <w:p>
      <w:r>
        <w:t xml:space="preserve">8. La lumière artificielle émanait d’une source de lumière fluorescente. </w:t>
      </w:r>
    </w:p>
    <w:p>
      <w:r>
        <w:t xml:space="preserve">    Artificial lighting emanated from a fluorescent light source.</w:t>
      </w:r>
    </w:p>
    <w:p>
      <w:r>
        <w:t>9. Les lumières du quartier étaient éteintes, la nuit était sombre.</w:t>
      </w:r>
    </w:p>
    <w:p>
      <w:r>
        <w:t xml:space="preserve">    The lights in the neighborhood were turned off, the night was dark.</w:t>
      </w:r>
    </w:p>
    <w:p>
      <w:r>
        <w:t xml:space="preserve">10.  Un éclair de lumière s'est produit dans l’obscurité, puis l’on retrouva la vision claire. </w:t>
      </w:r>
    </w:p>
    <w:p>
      <w:r>
        <w:t xml:space="preserve">     A flash of light occurred in the darkness, and then we saw clear vision again.</w:t>
      </w:r>
    </w:p>
    <w:p/>
    <w:p>
      <w:r>
        <w:rPr>
          <w:b/>
        </w:rPr>
        <w:t>Word: grand | Meaning: big</w:t>
      </w:r>
    </w:p>
    <w:p/>
    <w:p>
      <w:r>
        <w:t xml:space="preserve">1. Ce film est grand et captivant. </w:t>
      </w:r>
    </w:p>
    <w:p>
      <w:r>
        <w:t xml:space="preserve">   This movie is large and captivating.</w:t>
      </w:r>
    </w:p>
    <w:p>
      <w:r>
        <w:t xml:space="preserve">2. La ville a un grand nombre de musées. </w:t>
      </w:r>
    </w:p>
    <w:p>
      <w:r>
        <w:t xml:space="preserve">   The city has a large number of museums.</w:t>
      </w:r>
    </w:p>
    <w:p>
      <w:r>
        <w:t xml:space="preserve">3. Le gâteau était grand, il ne pouvait pas être mangé tout seul. </w:t>
      </w:r>
    </w:p>
    <w:p>
      <w:r>
        <w:t xml:space="preserve">   The cake was large; it could not be eaten alone.</w:t>
      </w:r>
    </w:p>
    <w:p>
      <w:r>
        <w:t xml:space="preserve">4. J'ai besoin d'un grand espace pour mes projets artistiques. </w:t>
      </w:r>
    </w:p>
    <w:p>
      <w:r>
        <w:t xml:space="preserve">   I need a large space for my artistic projects.</w:t>
      </w:r>
    </w:p>
    <w:p>
      <w:r>
        <w:t xml:space="preserve">5. La maison est grande et confortable. </w:t>
      </w:r>
    </w:p>
    <w:p>
      <w:r>
        <w:t xml:space="preserve">   The house is large and comfortable.</w:t>
      </w:r>
    </w:p>
    <w:p>
      <w:r>
        <w:t xml:space="preserve">6. Il était grand, avec une silhouette imposante. </w:t>
      </w:r>
    </w:p>
    <w:p>
      <w:r>
        <w:t xml:space="preserve">   He was large with an imposing silhouette.</w:t>
      </w:r>
    </w:p>
    <w:p>
      <w:r>
        <w:t>7. Le jardin est grand et offre un espace vert pour se détendre.</w:t>
      </w:r>
    </w:p>
    <w:p>
      <w:r>
        <w:t xml:space="preserve">   The garden is large and offers a green space for relaxation.</w:t>
      </w:r>
    </w:p>
    <w:p>
      <w:r>
        <w:t xml:space="preserve">8. Elle a des ambitions grandes et va réaliser ses rêves. </w:t>
      </w:r>
    </w:p>
    <w:p>
      <w:r>
        <w:t xml:space="preserve">   She has big aspirations and will realize her dreams.</w:t>
      </w:r>
    </w:p>
    <w:p>
      <w:r>
        <w:t xml:space="preserve">9. Les enfants sont grands, ils vont bientôt apprendre à marcher.  </w:t>
      </w:r>
    </w:p>
    <w:p>
      <w:r>
        <w:t xml:space="preserve">   The children are large; they will soon learn to walk.</w:t>
      </w:r>
    </w:p>
    <w:p>
      <w:r>
        <w:t xml:space="preserve">10. Le livre est grand, mais il contient beaucoup d'informations. </w:t>
      </w:r>
    </w:p>
    <w:p>
      <w:r>
        <w:t xml:space="preserve">   The book is large but contains a lot of information.</w:t>
      </w:r>
    </w:p>
    <w:p/>
    <w:p>
      <w:r>
        <w:rPr>
          <w:b/>
        </w:rPr>
        <w:t>Word: bien | Meaning: good</w:t>
      </w:r>
    </w:p>
    <w:p/>
    <w:p>
      <w:r>
        <w:t>1. Il a beaucoup d'énergie, il est très bien aujourd'hui.</w:t>
      </w:r>
    </w:p>
    <w:p>
      <w:r>
        <w:t xml:space="preserve">    He has lots of energy, he is very good today.</w:t>
      </w:r>
    </w:p>
    <w:p>
      <w:r>
        <w:t>2. Je suis très content de la nouvelle voiture, c'est bien!</w:t>
      </w:r>
    </w:p>
    <w:p>
      <w:r>
        <w:t xml:space="preserve">    I am very happy with the new car, it's great! </w:t>
      </w:r>
    </w:p>
    <w:p>
      <w:r>
        <w:t xml:space="preserve">3. Le café est excellent, le service est vraiment bien aussi. </w:t>
      </w:r>
    </w:p>
    <w:p>
      <w:r>
        <w:t xml:space="preserve">    The coffee is excellent, the service is really good too. </w:t>
      </w:r>
    </w:p>
    <w:p>
      <w:r>
        <w:t xml:space="preserve">4. Il a une bonne idée pour ce projet, c'est un bon début ! </w:t>
      </w:r>
    </w:p>
    <w:p>
      <w:r>
        <w:t xml:space="preserve">    He has a good idea for this project, it's a good start! </w:t>
      </w:r>
    </w:p>
    <w:p>
      <w:r>
        <w:t xml:space="preserve">5. Nous allons au cinéma, il est bien sûr.  </w:t>
      </w:r>
    </w:p>
    <w:p>
      <w:r>
        <w:t xml:space="preserve">    We are going to the cinema, it's sure!</w:t>
      </w:r>
    </w:p>
    <w:p>
      <w:r>
        <w:t xml:space="preserve">6. La lumière est très bonne, le restaurant est agréable.  </w:t>
      </w:r>
    </w:p>
    <w:p>
      <w:r>
        <w:t xml:space="preserve">    The light is very good, the restaurant is pleasant. </w:t>
      </w:r>
    </w:p>
    <w:p>
      <w:r>
        <w:t xml:space="preserve">7. Le gâteau est délicieux, j'ai faim !  </w:t>
      </w:r>
    </w:p>
    <w:p>
      <w:r>
        <w:t xml:space="preserve">    The cake is delicious, I am hungry!</w:t>
      </w:r>
    </w:p>
    <w:p>
      <w:r>
        <w:t xml:space="preserve">8. Ce soir, nous allons cuisiner ensemble, c'est un bon plan.   </w:t>
      </w:r>
    </w:p>
    <w:p>
      <w:r>
        <w:t xml:space="preserve">    Tonight, we are going to cook together, that's a good plan. </w:t>
      </w:r>
    </w:p>
    <w:p>
      <w:r>
        <w:t xml:space="preserve">9. Les vacances sont très agréables, mais on se sent bien !  </w:t>
      </w:r>
    </w:p>
    <w:p>
      <w:r>
        <w:t xml:space="preserve">    The holidays are very enjoyable, but we feel well! </w:t>
      </w:r>
    </w:p>
    <w:p>
      <w:r>
        <w:t xml:space="preserve">10. Le restaurant est agréable, la nourriture est bien préparée.   </w:t>
      </w:r>
    </w:p>
    <w:p>
      <w:r>
        <w:t xml:space="preserve">    The restaurant is pleasant, the food is well prepared.</w:t>
      </w:r>
    </w:p>
    <w:p/>
    <w:p>
      <w:r>
        <w:rPr>
          <w:b/>
        </w:rPr>
        <w:t>Word: faire | Meaning: to do, to make</w:t>
      </w:r>
    </w:p>
    <w:p/>
    <w:p>
      <w:r>
        <w:t>1. Je dois faire mes devoirs avant de regarder la télévision.</w:t>
      </w:r>
    </w:p>
    <w:p>
      <w:r>
        <w:t xml:space="preserve">  I have to do my homework before watching TV.</w:t>
      </w:r>
    </w:p>
    <w:p>
      <w:r>
        <w:t>2. Il faut faire un effort pour réussir à l'examen.</w:t>
      </w:r>
    </w:p>
    <w:p>
      <w:r>
        <w:t xml:space="preserve">  It takes an effort to succeed in the exam.</w:t>
      </w:r>
    </w:p>
    <w:p>
      <w:r>
        <w:t xml:space="preserve">3. Nous allons faire une excursion en montagne ce weekend. </w:t>
      </w:r>
    </w:p>
    <w:p>
      <w:r>
        <w:t xml:space="preserve">  We are going to take a mountain trip this weekend.</w:t>
      </w:r>
    </w:p>
    <w:p>
      <w:r>
        <w:t>4. Elle fait attention au bruit et essaie de le comprendre.</w:t>
      </w:r>
    </w:p>
    <w:p>
      <w:r>
        <w:t xml:space="preserve">  She pays close attention to the noise and tries to understand it.</w:t>
      </w:r>
    </w:p>
    <w:p>
      <w:r>
        <w:t>5. J'ai envie de faire une pause, je me sens fatigué.</w:t>
      </w:r>
    </w:p>
    <w:p>
      <w:r>
        <w:t xml:space="preserve">  I feel like taking a break; I am feeling tired.</w:t>
      </w:r>
    </w:p>
    <w:p>
      <w:r>
        <w:t xml:space="preserve">6. Nous avons besoin de faire un budget pour nos dépenses. </w:t>
      </w:r>
    </w:p>
    <w:p>
      <w:r>
        <w:t xml:space="preserve">  We need to make a budget for our expenses.</w:t>
      </w:r>
    </w:p>
    <w:p>
      <w:r>
        <w:t>7. Ils ont fait leur voyage en bateau et ils sont rentrés à la maison.</w:t>
      </w:r>
    </w:p>
    <w:p>
      <w:r>
        <w:t xml:space="preserve">  They took their trip by boat and are back home now. </w:t>
      </w:r>
    </w:p>
    <w:p>
      <w:r>
        <w:t>8.  Il est important de faire des exercices pour maintenir sa santé.</w:t>
      </w:r>
    </w:p>
    <w:p>
      <w:r>
        <w:t xml:space="preserve">   It is important to do exercises to maintain one's health. </w:t>
      </w:r>
    </w:p>
    <w:p>
      <w:r>
        <w:t xml:space="preserve">9. J’ai besoin de faire un appel téléphonique. </w:t>
      </w:r>
    </w:p>
    <w:p>
      <w:r>
        <w:t xml:space="preserve">   I need to make a phone call.</w:t>
      </w:r>
    </w:p>
    <w:p>
      <w:r>
        <w:t xml:space="preserve">10. Il doit faire attention aux règles avant de commencer l'activité.  </w:t>
      </w:r>
    </w:p>
    <w:p>
      <w:r>
        <w:t xml:space="preserve">   He must pay attention to the rules before starting the activity.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Bonne journée à vous !</w:t>
      </w:r>
    </w:p>
    <w:p>
      <w:r>
        <w:t xml:space="preserve">    Have a good day!</w:t>
      </w:r>
    </w:p>
    <w:p>
      <w:r>
        <w:t>4.  Bonjour, j'espère que vous allez bien.</w:t>
      </w:r>
    </w:p>
    <w:p>
      <w:r>
        <w:t xml:space="preserve">    Hi, I hope you’re doing well.</w:t>
      </w:r>
    </w:p>
    <w:p>
      <w:r>
        <w:t xml:space="preserve">5. Bonjour Madame et Monsieur. </w:t>
      </w:r>
    </w:p>
    <w:p>
      <w:r>
        <w:t xml:space="preserve">   Good morning, Madam and Sir.</w:t>
      </w:r>
    </w:p>
    <w:p>
      <w:r>
        <w:t>6. Bonjour, je voudrais un café, s'il vous plaît.</w:t>
      </w:r>
    </w:p>
    <w:p>
      <w:r>
        <w:t xml:space="preserve">   Hello, I would like a coffee, please.</w:t>
      </w:r>
    </w:p>
    <w:p>
      <w:r>
        <w:t>7.  Bonjour à la personne qui m'attendait.</w:t>
      </w:r>
    </w:p>
    <w:p>
      <w:r>
        <w:t xml:space="preserve">    Hello to the person waiting for me.</w:t>
      </w:r>
    </w:p>
    <w:p>
      <w:r>
        <w:t xml:space="preserve">8.  Bonjour, j'aime beaucoup cette ville! </w:t>
      </w:r>
    </w:p>
    <w:p>
      <w:r>
        <w:t xml:space="preserve">    Hello, I really love this city!</w:t>
      </w:r>
    </w:p>
    <w:p>
      <w:r>
        <w:t>9. Bonjour, est-ce que vous pouvez m’aider ?</w:t>
      </w:r>
    </w:p>
    <w:p>
      <w:r>
        <w:t xml:space="preserve">   Hello, can you help me? </w:t>
      </w:r>
    </w:p>
    <w:p>
      <w:r>
        <w:t>10.  Bonjour, je suis à la recherche d’un billet de train.</w:t>
      </w:r>
    </w:p>
    <w:p>
      <w:r>
        <w:t xml:space="preserve">   Hello, I'm looking for a train ticket.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