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est rouge et blanc.</w:t>
      </w:r>
    </w:p>
    <w:p>
      <w:r>
        <w:t xml:space="preserve">   The flag is red and white.</w:t>
      </w:r>
    </w:p>
    <w:p>
      <w:r>
        <w:t>3. Il a un chapeau rouge.</w:t>
      </w:r>
    </w:p>
    <w:p>
      <w:r>
        <w:t xml:space="preserve">   He has a red hat.</w:t>
      </w:r>
    </w:p>
    <w:p>
      <w:r>
        <w:t>4. J'ai une robe rouge.</w:t>
      </w:r>
    </w:p>
    <w:p>
      <w:r>
        <w:t xml:space="preserve">   I have a red dress.</w:t>
      </w:r>
    </w:p>
    <w:p>
      <w:r>
        <w:t>5. La pomme est rouge.</w:t>
      </w:r>
    </w:p>
    <w:p>
      <w:r>
        <w:t xml:space="preserve">   The apple is red.</w:t>
      </w:r>
    </w:p>
    <w:p>
      <w:r>
        <w:t>6. Le soleil est rouge dans le ciel.</w:t>
      </w:r>
    </w:p>
    <w:p>
      <w:r>
        <w:t xml:space="preserve">   The sun is red in the sky. </w:t>
      </w:r>
    </w:p>
    <w:p>
      <w:r>
        <w:t>7. J'aime les couleurs rouges.</w:t>
      </w:r>
    </w:p>
    <w:p>
      <w:r>
        <w:t xml:space="preserve">   I like red colors.</w:t>
      </w:r>
    </w:p>
    <w:p>
      <w:r>
        <w:t>8. Il y a un chemin rouge.</w:t>
      </w:r>
    </w:p>
    <w:p>
      <w:r>
        <w:t xml:space="preserve">   There is a red path. </w:t>
      </w:r>
    </w:p>
    <w:p>
      <w:r>
        <w:t>9. La tomate est rouge et juteuse.</w:t>
      </w:r>
    </w:p>
    <w:p>
      <w:r>
        <w:t xml:space="preserve">  The tomato is red and juicy.</w:t>
      </w:r>
    </w:p>
    <w:p>
      <w:r>
        <w:t>10. Les fleurs sont rouges dans le jardin.</w:t>
      </w:r>
    </w:p>
    <w:p>
      <w:r>
        <w:t xml:space="preserve">   Flowers are red in the garden.</w:t>
      </w:r>
    </w:p>
    <w:p/>
    <w:p>
      <w:r>
        <w:rPr>
          <w:b/>
        </w:rPr>
        <w:t>Word: Vrai | Meaning: True</w:t>
      </w:r>
    </w:p>
    <w:p/>
    <w:p>
      <w:r>
        <w:t xml:space="preserve">1.  C'est vrai que je suis fatiguée après le voyage. </w:t>
      </w:r>
    </w:p>
    <w:p>
      <w:r>
        <w:t xml:space="preserve">    True, I am tired after the trip.</w:t>
      </w:r>
    </w:p>
    <w:p>
      <w:r>
        <w:t xml:space="preserve">2.  Vous avez raison, c’est vrai qu’il fait froid aujourd’hui. </w:t>
      </w:r>
    </w:p>
    <w:p>
      <w:r>
        <w:t xml:space="preserve">    You are right, it is true that it is cold today.</w:t>
      </w:r>
    </w:p>
    <w:p>
      <w:r>
        <w:t>3.  Je crois que ce film est vraiment intéressant.</w:t>
      </w:r>
    </w:p>
    <w:p>
      <w:r>
        <w:t xml:space="preserve">   I think this movie is really interesting.</w:t>
      </w:r>
    </w:p>
    <w:p>
      <w:r>
        <w:t xml:space="preserve">4.  Il n’y a pas de solution facile pour résoudre ce problème. </w:t>
      </w:r>
    </w:p>
    <w:p>
      <w:r>
        <w:t xml:space="preserve">    There is no easy solution to solve this problem.</w:t>
      </w:r>
    </w:p>
    <w:p>
      <w:r>
        <w:t xml:space="preserve">5.  Le concert était très agréable, c'est vrai. </w:t>
      </w:r>
    </w:p>
    <w:p>
      <w:r>
        <w:t xml:space="preserve">    The concert was very pleasant, it's true. </w:t>
      </w:r>
    </w:p>
    <w:p>
      <w:r>
        <w:t xml:space="preserve">6.  La France est un pays magnifique et il y a beaucoup de choses à voir. </w:t>
      </w:r>
    </w:p>
    <w:p>
      <w:r>
        <w:t xml:space="preserve">   France is a beautiful country and there are many things to see. </w:t>
      </w:r>
    </w:p>
    <w:p>
      <w:r>
        <w:t xml:space="preserve">7.  Il m’arrive souvent de rêver des voyages lointains. </w:t>
      </w:r>
    </w:p>
    <w:p>
      <w:r>
        <w:t xml:space="preserve">    It often happens to me to dream of faraway trips.</w:t>
      </w:r>
    </w:p>
    <w:p>
      <w:r>
        <w:t xml:space="preserve">8.  Elle est vraiment intelligente, c’est vrai. </w:t>
      </w:r>
    </w:p>
    <w:p>
      <w:r>
        <w:t xml:space="preserve">    She is really smart, it's true.</w:t>
      </w:r>
    </w:p>
    <w:p>
      <w:r>
        <w:t xml:space="preserve">9.  Le gâteau était délicieux, il était vrai que j'adore les gâteaux. </w:t>
      </w:r>
    </w:p>
    <w:p>
      <w:r>
        <w:t xml:space="preserve">   The cake was delicious, it was true that I love cakes.</w:t>
      </w:r>
    </w:p>
    <w:p>
      <w:r>
        <w:t xml:space="preserve">10.  Je pense que nous allons réussir cette mission, c’est vrai. </w:t>
      </w:r>
    </w:p>
    <w:p>
      <w:r>
        <w:t xml:space="preserve">    I think we are going to succeed in this mission, it's true.</w:t>
      </w:r>
    </w:p>
    <w:p/>
    <w:p>
      <w:r>
        <w:rPr>
          <w:b/>
        </w:rPr>
        <w:t>Word: Bien | Meaning: Good</w:t>
      </w:r>
    </w:p>
    <w:p/>
    <w:p>
      <w:r>
        <w:t>1.  Il est bien content d'avoir gagné le prix.</w:t>
      </w:r>
    </w:p>
    <w:p>
      <w:r>
        <w:t xml:space="preserve">    He is well pleased to have won the prize.</w:t>
      </w:r>
    </w:p>
    <w:p>
      <w:r>
        <w:t>2.  Les enfants sont bien dans la classe aujourd'hui.</w:t>
      </w:r>
    </w:p>
    <w:p>
      <w:r>
        <w:t xml:space="preserve">    The children are well in class today. </w:t>
      </w:r>
    </w:p>
    <w:p>
      <w:r>
        <w:t>3.  La cuisine a l’air bien décorée.</w:t>
      </w:r>
    </w:p>
    <w:p>
      <w:r>
        <w:t xml:space="preserve">    The kitchen looks well decorated. </w:t>
      </w:r>
    </w:p>
    <w:p>
      <w:r>
        <w:t>4.  Tu vas bien ?</w:t>
      </w:r>
    </w:p>
    <w:p>
      <w:r>
        <w:t xml:space="preserve">    How are you?</w:t>
      </w:r>
    </w:p>
    <w:p>
      <w:r>
        <w:t>5.  Le soleil est bien présent aujourd’hui.</w:t>
      </w:r>
    </w:p>
    <w:p>
      <w:r>
        <w:t xml:space="preserve">    The sun is well present today. </w:t>
      </w:r>
    </w:p>
    <w:p>
      <w:r>
        <w:t>6.  Elle est très bien dans sa vie.</w:t>
      </w:r>
    </w:p>
    <w:p>
      <w:r>
        <w:t xml:space="preserve">    She is very well in her life.</w:t>
      </w:r>
    </w:p>
    <w:p>
      <w:r>
        <w:t xml:space="preserve">7.  La voiture roule bien sur la route. </w:t>
      </w:r>
    </w:p>
    <w:p>
      <w:r>
        <w:t xml:space="preserve">    The car drives well on the road.</w:t>
      </w:r>
    </w:p>
    <w:p>
      <w:r>
        <w:t>8.  Tu ne me fais pas peur, tu es bien gentil.</w:t>
      </w:r>
    </w:p>
    <w:p>
      <w:r>
        <w:t xml:space="preserve">   You don't scare me, you are well kind. </w:t>
      </w:r>
    </w:p>
    <w:p>
      <w:r>
        <w:t>9.  Il est bien fatigué après le voyage.</w:t>
      </w:r>
    </w:p>
    <w:p>
      <w:r>
        <w:t xml:space="preserve">    He is well tired after the trip. </w:t>
      </w:r>
    </w:p>
    <w:p>
      <w:r>
        <w:t>10. Je suis bien plus à l’aise en France.</w:t>
      </w:r>
    </w:p>
    <w:p>
      <w:r>
        <w:t xml:space="preserve">    I am much more at ease in France.</w:t>
      </w:r>
    </w:p>
    <w:p/>
    <w:p>
      <w:r>
        <w:rPr>
          <w:b/>
        </w:rPr>
        <w:t>Word: Minceur | Meaning: Thinness</w:t>
      </w:r>
    </w:p>
    <w:p/>
    <w:p>
      <w:r>
        <w:t>1.  J'aime manger des fruits minceurs pour rester en bonne santé.</w:t>
      </w:r>
    </w:p>
    <w:p>
      <w:r>
        <w:t xml:space="preserve">    &lt;Fruit is small, healthy&gt;</w:t>
      </w:r>
    </w:p>
    <w:p>
      <w:r>
        <w:t xml:space="preserve">2.  La petite fille est minceur et elle se fait remarquer. </w:t>
      </w:r>
    </w:p>
    <w:p>
      <w:r>
        <w:t xml:space="preserve">   &lt;The little girl is slim and she stands out&gt;</w:t>
      </w:r>
    </w:p>
    <w:p>
      <w:r>
        <w:t xml:space="preserve">3.  Le régime de la femme est très minceur. </w:t>
      </w:r>
    </w:p>
    <w:p>
      <w:r>
        <w:t xml:space="preserve">   &lt;The woman's diet is very strict.&gt; </w:t>
      </w:r>
    </w:p>
    <w:p>
      <w:r>
        <w:t xml:space="preserve">4.  Elle a un corps mince et il est magnifique. </w:t>
      </w:r>
    </w:p>
    <w:p>
      <w:r>
        <w:t xml:space="preserve">    &lt;She has a slender body, it's beautiful.&gt; </w:t>
      </w:r>
    </w:p>
    <w:p>
      <w:r>
        <w:t xml:space="preserve">5.  Le garçon est minceur et il est capable de faire tout ce qu'il veut. </w:t>
      </w:r>
    </w:p>
    <w:p>
      <w:r>
        <w:t xml:space="preserve">   &lt;The boy is slim and he can do whatever he wants.&gt; </w:t>
      </w:r>
    </w:p>
    <w:p>
      <w:r>
        <w:t xml:space="preserve">6.  Il faut rester minceur pour ne pas avoir de problèmes de santé. </w:t>
      </w:r>
    </w:p>
    <w:p>
      <w:r>
        <w:t xml:space="preserve">    &lt;You need to stay slim in order not to have health problems.&gt; </w:t>
      </w:r>
    </w:p>
    <w:p>
      <w:r>
        <w:t xml:space="preserve">7.  Les légumes sont très minceurs et ils sont sains. </w:t>
      </w:r>
    </w:p>
    <w:p>
      <w:r>
        <w:t xml:space="preserve">    &lt;Vegetables are very small and they're healthy.&gt; </w:t>
      </w:r>
    </w:p>
    <w:p>
      <w:r>
        <w:t xml:space="preserve">8.  J'ai besoin d’un régime minceur pour perdre du poids. </w:t>
      </w:r>
    </w:p>
    <w:p>
      <w:r>
        <w:t xml:space="preserve">   &lt;I need a slim diet to lose weight.&gt; </w:t>
      </w:r>
    </w:p>
    <w:p>
      <w:r>
        <w:t xml:space="preserve">9.  Le fait de manger trop gras peut rendre le corps minceur et moins résistant. </w:t>
      </w:r>
    </w:p>
    <w:p>
      <w:r>
        <w:t xml:space="preserve">    &lt;Eating too much fat can make the body leaner and less resistant.&gt; </w:t>
      </w:r>
    </w:p>
    <w:p>
      <w:r>
        <w:t xml:space="preserve">10. Les exercices physiques peuvent aider à être plus minceur. </w:t>
      </w:r>
    </w:p>
    <w:p>
      <w:r>
        <w:t xml:space="preserve">   &lt;Physical exercise can help to be slimmer.&gt;</w:t>
      </w:r>
    </w:p>
    <w:p/>
    <w:p>
      <w:r>
        <w:rPr>
          <w:b/>
        </w:rPr>
        <w:t>Word: Livre | Meaning: Book</w:t>
      </w:r>
    </w:p>
    <w:p/>
    <w:p>
      <w:r>
        <w:t>1. J'ai lu plusieurs livres sur l'histoire de France.</w:t>
      </w:r>
    </w:p>
    <w:p>
      <w:r>
        <w:t xml:space="preserve">   I have read several books about the history of France.</w:t>
      </w:r>
    </w:p>
    <w:p>
      <w:r>
        <w:t xml:space="preserve">2. Le livre est très lourd, je vais le demander à quelqu'un d'autre. </w:t>
      </w:r>
    </w:p>
    <w:p>
      <w:r>
        <w:t xml:space="preserve">   The book is very heavy, I will ask someone else for it.</w:t>
      </w:r>
    </w:p>
    <w:p>
      <w:r>
        <w:t xml:space="preserve">3. J'ai un livre sur l'astronomie pour apprendre plus de la théorie des étoiles. </w:t>
      </w:r>
    </w:p>
    <w:p>
      <w:r>
        <w:t xml:space="preserve">   I have a book on astronomy to learn more about the theory of stars.</w:t>
      </w:r>
    </w:p>
    <w:p>
      <w:r>
        <w:t xml:space="preserve">4.  La femme ouvre le livre et commence à lire une histoire d'aventures. </w:t>
      </w:r>
    </w:p>
    <w:p>
      <w:r>
        <w:t xml:space="preserve">   The woman opens the book and begins reading an adventure story.</w:t>
      </w:r>
    </w:p>
    <w:p>
      <w:r>
        <w:t xml:space="preserve">5.  Il est important de prendre un livre pour apprendre en voyage. </w:t>
      </w:r>
    </w:p>
    <w:p>
      <w:r>
        <w:t xml:space="preserve">   It is important to take a book for learning while travelling.</w:t>
      </w:r>
    </w:p>
    <w:p>
      <w:r>
        <w:t>6. Le nouveau livre de Marie est très intéressant et il ne faut pas le manquer.</w:t>
      </w:r>
    </w:p>
    <w:p>
      <w:r>
        <w:t xml:space="preserve">   Marie's new book is very interesting and you must not miss it.</w:t>
      </w:r>
    </w:p>
    <w:p>
      <w:r>
        <w:t xml:space="preserve">7. J'ai l'intention d'acheter un livre sur la cuisine française. </w:t>
      </w:r>
    </w:p>
    <w:p>
      <w:r>
        <w:t xml:space="preserve">   I intend to buy a book on French cooking.</w:t>
      </w:r>
    </w:p>
    <w:p>
      <w:r>
        <w:t xml:space="preserve">8. Le livre de maths est très difficile à comprendre pour moi. </w:t>
      </w:r>
    </w:p>
    <w:p>
      <w:r>
        <w:t xml:space="preserve">   The math book is very difficult for me to understand.</w:t>
      </w:r>
    </w:p>
    <w:p>
      <w:r>
        <w:t xml:space="preserve">9.  J'aime les livres de fiction, car ils m'amènent dans des mondes fantastiques. </w:t>
      </w:r>
    </w:p>
    <w:p>
      <w:r>
        <w:t xml:space="preserve">   I like fiction books because they take me to fantastic worlds.</w:t>
      </w:r>
    </w:p>
    <w:p>
      <w:r>
        <w:t xml:space="preserve">10. Le livre est un excellent moyen de partager des connaissances et d'élargir notre compréhension du monde. </w:t>
      </w:r>
    </w:p>
    <w:p>
      <w:r>
        <w:t xml:space="preserve">  The book is an excellent way to share knowledge and expand our understanding of the world.</w:t>
      </w:r>
    </w:p>
    <w:p/>
    <w:p>
      <w:r>
        <w:rPr>
          <w:b/>
        </w:rPr>
        <w:t>Word: oui | Meaning: yes</w:t>
      </w:r>
    </w:p>
    <w:p/>
    <w:p>
      <w:r>
        <w:t xml:space="preserve">1. Oui, je comprends votre question.  </w:t>
      </w:r>
    </w:p>
    <w:p>
      <w:r>
        <w:t>Yes, I understand your question.</w:t>
      </w:r>
    </w:p>
    <w:p>
      <w:r>
        <w:t xml:space="preserve">2. Je suis d'accord avec vous.   </w:t>
      </w:r>
    </w:p>
    <w:p>
      <w:r>
        <w:t xml:space="preserve">I agree with you. </w:t>
      </w:r>
    </w:p>
    <w:p>
      <w:r>
        <w:t xml:space="preserve">3. Oui, c’est possible.   </w:t>
      </w:r>
    </w:p>
    <w:p>
      <w:r>
        <w:t xml:space="preserve">Yes, it is possible. </w:t>
      </w:r>
    </w:p>
    <w:p>
      <w:r>
        <w:t xml:space="preserve">4. Il est bon de savoir que oui.    </w:t>
      </w:r>
    </w:p>
    <w:p>
      <w:r>
        <w:t xml:space="preserve">It is good to know that yes. </w:t>
      </w:r>
    </w:p>
    <w:p>
      <w:r>
        <w:t xml:space="preserve">5. Oui, j'ai besoin de cette information.  </w:t>
      </w:r>
    </w:p>
    <w:p>
      <w:r>
        <w:t>Yes, I need this information.</w:t>
      </w:r>
    </w:p>
    <w:p>
      <w:r>
        <w:t xml:space="preserve">6. Oui, je suis d'accord avec ce plan. </w:t>
      </w:r>
    </w:p>
    <w:p>
      <w:r>
        <w:t xml:space="preserve">Yes, I agree with this plan. </w:t>
      </w:r>
    </w:p>
    <w:p>
      <w:r>
        <w:t xml:space="preserve">7. Oui, le train arrive à midi.   </w:t>
      </w:r>
    </w:p>
    <w:p>
      <w:r>
        <w:t>Yes, the train arrives at noon.</w:t>
      </w:r>
    </w:p>
    <w:p>
      <w:r>
        <w:t xml:space="preserve">8. Nous allons au cinéma?  </w:t>
      </w:r>
    </w:p>
    <w:p>
      <w:r>
        <w:t>Are we going to the cinema?</w:t>
      </w:r>
    </w:p>
    <w:p>
      <w:r>
        <w:t xml:space="preserve">9. La réponse est oui.  </w:t>
      </w:r>
    </w:p>
    <w:p>
      <w:r>
        <w:t xml:space="preserve">The answer is yes.  </w:t>
      </w:r>
    </w:p>
    <w:p>
      <w:r>
        <w:t xml:space="preserve">10. Je crois que oui.  </w:t>
      </w:r>
    </w:p>
    <w:p>
      <w:r>
        <w:t>I believe that yes.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nous aider à grandir. </w:t>
      </w:r>
    </w:p>
    <w:p>
      <w:r>
        <w:t xml:space="preserve">   Love is a powerful force that can help us grow.</w:t>
      </w:r>
    </w:p>
    <w:p>
      <w:r>
        <w:t xml:space="preserve">2. L'amour familial est un lien fort et durable. </w:t>
      </w:r>
    </w:p>
    <w:p>
      <w:r>
        <w:t xml:space="preserve">   Family love is a strong and lasting bond.</w:t>
      </w:r>
    </w:p>
    <w:p>
      <w:r>
        <w:t xml:space="preserve">3. J’ai eu l’opportunité de découvrir l'amour dans une nouvelle relation.  </w:t>
      </w:r>
    </w:p>
    <w:p>
      <w:r>
        <w:t xml:space="preserve">   I had the opportunity to discover love in a new relationship.</w:t>
      </w:r>
    </w:p>
    <w:p>
      <w:r>
        <w:t xml:space="preserve">4. La passion romantique est un amour intense, mais il faut savoir faire preuve de respect et d'écoute. </w:t>
      </w:r>
    </w:p>
    <w:p>
      <w:r>
        <w:t xml:space="preserve">   Romantic passion is an intense love, but one must know how to show respect and listening. </w:t>
      </w:r>
    </w:p>
    <w:p>
      <w:r>
        <w:t xml:space="preserve">5. L’amour peut être un moteur pour entreprendre de grands projets. </w:t>
      </w:r>
    </w:p>
    <w:p>
      <w:r>
        <w:t xml:space="preserve">    Love can be a driver for undertaking great projects.</w:t>
      </w:r>
    </w:p>
    <w:p>
      <w:r>
        <w:t xml:space="preserve">6. Il est important d’écouter son cœur et de suivre ses sentiments amoureux. </w:t>
      </w:r>
    </w:p>
    <w:p>
      <w:r>
        <w:t xml:space="preserve">   It is important to listen to your heart and follow your feelings of love.</w:t>
      </w:r>
    </w:p>
    <w:p>
      <w:r>
        <w:t>7. Le sentiment d'amour peut être un cadeau précieux à offrir et à recevoir.</w:t>
      </w:r>
    </w:p>
    <w:p>
      <w:r>
        <w:t xml:space="preserve">  The feeling of love can be a precious gift to give and receive.</w:t>
      </w:r>
    </w:p>
    <w:p>
      <w:r>
        <w:t xml:space="preserve">8. L’amour est une source constante de joie et de bonheur. </w:t>
      </w:r>
    </w:p>
    <w:p>
      <w:r>
        <w:t xml:space="preserve">   Love is a constant source of joy and happiness.</w:t>
      </w:r>
    </w:p>
    <w:p>
      <w:r>
        <w:t xml:space="preserve">9. Il est parfois difficile de trouver l’amour, mais on peut le faire avec patience et persévérance.  </w:t>
      </w:r>
    </w:p>
    <w:p>
      <w:r>
        <w:t xml:space="preserve">    It can sometimes be difficult to find love, but you can do it with patience and perseverance.</w:t>
      </w:r>
    </w:p>
    <w:p>
      <w:r>
        <w:t xml:space="preserve">10. L'amour est une force qui nous unit et nous donne la paix. </w:t>
      </w:r>
    </w:p>
    <w:p>
      <w:r>
        <w:t xml:space="preserve">   Love is a force that unites us and gives us peace.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Je suis heureux de vous revoir.</w:t>
      </w:r>
    </w:p>
    <w:p>
      <w:r>
        <w:t xml:space="preserve">    I am happy to see you again.</w:t>
      </w:r>
    </w:p>
    <w:p>
      <w:r>
        <w:t>3.  Bonjour à tous !</w:t>
      </w:r>
    </w:p>
    <w:p>
      <w:r>
        <w:t xml:space="preserve">    Good morning everyone! </w:t>
      </w:r>
    </w:p>
    <w:p>
      <w:r>
        <w:t>4.  Bonjour, je m'appelle Marie.</w:t>
      </w:r>
    </w:p>
    <w:p>
      <w:r>
        <w:t xml:space="preserve">    Hello, my name is Marie.</w:t>
      </w:r>
    </w:p>
    <w:p>
      <w:r>
        <w:t>5.  C’est un beau jour. Bonjour!</w:t>
      </w:r>
    </w:p>
    <w:p>
      <w:r>
        <w:t xml:space="preserve">    It's a beautiful day. Hello!</w:t>
      </w:r>
    </w:p>
    <w:p>
      <w:r>
        <w:t>6.  J'ai besoin d'aide pour mon projet. Bonjour.</w:t>
      </w:r>
    </w:p>
    <w:p>
      <w:r>
        <w:t xml:space="preserve">    I need help with my project. Hello.</w:t>
      </w:r>
    </w:p>
    <w:p>
      <w:r>
        <w:t>7.  Bonjour, vous êtes en retard.</w:t>
      </w:r>
    </w:p>
    <w:p>
      <w:r>
        <w:t xml:space="preserve">   Hello, you are late. </w:t>
      </w:r>
    </w:p>
    <w:p>
      <w:r>
        <w:t>8.  Bonjour à l'hôtel !</w:t>
      </w:r>
    </w:p>
    <w:p>
      <w:r>
        <w:t xml:space="preserve">    Good evening at the hotel! </w:t>
      </w:r>
    </w:p>
    <w:p>
      <w:r>
        <w:t>9.  C’est dommage que tu sois malade. Bonjour.</w:t>
      </w:r>
    </w:p>
    <w:p>
      <w:r>
        <w:t xml:space="preserve">    It's a shame you are sick. Hello.</w:t>
      </w:r>
    </w:p>
    <w:p>
      <w:r>
        <w:t xml:space="preserve">10.  Bonjour, j'aimerais un café, s'il vous plaît. </w:t>
      </w:r>
    </w:p>
    <w:p>
      <w:r>
        <w:t xml:space="preserve">   Hello, I would like a coffee, please.</w:t>
      </w:r>
    </w:p>
    <w:p/>
    <w:p>
      <w:r>
        <w:rPr>
          <w:b/>
        </w:rPr>
        <w:t>Word: Nourriture | Meaning: Food</w:t>
      </w:r>
    </w:p>
    <w:p/>
    <w:p>
      <w:r>
        <w:t xml:space="preserve">1. J'aime manger de la nourriture saine et équilibrée. </w:t>
      </w:r>
    </w:p>
    <w:p>
      <w:r>
        <w:t xml:space="preserve">  I like eating healthy and balanced food.</w:t>
      </w:r>
    </w:p>
    <w:p>
      <w:r>
        <w:t xml:space="preserve">2. La nourriture est importante pour notre santé. </w:t>
      </w:r>
    </w:p>
    <w:p>
      <w:r>
        <w:t xml:space="preserve">  Food is important for our health.</w:t>
      </w:r>
    </w:p>
    <w:p>
      <w:r>
        <w:t>3. Il faut prendre soin de sa nourriture et de son mode de vie.</w:t>
      </w:r>
    </w:p>
    <w:p>
      <w:r>
        <w:t xml:space="preserve">  We must take care of our food and our lifestyle.</w:t>
      </w:r>
    </w:p>
    <w:p>
      <w:r>
        <w:t xml:space="preserve">4. Mes parents cuisinent une délicieuse variété de plats. </w:t>
      </w:r>
    </w:p>
    <w:p>
      <w:r>
        <w:t xml:space="preserve">  My parents cook a delicious variety of dishes.</w:t>
      </w:r>
    </w:p>
    <w:p>
      <w:r>
        <w:t xml:space="preserve">5. La nourriture est un élément important de la culture française. </w:t>
      </w:r>
    </w:p>
    <w:p>
      <w:r>
        <w:t xml:space="preserve">  Food is an important element of French culture.</w:t>
      </w:r>
    </w:p>
    <w:p>
      <w:r>
        <w:t>6. La cuisine est très diverse en France et dans le monde entier.</w:t>
      </w:r>
    </w:p>
    <w:p>
      <w:r>
        <w:t xml:space="preserve">  The cuisine is very diverse in France and around the world.</w:t>
      </w:r>
    </w:p>
    <w:p>
      <w:r>
        <w:t xml:space="preserve">7. Nous devons manger avec conscience et savoir s'il y a des allergies. </w:t>
      </w:r>
    </w:p>
    <w:p>
      <w:r>
        <w:t xml:space="preserve">  We must eat with awareness and know if there are allergies.</w:t>
      </w:r>
    </w:p>
    <w:p>
      <w:r>
        <w:t xml:space="preserve">8.  La nourriture peut être une source de plaisir et d'inspiration. </w:t>
      </w:r>
    </w:p>
    <w:p>
      <w:r>
        <w:t xml:space="preserve">  Food can be a source of pleasure and inspiration.</w:t>
      </w:r>
    </w:p>
    <w:p>
      <w:r>
        <w:t xml:space="preserve">9. L'alimentation joue un rôle important dans la vie quotidienne. </w:t>
      </w:r>
    </w:p>
    <w:p>
      <w:r>
        <w:t xml:space="preserve">   Nutrition plays an important role in everyday life.</w:t>
      </w:r>
    </w:p>
    <w:p>
      <w:r>
        <w:t xml:space="preserve">10. Il est crucial d’avoir des sources d’information sur la nutrition. </w:t>
      </w:r>
    </w:p>
    <w:p>
      <w:r>
        <w:t xml:space="preserve">   It is critical to have information resources about nutrition.</w:t>
      </w:r>
    </w:p>
    <w:p/>
    <w:p>
      <w:r>
        <w:rPr>
          <w:b/>
        </w:rPr>
        <w:t>Word: merci | Meaning: thank you</w:t>
      </w:r>
    </w:p>
    <w:p/>
    <w:p>
      <w:r>
        <w:t>1.  Je vous remercie sincèrement pour votre aide.</w:t>
      </w:r>
    </w:p>
    <w:p>
      <w:r>
        <w:t xml:space="preserve">   Thank you sincerely for your help.</w:t>
      </w:r>
    </w:p>
    <w:p>
      <w:r>
        <w:t>2.  Merci beaucoup pour la conversation intéressante.</w:t>
      </w:r>
    </w:p>
    <w:p>
      <w:r>
        <w:t xml:space="preserve">   Thank you very much for the interesting conversation.</w:t>
      </w:r>
    </w:p>
    <w:p>
      <w:r>
        <w:t xml:space="preserve">3.  Merci de m'avoir aidé avec cette tâche difficile. </w:t>
      </w:r>
    </w:p>
    <w:p>
      <w:r>
        <w:t xml:space="preserve">   Thank you for helping me with this difficult task.</w:t>
      </w:r>
    </w:p>
    <w:p>
      <w:r>
        <w:t>4.  Je suis très reconnaissant(e) pour votre gentillesse.</w:t>
      </w:r>
    </w:p>
    <w:p>
      <w:r>
        <w:t xml:space="preserve">   I am very grateful for your kindness.</w:t>
      </w:r>
    </w:p>
    <w:p>
      <w:r>
        <w:t>5.  Merci d'avance pour l'information.</w:t>
      </w:r>
    </w:p>
    <w:p>
      <w:r>
        <w:t xml:space="preserve">    Thank you in advance for the information.</w:t>
      </w:r>
    </w:p>
    <w:p>
      <w:r>
        <w:t xml:space="preserve">6.  Merci de m’avoir permis de voir ce spectacle. </w:t>
      </w:r>
    </w:p>
    <w:p>
      <w:r>
        <w:t xml:space="preserve">    Thank you for allowing me to see this show.</w:t>
      </w:r>
    </w:p>
    <w:p>
      <w:r>
        <w:t>7.  Je vous remercie pour votre patience avec moi.</w:t>
      </w:r>
    </w:p>
    <w:p>
      <w:r>
        <w:t xml:space="preserve">   Thank you for your patience with me.</w:t>
      </w:r>
    </w:p>
    <w:p>
      <w:r>
        <w:t>8.  Merci d'avoir partagé votre cuisine.</w:t>
      </w:r>
    </w:p>
    <w:p>
      <w:r>
        <w:t xml:space="preserve">    Thanks for sharing your food. </w:t>
      </w:r>
    </w:p>
    <w:p>
      <w:r>
        <w:t xml:space="preserve">9.  Merci de m’avoir aidé à comprendre les concepts. </w:t>
      </w:r>
    </w:p>
    <w:p>
      <w:r>
        <w:t xml:space="preserve">   Thank you for helping me understand the concepts.</w:t>
      </w:r>
    </w:p>
    <w:p>
      <w:r>
        <w:t>10. Merci pour ce repas délicieux!</w:t>
      </w:r>
    </w:p>
    <w:p>
      <w:r>
        <w:t xml:space="preserve">    Thank you for this delicious meal!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