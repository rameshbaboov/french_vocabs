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Couleurs | Meaning: Colors</w:t>
      </w:r>
    </w:p>
    <w:p/>
    <w:p>
      <w:r>
        <w:t>1. J'aime beaucoup les couleurs vives et éclatantes.</w:t>
      </w:r>
    </w:p>
    <w:p>
      <w:r>
        <w:t xml:space="preserve">   I like very bright and colorful colors.</w:t>
      </w:r>
    </w:p>
    <w:p>
      <w:r>
        <w:t>2. La palette de couleurs de l'artiste est très riche.</w:t>
      </w:r>
    </w:p>
    <w:p>
      <w:r>
        <w:t xml:space="preserve">   The artist's color palette is very rich. </w:t>
      </w:r>
    </w:p>
    <w:p>
      <w:r>
        <w:t>3. Elle utilise des couleurs contrastantes pour créer une atmosphère dynamique.</w:t>
      </w:r>
    </w:p>
    <w:p>
      <w:r>
        <w:t xml:space="preserve">   She uses contrasting colors to create a dynamic atmosphere. </w:t>
      </w:r>
    </w:p>
    <w:p>
      <w:r>
        <w:t>4. Les enfants aiment jouer avec les crayons de couleur et dessiner des images.</w:t>
      </w:r>
    </w:p>
    <w:p>
      <w:r>
        <w:t xml:space="preserve">   Children love playing with colored crayons and drawing pictures. </w:t>
      </w:r>
    </w:p>
    <w:p>
      <w:r>
        <w:t>5. L'artiste peint sur un tableau blanc, en utilisant des couleurs différentes.</w:t>
      </w:r>
    </w:p>
    <w:p>
      <w:r>
        <w:t xml:space="preserve">   The artist paints on a white canvas, using different colors.</w:t>
      </w:r>
    </w:p>
    <w:p>
      <w:r>
        <w:t>6. On peut trouver une grande variété de couleurs dans la nature.</w:t>
      </w:r>
    </w:p>
    <w:p>
      <w:r>
        <w:t xml:space="preserve">   You can find a wide variety of colors in nature. </w:t>
      </w:r>
    </w:p>
    <w:p>
      <w:r>
        <w:t>7. Les fleurs ont des couleurs variées et fascinantes.</w:t>
      </w:r>
    </w:p>
    <w:p>
      <w:r>
        <w:t xml:space="preserve">   Flowers have diverse and fascinating colors.</w:t>
      </w:r>
    </w:p>
    <w:p>
      <w:r>
        <w:t xml:space="preserve">8. La musique utilise des couleurs pour créer un effet musical unique. </w:t>
      </w:r>
    </w:p>
    <w:p>
      <w:r>
        <w:t xml:space="preserve">    Music uses colors to create a unique musical effect.  </w:t>
      </w:r>
    </w:p>
    <w:p>
      <w:r>
        <w:t>9. Il est important d'être conscient de la couleur dans le contexte social.</w:t>
      </w:r>
    </w:p>
    <w:p>
      <w:r>
        <w:t xml:space="preserve">    It is important to be aware of the color in the social context. </w:t>
      </w:r>
    </w:p>
    <w:p>
      <w:r>
        <w:t xml:space="preserve">10. La science étudie les couleurs et comment elles interagissent avec la lumière. </w:t>
      </w:r>
    </w:p>
    <w:p>
      <w:r>
        <w:t xml:space="preserve">    Science studies colors and how they interact with light.</w:t>
      </w:r>
    </w:p>
    <w:p/>
    <w:p>
      <w:r>
        <w:rPr>
          <w:b/>
        </w:rPr>
        <w:t>Word: Déjeuner | Meaning: Lunch</w:t>
      </w:r>
    </w:p>
    <w:p/>
    <w:p>
      <w:r>
        <w:t>1. Je prends le déjeuner avec mes amis tous les jours.</w:t>
      </w:r>
    </w:p>
    <w:p>
      <w:r>
        <w:t xml:space="preserve">    I take lunch with my friends every day.</w:t>
      </w:r>
    </w:p>
    <w:p>
      <w:r>
        <w:t>2. Le déjeuner est un moment important pour la relaxation.</w:t>
      </w:r>
    </w:p>
    <w:p>
      <w:r>
        <w:t xml:space="preserve">    Lunch is an important moment for relaxation.</w:t>
      </w:r>
    </w:p>
    <w:p>
      <w:r>
        <w:t xml:space="preserve">3. J'adore manger une salade et du pain au fromage pour mon déjeuner. </w:t>
      </w:r>
    </w:p>
    <w:p>
      <w:r>
        <w:t xml:space="preserve">    I love to eat a salad and some cheese bread for my lunch.</w:t>
      </w:r>
    </w:p>
    <w:p>
      <w:r>
        <w:t xml:space="preserve">4.  Il faut prendre le déjeuner avant de commencer les tâches. </w:t>
      </w:r>
    </w:p>
    <w:p>
      <w:r>
        <w:t xml:space="preserve">   It's necessary to take lunch before starting work/tasks. </w:t>
      </w:r>
    </w:p>
    <w:p>
      <w:r>
        <w:t xml:space="preserve">5. Les enfants ont un déjeuner à l’école ou dans leur maison. </w:t>
      </w:r>
    </w:p>
    <w:p>
      <w:r>
        <w:t xml:space="preserve">    Children have lunch at school or in their homes. </w:t>
      </w:r>
    </w:p>
    <w:p>
      <w:r>
        <w:t xml:space="preserve">6. La cuisine française est célèbre pour ses délices de déjeuner. </w:t>
      </w:r>
    </w:p>
    <w:p>
      <w:r>
        <w:t xml:space="preserve">   French cuisine is famous for its delicious lunches.</w:t>
      </w:r>
    </w:p>
    <w:p>
      <w:r>
        <w:t xml:space="preserve">7.  Le déjeuner est généralement pris entre midi et deux heures. </w:t>
      </w:r>
    </w:p>
    <w:p>
      <w:r>
        <w:t xml:space="preserve">   Lunch is usually taken between noon and two o'clock. </w:t>
      </w:r>
    </w:p>
    <w:p>
      <w:r>
        <w:t>8. Mon père a toujours un déjeuner rapide avant de travailler.</w:t>
      </w:r>
    </w:p>
    <w:p>
      <w:r>
        <w:t xml:space="preserve">    My father always has a quick lunch before work. </w:t>
      </w:r>
    </w:p>
    <w:p>
      <w:r>
        <w:t xml:space="preserve">9. Après le déjeuner, j'aime aller au parc pour faire du vélo.  </w:t>
      </w:r>
    </w:p>
    <w:p>
      <w:r>
        <w:t xml:space="preserve">    After lunch, I like to go to the park to ride my bike.</w:t>
      </w:r>
    </w:p>
    <w:p>
      <w:r>
        <w:t xml:space="preserve">10. Le marché propose des produits frais pour un déjeuner sain et gourmand. </w:t>
      </w:r>
    </w:p>
    <w:p>
      <w:r>
        <w:t xml:space="preserve">   The market offers fresh products for a healthy and delicious lunch.</w:t>
      </w:r>
    </w:p>
    <w:p/>
    <w:p>
      <w:r>
        <w:rPr>
          <w:b/>
        </w:rPr>
        <w:t>Word: enfant | Meaning: child</w:t>
      </w:r>
    </w:p>
    <w:p/>
    <w:p>
      <w:r>
        <w:t>1. Je suis l'enfant du soleil.</w:t>
      </w:r>
    </w:p>
    <w:p>
      <w:r>
        <w:t xml:space="preserve">   I am the child of the sun.</w:t>
      </w:r>
    </w:p>
    <w:p>
      <w:r>
        <w:t>2. L'enfant est très curieux.</w:t>
      </w:r>
    </w:p>
    <w:p>
      <w:r>
        <w:t xml:space="preserve">   The child is very curious.</w:t>
      </w:r>
    </w:p>
    <w:p>
      <w:r>
        <w:t>3.  L'enfant est triste parce que sa maman s'est allée au travail.</w:t>
      </w:r>
    </w:p>
    <w:p>
      <w:r>
        <w:t xml:space="preserve">   The child is sad because his mother went to work.</w:t>
      </w:r>
    </w:p>
    <w:p>
      <w:r>
        <w:t xml:space="preserve">4. Nous avons joué avec l'enfant pendant longtemps. </w:t>
      </w:r>
    </w:p>
    <w:p>
      <w:r>
        <w:t xml:space="preserve">    We played with the child for a long time.</w:t>
      </w:r>
    </w:p>
    <w:p>
      <w:r>
        <w:t>5. L'enfant a besoin d'un nouveau jeu.</w:t>
      </w:r>
    </w:p>
    <w:p>
      <w:r>
        <w:t xml:space="preserve">   The child needs a new game.</w:t>
      </w:r>
    </w:p>
    <w:p>
      <w:r>
        <w:t>6. L'enfant est fatigué après la fête.</w:t>
      </w:r>
    </w:p>
    <w:p>
      <w:r>
        <w:t xml:space="preserve">   The child is tired after the party.</w:t>
      </w:r>
    </w:p>
    <w:p>
      <w:r>
        <w:t xml:space="preserve">7. Il s'est réjoui de voir son enfant. </w:t>
      </w:r>
    </w:p>
    <w:p>
      <w:r>
        <w:t xml:space="preserve">    He rejoiced at seeing his child.  </w:t>
      </w:r>
    </w:p>
    <w:p>
      <w:r>
        <w:t xml:space="preserve">8. Je suis très fier de mon enfant. </w:t>
      </w:r>
    </w:p>
    <w:p>
      <w:r>
        <w:t xml:space="preserve">    I am very proud of my child.</w:t>
      </w:r>
    </w:p>
    <w:p>
      <w:r>
        <w:t xml:space="preserve">9. L’enfant a faim et il veut manger. </w:t>
      </w:r>
    </w:p>
    <w:p>
      <w:r>
        <w:t xml:space="preserve">   The child is hungry and wants to eat. </w:t>
      </w:r>
    </w:p>
    <w:p>
      <w:r>
        <w:t xml:space="preserve">10. Les enfants sont toujours heureux de jouer. </w:t>
      </w:r>
    </w:p>
    <w:p>
      <w:r>
        <w:t xml:space="preserve">   Children are always happy to play.</w:t>
      </w:r>
    </w:p>
    <w:p/>
    <w:p>
      <w:r>
        <w:rPr>
          <w:b/>
        </w:rPr>
        <w:t>Word: Est | Meaning: Is</w:t>
      </w:r>
    </w:p>
    <w:p/>
    <w:p>
      <w:r>
        <w:t>1. Il est parti pour le voyage.</w:t>
      </w:r>
    </w:p>
    <w:p>
      <w:r>
        <w:t xml:space="preserve">    He is going on a trip.</w:t>
      </w:r>
    </w:p>
    <w:p>
      <w:r>
        <w:t>2. Le café est délicieux.</w:t>
      </w:r>
    </w:p>
    <w:p>
      <w:r>
        <w:t xml:space="preserve">    The coffee is delicious.</w:t>
      </w:r>
    </w:p>
    <w:p>
      <w:r>
        <w:t>3. Je suis fatigué après la journée.</w:t>
      </w:r>
    </w:p>
    <w:p>
      <w:r>
        <w:t xml:space="preserve">    I am tired after the day. </w:t>
      </w:r>
    </w:p>
    <w:p>
      <w:r>
        <w:t>4. La ville est très animée.</w:t>
      </w:r>
    </w:p>
    <w:p>
      <w:r>
        <w:t xml:space="preserve">   The city is very lively.</w:t>
      </w:r>
    </w:p>
    <w:p>
      <w:r>
        <w:t>5. Elle est intelligente et compétente.</w:t>
      </w:r>
    </w:p>
    <w:p>
      <w:r>
        <w:t xml:space="preserve">   She is intelligent and competent. </w:t>
      </w:r>
    </w:p>
    <w:p>
      <w:r>
        <w:t>6. Nous sommes les premiers à arriver.</w:t>
      </w:r>
    </w:p>
    <w:p>
      <w:r>
        <w:t xml:space="preserve">   We are the first to arrive.  </w:t>
      </w:r>
    </w:p>
    <w:p>
      <w:r>
        <w:t>7. Tu es belle aujourd'hui.</w:t>
      </w:r>
    </w:p>
    <w:p>
      <w:r>
        <w:t xml:space="preserve">    You look beautiful today.</w:t>
      </w:r>
    </w:p>
    <w:p>
      <w:r>
        <w:t xml:space="preserve">8. La musique est trop douce pour nous. </w:t>
      </w:r>
    </w:p>
    <w:p>
      <w:r>
        <w:t xml:space="preserve">    The music is too sweet for us. </w:t>
      </w:r>
    </w:p>
    <w:p>
      <w:r>
        <w:t xml:space="preserve">9. Il a mangé beaucoup de fruits et légumes. </w:t>
      </w:r>
    </w:p>
    <w:p>
      <w:r>
        <w:t xml:space="preserve">    He ate a lot of fruit and vegetables.   </w:t>
      </w:r>
    </w:p>
    <w:p>
      <w:r>
        <w:t xml:space="preserve">10. La météo est belle aujourd'hui. </w:t>
      </w:r>
    </w:p>
    <w:p>
      <w:r>
        <w:t xml:space="preserve">    The weather is beautiful today.</w:t>
      </w:r>
    </w:p>
    <w:p/>
    <w:p>
      <w:r>
        <w:rPr>
          <w:b/>
        </w:rPr>
        <w:t>Word: Fait | Meaning: Done, accomplished, made</w:t>
      </w:r>
    </w:p>
    <w:p/>
    <w:p>
      <w:r>
        <w:t>1. J'ai fait du shopping ce matin.</w:t>
      </w:r>
    </w:p>
    <w:p>
      <w:r>
        <w:t xml:space="preserve">   I did some shopping this morning.</w:t>
      </w:r>
    </w:p>
    <w:p>
      <w:r>
        <w:t>2. Je ne fais jamais la vaisselle.</w:t>
      </w:r>
    </w:p>
    <w:p>
      <w:r>
        <w:t xml:space="preserve">   I never do the dishes.</w:t>
      </w:r>
    </w:p>
    <w:p>
      <w:r>
        <w:t>3. Il a fait une pause pour prendre un café.</w:t>
      </w:r>
    </w:p>
    <w:p>
      <w:r>
        <w:t xml:space="preserve">   He took a break to get a coffee.</w:t>
      </w:r>
    </w:p>
    <w:p>
      <w:r>
        <w:t xml:space="preserve">4.  Elle a fait une demande de visa. </w:t>
      </w:r>
    </w:p>
    <w:p>
      <w:r>
        <w:t xml:space="preserve">    She made a visa application.</w:t>
      </w:r>
    </w:p>
    <w:p>
      <w:r>
        <w:t xml:space="preserve">5. Le gâteau est fait avec des ingrédients simples. </w:t>
      </w:r>
    </w:p>
    <w:p>
      <w:r>
        <w:t xml:space="preserve">    The cake is made with simple ingredients.</w:t>
      </w:r>
    </w:p>
    <w:p>
      <w:r>
        <w:t>6. Ils ont fait une course au marché.</w:t>
      </w:r>
    </w:p>
    <w:p>
      <w:r>
        <w:t xml:space="preserve">   They did some shopping at the market.</w:t>
      </w:r>
    </w:p>
    <w:p>
      <w:r>
        <w:t>7.  J'ai fait un voyage en Bretagne l'été dernier.</w:t>
      </w:r>
    </w:p>
    <w:p>
      <w:r>
        <w:t xml:space="preserve">   I took a trip to Brittany last summer.</w:t>
      </w:r>
    </w:p>
    <w:p>
      <w:r>
        <w:t xml:space="preserve">8. Le professeur a fait une correction de copie. </w:t>
      </w:r>
    </w:p>
    <w:p>
      <w:r>
        <w:t xml:space="preserve">    The teacher corrected a copy of the work.</w:t>
      </w:r>
    </w:p>
    <w:p>
      <w:r>
        <w:t>9. Nous avons fait des plans pour la soirée.</w:t>
      </w:r>
    </w:p>
    <w:p>
      <w:r>
        <w:t xml:space="preserve">   We made plans for the evening. </w:t>
      </w:r>
    </w:p>
    <w:p>
      <w:r>
        <w:t>10.  Il est arrivé à l'heure, il a fait tout pour être prêt.</w:t>
      </w:r>
    </w:p>
    <w:p>
      <w:r>
        <w:t xml:space="preserve">    He arrived on time; he did everything to be ready.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sunlight shines on the sea.</w:t>
      </w:r>
    </w:p>
    <w:p>
      <w:r>
        <w:t>2. Tu as besoin d'une lampe pour l'heure de la nuit?</w:t>
      </w:r>
    </w:p>
    <w:p>
      <w:r>
        <w:t xml:space="preserve">  Do you need a lamp for nighttime? </w:t>
      </w:r>
    </w:p>
    <w:p>
      <w:r>
        <w:t>3. Les étoiles brillent avec une lumière magnifique.</w:t>
      </w:r>
    </w:p>
    <w:p>
      <w:r>
        <w:t xml:space="preserve">   Stars shine with beautiful light.</w:t>
      </w:r>
    </w:p>
    <w:p>
      <w:r>
        <w:t xml:space="preserve">4. Il y a beaucoup de lumières dans la ville ce soir. </w:t>
      </w:r>
    </w:p>
    <w:p>
      <w:r>
        <w:t xml:space="preserve">   There are many lights in the city this evening.</w:t>
      </w:r>
    </w:p>
    <w:p>
      <w:r>
        <w:t xml:space="preserve">5. La lumière artificielle est nécessaire pour des activités nocturnes. </w:t>
      </w:r>
    </w:p>
    <w:p>
      <w:r>
        <w:t xml:space="preserve">   Artificial light is necessary for nighttime activities.</w:t>
      </w:r>
    </w:p>
    <w:p>
      <w:r>
        <w:t xml:space="preserve">6. J'aime la lecture sous une lumière douce et chaude.  </w:t>
      </w:r>
    </w:p>
    <w:p>
      <w:r>
        <w:t xml:space="preserve">    I like reading under a soft and warm light.</w:t>
      </w:r>
    </w:p>
    <w:p>
      <w:r>
        <w:t xml:space="preserve">7. L'éclairage de l'autoroute nous permet de rouler plus facilement.  </w:t>
      </w:r>
    </w:p>
    <w:p>
      <w:r>
        <w:t xml:space="preserve">    Road lighting helps us drive more easily. </w:t>
      </w:r>
    </w:p>
    <w:p>
      <w:r>
        <w:t xml:space="preserve">8.  La lampe d'émeraude est très lumineuse.  </w:t>
      </w:r>
    </w:p>
    <w:p>
      <w:r>
        <w:t xml:space="preserve">   The emerald lamp is very bright.</w:t>
      </w:r>
    </w:p>
    <w:p>
      <w:r>
        <w:t xml:space="preserve">9. Le feu est une source de lumière importante.   </w:t>
      </w:r>
    </w:p>
    <w:p>
      <w:r>
        <w:t xml:space="preserve">   Fire is an important source of light.</w:t>
      </w:r>
    </w:p>
    <w:p>
      <w:r>
        <w:t xml:space="preserve">10. La lumière naturelle est la plus belle.  </w:t>
      </w:r>
    </w:p>
    <w:p>
      <w:r>
        <w:t xml:space="preserve">    Natural light is the most beautiful.</w:t>
      </w:r>
    </w:p>
    <w:p/>
    <w:p>
      <w:r>
        <w:rPr>
          <w:b/>
        </w:rPr>
        <w:t>Word: Jeu | Meaning: Game</w:t>
      </w:r>
    </w:p>
    <w:p/>
    <w:p>
      <w:r>
        <w:t>1. Il aime beaucoup jouer à des jeux de société.</w:t>
      </w:r>
    </w:p>
    <w:p>
      <w:r>
        <w:t xml:space="preserve">    He enjoys playing board games very much.</w:t>
      </w:r>
    </w:p>
    <w:p>
      <w:r>
        <w:t>2. Le jeu d'échecs est un des jeux les plus populaires au monde.</w:t>
      </w:r>
    </w:p>
    <w:p>
      <w:r>
        <w:t xml:space="preserve">    Chess is one of the most popular games in the world.</w:t>
      </w:r>
    </w:p>
    <w:p>
      <w:r>
        <w:t>3. J’ai joué à un jeu de rôle avec mes amis hier soir.</w:t>
      </w:r>
    </w:p>
    <w:p>
      <w:r>
        <w:t xml:space="preserve">    I played a role-playing game with my friends last night.</w:t>
      </w:r>
    </w:p>
    <w:p>
      <w:r>
        <w:t>4. Le jeu de cartes est une activité amusante pour toute la famille.</w:t>
      </w:r>
    </w:p>
    <w:p>
      <w:r>
        <w:t xml:space="preserve">    Playing cards is a fun activity for the whole family.</w:t>
      </w:r>
    </w:p>
    <w:p>
      <w:r>
        <w:t>5. Elle jouait au tennis pendant deux heures avant d’aller au cinéma.</w:t>
      </w:r>
    </w:p>
    <w:p>
      <w:r>
        <w:t xml:space="preserve">    She played tennis for two hours before going to the movies. </w:t>
      </w:r>
    </w:p>
    <w:p>
      <w:r>
        <w:t>6.  Le joueur avait gagné le match de football, il était très fier.</w:t>
      </w:r>
    </w:p>
    <w:p>
      <w:r>
        <w:t xml:space="preserve">    The player won the football match and he was very proud of himself. </w:t>
      </w:r>
    </w:p>
    <w:p>
      <w:r>
        <w:t>7. J'ai joué à un jeu vidéo en ligne avec des amis.</w:t>
      </w:r>
    </w:p>
    <w:p>
      <w:r>
        <w:t xml:space="preserve">    I played a video game online with friends.</w:t>
      </w:r>
    </w:p>
    <w:p>
      <w:r>
        <w:t>8. Le jeu d’éveil pour les bébés est une activité relaxante.</w:t>
      </w:r>
    </w:p>
    <w:p>
      <w:r>
        <w:t xml:space="preserve">    Baby development games are a relaxing activity.</w:t>
      </w:r>
    </w:p>
    <w:p>
      <w:r>
        <w:t xml:space="preserve">9.  Le jeu est important pour stimuler l'esprit et la créativité. </w:t>
      </w:r>
    </w:p>
    <w:p>
      <w:r>
        <w:t xml:space="preserve">   Playing is important for stimulating the mind and creativity.</w:t>
      </w:r>
    </w:p>
    <w:p>
      <w:r>
        <w:t>10. J'adore jouer à des jeux d’aventure !</w:t>
      </w:r>
    </w:p>
    <w:p>
      <w:r>
        <w:t xml:space="preserve">    I love playing adventure games!</w:t>
      </w:r>
    </w:p>
    <w:p/>
    <w:p>
      <w:r>
        <w:rPr>
          <w:b/>
        </w:rPr>
        <w:t>Word: Grande | Meaning: Big</w:t>
      </w:r>
    </w:p>
    <w:p/>
    <w:p>
      <w:r>
        <w:t>1. La ville est grande et animée.</w:t>
      </w:r>
    </w:p>
    <w:p>
      <w:r>
        <w:t xml:space="preserve">    The city is large and lively.</w:t>
      </w:r>
    </w:p>
    <w:p>
      <w:r>
        <w:t xml:space="preserve">2.  J'aime les films de grande production. </w:t>
      </w:r>
    </w:p>
    <w:p>
      <w:r>
        <w:t xml:space="preserve">    I like big-budget movies.</w:t>
      </w:r>
    </w:p>
    <w:p>
      <w:r>
        <w:t>3. Ce gâteau est vraiment grande.</w:t>
      </w:r>
    </w:p>
    <w:p>
      <w:r>
        <w:t xml:space="preserve">   This cake is really large.</w:t>
      </w:r>
    </w:p>
    <w:p>
      <w:r>
        <w:t>4. La nouvelle voiture est une grande réussite.</w:t>
      </w:r>
    </w:p>
    <w:p>
      <w:r>
        <w:t xml:space="preserve">   The new car is a great success.</w:t>
      </w:r>
    </w:p>
    <w:p>
      <w:r>
        <w:t>5. Le musée présente des œuvres d’une grande envergure.</w:t>
      </w:r>
    </w:p>
    <w:p>
      <w:r>
        <w:t xml:space="preserve">   The museum displays works of great scope. </w:t>
      </w:r>
    </w:p>
    <w:p>
      <w:r>
        <w:t xml:space="preserve">6.  Je suis content de votre réponse, il est grande. </w:t>
      </w:r>
    </w:p>
    <w:p>
      <w:r>
        <w:t xml:space="preserve">    I am happy with your response, it's good. </w:t>
      </w:r>
    </w:p>
    <w:p>
      <w:r>
        <w:t>7. La montagne est très grande et majestueuse.</w:t>
      </w:r>
    </w:p>
    <w:p>
      <w:r>
        <w:t xml:space="preserve">    The mountain is very large and majestic.</w:t>
      </w:r>
    </w:p>
    <w:p>
      <w:r>
        <w:t>8. Vous avez besoin d’une grande énergie pour réussir.</w:t>
      </w:r>
    </w:p>
    <w:p>
      <w:r>
        <w:t xml:space="preserve">   You need a lot of energy to succeed.</w:t>
      </w:r>
    </w:p>
    <w:p>
      <w:r>
        <w:t>9. Il a une grande imagination et des idées créatives.</w:t>
      </w:r>
    </w:p>
    <w:p>
      <w:r>
        <w:t xml:space="preserve">    He has a big imagination and creative ideas. </w:t>
      </w:r>
    </w:p>
    <w:p>
      <w:r>
        <w:t xml:space="preserve">10.  L'idée de voyager est grande, mais ça reste difficile. </w:t>
      </w:r>
    </w:p>
    <w:p>
      <w:r>
        <w:t xml:space="preserve">    The idea of traveling is great, but it remains difficult.</w:t>
      </w:r>
    </w:p>
    <w:p/>
    <w:p>
      <w:r>
        <w:rPr>
          <w:b/>
        </w:rPr>
        <w:t>Word: Fleur | Meaning: Flower</w:t>
      </w:r>
    </w:p>
    <w:p/>
    <w:p>
      <w:r>
        <w:t>1. La fleur est magnifique, elle a une couleur éclatante.</w:t>
      </w:r>
    </w:p>
    <w:p>
      <w:r>
        <w:t xml:space="preserve">   The flower is magnificent, it has a brilliant color.</w:t>
      </w:r>
    </w:p>
    <w:p>
      <w:r>
        <w:t>2. J'adore les fleurs de printemps, elles sont si belles et fragantes.</w:t>
      </w:r>
    </w:p>
    <w:p>
      <w:r>
        <w:t xml:space="preserve">   I adore spring flowers, they are so beautiful and fragrant.</w:t>
      </w:r>
    </w:p>
    <w:p>
      <w:r>
        <w:t>3. Tu dois mettre la fleur dans un vase pour l'observer plus longtemps.</w:t>
      </w:r>
    </w:p>
    <w:p>
      <w:r>
        <w:t xml:space="preserve">   You must put the flower in a vase to observe it longer. </w:t>
      </w:r>
    </w:p>
    <w:p>
      <w:r>
        <w:t>4. J'ai une fleur que j'aime beaucoup, c'est une rose de couleur rouge.</w:t>
      </w:r>
    </w:p>
    <w:p>
      <w:r>
        <w:t xml:space="preserve">   I have a flower I like very much, it is a red rose. </w:t>
      </w:r>
    </w:p>
    <w:p>
      <w:r>
        <w:t>5. Les fleurs sont très utiles pour la nature et l'homme.</w:t>
      </w:r>
    </w:p>
    <w:p>
      <w:r>
        <w:t xml:space="preserve">    Flowers are very useful for nature and man.</w:t>
      </w:r>
    </w:p>
    <w:p>
      <w:r>
        <w:t xml:space="preserve">6. La fleur symbolise la beauté et la félicité. </w:t>
      </w:r>
    </w:p>
    <w:p>
      <w:r>
        <w:t xml:space="preserve">   Flower symbolizes beauty and happiness. </w:t>
      </w:r>
    </w:p>
    <w:p>
      <w:r>
        <w:t xml:space="preserve">7. On peut trouver des fleurs dans toutes les régions du monde. </w:t>
      </w:r>
    </w:p>
    <w:p>
      <w:r>
        <w:t xml:space="preserve">   You can find flowers in all regions of the world.</w:t>
      </w:r>
    </w:p>
    <w:p>
      <w:r>
        <w:t>8.  Les fleurs d'été sont souvent plus grandes que les fleurs d'automne.</w:t>
      </w:r>
    </w:p>
    <w:p>
      <w:r>
        <w:t xml:space="preserve">   Summer flowers are often larger than autumn flowers.</w:t>
      </w:r>
    </w:p>
    <w:p>
      <w:r>
        <w:t xml:space="preserve">9. J'ai acheté une fleur pour mon amie, elle l'adore vraiment. </w:t>
      </w:r>
    </w:p>
    <w:p>
      <w:r>
        <w:t xml:space="preserve">   I bought a flower for my friend, she really loves it.</w:t>
      </w:r>
    </w:p>
    <w:p>
      <w:r>
        <w:t xml:space="preserve">10.  La fleur est un élément important de la nature et de notre vie. </w:t>
      </w:r>
    </w:p>
    <w:p>
      <w:r>
        <w:t xml:space="preserve">    The flower is an important element of nature and our life.</w:t>
      </w:r>
    </w:p>
    <w:p/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 The sun is shining today, it's beautiful.</w:t>
      </w:r>
    </w:p>
    <w:p>
      <w:r>
        <w:t xml:space="preserve">2. J'aime beaucoup passer du temps au bord de la piscine et profiter du soleil. </w:t>
      </w:r>
    </w:p>
    <w:p>
      <w:r>
        <w:t xml:space="preserve">   I like to spend time by the pool and enjoy the sunshine.</w:t>
      </w:r>
    </w:p>
    <w:p>
      <w:r>
        <w:t xml:space="preserve">3. La météo est excellente, le soleil va nous faire très chaud demain. </w:t>
      </w:r>
    </w:p>
    <w:p>
      <w:r>
        <w:t xml:space="preserve">    The weather is excellent, the sun will make us very hot tomorrow. </w:t>
      </w:r>
    </w:p>
    <w:p>
      <w:r>
        <w:t>4. Il a fait trop de soleil aujourd'hui et il est devenu difficile de travailler.</w:t>
      </w:r>
    </w:p>
    <w:p>
      <w:r>
        <w:t xml:space="preserve">   It has been too much sun today and it's become difficult to work.</w:t>
      </w:r>
    </w:p>
    <w:p>
      <w:r>
        <w:t xml:space="preserve">5.  La France a des plages magnifiques et le soleil y brille tout l’été. </w:t>
      </w:r>
    </w:p>
    <w:p>
      <w:r>
        <w:t xml:space="preserve">    France has beautiful beaches and the sun shines all summer. </w:t>
      </w:r>
    </w:p>
    <w:p>
      <w:r>
        <w:t xml:space="preserve">6.  Le soleil se couche tôt en automne, il est plus froid que d'habitude. </w:t>
      </w:r>
    </w:p>
    <w:p>
      <w:r>
        <w:t xml:space="preserve">    The sun sets early in autumn, it is colder than usual. </w:t>
      </w:r>
    </w:p>
    <w:p>
      <w:r>
        <w:t>7. J'ai oublié mon chapeau et j'ai pris trop de soleil.</w:t>
      </w:r>
    </w:p>
    <w:p>
      <w:r>
        <w:t xml:space="preserve">   I forgot my hat and got too much sun. </w:t>
      </w:r>
    </w:p>
    <w:p>
      <w:r>
        <w:t xml:space="preserve">8.  Le soleil est essentiel pour la vie sur Terre, il nous donne l'énergie nécessaire.  </w:t>
      </w:r>
    </w:p>
    <w:p>
      <w:r>
        <w:t xml:space="preserve">    The sun is essential for life on Earth; it gives us the energy we need. </w:t>
      </w:r>
    </w:p>
    <w:p>
      <w:r>
        <w:t xml:space="preserve">9.  Nous avons besoin d’un peu de soleil pour améliorer notre humeur. </w:t>
      </w:r>
    </w:p>
    <w:p>
      <w:r>
        <w:t xml:space="preserve">   We need a bit of sunshine to improve our mood.</w:t>
      </w:r>
    </w:p>
    <w:p>
      <w:r>
        <w:t xml:space="preserve">10.  L’exposition au soleil est importante, mais il faut la faire avec précaution. </w:t>
      </w:r>
    </w:p>
    <w:p>
      <w:r>
        <w:t xml:space="preserve">    Sun exposure is important, but we must do it with care.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