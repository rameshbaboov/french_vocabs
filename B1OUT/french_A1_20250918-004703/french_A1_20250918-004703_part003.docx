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Chaleur: &lt;Heat &gt;</w:t>
      </w:r>
    </w:p>
    <w:p/>
    <w:p>
      <w:r>
        <w:t>1. La chaleur du soleil est agréable.</w:t>
      </w:r>
    </w:p>
    <w:p>
      <w:r>
        <w:t xml:space="preserve">   The sunshine is pleasant warmth.</w:t>
      </w:r>
    </w:p>
    <w:p>
      <w:r>
        <w:t>2. La température de la pièce était trop faible.</w:t>
      </w:r>
    </w:p>
    <w:p>
      <w:r>
        <w:t xml:space="preserve">   The temperature in the room was too low.</w:t>
      </w:r>
    </w:p>
    <w:p>
      <w:r>
        <w:t>3. J'ai besoin d'une chaleur plus intense.</w:t>
      </w:r>
    </w:p>
    <w:p>
      <w:r>
        <w:t xml:space="preserve">   I need more intense heat. </w:t>
      </w:r>
    </w:p>
    <w:p>
      <w:r>
        <w:t>4. La chaleur peut être dangereuse en été.</w:t>
      </w:r>
    </w:p>
    <w:p>
      <w:r>
        <w:t xml:space="preserve">   Heat can be dangerous in summer.</w:t>
      </w:r>
    </w:p>
    <w:p>
      <w:r>
        <w:t>5. L'eau bouillante a une forte chaleur.</w:t>
      </w:r>
    </w:p>
    <w:p>
      <w:r>
        <w:t xml:space="preserve">   Boiling water has strong heat.</w:t>
      </w:r>
    </w:p>
    <w:p>
      <w:r>
        <w:t>6. Le vent chaud traverse la ville.</w:t>
      </w:r>
    </w:p>
    <w:p>
      <w:r>
        <w:t xml:space="preserve">   The warm wind runs through the city. </w:t>
      </w:r>
    </w:p>
    <w:p>
      <w:r>
        <w:t>7.  Elle apprécie toujours le confort de la chaleur d’un appartement.</w:t>
      </w:r>
    </w:p>
    <w:p>
      <w:r>
        <w:t xml:space="preserve">    She always likes the comfort of warmth in an apartment.</w:t>
      </w:r>
    </w:p>
    <w:p>
      <w:r>
        <w:t>8. Il a besoin d'une chaleur pour se réchauffer.</w:t>
      </w:r>
    </w:p>
    <w:p>
      <w:r>
        <w:t xml:space="preserve">   He needs heat to warm himself up. </w:t>
      </w:r>
    </w:p>
    <w:p>
      <w:r>
        <w:t xml:space="preserve">9. La chaleur du bain relaxe les muscles. </w:t>
      </w:r>
    </w:p>
    <w:p>
      <w:r>
        <w:t xml:space="preserve">   The warmth of the bath relaxes the muscles. </w:t>
      </w:r>
    </w:p>
    <w:p>
      <w:r>
        <w:t>10. Les gens aiment l’ambiance chaleureuse de la fête.</w:t>
      </w:r>
    </w:p>
    <w:p>
      <w:r>
        <w:t xml:space="preserve">  People like the warm atmosphere of the party.</w:t>
      </w:r>
    </w:p>
    <w:p/>
    <w:p>
      <w:r>
        <w:rPr>
          <w:b/>
        </w:rPr>
        <w:t>Word: Petit | Meaning: Small</w:t>
      </w:r>
    </w:p>
    <w:p/>
    <w:p>
      <w:r>
        <w:t xml:space="preserve">1. Ce petit café est très agréable. </w:t>
      </w:r>
    </w:p>
    <w:p>
      <w:r>
        <w:t xml:space="preserve">   This little cafe is very pleasant.</w:t>
      </w:r>
    </w:p>
    <w:p>
      <w:r>
        <w:t>2. Mon chien est un petit labrador.</w:t>
      </w:r>
    </w:p>
    <w:p>
      <w:r>
        <w:t xml:space="preserve">   My dog is a small Labrador.</w:t>
      </w:r>
    </w:p>
    <w:p>
      <w:r>
        <w:t>3. Elle a une petite sœur qui vit à Paris.</w:t>
      </w:r>
    </w:p>
    <w:p>
      <w:r>
        <w:t xml:space="preserve">   She has a little sister who lives in Paris.</w:t>
      </w:r>
    </w:p>
    <w:p>
      <w:r>
        <w:t xml:space="preserve">4. Le gâteau était trop petit pour nous tous. </w:t>
      </w:r>
    </w:p>
    <w:p>
      <w:r>
        <w:t xml:space="preserve">    The cake was too small for all of us.</w:t>
      </w:r>
    </w:p>
    <w:p>
      <w:r>
        <w:t>5. J'ai besoin d'un petit ami pour aider à la maison.</w:t>
      </w:r>
    </w:p>
    <w:p>
      <w:r>
        <w:t xml:space="preserve">   I need a little boyfriend to help with the house.</w:t>
      </w:r>
    </w:p>
    <w:p>
      <w:r>
        <w:t>6. Il est un petit garçon qui adore jouer aux jeux de société.</w:t>
      </w:r>
    </w:p>
    <w:p>
      <w:r>
        <w:t xml:space="preserve">   He is a little boy who loves playing board games.</w:t>
      </w:r>
    </w:p>
    <w:p>
      <w:r>
        <w:t xml:space="preserve">7. La ville est assez petite, mais agréable. </w:t>
      </w:r>
    </w:p>
    <w:p>
      <w:r>
        <w:t xml:space="preserve">    The city is quite small, but pleasant.</w:t>
      </w:r>
    </w:p>
    <w:p>
      <w:r>
        <w:t xml:space="preserve">8. J'ai une petite amie qui vient d'arriver en France. </w:t>
      </w:r>
    </w:p>
    <w:p>
      <w:r>
        <w:t xml:space="preserve">    I have a little girlfriend who just arrived in France.</w:t>
      </w:r>
    </w:p>
    <w:p>
      <w:r>
        <w:t xml:space="preserve">9. Le concert était très petit, il y avait peu de monde. </w:t>
      </w:r>
    </w:p>
    <w:p>
      <w:r>
        <w:t xml:space="preserve">   The concert was very small, there were few people.</w:t>
      </w:r>
    </w:p>
    <w:p>
      <w:r>
        <w:t>10. Je voudrais un petit verre d'eau.</w:t>
      </w:r>
    </w:p>
    <w:p>
      <w:r>
        <w:t xml:space="preserve">    I would like a small glass of water.</w:t>
      </w:r>
    </w:p>
    <w:p/>
    <w:p>
      <w:r>
        <w:rPr>
          <w:b/>
        </w:rPr>
        <w:t>Word: Belle | Meaning: beautiful</w:t>
      </w:r>
    </w:p>
    <w:p/>
    <w:p>
      <w:r>
        <w:t xml:space="preserve">1. La belle ville de Paris est pleine de vie et d'histoire. </w:t>
      </w:r>
    </w:p>
    <w:p>
      <w:r>
        <w:t xml:space="preserve">    The beautiful city of Paris is full of life and history.</w:t>
      </w:r>
    </w:p>
    <w:p>
      <w:r>
        <w:t>2. Elle a une belle voix qui peut vraiment captiver l'auditeurs.</w:t>
      </w:r>
    </w:p>
    <w:p>
      <w:r>
        <w:t xml:space="preserve">    She has a beautiful voice that can really capture the audience.</w:t>
      </w:r>
    </w:p>
    <w:p>
      <w:r>
        <w:t xml:space="preserve">3. Le chat était adorable, avec sa pelage bleu et ses oreilles rondes. </w:t>
      </w:r>
    </w:p>
    <w:p>
      <w:r>
        <w:t xml:space="preserve">    The cat was adorable with its blue fur and round ears.</w:t>
      </w:r>
    </w:p>
    <w:p>
      <w:r>
        <w:t>4. Un beau jour d'été, nous sommes allés au bord de la mer.</w:t>
      </w:r>
    </w:p>
    <w:p>
      <w:r>
        <w:t xml:space="preserve">    On a beautiful summer day we went to the seaside.</w:t>
      </w:r>
    </w:p>
    <w:p>
      <w:r>
        <w:t xml:space="preserve">5. Le musée était magnifique et l'architecture était vraiment belle. </w:t>
      </w:r>
    </w:p>
    <w:p>
      <w:r>
        <w:t xml:space="preserve">   The museum was magnificent and the architecture was really beautiful.</w:t>
      </w:r>
    </w:p>
    <w:p>
      <w:r>
        <w:t>6. Les fleurs étaient magnifiques et j'ai trouvé un bouquet bleu très belle.</w:t>
      </w:r>
    </w:p>
    <w:p>
      <w:r>
        <w:t xml:space="preserve">    The flowers were beautiful, and I found a blue bouquet very pretty.</w:t>
      </w:r>
    </w:p>
    <w:p>
      <w:r>
        <w:t xml:space="preserve">7. Son sourire était aussi beau que son robe rouge. </w:t>
      </w:r>
    </w:p>
    <w:p>
      <w:r>
        <w:t xml:space="preserve">    His smile was as beautiful as his red dress.</w:t>
      </w:r>
    </w:p>
    <w:p>
      <w:r>
        <w:t xml:space="preserve">8. Il y avait une belle vue sur la montagne depuis le sommet de la colline. </w:t>
      </w:r>
    </w:p>
    <w:p>
      <w:r>
        <w:t xml:space="preserve">   There was a beautiful view of the mountain from the summit of the hill.</w:t>
      </w:r>
    </w:p>
    <w:p>
      <w:r>
        <w:t>9. J'ai trouvé l'histoire fascinante, avec des personnages beaux et courageux.</w:t>
      </w:r>
    </w:p>
    <w:p>
      <w:r>
        <w:t xml:space="preserve">    I found the story fascinating with beautiful and courageous characters.</w:t>
      </w:r>
    </w:p>
    <w:p>
      <w:r>
        <w:t xml:space="preserve">10. Le film était agréable à regarder et nous avons beaucoup apprécié les moments de belle narration. </w:t>
      </w:r>
    </w:p>
    <w:p>
      <w:r>
        <w:t xml:space="preserve">   The movie was pleasant to watch, and we enjoyed the beautiful moments of storytelling.</w:t>
      </w:r>
    </w:p>
    <w:p/>
    <w:p>
      <w:r>
        <w:rPr>
          <w:b/>
        </w:rPr>
        <w:t>Word: Amusement | Meaning: Entertainment</w:t>
      </w:r>
    </w:p>
    <w:p/>
    <w:p>
      <w:r>
        <w:t>1.  Ce spectacle amuse beaucoup de gens.</w:t>
      </w:r>
    </w:p>
    <w:p>
      <w:r>
        <w:t xml:space="preserve">    The show amuses many people.</w:t>
      </w:r>
    </w:p>
    <w:p>
      <w:r>
        <w:t>2. L'histoire amuse les enfants.</w:t>
      </w:r>
    </w:p>
    <w:p>
      <w:r>
        <w:t xml:space="preserve">    The story amuses children.</w:t>
      </w:r>
    </w:p>
    <w:p>
      <w:r>
        <w:t>3. La musique nous amuse toujours.</w:t>
      </w:r>
    </w:p>
    <w:p>
      <w:r>
        <w:t xml:space="preserve">    Music always amuses us. </w:t>
      </w:r>
    </w:p>
    <w:p>
      <w:r>
        <w:t>4. Le jeu amuse notre ami.</w:t>
      </w:r>
    </w:p>
    <w:p>
      <w:r>
        <w:t xml:space="preserve">    Our friend finds amusement in the game.</w:t>
      </w:r>
    </w:p>
    <w:p>
      <w:r>
        <w:t>5. Son humour me amuse, mais il est parfois trop direct.</w:t>
      </w:r>
    </w:p>
    <w:p>
      <w:r>
        <w:t xml:space="preserve">   His humor amused me but he is sometimes too blunt.</w:t>
      </w:r>
    </w:p>
    <w:p>
      <w:r>
        <w:t>6.  Les films d'animation m'amuseraient beaucoup.</w:t>
      </w:r>
    </w:p>
    <w:p>
      <w:r>
        <w:t xml:space="preserve">   Animated movies would amuse me a lot. </w:t>
      </w:r>
    </w:p>
    <w:p>
      <w:r>
        <w:t>7. Il ne sait pas s'amusé dans la vie.</w:t>
      </w:r>
    </w:p>
    <w:p>
      <w:r>
        <w:t xml:space="preserve">   He doesn’t know how to have fun in life.</w:t>
      </w:r>
    </w:p>
    <w:p>
      <w:r>
        <w:t xml:space="preserve">8. J’ai hâte que ça nous amuse. </w:t>
      </w:r>
    </w:p>
    <w:p>
      <w:r>
        <w:t xml:space="preserve">    I can’t wait for this to amuse us!</w:t>
      </w:r>
    </w:p>
    <w:p>
      <w:r>
        <w:t>9.  L'idée d'une escapade amusante l'a poussée à partir.</w:t>
      </w:r>
    </w:p>
    <w:p>
      <w:r>
        <w:t xml:space="preserve">    The idea of a fun trip pushed him to leave. </w:t>
      </w:r>
    </w:p>
    <w:p>
      <w:r>
        <w:t>10. Je pense qu'il est important de s'amuser et de rire souvent.</w:t>
      </w:r>
    </w:p>
    <w:p>
      <w:r>
        <w:t xml:space="preserve">   I think it is important to have fun and laugh often.</w:t>
      </w:r>
    </w:p>
    <w:p/>
    <w:p>
      <w:r>
        <w:rPr>
          <w:b/>
        </w:rPr>
        <w:t>Word: Bois | Meaning: Wood</w:t>
      </w:r>
    </w:p>
    <w:p/>
    <w:p>
      <w:r>
        <w:t>1. J'aime jouer au bois avec mes amis.</w:t>
      </w:r>
    </w:p>
    <w:p>
      <w:r>
        <w:t xml:space="preserve">    I like to play with wood with my friends.</w:t>
      </w:r>
    </w:p>
    <w:p>
      <w:r>
        <w:t>2. Le bois du feu est très chaud.</w:t>
      </w:r>
    </w:p>
    <w:p>
      <w:r>
        <w:t xml:space="preserve">    The wood of the fire is very hot.</w:t>
      </w:r>
    </w:p>
    <w:p>
      <w:r>
        <w:t xml:space="preserve">3. Nous avons besoin de bois pour construire une maison. </w:t>
      </w:r>
    </w:p>
    <w:p>
      <w:r>
        <w:t xml:space="preserve">   We need wood to build a house.</w:t>
      </w:r>
    </w:p>
    <w:p>
      <w:r>
        <w:t>4.  Les arbres sont des sources de bois précieux.</w:t>
      </w:r>
    </w:p>
    <w:p>
      <w:r>
        <w:t xml:space="preserve">    Trees are sources of valuable wood.</w:t>
      </w:r>
    </w:p>
    <w:p>
      <w:r>
        <w:t>5. Le bois d'un arbre peut être transformé en papier.</w:t>
      </w:r>
    </w:p>
    <w:p>
      <w:r>
        <w:t xml:space="preserve">   The wood of an tree can be transformed into paper.</w:t>
      </w:r>
    </w:p>
    <w:p>
      <w:r>
        <w:t xml:space="preserve">6.  J'ai besoin de bois pour faire une table. </w:t>
      </w:r>
    </w:p>
    <w:p>
      <w:r>
        <w:t xml:space="preserve">   I need wood to make a table.</w:t>
      </w:r>
    </w:p>
    <w:p>
      <w:r>
        <w:t xml:space="preserve">7.  Le bois de chauffage est utilisé dans la cuisine. </w:t>
      </w:r>
    </w:p>
    <w:p>
      <w:r>
        <w:t xml:space="preserve">    Wood for fuel is used in the kitchen.</w:t>
      </w:r>
    </w:p>
    <w:p>
      <w:r>
        <w:t xml:space="preserve">8. Le bois est un matériau important dans l'industrie. </w:t>
      </w:r>
    </w:p>
    <w:p>
      <w:r>
        <w:t xml:space="preserve">    Wood is an important material in industry.</w:t>
      </w:r>
    </w:p>
    <w:p>
      <w:r>
        <w:t xml:space="preserve">9. La forêt est une source de bois précieux. </w:t>
      </w:r>
    </w:p>
    <w:p>
      <w:r>
        <w:t xml:space="preserve">   The forest is a source of precious wood.</w:t>
      </w:r>
    </w:p>
    <w:p>
      <w:r>
        <w:t>10.  Le bois est un matériau essentiel pour la construction de maisons.</w:t>
      </w:r>
    </w:p>
    <w:p>
      <w:r>
        <w:t xml:space="preserve">     Wood is an essential material for the construction of houses.</w:t>
      </w:r>
    </w:p>
    <w:p/>
    <w:p>
      <w:r>
        <w:rPr>
          <w:b/>
        </w:rPr>
        <w:t>Word: Chère | Meaning: Dear</w:t>
      </w:r>
    </w:p>
    <w:p/>
    <w:p>
      <w:r>
        <w:t xml:space="preserve">1. Chère amie, j'ai besoin de ton aide pour faire des courses.  </w:t>
      </w:r>
    </w:p>
    <w:p>
      <w:r>
        <w:t xml:space="preserve">   Dear friend, I need your help with shopping.</w:t>
      </w:r>
    </w:p>
    <w:p>
      <w:r>
        <w:t xml:space="preserve">2. La chère madame Dubois est venue nous voir hier soir.  </w:t>
      </w:r>
    </w:p>
    <w:p>
      <w:r>
        <w:t xml:space="preserve">   Mrs. Dubois came to see us last evening. </w:t>
      </w:r>
    </w:p>
    <w:p>
      <w:r>
        <w:t xml:space="preserve">3. Je vous prie de bien vouloir me répondre à la question.  </w:t>
      </w:r>
    </w:p>
    <w:p>
      <w:r>
        <w:t xml:space="preserve">    I kindly ask you to reply to the question.</w:t>
      </w:r>
    </w:p>
    <w:p>
      <w:r>
        <w:t xml:space="preserve">4. Le directeur était très cher à ses employés.  </w:t>
      </w:r>
    </w:p>
    <w:p>
      <w:r>
        <w:t xml:space="preserve">   The director was very dear to his employees. </w:t>
      </w:r>
    </w:p>
    <w:p>
      <w:r>
        <w:t xml:space="preserve">5. Il y a une petite chance d'une rencontre avec la chère madame.  </w:t>
      </w:r>
    </w:p>
    <w:p>
      <w:r>
        <w:t xml:space="preserve">   There is a small chance of meeting the dear lady. </w:t>
      </w:r>
    </w:p>
    <w:p>
      <w:r>
        <w:t xml:space="preserve">6. On lui offrit un cadeau chere et symbolique.  </w:t>
      </w:r>
    </w:p>
    <w:p>
      <w:r>
        <w:t xml:space="preserve">    We offered him a gift that was dear and symbolic. </w:t>
      </w:r>
    </w:p>
    <w:p>
      <w:r>
        <w:t xml:space="preserve">7. La cuisine de notre chère grand-mère était toujours savoureuse.  </w:t>
      </w:r>
    </w:p>
    <w:p>
      <w:r>
        <w:t xml:space="preserve">   Our dear grandmother's kitchen was always delicious. </w:t>
      </w:r>
    </w:p>
    <w:p>
      <w:r>
        <w:t xml:space="preserve">8. Le prix du ticket est très cher, mais il est nécessaire.  </w:t>
      </w:r>
    </w:p>
    <w:p>
      <w:r>
        <w:t xml:space="preserve">   The ticket price is very expensive, but it is necessary. </w:t>
      </w:r>
    </w:p>
    <w:p>
      <w:r>
        <w:t xml:space="preserve">9. Il a une chance de gagner un grand prix chere.  </w:t>
      </w:r>
    </w:p>
    <w:p>
      <w:r>
        <w:t xml:space="preserve">   He has a chance to win a grand prize that's dear.</w:t>
      </w:r>
    </w:p>
    <w:p>
      <w:r>
        <w:t xml:space="preserve">10. La chère personne était toujours présente pour nous aider.  </w:t>
      </w:r>
    </w:p>
    <w:p>
      <w:r>
        <w:t xml:space="preserve">   The dear person was always present to help us.</w:t>
      </w:r>
    </w:p>
    <w:p/>
    <w:p>
      <w:r>
        <w:rPr>
          <w:b/>
        </w:rPr>
        <w:t>Word: Son | Meaning: Son</w:t>
      </w:r>
    </w:p>
    <w:p/>
    <w:p>
      <w:r>
        <w:t xml:space="preserve">1. Son nom est Pierre. </w:t>
      </w:r>
    </w:p>
    <w:p>
      <w:r>
        <w:t xml:space="preserve">  His name is Pierre.</w:t>
      </w:r>
    </w:p>
    <w:p>
      <w:r>
        <w:t>2. La musique de son téléphone était trop forte.</w:t>
      </w:r>
    </w:p>
    <w:p>
      <w:r>
        <w:t xml:space="preserve">  The music from his phone was too loud.</w:t>
      </w:r>
    </w:p>
    <w:p>
      <w:r>
        <w:t xml:space="preserve">3. Son travail est très difficile. </w:t>
      </w:r>
    </w:p>
    <w:p>
      <w:r>
        <w:t xml:space="preserve">   His job is very difficult.</w:t>
      </w:r>
    </w:p>
    <w:p>
      <w:r>
        <w:t xml:space="preserve">4. J'aime beaucoup la couleur de son robe. </w:t>
      </w:r>
    </w:p>
    <w:p>
      <w:r>
        <w:t xml:space="preserve">   I really like the color of his dress.</w:t>
      </w:r>
    </w:p>
    <w:p>
      <w:r>
        <w:t xml:space="preserve">5. Son humour me plaît beaucoup. </w:t>
      </w:r>
    </w:p>
    <w:p>
      <w:r>
        <w:t xml:space="preserve">  His humor pleases me a lot.</w:t>
      </w:r>
    </w:p>
    <w:p>
      <w:r>
        <w:t xml:space="preserve">6. Son ami lui a offert un cadeau. </w:t>
      </w:r>
    </w:p>
    <w:p>
      <w:r>
        <w:t xml:space="preserve">  His friend gave him a gift.</w:t>
      </w:r>
    </w:p>
    <w:p>
      <w:r>
        <w:t>7. Son voyage à Rome était fascinant.</w:t>
      </w:r>
    </w:p>
    <w:p>
      <w:r>
        <w:t xml:space="preserve">  His trip to Rome was fascinating.</w:t>
      </w:r>
    </w:p>
    <w:p>
      <w:r>
        <w:t xml:space="preserve">8. Il est très content d'avoir son propre appartement. </w:t>
      </w:r>
    </w:p>
    <w:p>
      <w:r>
        <w:t xml:space="preserve">   He is very happy to have his own apartment.</w:t>
      </w:r>
    </w:p>
    <w:p>
      <w:r>
        <w:t xml:space="preserve">9. Son sourire illumine la pièce. </w:t>
      </w:r>
    </w:p>
    <w:p>
      <w:r>
        <w:t xml:space="preserve">   His smile illuminates the room.</w:t>
      </w:r>
    </w:p>
    <w:p>
      <w:r>
        <w:t xml:space="preserve">10. Les enfants ont eu beaucoup de plaisir à jouer avec son fils. </w:t>
      </w:r>
    </w:p>
    <w:p>
      <w:r>
        <w:t xml:space="preserve">  The children had a lot of fun playing with his son.</w:t>
      </w:r>
    </w:p>
    <w:p/>
    <w:p>
      <w:r>
        <w:rPr>
          <w:b/>
        </w:rPr>
        <w:t>Word: Faire | Meaning: To do, to make, to perform</w:t>
      </w:r>
    </w:p>
    <w:p/>
    <w:p>
      <w:r>
        <w:t>1. Je fais du sport tous les jours.</w:t>
      </w:r>
    </w:p>
    <w:p>
      <w:r>
        <w:t xml:space="preserve">   I exercise every day.</w:t>
      </w:r>
    </w:p>
    <w:p>
      <w:r>
        <w:t>2. Il fait beau aujourd'hui, n'est-ce pas ?</w:t>
      </w:r>
    </w:p>
    <w:p>
      <w:r>
        <w:t xml:space="preserve">    The weather is nice today, isn't it?</w:t>
      </w:r>
    </w:p>
    <w:p>
      <w:r>
        <w:t>3. J’ai besoin de faire mes courses.</w:t>
      </w:r>
    </w:p>
    <w:p>
      <w:r>
        <w:t xml:space="preserve">    I need to go shopping.</w:t>
      </w:r>
    </w:p>
    <w:p>
      <w:r>
        <w:t xml:space="preserve">4. Nous devons faire une promenade après le repas. </w:t>
      </w:r>
    </w:p>
    <w:p>
      <w:r>
        <w:t xml:space="preserve">   We have to take a walk after the meal.</w:t>
      </w:r>
    </w:p>
    <w:p>
      <w:r>
        <w:t xml:space="preserve">5. Le professeur fait des exercices de grammaire. </w:t>
      </w:r>
    </w:p>
    <w:p>
      <w:r>
        <w:t xml:space="preserve">   The teacher is doing grammar exercises.</w:t>
      </w:r>
    </w:p>
    <w:p>
      <w:r>
        <w:t xml:space="preserve">6. Elle fait toujours attention à ses affaires personnelles. </w:t>
      </w:r>
    </w:p>
    <w:p>
      <w:r>
        <w:t xml:space="preserve">    She always pays close attention to her personal belongings.</w:t>
      </w:r>
    </w:p>
    <w:p>
      <w:r>
        <w:t>7. Tu peux me faire un cadeau ?</w:t>
      </w:r>
    </w:p>
    <w:p>
      <w:r>
        <w:t xml:space="preserve">    Could you buy me a gift?</w:t>
      </w:r>
    </w:p>
    <w:p>
      <w:r>
        <w:t xml:space="preserve">8. Je vais faire une pause avant de commencer la présentation. </w:t>
      </w:r>
    </w:p>
    <w:p>
      <w:r>
        <w:t xml:space="preserve">   I'm going to take a break before starting the presentation.</w:t>
      </w:r>
    </w:p>
    <w:p>
      <w:r>
        <w:t xml:space="preserve">9. Il faut faire face à ses problèmes. </w:t>
      </w:r>
    </w:p>
    <w:p>
      <w:r>
        <w:t xml:space="preserve">   We need to deal with our problems.</w:t>
      </w:r>
    </w:p>
    <w:p>
      <w:r>
        <w:t xml:space="preserve">10. Avez-vous fait vos devoirs ? </w:t>
      </w:r>
    </w:p>
    <w:p>
      <w:r>
        <w:t xml:space="preserve">    Have you done your homework?</w:t>
      </w:r>
    </w:p>
    <w:p/>
    <w:p>
      <w:r>
        <w:rPr>
          <w:b/>
        </w:rPr>
        <w:t>Word: Amusement | Meaning:  Entertainment or amusement</w:t>
      </w:r>
    </w:p>
    <w:p/>
    <w:p>
      <w:r>
        <w:t>1.  J'ai eu beaucoup d'amusement en explorant la vieille ville.</w:t>
      </w:r>
    </w:p>
    <w:p>
      <w:r>
        <w:t xml:space="preserve">    - I had a lot of amusement exploring the old town. </w:t>
      </w:r>
    </w:p>
    <w:p>
      <w:r>
        <w:t>2.  Le festival de musique a offert un grand amusement aux habitants.</w:t>
      </w:r>
    </w:p>
    <w:p>
      <w:r>
        <w:t xml:space="preserve">    - The music festival offered a great deal of amusement to the townspeople.</w:t>
      </w:r>
    </w:p>
    <w:p>
      <w:r>
        <w:t>3.  L'histoire amusante des animaux est toujours agréable à lire.</w:t>
      </w:r>
    </w:p>
    <w:p>
      <w:r>
        <w:t xml:space="preserve">    - The amusing story of animals is always pleasant to read.</w:t>
      </w:r>
    </w:p>
    <w:p>
      <w:r>
        <w:t xml:space="preserve">4.  Il est important de trouver du plaisir et de l'amusement dans la vie. </w:t>
      </w:r>
    </w:p>
    <w:p>
      <w:r>
        <w:t xml:space="preserve">    - It’s important to find pleasure and amusement in life. </w:t>
      </w:r>
    </w:p>
    <w:p>
      <w:r>
        <w:t xml:space="preserve">5.  La famille a passé un bon moment à jouer et à faire des activités amusantes. </w:t>
      </w:r>
    </w:p>
    <w:p>
      <w:r>
        <w:t xml:space="preserve">    - The family had a good time playing and doing fun activities. </w:t>
      </w:r>
    </w:p>
    <w:p>
      <w:r>
        <w:t xml:space="preserve">6.  L'humour de l'acteur a suscité beaucoup d’amusement dans la pièce. </w:t>
      </w:r>
    </w:p>
    <w:p>
      <w:r>
        <w:t xml:space="preserve">    - The comedian’s humor caused a lot of amusement in the play.</w:t>
      </w:r>
    </w:p>
    <w:p>
      <w:r>
        <w:t xml:space="preserve">7.  J'ai trouvé le film drôle et divertissant, il m'a donné beaucoup d'amusement. </w:t>
      </w:r>
    </w:p>
    <w:p>
      <w:r>
        <w:t xml:space="preserve">   - I found the movie funny and entertaining; it gave me a lot of amusement. </w:t>
      </w:r>
    </w:p>
    <w:p>
      <w:r>
        <w:t xml:space="preserve">8.  Elle aime les jeux de société qui lui procurent une certaine amusement. </w:t>
      </w:r>
    </w:p>
    <w:p>
      <w:r>
        <w:t xml:space="preserve">    - She likes board games that bring her some amusement.</w:t>
      </w:r>
    </w:p>
    <w:p>
      <w:r>
        <w:t>9.  Des excursions en nature et des escapades amusantes sont les meilleures expériences.</w:t>
      </w:r>
    </w:p>
    <w:p>
      <w:r>
        <w:t xml:space="preserve">   - Nature trips and fun adventures are the best experiences.  </w:t>
      </w:r>
    </w:p>
    <w:p>
      <w:r>
        <w:t xml:space="preserve">10. L'amusement est essentiel pour garder la vie dynamique et pleine d’énergie. </w:t>
      </w:r>
    </w:p>
    <w:p>
      <w:r>
        <w:t xml:space="preserve">    - Amusement is essential to keep life dynamic and full of energy.</w:t>
      </w:r>
    </w:p>
    <w:p/>
    <w:p>
      <w:r>
        <w:rPr>
          <w:b/>
        </w:rPr>
        <w:t>Word: Chère | Meaning: Dear</w:t>
      </w:r>
    </w:p>
    <w:p/>
    <w:p>
      <w:r>
        <w:t>1.  Chère amoureuse, je vous envoie de gros bisous.</w:t>
      </w:r>
    </w:p>
    <w:p>
      <w:r>
        <w:t xml:space="preserve">    Dear sweetheart, I send you big kisses.</w:t>
      </w:r>
    </w:p>
    <w:p>
      <w:r>
        <w:t>2.  Chère amie, je me réjouis de votre retour à Paris.</w:t>
      </w:r>
    </w:p>
    <w:p>
      <w:r>
        <w:t xml:space="preserve">    Dearest friend, I rejoice in your return to Paris.</w:t>
      </w:r>
    </w:p>
    <w:p>
      <w:r>
        <w:t xml:space="preserve">3.  Chère Catherine, j’espère que tu vas bien. </w:t>
      </w:r>
    </w:p>
    <w:p>
      <w:r>
        <w:t xml:space="preserve">    Dear Catherine, I hope you're doing well.</w:t>
      </w:r>
    </w:p>
    <w:p>
      <w:r>
        <w:t>4.  Chère maman, merci pour tout ce que vous avez fait.</w:t>
      </w:r>
    </w:p>
    <w:p>
      <w:r>
        <w:t xml:space="preserve">    Dear mom, thank you for everything you have done.</w:t>
      </w:r>
    </w:p>
    <w:p>
      <w:r>
        <w:t>5.  Chère Sophie, je me souviens de nos moments d’amitié.</w:t>
      </w:r>
    </w:p>
    <w:p>
      <w:r>
        <w:t xml:space="preserve">   Dear Sophie, I remember our moments of friendship. </w:t>
      </w:r>
    </w:p>
    <w:p>
      <w:r>
        <w:t xml:space="preserve">6.  Chère famille, nous sommes très heureux de vous voir. </w:t>
      </w:r>
    </w:p>
    <w:p>
      <w:r>
        <w:t xml:space="preserve">    Dear family, we are very happy to see you. </w:t>
      </w:r>
    </w:p>
    <w:p>
      <w:r>
        <w:t xml:space="preserve">7.  Chère Isabelle, quelle surprise ! </w:t>
      </w:r>
    </w:p>
    <w:p>
      <w:r>
        <w:t xml:space="preserve">    Dear Isabelle, what a surprise! </w:t>
      </w:r>
    </w:p>
    <w:p>
      <w:r>
        <w:t>8.  Chère Julie,  tu es toujours une inspiration.</w:t>
      </w:r>
    </w:p>
    <w:p>
      <w:r>
        <w:t xml:space="preserve">    Dearest Julie, you are always an inspiration. </w:t>
      </w:r>
    </w:p>
    <w:p>
      <w:r>
        <w:t>9.  Chère Sophie, j'ai hâte de la revoir et de discuter avec elle.</w:t>
      </w:r>
    </w:p>
    <w:p>
      <w:r>
        <w:t xml:space="preserve">   Dear Sophie, I can’t wait to see her again and discuss with her.</w:t>
      </w:r>
    </w:p>
    <w:p>
      <w:r>
        <w:t xml:space="preserve">10. Chère personne, merci d’avoir pris le temps de me parler. </w:t>
      </w:r>
    </w:p>
    <w:p>
      <w:r>
        <w:t xml:space="preserve">    Dear person, thank you for taking the time to talk to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