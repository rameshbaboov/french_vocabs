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est un chat très gentil et affectueux.</w:t>
      </w:r>
    </w:p>
    <w:p>
      <w:r>
        <w:t xml:space="preserve">   He is a very kind and affectionate cat.</w:t>
      </w:r>
    </w:p>
    <w:p>
      <w:r>
        <w:t>2. J'adore la compagnie de mon chat.</w:t>
      </w:r>
    </w:p>
    <w:p>
      <w:r>
        <w:t xml:space="preserve">    I love being around my cat.</w:t>
      </w:r>
    </w:p>
    <w:p>
      <w:r>
        <w:t xml:space="preserve">3. Le chat était endormi sur le canapé. </w:t>
      </w:r>
    </w:p>
    <w:p>
      <w:r>
        <w:t xml:space="preserve">   The cat was asleep on the couch.</w:t>
      </w:r>
    </w:p>
    <w:p>
      <w:r>
        <w:t xml:space="preserve">4. La chatte est triste aujourd’hui.  </w:t>
      </w:r>
    </w:p>
    <w:p>
      <w:r>
        <w:t xml:space="preserve">   The kitten is sad today.</w:t>
      </w:r>
    </w:p>
    <w:p>
      <w:r>
        <w:t xml:space="preserve">5. Les chats sont des animaux indépendants.  </w:t>
      </w:r>
    </w:p>
    <w:p>
      <w:r>
        <w:t xml:space="preserve">   Cats are independent animals.</w:t>
      </w:r>
    </w:p>
    <w:p>
      <w:r>
        <w:t xml:space="preserve">6. J'ai acheté un nouveau jouet pour mon chat. </w:t>
      </w:r>
    </w:p>
    <w:p>
      <w:r>
        <w:t xml:space="preserve">   I bought a new toy for my cat. </w:t>
      </w:r>
    </w:p>
    <w:p>
      <w:r>
        <w:t xml:space="preserve">7. Je parle avec mon chat tous les jours.  </w:t>
      </w:r>
    </w:p>
    <w:p>
      <w:r>
        <w:t xml:space="preserve">   I talk to my cat every day. </w:t>
      </w:r>
    </w:p>
    <w:p>
      <w:r>
        <w:t xml:space="preserve">8. Le chat se lève et cherche une nouvelle aventure. </w:t>
      </w:r>
    </w:p>
    <w:p>
      <w:r>
        <w:t xml:space="preserve">   The cat stands up and searches for a new adventure.  </w:t>
      </w:r>
    </w:p>
    <w:p>
      <w:r>
        <w:t xml:space="preserve">9. Il est important de donner à son chat des aliments sains.  </w:t>
      </w:r>
    </w:p>
    <w:p>
      <w:r>
        <w:t xml:space="preserve">   It is important to feed your cat healthy food.  </w:t>
      </w:r>
    </w:p>
    <w:p>
      <w:r>
        <w:t xml:space="preserve">10. Mon chat aime jouer avec les petits jouets en tissu.  </w:t>
      </w:r>
    </w:p>
    <w:p>
      <w:r>
        <w:t xml:space="preserve">   My cat loves to play with small fabric toys.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Le ciel était couvert de nuages, et la lune brillait.</w:t>
      </w:r>
    </w:p>
    <w:p>
      <w:r>
        <w:t xml:space="preserve">   The sky was covered in clouds, and the moon shone brightly.</w:t>
      </w:r>
    </w:p>
    <w:p>
      <w:r>
        <w:t>3.  Nous avons vu la lune depuis notre balcon.</w:t>
      </w:r>
    </w:p>
    <w:p>
      <w:r>
        <w:t xml:space="preserve">   We saw the moon from our balcony.</w:t>
      </w:r>
    </w:p>
    <w:p>
      <w:r>
        <w:t>4.  La lune est un objet fascinant à observer.</w:t>
      </w:r>
    </w:p>
    <w:p>
      <w:r>
        <w:t xml:space="preserve">   The moon is an interesting object to observe.</w:t>
      </w:r>
    </w:p>
    <w:p>
      <w:r>
        <w:t>5.  Les astronautes voyagent sur la lune.</w:t>
      </w:r>
    </w:p>
    <w:p>
      <w:r>
        <w:t xml:space="preserve">   Astronauts travel on the moon.</w:t>
      </w:r>
    </w:p>
    <w:p>
      <w:r>
        <w:t>6.  Je pense que la lune a une influence sur notre humeur.</w:t>
      </w:r>
    </w:p>
    <w:p>
      <w:r>
        <w:t xml:space="preserve">   I think the moon has an influence on our mood.</w:t>
      </w:r>
    </w:p>
    <w:p>
      <w:r>
        <w:t>7.  La nuit, la lune éclaire les rues.</w:t>
      </w:r>
    </w:p>
    <w:p>
      <w:r>
        <w:t xml:space="preserve">   At night, the moon illuminates the streets.</w:t>
      </w:r>
    </w:p>
    <w:p>
      <w:r>
        <w:t>8.  L’énergie solaire et lunaire est essentielle à la vie sur Terre.</w:t>
      </w:r>
    </w:p>
    <w:p>
      <w:r>
        <w:t xml:space="preserve">   Solar and lunar energy is essential to life on Earth.</w:t>
      </w:r>
    </w:p>
    <w:p>
      <w:r>
        <w:t xml:space="preserve">9.  Le voyage sur la lune est une ambition humaine. </w:t>
      </w:r>
    </w:p>
    <w:p>
      <w:r>
        <w:t xml:space="preserve">   Traveling to the moon is a human aspiration. </w:t>
      </w:r>
    </w:p>
    <w:p>
      <w:r>
        <w:t xml:space="preserve">10. La lune est un symbole de beauté et de mystère. </w:t>
      </w:r>
    </w:p>
    <w:p>
      <w:r>
        <w:t xml:space="preserve">    The moon is a symbol of beauty and mystery.</w:t>
      </w:r>
    </w:p>
    <w:p/>
    <w:p>
      <w:r>
        <w:rPr>
          <w:b/>
        </w:rPr>
        <w:t>Word: Coloris | Meaning: Colors</w:t>
      </w:r>
    </w:p>
    <w:p/>
    <w:p>
      <w:r>
        <w:t>1. Les couleurs de l'automne sont magnifiques.</w:t>
      </w:r>
    </w:p>
    <w:p>
      <w:r>
        <w:t xml:space="preserve">    The colors of autumn are beautiful.</w:t>
      </w:r>
    </w:p>
    <w:p>
      <w:r>
        <w:t>2. J'aime beaucoup les couleurs vives, elles me donnent envie d'explorer.</w:t>
      </w:r>
    </w:p>
    <w:p>
      <w:r>
        <w:t xml:space="preserve">    I like bright colors, they give me a desire to explore.</w:t>
      </w:r>
    </w:p>
    <w:p>
      <w:r>
        <w:t>3. La nature présente une palette de couleurs impressionnante.</w:t>
      </w:r>
    </w:p>
    <w:p>
      <w:r>
        <w:t xml:space="preserve">    Nature presents an impressive range of colors.</w:t>
      </w:r>
    </w:p>
    <w:p>
      <w:r>
        <w:t>4. Il y a des nuances de couleurs dans chaque pièce de la maison.</w:t>
      </w:r>
    </w:p>
    <w:p>
      <w:r>
        <w:t xml:space="preserve">    There are shades of color in each room of the house.</w:t>
      </w:r>
    </w:p>
    <w:p>
      <w:r>
        <w:t>5. Les pigments sont les éléments qui contribuent aux couleurs.</w:t>
      </w:r>
    </w:p>
    <w:p>
      <w:r>
        <w:t xml:space="preserve">    Pigments contribute to the colors. </w:t>
      </w:r>
    </w:p>
    <w:p>
      <w:r>
        <w:t>6. La peinture est un moyen d'exprimer ses émotions à travers des couleurs.</w:t>
      </w:r>
    </w:p>
    <w:p>
      <w:r>
        <w:t xml:space="preserve">   Painting is a way to express emotions through colors.  </w:t>
      </w:r>
    </w:p>
    <w:p>
      <w:r>
        <w:t xml:space="preserve">7. Les enfants aiment jouer avec des crayons de couleur et des feutres. </w:t>
      </w:r>
    </w:p>
    <w:p>
      <w:r>
        <w:t xml:space="preserve">   Children love playing with colored crayons and markers.</w:t>
      </w:r>
    </w:p>
    <w:p>
      <w:r>
        <w:t xml:space="preserve">8. Il existe une grande variété de couleurs dans la nature. </w:t>
      </w:r>
    </w:p>
    <w:p>
      <w:r>
        <w:t xml:space="preserve">    There is a wide variety of colors in nature. </w:t>
      </w:r>
    </w:p>
    <w:p>
      <w:r>
        <w:t xml:space="preserve">9. La lumière joue un rôle important dans la perception de la couleur. </w:t>
      </w:r>
    </w:p>
    <w:p>
      <w:r>
        <w:t xml:space="preserve">    Light plays an important role in the perception of color.  </w:t>
      </w:r>
    </w:p>
    <w:p>
      <w:r>
        <w:t xml:space="preserve">10. Les couleurs sont essentielles à l'art et à la créativité. </w:t>
      </w:r>
    </w:p>
    <w:p>
      <w:r>
        <w:t xml:space="preserve">    Colors are essential to art and creativity.</w:t>
      </w:r>
    </w:p>
    <w:p/>
    <w:p>
      <w:r>
        <w:rPr>
          <w:b/>
        </w:rPr>
        <w:t>Word: Sourire | Meaning: Smile</w:t>
      </w:r>
    </w:p>
    <w:p/>
    <w:p>
      <w:r>
        <w:t xml:space="preserve">1. Il sourit toujours quand il parle de ses enfants.  </w:t>
      </w:r>
    </w:p>
    <w:p>
      <w:r>
        <w:t xml:space="preserve">    He always smiles when he talks about his children.</w:t>
      </w:r>
    </w:p>
    <w:p>
      <w:r>
        <w:t xml:space="preserve">2. Les enfants sourient à la caméra.   </w:t>
      </w:r>
    </w:p>
    <w:p>
      <w:r>
        <w:t xml:space="preserve">   The children smile at the camera. </w:t>
      </w:r>
    </w:p>
    <w:p>
      <w:r>
        <w:t xml:space="preserve">3. La femme souriait à son mari.  </w:t>
      </w:r>
    </w:p>
    <w:p>
      <w:r>
        <w:t xml:space="preserve">    The woman smiled at her husband. </w:t>
      </w:r>
    </w:p>
    <w:p>
      <w:r>
        <w:t xml:space="preserve">4. Le soleil brille et nous sourit.  </w:t>
      </w:r>
    </w:p>
    <w:p>
      <w:r>
        <w:t xml:space="preserve">    The sun shines brightly, and we are smiling. </w:t>
      </w:r>
    </w:p>
    <w:p>
      <w:r>
        <w:t xml:space="preserve">5. On ne peut pas sourire si on est triste.   </w:t>
      </w:r>
    </w:p>
    <w:p>
      <w:r>
        <w:t xml:space="preserve">    You cannot smile if you're sad. </w:t>
      </w:r>
    </w:p>
    <w:p>
      <w:r>
        <w:t xml:space="preserve">6. Il avait un sourire malicieux.  </w:t>
      </w:r>
    </w:p>
    <w:p>
      <w:r>
        <w:t xml:space="preserve">    He had a sly smile. </w:t>
      </w:r>
    </w:p>
    <w:p>
      <w:r>
        <w:t xml:space="preserve">7. Les gens souriant à l'école.  </w:t>
      </w:r>
    </w:p>
    <w:p>
      <w:r>
        <w:t xml:space="preserve">    People smiling at school. </w:t>
      </w:r>
    </w:p>
    <w:p>
      <w:r>
        <w:t xml:space="preserve">8. La fille sourit de joie.  </w:t>
      </w:r>
    </w:p>
    <w:p>
      <w:r>
        <w:t xml:space="preserve">    The girl smiled with joy.   </w:t>
      </w:r>
    </w:p>
    <w:p>
      <w:r>
        <w:t xml:space="preserve">9. Le médecin sourit à ses patients.  </w:t>
      </w:r>
    </w:p>
    <w:p>
      <w:r>
        <w:t xml:space="preserve">    The doctor smiles at his patients. </w:t>
      </w:r>
    </w:p>
    <w:p>
      <w:r>
        <w:t xml:space="preserve">10. J’ai un sourire quand j'imagine la fête.  </w:t>
      </w:r>
    </w:p>
    <w:p>
      <w:r>
        <w:t xml:space="preserve">    I have a smile when I imagine the party.</w:t>
      </w:r>
    </w:p>
    <w:p/>
    <w:p>
      <w:r>
        <w:rPr>
          <w:b/>
        </w:rPr>
        <w:t>Word: jouer | Meaning: to play</w:t>
      </w:r>
    </w:p>
    <w:p/>
    <w:p>
      <w:r>
        <w:t>1. Je vais jouer au tennis ce soir.</w:t>
      </w:r>
    </w:p>
    <w:p>
      <w:r>
        <w:t xml:space="preserve">    I am going to play tennis this evening.</w:t>
      </w:r>
    </w:p>
    <w:p>
      <w:r>
        <w:t>2. Les enfants aiment jouer à la maison.</w:t>
      </w:r>
    </w:p>
    <w:p>
      <w:r>
        <w:t xml:space="preserve">    Children like to play at home.</w:t>
      </w:r>
    </w:p>
    <w:p>
      <w:r>
        <w:t xml:space="preserve">3. Vous pouvez jouer à vos jeux préférés. </w:t>
      </w:r>
    </w:p>
    <w:p>
      <w:r>
        <w:t xml:space="preserve">    You can play your favorite games.</w:t>
      </w:r>
    </w:p>
    <w:p>
      <w:r>
        <w:t xml:space="preserve">4. Il joue souvent aux jeux vidéo. </w:t>
      </w:r>
    </w:p>
    <w:p>
      <w:r>
        <w:t xml:space="preserve">    He often plays video games.</w:t>
      </w:r>
    </w:p>
    <w:p>
      <w:r>
        <w:t xml:space="preserve">5. Le chien aime jouer avec le frisbee. </w:t>
      </w:r>
    </w:p>
    <w:p>
      <w:r>
        <w:t xml:space="preserve">    The dog likes to play with the Frisbee.</w:t>
      </w:r>
    </w:p>
    <w:p>
      <w:r>
        <w:t>6. J'aime jouer de la musique.</w:t>
      </w:r>
    </w:p>
    <w:p>
      <w:r>
        <w:t xml:space="preserve">    I like to play music.</w:t>
      </w:r>
    </w:p>
    <w:p>
      <w:r>
        <w:t xml:space="preserve">7. Elle joue un rôle dans la pièce de théâtre. </w:t>
      </w:r>
    </w:p>
    <w:p>
      <w:r>
        <w:t xml:space="preserve">    She plays a role in the play.</w:t>
      </w:r>
    </w:p>
    <w:p>
      <w:r>
        <w:t xml:space="preserve">8. Les musiciens jouent une symphonie d’automne.  </w:t>
      </w:r>
    </w:p>
    <w:p>
      <w:r>
        <w:t xml:space="preserve">   The musicians are playing a fall symphony. </w:t>
      </w:r>
    </w:p>
    <w:p>
      <w:r>
        <w:t xml:space="preserve">9. Il est difficile de jouer à ce jeu complexe. </w:t>
      </w:r>
    </w:p>
    <w:p>
      <w:r>
        <w:t xml:space="preserve">    It is difficult to play this complex game.</w:t>
      </w:r>
    </w:p>
    <w:p>
      <w:r>
        <w:t xml:space="preserve">10. Jouer à des jeux de société est amusant. </w:t>
      </w:r>
    </w:p>
    <w:p>
      <w:r>
        <w:t xml:space="preserve">     Playing board games is fun.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I love listening to classical music.</w:t>
      </w:r>
    </w:p>
    <w:p>
      <w:r>
        <w:t>2. La musique me relaxe et me donne l'énergie pour travailler.</w:t>
      </w:r>
    </w:p>
    <w:p>
      <w:r>
        <w:t xml:space="preserve">  Music relaxes me and gives me energy to work. </w:t>
      </w:r>
    </w:p>
    <w:p>
      <w:r>
        <w:t>3. Nous sommes allés au concert et avons écouté de la musique live.</w:t>
      </w:r>
    </w:p>
    <w:p>
      <w:r>
        <w:t xml:space="preserve">  We went to a concert and listened to live music. </w:t>
      </w:r>
    </w:p>
    <w:p>
      <w:r>
        <w:t xml:space="preserve">4. Le chanteur a une voix très belle, sa musique est magnifique. </w:t>
      </w:r>
    </w:p>
    <w:p>
      <w:r>
        <w:t xml:space="preserve">  The singer has a beautiful voice, her music is magnificent. </w:t>
      </w:r>
    </w:p>
    <w:p>
      <w:r>
        <w:t>5. J'aime écouter de la musique techno dans ma chambre en soirée.</w:t>
      </w:r>
    </w:p>
    <w:p>
      <w:r>
        <w:t xml:space="preserve">  I like listening to techno music in my room in the evening. </w:t>
      </w:r>
    </w:p>
    <w:p>
      <w:r>
        <w:t>6. La musique peut nous aider à oublier nos soucis et nous mettre d'humeur positive.</w:t>
      </w:r>
    </w:p>
    <w:p>
      <w:r>
        <w:t xml:space="preserve">  Music can help us forget about our worries and put us in a positive mood. </w:t>
      </w:r>
    </w:p>
    <w:p>
      <w:r>
        <w:t>7. Les enfants écoutent beaucoup de musiques pour apprendre les langues.</w:t>
      </w:r>
    </w:p>
    <w:p>
      <w:r>
        <w:t xml:space="preserve">   Kids listen to lots of music to learn languages. </w:t>
      </w:r>
    </w:p>
    <w:p>
      <w:r>
        <w:t>8. Les musiciens sont très talentueux, ils interprètent la musique avec passion.</w:t>
      </w:r>
    </w:p>
    <w:p>
      <w:r>
        <w:t xml:space="preserve">  Musicians are very talented, they perform the music with passion.</w:t>
      </w:r>
    </w:p>
    <w:p>
      <w:r>
        <w:t xml:space="preserve">9. La musique est un élément important de notre vie, elle enrichit nos journées. </w:t>
      </w:r>
    </w:p>
    <w:p>
      <w:r>
        <w:t xml:space="preserve">  Music is an important element of our lives, it enriches our days. </w:t>
      </w:r>
    </w:p>
    <w:p>
      <w:r>
        <w:t xml:space="preserve">10. J'en suis toujours fasciné par la richesse et la variété de la musique. </w:t>
      </w:r>
    </w:p>
    <w:p>
      <w:r>
        <w:t xml:space="preserve">  I am always fascinated by the richness and variety of music.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Il y a une petite lumière dans la chambre.</w:t>
      </w:r>
    </w:p>
    <w:p>
      <w:r>
        <w:t xml:space="preserve">  There is a small light in the room. </w:t>
      </w:r>
    </w:p>
    <w:p>
      <w:r>
        <w:t>3. La lumière de l'ampoule est plus faible que celle d’une lampe.</w:t>
      </w:r>
    </w:p>
    <w:p>
      <w:r>
        <w:t xml:space="preserve">  The light from the lamp bulb is less bright than that of a lightbulb. </w:t>
      </w:r>
    </w:p>
    <w:p>
      <w:r>
        <w:t>4. La lune brille avec une intensité extraordinaire.</w:t>
      </w:r>
    </w:p>
    <w:p>
      <w:r>
        <w:t xml:space="preserve">  The moon shines with an extraordinary intensity.</w:t>
      </w:r>
    </w:p>
    <w:p>
      <w:r>
        <w:t>5. L'énergie solaire est une source de lumière naturelle.</w:t>
      </w:r>
    </w:p>
    <w:p>
      <w:r>
        <w:t xml:space="preserve">   Solar energy is a natural source of light.</w:t>
      </w:r>
    </w:p>
    <w:p>
      <w:r>
        <w:t xml:space="preserve">6. Les feux d'artifice illuminent la nuit avec des couleurs éclatantes. </w:t>
      </w:r>
    </w:p>
    <w:p>
      <w:r>
        <w:t xml:space="preserve">   Fireworks illuminate the night with bright colors.  </w:t>
      </w:r>
    </w:p>
    <w:p>
      <w:r>
        <w:t>7. Il faut utiliser un éclairage approprié pour la cuisine.</w:t>
      </w:r>
    </w:p>
    <w:p>
      <w:r>
        <w:t xml:space="preserve">   You need to use appropriate lighting for the kitchen. </w:t>
      </w:r>
    </w:p>
    <w:p>
      <w:r>
        <w:t xml:space="preserve">8. Je ne peux pas voir dans l'obscurité sans mon lampe. </w:t>
      </w:r>
    </w:p>
    <w:p>
      <w:r>
        <w:t xml:space="preserve">   I can't see in the dark without my lamp.</w:t>
      </w:r>
    </w:p>
    <w:p>
      <w:r>
        <w:t>9.  La lumière du feu réchauffe les murs.</w:t>
      </w:r>
    </w:p>
    <w:p>
      <w:r>
        <w:t xml:space="preserve">   The firelight warms the walls. </w:t>
      </w:r>
    </w:p>
    <w:p>
      <w:r>
        <w:t>10.  L'intensité de la lumière était trop faible pour lire.</w:t>
      </w:r>
    </w:p>
    <w:p>
      <w:r>
        <w:t xml:space="preserve">    The intensity of the light was too low to read.</w:t>
      </w:r>
    </w:p>
    <w:p/>
    <w:p>
      <w:r>
        <w:rPr>
          <w:b/>
        </w:rPr>
        <w:t>Word: Chaud | Meaning: hot</w:t>
      </w:r>
    </w:p>
    <w:p/>
    <w:p>
      <w:r>
        <w:t>1. La soupe est chaude et réconfortante.</w:t>
      </w:r>
    </w:p>
    <w:p>
      <w:r>
        <w:t xml:space="preserve">   The soup is hot and comforting.</w:t>
      </w:r>
    </w:p>
    <w:p>
      <w:r>
        <w:t>2. Il a un verre d'eau chaude pour se réchauffer.</w:t>
      </w:r>
    </w:p>
    <w:p>
      <w:r>
        <w:t xml:space="preserve">   He has a cup of hot water to warm up. </w:t>
      </w:r>
    </w:p>
    <w:p>
      <w:r>
        <w:t xml:space="preserve">3.  Le soleil est chaud aujourd’hui. </w:t>
      </w:r>
    </w:p>
    <w:p>
      <w:r>
        <w:t xml:space="preserve">    The sun is hot today. </w:t>
      </w:r>
    </w:p>
    <w:p>
      <w:r>
        <w:t xml:space="preserve">4. Les enfants aiment jouer dehors, les jours sont chauds. </w:t>
      </w:r>
    </w:p>
    <w:p>
      <w:r>
        <w:t xml:space="preserve">    Children like playing outside; the days are hot.</w:t>
      </w:r>
    </w:p>
    <w:p>
      <w:r>
        <w:t xml:space="preserve">5. Le café est chaud, mais il préfère une tasse de thé glacé. </w:t>
      </w:r>
    </w:p>
    <w:p>
      <w:r>
        <w:t xml:space="preserve">   The coffee is hot, but he prefers a glass of iced tea.  </w:t>
      </w:r>
    </w:p>
    <w:p>
      <w:r>
        <w:t>6. La température est chaude et agréable aujourd’hui.</w:t>
      </w:r>
    </w:p>
    <w:p>
      <w:r>
        <w:t xml:space="preserve">   The temperature is hot and pleasant today. </w:t>
      </w:r>
    </w:p>
    <w:p>
      <w:r>
        <w:t xml:space="preserve">7. Les températures sont trop chaudes pour la plage aujourd'hui. </w:t>
      </w:r>
    </w:p>
    <w:p>
      <w:r>
        <w:t xml:space="preserve">   Temperatures are too hot for the beach today. </w:t>
      </w:r>
    </w:p>
    <w:p>
      <w:r>
        <w:t xml:space="preserve">8. Il a pris une douche chaude avant de se coucher.  </w:t>
      </w:r>
    </w:p>
    <w:p>
      <w:r>
        <w:t xml:space="preserve">   He took a warm shower before going to bed. </w:t>
      </w:r>
    </w:p>
    <w:p>
      <w:r>
        <w:t xml:space="preserve">9. J’ai besoin d’un café chaud et un croissant pour démarrer ma journée. </w:t>
      </w:r>
    </w:p>
    <w:p>
      <w:r>
        <w:t xml:space="preserve">   I need a cup of hot coffee and a croissant to start my day.</w:t>
      </w:r>
    </w:p>
    <w:p>
      <w:r>
        <w:t xml:space="preserve">10. Le feu est chaud, il faut être prudent avec le bois.  </w:t>
      </w:r>
    </w:p>
    <w:p>
      <w:r>
        <w:t xml:space="preserve">   The fire is hot; we must be careful with the wood.</w:t>
      </w:r>
    </w:p>
    <w:p/>
    <w:p>
      <w:r>
        <w:rPr>
          <w:b/>
        </w:rPr>
        <w:t>Word: Haut | Meaning: High</w:t>
      </w:r>
    </w:p>
    <w:p/>
    <w:p>
      <w:r>
        <w:t>1.  Le téléphone est sur le haut de la table.</w:t>
      </w:r>
    </w:p>
    <w:p>
      <w:r>
        <w:t xml:space="preserve">    The phone is on top of the table.</w:t>
      </w:r>
    </w:p>
    <w:p>
      <w:r>
        <w:t>2.  Elle a un chapeau bleu, il est très haut.</w:t>
      </w:r>
    </w:p>
    <w:p>
      <w:r>
        <w:t xml:space="preserve">   She has a blue hat, it's very high.</w:t>
      </w:r>
    </w:p>
    <w:p>
      <w:r>
        <w:t>3.  Ce livre est plus haut que celui-ci.</w:t>
      </w:r>
    </w:p>
    <w:p>
      <w:r>
        <w:t xml:space="preserve">   This book is higher than this one. </w:t>
      </w:r>
    </w:p>
    <w:p>
      <w:r>
        <w:t>4.  Le gâteau est placé sur le haut du plateau.</w:t>
      </w:r>
    </w:p>
    <w:p>
      <w:r>
        <w:t xml:space="preserve">   The cake is placed on top of the platter.</w:t>
      </w:r>
    </w:p>
    <w:p>
      <w:r>
        <w:t>5.  J'ai besoin de monter plus haut pour voir la vue.</w:t>
      </w:r>
    </w:p>
    <w:p>
      <w:r>
        <w:t xml:space="preserve">    I need to climb higher to see the view. </w:t>
      </w:r>
    </w:p>
    <w:p>
      <w:r>
        <w:t>6.  La plupart des personnes s'allongent sur le haut du lit.</w:t>
      </w:r>
    </w:p>
    <w:p>
      <w:r>
        <w:t xml:space="preserve">   Most people lie down on the upper part of bed. </w:t>
      </w:r>
    </w:p>
    <w:p>
      <w:r>
        <w:t>7.  Il a fait un geste, il est très haut en couleur.</w:t>
      </w:r>
    </w:p>
    <w:p>
      <w:r>
        <w:t xml:space="preserve">   He made a gesture, he is very high in color. </w:t>
      </w:r>
    </w:p>
    <w:p>
      <w:r>
        <w:t>8.  L'objectif de ce projet est d'atteindre le haut du classement.</w:t>
      </w:r>
    </w:p>
    <w:p>
      <w:r>
        <w:t xml:space="preserve">    The goal of this project is to reach the top rank. </w:t>
      </w:r>
    </w:p>
    <w:p>
      <w:r>
        <w:t>9.  La femme porte un chapeau hautement stylisé.</w:t>
      </w:r>
    </w:p>
    <w:p>
      <w:r>
        <w:t xml:space="preserve">    The woman wears a hat with a highly stylized style. </w:t>
      </w:r>
    </w:p>
    <w:p>
      <w:r>
        <w:t xml:space="preserve">10. La voiture roule sur le haut de la route. </w:t>
      </w:r>
    </w:p>
    <w:p>
      <w:r>
        <w:t xml:space="preserve">    The car drives on the top of the road.</w:t>
      </w:r>
    </w:p>
    <w:p/>
    <w:p>
      <w:r>
        <w:rPr>
          <w:b/>
        </w:rPr>
        <w:t>Word: Grand | Meaning: Big, large</w:t>
      </w:r>
    </w:p>
    <w:p/>
    <w:p>
      <w:r>
        <w:t>1. La ville est **grand** et offre de nombreuses activités culturelles.</w:t>
      </w:r>
    </w:p>
    <w:p>
      <w:r>
        <w:t xml:space="preserve">  The city is large and offers numerous cultural activities.</w:t>
      </w:r>
    </w:p>
    <w:p>
      <w:r>
        <w:t>2. Le musée possède un **grand** nombre d'œuvres d'art.</w:t>
      </w:r>
    </w:p>
    <w:p>
      <w:r>
        <w:t xml:space="preserve">  The museum has a vast collection of artworks.</w:t>
      </w:r>
    </w:p>
    <w:p>
      <w:r>
        <w:t>3. Nous avons mangé une **grande** salade pour le dîner.</w:t>
      </w:r>
    </w:p>
    <w:p>
      <w:r>
        <w:t xml:space="preserve">   We ate a large salad for dinner.</w:t>
      </w:r>
    </w:p>
    <w:p>
      <w:r>
        <w:t>4. Il est **grand** de l'espace pour se déplacer dans la ville.</w:t>
      </w:r>
    </w:p>
    <w:p>
      <w:r>
        <w:t xml:space="preserve">   There is ample space to move around in the city.</w:t>
      </w:r>
    </w:p>
    <w:p>
      <w:r>
        <w:t xml:space="preserve">5. J’aime beaucoup mes vacances car elles sont **grandes**. </w:t>
      </w:r>
    </w:p>
    <w:p>
      <w:r>
        <w:t xml:space="preserve">  I enjoy my holidays a lot because they are long.</w:t>
      </w:r>
    </w:p>
    <w:p>
      <w:r>
        <w:t>6. Mon père a un **grand** jardin et il cultive des fleurs.</w:t>
      </w:r>
    </w:p>
    <w:p>
      <w:r>
        <w:t xml:space="preserve">   My father has a large garden and he cultivates flowers.</w:t>
      </w:r>
    </w:p>
    <w:p>
      <w:r>
        <w:t>7. Le restaurant a une table **grande** pour les groupes de diners.</w:t>
      </w:r>
    </w:p>
    <w:p>
      <w:r>
        <w:t xml:space="preserve">   The restaurant has a large table for groups of diners. </w:t>
      </w:r>
    </w:p>
    <w:p>
      <w:r>
        <w:t>8. La fille est **grande**, elle joue à la balle et s’amuse beaucoup.</w:t>
      </w:r>
    </w:p>
    <w:p>
      <w:r>
        <w:t xml:space="preserve">   The girl is tall, she plays ball and enjoys herself a lot.</w:t>
      </w:r>
    </w:p>
    <w:p>
      <w:r>
        <w:t>9. Le voyage en train était **grand** mais il y a eu beaucoup de retards.</w:t>
      </w:r>
    </w:p>
    <w:p>
      <w:r>
        <w:t xml:space="preserve">  The train journey was long but there were many delays. </w:t>
      </w:r>
    </w:p>
    <w:p>
      <w:r>
        <w:t>10. La famille est **grande**, mais chaque membre est unique et important.</w:t>
      </w:r>
    </w:p>
    <w:p>
      <w:r>
        <w:t xml:space="preserve">   The family is large, but each member is unique and important.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