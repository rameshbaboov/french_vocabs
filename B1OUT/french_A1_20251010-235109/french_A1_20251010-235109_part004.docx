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Go | Meaning: go</w:t>
      </w:r>
    </w:p>
    <w:p/>
    <w:p>
      <w:r>
        <w:t>1. Allez, on va déjeuner maintenant !</w:t>
      </w:r>
    </w:p>
    <w:p>
      <w:r>
        <w:t xml:space="preserve">    Let's go have lunch now!</w:t>
      </w:r>
    </w:p>
    <w:p>
      <w:r>
        <w:t>2. Qu'est-ce que tu veux faire ?  On peut aller voir un film.</w:t>
      </w:r>
    </w:p>
    <w:p>
      <w:r>
        <w:t xml:space="preserve">    What do you want to do? We can go see a movie. </w:t>
      </w:r>
    </w:p>
    <w:p>
      <w:r>
        <w:t>3. Il est temps de partir, tout le monde doit aller à l’école.</w:t>
      </w:r>
    </w:p>
    <w:p>
      <w:r>
        <w:t xml:space="preserve">    It is time to go, everyone must go to school.</w:t>
      </w:r>
    </w:p>
    <w:p>
      <w:r>
        <w:t>4. J'ai besoin d'aller au bureau, je dois faire une demande.</w:t>
      </w:r>
    </w:p>
    <w:p>
      <w:r>
        <w:t xml:space="preserve">    I need to go to the office, I have a request to make. </w:t>
      </w:r>
    </w:p>
    <w:p>
      <w:r>
        <w:t>5. Allez! On va essayer !</w:t>
      </w:r>
    </w:p>
    <w:p>
      <w:r>
        <w:t xml:space="preserve">    Let’s go! We will try! </w:t>
      </w:r>
    </w:p>
    <w:p>
      <w:r>
        <w:t>6. Elle est prête à partir, elle va en vacances demain.</w:t>
      </w:r>
    </w:p>
    <w:p>
      <w:r>
        <w:t xml:space="preserve">    She is ready to go, she will be on vacation tomorrow.  </w:t>
      </w:r>
    </w:p>
    <w:p>
      <w:r>
        <w:t xml:space="preserve">7. J'ai envie de sortir et aller faire une promenade. </w:t>
      </w:r>
    </w:p>
    <w:p>
      <w:r>
        <w:t xml:space="preserve">    I feel like going out and taking a walk.  </w:t>
      </w:r>
    </w:p>
    <w:p>
      <w:r>
        <w:t>8. On doit aller au magasin pour acheter les produits de cuisine.</w:t>
      </w:r>
    </w:p>
    <w:p>
      <w:r>
        <w:t xml:space="preserve">    We must go to the store to buy kitchen supplies.</w:t>
      </w:r>
    </w:p>
    <w:p>
      <w:r>
        <w:t>9. Il est temps d’aller à la plage, on va profiter du soleil !</w:t>
      </w:r>
    </w:p>
    <w:p>
      <w:r>
        <w:t xml:space="preserve">    It is time to go to the beach, we are going to enjoy the sun!  </w:t>
      </w:r>
    </w:p>
    <w:p>
      <w:r>
        <w:t xml:space="preserve">10. Je vais aller chercher mes affaires et puis je vous rejoins. </w:t>
      </w:r>
    </w:p>
    <w:p>
      <w:r>
        <w:t xml:space="preserve">   I am going to get my things and then I will join you.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beaucoup regarder la lumière des étoiles.</w:t>
      </w:r>
    </w:p>
    <w:p>
      <w:r>
        <w:t xml:space="preserve">   I like to watch the light of the stars.</w:t>
      </w:r>
    </w:p>
    <w:p>
      <w:r>
        <w:t>3. Il y a une lumière vive dans le salon de la maison.</w:t>
      </w:r>
    </w:p>
    <w:p>
      <w:r>
        <w:t xml:space="preserve">   There is a bright light in the living room of the house.</w:t>
      </w:r>
    </w:p>
    <w:p>
      <w:r>
        <w:t>4. La lumière de la lampe éclaire la table.</w:t>
      </w:r>
    </w:p>
    <w:p>
      <w:r>
        <w:t xml:space="preserve">   The light of the lamp illuminates the table.</w:t>
      </w:r>
    </w:p>
    <w:p>
      <w:r>
        <w:t>5. L'artiste a utilisé la lumière naturelle pour son tableau.</w:t>
      </w:r>
    </w:p>
    <w:p>
      <w:r>
        <w:t xml:space="preserve">   The artist used natural light for his painting.</w:t>
      </w:r>
    </w:p>
    <w:p>
      <w:r>
        <w:t xml:space="preserve">6. Le soleil s'est couché et la lumière du soir a commencé à se diffuser. </w:t>
      </w:r>
    </w:p>
    <w:p>
      <w:r>
        <w:t xml:space="preserve">   The sun has set and evening light began to spread.</w:t>
      </w:r>
    </w:p>
    <w:p>
      <w:r>
        <w:t>7. La lumière de la ville a illuminé les rues.</w:t>
      </w:r>
    </w:p>
    <w:p>
      <w:r>
        <w:t xml:space="preserve">   The city lights illuminated the streets.</w:t>
      </w:r>
    </w:p>
    <w:p>
      <w:r>
        <w:t>8. J'ai besoin d'une lumière pour lire dans ma chambre.</w:t>
      </w:r>
    </w:p>
    <w:p>
      <w:r>
        <w:t xml:space="preserve">   I need a light to read in my room.</w:t>
      </w:r>
    </w:p>
    <w:p>
      <w:r>
        <w:t xml:space="preserve">9.  La lumière artificielle est très utile à l'intérieur de la maison. </w:t>
      </w:r>
    </w:p>
    <w:p>
      <w:r>
        <w:t xml:space="preserve">    Artificial light is very useful inside the house.</w:t>
      </w:r>
    </w:p>
    <w:p>
      <w:r>
        <w:t>10. La lumière du feu crépite et scintille dans le jardin.</w:t>
      </w:r>
    </w:p>
    <w:p>
      <w:r>
        <w:t xml:space="preserve">    The firelight crackles and flickers in the garden.</w:t>
      </w:r>
    </w:p>
    <w:p/>
    <w:p>
      <w:r>
        <w:rPr>
          <w:b/>
        </w:rPr>
        <w:t>Word: Fruit | Meaning: Fruits</w:t>
      </w:r>
    </w:p>
    <w:p/>
    <w:p>
      <w:r>
        <w:t>1.  J'ai mangé une pomme pour le petit déjeuner.</w:t>
      </w:r>
    </w:p>
    <w:p>
      <w:r>
        <w:t xml:space="preserve">    Apple for breakfast.</w:t>
      </w:r>
    </w:p>
    <w:p>
      <w:r>
        <w:t>2.  Les fruits rouges sont mes préférés.</w:t>
      </w:r>
    </w:p>
    <w:p>
      <w:r>
        <w:t xml:space="preserve">    My favorite are red fruits.</w:t>
      </w:r>
    </w:p>
    <w:p>
      <w:r>
        <w:t>3.  Il a beaucoup d'énergie et il adore manger des fruits frais.</w:t>
      </w:r>
    </w:p>
    <w:p>
      <w:r>
        <w:t xml:space="preserve">   He has a lot of energy and he loves to eat fresh fruits.</w:t>
      </w:r>
    </w:p>
    <w:p>
      <w:r>
        <w:t>4.  L'avocat est un fruit très sain.</w:t>
      </w:r>
    </w:p>
    <w:p>
      <w:r>
        <w:t xml:space="preserve">    The avocado is a very healthy fruit.</w:t>
      </w:r>
    </w:p>
    <w:p>
      <w:r>
        <w:t>5.  La banane est un fruit trop savoureux.</w:t>
      </w:r>
    </w:p>
    <w:p>
      <w:r>
        <w:t xml:space="preserve">   Banana is a very tasty fruit.</w:t>
      </w:r>
    </w:p>
    <w:p>
      <w:r>
        <w:t>6.  Je préfère les oranges aux raisins.</w:t>
      </w:r>
    </w:p>
    <w:p>
      <w:r>
        <w:t xml:space="preserve">   I prefer oranges to grapes. </w:t>
      </w:r>
    </w:p>
    <w:p>
      <w:r>
        <w:t xml:space="preserve">7.  Ce sont des fruits tropicaux. </w:t>
      </w:r>
    </w:p>
    <w:p>
      <w:r>
        <w:t xml:space="preserve">   These are tropical fruits.</w:t>
      </w:r>
    </w:p>
    <w:p>
      <w:r>
        <w:t>8.  Les pommes et les bananes sont des fruits à consommer avec modération.</w:t>
      </w:r>
    </w:p>
    <w:p>
      <w:r>
        <w:t xml:space="preserve">    Apples and bananas are fruits to be consumed in moderation. </w:t>
      </w:r>
    </w:p>
    <w:p>
      <w:r>
        <w:t xml:space="preserve">9.  J'aimerais beaucoup manger des mangues. </w:t>
      </w:r>
    </w:p>
    <w:p>
      <w:r>
        <w:t xml:space="preserve">    I would love to eat mangoes.</w:t>
      </w:r>
    </w:p>
    <w:p>
      <w:r>
        <w:t>10. Les agrumes sont très frais et savoureux.</w:t>
      </w:r>
    </w:p>
    <w:p>
      <w:r>
        <w:t xml:space="preserve">   Citrus fruits are very fresh and tasty.</w:t>
      </w:r>
    </w:p>
    <w:p/>
    <w:p>
      <w:r>
        <w:t>Carte: &lt;Card&gt;</w:t>
      </w:r>
    </w:p>
    <w:p/>
    <w:p>
      <w:r>
        <w:t xml:space="preserve">1.  Je suis d'accord, la carte postale est bien plus agréable à recevoir que les emails. </w:t>
      </w:r>
    </w:p>
    <w:p>
      <w:r>
        <w:t xml:space="preserve">   . I agree, the postcard is much more enjoyable to receive than emails.</w:t>
      </w:r>
    </w:p>
    <w:p>
      <w:r>
        <w:t>2.  Il a besoin de la carte bancaire pour acheter des billets de train.</w:t>
      </w:r>
    </w:p>
    <w:p>
      <w:r>
        <w:t xml:space="preserve">    He needs his bank card to buy train tickets.</w:t>
      </w:r>
    </w:p>
    <w:p>
      <w:r>
        <w:t>3.  La carte est-elle disponible en français ?</w:t>
      </w:r>
    </w:p>
    <w:p>
      <w:r>
        <w:t xml:space="preserve">    Is the map available in French? </w:t>
      </w:r>
    </w:p>
    <w:p>
      <w:r>
        <w:t xml:space="preserve">4.  Un voyage dans l'Espagne exige une carte d'identité et un passeport. </w:t>
      </w:r>
    </w:p>
    <w:p>
      <w:r>
        <w:t xml:space="preserve">   A trip to Spain requires a driver's license and passport.</w:t>
      </w:r>
    </w:p>
    <w:p>
      <w:r>
        <w:t xml:space="preserve">5.  Avez-vous une carte de crédit ? </w:t>
      </w:r>
    </w:p>
    <w:p>
      <w:r>
        <w:t xml:space="preserve">    Do you have a credit card? </w:t>
      </w:r>
    </w:p>
    <w:p>
      <w:r>
        <w:t xml:space="preserve">6.  Je me suis fait piéger par la carte à jouer du casino. </w:t>
      </w:r>
    </w:p>
    <w:p>
      <w:r>
        <w:t xml:space="preserve">   I got tricked by the casino game card.</w:t>
      </w:r>
    </w:p>
    <w:p>
      <w:r>
        <w:t>7.  La carte des musées est valable pour deux jours.</w:t>
      </w:r>
    </w:p>
    <w:p>
      <w:r>
        <w:t xml:space="preserve">   The museum pass is valid for two days.</w:t>
      </w:r>
    </w:p>
    <w:p>
      <w:r>
        <w:t>8.  Elle a acheté une nouvelle carte de bibliothèque.</w:t>
      </w:r>
    </w:p>
    <w:p>
      <w:r>
        <w:t xml:space="preserve">    She bought a new library card.</w:t>
      </w:r>
    </w:p>
    <w:p>
      <w:r>
        <w:t>9.  J'ai besoin d'une carte de navigation.</w:t>
      </w:r>
    </w:p>
    <w:p>
      <w:r>
        <w:t xml:space="preserve">    I need a map. </w:t>
      </w:r>
    </w:p>
    <w:p>
      <w:r>
        <w:t xml:space="preserve">10. La carte du monde est un excellent outil pour la planification d'un voyage. </w:t>
      </w:r>
    </w:p>
    <w:p>
      <w:r>
        <w:t xml:space="preserve">   The world map is an excellent tool for planning a trip.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Il y a un vent frais dans la forêt.</w:t>
      </w:r>
    </w:p>
    <w:p>
      <w:r>
        <w:t xml:space="preserve">    There is a fresh wind in the forest.</w:t>
      </w:r>
    </w:p>
    <w:p>
      <w:r>
        <w:t>3. La ville était calme, mais le vent résonnait dans les arbres.</w:t>
      </w:r>
    </w:p>
    <w:p>
      <w:r>
        <w:t xml:space="preserve">    The city was calm, but the wind resonated through the trees.</w:t>
      </w:r>
    </w:p>
    <w:p>
      <w:r>
        <w:t>4. Le vent agit sur la mer, créant des vagues.</w:t>
      </w:r>
    </w:p>
    <w:p>
      <w:r>
        <w:t xml:space="preserve">    The wind acts on the sea, creating waves.</w:t>
      </w:r>
    </w:p>
    <w:p>
      <w:r>
        <w:t>5. Il a soufflé du vent pendant toute la nuit.</w:t>
      </w:r>
    </w:p>
    <w:p>
      <w:r>
        <w:t xml:space="preserve">    He blew from the wind all night long. </w:t>
      </w:r>
    </w:p>
    <w:p>
      <w:r>
        <w:t>6.  Les vents de l'ouest ont été trop forts pour les barques.</w:t>
      </w:r>
    </w:p>
    <w:p>
      <w:r>
        <w:t xml:space="preserve">    The winds of the west were too strong for the boats. </w:t>
      </w:r>
    </w:p>
    <w:p>
      <w:r>
        <w:t>7. Les enfants sont heureux car ils peuvent jouer dans le vent.</w:t>
      </w:r>
    </w:p>
    <w:p>
      <w:r>
        <w:t xml:space="preserve">   The children are happy because they can play in the wind. </w:t>
      </w:r>
    </w:p>
    <w:p>
      <w:r>
        <w:t>8. La température a augmenté avec la montée du vent chaud.</w:t>
      </w:r>
    </w:p>
    <w:p>
      <w:r>
        <w:t xml:space="preserve">    The temperature increased with the rising hot wind.</w:t>
      </w:r>
    </w:p>
    <w:p>
      <w:r>
        <w:t xml:space="preserve">9. Le vent siffle à travers les feuilles des arbres. </w:t>
      </w:r>
    </w:p>
    <w:p>
      <w:r>
        <w:t xml:space="preserve">    The wind whistles through the leaves of the trees. </w:t>
      </w:r>
    </w:p>
    <w:p>
      <w:r>
        <w:t xml:space="preserve">10. On ne peut pas aller dehors sans un vent chaud et doux. </w:t>
      </w:r>
    </w:p>
    <w:p>
      <w:r>
        <w:t xml:space="preserve">    It is not possible to go outside without a warm and gentle wind.</w:t>
      </w:r>
    </w:p>
    <w:p/>
    <w:p>
      <w:r>
        <w:rPr>
          <w:b/>
        </w:rPr>
        <w:t>Word: Jour | Meaning: Day</w:t>
      </w:r>
    </w:p>
    <w:p/>
    <w:p>
      <w:r>
        <w:t>1. J'ai beaucoup d'occasions de faire des activités en dehors du travail, et j’adore les jours que je peux me consacrer à mes hobbies.</w:t>
      </w:r>
    </w:p>
    <w:p>
      <w:r>
        <w:t xml:space="preserve">   I have plenty of opportunities to do activities outside work, and I love the days when I can devote myself to my hobbies.</w:t>
      </w:r>
    </w:p>
    <w:p>
      <w:r>
        <w:t xml:space="preserve">2. Le jour est arrivé, et nous avons enfin pu quitter la ville pour aller en campagne. </w:t>
      </w:r>
    </w:p>
    <w:p>
      <w:r>
        <w:t xml:space="preserve">   The day arrived, and we were finally able to leave the city to go to the countryside. </w:t>
      </w:r>
    </w:p>
    <w:p>
      <w:r>
        <w:t xml:space="preserve">3. Il y a de nombreux jours où je me sens triste et démoralisé.  </w:t>
      </w:r>
    </w:p>
    <w:p>
      <w:r>
        <w:t xml:space="preserve">    There are many days where I feel sad and demoralized.</w:t>
      </w:r>
    </w:p>
    <w:p>
      <w:r>
        <w:t>4. Nous partons pour une excursion sur la côte le jour de la fête nationale, ce sera un grand moment!</w:t>
      </w:r>
    </w:p>
    <w:p>
      <w:r>
        <w:t xml:space="preserve">   We're going on an excursion to the coast on national holiday day, it will be a great moment! </w:t>
      </w:r>
    </w:p>
    <w:p>
      <w:r>
        <w:t xml:space="preserve">5. J’ai passé la journée à lire des livres et à me détendre.  </w:t>
      </w:r>
    </w:p>
    <w:p>
      <w:r>
        <w:t xml:space="preserve">   I spent the whole day reading books and relaxing. </w:t>
      </w:r>
    </w:p>
    <w:p>
      <w:r>
        <w:t xml:space="preserve">6. La plupart de ses voyages ont lieu pendant les jours fériés. </w:t>
      </w:r>
    </w:p>
    <w:p>
      <w:r>
        <w:t xml:space="preserve">   Most of his trips take place during public holidays.</w:t>
      </w:r>
    </w:p>
    <w:p>
      <w:r>
        <w:t>7. Le chef a préparé un repas délicieux pour nous le jour de notre anniversaire.</w:t>
      </w:r>
    </w:p>
    <w:p>
      <w:r>
        <w:t xml:space="preserve">   The chef prepared a delicious meal for us on our birthday.</w:t>
      </w:r>
    </w:p>
    <w:p>
      <w:r>
        <w:t xml:space="preserve">8.  On a passé une journée agréable et productive sur la plage, nous avons profité du soleil. </w:t>
      </w:r>
    </w:p>
    <w:p>
      <w:r>
        <w:t xml:space="preserve">    We had a pleasant and productive day at the beach, we enjoyed the sun. </w:t>
      </w:r>
    </w:p>
    <w:p>
      <w:r>
        <w:t>9. Le jour de l'an, le monde entier célèbre les fêtes de fin d'année.</w:t>
      </w:r>
    </w:p>
    <w:p>
      <w:r>
        <w:t xml:space="preserve">   On New Year's Day, the whole world celebrates the end-of-year celebrations. </w:t>
      </w:r>
    </w:p>
    <w:p>
      <w:r>
        <w:t xml:space="preserve">10.  Il y a beaucoup de jours où nous ne savons pas quoi faire. </w:t>
      </w:r>
    </w:p>
    <w:p>
      <w:r>
        <w:t xml:space="preserve">    There are many days where we don't know what to do.</w:t>
      </w:r>
    </w:p>
    <w:p/>
    <w:p>
      <w:r>
        <w:rPr>
          <w:b/>
        </w:rPr>
        <w:t>Word: Chasse | Meaning: Hunting</w:t>
      </w:r>
    </w:p>
    <w:p/>
    <w:p>
      <w:r>
        <w:t>1.  J'aime la chasse au trésor avec mes amis.</w:t>
      </w:r>
    </w:p>
    <w:p>
      <w:r>
        <w:t xml:space="preserve">    I like treasure hunts with my friends.</w:t>
      </w:r>
    </w:p>
    <w:p>
      <w:r>
        <w:t>2.  La chasse aux primes est une idée intéressante, mais il faut être prudent.</w:t>
      </w:r>
    </w:p>
    <w:p>
      <w:r>
        <w:t xml:space="preserve">    The hunt for bonuses is an interesting idea, but we must be careful. </w:t>
      </w:r>
    </w:p>
    <w:p>
      <w:r>
        <w:t>3.  Le chien a beaucoup de plaisir à partir en chasse.</w:t>
      </w:r>
    </w:p>
    <w:p>
      <w:r>
        <w:t xml:space="preserve">    The dog enjoys going hunting.</w:t>
      </w:r>
    </w:p>
    <w:p>
      <w:r>
        <w:t>4.  Le chasseur est prêt pour la course à la cible.</w:t>
      </w:r>
    </w:p>
    <w:p>
      <w:r>
        <w:t xml:space="preserve">    The hunter is ready for the target shoot. </w:t>
      </w:r>
    </w:p>
    <w:p>
      <w:r>
        <w:t xml:space="preserve">5.  Les enfants chassent les oiseaux dans le jardin. </w:t>
      </w:r>
    </w:p>
    <w:p>
      <w:r>
        <w:t xml:space="preserve">    Children chase birds in the garden. </w:t>
      </w:r>
    </w:p>
    <w:p>
      <w:r>
        <w:t xml:space="preserve">6.  J'ai appris à chasser des pigeons avec mon père quand j'étais enfant. </w:t>
      </w:r>
    </w:p>
    <w:p>
      <w:r>
        <w:t xml:space="preserve">    I learned to hunt pigeons with my father when I was a child.</w:t>
      </w:r>
    </w:p>
    <w:p>
      <w:r>
        <w:t>7.   La chasse aux poignets a été un succès, mais nous avons perdu quelques hommes.</w:t>
      </w:r>
    </w:p>
    <w:p>
      <w:r>
        <w:t xml:space="preserve">    The hunt for the fingers was a success but we lost a few men.</w:t>
      </w:r>
    </w:p>
    <w:p>
      <w:r>
        <w:t xml:space="preserve">8.  Il y a une grande chasse à la trésor dans les arbres. </w:t>
      </w:r>
    </w:p>
    <w:p>
      <w:r>
        <w:t xml:space="preserve">    There is a great treasure hunt in the trees.</w:t>
      </w:r>
    </w:p>
    <w:p>
      <w:r>
        <w:t xml:space="preserve">9.   La chasse aux idées est très importante pour le développement d'un projet. </w:t>
      </w:r>
    </w:p>
    <w:p>
      <w:r>
        <w:t xml:space="preserve">    The hunt for ideas is very important for the development of a project.</w:t>
      </w:r>
    </w:p>
    <w:p>
      <w:r>
        <w:t xml:space="preserve">10. Les chiens sont attirés par la chasse à l’animal. </w:t>
      </w:r>
    </w:p>
    <w:p>
      <w:r>
        <w:t xml:space="preserve">     Dogs are attracted to the chase of animals.</w:t>
      </w:r>
    </w:p>
    <w:p/>
    <w:p>
      <w:r>
        <w:rPr>
          <w:b/>
        </w:rPr>
        <w:t>Word: La | Meaning: The</w:t>
      </w:r>
    </w:p>
    <w:p/>
    <w:p>
      <w:r>
        <w:t>1.  La pluie tombe très fort aujourd'hui.</w:t>
      </w:r>
    </w:p>
    <w:p>
      <w:r>
        <w:t xml:space="preserve">    The rain is falling very hard today.</w:t>
      </w:r>
    </w:p>
    <w:p>
      <w:r>
        <w:t>2.  Je suis allé à la boulangerie acheter du pain.</w:t>
      </w:r>
    </w:p>
    <w:p>
      <w:r>
        <w:t xml:space="preserve">    I went to the bakery to buy some bread.</w:t>
      </w:r>
    </w:p>
    <w:p>
      <w:r>
        <w:t xml:space="preserve">3.  Le film est arrivé en retard, alors nous sommes venus à la gare. </w:t>
      </w:r>
    </w:p>
    <w:p>
      <w:r>
        <w:t xml:space="preserve">   The movie arrived late, so we came to the station.</w:t>
      </w:r>
    </w:p>
    <w:p>
      <w:r>
        <w:t>4.  J'ai rencontré un ami à la bibliothèque hier soir.</w:t>
      </w:r>
    </w:p>
    <w:p>
      <w:r>
        <w:t xml:space="preserve">   I met an acquaintance at the library last night.</w:t>
      </w:r>
    </w:p>
    <w:p>
      <w:r>
        <w:t>5.  La nourriture est délicieuse chez ma mère.</w:t>
      </w:r>
    </w:p>
    <w:p>
      <w:r>
        <w:t xml:space="preserve">    My mother’s food is delicious. </w:t>
      </w:r>
    </w:p>
    <w:p>
      <w:r>
        <w:t>6.  Elle a passé une semaine en Espagne et elle nous a parlé de la culture locale.</w:t>
      </w:r>
    </w:p>
    <w:p>
      <w:r>
        <w:t xml:space="preserve">   She spent a week in Spain and she told us about the local culture.</w:t>
      </w:r>
    </w:p>
    <w:p>
      <w:r>
        <w:t>7.  J'ai besoin d'acheter des fournitures scolaires à la librairie.</w:t>
      </w:r>
    </w:p>
    <w:p>
      <w:r>
        <w:t xml:space="preserve">    I need to buy school supplies at the bookstore. </w:t>
      </w:r>
    </w:p>
    <w:p>
      <w:r>
        <w:t>8.  La ville est pleine de vie, les gens sont très enthousiastes.</w:t>
      </w:r>
    </w:p>
    <w:p>
      <w:r>
        <w:t xml:space="preserve">   The city is full of life; people are very excited.</w:t>
      </w:r>
    </w:p>
    <w:p>
      <w:r>
        <w:t xml:space="preserve">9.  Les enfants ont joué dehors pendant tout le temps, sans oublier la piscine. </w:t>
      </w:r>
    </w:p>
    <w:p>
      <w:r>
        <w:t xml:space="preserve">    The kids played outside all day, without forgetting the pool.</w:t>
      </w:r>
    </w:p>
    <w:p>
      <w:r>
        <w:t>10. La voiture est en réparation et nous devons la ramener à l'atelier.</w:t>
      </w:r>
    </w:p>
    <w:p>
      <w:r>
        <w:t xml:space="preserve">    The car is in repair and we must bring it to the workshop.</w:t>
      </w:r>
    </w:p>
    <w:p/>
    <w:p>
      <w:r>
        <w:rPr>
          <w:b/>
        </w:rPr>
        <w:t>Word: arbre | Meaning: tree</w:t>
      </w:r>
    </w:p>
    <w:p/>
    <w:p>
      <w:r>
        <w:t>1. J'aime beaucoup aller promener dans le bois et observer les arbres.</w:t>
      </w:r>
    </w:p>
    <w:p>
      <w:r>
        <w:t xml:space="preserve">    I love to go for walks in the forest and observe the trees.</w:t>
      </w:r>
    </w:p>
    <w:p>
      <w:r>
        <w:t>2. L’arbre à pain est un symbole de la vie et de la prospérité en France.</w:t>
      </w:r>
    </w:p>
    <w:p>
      <w:r>
        <w:t xml:space="preserve">    The bread tree is a symbol of life and prosperity in France. </w:t>
      </w:r>
    </w:p>
    <w:p>
      <w:r>
        <w:t>3.  Il était fasciné par l'immensité des arbres dans le parc national.</w:t>
      </w:r>
    </w:p>
    <w:p>
      <w:r>
        <w:t xml:space="preserve">    He was fascinated by the immensity of trees in the national park.</w:t>
      </w:r>
    </w:p>
    <w:p>
      <w:r>
        <w:t>4. L'arbre généreux offre une couverture pour les animaux et un refuge contre la chaleur.</w:t>
      </w:r>
    </w:p>
    <w:p>
      <w:r>
        <w:t xml:space="preserve">   The generous tree offers cover for animals and a shelter from the heat. </w:t>
      </w:r>
    </w:p>
    <w:p>
      <w:r>
        <w:t xml:space="preserve">5.  Le jardin est bordé d'un vieux chêne, l’arbre le plus majestueux de la ville. </w:t>
      </w:r>
    </w:p>
    <w:p>
      <w:r>
        <w:t xml:space="preserve">    The garden is bordered by an old oak, the most majestic tree in the city. </w:t>
      </w:r>
    </w:p>
    <w:p>
      <w:r>
        <w:t xml:space="preserve">6. Les arbres sont essentiels pour l'environnement et la biodiversité. </w:t>
      </w:r>
    </w:p>
    <w:p>
      <w:r>
        <w:t xml:space="preserve">    Trees are essential for the environment and biodiversity. </w:t>
      </w:r>
    </w:p>
    <w:p>
      <w:r>
        <w:t xml:space="preserve">7. J’ai besoin d’aide pour planter un arbre dans mon jardin. </w:t>
      </w:r>
    </w:p>
    <w:p>
      <w:r>
        <w:t xml:space="preserve">     I need help planting a tree in my garden.</w:t>
      </w:r>
    </w:p>
    <w:p>
      <w:r>
        <w:t xml:space="preserve">8.  Une étude de l'arbre a révélé des secrets sur les changements climatiques. </w:t>
      </w:r>
    </w:p>
    <w:p>
      <w:r>
        <w:t xml:space="preserve">      An investigation of the tree revealed secrets about climate change. </w:t>
      </w:r>
    </w:p>
    <w:p>
      <w:r>
        <w:t xml:space="preserve">9. L'arbre est une source de vie et d’inspiration pour les gens de tous horizons. </w:t>
      </w:r>
    </w:p>
    <w:p>
      <w:r>
        <w:t xml:space="preserve">    The tree is a source of life and inspiration for people from all backgrounds.</w:t>
      </w:r>
    </w:p>
    <w:p>
      <w:r>
        <w:t xml:space="preserve">10.  On peut trouver des arbres dans toutes parts du monde, même dans les plus inhospitales environnements. </w:t>
      </w:r>
    </w:p>
    <w:p>
      <w:r>
        <w:t xml:space="preserve">     Trees can be found in all parts of the world, even in the most hostile environments.</w:t>
      </w:r>
    </w:p>
    <w:p/>
    <w:p>
      <w:r>
        <w:rPr>
          <w:b/>
        </w:rPr>
        <w:t>Word: beau | Meaning: beautiful</w:t>
      </w:r>
    </w:p>
    <w:p/>
    <w:p>
      <w:r>
        <w:t xml:space="preserve">1. Ce livre est beau. </w:t>
      </w:r>
    </w:p>
    <w:p>
      <w:r>
        <w:t xml:space="preserve">    This book is beautiful.</w:t>
      </w:r>
    </w:p>
    <w:p>
      <w:r>
        <w:t xml:space="preserve">2. La vue du lac est très belle, et la nature est aussi magnifique. </w:t>
      </w:r>
    </w:p>
    <w:p>
      <w:r>
        <w:t xml:space="preserve">    The view of the lake is very beautiful, and the nature is also magnificent.</w:t>
      </w:r>
    </w:p>
    <w:p>
      <w:r>
        <w:t xml:space="preserve">3. Je trouve les fleurs du jardin très belles.  </w:t>
      </w:r>
    </w:p>
    <w:p>
      <w:r>
        <w:t xml:space="preserve">    I find the flowers in the garden very beautiful.</w:t>
      </w:r>
    </w:p>
    <w:p>
      <w:r>
        <w:t>4. Vous avez un beau sourire aujourd'hui.</w:t>
      </w:r>
    </w:p>
    <w:p>
      <w:r>
        <w:t xml:space="preserve">    You have a beautiful smile today.</w:t>
      </w:r>
    </w:p>
    <w:p>
      <w:r>
        <w:t xml:space="preserve">5. Il a une belle voix et il chante avec beaucoup de passion. </w:t>
      </w:r>
    </w:p>
    <w:p>
      <w:r>
        <w:t xml:space="preserve">    He has a beautiful voice and he sings with a lot of passion.</w:t>
      </w:r>
    </w:p>
    <w:p>
      <w:r>
        <w:t xml:space="preserve">6. La cuisine est belle et le décor est charmant.  </w:t>
      </w:r>
    </w:p>
    <w:p>
      <w:r>
        <w:t xml:space="preserve">    The kitchen is beautiful, and the decor is charming.</w:t>
      </w:r>
    </w:p>
    <w:p>
      <w:r>
        <w:t xml:space="preserve">7. Je suis impressionné par la complexité de cette architecture. </w:t>
      </w:r>
    </w:p>
    <w:p>
      <w:r>
        <w:t xml:space="preserve">    I am impressed by the complexity of this architecture.</w:t>
      </w:r>
    </w:p>
    <w:p>
      <w:r>
        <w:t xml:space="preserve">8. Il y a beaucoup d'astres brillants dans l'espace. </w:t>
      </w:r>
    </w:p>
    <w:p>
      <w:r>
        <w:t xml:space="preserve">    There are many bright stars in space.</w:t>
      </w:r>
    </w:p>
    <w:p>
      <w:r>
        <w:t xml:space="preserve">9. La musique est magnifique et j’apprécie la beauté du chant vocal.  </w:t>
      </w:r>
    </w:p>
    <w:p>
      <w:r>
        <w:t xml:space="preserve">   The music is beautiful and I appreciate the beauty of the vocal singing.</w:t>
      </w:r>
    </w:p>
    <w:p>
      <w:r>
        <w:t xml:space="preserve">10. Le jardin est très beau et il est un lieu de détente.  </w:t>
      </w:r>
    </w:p>
    <w:p>
      <w:r>
        <w:t xml:space="preserve">    The garden is very beautiful, it is a place of relaxation.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