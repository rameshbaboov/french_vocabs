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L'amour est une force puissante qui peut nous unir.</w:t>
      </w:r>
    </w:p>
    <w:p>
      <w:r>
        <w:t xml:space="preserve">   The love is a powerful force that can unite us.</w:t>
      </w:r>
    </w:p>
    <w:p>
      <w:r>
        <w:t xml:space="preserve">2.  Le bonheur et l'amour sont des sentiments très importants dans la vie de tout être humain. </w:t>
      </w:r>
    </w:p>
    <w:p>
      <w:r>
        <w:t xml:space="preserve">    Happiness and love are very important feelings in the life of all human beings. </w:t>
      </w:r>
    </w:p>
    <w:p>
      <w:r>
        <w:t xml:space="preserve">3.  L’amour est une flamme qui peut briller pendant longtemps. </w:t>
      </w:r>
    </w:p>
    <w:p>
      <w:r>
        <w:t xml:space="preserve">   Love is a flame that can burn brightly for a long time.</w:t>
      </w:r>
    </w:p>
    <w:p>
      <w:r>
        <w:t>4.  J'ai l'amour pour mes enfants.</w:t>
      </w:r>
    </w:p>
    <w:p>
      <w:r>
        <w:t xml:space="preserve">    I have love for my children.</w:t>
      </w:r>
    </w:p>
    <w:p>
      <w:r>
        <w:t>5.  Elle était amoureuse de lui depuis longtemps.</w:t>
      </w:r>
    </w:p>
    <w:p>
      <w:r>
        <w:t xml:space="preserve">    She was in love with him for a long time. </w:t>
      </w:r>
    </w:p>
    <w:p>
      <w:r>
        <w:t xml:space="preserve">6.  Il n’avait jamais pensé à l’amour avant. </w:t>
      </w:r>
    </w:p>
    <w:p>
      <w:r>
        <w:t xml:space="preserve">   He had never thought about love before.</w:t>
      </w:r>
    </w:p>
    <w:p>
      <w:r>
        <w:t>7.  Le couple s'est montré amoureux dans la pièce.</w:t>
      </w:r>
    </w:p>
    <w:p>
      <w:r>
        <w:t xml:space="preserve">   The couple showed their love in the room. </w:t>
      </w:r>
    </w:p>
    <w:p>
      <w:r>
        <w:t xml:space="preserve">8.  L’amour est un concept complexe et difficile à définir. </w:t>
      </w:r>
    </w:p>
    <w:p>
      <w:r>
        <w:t xml:space="preserve">    Love is a complex and difficult concept to define. </w:t>
      </w:r>
    </w:p>
    <w:p>
      <w:r>
        <w:t xml:space="preserve">9.  Il n'y a pas d'âge pour aimer quelqu'un. </w:t>
      </w:r>
    </w:p>
    <w:p>
      <w:r>
        <w:t xml:space="preserve">   There is no age for loving someone.</w:t>
      </w:r>
    </w:p>
    <w:p>
      <w:r>
        <w:t>10. L'amour est une force qui peut nous aider à traverser les épreuves de la vie.</w:t>
      </w:r>
    </w:p>
    <w:p>
      <w:r>
        <w:t xml:space="preserve">    Love is a force that can help us overcome the hardships of life.</w:t>
      </w:r>
    </w:p>
    <w:p/>
    <w:p>
      <w:r>
        <w:rPr>
          <w:b/>
        </w:rPr>
        <w:t>Word: Maison | Meaning: House</w:t>
      </w:r>
    </w:p>
    <w:p/>
    <w:p>
      <w:r>
        <w:t>1. La maison est très grande, avec trois chambres et une salle de bain.</w:t>
      </w:r>
    </w:p>
    <w:p>
      <w:r>
        <w:t xml:space="preserve">   The house is very large, with three bedrooms and a bathroom.</w:t>
      </w:r>
    </w:p>
    <w:p>
      <w:r>
        <w:t>2. Je vis dans ma maison depuis cinq ans maintenant.</w:t>
      </w:r>
    </w:p>
    <w:p>
      <w:r>
        <w:t xml:space="preserve">    I have lived in my house for five years now.</w:t>
      </w:r>
    </w:p>
    <w:p>
      <w:r>
        <w:t xml:space="preserve">3. Les voisins viennent souvent à la maison pour un barbecue. </w:t>
      </w:r>
    </w:p>
    <w:p>
      <w:r>
        <w:t xml:space="preserve">    Neighbors often come to the house for a barbeque.</w:t>
      </w:r>
    </w:p>
    <w:p>
      <w:r>
        <w:t>4. Il faut nettoyer la maison avant de l'emménager.</w:t>
      </w:r>
    </w:p>
    <w:p>
      <w:r>
        <w:t xml:space="preserve">   You need to clean the house before moving in.</w:t>
      </w:r>
    </w:p>
    <w:p>
      <w:r>
        <w:t>5. La maison appartient à mon père depuis longtemps.</w:t>
      </w:r>
    </w:p>
    <w:p>
      <w:r>
        <w:t xml:space="preserve">  My father has owned the house for a long time. </w:t>
      </w:r>
    </w:p>
    <w:p>
      <w:r>
        <w:t>6. Nous avons besoin d'un nouveau système de chauffage pour notre maison.</w:t>
      </w:r>
    </w:p>
    <w:p>
      <w:r>
        <w:t xml:space="preserve">    We need a new heating system for our home.</w:t>
      </w:r>
    </w:p>
    <w:p>
      <w:r>
        <w:t>7. J'aime beaucoup la maison de ma grand-mère, elle est pleine de souvenirs.</w:t>
      </w:r>
    </w:p>
    <w:p>
      <w:r>
        <w:t xml:space="preserve">   I love my grandmother’s house, it is full of memories. </w:t>
      </w:r>
    </w:p>
    <w:p>
      <w:r>
        <w:t>8.  Elle est venue à la maison et nous a aidé avec les tâches ménagères.</w:t>
      </w:r>
    </w:p>
    <w:p>
      <w:r>
        <w:t xml:space="preserve">    She came to the house and helped us with household chores.</w:t>
      </w:r>
    </w:p>
    <w:p>
      <w:r>
        <w:t>9. Il y avait une petite porte d'entrée sur la maison.</w:t>
      </w:r>
    </w:p>
    <w:p>
      <w:r>
        <w:t xml:space="preserve">   There was a small entrance door on the house.</w:t>
      </w:r>
    </w:p>
    <w:p>
      <w:r>
        <w:t xml:space="preserve">10. Je suis allée au marché pour acheter des produits frais pour la maison. </w:t>
      </w:r>
    </w:p>
    <w:p>
      <w:r>
        <w:t xml:space="preserve">  I went to the market to buy fresh products for the house.</w:t>
      </w:r>
    </w:p>
    <w:p/>
    <w:p>
      <w:r>
        <w:rPr>
          <w:b/>
        </w:rPr>
        <w:t>Word: Voyage | Meaning: Trip</w:t>
      </w:r>
    </w:p>
    <w:p/>
    <w:p>
      <w:r>
        <w:t>1. Je souhaite partir en voyage pour découvrir d'autres cultures.</w:t>
      </w:r>
    </w:p>
    <w:p>
      <w:r>
        <w:t xml:space="preserve">    I would like to go on a trip to discover other cultures.</w:t>
      </w:r>
    </w:p>
    <w:p>
      <w:r>
        <w:t xml:space="preserve">2.  Le groupe planifie un voyage à la montagne en août. </w:t>
      </w:r>
    </w:p>
    <w:p>
      <w:r>
        <w:t xml:space="preserve">   The group plans a mountain trip in August.</w:t>
      </w:r>
    </w:p>
    <w:p>
      <w:r>
        <w:t xml:space="preserve">3. Nous avons l’opportunité de faire un long voyage à travers l’Europe. </w:t>
      </w:r>
    </w:p>
    <w:p>
      <w:r>
        <w:t xml:space="preserve">   We have the opportunity to take a long journey across Europe.</w:t>
      </w:r>
    </w:p>
    <w:p>
      <w:r>
        <w:t xml:space="preserve">4. Les familles doivent prendre des décisions concernant leur prochain voyage.  </w:t>
      </w:r>
    </w:p>
    <w:p>
      <w:r>
        <w:t xml:space="preserve">    Families must make decisions regarding their next trip.</w:t>
      </w:r>
    </w:p>
    <w:p>
      <w:r>
        <w:t>5. Mon voyage sur la mer m'a offert des souvenirs inoubliables.</w:t>
      </w:r>
    </w:p>
    <w:p>
      <w:r>
        <w:t xml:space="preserve">   My sea voyage gave me unforgettable memories. </w:t>
      </w:r>
    </w:p>
    <w:p>
      <w:r>
        <w:t xml:space="preserve">6. Avant de partir en voyage, il faut se préparer. </w:t>
      </w:r>
    </w:p>
    <w:p>
      <w:r>
        <w:t xml:space="preserve">    Before going on a trip, you need to prepare yourself. </w:t>
      </w:r>
    </w:p>
    <w:p>
      <w:r>
        <w:t xml:space="preserve">7.  La femme a l'habitude de voyager en train. </w:t>
      </w:r>
    </w:p>
    <w:p>
      <w:r>
        <w:t xml:space="preserve">   The woman is used to traveling by train. </w:t>
      </w:r>
    </w:p>
    <w:p>
      <w:r>
        <w:t xml:space="preserve">8. La compagnie aérienne offre un voyage confortable et abordable. </w:t>
      </w:r>
    </w:p>
    <w:p>
      <w:r>
        <w:t xml:space="preserve">   The airline offers a comfortable and affordable trip. </w:t>
      </w:r>
    </w:p>
    <w:p>
      <w:r>
        <w:t xml:space="preserve">9. Nous avons vécu un voyage extraordinaire en Afrique. </w:t>
      </w:r>
    </w:p>
    <w:p>
      <w:r>
        <w:t xml:space="preserve">    We lived an extraordinary journey in Africa. </w:t>
      </w:r>
    </w:p>
    <w:p>
      <w:r>
        <w:t xml:space="preserve">10. Il est conseillé de prévoir un budget pour les voyages internationaux.  </w:t>
      </w:r>
    </w:p>
    <w:p>
      <w:r>
        <w:t xml:space="preserve">   It is advisable to have a budget for international travel.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cartes avec mes amis.  </w:t>
      </w:r>
    </w:p>
    <w:p>
      <w:r>
        <w:t xml:space="preserve">     I love playing card games with my friends.</w:t>
      </w:r>
    </w:p>
    <w:p>
      <w:r>
        <w:t xml:space="preserve">2. Il y a un jeu d'arcade dans la rue qui attire beaucoup les enfants. </w:t>
      </w:r>
    </w:p>
    <w:p>
      <w:r>
        <w:t xml:space="preserve">   There is an arcade game in the street that attracts many children.</w:t>
      </w:r>
    </w:p>
    <w:p>
      <w:r>
        <w:t xml:space="preserve">3. La fête de Noël se termine par un jeu de roulette. </w:t>
      </w:r>
    </w:p>
    <w:p>
      <w:r>
        <w:t xml:space="preserve">    Christmas party ends with a roulette game. </w:t>
      </w:r>
    </w:p>
    <w:p>
      <w:r>
        <w:t xml:space="preserve">4.  Le jeu de société était très amusant et nous avons beaucoup ri. </w:t>
      </w:r>
    </w:p>
    <w:p>
      <w:r>
        <w:t xml:space="preserve">     The board game was very fun and we had a lot of laughs. </w:t>
      </w:r>
    </w:p>
    <w:p>
      <w:r>
        <w:t>5. Il est important d'avoir des jeux pour les enfants en bas âge.</w:t>
      </w:r>
    </w:p>
    <w:p>
      <w:r>
        <w:t xml:space="preserve">    It is important to have games for young children.</w:t>
      </w:r>
    </w:p>
    <w:p>
      <w:r>
        <w:t>6. Je suis prêt à jouer à un jeu de frisbee avec toi.</w:t>
      </w:r>
    </w:p>
    <w:p>
      <w:r>
        <w:t xml:space="preserve">      I'm ready to play frisbee with you.</w:t>
      </w:r>
    </w:p>
    <w:p>
      <w:r>
        <w:t>7. Le jeu de la boule a commencé et les équipes sont allées s’installer.</w:t>
      </w:r>
    </w:p>
    <w:p>
      <w:r>
        <w:t xml:space="preserve">    The game of bowling started and the teams went to settle down. </w:t>
      </w:r>
    </w:p>
    <w:p>
      <w:r>
        <w:t xml:space="preserve">8.  Le groupe est impatient de jouer à leur jeu préféré. </w:t>
      </w:r>
    </w:p>
    <w:p>
      <w:r>
        <w:t xml:space="preserve">     The group is eager to play their favorite game.</w:t>
      </w:r>
    </w:p>
    <w:p>
      <w:r>
        <w:t xml:space="preserve">9. J'aime jouer à des jeux de simulation et d'aventure. </w:t>
      </w:r>
    </w:p>
    <w:p>
      <w:r>
        <w:t xml:space="preserve">      I like playing games of simulation and adventure.</w:t>
      </w:r>
    </w:p>
    <w:p>
      <w:r>
        <w:t xml:space="preserve">10. Ils ont joué un jeu de stratégie pour résoudre le problème.  </w:t>
      </w:r>
    </w:p>
    <w:p>
      <w:r>
        <w:t xml:space="preserve">      They played a strategy game to solve the problem.</w:t>
      </w:r>
    </w:p>
    <w:p/>
    <w:p>
      <w:r>
        <w:rPr>
          <w:b/>
        </w:rPr>
        <w:t>Word: Chat | Meaning: Cat</w:t>
      </w:r>
    </w:p>
    <w:p/>
    <w:p>
      <w:r>
        <w:t>1.  J'adore chatouiller les oreilles de mon petit chat.</w:t>
      </w:r>
    </w:p>
    <w:p>
      <w:r>
        <w:t xml:space="preserve">   My little cat's ears are very soft and cute.</w:t>
      </w:r>
    </w:p>
    <w:p>
      <w:r>
        <w:t xml:space="preserve">2.  Le chat s'est blotti contre moi pendant que j'écrivais. </w:t>
      </w:r>
    </w:p>
    <w:p>
      <w:r>
        <w:t xml:space="preserve">   The cat cuddled up to me while I was writing. </w:t>
      </w:r>
    </w:p>
    <w:p>
      <w:r>
        <w:t xml:space="preserve">3.  Il est important d’avoir un chat pour l'ambiance de la maison. </w:t>
      </w:r>
    </w:p>
    <w:p>
      <w:r>
        <w:t xml:space="preserve">    It is nice to have a cat for the atmosphere of the house.</w:t>
      </w:r>
    </w:p>
    <w:p>
      <w:r>
        <w:t xml:space="preserve">4.  La compagnie du chat peut être très réconfortante. </w:t>
      </w:r>
    </w:p>
    <w:p>
      <w:r>
        <w:t xml:space="preserve">    Having a cat around can be very comforting.</w:t>
      </w:r>
    </w:p>
    <w:p>
      <w:r>
        <w:t xml:space="preserve">5.  Le chat est curieux et aime explorer chaque coin de la maison. </w:t>
      </w:r>
    </w:p>
    <w:p>
      <w:r>
        <w:t xml:space="preserve">   The cat is curious and loves exploring every corner of the house.</w:t>
      </w:r>
    </w:p>
    <w:p>
      <w:r>
        <w:t xml:space="preserve">6.  J'ai des doutes sur les chats sauvages, ils peuvent être dangereux. </w:t>
      </w:r>
    </w:p>
    <w:p>
      <w:r>
        <w:t xml:space="preserve">    I have doubts about wild cats, they can be dangerous.</w:t>
      </w:r>
    </w:p>
    <w:p>
      <w:r>
        <w:t xml:space="preserve">7.  Le chat a mangé ses croquettes de la bonne façon. </w:t>
      </w:r>
    </w:p>
    <w:p>
      <w:r>
        <w:t xml:space="preserve">    The cat ate its kibbles in the proper way.</w:t>
      </w:r>
    </w:p>
    <w:p>
      <w:r>
        <w:t xml:space="preserve">8.  Il est impossible d'oublier un chat qui nous fait rire. </w:t>
      </w:r>
    </w:p>
    <w:p>
      <w:r>
        <w:t xml:space="preserve">   It is impossible to forget a cat that makes us laugh. </w:t>
      </w:r>
    </w:p>
    <w:p>
      <w:r>
        <w:t xml:space="preserve">9.  Mon chat aime jouer avec les petits jouets en carton. </w:t>
      </w:r>
    </w:p>
    <w:p>
      <w:r>
        <w:t xml:space="preserve">    My cat likes to play with little cardboard toys.</w:t>
      </w:r>
    </w:p>
    <w:p>
      <w:r>
        <w:t>10. Le chat dort la sieste sur le tapis de poils.</w:t>
      </w:r>
    </w:p>
    <w:p>
      <w:r>
        <w:t xml:space="preserve">   The cat sleeps on the carpet of fur.</w:t>
      </w:r>
    </w:p>
    <w:p/>
    <w:p>
      <w:r>
        <w:rPr>
          <w:i/>
        </w:rPr>
        <w:t>Table: &lt;English&gt;  | Meaning: **A piece of furniture with a flat top and four legs**</w:t>
      </w:r>
    </w:p>
    <w:p/>
    <w:p>
      <w:r>
        <w:t xml:space="preserve">1. La table est grande et rectangulaire.  </w:t>
      </w:r>
    </w:p>
    <w:p>
      <w:r>
        <w:t>The table is large and rectangular.</w:t>
      </w:r>
    </w:p>
    <w:p>
      <w:r>
        <w:t>2. J'ai besoin d'une table pour travailler.</w:t>
      </w:r>
    </w:p>
    <w:p>
      <w:r>
        <w:t>I need a table to work.</w:t>
      </w:r>
    </w:p>
    <w:p>
      <w:r>
        <w:t xml:space="preserve">3. Les tables des étudiants sont disposées en carré. </w:t>
      </w:r>
    </w:p>
    <w:p>
      <w:r>
        <w:t>Student tables are arranged in a square formation.</w:t>
      </w:r>
    </w:p>
    <w:p>
      <w:r>
        <w:t xml:space="preserve">4. La table est faite de bois dur. </w:t>
      </w:r>
    </w:p>
    <w:p>
      <w:r>
        <w:t>The table is made of hard wood.</w:t>
      </w:r>
    </w:p>
    <w:p>
      <w:r>
        <w:t xml:space="preserve">5. Le restaurant a une table ronde pour les clients VIP.  </w:t>
      </w:r>
    </w:p>
    <w:p>
      <w:r>
        <w:t>The restaurant has a round table for VIP customers.</w:t>
      </w:r>
    </w:p>
    <w:p>
      <w:r>
        <w:t xml:space="preserve">6. Il y a un grand table dans la salle de réception. </w:t>
      </w:r>
    </w:p>
    <w:p>
      <w:r>
        <w:t>There is a large table in the reception hall.</w:t>
      </w:r>
    </w:p>
    <w:p>
      <w:r>
        <w:t xml:space="preserve">7. La table est la base de notre maison. </w:t>
      </w:r>
    </w:p>
    <w:p>
      <w:r>
        <w:t>The table is the foundation of our house.</w:t>
      </w:r>
    </w:p>
    <w:p>
      <w:r>
        <w:t xml:space="preserve">8. Le dîner était servi sur une table basse.  </w:t>
      </w:r>
    </w:p>
    <w:p>
      <w:r>
        <w:t>Dinner was served on a low table.</w:t>
      </w:r>
    </w:p>
    <w:p>
      <w:r>
        <w:t xml:space="preserve">9. Les enfants ont joué à des jeux de société autour d'une table.  </w:t>
      </w:r>
    </w:p>
    <w:p>
      <w:r>
        <w:t xml:space="preserve">Children played board games around a table. </w:t>
      </w:r>
    </w:p>
    <w:p>
      <w:r>
        <w:t xml:space="preserve">10. Il faut nettoyer la table après le repas.  </w:t>
      </w:r>
    </w:p>
    <w:p>
      <w:r>
        <w:t>We need to clean the table after dinner.</w:t>
      </w:r>
    </w:p>
    <w:p/>
    <w:p>
      <w:r>
        <w:rPr>
          <w:b/>
        </w:rPr>
        <w:t>Word: Enfant | Meaning: Child</w:t>
      </w:r>
    </w:p>
    <w:p/>
    <w:p>
      <w:r>
        <w:t>1.  J'ai un enfant qui est très timide.</w:t>
      </w:r>
    </w:p>
    <w:p>
      <w:r>
        <w:t xml:space="preserve">   My child is very shy.</w:t>
      </w:r>
    </w:p>
    <w:p>
      <w:r>
        <w:t xml:space="preserve">2.  L’enfant joue avec un ballon rose. </w:t>
      </w:r>
    </w:p>
    <w:p>
      <w:r>
        <w:t xml:space="preserve">   The child plays with a pink ball.</w:t>
      </w:r>
    </w:p>
    <w:p>
      <w:r>
        <w:t>3.  Le petit garçon est l'enfant le plus joyeux de la classe.</w:t>
      </w:r>
    </w:p>
    <w:p>
      <w:r>
        <w:t xml:space="preserve">   The little boy is the happiest child in the class.</w:t>
      </w:r>
    </w:p>
    <w:p>
      <w:r>
        <w:t>4.  Je me souviens de mon enfant quand j'étais jeune.</w:t>
      </w:r>
    </w:p>
    <w:p>
      <w:r>
        <w:t xml:space="preserve">   I remember my child when I was young. </w:t>
      </w:r>
    </w:p>
    <w:p>
      <w:r>
        <w:t xml:space="preserve">5.  Enfant, tu ne dois pas pleurer. </w:t>
      </w:r>
    </w:p>
    <w:p>
      <w:r>
        <w:t xml:space="preserve">   Child, you must not cry. </w:t>
      </w:r>
    </w:p>
    <w:p>
      <w:r>
        <w:t>6.  La maman et l’enfant sont allés au parc.</w:t>
      </w:r>
    </w:p>
    <w:p>
      <w:r>
        <w:t xml:space="preserve">    The mom and the child went to the park.</w:t>
      </w:r>
    </w:p>
    <w:p>
      <w:r>
        <w:t>7.  L'enfant a besoin d'un peu de sommeil.</w:t>
      </w:r>
    </w:p>
    <w:p>
      <w:r>
        <w:t xml:space="preserve">   The child needs a bit of sleep.</w:t>
      </w:r>
    </w:p>
    <w:p>
      <w:r>
        <w:t xml:space="preserve">8.  Il y a beaucoup d’enfants dans le jardin. </w:t>
      </w:r>
    </w:p>
    <w:p>
      <w:r>
        <w:t xml:space="preserve">   There are many children in the yard.</w:t>
      </w:r>
    </w:p>
    <w:p>
      <w:r>
        <w:t xml:space="preserve">9.  Enfant, vous devez apprendre à parler français. </w:t>
      </w:r>
    </w:p>
    <w:p>
      <w:r>
        <w:t xml:space="preserve">    Child, you must learn to speak French. </w:t>
      </w:r>
    </w:p>
    <w:p>
      <w:r>
        <w:t xml:space="preserve">10. Le père et l'enfant sont partis faire une randonnée. </w:t>
      </w:r>
    </w:p>
    <w:p>
      <w:r>
        <w:t xml:space="preserve">     The father and child went for a hike.</w:t>
      </w:r>
    </w:p>
    <w:p/>
    <w:p>
      <w:r>
        <w:rPr>
          <w:b/>
        </w:rPr>
        <w:t>Word: Soleil | Meaning: Sun</w:t>
      </w:r>
    </w:p>
    <w:p/>
    <w:p>
      <w:r>
        <w:t>1. Le soleil brille avec intensité ce matin.</w:t>
      </w:r>
    </w:p>
    <w:p>
      <w:r>
        <w:t xml:space="preserve">   The sun is shining brightly this morning.</w:t>
      </w:r>
    </w:p>
    <w:p>
      <w:r>
        <w:t xml:space="preserve">2. J'adore regarder le soleil en bord de mer. </w:t>
      </w:r>
    </w:p>
    <w:p>
      <w:r>
        <w:t xml:space="preserve">    I love watching the sun from the sea.</w:t>
      </w:r>
    </w:p>
    <w:p>
      <w:r>
        <w:t xml:space="preserve">3. La météo est magnifique, le soleil est magnifique aussi. </w:t>
      </w:r>
    </w:p>
    <w:p>
      <w:r>
        <w:t xml:space="preserve">    The weather is beautiful, and the sun is too.</w:t>
      </w:r>
    </w:p>
    <w:p>
      <w:r>
        <w:t xml:space="preserve">4. Il y a beaucoup de personnes qui profitent du soleil et se baignent à la plage.  </w:t>
      </w:r>
    </w:p>
    <w:p>
      <w:r>
        <w:t xml:space="preserve">   Many people are enjoying the sunshine and swimming at the beach.</w:t>
      </w:r>
    </w:p>
    <w:p>
      <w:r>
        <w:t xml:space="preserve">5. Le soleil nous fait oublier nos soucis et nous remplit de joie. </w:t>
      </w:r>
    </w:p>
    <w:p>
      <w:r>
        <w:t xml:space="preserve">   The sun makes us forget our problems and fills us with joy. </w:t>
      </w:r>
    </w:p>
    <w:p>
      <w:r>
        <w:t>6. L'été est un temps idéal pour profiter du soleil.</w:t>
      </w:r>
    </w:p>
    <w:p>
      <w:r>
        <w:t xml:space="preserve">    Summer is a great time to enjoy the sunshine.</w:t>
      </w:r>
    </w:p>
    <w:p>
      <w:r>
        <w:t xml:space="preserve">7. La lumière du soleil éclaire la nature.  </w:t>
      </w:r>
    </w:p>
    <w:p>
      <w:r>
        <w:t xml:space="preserve">   The sunlight illuminates nature.</w:t>
      </w:r>
    </w:p>
    <w:p>
      <w:r>
        <w:t xml:space="preserve">8. J'ai besoin de plus d’énergie pour me rendre au travail, le soleil n'est pas assez fort. </w:t>
      </w:r>
    </w:p>
    <w:p>
      <w:r>
        <w:t xml:space="preserve">   I need more energy to get to work; the sun isn’t strong enough. </w:t>
      </w:r>
    </w:p>
    <w:p>
      <w:r>
        <w:t xml:space="preserve">9. Il est important de prendre soin du soleil pour rester en bonne santé.  </w:t>
      </w:r>
    </w:p>
    <w:p>
      <w:r>
        <w:t xml:space="preserve">    It is important to take care of the sun to stay healthy.</w:t>
      </w:r>
    </w:p>
    <w:p>
      <w:r>
        <w:t xml:space="preserve">10. L'air est chaud, il y a beaucoup de soleil aujourd'hui.   </w:t>
      </w:r>
    </w:p>
    <w:p>
      <w:r>
        <w:t xml:space="preserve">   The air is hot, there is a lot of sunshine today.</w:t>
      </w:r>
    </w:p>
    <w:p/>
    <w:p>
      <w:r>
        <w:rPr>
          <w:b/>
        </w:rPr>
        <w:t>Word: Fleurs | Meaning: Flowers</w:t>
      </w:r>
    </w:p>
    <w:p/>
    <w:p>
      <w:r>
        <w:t>1.  J'adore les fleurs de printemps.</w:t>
      </w:r>
    </w:p>
    <w:p>
      <w:r>
        <w:t xml:space="preserve">    Flowers of spring are my favorite.</w:t>
      </w:r>
    </w:p>
    <w:p>
      <w:r>
        <w:t xml:space="preserve">2.  Les fleurs sauvages ont une belle couleur. </w:t>
      </w:r>
    </w:p>
    <w:p>
      <w:r>
        <w:t xml:space="preserve">    Wild flowers have a beautiful color.</w:t>
      </w:r>
    </w:p>
    <w:p>
      <w:r>
        <w:t>3.  Mon jardin est rempli de fleurs.</w:t>
      </w:r>
    </w:p>
    <w:p>
      <w:r>
        <w:t xml:space="preserve">    My garden is full of flowers.</w:t>
      </w:r>
    </w:p>
    <w:p>
      <w:r>
        <w:t>4.  Tu peux prendre des fleurs pour ta mère.</w:t>
      </w:r>
    </w:p>
    <w:p>
      <w:r>
        <w:t xml:space="preserve">    You can take flowers for your mother.</w:t>
      </w:r>
    </w:p>
    <w:p>
      <w:r>
        <w:t xml:space="preserve">5.  La fleur du lys symbolise la beauté. </w:t>
      </w:r>
    </w:p>
    <w:p>
      <w:r>
        <w:t xml:space="preserve">   The lily flower symbolizes beauty. </w:t>
      </w:r>
    </w:p>
    <w:p>
      <w:r>
        <w:t xml:space="preserve">6.  J'ai besoin d'un bouquet de fleurs pour l’événement. </w:t>
      </w:r>
    </w:p>
    <w:p>
      <w:r>
        <w:t xml:space="preserve">    I need a bouquet of flowers for the event. </w:t>
      </w:r>
    </w:p>
    <w:p>
      <w:r>
        <w:t xml:space="preserve">7.  Le jardin botanique est une source de fleurs fascinantes. </w:t>
      </w:r>
    </w:p>
    <w:p>
      <w:r>
        <w:t xml:space="preserve">    The botanical garden is a source of fascinating flowers.</w:t>
      </w:r>
    </w:p>
    <w:p>
      <w:r>
        <w:t xml:space="preserve">8.  Les pétales de la fleur sont délicats et fragiles. </w:t>
      </w:r>
    </w:p>
    <w:p>
      <w:r>
        <w:t xml:space="preserve">   The petals of the flower are delicate and fragile. </w:t>
      </w:r>
    </w:p>
    <w:p>
      <w:r>
        <w:t xml:space="preserve">9.  Il y a des fleurs dans toutes les couleurs possibles. </w:t>
      </w:r>
    </w:p>
    <w:p>
      <w:r>
        <w:t xml:space="preserve">   There are flowers in all possible colors.</w:t>
      </w:r>
    </w:p>
    <w:p>
      <w:r>
        <w:t xml:space="preserve">10. Les fleurs apportent de la beauté dans le monde. </w:t>
      </w:r>
    </w:p>
    <w:p>
      <w:r>
        <w:t xml:space="preserve">    Flowers bring beauty to the world.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la France. </w:t>
      </w:r>
    </w:p>
    <w:p>
      <w:r>
        <w:t xml:space="preserve">  I have read several books about the history of France.</w:t>
      </w:r>
    </w:p>
    <w:p>
      <w:r>
        <w:t xml:space="preserve">2. Il a acheté un livre de cuisine pour apprendre à faire des desserts. </w:t>
      </w:r>
    </w:p>
    <w:p>
      <w:r>
        <w:t xml:space="preserve">   He bought a cookbook to learn how to make desserts.</w:t>
      </w:r>
    </w:p>
    <w:p>
      <w:r>
        <w:t xml:space="preserve">3. La bibliothèque propose une variété de livres pour tous les goûts. </w:t>
      </w:r>
    </w:p>
    <w:p>
      <w:r>
        <w:t xml:space="preserve">   The library offers a variety of books for all tastes.</w:t>
      </w:r>
    </w:p>
    <w:p>
      <w:r>
        <w:t xml:space="preserve">4. Elle a besoin d'un nouveau livre pour sa nouvelle maison. </w:t>
      </w:r>
    </w:p>
    <w:p>
      <w:r>
        <w:t xml:space="preserve">  She needs a new book for her new house.</w:t>
      </w:r>
    </w:p>
    <w:p>
      <w:r>
        <w:t>5. Le livre est très intéressant et il m’a fait réfléchir.</w:t>
      </w:r>
    </w:p>
    <w:p>
      <w:r>
        <w:t xml:space="preserve">   The book is very interesting and it made me think. </w:t>
      </w:r>
    </w:p>
    <w:p>
      <w:r>
        <w:t>6. J’adore lire des livres dans la nature, c'est agréable!</w:t>
      </w:r>
    </w:p>
    <w:p>
      <w:r>
        <w:t xml:space="preserve">    I love reading books in nature, it's nice! </w:t>
      </w:r>
    </w:p>
    <w:p>
      <w:r>
        <w:t>7. Nous avons lu un livre d'histoire sur les voyages de Magellan.</w:t>
      </w:r>
    </w:p>
    <w:p>
      <w:r>
        <w:t xml:space="preserve">   We read a history book about Magellan’s voyages.</w:t>
      </w:r>
    </w:p>
    <w:p>
      <w:r>
        <w:t xml:space="preserve">8. Le livre est rempli de photos de ses vacances en Italie. </w:t>
      </w:r>
    </w:p>
    <w:p>
      <w:r>
        <w:t xml:space="preserve">   The book is filled with photos from his vacation in Italy.</w:t>
      </w:r>
    </w:p>
    <w:p>
      <w:r>
        <w:t>9. Les enfants ont beaucoup aimé le livre que j'ai choisi pour eux.</w:t>
      </w:r>
    </w:p>
    <w:p>
      <w:r>
        <w:t xml:space="preserve">  Children really liked the book I picked out for them.</w:t>
      </w:r>
    </w:p>
    <w:p>
      <w:r>
        <w:t xml:space="preserve">10. Il a eu un livre d’art dans sa collection pendant des années. </w:t>
      </w:r>
    </w:p>
    <w:p>
      <w:r>
        <w:t xml:space="preserve">   He had a work of art in his collection for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