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>1. J'aime écouter de la musique classique.</w:t>
      </w:r>
    </w:p>
    <w:p>
      <w:r>
        <w:t xml:space="preserve">   I love listening to classical music.</w:t>
      </w:r>
    </w:p>
    <w:p>
      <w:r>
        <w:t>2. La musique est une forme d'art très importante.</w:t>
      </w:r>
    </w:p>
    <w:p>
      <w:r>
        <w:t xml:space="preserve">   Music is a very important form of art.</w:t>
      </w:r>
    </w:p>
    <w:p>
      <w:r>
        <w:t xml:space="preserve">3. Qu'est-ce que vous aimez écouter en musique? </w:t>
      </w:r>
    </w:p>
    <w:p>
      <w:r>
        <w:t xml:space="preserve">    What kind of music do you like to listen to?</w:t>
      </w:r>
    </w:p>
    <w:p>
      <w:r>
        <w:t>4. Les musiciens sont passionnés par leur musique.</w:t>
      </w:r>
    </w:p>
    <w:p>
      <w:r>
        <w:t xml:space="preserve">   Musicians are passionate about their music.</w:t>
      </w:r>
    </w:p>
    <w:p>
      <w:r>
        <w:t>5. Il faut dédier beaucoup de temps à la pratique musicale.</w:t>
      </w:r>
    </w:p>
    <w:p>
      <w:r>
        <w:t xml:space="preserve">   You have to dedicate a lot of time to musical practice. </w:t>
      </w:r>
    </w:p>
    <w:p>
      <w:r>
        <w:t>6.  La musique est une forme d'expression très personnelle.</w:t>
      </w:r>
    </w:p>
    <w:p>
      <w:r>
        <w:t xml:space="preserve">    Music is a very personal form of expression. </w:t>
      </w:r>
    </w:p>
    <w:p>
      <w:r>
        <w:t>7. La musique peut nous aider à gérer nos émotions.</w:t>
      </w:r>
    </w:p>
    <w:p>
      <w:r>
        <w:t xml:space="preserve">    Music can help us manage our emotions.</w:t>
      </w:r>
    </w:p>
    <w:p>
      <w:r>
        <w:t>8. J’ai beaucoup de respect pour les musiciens professionnels.</w:t>
      </w:r>
    </w:p>
    <w:p>
      <w:r>
        <w:t xml:space="preserve">   I have a lot of respect for professional musicians. </w:t>
      </w:r>
    </w:p>
    <w:p>
      <w:r>
        <w:t>9. Le concert était une expérience musicale mémorable.</w:t>
      </w:r>
    </w:p>
    <w:p>
      <w:r>
        <w:t xml:space="preserve">    The concert was a memorable musical experience. </w:t>
      </w:r>
    </w:p>
    <w:p>
      <w:r>
        <w:t>10.  La musique est un élément essentiel de nos vies.</w:t>
      </w:r>
    </w:p>
    <w:p>
      <w:r>
        <w:t xml:space="preserve">    Music is an essential element in our lives.</w:t>
      </w:r>
    </w:p>
    <w:p/>
    <w:p>
      <w:r>
        <w:rPr>
          <w:b/>
        </w:rPr>
        <w:t>Word: amitié | Meaning: friendship</w:t>
      </w:r>
    </w:p>
    <w:p/>
    <w:p>
      <w:r>
        <w:t xml:space="preserve">1. J'ai une amie très amicale qui m'aide dans mes projets. </w:t>
      </w:r>
    </w:p>
    <w:p>
      <w:r>
        <w:t xml:space="preserve">   My very good friend helps me with my projects.</w:t>
      </w:r>
    </w:p>
    <w:p>
      <w:r>
        <w:t>2. L'amitié est un cadeau précieux qu'il faut protéger.</w:t>
      </w:r>
    </w:p>
    <w:p>
      <w:r>
        <w:t xml:space="preserve">    Friendship is a precious gift that we must protect.</w:t>
      </w:r>
    </w:p>
    <w:p>
      <w:r>
        <w:t>3. La joie d'une amitié sincère est inestimable.</w:t>
      </w:r>
    </w:p>
    <w:p>
      <w:r>
        <w:t xml:space="preserve">    The joy of true friendship is priceless.</w:t>
      </w:r>
    </w:p>
    <w:p>
      <w:r>
        <w:t xml:space="preserve">4. L'amitié peut nous aider à traverser les difficultés. </w:t>
      </w:r>
    </w:p>
    <w:p>
      <w:r>
        <w:t xml:space="preserve">   Friendship can help us overcome difficulties.</w:t>
      </w:r>
    </w:p>
    <w:p>
      <w:r>
        <w:t>5. Il est important de cultiver l'amitié tout au long de sa vie.</w:t>
      </w:r>
    </w:p>
    <w:p>
      <w:r>
        <w:t xml:space="preserve">    It's important to cultivate friendships throughout life.</w:t>
      </w:r>
    </w:p>
    <w:p>
      <w:r>
        <w:t>6. Les amis partagent des moments joyeux et mémorables.</w:t>
      </w:r>
    </w:p>
    <w:p>
      <w:r>
        <w:t xml:space="preserve">    Friends share happy and memorable moments. </w:t>
      </w:r>
    </w:p>
    <w:p>
      <w:r>
        <w:t>7. La confiance entre les amis est essentielle pour réussir un projet ensemble.</w:t>
      </w:r>
    </w:p>
    <w:p>
      <w:r>
        <w:t xml:space="preserve">   Trust between friends is essential for success in a project together. </w:t>
      </w:r>
    </w:p>
    <w:p>
      <w:r>
        <w:t xml:space="preserve">8. Des amitiés sincères nourrissent notre âme et nous apportent du bonheur. </w:t>
      </w:r>
    </w:p>
    <w:p>
      <w:r>
        <w:t xml:space="preserve">   Sincere friendships nourish our souls and bring us happiness.</w:t>
      </w:r>
    </w:p>
    <w:p>
      <w:r>
        <w:t xml:space="preserve">9. Il faut être attentif à nos amis pour les soutenir dans leurs moments difficiles. </w:t>
      </w:r>
    </w:p>
    <w:p>
      <w:r>
        <w:t xml:space="preserve">    We need to be attentive to our friends to support them in their difficult times. </w:t>
      </w:r>
    </w:p>
    <w:p>
      <w:r>
        <w:t xml:space="preserve">10.  L'amour et l'amitié sont des forces positives qui nous aident à traverser la vie. </w:t>
      </w:r>
    </w:p>
    <w:p>
      <w:r>
        <w:t xml:space="preserve">   Love and friendship are positive forces that help us get through life.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est essentielle à la vie.</w:t>
      </w:r>
    </w:p>
    <w:p>
      <w:r>
        <w:t xml:space="preserve">    Water is essential for life.</w:t>
      </w:r>
    </w:p>
    <w:p>
      <w:r>
        <w:t xml:space="preserve">3. Le climat de cette région est très sec, donc l'eau est rare. </w:t>
      </w:r>
    </w:p>
    <w:p>
      <w:r>
        <w:t xml:space="preserve">    The climate of this region is very dry, so water is scarce.</w:t>
      </w:r>
    </w:p>
    <w:p>
      <w:r>
        <w:t xml:space="preserve">4. Je vais prendre une bouteille d'eau en voyage. </w:t>
      </w:r>
    </w:p>
    <w:p>
      <w:r>
        <w:t xml:space="preserve">    I'm going to take a bottle of water on my trip. </w:t>
      </w:r>
    </w:p>
    <w:p>
      <w:r>
        <w:t xml:space="preserve">5. L'hôtel a un service d’eau potable. </w:t>
      </w:r>
    </w:p>
    <w:p>
      <w:r>
        <w:t xml:space="preserve">    The hotel has potable water service.</w:t>
      </w:r>
    </w:p>
    <w:p>
      <w:r>
        <w:t xml:space="preserve">6. L'eau du robinet est parfois salée.  </w:t>
      </w:r>
    </w:p>
    <w:p>
      <w:r>
        <w:t xml:space="preserve">    Tap water is sometimes salty.</w:t>
      </w:r>
    </w:p>
    <w:p>
      <w:r>
        <w:t>7. J'ai douché avec de l'eau fraîche.</w:t>
      </w:r>
    </w:p>
    <w:p>
      <w:r>
        <w:t xml:space="preserve">   I showered with fresh water.</w:t>
      </w:r>
    </w:p>
    <w:p>
      <w:r>
        <w:t xml:space="preserve">8. La pluie nous a fourni une quantité importante d'eau. </w:t>
      </w:r>
    </w:p>
    <w:p>
      <w:r>
        <w:t xml:space="preserve">    The rain gave us a large quantity of water. </w:t>
      </w:r>
    </w:p>
    <w:p>
      <w:r>
        <w:t xml:space="preserve">9. L’arbre a besoin d'une grande quantité d'eau pour pousser.  </w:t>
      </w:r>
    </w:p>
    <w:p>
      <w:r>
        <w:t xml:space="preserve">    The tree needs a lot of water to grow. </w:t>
      </w:r>
    </w:p>
    <w:p>
      <w:r>
        <w:t xml:space="preserve">10. Il faut arroser les plantes avec de l'eau. </w:t>
      </w:r>
    </w:p>
    <w:p>
      <w:r>
        <w:t xml:space="preserve">   You need to water the plants with water.</w:t>
      </w:r>
    </w:p>
    <w:p/>
    <w:p>
      <w:r>
        <w:rPr>
          <w:b/>
        </w:rPr>
        <w:t>Word: Nourriture | Meaning: Food</w:t>
      </w:r>
    </w:p>
    <w:p/>
    <w:p>
      <w:r>
        <w:t>1. Je fais attention à la qualité de ma nourriture quotidienne.</w:t>
      </w:r>
    </w:p>
    <w:p>
      <w:r>
        <w:t xml:space="preserve">   I pay attention to the quality of my daily food.</w:t>
      </w:r>
    </w:p>
    <w:p>
      <w:r>
        <w:t>2. La nourriture est essentielle pour notre croissance et notre santé.</w:t>
      </w:r>
    </w:p>
    <w:p>
      <w:r>
        <w:t xml:space="preserve">   Food is essential for our growth and health.</w:t>
      </w:r>
    </w:p>
    <w:p>
      <w:r>
        <w:t>3. Nous avons mangé une bonne quantité de nourriture saine.</w:t>
      </w:r>
    </w:p>
    <w:p>
      <w:r>
        <w:t xml:space="preserve">   We have eaten a good amount of healthy food.</w:t>
      </w:r>
    </w:p>
    <w:p>
      <w:r>
        <w:t xml:space="preserve">4. Le repas était très copieux, mais j'avais assez de nourriture. </w:t>
      </w:r>
    </w:p>
    <w:p>
      <w:r>
        <w:t xml:space="preserve">    The meal was very abundant but I had enough to eat.</w:t>
      </w:r>
    </w:p>
    <w:p>
      <w:r>
        <w:t>5. La nourriture est une source d'énergie pour nos corps.</w:t>
      </w:r>
    </w:p>
    <w:p>
      <w:r>
        <w:t xml:space="preserve">   Food is a source of energy for our bodies.</w:t>
      </w:r>
    </w:p>
    <w:p>
      <w:r>
        <w:t xml:space="preserve">6. Il faut choisir des aliments nutritifs et variés. </w:t>
      </w:r>
    </w:p>
    <w:p>
      <w:r>
        <w:t xml:space="preserve">   We need to choose nutritious and diverse food.</w:t>
      </w:r>
    </w:p>
    <w:p>
      <w:r>
        <w:t xml:space="preserve">7. J'ai soif, je voudrais boire de l'eau ou un jus de fruit. </w:t>
      </w:r>
    </w:p>
    <w:p>
      <w:r>
        <w:t xml:space="preserve">   I am thirsty, I would like to drink water or a fruit juice.</w:t>
      </w:r>
    </w:p>
    <w:p>
      <w:r>
        <w:t xml:space="preserve">8. La cuisine est une activité sociale, et on partage souvent des plats de nourriture.  </w:t>
      </w:r>
    </w:p>
    <w:p>
      <w:r>
        <w:t xml:space="preserve">    Cooking is a social activity, and we often share dishes of food.</w:t>
      </w:r>
    </w:p>
    <w:p>
      <w:r>
        <w:t>9. Les aliments que nous mangeons ont un impact sur notre environnement.</w:t>
      </w:r>
    </w:p>
    <w:p>
      <w:r>
        <w:t xml:space="preserve">   The foods we eat have an impact on our environment. </w:t>
      </w:r>
    </w:p>
    <w:p>
      <w:r>
        <w:t xml:space="preserve">10. La nourriture est un sujet important pour la santé et le bien-être.  </w:t>
      </w:r>
    </w:p>
    <w:p>
      <w:r>
        <w:t xml:space="preserve">    Food is an important subject for health and well-being.</w:t>
      </w:r>
    </w:p>
    <w:p/>
    <w:p>
      <w:r>
        <w:rPr>
          <w:b/>
        </w:rPr>
        <w:t>Word: Porte | Meaning: Door</w:t>
      </w:r>
    </w:p>
    <w:p/>
    <w:p>
      <w:r>
        <w:t>1. La porte est fermée.</w:t>
      </w:r>
    </w:p>
    <w:p>
      <w:r>
        <w:t xml:space="preserve">    The door is closed.</w:t>
      </w:r>
    </w:p>
    <w:p>
      <w:r>
        <w:t>2. J'ai besoin d'un nouveau porte-documents.</w:t>
      </w:r>
    </w:p>
    <w:p>
      <w:r>
        <w:t xml:space="preserve">   I need a new document holder.</w:t>
      </w:r>
    </w:p>
    <w:p>
      <w:r>
        <w:t>3. Il y a une grande porte à l’entrée de la maison.</w:t>
      </w:r>
    </w:p>
    <w:p>
      <w:r>
        <w:t xml:space="preserve">   There is a big gate at the entrance of the house.</w:t>
      </w:r>
    </w:p>
    <w:p>
      <w:r>
        <w:t>4. La porte est en bois et elle est ancienne.</w:t>
      </w:r>
    </w:p>
    <w:p>
      <w:r>
        <w:t xml:space="preserve">   The door is made of wood and it is old. </w:t>
      </w:r>
    </w:p>
    <w:p>
      <w:r>
        <w:t>5. Je vais ouvrir la porte pour entrer dans le salon.</w:t>
      </w:r>
    </w:p>
    <w:p>
      <w:r>
        <w:t xml:space="preserve">  I'm going to open the door to enter the living room.</w:t>
      </w:r>
    </w:p>
    <w:p>
      <w:r>
        <w:t>6. Vous devez fermer la porte après vous être assis.</w:t>
      </w:r>
    </w:p>
    <w:p>
      <w:r>
        <w:t xml:space="preserve">  You must close the door after you sit down. </w:t>
      </w:r>
    </w:p>
    <w:p>
      <w:r>
        <w:t>7. La porte a été détériorée par une tempête.</w:t>
      </w:r>
    </w:p>
    <w:p>
      <w:r>
        <w:t xml:space="preserve">   The door has been damaged by a storm. </w:t>
      </w:r>
    </w:p>
    <w:p>
      <w:r>
        <w:t xml:space="preserve">8. J'ai oublié ma clé de la porte. </w:t>
      </w:r>
    </w:p>
    <w:p>
      <w:r>
        <w:t xml:space="preserve">    I forgot my key to the door.</w:t>
      </w:r>
    </w:p>
    <w:p>
      <w:r>
        <w:t>9. La porte d’entrée est sécurisée avec une serrure.</w:t>
      </w:r>
    </w:p>
    <w:p>
      <w:r>
        <w:t xml:space="preserve">  The entrance door is secured with a lock.</w:t>
      </w:r>
    </w:p>
    <w:p>
      <w:r>
        <w:t>10. Est-ce que vous pouvez me montrer où se trouve la porte?</w:t>
      </w:r>
    </w:p>
    <w:p>
      <w:r>
        <w:t xml:space="preserve">   Can you show me where the door is?</w:t>
      </w:r>
    </w:p>
    <w:p/>
    <w:p>
      <w:r>
        <w:t>Voiture: Car</w:t>
      </w:r>
    </w:p>
    <w:p/>
    <w:p>
      <w:r>
        <w:t>1. J'adore conduire ma voiture.</w:t>
      </w:r>
    </w:p>
    <w:p>
      <w:r>
        <w:t xml:space="preserve">  I love to drive my car.</w:t>
      </w:r>
    </w:p>
    <w:p>
      <w:r>
        <w:t>2. La voiture de Marie est rouge.</w:t>
      </w:r>
    </w:p>
    <w:p>
      <w:r>
        <w:t xml:space="preserve">  Marie’s car is red.</w:t>
      </w:r>
    </w:p>
    <w:p>
      <w:r>
        <w:t xml:space="preserve">3. Je suis parti à la plage en voiture. </w:t>
      </w:r>
    </w:p>
    <w:p>
      <w:r>
        <w:t xml:space="preserve">   I went to the beach by car.</w:t>
      </w:r>
    </w:p>
    <w:p>
      <w:r>
        <w:t>4. Les voitures sont arrivées à l'arrêt.</w:t>
      </w:r>
    </w:p>
    <w:p>
      <w:r>
        <w:t xml:space="preserve">  The cars arrived at the stop.</w:t>
      </w:r>
    </w:p>
    <w:p>
      <w:r>
        <w:t>5. Le chauffeur a fait une pause à un café.</w:t>
      </w:r>
    </w:p>
    <w:p>
      <w:r>
        <w:t xml:space="preserve">  The driver had a break at a cafe.</w:t>
      </w:r>
    </w:p>
    <w:p>
      <w:r>
        <w:t xml:space="preserve">6. Nous sommes en route pour le marché. </w:t>
      </w:r>
    </w:p>
    <w:p>
      <w:r>
        <w:t xml:space="preserve">   We are on our way to the market.</w:t>
      </w:r>
    </w:p>
    <w:p>
      <w:r>
        <w:t xml:space="preserve">7. La voiture est très confortable. </w:t>
      </w:r>
    </w:p>
    <w:p>
      <w:r>
        <w:t xml:space="preserve">   The car is very comfortable.</w:t>
      </w:r>
    </w:p>
    <w:p>
      <w:r>
        <w:t>8. Il y a beaucoup de voitures sur la rue.</w:t>
      </w:r>
    </w:p>
    <w:p>
      <w:r>
        <w:t xml:space="preserve">  There are a lot of cars on the street.</w:t>
      </w:r>
    </w:p>
    <w:p>
      <w:r>
        <w:t xml:space="preserve">9. Les enfants ont eu des problèmes avec leur voiture. </w:t>
      </w:r>
    </w:p>
    <w:p>
      <w:r>
        <w:t xml:space="preserve">  The children had problems with their car.</w:t>
      </w:r>
    </w:p>
    <w:p>
      <w:r>
        <w:t xml:space="preserve">10. La voiture coûte cher à acheter. </w:t>
      </w:r>
    </w:p>
    <w:p>
      <w:r>
        <w:t xml:space="preserve">   The car is expensive to buy.</w:t>
      </w:r>
    </w:p>
    <w:p/>
    <w:p>
      <w:r>
        <w:rPr>
          <w:b/>
        </w:rPr>
        <w:t>Word: Fleur | Meaning: Flower</w:t>
      </w:r>
    </w:p>
    <w:p/>
    <w:p>
      <w:r>
        <w:t>1.  J'aime beaucoup les fleurs de couleur rose.</w:t>
      </w:r>
    </w:p>
    <w:p>
      <w:r>
        <w:t xml:space="preserve">    - I like pink flowers very much.</w:t>
      </w:r>
    </w:p>
    <w:p>
      <w:r>
        <w:t>2.  Il y a une fleur dans mon jardin.</w:t>
      </w:r>
    </w:p>
    <w:p>
      <w:r>
        <w:t xml:space="preserve">    - There is a flower in my garden.</w:t>
      </w:r>
    </w:p>
    <w:p>
      <w:r>
        <w:t>3.  La fleur symbolise la beauté et l'amour.</w:t>
      </w:r>
    </w:p>
    <w:p>
      <w:r>
        <w:t xml:space="preserve">    - The flower symbolizes beauty and love.</w:t>
      </w:r>
    </w:p>
    <w:p>
      <w:r>
        <w:t>4.  J'ai besoin d'une fleur pour décorer ma table.</w:t>
      </w:r>
    </w:p>
    <w:p>
      <w:r>
        <w:t xml:space="preserve">    - I need a flower to decorate my table.</w:t>
      </w:r>
    </w:p>
    <w:p>
      <w:r>
        <w:t>5.  Le parfum des fleurs est délicat et agréable.</w:t>
      </w:r>
    </w:p>
    <w:p>
      <w:r>
        <w:t xml:space="preserve">    - The scent of the flowers is delicate and pleasant.</w:t>
      </w:r>
    </w:p>
    <w:p>
      <w:r>
        <w:t>6.  La fleur a une belle couleur rouge vif.</w:t>
      </w:r>
    </w:p>
    <w:p>
      <w:r>
        <w:t xml:space="preserve">    - The flower has a beautiful bright red color.</w:t>
      </w:r>
    </w:p>
    <w:p>
      <w:r>
        <w:t>7.  Elle s'est arrêtée en regardant la fleur.</w:t>
      </w:r>
    </w:p>
    <w:p>
      <w:r>
        <w:t xml:space="preserve">    - She stopped looking at the flower. </w:t>
      </w:r>
    </w:p>
    <w:p>
      <w:r>
        <w:t>8.  Le fleur de lys est une fleur importante dans la culture française.</w:t>
      </w:r>
    </w:p>
    <w:p>
      <w:r>
        <w:t xml:space="preserve">   - The lily of the valley is an important flower in French culture.</w:t>
      </w:r>
    </w:p>
    <w:p>
      <w:r>
        <w:t>9.  Je suis allergique aux fleurs d’herbe.</w:t>
      </w:r>
    </w:p>
    <w:p>
      <w:r>
        <w:t xml:space="preserve">    - I'm allergic to grass flowers.</w:t>
      </w:r>
    </w:p>
    <w:p>
      <w:r>
        <w:t>10. Les fleurs sont partout, des jardins aux parcs.</w:t>
      </w:r>
    </w:p>
    <w:p>
      <w:r>
        <w:t xml:space="preserve">    - Flowers are everywhere, from gardens to parks.</w:t>
      </w:r>
    </w:p>
    <w:p/>
    <w:p>
      <w:r>
        <w:rPr>
          <w:b/>
        </w:rPr>
        <w:t>Word: Animal | Meaning: animal</w:t>
      </w:r>
    </w:p>
    <w:p/>
    <w:p>
      <w:r>
        <w:t xml:space="preserve">1.  J'ai un chien nommé Lucky. </w:t>
      </w:r>
    </w:p>
    <w:p>
      <w:r>
        <w:t xml:space="preserve">    My dog's name is Lucky.</w:t>
      </w:r>
    </w:p>
    <w:p>
      <w:r>
        <w:t xml:space="preserve">2.  Les animaux domestiques sont très importants. </w:t>
      </w:r>
    </w:p>
    <w:p>
      <w:r>
        <w:t xml:space="preserve">    Domestic animals are very important.</w:t>
      </w:r>
    </w:p>
    <w:p>
      <w:r>
        <w:t xml:space="preserve">3.  L’animal sauvage est un mammifère terrestre. </w:t>
      </w:r>
    </w:p>
    <w:p>
      <w:r>
        <w:t xml:space="preserve">    The wild animal is a land mammal.</w:t>
      </w:r>
    </w:p>
    <w:p>
      <w:r>
        <w:t xml:space="preserve">4.  Les oiseaux migrateurs s'adaptent à leur environnement. </w:t>
      </w:r>
    </w:p>
    <w:p>
      <w:r>
        <w:t xml:space="preserve">    Migratory birds adapt to their environment.</w:t>
      </w:r>
    </w:p>
    <w:p>
      <w:r>
        <w:t xml:space="preserve">5.  Il faut respecter l'animal qui nous entoure. </w:t>
      </w:r>
    </w:p>
    <w:p>
      <w:r>
        <w:t xml:space="preserve">    We must respect the animals that surround us.</w:t>
      </w:r>
    </w:p>
    <w:p>
      <w:r>
        <w:t>6.  La faune de la jungle est très riche et diversifiée.</w:t>
      </w:r>
    </w:p>
    <w:p>
      <w:r>
        <w:t xml:space="preserve">   The jungle fauna is very rich and diverse.</w:t>
      </w:r>
    </w:p>
    <w:p>
      <w:r>
        <w:t xml:space="preserve">7.  Le chat est un animal nocturne. </w:t>
      </w:r>
    </w:p>
    <w:p>
      <w:r>
        <w:t xml:space="preserve">   The cat is a nocturnal animal.</w:t>
      </w:r>
    </w:p>
    <w:p>
      <w:r>
        <w:t xml:space="preserve">8.  L'animal domestique est souvent nourri dans une cage. </w:t>
      </w:r>
    </w:p>
    <w:p>
      <w:r>
        <w:t xml:space="preserve">    The domestic animal is often fed in a cage. </w:t>
      </w:r>
    </w:p>
    <w:p>
      <w:r>
        <w:t>9.  Les insectes ont joué un rôle important dans l'histoire de la terre.</w:t>
      </w:r>
    </w:p>
    <w:p>
      <w:r>
        <w:t xml:space="preserve">   Insects have played an important role in the history of Earth.</w:t>
      </w:r>
    </w:p>
    <w:p>
      <w:r>
        <w:t xml:space="preserve">10. L’homme peut apprendre des animaux. </w:t>
      </w:r>
    </w:p>
    <w:p>
      <w:r>
        <w:t xml:space="preserve">    Man can learn from animals.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</w:t>
      </w:r>
    </w:p>
    <w:p>
      <w:r>
        <w:t xml:space="preserve">  I have an tree in my garden.</w:t>
      </w:r>
    </w:p>
    <w:p>
      <w:r>
        <w:t xml:space="preserve">2. L'arbre de la forêt est très grand. </w:t>
      </w:r>
    </w:p>
    <w:p>
      <w:r>
        <w:t xml:space="preserve">  The tree in the forest is very big.</w:t>
      </w:r>
    </w:p>
    <w:p>
      <w:r>
        <w:t>3. L'arbre à pain pousse dans le sol.</w:t>
      </w:r>
    </w:p>
    <w:p>
      <w:r>
        <w:t xml:space="preserve">  The bread tree grows in the ground.</w:t>
      </w:r>
    </w:p>
    <w:p>
      <w:r>
        <w:t xml:space="preserve">4. Nous avons besoin d'un arbre pour construire une maison. </w:t>
      </w:r>
    </w:p>
    <w:p>
      <w:r>
        <w:t xml:space="preserve">  We need an tree to build a house.</w:t>
      </w:r>
    </w:p>
    <w:p>
      <w:r>
        <w:t xml:space="preserve">5. J'aime les arbres majestueux et imposants. </w:t>
      </w:r>
    </w:p>
    <w:p>
      <w:r>
        <w:t xml:space="preserve">  I like majestic and imposing trees.</w:t>
      </w:r>
    </w:p>
    <w:p>
      <w:r>
        <w:t xml:space="preserve">6. L'arbre est symbole de vie et de paix. </w:t>
      </w:r>
    </w:p>
    <w:p>
      <w:r>
        <w:t xml:space="preserve">  The tree is a symbol of life and peace.</w:t>
      </w:r>
    </w:p>
    <w:p>
      <w:r>
        <w:t xml:space="preserve">7. La silhouette de l'arbre était visible dans la brume. </w:t>
      </w:r>
    </w:p>
    <w:p>
      <w:r>
        <w:t xml:space="preserve">  The silhouette of the tree was visible in the fog.</w:t>
      </w:r>
    </w:p>
    <w:p>
      <w:r>
        <w:t xml:space="preserve">8. Les arbres sont essentiels pour le climat de la planète. </w:t>
      </w:r>
    </w:p>
    <w:p>
      <w:r>
        <w:t xml:space="preserve">  Trees are essential for the planet's climate.</w:t>
      </w:r>
    </w:p>
    <w:p>
      <w:r>
        <w:t xml:space="preserve">9. J'ai besoin d'un arbre pour faire une photo de moi. </w:t>
      </w:r>
    </w:p>
    <w:p>
      <w:r>
        <w:t xml:space="preserve">  I need an tree to take a picture of me.</w:t>
      </w:r>
    </w:p>
    <w:p>
      <w:r>
        <w:t xml:space="preserve">10. L'arbre est un élément important de la nature. </w:t>
      </w:r>
    </w:p>
    <w:p>
      <w:r>
        <w:t xml:space="preserve">  The tree is an important element of nature.</w:t>
      </w:r>
    </w:p>
    <w:p/>
    <w:p>
      <w:r>
        <w:rPr>
          <w:b/>
        </w:rPr>
        <w:t>Word: Besoin | Meaning: need</w:t>
      </w:r>
    </w:p>
    <w:p/>
    <w:p>
      <w:r>
        <w:t>1. J'ai besoin d'une voiture pour aller à l'école.</w:t>
      </w:r>
    </w:p>
    <w:p>
      <w:r>
        <w:t xml:space="preserve">   I need a car to go to school.</w:t>
      </w:r>
    </w:p>
    <w:p>
      <w:r>
        <w:t>2. Elle a besoin de beaucoup d'argent pour partir en voyage.</w:t>
      </w:r>
    </w:p>
    <w:p>
      <w:r>
        <w:t xml:space="preserve">   She needs a lot of money to go on vacation.</w:t>
      </w:r>
    </w:p>
    <w:p>
      <w:r>
        <w:t>3. Le médecin me dit que j'ai besoin de faire attention à ma santé.</w:t>
      </w:r>
    </w:p>
    <w:p>
      <w:r>
        <w:t xml:space="preserve">   The doctor says I need to take care of my health. </w:t>
      </w:r>
    </w:p>
    <w:p>
      <w:r>
        <w:t>4.  Il y a un besoin urgent d'une aide sociale pour les familles défavorisées.</w:t>
      </w:r>
    </w:p>
    <w:p>
      <w:r>
        <w:t xml:space="preserve">   There is an urgent need for social assistance for disadvantaged families.</w:t>
      </w:r>
    </w:p>
    <w:p>
      <w:r>
        <w:t>5. J'ai besoin de vous pour une tâche importante à la maison.</w:t>
      </w:r>
    </w:p>
    <w:p>
      <w:r>
        <w:t xml:space="preserve">    I need you to help with an important task at home. </w:t>
      </w:r>
    </w:p>
    <w:p>
      <w:r>
        <w:t>6.  Le gouvernement a besoin d'un budget plus large pour financer ses projets.</w:t>
      </w:r>
    </w:p>
    <w:p>
      <w:r>
        <w:t xml:space="preserve">   The government needs a larger budget to finance its projects. </w:t>
      </w:r>
    </w:p>
    <w:p>
      <w:r>
        <w:t>7. Je suis sûr que vous avez besoin de votre chambre pour dormir.</w:t>
      </w:r>
    </w:p>
    <w:p>
      <w:r>
        <w:t xml:space="preserve">   I am sure you need your room to sleep. </w:t>
      </w:r>
    </w:p>
    <w:p>
      <w:r>
        <w:t>8. Il y avait un besoin urgent d'un nouveau système d'éclairage dans la ville.</w:t>
      </w:r>
    </w:p>
    <w:p>
      <w:r>
        <w:t xml:space="preserve">    There was an urgent need for a new lighting system in the city.</w:t>
      </w:r>
    </w:p>
    <w:p>
      <w:r>
        <w:t>9. J'ai besoin de vous pour me faire une faveur.</w:t>
      </w:r>
    </w:p>
    <w:p>
      <w:r>
        <w:t xml:space="preserve">   I need you to do me a favor. </w:t>
      </w:r>
    </w:p>
    <w:p>
      <w:r>
        <w:t>10.  Il y avait un besoin important d'eau potable à l'endroit où nous sommes.</w:t>
      </w:r>
    </w:p>
    <w:p>
      <w:r>
        <w:t xml:space="preserve">   There was an important need for clean drinking water where we 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