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Chante: &lt;Sing&gt;</w:t>
      </w:r>
    </w:p>
    <w:p/>
    <w:p>
      <w:r>
        <w:t>1. Elle chante la chanson de son enfance.</w:t>
      </w:r>
    </w:p>
    <w:p>
      <w:r>
        <w:t xml:space="preserve">  She sings the song from her childhood.</w:t>
      </w:r>
    </w:p>
    <w:p>
      <w:r>
        <w:t>2. Les enfants chantent des chansons amusantes.</w:t>
      </w:r>
    </w:p>
    <w:p>
      <w:r>
        <w:t xml:space="preserve">  The children sing funny songs.</w:t>
      </w:r>
    </w:p>
    <w:p>
      <w:r>
        <w:t xml:space="preserve">3. Tu veux chanter avec moi ? </w:t>
      </w:r>
    </w:p>
    <w:p>
      <w:r>
        <w:t xml:space="preserve">  Do you want to sing with me?</w:t>
      </w:r>
    </w:p>
    <w:p>
      <w:r>
        <w:t xml:space="preserve">4. Chante un peu, je suis fatigué. </w:t>
      </w:r>
    </w:p>
    <w:p>
      <w:r>
        <w:t xml:space="preserve">  Sing a little bit, I'm tired.</w:t>
      </w:r>
    </w:p>
    <w:p>
      <w:r>
        <w:t xml:space="preserve">5. Elle chante très bien à la soirée. </w:t>
      </w:r>
    </w:p>
    <w:p>
      <w:r>
        <w:t xml:space="preserve">  She sings very well at the party.</w:t>
      </w:r>
    </w:p>
    <w:p>
      <w:r>
        <w:t>6. Je pense que c'est une chanson qui nous rappelle nos souvenirs.</w:t>
      </w:r>
    </w:p>
    <w:p>
      <w:r>
        <w:t xml:space="preserve">  I think this song reminds us of our memories. </w:t>
      </w:r>
    </w:p>
    <w:p>
      <w:r>
        <w:t xml:space="preserve">7. Les musiciens chantent un morceau de jazz. </w:t>
      </w:r>
    </w:p>
    <w:p>
      <w:r>
        <w:t xml:space="preserve">  The musicians sing a piece of jazz.</w:t>
      </w:r>
    </w:p>
    <w:p>
      <w:r>
        <w:t>8. Chantez-moi une chanson pour moi, s'il vous plaît.</w:t>
      </w:r>
    </w:p>
    <w:p>
      <w:r>
        <w:t xml:space="preserve">  Sing me a song please, if you please. </w:t>
      </w:r>
    </w:p>
    <w:p>
      <w:r>
        <w:t>9. Je chante dans la voiture pendant ma route d’un long trajet .</w:t>
      </w:r>
    </w:p>
    <w:p>
      <w:r>
        <w:t xml:space="preserve">   I sing in the car during my long trip.</w:t>
      </w:r>
    </w:p>
    <w:p>
      <w:r>
        <w:t>10. Il chante à sa petite fille.</w:t>
      </w:r>
    </w:p>
    <w:p>
      <w:r>
        <w:t xml:space="preserve">    He sings to his little girl.</w:t>
      </w:r>
    </w:p>
    <w:p/>
    <w:p>
      <w:r>
        <w:rPr>
          <w:b/>
        </w:rPr>
        <w:t>Word: Cuisine | Meaning: Cooking, cooking style</w:t>
      </w:r>
    </w:p>
    <w:p/>
    <w:p>
      <w:r>
        <w:t xml:space="preserve">1. La cuisine est très petite, elle ne peut accueillir qu'un petit nombre d'invités.  </w:t>
      </w:r>
    </w:p>
    <w:p>
      <w:r>
        <w:t xml:space="preserve">    The kitchen is very small; it can only accommodate a small number of guests. </w:t>
      </w:r>
    </w:p>
    <w:p>
      <w:r>
        <w:t xml:space="preserve">2. Avant de commencer la préparation des plats, il faut nettoyer la cuisine et mettre l'eau dans les pots.   </w:t>
      </w:r>
    </w:p>
    <w:p>
      <w:r>
        <w:t xml:space="preserve">    Before starting to prepare the dishes, you must clean the kitchen and put water in the pots.  </w:t>
      </w:r>
    </w:p>
    <w:p>
      <w:r>
        <w:t>3. Nous avons besoin d’un nouvel électroménager pour améliorer notre cuisine.</w:t>
      </w:r>
    </w:p>
    <w:p>
      <w:r>
        <w:t xml:space="preserve">    We need a new appliance for our kitchen to improve it. </w:t>
      </w:r>
    </w:p>
    <w:p>
      <w:r>
        <w:t xml:space="preserve">4. Ma grand-mère est une cuisinière talentueuse et utilise des recettes ancestrales pour ses plats.   </w:t>
      </w:r>
    </w:p>
    <w:p>
      <w:r>
        <w:t xml:space="preserve">    My grandmother is a talented cook and uses ancestral recipes for her dishes.  </w:t>
      </w:r>
    </w:p>
    <w:p>
      <w:r>
        <w:t xml:space="preserve">5. La cuisine française est connue pour sa saveur authentique et son art de servir les mets.  </w:t>
      </w:r>
    </w:p>
    <w:p>
      <w:r>
        <w:t xml:space="preserve">    French cuisine is known for its authentic flavor and the artistry of serving the dishes. </w:t>
      </w:r>
    </w:p>
    <w:p>
      <w:r>
        <w:t xml:space="preserve">6. J'aime cuisiner des plats sains et équilibrés pour ma famille et mes amis.   </w:t>
      </w:r>
    </w:p>
    <w:p>
      <w:r>
        <w:t xml:space="preserve">    I like to cook healthy and balanced dishes for my family and friends.  </w:t>
      </w:r>
    </w:p>
    <w:p>
      <w:r>
        <w:t xml:space="preserve">7. La cuisine est un lieu de convivialité où l’on peut se rassembler autour d’un repas partagé.   </w:t>
      </w:r>
    </w:p>
    <w:p>
      <w:r>
        <w:t xml:space="preserve">    The kitchen is a place of conviviality where one can gather around a shared meal. </w:t>
      </w:r>
    </w:p>
    <w:p>
      <w:r>
        <w:t xml:space="preserve">8. J'ai l'habitude de cuisiner des plats simples et savoureux pour les petits-enfants.  </w:t>
      </w:r>
    </w:p>
    <w:p>
      <w:r>
        <w:t xml:space="preserve">    I am used to cooking simple and tasty dishes for my grandchildren. </w:t>
      </w:r>
    </w:p>
    <w:p>
      <w:r>
        <w:t xml:space="preserve">9. La cuisine est un élément essentiel de la vie quotidienne, même pour les personnes qui ne se consacrent pas à la cuisine.   </w:t>
      </w:r>
    </w:p>
    <w:p>
      <w:r>
        <w:t xml:space="preserve">    The kitchen is an essential element of daily life, even for people who do not devote themselves to cooking.  </w:t>
      </w:r>
    </w:p>
    <w:p>
      <w:r>
        <w:t xml:space="preserve">10. On utilise souvent l’expression "à la cuisine" pour indiquer la direction vers laquelle on va. </w:t>
      </w:r>
    </w:p>
    <w:p>
      <w:r>
        <w:t xml:space="preserve">    We often use the expression “to the kitchen” to indicate the direction we are going towards.</w:t>
      </w:r>
    </w:p>
    <w:p/>
    <w:p>
      <w:r>
        <w:rPr>
          <w:b/>
        </w:rPr>
        <w:t>Word: Port | Meaning: Port (as in harbor)</w:t>
      </w:r>
    </w:p>
    <w:p/>
    <w:p>
      <w:r>
        <w:t>1. Le port de l'île est magnifique.</w:t>
      </w:r>
    </w:p>
    <w:p>
      <w:r>
        <w:t xml:space="preserve">  The port of the island is magnificent.</w:t>
      </w:r>
    </w:p>
    <w:p>
      <w:r>
        <w:t>2. Nous avons voyagé en bateau jusqu'au port.</w:t>
      </w:r>
    </w:p>
    <w:p>
      <w:r>
        <w:t xml:space="preserve">  We traveled by boat to the port.</w:t>
      </w:r>
    </w:p>
    <w:p>
      <w:r>
        <w:t>3. Il y a un grand marché au port chaque dimanche.</w:t>
      </w:r>
    </w:p>
    <w:p>
      <w:r>
        <w:t xml:space="preserve">  There is a large market at the port every Sunday.</w:t>
      </w:r>
    </w:p>
    <w:p>
      <w:r>
        <w:t>4. J'ai besoin d'un ticket de bord pour accéder au port de la mer.</w:t>
      </w:r>
    </w:p>
    <w:p>
      <w:r>
        <w:t xml:space="preserve">  I need a boarding pass to access the seaport. </w:t>
      </w:r>
    </w:p>
    <w:p>
      <w:r>
        <w:t>5. La ville est située sur le port.</w:t>
      </w:r>
    </w:p>
    <w:p>
      <w:r>
        <w:t xml:space="preserve">  The city is located on the port. </w:t>
      </w:r>
    </w:p>
    <w:p>
      <w:r>
        <w:t>6. Les navires arrivés au port sont accueillis par des bénévoles.</w:t>
      </w:r>
    </w:p>
    <w:p>
      <w:r>
        <w:t xml:space="preserve">   Ships arriving at the port are welcomed by volunteers. </w:t>
      </w:r>
    </w:p>
    <w:p>
      <w:r>
        <w:t>7. Le port de Marseille était très animé.</w:t>
      </w:r>
    </w:p>
    <w:p>
      <w:r>
        <w:t xml:space="preserve">  The port of Marseille was very busy. </w:t>
      </w:r>
    </w:p>
    <w:p>
      <w:r>
        <w:t>8. La ville a un port fluvial important.</w:t>
      </w:r>
    </w:p>
    <w:p>
      <w:r>
        <w:t xml:space="preserve">  The city has an important riverport. </w:t>
      </w:r>
    </w:p>
    <w:p>
      <w:r>
        <w:t xml:space="preserve">9. Il y avait une grande variété de fruits et légumes à vendre au port. </w:t>
      </w:r>
    </w:p>
    <w:p>
      <w:r>
        <w:t xml:space="preserve">   There were a wide variety of fruits and vegetables for sale at the port.</w:t>
      </w:r>
    </w:p>
    <w:p>
      <w:r>
        <w:t xml:space="preserve">10. Le port est le point d'accès principal de la ville pour les bateaux de croisière. </w:t>
      </w:r>
    </w:p>
    <w:p>
      <w:r>
        <w:t xml:space="preserve">  The port is the main access point to the city for cruise ships.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vous !</w:t>
      </w:r>
    </w:p>
    <w:p>
      <w:r>
        <w:t xml:space="preserve">  Greetings to you!</w:t>
      </w:r>
    </w:p>
    <w:p>
      <w:r>
        <w:t>3. Il est beau aujourd'hui, bonjour !</w:t>
      </w:r>
    </w:p>
    <w:p>
      <w:r>
        <w:t xml:space="preserve">  It's beautiful today, hello! </w:t>
      </w:r>
    </w:p>
    <w:p>
      <w:r>
        <w:t xml:space="preserve">4. Bonjour madame, pourriez-vous m’aider ? </w:t>
      </w:r>
    </w:p>
    <w:p>
      <w:r>
        <w:t xml:space="preserve">  Good morning, ma’am, could you help me?</w:t>
      </w:r>
    </w:p>
    <w:p>
      <w:r>
        <w:t>5. Le café est chaud, bon jour !</w:t>
      </w:r>
    </w:p>
    <w:p>
      <w:r>
        <w:t xml:space="preserve">   The coffee is hot, good day!</w:t>
      </w:r>
    </w:p>
    <w:p>
      <w:r>
        <w:t>6.  Bonjour à tous, comment ça va ?</w:t>
      </w:r>
    </w:p>
    <w:p>
      <w:r>
        <w:t xml:space="preserve">   Hello everyone, how are you doing?</w:t>
      </w:r>
    </w:p>
    <w:p>
      <w:r>
        <w:t xml:space="preserve">7.  Il y a beaucoup de monde sur la rue, bonjour ! </w:t>
      </w:r>
    </w:p>
    <w:p>
      <w:r>
        <w:t xml:space="preserve">   There are many people on the street, hello!</w:t>
      </w:r>
    </w:p>
    <w:p>
      <w:r>
        <w:t xml:space="preserve">8.  Bon jour, j'ai besoin d’informations. </w:t>
      </w:r>
    </w:p>
    <w:p>
      <w:r>
        <w:t xml:space="preserve">   Good day, I need some information. </w:t>
      </w:r>
    </w:p>
    <w:p>
      <w:r>
        <w:t xml:space="preserve">9. Bonjour ! J’aime les nouvelles choses. </w:t>
      </w:r>
    </w:p>
    <w:p>
      <w:r>
        <w:t xml:space="preserve">   Hello! I love new things.</w:t>
      </w:r>
    </w:p>
    <w:p>
      <w:r>
        <w:t xml:space="preserve">10. Bonjour, je vais à la boulangerie.  </w:t>
      </w:r>
    </w:p>
    <w:p>
      <w:r>
        <w:t xml:space="preserve">    Hello, I am going to the bakery.</w:t>
      </w:r>
    </w:p>
    <w:p/>
    <w:p>
      <w:r>
        <w:t>Chandelier: &lt;Lighting fixture, usually hanging from the ceiling&gt;</w:t>
      </w:r>
    </w:p>
    <w:p/>
    <w:p>
      <w:r>
        <w:t>1.  Il y a un magnifique chandelier suspendu au plafond de la salle à manger.</w:t>
      </w:r>
    </w:p>
    <w:p>
      <w:r>
        <w:t xml:space="preserve">    The chandelier is hanging from the ceiling of the dining room.</w:t>
      </w:r>
    </w:p>
    <w:p>
      <w:r>
        <w:t xml:space="preserve">2.  La salle de fête était illuminée par des chandeliers d'or et d'argent. </w:t>
      </w:r>
    </w:p>
    <w:p>
      <w:r>
        <w:t xml:space="preserve">   The party hall was illuminated by golden and silver chandeliers. </w:t>
      </w:r>
    </w:p>
    <w:p>
      <w:r>
        <w:t xml:space="preserve">3.  J’adore les chandeliers avec leurs lumières scintillantes. </w:t>
      </w:r>
    </w:p>
    <w:p>
      <w:r>
        <w:t xml:space="preserve">    I love chandeliers with their sparkling lights.</w:t>
      </w:r>
    </w:p>
    <w:p>
      <w:r>
        <w:t xml:space="preserve">4.  L’architecture antique du château a été complétée par un chandelier central. </w:t>
      </w:r>
    </w:p>
    <w:p>
      <w:r>
        <w:t xml:space="preserve">    The antique architecture of the castle was completed by a central chandelier.</w:t>
      </w:r>
    </w:p>
    <w:p>
      <w:r>
        <w:t xml:space="preserve">5.  La femme a fait attention à chaque chandelier dans la maison. </w:t>
      </w:r>
    </w:p>
    <w:p>
      <w:r>
        <w:t xml:space="preserve">   The woman paid close attention to every chandelier in the house.</w:t>
      </w:r>
    </w:p>
    <w:p>
      <w:r>
        <w:t>6.  Le jardin avait un chandelier de lumière artificielle qui offrait une ambiance mystérieuse.</w:t>
      </w:r>
    </w:p>
    <w:p>
      <w:r>
        <w:t xml:space="preserve">    The garden had an artificial light chandelier that offered a mysterious atmosphere. </w:t>
      </w:r>
    </w:p>
    <w:p>
      <w:r>
        <w:t>7.  Les chandeliers des temples anciens étaient décorés de motifs complexes.</w:t>
      </w:r>
    </w:p>
    <w:p>
      <w:r>
        <w:t xml:space="preserve">   The ancient temple chandeliers were adorned with complex designs. </w:t>
      </w:r>
    </w:p>
    <w:p>
      <w:r>
        <w:t xml:space="preserve">8.  J’ai l’habitude de regarder les lumières colorées des chandeliers dans la ville. </w:t>
      </w:r>
    </w:p>
    <w:p>
      <w:r>
        <w:t xml:space="preserve">    I'm used to looking at the colorful lights of the chandeliers in the city. </w:t>
      </w:r>
    </w:p>
    <w:p>
      <w:r>
        <w:t xml:space="preserve">9.  Nous avons acheté un chandelier pour notre salon. </w:t>
      </w:r>
    </w:p>
    <w:p>
      <w:r>
        <w:t xml:space="preserve">   We bought a chandelier for our living room. </w:t>
      </w:r>
    </w:p>
    <w:p>
      <w:r>
        <w:t>10.  Le nouveau chandelier de l’hôtel est magnifique et sophistiqué.</w:t>
      </w:r>
    </w:p>
    <w:p>
      <w:r>
        <w:t xml:space="preserve">    The new chandelier in the hotel is magnificent and sophisticated.</w:t>
      </w:r>
    </w:p>
    <w:p/>
    <w:p>
      <w:r>
        <w:rPr>
          <w:b/>
        </w:rPr>
        <w:t>Word: Machine | Meaning: machine</w:t>
      </w:r>
    </w:p>
    <w:p/>
    <w:p>
      <w:r>
        <w:t>1. La machine à café est très utile pour les matinées.</w:t>
      </w:r>
    </w:p>
    <w:p>
      <w:r>
        <w:t xml:space="preserve">  The coffee machine is very useful for mornings.</w:t>
      </w:r>
    </w:p>
    <w:p>
      <w:r>
        <w:t>2. Les machines de soudage sont utilisées dans de nombreux secteurs industriels.</w:t>
      </w:r>
    </w:p>
    <w:p>
      <w:r>
        <w:t xml:space="preserve">  Soldering machines are used in many industrial sectors. </w:t>
      </w:r>
    </w:p>
    <w:p>
      <w:r>
        <w:t>3. Il faut entretenir la machine à laver régulièrement.</w:t>
      </w:r>
    </w:p>
    <w:p>
      <w:r>
        <w:t xml:space="preserve">  You must regularly maintain the washing machine.</w:t>
      </w:r>
    </w:p>
    <w:p>
      <w:r>
        <w:t>4. La voiture est une machine qui nous permet de voyager.</w:t>
      </w:r>
    </w:p>
    <w:p>
      <w:r>
        <w:t xml:space="preserve">  The car is a machine that allows us to travel. </w:t>
      </w:r>
    </w:p>
    <w:p>
      <w:r>
        <w:t>5. Les machines à pâtisserie sont des instruments précieux pour les chefs.</w:t>
      </w:r>
    </w:p>
    <w:p>
      <w:r>
        <w:t xml:space="preserve">  Baking machines are precious tools for chefs.</w:t>
      </w:r>
    </w:p>
    <w:p>
      <w:r>
        <w:t xml:space="preserve">6. Le robot de jardinage est une innovation technologique. </w:t>
      </w:r>
    </w:p>
    <w:p>
      <w:r>
        <w:t xml:space="preserve">   The robotic lawnmower is an innovation in technology.</w:t>
      </w:r>
    </w:p>
    <w:p>
      <w:r>
        <w:t>7. La machine a été conçue pour être facile d'utilisation.</w:t>
      </w:r>
    </w:p>
    <w:p>
      <w:r>
        <w:t xml:space="preserve">  The machine was designed to be easy to use.</w:t>
      </w:r>
    </w:p>
    <w:p>
      <w:r>
        <w:t>8. Il y a des machines à écrire qui peuvent imprimer rapidement et efficacement.</w:t>
      </w:r>
    </w:p>
    <w:p>
      <w:r>
        <w:t xml:space="preserve">   There are writing machines that can print quickly and effectively. </w:t>
      </w:r>
    </w:p>
    <w:p>
      <w:r>
        <w:t>9. Les jeux vidéo modernes utilisent des machines de calcul complexes.</w:t>
      </w:r>
    </w:p>
    <w:p>
      <w:r>
        <w:t xml:space="preserve">  Modern video games use complex calculation machines.</w:t>
      </w:r>
    </w:p>
    <w:p>
      <w:r>
        <w:t xml:space="preserve">10. La machine est un élément essentiel du progrès technologique. </w:t>
      </w:r>
    </w:p>
    <w:p>
      <w:r>
        <w:t xml:space="preserve">    The machine is an essential element of technological progress.</w:t>
      </w:r>
    </w:p>
    <w:p/>
    <w:p>
      <w:r>
        <w:rPr>
          <w:b/>
        </w:rPr>
        <w:t>Word: Music | Meaning: Sound arranged for appreciation by the human ear</w:t>
      </w:r>
    </w:p>
    <w:p/>
    <w:p>
      <w:r>
        <w:t>1.  La musique me relaxe.</w:t>
      </w:r>
    </w:p>
    <w:p>
      <w:r>
        <w:t xml:space="preserve">   Music relaxes me.</w:t>
      </w:r>
    </w:p>
    <w:p>
      <w:r>
        <w:t>2.  J’adore écouter de la musique dans ma chambre.</w:t>
      </w:r>
    </w:p>
    <w:p>
      <w:r>
        <w:t xml:space="preserve">   I love listening to music in my room.</w:t>
      </w:r>
    </w:p>
    <w:p>
      <w:r>
        <w:t xml:space="preserve">3.  Quels artistes préfèrent-vous ? </w:t>
      </w:r>
    </w:p>
    <w:p>
      <w:r>
        <w:t xml:space="preserve">   Who are your favorite artists?</w:t>
      </w:r>
    </w:p>
    <w:p>
      <w:r>
        <w:t xml:space="preserve">4.  Je chante parfois à l'oreille et j'aime beaucoup la chanson française. </w:t>
      </w:r>
    </w:p>
    <w:p>
      <w:r>
        <w:t xml:space="preserve">    I sometimes sing to myself and I like French song very much.</w:t>
      </w:r>
    </w:p>
    <w:p>
      <w:r>
        <w:t xml:space="preserve">5.  La musique est importante pour moi. </w:t>
      </w:r>
    </w:p>
    <w:p>
      <w:r>
        <w:t xml:space="preserve">    Music is important to me. </w:t>
      </w:r>
    </w:p>
    <w:p>
      <w:r>
        <w:t xml:space="preserve">6.  Le concert a été très agréable, la musique était excellente. </w:t>
      </w:r>
    </w:p>
    <w:p>
      <w:r>
        <w:t xml:space="preserve">   The concert was very pleasant; the music was excellent.</w:t>
      </w:r>
    </w:p>
    <w:p>
      <w:r>
        <w:t xml:space="preserve">7.  J’aime écouter de la musique classique, mais je préfère aussi la musique moderne. </w:t>
      </w:r>
    </w:p>
    <w:p>
      <w:r>
        <w:t xml:space="preserve">    I like listening to classical music, but I prefer modern music as well. </w:t>
      </w:r>
    </w:p>
    <w:p>
      <w:r>
        <w:t xml:space="preserve">8.  La musique est une forme d'expression artistique et sociale.  </w:t>
      </w:r>
    </w:p>
    <w:p>
      <w:r>
        <w:t xml:space="preserve">   Music is a form of artistic and social expression. </w:t>
      </w:r>
    </w:p>
    <w:p>
      <w:r>
        <w:t>9.  Je trouve que la musique peut améliorer notre humeur.</w:t>
      </w:r>
    </w:p>
    <w:p>
      <w:r>
        <w:t xml:space="preserve">    I think that music can improve our mood. </w:t>
      </w:r>
    </w:p>
    <w:p>
      <w:r>
        <w:t xml:space="preserve">10. La composition musicale est un art complexe et fascinant. </w:t>
      </w:r>
    </w:p>
    <w:p>
      <w:r>
        <w:t xml:space="preserve">     Musical composition is a complex and fascinating art.</w:t>
      </w:r>
    </w:p>
    <w:p/>
    <w:p>
      <w:r>
        <w:rPr>
          <w:b/>
        </w:rPr>
        <w:t>Word: Nature | Meaning: Natural world</w:t>
      </w:r>
    </w:p>
    <w:p/>
    <w:p>
      <w:r>
        <w:t>1. La nature est riche et diverse, avec une variété infinie d'espèces végétales et animales.</w:t>
      </w:r>
    </w:p>
    <w:p>
      <w:r>
        <w:t xml:space="preserve">    The nature is rich and diverse, with an infinite variety of plant and animal species.</w:t>
      </w:r>
    </w:p>
    <w:p>
      <w:r>
        <w:t xml:space="preserve">2. J’aime observer les changements de saison dans la nature. </w:t>
      </w:r>
    </w:p>
    <w:p>
      <w:r>
        <w:t xml:space="preserve">    I like to observe the changes of season in nature.</w:t>
      </w:r>
    </w:p>
    <w:p>
      <w:r>
        <w:t xml:space="preserve">3. La pollution de l'air est un problème grave pour notre planète et la nature. </w:t>
      </w:r>
    </w:p>
    <w:p>
      <w:r>
        <w:t xml:space="preserve">    Air pollution is a serious problem for our planet and nature.</w:t>
      </w:r>
    </w:p>
    <w:p>
      <w:r>
        <w:t xml:space="preserve">4. Il s’est aventuré dans les bois pour observer la nature sauvage. </w:t>
      </w:r>
    </w:p>
    <w:p>
      <w:r>
        <w:t xml:space="preserve">    He ventured into the woods to observe wild nature. </w:t>
      </w:r>
    </w:p>
    <w:p>
      <w:r>
        <w:t xml:space="preserve">5. L’homme a une responsabilité envers la nature et son écosystème. </w:t>
      </w:r>
    </w:p>
    <w:p>
      <w:r>
        <w:t xml:space="preserve">    Humans have a responsibility towards nature and its ecosystem.</w:t>
      </w:r>
    </w:p>
    <w:p>
      <w:r>
        <w:t xml:space="preserve">6. La faune et la flore de la forêt sont fascinantes, avec des espèces uniques et rares. </w:t>
      </w:r>
    </w:p>
    <w:p>
      <w:r>
        <w:t xml:space="preserve">    The fauna and flora of the forest are fascinating, with unique and rare species. </w:t>
      </w:r>
    </w:p>
    <w:p>
      <w:r>
        <w:t xml:space="preserve">7. L'importance de préserver la nature est fondamentale pour l’avenir de notre planète. </w:t>
      </w:r>
    </w:p>
    <w:p>
      <w:r>
        <w:t xml:space="preserve">   Preserving nature is fundamental for the future of our planet.</w:t>
      </w:r>
    </w:p>
    <w:p>
      <w:r>
        <w:t>8. Les écosystèmes sont les éléments clés pour la survie et le développement des espèces animales et végétales.</w:t>
      </w:r>
    </w:p>
    <w:p>
      <w:r>
        <w:t xml:space="preserve">    Ecosystems are key elements for the survival and development of animal and plant species. </w:t>
      </w:r>
    </w:p>
    <w:p>
      <w:r>
        <w:t>9. La biodiversité est un concept important qui permet de mieux comprendre l'équilibre de la nature.</w:t>
      </w:r>
    </w:p>
    <w:p>
      <w:r>
        <w:t xml:space="preserve">    Biodiversity is an important concept that allows us to better understand the balance of nature.</w:t>
      </w:r>
    </w:p>
    <w:p>
      <w:r>
        <w:t>10. L'étude de la nature nous aide à développer notre compréhension du monde et nos connaissances de la science.</w:t>
      </w:r>
    </w:p>
    <w:p>
      <w:r>
        <w:t xml:space="preserve">   Studying nature helps us develop our understanding of the world and knowledge of science.</w:t>
      </w:r>
    </w:p>
    <w:p/>
    <w:p>
      <w:r>
        <w:rPr>
          <w:b/>
        </w:rPr>
        <w:t>Word: Beauté | Meaning: Beauty</w:t>
      </w:r>
    </w:p>
    <w:p/>
    <w:p>
      <w:r>
        <w:t>1. La beauté de la nature est fascinante.</w:t>
      </w:r>
    </w:p>
    <w:p>
      <w:r>
        <w:t xml:space="preserve">    The beauty of nature is fascinating.</w:t>
      </w:r>
    </w:p>
    <w:p>
      <w:r>
        <w:t>2. J'adore les couleurs et la beauté des fleurs.</w:t>
      </w:r>
    </w:p>
    <w:p>
      <w:r>
        <w:t xml:space="preserve">    I love the colors and the beauty of flowers.</w:t>
      </w:r>
    </w:p>
    <w:p>
      <w:r>
        <w:t xml:space="preserve">3. Elle trouve la beauté dans les choses simples. </w:t>
      </w:r>
    </w:p>
    <w:p>
      <w:r>
        <w:t xml:space="preserve">    She finds beauty in simple things.</w:t>
      </w:r>
    </w:p>
    <w:p>
      <w:r>
        <w:t>4.  La beauté de cette ville est incontestable.</w:t>
      </w:r>
    </w:p>
    <w:p>
      <w:r>
        <w:t xml:space="preserve">   The beauty of this city is undeniable.</w:t>
      </w:r>
    </w:p>
    <w:p>
      <w:r>
        <w:t>5. Le portrait met en valeur la beauté de l'artiste.</w:t>
      </w:r>
    </w:p>
    <w:p>
      <w:r>
        <w:t xml:space="preserve">    The portrait showcases the artist's beauty.</w:t>
      </w:r>
    </w:p>
    <w:p>
      <w:r>
        <w:t xml:space="preserve">6. Il faut appréhender la beauté de la vie avec gratitude. </w:t>
      </w:r>
    </w:p>
    <w:p>
      <w:r>
        <w:t xml:space="preserve">    We must appreciate the beauty of life with gratitude.</w:t>
      </w:r>
    </w:p>
    <w:p>
      <w:r>
        <w:t>7. La beauté est un concept subit, il n'y a pas de définition unique.</w:t>
      </w:r>
    </w:p>
    <w:p>
      <w:r>
        <w:t xml:space="preserve">    Beauty is an abstract concept, there is no single definition. </w:t>
      </w:r>
    </w:p>
    <w:p>
      <w:r>
        <w:t>8. La beauté d'une ville s'est manifestée dans la joie des habitants.</w:t>
      </w:r>
    </w:p>
    <w:p>
      <w:r>
        <w:t xml:space="preserve">    The beauty of a city manifested in the joy of the inhabitants.</w:t>
      </w:r>
    </w:p>
    <w:p>
      <w:r>
        <w:t>9. La beauté intérieure est la plus grande richesse.</w:t>
      </w:r>
    </w:p>
    <w:p>
      <w:r>
        <w:t xml:space="preserve">   Inner beauty is the greatest wealth.  </w:t>
      </w:r>
    </w:p>
    <w:p>
      <w:r>
        <w:t xml:space="preserve">10. Le charme de cette femme est une véritable force de beauté. </w:t>
      </w:r>
    </w:p>
    <w:p>
      <w:r>
        <w:t xml:space="preserve">    This woman's charm is a true force of beauty.</w:t>
      </w:r>
    </w:p>
    <w:p/>
    <w:p>
      <w:r>
        <w:rPr>
          <w:b/>
        </w:rPr>
        <w:t>Word: France | Meaning: country, nation</w:t>
      </w:r>
    </w:p>
    <w:p/>
    <w:p>
      <w:r>
        <w:t>1. Le pays de France est connu pour sa culture et ses monuments historiques.</w:t>
      </w:r>
    </w:p>
    <w:p>
      <w:r>
        <w:t xml:space="preserve">   France is known for its culture and historical monuments.</w:t>
      </w:r>
    </w:p>
    <w:p>
      <w:r>
        <w:t>2. Je veux visiter la capitale française, Paris, et explorer ses musées.</w:t>
      </w:r>
    </w:p>
    <w:p>
      <w:r>
        <w:t xml:space="preserve">    I want to visit the capital of France, Paris, and explore its museums. </w:t>
      </w:r>
    </w:p>
    <w:p>
      <w:r>
        <w:t>3. Les Français ont une forte identité culturelle et des traditions uniques.</w:t>
      </w:r>
    </w:p>
    <w:p>
      <w:r>
        <w:t xml:space="preserve">  The French have a strong cultural identity and unique traditions.</w:t>
      </w:r>
    </w:p>
    <w:p>
      <w:r>
        <w:t xml:space="preserve">4. La cuisine française est célèbre pour ses plats raffinés et sa gastronomie. </w:t>
      </w:r>
    </w:p>
    <w:p>
      <w:r>
        <w:t xml:space="preserve">   French cuisine is famous for its refined dishes and gastronomy.</w:t>
      </w:r>
    </w:p>
    <w:p>
      <w:r>
        <w:t>5. L'art français est reconnu dans le monde entier, notamment les chefs-d'oeuvre du Renaissance.</w:t>
      </w:r>
    </w:p>
    <w:p>
      <w:r>
        <w:t xml:space="preserve">  French art is recognized worldwide, especially the masterpieces of the Renaissance.</w:t>
      </w:r>
    </w:p>
    <w:p>
      <w:r>
        <w:t xml:space="preserve">6. France a une longue histoire et a joué un rôle majeur dans l'histoire mondiale. </w:t>
      </w:r>
    </w:p>
    <w:p>
      <w:r>
        <w:t xml:space="preserve">   France has a long history and played a major role in world history.</w:t>
      </w:r>
    </w:p>
    <w:p>
      <w:r>
        <w:t xml:space="preserve">7. L'architecture française est riche en symboles et en beauté architecturale unique.  </w:t>
      </w:r>
    </w:p>
    <w:p>
      <w:r>
        <w:t xml:space="preserve">  French architecture is rich in symbols and unique architectural beauty.</w:t>
      </w:r>
    </w:p>
    <w:p>
      <w:r>
        <w:t xml:space="preserve">8. Le tourisme français est une industrie importante et attire des millions de visiteurs chaque année. </w:t>
      </w:r>
    </w:p>
    <w:p>
      <w:r>
        <w:t xml:space="preserve">   French tourism is an important industry and attracts millions of visitors each year.</w:t>
      </w:r>
    </w:p>
    <w:p>
      <w:r>
        <w:t xml:space="preserve">9. J'ai l'intention d'étudier la langue française afin de mieux comprendre la culture française. </w:t>
      </w:r>
    </w:p>
    <w:p>
      <w:r>
        <w:t xml:space="preserve">    I intend to study French in order to better understand French culture.</w:t>
      </w:r>
    </w:p>
    <w:p>
      <w:r>
        <w:t>10. La France est un pays magnifique qui offre une variété de paysages et de sites historiques.</w:t>
      </w:r>
    </w:p>
    <w:p>
      <w:r>
        <w:t xml:space="preserve">   France is a beautiful country that offers a variety of landscapes and historical sites.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