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Il chante souvent des chansons françaises.  </w:t>
      </w:r>
    </w:p>
    <w:p>
      <w:r>
        <w:t xml:space="preserve">    He often sings French songs.</w:t>
      </w:r>
    </w:p>
    <w:p>
      <w:r>
        <w:t xml:space="preserve">2. La chanson d'un enfant est toujours amusante à écouter.  </w:t>
      </w:r>
    </w:p>
    <w:p>
      <w:r>
        <w:t xml:space="preserve">    A child's song is always fun to listen to.</w:t>
      </w:r>
    </w:p>
    <w:p>
      <w:r>
        <w:t xml:space="preserve">3. Le chant de la nature est un plaisir constant. </w:t>
      </w:r>
    </w:p>
    <w:p>
      <w:r>
        <w:t xml:space="preserve">    The singing of nature is a constant pleasure.</w:t>
      </w:r>
    </w:p>
    <w:p>
      <w:r>
        <w:t xml:space="preserve">4. Les enfants ont chanté dans l'école ce matin.  </w:t>
      </w:r>
    </w:p>
    <w:p>
      <w:r>
        <w:t xml:space="preserve">    The children sang at school this morning.</w:t>
      </w:r>
    </w:p>
    <w:p>
      <w:r>
        <w:t xml:space="preserve">5. Il chante de blues avec passion.   </w:t>
      </w:r>
    </w:p>
    <w:p>
      <w:r>
        <w:t xml:space="preserve">    He sings blues with passion.</w:t>
      </w:r>
    </w:p>
    <w:p>
      <w:r>
        <w:t xml:space="preserve">6. La chanson d’amour est toujours populaire. </w:t>
      </w:r>
    </w:p>
    <w:p>
      <w:r>
        <w:t xml:space="preserve">    Love song is always popular.</w:t>
      </w:r>
    </w:p>
    <w:p>
      <w:r>
        <w:t xml:space="preserve">7. Le chant de la rivière traverse les collines. </w:t>
      </w:r>
    </w:p>
    <w:p>
      <w:r>
        <w:t xml:space="preserve">    The river's song passes through the hills.</w:t>
      </w:r>
    </w:p>
    <w:p>
      <w:r>
        <w:t xml:space="preserve">8. Les chants d'oiseau sont fascinants à observer.   </w:t>
      </w:r>
    </w:p>
    <w:p>
      <w:r>
        <w:t xml:space="preserve">    Bird songs are fascinating to observe.</w:t>
      </w:r>
    </w:p>
    <w:p>
      <w:r>
        <w:t xml:space="preserve">9. Il chante une mélodie triste dans l'obscurité.  </w:t>
      </w:r>
    </w:p>
    <w:p>
      <w:r>
        <w:t xml:space="preserve">    He sings a sad melody in the darkness. </w:t>
      </w:r>
    </w:p>
    <w:p>
      <w:r>
        <w:t xml:space="preserve">10. La musique de la soirée est un chant magnifique.  </w:t>
      </w:r>
    </w:p>
    <w:p>
      <w:r>
        <w:t xml:space="preserve">    The music of the evening is a beautiful song.</w:t>
      </w:r>
    </w:p>
    <w:p/>
    <w:p>
      <w:r>
        <w:rPr>
          <w:b/>
        </w:rPr>
        <w:t>Word: chat | Meaning: cat</w:t>
      </w:r>
    </w:p>
    <w:p/>
    <w:p>
      <w:r>
        <w:t>1. J'ai un chat qui est très joueur.</w:t>
      </w:r>
    </w:p>
    <w:p>
      <w:r>
        <w:t xml:space="preserve">    I have a cat that is very playful.</w:t>
      </w:r>
    </w:p>
    <w:p>
      <w:r>
        <w:t>2. La femme a un chat dans sa chambre.</w:t>
      </w:r>
    </w:p>
    <w:p>
      <w:r>
        <w:t xml:space="preserve">    The woman has a cat in her room.</w:t>
      </w:r>
    </w:p>
    <w:p>
      <w:r>
        <w:t>3. Le chat dort sur la table.</w:t>
      </w:r>
    </w:p>
    <w:p>
      <w:r>
        <w:t xml:space="preserve">    The cat sleeps on the table.</w:t>
      </w:r>
    </w:p>
    <w:p>
      <w:r>
        <w:t xml:space="preserve">4. Il était déconcertée par le chat. </w:t>
      </w:r>
    </w:p>
    <w:p>
      <w:r>
        <w:t xml:space="preserve">   She was bewildered by the cat. </w:t>
      </w:r>
    </w:p>
    <w:p>
      <w:r>
        <w:t xml:space="preserve">5. J'adore regarder mon chat jouer. </w:t>
      </w:r>
    </w:p>
    <w:p>
      <w:r>
        <w:t xml:space="preserve">    I love watching my cat play.</w:t>
      </w:r>
    </w:p>
    <w:p>
      <w:r>
        <w:t>6. Les chats s’amusent dans les champs.</w:t>
      </w:r>
    </w:p>
    <w:p>
      <w:r>
        <w:t xml:space="preserve">    Cats have fun in the fields.</w:t>
      </w:r>
    </w:p>
    <w:p>
      <w:r>
        <w:t>7. Le chat est très gentil avec moi.</w:t>
      </w:r>
    </w:p>
    <w:p>
      <w:r>
        <w:t xml:space="preserve">    The cat is very gentle with me.</w:t>
      </w:r>
    </w:p>
    <w:p>
      <w:r>
        <w:t xml:space="preserve">8. Il faut être patient pour avoir un chat. </w:t>
      </w:r>
    </w:p>
    <w:p>
      <w:r>
        <w:t xml:space="preserve">    You need to be patient to get a cat.</w:t>
      </w:r>
    </w:p>
    <w:p>
      <w:r>
        <w:t>9. Je suis allergique au chat, j’ai des problèmes de respiration.</w:t>
      </w:r>
    </w:p>
    <w:p>
      <w:r>
        <w:t xml:space="preserve">   I'm allergic to cats, I have breathing problems.</w:t>
      </w:r>
    </w:p>
    <w:p>
      <w:r>
        <w:t xml:space="preserve">10. Les chats sont des animaux très attachants. </w:t>
      </w:r>
    </w:p>
    <w:p>
      <w:r>
        <w:t xml:space="preserve">    Cats are very endearing animals.</w:t>
      </w:r>
    </w:p>
    <w:p/>
    <w:p>
      <w:r>
        <w:rPr>
          <w:b/>
        </w:rPr>
        <w:t>Word: chien | Meaning: dog</w:t>
      </w:r>
    </w:p>
    <w:p/>
    <w:p>
      <w:r>
        <w:t xml:space="preserve">1.  J'aime beaucoup les chiens. </w:t>
      </w:r>
    </w:p>
    <w:p>
      <w:r>
        <w:t xml:space="preserve">    1. I like dogs very much. </w:t>
      </w:r>
    </w:p>
    <w:p>
      <w:r>
        <w:t>2.  Le chien est toujours très joyeux.</w:t>
      </w:r>
    </w:p>
    <w:p>
      <w:r>
        <w:t xml:space="preserve">    2. The dog is always very happy. </w:t>
      </w:r>
    </w:p>
    <w:p>
      <w:r>
        <w:t>3.  Nous avons un chien dans la maison.</w:t>
      </w:r>
    </w:p>
    <w:p>
      <w:r>
        <w:t xml:space="preserve">    3. We have a dog at home. </w:t>
      </w:r>
    </w:p>
    <w:p>
      <w:r>
        <w:t xml:space="preserve">4.  Il y a beaucoup de chiens sur la plage. </w:t>
      </w:r>
    </w:p>
    <w:p>
      <w:r>
        <w:t xml:space="preserve">    4. There are many dogs on the beach. </w:t>
      </w:r>
    </w:p>
    <w:p>
      <w:r>
        <w:t xml:space="preserve">5.  Le chien a mangé sa nourriture. </w:t>
      </w:r>
    </w:p>
    <w:p>
      <w:r>
        <w:t xml:space="preserve">    5. The dog ate its food. </w:t>
      </w:r>
    </w:p>
    <w:p>
      <w:r>
        <w:t>6.  J'ai vu un chien dans le parc.</w:t>
      </w:r>
    </w:p>
    <w:p>
      <w:r>
        <w:t xml:space="preserve">    6. I saw a dog in the park. </w:t>
      </w:r>
    </w:p>
    <w:p>
      <w:r>
        <w:t>7.  Les chiens sont des animaux fidèles.</w:t>
      </w:r>
    </w:p>
    <w:p>
      <w:r>
        <w:t xml:space="preserve">    7. Dogs are loyal animals. </w:t>
      </w:r>
    </w:p>
    <w:p>
      <w:r>
        <w:t xml:space="preserve">8.  La femme a un chien noir très élégant. </w:t>
      </w:r>
    </w:p>
    <w:p>
      <w:r>
        <w:t xml:space="preserve">    8. The woman has a very elegant black dog. </w:t>
      </w:r>
    </w:p>
    <w:p>
      <w:r>
        <w:t>9.  Le chien est resté à l'extérieur pendant toute la journée.</w:t>
      </w:r>
    </w:p>
    <w:p>
      <w:r>
        <w:t xml:space="preserve">    9. The dog stayed outside all day. </w:t>
      </w:r>
    </w:p>
    <w:p>
      <w:r>
        <w:t>10. J'adore jouer avec mes chiens.</w:t>
      </w:r>
    </w:p>
    <w:p>
      <w:r>
        <w:t xml:space="preserve">    10. I love to play with my dogs.</w:t>
      </w:r>
    </w:p>
    <w:p/>
    <w:p>
      <w:r>
        <w:rPr>
          <w:b/>
        </w:rPr>
        <w:t>Word: enfant | Meaning: child</w:t>
      </w:r>
    </w:p>
    <w:p/>
    <w:p>
      <w:r>
        <w:t>1. L'enfant est adorable et il aime jouer à la maison.</w:t>
      </w:r>
    </w:p>
    <w:p>
      <w:r>
        <w:t xml:space="preserve">   The child is adorable and loves to play at home.</w:t>
      </w:r>
    </w:p>
    <w:p>
      <w:r>
        <w:t>2. J’adore les enfants, ils sont plein de joie.</w:t>
      </w:r>
    </w:p>
    <w:p>
      <w:r>
        <w:t xml:space="preserve">    I love children, they are full of joy. </w:t>
      </w:r>
    </w:p>
    <w:p>
      <w:r>
        <w:t>3. Il y a des enfants dans le parc à jouer.</w:t>
      </w:r>
    </w:p>
    <w:p>
      <w:r>
        <w:t xml:space="preserve">    There are children playing in the park.</w:t>
      </w:r>
    </w:p>
    <w:p>
      <w:r>
        <w:t>4. L'enfant attend son papa avec impatience.</w:t>
      </w:r>
    </w:p>
    <w:p>
      <w:r>
        <w:t xml:space="preserve">    The child waits for his father impatiently.</w:t>
      </w:r>
    </w:p>
    <w:p>
      <w:r>
        <w:t xml:space="preserve">5. Vous avez beaucoup d’enfants ? </w:t>
      </w:r>
    </w:p>
    <w:p>
      <w:r>
        <w:t xml:space="preserve">   Do you have many children?  </w:t>
      </w:r>
    </w:p>
    <w:p>
      <w:r>
        <w:t xml:space="preserve">6. Les enfants ne comprennent pas toujours les choses complexes. </w:t>
      </w:r>
    </w:p>
    <w:p>
      <w:r>
        <w:t xml:space="preserve">   Children don't always understand complex things.</w:t>
      </w:r>
    </w:p>
    <w:p>
      <w:r>
        <w:t xml:space="preserve">7. L'enfant a besoin d'une grande attention et d'amour. </w:t>
      </w:r>
    </w:p>
    <w:p>
      <w:r>
        <w:t xml:space="preserve">    The child needs a lot of attention and love.</w:t>
      </w:r>
    </w:p>
    <w:p>
      <w:r>
        <w:t xml:space="preserve">8. Les enfants ont l’air heureux de se retrouver ensemble. </w:t>
      </w:r>
    </w:p>
    <w:p>
      <w:r>
        <w:t xml:space="preserve">    The children seem happy to be together again. </w:t>
      </w:r>
    </w:p>
    <w:p>
      <w:r>
        <w:t xml:space="preserve">9. L'histoire de l'enfant nous a beaucoup marqué. </w:t>
      </w:r>
    </w:p>
    <w:p>
      <w:r>
        <w:t xml:space="preserve">   The story of the child deeply touched us. </w:t>
      </w:r>
    </w:p>
    <w:p>
      <w:r>
        <w:t xml:space="preserve">10.  L’enfant avait peur des animaux sauvages. </w:t>
      </w:r>
    </w:p>
    <w:p>
      <w:r>
        <w:t xml:space="preserve">    The child was afraid of wild animals.</w:t>
      </w:r>
    </w:p>
    <w:p/>
    <w:p>
      <w:r>
        <w:rPr>
          <w:b/>
        </w:rPr>
        <w:t>Word: homme | Meaning: man</w:t>
      </w:r>
    </w:p>
    <w:p/>
    <w:p>
      <w:r>
        <w:t xml:space="preserve">1. Il est l'homme qui a construit la maison. </w:t>
      </w:r>
    </w:p>
    <w:p>
      <w:r>
        <w:t xml:space="preserve">   He is the man who built the house.</w:t>
      </w:r>
    </w:p>
    <w:p>
      <w:r>
        <w:t xml:space="preserve">2. L’homme est fatigué après une longue journée de travail. </w:t>
      </w:r>
    </w:p>
    <w:p>
      <w:r>
        <w:t xml:space="preserve">    The man is tired after a long day of work.</w:t>
      </w:r>
    </w:p>
    <w:p>
      <w:r>
        <w:t xml:space="preserve">3.  L'homme porte un chapeau et une veste grise. </w:t>
      </w:r>
    </w:p>
    <w:p>
      <w:r>
        <w:t xml:space="preserve">    The man wears a hat and a grey coat.</w:t>
      </w:r>
    </w:p>
    <w:p>
      <w:r>
        <w:t xml:space="preserve">4. Les hommes sont en train de se préparer pour la soirée. </w:t>
      </w:r>
    </w:p>
    <w:p>
      <w:r>
        <w:t xml:space="preserve">   The men are getting ready for the evening party.</w:t>
      </w:r>
    </w:p>
    <w:p>
      <w:r>
        <w:t xml:space="preserve">5. L'homme est intéressé par les nouvelles technologies. </w:t>
      </w:r>
    </w:p>
    <w:p>
      <w:r>
        <w:t xml:space="preserve">  The man is interested in new technologies.</w:t>
      </w:r>
    </w:p>
    <w:p>
      <w:r>
        <w:t xml:space="preserve">6. La femme et l’homme s'embrassaient devant la fenêtre. </w:t>
      </w:r>
    </w:p>
    <w:p>
      <w:r>
        <w:t xml:space="preserve">    The woman and the man were kissing in front of the window.</w:t>
      </w:r>
    </w:p>
    <w:p>
      <w:r>
        <w:t xml:space="preserve">7. L'homme a une grande passion pour la musique classique. </w:t>
      </w:r>
    </w:p>
    <w:p>
      <w:r>
        <w:t xml:space="preserve">   The man has a great passion for classical music.</w:t>
      </w:r>
    </w:p>
    <w:p>
      <w:r>
        <w:t>8.  L’homme est très gentil et il m’a aidé avec mes affaires.</w:t>
      </w:r>
    </w:p>
    <w:p>
      <w:r>
        <w:t xml:space="preserve">    The man is very kind and he helped me with my affairs.</w:t>
      </w:r>
    </w:p>
    <w:p>
      <w:r>
        <w:t xml:space="preserve">9. Il faut que l'homme se repose avant de continuer la course. </w:t>
      </w:r>
    </w:p>
    <w:p>
      <w:r>
        <w:t xml:space="preserve">   The man needs to rest before continuing the race. </w:t>
      </w:r>
    </w:p>
    <w:p>
      <w:r>
        <w:t xml:space="preserve">10. L'homme est venu à la maison pour nous parler.  </w:t>
      </w:r>
    </w:p>
    <w:p>
      <w:r>
        <w:t xml:space="preserve">    The man came to the house to talk to us.</w:t>
      </w:r>
    </w:p>
    <w:p/>
    <w:p>
      <w:r>
        <w:rPr>
          <w:b/>
        </w:rPr>
        <w:t>Word: jour | Meaning: day</w:t>
      </w:r>
    </w:p>
    <w:p/>
    <w:p>
      <w:r>
        <w:t xml:space="preserve">1. Je vais au cinéma ce soir, j'ai envie de voir un film.  </w:t>
      </w:r>
    </w:p>
    <w:p>
      <w:r>
        <w:t xml:space="preserve">    I am going to the cinema tonight, I feel like watching a movie.</w:t>
      </w:r>
    </w:p>
    <w:p>
      <w:r>
        <w:t xml:space="preserve">2. J’aime les jours d’été, ils sont plus longs et il fait beau. </w:t>
      </w:r>
    </w:p>
    <w:p>
      <w:r>
        <w:t xml:space="preserve">     I love summer days, they are longer and it is nice weather. </w:t>
      </w:r>
    </w:p>
    <w:p>
      <w:r>
        <w:t xml:space="preserve">3. Il y a eu un jour où j'ai appris la nouvelle de mon grand-père. </w:t>
      </w:r>
    </w:p>
    <w:p>
      <w:r>
        <w:t xml:space="preserve">    There was a day when I learned the news about my grandfather.  </w:t>
      </w:r>
    </w:p>
    <w:p>
      <w:r>
        <w:t xml:space="preserve">4. Le soleil est très fort ce matin, il fait chaud et l’air est frais. </w:t>
      </w:r>
    </w:p>
    <w:p>
      <w:r>
        <w:t xml:space="preserve">   The sun is very strong this morning, it is hot and the air is fresh.  </w:t>
      </w:r>
    </w:p>
    <w:p>
      <w:r>
        <w:t>5. La semaine de travail commence demain, j'ai hâte d’avoir une pause.</w:t>
      </w:r>
    </w:p>
    <w:p>
      <w:r>
        <w:t xml:space="preserve">    Work week starts tomorrow, I can’t wait to have a break.   </w:t>
      </w:r>
    </w:p>
    <w:p>
      <w:r>
        <w:t xml:space="preserve">6. J'ai besoin de prendre un jour pour me reposer et réfléchir à ce que je veux faire ensuite. </w:t>
      </w:r>
    </w:p>
    <w:p>
      <w:r>
        <w:t xml:space="preserve">    I need a day to rest and think about what I want to do next.  </w:t>
      </w:r>
    </w:p>
    <w:p>
      <w:r>
        <w:t xml:space="preserve">7. On va partir en voyage le week-end prochain, j’attends avec impatience la fin des vacances. </w:t>
      </w:r>
    </w:p>
    <w:p>
      <w:r>
        <w:t xml:space="preserve">   We are going on a trip next weekend, I'm waiting impatiently for the end of the holidays.  </w:t>
      </w:r>
    </w:p>
    <w:p>
      <w:r>
        <w:t xml:space="preserve">8. Le jour de l'an est important pour célébrer les traditions et les fêtes. </w:t>
      </w:r>
    </w:p>
    <w:p>
      <w:r>
        <w:t xml:space="preserve">   New Year's Day is important to celebrate traditions and festivals.   </w:t>
      </w:r>
    </w:p>
    <w:p>
      <w:r>
        <w:t xml:space="preserve">9. Mon ami me dit qu'il a eu un jour très long, il a beaucoup travaillé. </w:t>
      </w:r>
    </w:p>
    <w:p>
      <w:r>
        <w:t xml:space="preserve">    My friend says he had a very long day, he worked a lot.  </w:t>
      </w:r>
    </w:p>
    <w:p>
      <w:r>
        <w:t xml:space="preserve">10. Le temps est beau aujourd’hui, je vais profiter de la journée et faire une promenade. </w:t>
      </w:r>
    </w:p>
    <w:p>
      <w:r>
        <w:t xml:space="preserve">   The weather is nice today, I'm going to enjoy the day and take a walk.</w:t>
      </w:r>
    </w:p>
    <w:p/>
    <w:p>
      <w:r>
        <w:rPr>
          <w:b/>
        </w:rPr>
        <w:t>Word: femme | Meaning: woman</w:t>
      </w:r>
    </w:p>
    <w:p/>
    <w:p>
      <w:r>
        <w:t>1. La femme est la seule personne qui peut réparer le vélo.</w:t>
      </w:r>
    </w:p>
    <w:p>
      <w:r>
        <w:t xml:space="preserve">    The woman is the only person who can fix the bike.</w:t>
      </w:r>
    </w:p>
    <w:p>
      <w:r>
        <w:t xml:space="preserve">2. Il y a une femme en train de parler avec un homme sur le quai. </w:t>
      </w:r>
    </w:p>
    <w:p>
      <w:r>
        <w:t xml:space="preserve">    There is a woman talking to a man on the pier.</w:t>
      </w:r>
    </w:p>
    <w:p>
      <w:r>
        <w:t>3. Les femmes ont souvent des tâches ménagères plus importantes.</w:t>
      </w:r>
    </w:p>
    <w:p>
      <w:r>
        <w:t xml:space="preserve">    Women often have more important household chores.</w:t>
      </w:r>
    </w:p>
    <w:p>
      <w:r>
        <w:t xml:space="preserve">4. La femme est arrivée à l'heure et elle était souriante. </w:t>
      </w:r>
    </w:p>
    <w:p>
      <w:r>
        <w:t xml:space="preserve">    The woman arrived on time and she was smiling.</w:t>
      </w:r>
    </w:p>
    <w:p>
      <w:r>
        <w:t>5. J’ai rencontré une femme très intelligente lors de ma dernière visite en Angleterre.</w:t>
      </w:r>
    </w:p>
    <w:p>
      <w:r>
        <w:t xml:space="preserve">    I met a very intelligent woman during my last visit to England.</w:t>
      </w:r>
    </w:p>
    <w:p>
      <w:r>
        <w:t xml:space="preserve">6. Les femmes se sentent souvent mal à l'aise dans les situations informelles. </w:t>
      </w:r>
    </w:p>
    <w:p>
      <w:r>
        <w:t xml:space="preserve">    Women often feel uncomfortable in informal settings.</w:t>
      </w:r>
    </w:p>
    <w:p>
      <w:r>
        <w:t>7. Le gouvernement cherche des solutions pour soutenir les femmes dans leur carrière professionnelle.</w:t>
      </w:r>
    </w:p>
    <w:p>
      <w:r>
        <w:t xml:space="preserve">    The government is searching for solutions to support women in their professional careers.</w:t>
      </w:r>
    </w:p>
    <w:p>
      <w:r>
        <w:t xml:space="preserve">8. La femme est la créatrice de la cuisine et du foyer. </w:t>
      </w:r>
    </w:p>
    <w:p>
      <w:r>
        <w:t xml:space="preserve">    The woman is the creator of the kitchen and the home.</w:t>
      </w:r>
    </w:p>
    <w:p>
      <w:r>
        <w:t xml:space="preserve">9. Les femmes sont souvent victimes de violence domestique. </w:t>
      </w:r>
    </w:p>
    <w:p>
      <w:r>
        <w:t xml:space="preserve">    Women are often victims of domestic violence.</w:t>
      </w:r>
    </w:p>
    <w:p>
      <w:r>
        <w:t>10. Je pense que les femmes ont le droit d’avoir une vie sociale et épanouie.</w:t>
      </w:r>
    </w:p>
    <w:p>
      <w:r>
        <w:t xml:space="preserve">   I think that women have the right to a social and fulfilling life.</w:t>
      </w:r>
    </w:p>
    <w:p/>
    <w:p>
      <w:r>
        <w:rPr>
          <w:b/>
        </w:rPr>
        <w:t>Word: flute | Meaning: musical instrument</w:t>
      </w:r>
    </w:p>
    <w:p/>
    <w:p>
      <w:r>
        <w:t xml:space="preserve">1. J'ai acheté un nouveau **flûte** pour jouer de la musique. </w:t>
      </w:r>
    </w:p>
    <w:p>
      <w:r>
        <w:t xml:space="preserve">   I bought a new flute to play music.</w:t>
      </w:r>
    </w:p>
    <w:p>
      <w:r>
        <w:t xml:space="preserve">2. La **flute** est un instrument très agréable à jouer.  </w:t>
      </w:r>
    </w:p>
    <w:p>
      <w:r>
        <w:t xml:space="preserve">   The flute is a very pleasant instrument to play. </w:t>
      </w:r>
    </w:p>
    <w:p>
      <w:r>
        <w:t>3. Les musiciens professionnels utilisent souvent des **flutes** d'accordéon.</w:t>
      </w:r>
    </w:p>
    <w:p>
      <w:r>
        <w:t xml:space="preserve">   Professional musicians often use flutes of accordion.</w:t>
      </w:r>
    </w:p>
    <w:p>
      <w:r>
        <w:t>4. J'aime écouter la musique de jazz, qui utilise souvent la **flute**.</w:t>
      </w:r>
    </w:p>
    <w:p>
      <w:r>
        <w:t xml:space="preserve">    I like to listen to jazz music, which often uses the flute. </w:t>
      </w:r>
    </w:p>
    <w:p>
      <w:r>
        <w:t>5. Le concert de la **flute** était captivant.</w:t>
      </w:r>
    </w:p>
    <w:p>
      <w:r>
        <w:t xml:space="preserve">   The flute concert was captivating.</w:t>
      </w:r>
    </w:p>
    <w:p>
      <w:r>
        <w:t xml:space="preserve">6. La **flute** est un instrument traditionnel français.  </w:t>
      </w:r>
    </w:p>
    <w:p>
      <w:r>
        <w:t xml:space="preserve">   The flute is a traditional French instrument. </w:t>
      </w:r>
    </w:p>
    <w:p>
      <w:r>
        <w:t xml:space="preserve">7. J'ai appris à jouer de la **flute** depuis que j'étais enfant. </w:t>
      </w:r>
    </w:p>
    <w:p>
      <w:r>
        <w:t xml:space="preserve">   I have learned to play the flute since I was child.</w:t>
      </w:r>
    </w:p>
    <w:p>
      <w:r>
        <w:t xml:space="preserve">8. Le bruit doux et mélodieux de la **flute** est apaisant.  </w:t>
      </w:r>
    </w:p>
    <w:p>
      <w:r>
        <w:t xml:space="preserve">   The soft and melodious sound of the flute is soothing. </w:t>
      </w:r>
    </w:p>
    <w:p>
      <w:r>
        <w:t xml:space="preserve">9. La **flute** est un instrument polyvalent, adaptable à différents styles musicaux. </w:t>
      </w:r>
    </w:p>
    <w:p>
      <w:r>
        <w:t xml:space="preserve">   The flute is a versatile instrument, suitable for various musical styles.</w:t>
      </w:r>
    </w:p>
    <w:p>
      <w:r>
        <w:t xml:space="preserve">10. Les enfants adorent jouer de la **flute** et apprendre les mélodies.  </w:t>
      </w:r>
    </w:p>
    <w:p>
      <w:r>
        <w:t xml:space="preserve">    Children love to play the flute and learn melodies.</w:t>
      </w:r>
    </w:p>
    <w:p/>
    <w:p>
      <w:r>
        <w:rPr>
          <w:b/>
        </w:rPr>
        <w:t>Word: nourriture | Meaning: food</w:t>
      </w:r>
    </w:p>
    <w:p/>
    <w:p>
      <w:r>
        <w:t>1. Ma famille et moi, nous avons mangé une bonne quantité de nourriture aujourd'hui.</w:t>
      </w:r>
    </w:p>
    <w:p>
      <w:r>
        <w:t>2. La nourriture est essentielle pour la santé d'une personne.</w:t>
      </w:r>
    </w:p>
    <w:p>
      <w:r>
        <w:t xml:space="preserve">3. On prépare une grande partie de notre nourriture à l’avance. </w:t>
      </w:r>
    </w:p>
    <w:p>
      <w:r>
        <w:t>4. Le repas de midi était composé d'une salade, de viande et de pain.</w:t>
      </w:r>
    </w:p>
    <w:p>
      <w:r>
        <w:t xml:space="preserve">5. Les enfants ont besoin d'une alimentation riche et équilibrée pour grandir. </w:t>
      </w:r>
    </w:p>
    <w:p>
      <w:r>
        <w:t xml:space="preserve">6. La nourriture est un sujet important dans la culture française. </w:t>
      </w:r>
    </w:p>
    <w:p>
      <w:r>
        <w:t xml:space="preserve">7. Je suis allergique à certains aliments, et je dois faire attention aux produits qui me provoquent une réaction.  </w:t>
      </w:r>
    </w:p>
    <w:p>
      <w:r>
        <w:t xml:space="preserve">8. La cuisine italienne est connue pour ses plats typiques et sa richesse culinaire. </w:t>
      </w:r>
    </w:p>
    <w:p>
      <w:r>
        <w:t>9. L'industrie alimentaire joue un rôle crucial dans l'économie mondiale.</w:t>
      </w:r>
    </w:p>
    <w:p>
      <w:r>
        <w:t>10. Il est important d’avoir une alimentation saine et équilibrée, surtout en période de stress ou d'effort physique intense.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Nous sommes allés visiter notre maison en Provence.</w:t>
      </w:r>
    </w:p>
    <w:p>
      <w:r>
        <w:t xml:space="preserve">   We went to visit our house in Provence.</w:t>
      </w:r>
    </w:p>
    <w:p>
      <w:r>
        <w:t>3. J'adore la cuisine de ma maison.</w:t>
      </w:r>
    </w:p>
    <w:p>
      <w:r>
        <w:t xml:space="preserve">   I love the kitchen of my house. </w:t>
      </w:r>
    </w:p>
    <w:p>
      <w:r>
        <w:t>4. Les enfants aiment jouer dans leur maison.</w:t>
      </w:r>
    </w:p>
    <w:p>
      <w:r>
        <w:t xml:space="preserve">   The children like playing in their home.</w:t>
      </w:r>
    </w:p>
    <w:p>
      <w:r>
        <w:t>5. Le propriétaire a récemment mis à jour sa maison.</w:t>
      </w:r>
    </w:p>
    <w:p>
      <w:r>
        <w:t xml:space="preserve">    The owner recently updated his/her home.  </w:t>
      </w:r>
    </w:p>
    <w:p>
      <w:r>
        <w:t>6. La maison d'Anne est située en bord de mer.</w:t>
      </w:r>
    </w:p>
    <w:p>
      <w:r>
        <w:t xml:space="preserve">   Anne's house is located on the coast. </w:t>
      </w:r>
    </w:p>
    <w:p>
      <w:r>
        <w:t xml:space="preserve">7. Nous sommes allés voir la maison de nos amis. </w:t>
      </w:r>
    </w:p>
    <w:p>
      <w:r>
        <w:t xml:space="preserve">   We went to see our friends’ house.</w:t>
      </w:r>
    </w:p>
    <w:p>
      <w:r>
        <w:t>8. J'ai besoin d'un nouvel intérieur pour ma maison.</w:t>
      </w:r>
    </w:p>
    <w:p>
      <w:r>
        <w:t xml:space="preserve">    I need a new interior for my home. </w:t>
      </w:r>
    </w:p>
    <w:p>
      <w:r>
        <w:t xml:space="preserve">9. Le grand salon de la maison est décoré avec goût. </w:t>
      </w:r>
    </w:p>
    <w:p>
      <w:r>
        <w:t xml:space="preserve">  The living room of the house is decorated with taste.</w:t>
      </w:r>
    </w:p>
    <w:p>
      <w:r>
        <w:t xml:space="preserve">10. Ma maison est un endroit paisible et accueillant. </w:t>
      </w:r>
    </w:p>
    <w:p>
      <w:r>
        <w:t xml:space="preserve">   My house is a peaceful and welcoming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