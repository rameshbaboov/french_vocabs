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 xml:space="preserve">1. Le soleil brille aujourd'hui. </w:t>
      </w:r>
    </w:p>
    <w:p>
      <w:r>
        <w:t>The sun is shining today.</w:t>
      </w:r>
    </w:p>
    <w:p>
      <w:r>
        <w:t xml:space="preserve">2.  Il fait un beau ciel hier soir. </w:t>
      </w:r>
    </w:p>
    <w:p>
      <w:r>
        <w:t>It was beautiful weather last night.</w:t>
      </w:r>
    </w:p>
    <w:p>
      <w:r>
        <w:t>3. Je suis fatigué après le marathon.</w:t>
      </w:r>
    </w:p>
    <w:p>
      <w:r>
        <w:t>I am tired after the marathon.</w:t>
      </w:r>
    </w:p>
    <w:p>
      <w:r>
        <w:t xml:space="preserve">4. Le chat est assis sur la table. </w:t>
      </w:r>
    </w:p>
    <w:p>
      <w:r>
        <w:t>The cat is sitting on the table.</w:t>
      </w:r>
    </w:p>
    <w:p>
      <w:r>
        <w:t xml:space="preserve">5. Elle a acheté du chocolat au magasin. </w:t>
      </w:r>
    </w:p>
    <w:p>
      <w:r>
        <w:t>She bought some chocolate at the store.</w:t>
      </w:r>
    </w:p>
    <w:p>
      <w:r>
        <w:t xml:space="preserve">6. La ville de Paris est très grande. </w:t>
      </w:r>
    </w:p>
    <w:p>
      <w:r>
        <w:t>Paris city is very big.</w:t>
      </w:r>
    </w:p>
    <w:p>
      <w:r>
        <w:t xml:space="preserve">7. J'aime boire du café le matin. </w:t>
      </w:r>
    </w:p>
    <w:p>
      <w:r>
        <w:t>I like to drink coffee in the morning.</w:t>
      </w:r>
    </w:p>
    <w:p>
      <w:r>
        <w:t xml:space="preserve">8. Les enfants jouent dans le parc. </w:t>
      </w:r>
    </w:p>
    <w:p>
      <w:r>
        <w:t>The children are playing in the park.</w:t>
      </w:r>
    </w:p>
    <w:p>
      <w:r>
        <w:t xml:space="preserve">9. Le livre est bien écrit. </w:t>
      </w:r>
    </w:p>
    <w:p>
      <w:r>
        <w:t>The book is well written.</w:t>
      </w:r>
    </w:p>
    <w:p>
      <w:r>
        <w:t>10. Je voudrais parler avec toi.</w:t>
      </w:r>
    </w:p>
    <w:p>
      <w:r>
        <w:t>I would like to talk with you.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La fleur est blanche.</w:t>
      </w:r>
    </w:p>
    <w:p>
      <w:r>
        <w:t xml:space="preserve">  The flower is white.</w:t>
      </w:r>
    </w:p>
    <w:p>
      <w:r>
        <w:t>4. Le tableau est blanc.</w:t>
      </w:r>
    </w:p>
    <w:p>
      <w:r>
        <w:t xml:space="preserve">  The table is white.</w:t>
      </w:r>
    </w:p>
    <w:p>
      <w:r>
        <w:t xml:space="preserve">5. Elle portait un sourire blanc. </w:t>
      </w:r>
    </w:p>
    <w:p>
      <w:r>
        <w:t xml:space="preserve">  She had a white smile.</w:t>
      </w:r>
    </w:p>
    <w:p>
      <w:r>
        <w:t>6. J'ai besoin d'un verre de jus de pomme blanche.</w:t>
      </w:r>
    </w:p>
    <w:p>
      <w:r>
        <w:t xml:space="preserve">  I need a glass of white apple juice.</w:t>
      </w:r>
    </w:p>
    <w:p>
      <w:r>
        <w:t>7. La neige est blanche et douce.</w:t>
      </w:r>
    </w:p>
    <w:p>
      <w:r>
        <w:t xml:space="preserve">  Snow is white and soft.</w:t>
      </w:r>
    </w:p>
    <w:p>
      <w:r>
        <w:t>8. Les oiseaux volent sur un ciel blanc.</w:t>
      </w:r>
    </w:p>
    <w:p>
      <w:r>
        <w:t xml:space="preserve">  Birds fly over a white sky. </w:t>
      </w:r>
    </w:p>
    <w:p>
      <w:r>
        <w:t>9. L'eau était blanche comme du sucre.</w:t>
      </w:r>
    </w:p>
    <w:p>
      <w:r>
        <w:t xml:space="preserve">  The water was as white as sugar.</w:t>
      </w:r>
    </w:p>
    <w:p>
      <w:r>
        <w:t>10. Un gâteau blanc de chocolate est délicieux.</w:t>
      </w:r>
    </w:p>
    <w:p>
      <w:r>
        <w:t xml:space="preserve">  A white chocolate cake is delicious.</w:t>
      </w:r>
    </w:p>
    <w:p/>
    <w:p>
      <w:r>
        <w:rPr>
          <w:b/>
        </w:rPr>
        <w:t>Word: L' | Meaning: The</w:t>
      </w:r>
    </w:p>
    <w:p/>
    <w:p>
      <w:r>
        <w:t>1. Le soleil brille aujourd'hui.</w:t>
      </w:r>
    </w:p>
    <w:p>
      <w:r>
        <w:t xml:space="preserve">    The sun is shining today.</w:t>
      </w:r>
    </w:p>
    <w:p>
      <w:r>
        <w:t>2.  Je voudrais une café latte, s'il vous plaît.</w:t>
      </w:r>
    </w:p>
    <w:p>
      <w:r>
        <w:t xml:space="preserve">    I would like a café latte, please.</w:t>
      </w:r>
    </w:p>
    <w:p>
      <w:r>
        <w:t xml:space="preserve">3. L'hôtel est situé dans un quartier très chic. </w:t>
      </w:r>
    </w:p>
    <w:p>
      <w:r>
        <w:t xml:space="preserve">   The hotel is located in a very trendy neighborhood.</w:t>
      </w:r>
    </w:p>
    <w:p>
      <w:r>
        <w:t xml:space="preserve">4. Les enfants jouent dehors au soleil. </w:t>
      </w:r>
    </w:p>
    <w:p>
      <w:r>
        <w:t xml:space="preserve">   The children are playing outside in the sunshine.</w:t>
      </w:r>
    </w:p>
    <w:p>
      <w:r>
        <w:t xml:space="preserve">5.  L'automne arrive avec des couleurs magnifiques. </w:t>
      </w:r>
    </w:p>
    <w:p>
      <w:r>
        <w:t xml:space="preserve">    Autumn arrives with magnificent colors.</w:t>
      </w:r>
    </w:p>
    <w:p>
      <w:r>
        <w:t xml:space="preserve">6. Le livre est très intéressant et je l'ai beaucoup apprécié. </w:t>
      </w:r>
    </w:p>
    <w:p>
      <w:r>
        <w:t xml:space="preserve">   The book is very interesting and I really enjoyed it. </w:t>
      </w:r>
    </w:p>
    <w:p>
      <w:r>
        <w:t xml:space="preserve">7. Il a mangé une salade de tomates et d’olives. </w:t>
      </w:r>
    </w:p>
    <w:p>
      <w:r>
        <w:t xml:space="preserve">   He ate a salad of tomatoes and olives.</w:t>
      </w:r>
    </w:p>
    <w:p>
      <w:r>
        <w:t xml:space="preserve">8.  Je n'aime pas manger trop de viande. </w:t>
      </w:r>
    </w:p>
    <w:p>
      <w:r>
        <w:t xml:space="preserve">    I don't like eating too much meat.</w:t>
      </w:r>
    </w:p>
    <w:p>
      <w:r>
        <w:t xml:space="preserve">9. La musique est très agréable à écouter. </w:t>
      </w:r>
    </w:p>
    <w:p>
      <w:r>
        <w:t xml:space="preserve">   The music is very pleasant to listen to. </w:t>
      </w:r>
    </w:p>
    <w:p>
      <w:r>
        <w:t xml:space="preserve">10. J'ai hâte d'aller au cinéma ce soir. </w:t>
      </w:r>
    </w:p>
    <w:p>
      <w:r>
        <w:t xml:space="preserve">   I can't wait to go to the cinema this evening.</w:t>
      </w:r>
    </w:p>
    <w:p/>
    <w:p>
      <w:r>
        <w:rPr>
          <w:b/>
        </w:rPr>
        <w:t>Word: humain | Meaning: human</w:t>
      </w:r>
    </w:p>
    <w:p/>
    <w:p>
      <w:r>
        <w:t xml:space="preserve">1. L'humain est un être complexe qui peut ressentir une multitude de sentiments. </w:t>
      </w:r>
    </w:p>
    <w:p>
      <w:r>
        <w:t xml:space="preserve">   The human is a complex being that can experience many feelings.</w:t>
      </w:r>
    </w:p>
    <w:p>
      <w:r>
        <w:t xml:space="preserve">2. La nature humaine est faite d’amour, de partage et de solidarité. </w:t>
      </w:r>
    </w:p>
    <w:p>
      <w:r>
        <w:t xml:space="preserve">   Human nature is made of love, sharing and solidarity.</w:t>
      </w:r>
    </w:p>
    <w:p>
      <w:r>
        <w:t xml:space="preserve">3. L'humain a besoin de se sentir important pour être pleinement satisfait. </w:t>
      </w:r>
    </w:p>
    <w:p>
      <w:r>
        <w:t xml:space="preserve">   Humans need to feel important to be fully satisfied. </w:t>
      </w:r>
    </w:p>
    <w:p>
      <w:r>
        <w:t xml:space="preserve">4. Le progrès technologique a eu un impact majeur sur la vie humaine. </w:t>
      </w:r>
    </w:p>
    <w:p>
      <w:r>
        <w:t xml:space="preserve">   Technological progress has had a major impact on human life.</w:t>
      </w:r>
    </w:p>
    <w:p>
      <w:r>
        <w:t xml:space="preserve">5. Les valeurs humaines sont essentielles pour une société prospère et épanouie. </w:t>
      </w:r>
    </w:p>
    <w:p>
      <w:r>
        <w:t xml:space="preserve">   Human values are essential for a prosperous and flourishing society.</w:t>
      </w:r>
    </w:p>
    <w:p>
      <w:r>
        <w:t xml:space="preserve">6. La compréhension des relations entre l'humain et la nature est essentielle. </w:t>
      </w:r>
    </w:p>
    <w:p>
      <w:r>
        <w:t xml:space="preserve">   Understanding the relationships between humans and nature is crucial. </w:t>
      </w:r>
    </w:p>
    <w:p>
      <w:r>
        <w:t xml:space="preserve">7. L'impact humain sur l’environnement est un problème urgent à résoudre. </w:t>
      </w:r>
    </w:p>
    <w:p>
      <w:r>
        <w:t xml:space="preserve">    The human impact on the environment is an urgent problem to solve. </w:t>
      </w:r>
    </w:p>
    <w:p>
      <w:r>
        <w:t xml:space="preserve">8. Le développement de l’humain implique la recherche d’une vie plus épanouie et harmonieuse. </w:t>
      </w:r>
    </w:p>
    <w:p>
      <w:r>
        <w:t xml:space="preserve">   Developing human progress involves seeking a more fulfilling and harmonious life. </w:t>
      </w:r>
    </w:p>
    <w:p>
      <w:r>
        <w:t xml:space="preserve">9. La recherche de sens et d'épanouissement est un élément important de l’humain.  </w:t>
      </w:r>
    </w:p>
    <w:p>
      <w:r>
        <w:t xml:space="preserve">   The search for meaning and fulfillment is an important element of the human being. </w:t>
      </w:r>
    </w:p>
    <w:p>
      <w:r>
        <w:t xml:space="preserve">10. L’humain est capable d’avancer dans la compréhension des lois de la physique et de la chimie. </w:t>
      </w:r>
    </w:p>
    <w:p>
      <w:r>
        <w:t xml:space="preserve">    Humans are capable of advancing in understanding the laws of physics and chemistry.</w:t>
      </w:r>
    </w:p>
    <w:p/>
    <w:p>
      <w:r>
        <w:rPr>
          <w:b/>
        </w:rPr>
        <w:t>Word: Je | Meaning: I</w:t>
      </w:r>
    </w:p>
    <w:p/>
    <w:p>
      <w:r>
        <w:t>1.  Je suis étudiant en français.</w:t>
      </w:r>
    </w:p>
    <w:p>
      <w:r>
        <w:t xml:space="preserve">    I am a student of French.</w:t>
      </w:r>
    </w:p>
    <w:p>
      <w:r>
        <w:t>2.  Je travaille à Paris.</w:t>
      </w:r>
    </w:p>
    <w:p>
      <w:r>
        <w:t xml:space="preserve">    I work in Paris.</w:t>
      </w:r>
    </w:p>
    <w:p>
      <w:r>
        <w:t>3.  Je voudrais boire un café.</w:t>
      </w:r>
    </w:p>
    <w:p>
      <w:r>
        <w:t xml:space="preserve">   I would like to drink some coffee.</w:t>
      </w:r>
    </w:p>
    <w:p>
      <w:r>
        <w:t xml:space="preserve">4.  Je suis content de la nouvelle. </w:t>
      </w:r>
    </w:p>
    <w:p>
      <w:r>
        <w:t xml:space="preserve">    I'm happy about the new update.</w:t>
      </w:r>
    </w:p>
    <w:p>
      <w:r>
        <w:t>5.  J'aime lire des romans.</w:t>
      </w:r>
    </w:p>
    <w:p>
      <w:r>
        <w:t xml:space="preserve">    I love reading novels.</w:t>
      </w:r>
    </w:p>
    <w:p>
      <w:r>
        <w:t>6.  Il est important d'apprendre la langue maternelle.</w:t>
      </w:r>
    </w:p>
    <w:p>
      <w:r>
        <w:t xml:space="preserve">   Learning the mother tongue is important.</w:t>
      </w:r>
    </w:p>
    <w:p>
      <w:r>
        <w:t>7.  Je ne comprends pas toujours les instructions.</w:t>
      </w:r>
    </w:p>
    <w:p>
      <w:r>
        <w:t xml:space="preserve">   I don’t understand all the instructions always. </w:t>
      </w:r>
    </w:p>
    <w:p>
      <w:r>
        <w:t xml:space="preserve">8.  Elle est belle et intelligente. </w:t>
      </w:r>
    </w:p>
    <w:p>
      <w:r>
        <w:t xml:space="preserve">    She is beautiful and intelligent.</w:t>
      </w:r>
    </w:p>
    <w:p>
      <w:r>
        <w:t xml:space="preserve">9.  J’ai faim. J'ai besoin de manger. </w:t>
      </w:r>
    </w:p>
    <w:p>
      <w:r>
        <w:t xml:space="preserve">   I am hungry, I need to eat.</w:t>
      </w:r>
    </w:p>
    <w:p>
      <w:r>
        <w:t xml:space="preserve">10. Je pense à toi. </w:t>
      </w:r>
    </w:p>
    <w:p>
      <w:r>
        <w:t xml:space="preserve">     I think of you.</w:t>
      </w:r>
    </w:p>
    <w:p/>
    <w:p>
      <w:r>
        <w:rPr>
          <w:b/>
        </w:rPr>
        <w:t>Word: Parler | Meaning: To speak</w:t>
      </w:r>
    </w:p>
    <w:p/>
    <w:p>
      <w:r>
        <w:t xml:space="preserve">1. Je préfère **parler** à mes amis plutôt que de rester seul. </w:t>
      </w:r>
    </w:p>
    <w:p>
      <w:r>
        <w:t xml:space="preserve">   I prefer to talk to my friends instead of staying alone.</w:t>
      </w:r>
    </w:p>
    <w:p>
      <w:r>
        <w:t xml:space="preserve">2.  Il est important d'apprendre à **parler** plusieurs langues pour être polyvalent. </w:t>
      </w:r>
    </w:p>
    <w:p>
      <w:r>
        <w:t xml:space="preserve">   It is important to learn to speak several languages to be versatile.</w:t>
      </w:r>
    </w:p>
    <w:p>
      <w:r>
        <w:t xml:space="preserve">3. J’ai hâte de **parler** avec toi sur ton voyage en Espagne. </w:t>
      </w:r>
    </w:p>
    <w:p>
      <w:r>
        <w:t xml:space="preserve">    I am looking forward to talking to you about your trip to Spain.</w:t>
      </w:r>
    </w:p>
    <w:p>
      <w:r>
        <w:t xml:space="preserve">4.  Tu peux **parler** à la personne qui t'écoute, cela peut aider. </w:t>
      </w:r>
    </w:p>
    <w:p>
      <w:r>
        <w:t xml:space="preserve">   You can talk to the person who is listening, it might help.</w:t>
      </w:r>
    </w:p>
    <w:p>
      <w:r>
        <w:t xml:space="preserve">5. Les enfants doivent apprendre à **parler** clairement et de manière fluide. </w:t>
      </w:r>
    </w:p>
    <w:p>
      <w:r>
        <w:t xml:space="preserve">   Children should learn to speak clearly and fluently.</w:t>
      </w:r>
    </w:p>
    <w:p>
      <w:r>
        <w:t xml:space="preserve">6.  Il faut prendre le temps de **parler** avec les autres pour comprendre leurs opinions. </w:t>
      </w:r>
    </w:p>
    <w:p>
      <w:r>
        <w:t xml:space="preserve">    We need to take time to talk with others to understand their opinions.</w:t>
      </w:r>
    </w:p>
    <w:p>
      <w:r>
        <w:t xml:space="preserve">7.  J'aime beaucoup **parler** à mes parents car ils me écoutent et m'aiment. </w:t>
      </w:r>
    </w:p>
    <w:p>
      <w:r>
        <w:t xml:space="preserve">   I love talking to my parents because they listen to me and love me.</w:t>
      </w:r>
    </w:p>
    <w:p>
      <w:r>
        <w:t>8.  Il est plus facile de **parler** au téléphone que de voyager pour un rendez-vous en personne.</w:t>
      </w:r>
    </w:p>
    <w:p>
      <w:r>
        <w:t xml:space="preserve">   It’s easier to talk on the phone than travel for a meeting in person.</w:t>
      </w:r>
    </w:p>
    <w:p>
      <w:r>
        <w:t xml:space="preserve">9.  Le professeur encourage **parler** à la classe et partager nos idées. </w:t>
      </w:r>
    </w:p>
    <w:p>
      <w:r>
        <w:t xml:space="preserve">    The teacher encourages talking to the class and sharing our ideas.</w:t>
      </w:r>
    </w:p>
    <w:p>
      <w:r>
        <w:t xml:space="preserve">10.  Avant de partir, il faut **parler** avec son ami pour être sûr de l’itinéraire. </w:t>
      </w:r>
    </w:p>
    <w:p>
      <w:r>
        <w:t xml:space="preserve">   Before leaving, it is necessary to speak with his friend to be sure of the route.</w:t>
      </w:r>
    </w:p>
    <w:p/>
    <w:p>
      <w:r>
        <w:rPr>
          <w:b/>
        </w:rPr>
        <w:t>Word: Orange | Meaning: Fruit</w:t>
      </w:r>
    </w:p>
    <w:p/>
    <w:p>
      <w:r>
        <w:t xml:space="preserve">1. J'aime boire de l'eau fraîche, mais j'adore les oranges en hiver. </w:t>
      </w:r>
    </w:p>
    <w:p>
      <w:r>
        <w:t xml:space="preserve">    I like to drink fresh water, but I adore oranges in winter.</w:t>
      </w:r>
    </w:p>
    <w:p>
      <w:r>
        <w:t xml:space="preserve">2. La vendeuse vend une variété d'agrumes, dont des oranges juteuses et colorées. </w:t>
      </w:r>
    </w:p>
    <w:p>
      <w:r>
        <w:t xml:space="preserve">    The vendor sells a variety of citrus fruits, including juicy and colored oranges. </w:t>
      </w:r>
    </w:p>
    <w:p>
      <w:r>
        <w:t xml:space="preserve">3. Je préfère les oranges au jus de tomate pour mon petit-déjeuner. </w:t>
      </w:r>
    </w:p>
    <w:p>
      <w:r>
        <w:t xml:space="preserve">    I prefer orange juice for breakfast over tomato juice.</w:t>
      </w:r>
    </w:p>
    <w:p>
      <w:r>
        <w:t xml:space="preserve">4. L'orange est un fruit riche en vitamine C et en antioxydants. </w:t>
      </w:r>
    </w:p>
    <w:p>
      <w:r>
        <w:t xml:space="preserve">    The orange is a rich source of vitamin C and antioxidants.</w:t>
      </w:r>
    </w:p>
    <w:p>
      <w:r>
        <w:t>5. J’ai mangé une orange pendant la route pour éviter de sentir la fatigue.</w:t>
      </w:r>
    </w:p>
    <w:p>
      <w:r>
        <w:t xml:space="preserve">     I ate an orange during my trip to avoid feeling tired.</w:t>
      </w:r>
    </w:p>
    <w:p>
      <w:r>
        <w:t>6. L'orange est le fruit que j'utilise pour faire des jus de fruits frais à l'heure du déjeuner.</w:t>
      </w:r>
    </w:p>
    <w:p>
      <w:r>
        <w:t xml:space="preserve">    Orange is the fruit I use to make fresh fruit juices for lunch. </w:t>
      </w:r>
    </w:p>
    <w:p>
      <w:r>
        <w:t xml:space="preserve">7. Les enfants aiment jouer avec la couleur de l’orange dans leur jeu d'imagination. </w:t>
      </w:r>
    </w:p>
    <w:p>
      <w:r>
        <w:t xml:space="preserve">    Kids like playing with the color of orange in their imagination game.</w:t>
      </w:r>
    </w:p>
    <w:p>
      <w:r>
        <w:t xml:space="preserve">8. L’orange est un fruit qui symbolise la joie et la prospérité. </w:t>
      </w:r>
    </w:p>
    <w:p>
      <w:r>
        <w:t xml:space="preserve">    The orange is a fruit that symbolizes joy and prosperity.</w:t>
      </w:r>
    </w:p>
    <w:p>
      <w:r>
        <w:t xml:space="preserve">9.  Il y a des traditions culinaires liées à l'orange en France, notamment le thé de lavande avec l'orange. </w:t>
      </w:r>
    </w:p>
    <w:p>
      <w:r>
        <w:t xml:space="preserve">    There are culinary traditions related to the orange in France, such as lavender tea with orange.</w:t>
      </w:r>
    </w:p>
    <w:p>
      <w:r>
        <w:t xml:space="preserve">10. L’orange est un fruit symbole d’un nouveau départ et de joie.  </w:t>
      </w:r>
    </w:p>
    <w:p>
      <w:r>
        <w:t xml:space="preserve">   The orange is a symbol of a new beginning and joy.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Il aime les vêtements jaunes.</w:t>
      </w:r>
    </w:p>
    <w:p>
      <w:r>
        <w:t xml:space="preserve">   He likes yellow clothes.</w:t>
      </w:r>
    </w:p>
    <w:p>
      <w:r>
        <w:t>3. Le soleil brille de façon jaunâtre.</w:t>
      </w:r>
    </w:p>
    <w:p>
      <w:r>
        <w:t xml:space="preserve">   The sun shines in a yellowish way. </w:t>
      </w:r>
    </w:p>
    <w:p>
      <w:r>
        <w:t>4. Les fleurs sont jaunes et belles.</w:t>
      </w:r>
    </w:p>
    <w:p>
      <w:r>
        <w:t xml:space="preserve">   The flowers are yellow and beautiful. </w:t>
      </w:r>
    </w:p>
    <w:p>
      <w:r>
        <w:t>5. La lumière jaune éclaire la pièce.</w:t>
      </w:r>
    </w:p>
    <w:p>
      <w:r>
        <w:t xml:space="preserve">   The yellow light illuminates the room.</w:t>
      </w:r>
    </w:p>
    <w:p>
      <w:r>
        <w:t xml:space="preserve">6. J'ai une robe jaune que j'adore. </w:t>
      </w:r>
    </w:p>
    <w:p>
      <w:r>
        <w:t xml:space="preserve">   I have a yellow dress that I love.</w:t>
      </w:r>
    </w:p>
    <w:p>
      <w:r>
        <w:t>7. L'artiste peint des paysages jaunes sur ses toiles.</w:t>
      </w:r>
    </w:p>
    <w:p>
      <w:r>
        <w:t xml:space="preserve">   The artist paints yellow landscapes on his canvases.  </w:t>
      </w:r>
    </w:p>
    <w:p>
      <w:r>
        <w:t>8. Le jaune de la tomate est fort vibrant.</w:t>
      </w:r>
    </w:p>
    <w:p>
      <w:r>
        <w:t xml:space="preserve">   The yellow of the tomato is very bright.</w:t>
      </w:r>
    </w:p>
    <w:p>
      <w:r>
        <w:t xml:space="preserve">9. Un jaune est un couleur très populaire. </w:t>
      </w:r>
    </w:p>
    <w:p>
      <w:r>
        <w:t xml:space="preserve">   Yellow is a very popular color. </w:t>
      </w:r>
    </w:p>
    <w:p>
      <w:r>
        <w:t>10. Il me dit qu'il aime les couleurs jaunes et rouges.</w:t>
      </w:r>
    </w:p>
    <w:p>
      <w:r>
        <w:t xml:space="preserve">   He tells me that he likes yellow and red colors.</w:t>
      </w:r>
    </w:p>
    <w:p/>
    <w:p>
      <w:r>
        <w:rPr>
          <w:i/>
        </w:rPr>
        <w:t>Rose: &lt;Rose&gt; | Meaning:  Flower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 xml:space="preserve">2. La rose est un symbole de beauté et d’amour. </w:t>
      </w:r>
    </w:p>
    <w:p>
      <w:r>
        <w:t xml:space="preserve">  The rose is a symbol of beauty and love. </w:t>
      </w:r>
    </w:p>
    <w:p>
      <w:r>
        <w:t xml:space="preserve">3. Les roses blanches sont très élégantes. </w:t>
      </w:r>
    </w:p>
    <w:p>
      <w:r>
        <w:t xml:space="preserve">  White roses are very elegant.</w:t>
      </w:r>
    </w:p>
    <w:p>
      <w:r>
        <w:t xml:space="preserve">4. J'ai acheté une belle rose pour ma fiancée. </w:t>
      </w:r>
    </w:p>
    <w:p>
      <w:r>
        <w:t xml:space="preserve">  I bought a beautiful rose for my fiancee.</w:t>
      </w:r>
    </w:p>
    <w:p>
      <w:r>
        <w:t xml:space="preserve">5. La rose est la fleur de la saison d’automne. </w:t>
      </w:r>
    </w:p>
    <w:p>
      <w:r>
        <w:t xml:space="preserve">  The rose is the flower of autumn season.</w:t>
      </w:r>
    </w:p>
    <w:p>
      <w:r>
        <w:t xml:space="preserve">6. Le jardin était rempli de roses parfumées. </w:t>
      </w:r>
    </w:p>
    <w:p>
      <w:r>
        <w:t xml:space="preserve">  The garden was filled with fragrant roses.</w:t>
      </w:r>
    </w:p>
    <w:p>
      <w:r>
        <w:t xml:space="preserve">7. Il faut arroser les roses régulièrement. </w:t>
      </w:r>
    </w:p>
    <w:p>
      <w:r>
        <w:t xml:space="preserve">  You need to water the roses regularly. </w:t>
      </w:r>
    </w:p>
    <w:p>
      <w:r>
        <w:t xml:space="preserve">8. La nature est pleine de couleurs et de formes, comme les roses. </w:t>
      </w:r>
    </w:p>
    <w:p>
      <w:r>
        <w:t xml:space="preserve">  Nature is full of colors and shapes, just like roses. </w:t>
      </w:r>
    </w:p>
    <w:p>
      <w:r>
        <w:t xml:space="preserve">9. Je suis allergique aux roseaux, je me déplace dans une autre pièce. </w:t>
      </w:r>
    </w:p>
    <w:p>
      <w:r>
        <w:t xml:space="preserve">  I am allergic to roses, so I move to another room. </w:t>
      </w:r>
    </w:p>
    <w:p>
      <w:r>
        <w:t xml:space="preserve">10. La fleur de rose est un élément essentiel pour la décoration. </w:t>
      </w:r>
    </w:p>
    <w:p>
      <w:r>
        <w:t xml:space="preserve">  Rose flower is an essential element for decoration.</w:t>
      </w:r>
    </w:p>
    <w:p/>
    <w:p>
      <w:r>
        <w:rPr>
          <w:b/>
        </w:rPr>
        <w:t>Word: marron | Meaning: brown</w:t>
      </w:r>
    </w:p>
    <w:p/>
    <w:p>
      <w:r>
        <w:t>1.  J'adore les gâteaux au chocolat, mais j'ai envie de prendre un morceau de gâteau marron aussi.</w:t>
      </w:r>
    </w:p>
    <w:p>
      <w:r>
        <w:t xml:space="preserve">   I love chocolate cakes, but I feel like taking a piece of chestnut cake too.</w:t>
      </w:r>
    </w:p>
    <w:p>
      <w:r>
        <w:t xml:space="preserve">2.  La couleur du café est assez maronne. </w:t>
      </w:r>
    </w:p>
    <w:p>
      <w:r>
        <w:t xml:space="preserve">   The color of the coffee is quite brown.</w:t>
      </w:r>
    </w:p>
    <w:p>
      <w:r>
        <w:t>3.  Les arbres sont des couleurs marron et vert.</w:t>
      </w:r>
    </w:p>
    <w:p>
      <w:r>
        <w:t xml:space="preserve">   Trees are colors brown and green.</w:t>
      </w:r>
    </w:p>
    <w:p>
      <w:r>
        <w:t>4.  Le gâteau était très marron, c'était délicieux.</w:t>
      </w:r>
    </w:p>
    <w:p>
      <w:r>
        <w:t xml:space="preserve">    The cake was very chestnut colored, it was delicious.</w:t>
      </w:r>
    </w:p>
    <w:p>
      <w:r>
        <w:t xml:space="preserve">5.  L'automne est mon préféré: les feuilles sont marrons et rouges. </w:t>
      </w:r>
    </w:p>
    <w:p>
      <w:r>
        <w:t xml:space="preserve">   Autumn is my favorite: the leaves are brown and red.</w:t>
      </w:r>
    </w:p>
    <w:p>
      <w:r>
        <w:t>6.  Les champignons marron poussent dans la forêt.</w:t>
      </w:r>
    </w:p>
    <w:p>
      <w:r>
        <w:t xml:space="preserve">   Chestnuts grow in the forest.</w:t>
      </w:r>
    </w:p>
    <w:p>
      <w:r>
        <w:t>7.  Mon ami a un chapeau marron très élégant.</w:t>
      </w:r>
    </w:p>
    <w:p>
      <w:r>
        <w:t xml:space="preserve">   My friend has a very elegant chestnut hat. </w:t>
      </w:r>
    </w:p>
    <w:p>
      <w:r>
        <w:t>8.  Le caramel est un mélange de sucre et de beurre, ce qui lui donne une saveur marron.</w:t>
      </w:r>
    </w:p>
    <w:p>
      <w:r>
        <w:t xml:space="preserve">   Caramel is a mixture of sugar and butter, which gives it a brown taste.</w:t>
      </w:r>
    </w:p>
    <w:p>
      <w:r>
        <w:t>9.  L'image montre un arbre marron sur la plage.</w:t>
      </w:r>
    </w:p>
    <w:p>
      <w:r>
        <w:t xml:space="preserve">    The image shows a chestnut tree on the beach. </w:t>
      </w:r>
    </w:p>
    <w:p>
      <w:r>
        <w:t xml:space="preserve">10. La couleur marron est souvent associée à la terre et à la nature. </w:t>
      </w:r>
    </w:p>
    <w:p>
      <w:r>
        <w:t xml:space="preserve">   Brown color is often associated with earth and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