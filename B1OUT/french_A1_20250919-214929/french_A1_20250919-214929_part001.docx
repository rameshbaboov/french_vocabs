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 Bonjour Madame et Monsieur, je m'appelle Pierre.</w:t>
      </w:r>
    </w:p>
    <w:p>
      <w:r>
        <w:t xml:space="preserve">  Good morning, Mrs. and Mr. I am Pierre. </w:t>
      </w:r>
    </w:p>
    <w:p>
      <w:r>
        <w:t xml:space="preserve">3.  Bonjour à tous! </w:t>
      </w:r>
    </w:p>
    <w:p>
      <w:r>
        <w:t xml:space="preserve">  Hello everyone!</w:t>
      </w:r>
    </w:p>
    <w:p>
      <w:r>
        <w:t xml:space="preserve">4.  Je voudrais un café, s’il vous plaît. </w:t>
      </w:r>
    </w:p>
    <w:p>
      <w:r>
        <w:t xml:space="preserve">   I would like a coffee, please. </w:t>
      </w:r>
    </w:p>
    <w:p>
      <w:r>
        <w:t>5.  Bonjour le monde!</w:t>
      </w:r>
    </w:p>
    <w:p>
      <w:r>
        <w:t xml:space="preserve">    Good day to the world!</w:t>
      </w:r>
    </w:p>
    <w:p>
      <w:r>
        <w:t xml:space="preserve">6. Bonjour, comment ça va ? </w:t>
      </w:r>
    </w:p>
    <w:p>
      <w:r>
        <w:t xml:space="preserve">   Hello, how are you?</w:t>
      </w:r>
    </w:p>
    <w:p>
      <w:r>
        <w:t xml:space="preserve">7.  Bonjour à la classe. </w:t>
      </w:r>
    </w:p>
    <w:p>
      <w:r>
        <w:t xml:space="preserve">   Hello class.</w:t>
      </w:r>
    </w:p>
    <w:p>
      <w:r>
        <w:t>8.  Bonjour, je suis fatigué.</w:t>
      </w:r>
    </w:p>
    <w:p>
      <w:r>
        <w:t xml:space="preserve">   Hello, I am tired. </w:t>
      </w:r>
    </w:p>
    <w:p>
      <w:r>
        <w:t xml:space="preserve">9.  Bonne nuit !  </w:t>
      </w:r>
    </w:p>
    <w:p>
      <w:r>
        <w:t xml:space="preserve">    Good night! </w:t>
      </w:r>
    </w:p>
    <w:p>
      <w:r>
        <w:t xml:space="preserve">10.  Bonjour, j'ai besoin d’aide pour mon projet de recherche. </w:t>
      </w:r>
    </w:p>
    <w:p>
      <w:r>
        <w:t xml:space="preserve">   Hello, I need help with my research project.</w:t>
      </w:r>
    </w:p>
    <w:p/>
    <w:p>
      <w:r>
        <w:rPr>
          <w:b/>
        </w:rPr>
        <w:t>Word: Table | Meaning: Table</w:t>
      </w:r>
    </w:p>
    <w:p/>
    <w:p>
      <w:r>
        <w:t>1. La table est très grande, il y en a deux dans la salle à manger.</w:t>
      </w:r>
    </w:p>
    <w:p>
      <w:r>
        <w:t xml:space="preserve">  The table is very big, there are two of them in the dining room.</w:t>
      </w:r>
    </w:p>
    <w:p>
      <w:r>
        <w:t>2. J'ai besoin de faire une table pour les invités.</w:t>
      </w:r>
    </w:p>
    <w:p>
      <w:r>
        <w:t xml:space="preserve">  I need to make a table for the guests.</w:t>
      </w:r>
    </w:p>
    <w:p>
      <w:r>
        <w:t xml:space="preserve">3. Tu dois mettre les plats sur la table. </w:t>
      </w:r>
    </w:p>
    <w:p>
      <w:r>
        <w:t xml:space="preserve">   You must put the dishes on the table.</w:t>
      </w:r>
    </w:p>
    <w:p>
      <w:r>
        <w:t>4. La table est en bois, elle est décorée avec des motifs géométriques.</w:t>
      </w:r>
    </w:p>
    <w:p>
      <w:r>
        <w:t xml:space="preserve">    The table is made of wood, it is decorated with geometric patterns.</w:t>
      </w:r>
    </w:p>
    <w:p>
      <w:r>
        <w:t xml:space="preserve">5. Il y a une table de cheminee dans la chambre. </w:t>
      </w:r>
    </w:p>
    <w:p>
      <w:r>
        <w:t xml:space="preserve">    There is a fireplace table in the bedroom. </w:t>
      </w:r>
    </w:p>
    <w:p>
      <w:r>
        <w:t xml:space="preserve">6. La table est un objet important dans notre maison. </w:t>
      </w:r>
    </w:p>
    <w:p>
      <w:r>
        <w:t xml:space="preserve">   The table is an important object in our house.</w:t>
      </w:r>
    </w:p>
    <w:p>
      <w:r>
        <w:t xml:space="preserve">7. Nous avons assis à la table pour le repas. </w:t>
      </w:r>
    </w:p>
    <w:p>
      <w:r>
        <w:t xml:space="preserve">   We sat down at the table for dinner. </w:t>
      </w:r>
    </w:p>
    <w:p>
      <w:r>
        <w:t xml:space="preserve">8. Il est impossible de trouver une place à table. </w:t>
      </w:r>
    </w:p>
    <w:p>
      <w:r>
        <w:t xml:space="preserve">   It's impossible to find a seat at the table. </w:t>
      </w:r>
    </w:p>
    <w:p>
      <w:r>
        <w:t xml:space="preserve">9. La table est sur la terrasse, il y a un beau paysage.  </w:t>
      </w:r>
    </w:p>
    <w:p>
      <w:r>
        <w:t xml:space="preserve">   The table is on the terrace, there is a beautiful landscape. </w:t>
      </w:r>
    </w:p>
    <w:p>
      <w:r>
        <w:t xml:space="preserve">10. Avant d'aller au cinéma, nous avons pris le café et les cookies à table. </w:t>
      </w:r>
    </w:p>
    <w:p>
      <w:r>
        <w:t xml:space="preserve">   Before going to the cinema, we had coffee and cookies at the table.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Il est temps de jouer avec mon chat.</w:t>
      </w:r>
    </w:p>
    <w:p>
      <w:r>
        <w:t xml:space="preserve">   It's time to play with my cat.</w:t>
      </w:r>
    </w:p>
    <w:p>
      <w:r>
        <w:t>3. La maison d'un chat est souvent calme et confortable.</w:t>
      </w:r>
    </w:p>
    <w:p>
      <w:r>
        <w:t xml:space="preserve">   A cat's house is often quiet and comfortable. </w:t>
      </w:r>
    </w:p>
    <w:p>
      <w:r>
        <w:t>4. Le chat dort beaucoup dans la journée.</w:t>
      </w:r>
    </w:p>
    <w:p>
      <w:r>
        <w:t xml:space="preserve">   The cat sleeps a lot during the day.</w:t>
      </w:r>
    </w:p>
    <w:p>
      <w:r>
        <w:t>5. Je suis allergique au chat.</w:t>
      </w:r>
    </w:p>
    <w:p>
      <w:r>
        <w:t xml:space="preserve">   I am allergic to cats.</w:t>
      </w:r>
    </w:p>
    <w:p>
      <w:r>
        <w:t>6. Il y a un chat qui est triste et seul.</w:t>
      </w:r>
    </w:p>
    <w:p>
      <w:r>
        <w:t xml:space="preserve">    There's a cat that is sad and alone. </w:t>
      </w:r>
    </w:p>
    <w:p>
      <w:r>
        <w:t>7. La chatouille est le plus grand cadeau qu'on puisse donner à un chat.</w:t>
      </w:r>
    </w:p>
    <w:p>
      <w:r>
        <w:t xml:space="preserve">    A catnip is the biggest gift we can give to a cat.</w:t>
      </w:r>
    </w:p>
    <w:p>
      <w:r>
        <w:t>8. Je l’adore, mon chat est adorable.</w:t>
      </w:r>
    </w:p>
    <w:p>
      <w:r>
        <w:t xml:space="preserve">   I love it, my cat is adorable.</w:t>
      </w:r>
    </w:p>
    <w:p>
      <w:r>
        <w:t xml:space="preserve">9. Les chats sont des animaux intelligents et indépendants. </w:t>
      </w:r>
    </w:p>
    <w:p>
      <w:r>
        <w:t xml:space="preserve">   Cats are intelligent and independent animals.</w:t>
      </w:r>
    </w:p>
    <w:p>
      <w:r>
        <w:t>10.  Il faut beaucoup d'attention pour les chats.</w:t>
      </w:r>
    </w:p>
    <w:p>
      <w:r>
        <w:t xml:space="preserve">    We need a lot of attention for cats.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I eat a baguette every morning.</w:t>
      </w:r>
    </w:p>
    <w:p>
      <w:r>
        <w:t>2. Ils mangent du fromage et de la salade pour le repas.</w:t>
      </w:r>
    </w:p>
    <w:p>
      <w:r>
        <w:t xml:space="preserve">  They eat cheese and salad for their meal.</w:t>
      </w:r>
    </w:p>
    <w:p>
      <w:r>
        <w:t>3. Le chien mange son croquette avec appétit.</w:t>
      </w:r>
    </w:p>
    <w:p>
      <w:r>
        <w:t xml:space="preserve">  The dog eats his kibble with gusto. </w:t>
      </w:r>
    </w:p>
    <w:p>
      <w:r>
        <w:t>4. Mon père mange sa soupe à l'heure du dîner.</w:t>
      </w:r>
    </w:p>
    <w:p>
      <w:r>
        <w:t xml:space="preserve">  My father eats his soup at dinner time.</w:t>
      </w:r>
    </w:p>
    <w:p>
      <w:r>
        <w:t>5. On m’a dit que manger au restaurant est plus facile.</w:t>
      </w:r>
    </w:p>
    <w:p>
      <w:r>
        <w:t xml:space="preserve">  We were told that eating at a restaurant is easier.</w:t>
      </w:r>
    </w:p>
    <w:p>
      <w:r>
        <w:t>6. Le cuisinier prépare le plat pour les clients.</w:t>
      </w:r>
    </w:p>
    <w:p>
      <w:r>
        <w:t xml:space="preserve">  The chef prepares the dish for the clients.</w:t>
      </w:r>
    </w:p>
    <w:p>
      <w:r>
        <w:t>7. J'aime manger des fruits et légumes frais.</w:t>
      </w:r>
    </w:p>
    <w:p>
      <w:r>
        <w:t xml:space="preserve">  I like to eat fresh fruits and vegetables. </w:t>
      </w:r>
    </w:p>
    <w:p>
      <w:r>
        <w:t>8. Tu as mangé beaucoup aujourd'hui?</w:t>
      </w:r>
    </w:p>
    <w:p>
      <w:r>
        <w:t xml:space="preserve">  Did you eat a lot today?</w:t>
      </w:r>
    </w:p>
    <w:p>
      <w:r>
        <w:t>9. La nourriture que nous mangeons est saine.</w:t>
      </w:r>
    </w:p>
    <w:p>
      <w:r>
        <w:t xml:space="preserve">  The food we eat is healthy. </w:t>
      </w:r>
    </w:p>
    <w:p>
      <w:r>
        <w:t xml:space="preserve">10. Mes enfants aiment manger des bonbons. </w:t>
      </w:r>
    </w:p>
    <w:p>
      <w:r>
        <w:t xml:space="preserve">   My children like to eat sweets.</w:t>
      </w:r>
    </w:p>
    <w:p/>
    <w:p>
      <w:r>
        <w:t>Boire: &lt;to drink&gt;</w:t>
      </w:r>
    </w:p>
    <w:p/>
    <w:p>
      <w:r>
        <w:t>1. Je bois un café chaque matin.</w:t>
      </w:r>
    </w:p>
    <w:p>
      <w:r>
        <w:t xml:space="preserve">    I drink a coffee every morning.</w:t>
      </w:r>
    </w:p>
    <w:p>
      <w:r>
        <w:t>2. Vous avez envie de boire une bière ?</w:t>
      </w:r>
    </w:p>
    <w:p>
      <w:r>
        <w:t xml:space="preserve">    Do you want to drink a beer?</w:t>
      </w:r>
    </w:p>
    <w:p>
      <w:r>
        <w:t xml:space="preserve">3. Il boit beaucoup d'eau pendant son exercice. </w:t>
      </w:r>
    </w:p>
    <w:p>
      <w:r>
        <w:t xml:space="preserve">    He drinks a lot of water during his exercise.</w:t>
      </w:r>
    </w:p>
    <w:p>
      <w:r>
        <w:t>4. La femme boit du thé au petit-déjeuner.</w:t>
      </w:r>
    </w:p>
    <w:p>
      <w:r>
        <w:t xml:space="preserve">    The woman drinks tea at breakfast. </w:t>
      </w:r>
    </w:p>
    <w:p>
      <w:r>
        <w:t>5. Les enfants aiment boire de l'eau dans la piscine.</w:t>
      </w:r>
    </w:p>
    <w:p>
      <w:r>
        <w:t xml:space="preserve">    Kids love to drink water in the pool.</w:t>
      </w:r>
    </w:p>
    <w:p>
      <w:r>
        <w:t>6. J'ai besoin de boire plus d'eau aujourd’hui.</w:t>
      </w:r>
    </w:p>
    <w:p>
      <w:r>
        <w:t xml:space="preserve">    I need to drink more water today. </w:t>
      </w:r>
    </w:p>
    <w:p>
      <w:r>
        <w:t>7. Où puis-je trouver de l'eau pour boire ?</w:t>
      </w:r>
    </w:p>
    <w:p>
      <w:r>
        <w:t xml:space="preserve">    Where can I find some water to drink?</w:t>
      </w:r>
    </w:p>
    <w:p>
      <w:r>
        <w:t xml:space="preserve">8. Nous allons aller au restaurant et boire un verre. </w:t>
      </w:r>
    </w:p>
    <w:p>
      <w:r>
        <w:t xml:space="preserve">    We are going to the restaurant and have a drink.  </w:t>
      </w:r>
    </w:p>
    <w:p>
      <w:r>
        <w:t>9. J’ai hâte de boire une bonne bière ensoleillée.</w:t>
      </w:r>
    </w:p>
    <w:p>
      <w:r>
        <w:t xml:space="preserve">   I can't wait to drink a good beer in the sun.</w:t>
      </w:r>
    </w:p>
    <w:p>
      <w:r>
        <w:t>10. Boire du vin est la meilleure façon de se détendre.</w:t>
      </w:r>
    </w:p>
    <w:p>
      <w:r>
        <w:t xml:space="preserve">    Drinking wine is the best way to relax.</w:t>
      </w:r>
    </w:p>
    <w:p/>
    <w:p>
      <w:r>
        <w:t>Foyer: &lt;Hall&gt;</w:t>
      </w:r>
    </w:p>
    <w:p/>
    <w:p>
      <w:r>
        <w:t>1. Le foyer est une pièce importante dans une maison, où les membres de la famille se réunissent.</w:t>
      </w:r>
    </w:p>
    <w:p>
      <w:r>
        <w:t xml:space="preserve">  The living room is an important part of a house, where family members gather.</w:t>
      </w:r>
    </w:p>
    <w:p>
      <w:r>
        <w:t xml:space="preserve">2. Nous sommes venus au foyer de nos amis pour un dîner convivial. </w:t>
      </w:r>
    </w:p>
    <w:p>
      <w:r>
        <w:t xml:space="preserve">   We came to our friend's home for a friendly dinner.</w:t>
      </w:r>
    </w:p>
    <w:p>
      <w:r>
        <w:t>3. Le foyer est le point d'entrée principal du bâtiment et accueille les visiteurs.</w:t>
      </w:r>
    </w:p>
    <w:p>
      <w:r>
        <w:t xml:space="preserve">   The foyer is the main entrance of the building and welcomes visitors.</w:t>
      </w:r>
    </w:p>
    <w:p>
      <w:r>
        <w:t xml:space="preserve">4. La salle à manger, l'espace de convivialité, s'inscrit dans le foyer de la maison. </w:t>
      </w:r>
    </w:p>
    <w:p>
      <w:r>
        <w:t xml:space="preserve">    The dining room, a space for conviviality, falls within the living area of the house.</w:t>
      </w:r>
    </w:p>
    <w:p>
      <w:r>
        <w:t xml:space="preserve">5. Après une longue journée de travail, il est agréable de se réfugier au foyer et d'écouter la musique. </w:t>
      </w:r>
    </w:p>
    <w:p>
      <w:r>
        <w:t xml:space="preserve">   After a long day at work, it is pleasant to retreat to the living room and listen to music.</w:t>
      </w:r>
    </w:p>
    <w:p>
      <w:r>
        <w:t>6. Le foyer, avec ses meubles confortables et son ambiance chaleureuse, était un endroit idéal pour se relaxer.</w:t>
      </w:r>
    </w:p>
    <w:p>
      <w:r>
        <w:t xml:space="preserve">    The foyer, with its comfortable furniture and warm atmosphere, was an ideal place to relax. </w:t>
      </w:r>
    </w:p>
    <w:p>
      <w:r>
        <w:t>7. La lumière tamisée du foyer illumine les objets de décoration et crée une ambiance cosy.</w:t>
      </w:r>
    </w:p>
    <w:p>
      <w:r>
        <w:t xml:space="preserve">   Dimmed light of the foyer illuminates decorations objects and creates a cozy atmosphere.</w:t>
      </w:r>
    </w:p>
    <w:p>
      <w:r>
        <w:t>8. Le foyer était également un lieu pour se retrouver avec les voisins et discuter des événements locaux.</w:t>
      </w:r>
    </w:p>
    <w:p>
      <w:r>
        <w:t xml:space="preserve">  The foyer was also a place to meet with neighbors and discuss local events. </w:t>
      </w:r>
    </w:p>
    <w:p>
      <w:r>
        <w:t xml:space="preserve">9. L'aménagement du foyer, avec son design moderne et fonctionnel, attire l'attention des visiteurs. </w:t>
      </w:r>
    </w:p>
    <w:p>
      <w:r>
        <w:t xml:space="preserve">   The layout of the foyer, with its modern and functional design, attracts visitors’ attention.</w:t>
      </w:r>
    </w:p>
    <w:p>
      <w:r>
        <w:t xml:space="preserve">10. Il était impossible de ne pas ressentir la convivialité du foyer, où les conversations étaient toujours animées. </w:t>
      </w:r>
    </w:p>
    <w:p>
      <w:r>
        <w:t xml:space="preserve">    It was impossible to not feel the conviviality of the living room where the conversations were always lively.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Elle a une grande maison.</w:t>
      </w:r>
    </w:p>
    <w:p>
      <w:r>
        <w:t xml:space="preserve">   She has a large house.</w:t>
      </w:r>
    </w:p>
    <w:p>
      <w:r>
        <w:t>3. Le livre est grande.</w:t>
      </w:r>
    </w:p>
    <w:p>
      <w:r>
        <w:t xml:space="preserve">   The book is big.</w:t>
      </w:r>
    </w:p>
    <w:p>
      <w:r>
        <w:t>4. J'ai un grand sourire.</w:t>
      </w:r>
    </w:p>
    <w:p>
      <w:r>
        <w:t xml:space="preserve">   I have a big smile.</w:t>
      </w:r>
    </w:p>
    <w:p>
      <w:r>
        <w:t>5. L'affiche est grande et claire.</w:t>
      </w:r>
    </w:p>
    <w:p>
      <w:r>
        <w:t xml:space="preserve">   The poster is large and clear.</w:t>
      </w:r>
    </w:p>
    <w:p>
      <w:r>
        <w:t>6. La ville est grande et animée.</w:t>
      </w:r>
    </w:p>
    <w:p>
      <w:r>
        <w:t xml:space="preserve">   The city is large and lively.</w:t>
      </w:r>
    </w:p>
    <w:p>
      <w:r>
        <w:t>7. Il a une grande imagination.</w:t>
      </w:r>
    </w:p>
    <w:p>
      <w:r>
        <w:t xml:space="preserve">   He has a big imagination.</w:t>
      </w:r>
    </w:p>
    <w:p>
      <w:r>
        <w:t>8. Ce gâteau est grande.</w:t>
      </w:r>
    </w:p>
    <w:p>
      <w:r>
        <w:t xml:space="preserve">   This cake is large.</w:t>
      </w:r>
    </w:p>
    <w:p>
      <w:r>
        <w:t>9. Nous avons une grande conversation.</w:t>
      </w:r>
    </w:p>
    <w:p>
      <w:r>
        <w:t xml:space="preserve">   We have a large conversation.</w:t>
      </w:r>
    </w:p>
    <w:p>
      <w:r>
        <w:t xml:space="preserve">10. La montagne est grande et belle. </w:t>
      </w:r>
    </w:p>
    <w:p>
      <w:r>
        <w:t xml:space="preserve">   The mountain is big and beautiful.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 Thank you very much for your help.</w:t>
      </w:r>
    </w:p>
    <w:p>
      <w:r>
        <w:t>2. Merci de me dire ce que vous pensez.</w:t>
      </w:r>
    </w:p>
    <w:p>
      <w:r>
        <w:t xml:space="preserve">    Thanks for telling me what you think.</w:t>
      </w:r>
    </w:p>
    <w:p>
      <w:r>
        <w:t>3. Merci d'avoir partagé vos idées.</w:t>
      </w:r>
    </w:p>
    <w:p>
      <w:r>
        <w:t xml:space="preserve">    Thank you for sharing your ideas.</w:t>
      </w:r>
    </w:p>
    <w:p>
      <w:r>
        <w:t>4. Merci pour cette information utile.</w:t>
      </w:r>
    </w:p>
    <w:p>
      <w:r>
        <w:t xml:space="preserve">    Thank you for this useful information. </w:t>
      </w:r>
    </w:p>
    <w:p>
      <w:r>
        <w:t xml:space="preserve">5. Merci à toi, j’ai compris mieux. </w:t>
      </w:r>
    </w:p>
    <w:p>
      <w:r>
        <w:t xml:space="preserve">    Thanks to you, I understood better.</w:t>
      </w:r>
    </w:p>
    <w:p>
      <w:r>
        <w:t xml:space="preserve">6. Je suis reconnaissant de votre soutien. </w:t>
      </w:r>
    </w:p>
    <w:p>
      <w:r>
        <w:t xml:space="preserve">    I am grateful for your support.</w:t>
      </w:r>
    </w:p>
    <w:p>
      <w:r>
        <w:t xml:space="preserve">7. Merci d'avoir pris le temps de discuter avec moi. </w:t>
      </w:r>
    </w:p>
    <w:p>
      <w:r>
        <w:t xml:space="preserve">    Thank you for taking the time to discuss with me.</w:t>
      </w:r>
    </w:p>
    <w:p>
      <w:r>
        <w:t xml:space="preserve">8.  Merci pour votre attention. </w:t>
      </w:r>
    </w:p>
    <w:p>
      <w:r>
        <w:t xml:space="preserve">    Thank you for your attention.</w:t>
      </w:r>
    </w:p>
    <w:p>
      <w:r>
        <w:t>9.  Je vous remercie sincèrement pour votre générosité.</w:t>
      </w:r>
    </w:p>
    <w:p>
      <w:r>
        <w:t xml:space="preserve">   I sincerely thank you for your generosity. </w:t>
      </w:r>
    </w:p>
    <w:p>
      <w:r>
        <w:t xml:space="preserve">10. Merci de m’avoir aidé à ce problème. </w:t>
      </w:r>
    </w:p>
    <w:p>
      <w:r>
        <w:t xml:space="preserve">    Thank you for helping me with this problem.</w:t>
      </w:r>
    </w:p>
    <w:p/>
    <w:p>
      <w:r>
        <w:t>S'asseoir:  | To sit</w:t>
      </w:r>
    </w:p>
    <w:p/>
    <w:p>
      <w:r>
        <w:t>1.  Je vais me asseoir sur le banc.</w:t>
      </w:r>
    </w:p>
    <w:p>
      <w:r>
        <w:t xml:space="preserve">    I am going to sit down on the bench.</w:t>
      </w:r>
    </w:p>
    <w:p>
      <w:r>
        <w:t xml:space="preserve">2.  Veuillez s'asseoir et attendre. </w:t>
      </w:r>
    </w:p>
    <w:p>
      <w:r>
        <w:t xml:space="preserve">    Please have a seat and wait.</w:t>
      </w:r>
    </w:p>
    <w:p>
      <w:r>
        <w:t>3.  Il est difficile de se s'asseoir pour longtemps.</w:t>
      </w:r>
    </w:p>
    <w:p>
      <w:r>
        <w:t xml:space="preserve">   It is difficult to sit down for long periods.</w:t>
      </w:r>
    </w:p>
    <w:p>
      <w:r>
        <w:t>4.  Juste après l’heure, elle s'asseoir à la table.</w:t>
      </w:r>
    </w:p>
    <w:p>
      <w:r>
        <w:t xml:space="preserve">    Just after the hour, she sat at the table.</w:t>
      </w:r>
    </w:p>
    <w:p>
      <w:r>
        <w:t xml:space="preserve">5.  Est-ce que tu veux me faire un tour ? S'asseoir et je te montrerai. </w:t>
      </w:r>
    </w:p>
    <w:p>
      <w:r>
        <w:t xml:space="preserve">    Do you want me to give you a ride? Let’s sit down and I will show you.</w:t>
      </w:r>
    </w:p>
    <w:p>
      <w:r>
        <w:t xml:space="preserve">6.  L’enfant s’est assis à la table pour manger. </w:t>
      </w:r>
    </w:p>
    <w:p>
      <w:r>
        <w:t xml:space="preserve">    The child sat at the table to eat. </w:t>
      </w:r>
    </w:p>
    <w:p>
      <w:r>
        <w:t>7.  Tu dois s'asseoir pour écouter cette lecture.</w:t>
      </w:r>
    </w:p>
    <w:p>
      <w:r>
        <w:t xml:space="preserve">   You have to sit down to listen to this reading. </w:t>
      </w:r>
    </w:p>
    <w:p>
      <w:r>
        <w:t>8.  Ils ont s’asseoir à l’extérieur dans le jardin.</w:t>
      </w:r>
    </w:p>
    <w:p>
      <w:r>
        <w:t xml:space="preserve">    They sat outside in the garden.</w:t>
      </w:r>
    </w:p>
    <w:p>
      <w:r>
        <w:t>9.  Est-ce que je peux vous aider à s’asseoir ?</w:t>
      </w:r>
    </w:p>
    <w:p>
      <w:r>
        <w:t xml:space="preserve">    Can I help you sit down? </w:t>
      </w:r>
    </w:p>
    <w:p>
      <w:r>
        <w:t>10. J'ai besoin de s'asseoir pour me calmer.</w:t>
      </w:r>
    </w:p>
    <w:p>
      <w:r>
        <w:t xml:space="preserve">   I need to sit down to calm myself.</w:t>
      </w:r>
    </w:p>
    <w:p/>
    <w:p>
      <w:r>
        <w:rPr>
          <w:b/>
        </w:rPr>
        <w:t>Word: Tu | Meaning: You</w:t>
      </w:r>
    </w:p>
    <w:p/>
    <w:p>
      <w:r>
        <w:t xml:space="preserve">1. Tu as des questions ? </w:t>
      </w:r>
    </w:p>
    <w:p>
      <w:r>
        <w:t xml:space="preserve">    Do you have any questions?</w:t>
      </w:r>
    </w:p>
    <w:p>
      <w:r>
        <w:t xml:space="preserve">2. Je voudrais voir tes photos. </w:t>
      </w:r>
    </w:p>
    <w:p>
      <w:r>
        <w:t xml:space="preserve">    I would like to see your photos.</w:t>
      </w:r>
    </w:p>
    <w:p>
      <w:r>
        <w:t xml:space="preserve">3. Tu parles français? </w:t>
      </w:r>
    </w:p>
    <w:p>
      <w:r>
        <w:t xml:space="preserve">    Do you speak French?</w:t>
      </w:r>
    </w:p>
    <w:p>
      <w:r>
        <w:t xml:space="preserve">4. Il est trop tard, tu dois aller dormir. </w:t>
      </w:r>
    </w:p>
    <w:p>
      <w:r>
        <w:t xml:space="preserve">    It's too late, you must go to sleep.</w:t>
      </w:r>
    </w:p>
    <w:p>
      <w:r>
        <w:t xml:space="preserve">5.  Tu as mangé ? </w:t>
      </w:r>
    </w:p>
    <w:p>
      <w:r>
        <w:t xml:space="preserve">     Have you eaten?</w:t>
      </w:r>
    </w:p>
    <w:p>
      <w:r>
        <w:t xml:space="preserve">6. Tu es très belle aujourd'hui. </w:t>
      </w:r>
    </w:p>
    <w:p>
      <w:r>
        <w:t xml:space="preserve">   You are very beautiful today.</w:t>
      </w:r>
    </w:p>
    <w:p>
      <w:r>
        <w:t xml:space="preserve">7. Tu fais quoi ce soir ? </w:t>
      </w:r>
    </w:p>
    <w:p>
      <w:r>
        <w:t xml:space="preserve">   What are you doing this evening?</w:t>
      </w:r>
    </w:p>
    <w:p>
      <w:r>
        <w:t xml:space="preserve">8. Nous allons au cinéma, tu vas venir ? </w:t>
      </w:r>
    </w:p>
    <w:p>
      <w:r>
        <w:t xml:space="preserve">    We are going to the cinema, will you come?</w:t>
      </w:r>
    </w:p>
    <w:p>
      <w:r>
        <w:t xml:space="preserve">9.  Tu peux m’aider avec ça ? </w:t>
      </w:r>
    </w:p>
    <w:p>
      <w:r>
        <w:t xml:space="preserve">    Can you help me with that?</w:t>
      </w:r>
    </w:p>
    <w:p>
      <w:r>
        <w:t xml:space="preserve">10. Tu veux aller à la plage ce week-end ? </w:t>
      </w:r>
    </w:p>
    <w:p>
      <w:r>
        <w:t xml:space="preserve">   Do you want to go to the beach this weekend?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