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>1. Le ciel était bleu aujourd'hui.  The sky was blue today.</w:t>
      </w:r>
    </w:p>
    <w:p>
      <w:r>
        <w:t>2. J'aime le bleu de la mer. I like the blue of the sea.</w:t>
      </w:r>
    </w:p>
    <w:p>
      <w:r>
        <w:t xml:space="preserve">3. La robe de Marie était bleue et élégante. Marie's dress was blue and elegant. </w:t>
      </w:r>
    </w:p>
    <w:p>
      <w:r>
        <w:t>4. Il a besoin d'une nouvelle voiture bleue. He needs a new blue car.</w:t>
      </w:r>
    </w:p>
    <w:p>
      <w:r>
        <w:t xml:space="preserve">5. Les yeux bleus d'Anna sont fascinants. Anna's blue eyes are fascinating. </w:t>
      </w:r>
    </w:p>
    <w:p>
      <w:r>
        <w:t>6. Le bleu du ciel est un symbole de paix. The blue of the sky is a symbol of peace.</w:t>
      </w:r>
    </w:p>
    <w:p>
      <w:r>
        <w:t>7. La fleur bleue pousse dans le jardin. The blue flower grows in the garden.</w:t>
      </w:r>
    </w:p>
    <w:p>
      <w:r>
        <w:t xml:space="preserve">8. L'équipe de football a gagné avec une victoire bleue. The football team won with a blue victory. </w:t>
      </w:r>
    </w:p>
    <w:p>
      <w:r>
        <w:t xml:space="preserve">9. J'ai envie de faire une promenade bleue. I want to go for a walk in the blue color. </w:t>
      </w:r>
    </w:p>
    <w:p>
      <w:r>
        <w:t>10. Les fleurs d'eau ont des pétales bleus. Water flowers have blue petals.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Mon manteau est gris foncé.</w:t>
      </w:r>
    </w:p>
    <w:p>
      <w:r>
        <w:t xml:space="preserve">  My coat is dark gray. </w:t>
      </w:r>
    </w:p>
    <w:p>
      <w:r>
        <w:t>4. Il a des cheveux gris et blancs.</w:t>
      </w:r>
    </w:p>
    <w:p>
      <w:r>
        <w:t xml:space="preserve">  He has grey and white hair.</w:t>
      </w:r>
    </w:p>
    <w:p>
      <w:r>
        <w:t>5. J'adore la couleur grise de l'eau.</w:t>
      </w:r>
    </w:p>
    <w:p>
      <w:r>
        <w:t xml:space="preserve">  I love the gray color of the water.</w:t>
      </w:r>
    </w:p>
    <w:p>
      <w:r>
        <w:t>6. La pierre était grisâtre.</w:t>
      </w:r>
    </w:p>
    <w:p>
      <w:r>
        <w:t xml:space="preserve">  The stone was grayish.</w:t>
      </w:r>
    </w:p>
    <w:p>
      <w:r>
        <w:t>7. Elle a un air gris avec ses cheveux.</w:t>
      </w:r>
    </w:p>
    <w:p>
      <w:r>
        <w:t xml:space="preserve">  She looks gray with her hair. </w:t>
      </w:r>
    </w:p>
    <w:p>
      <w:r>
        <w:t>8. Le café est gris et amer.</w:t>
      </w:r>
    </w:p>
    <w:p>
      <w:r>
        <w:t xml:space="preserve">  The coffee is gray and bitter. </w:t>
      </w:r>
    </w:p>
    <w:p>
      <w:r>
        <w:t xml:space="preserve">9. Les nuages sont gris et menaçant. </w:t>
      </w:r>
    </w:p>
    <w:p>
      <w:r>
        <w:t xml:space="preserve">  Clouds are gray and menacing.</w:t>
      </w:r>
    </w:p>
    <w:p>
      <w:r>
        <w:t xml:space="preserve">10. La fleur était grise, mais elle avait une beauté unique. </w:t>
      </w:r>
    </w:p>
    <w:p>
      <w:r>
        <w:t xml:space="preserve">  The flower was grey, but it had a unique beauty.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blouse verte.</w:t>
      </w:r>
    </w:p>
    <w:p>
      <w:r>
        <w:t xml:space="preserve">  I have a green blouse.</w:t>
      </w:r>
    </w:p>
    <w:p>
      <w:r>
        <w:t>3. Le chat est vert.</w:t>
      </w:r>
    </w:p>
    <w:p>
      <w:r>
        <w:t xml:space="preserve">  The cat is green. </w:t>
      </w:r>
    </w:p>
    <w:p>
      <w:r>
        <w:t>4. Les arbres sont verts.</w:t>
      </w:r>
    </w:p>
    <w:p>
      <w:r>
        <w:t xml:space="preserve">   Trees are green.</w:t>
      </w:r>
    </w:p>
    <w:p>
      <w:r>
        <w:t>5. Il y a un feuvert dans la salle de bain.</w:t>
      </w:r>
    </w:p>
    <w:p>
      <w:r>
        <w:t xml:space="preserve">    There is a green towel in the bathroom. </w:t>
      </w:r>
    </w:p>
    <w:p>
      <w:r>
        <w:t>6. La tomate est verte.</w:t>
      </w:r>
    </w:p>
    <w:p>
      <w:r>
        <w:t xml:space="preserve">   The tomato is green.</w:t>
      </w:r>
    </w:p>
    <w:p>
      <w:r>
        <w:t xml:space="preserve">7. L'herbe est verte. </w:t>
      </w:r>
    </w:p>
    <w:p>
      <w:r>
        <w:t xml:space="preserve">   The grass is green.</w:t>
      </w:r>
    </w:p>
    <w:p>
      <w:r>
        <w:t xml:space="preserve">8. Le ciel est vert parfois. </w:t>
      </w:r>
    </w:p>
    <w:p>
      <w:r>
        <w:t xml:space="preserve">  The sky is green sometimes.</w:t>
      </w:r>
    </w:p>
    <w:p>
      <w:r>
        <w:t xml:space="preserve">9. La pollution verte est un problème important. </w:t>
      </w:r>
    </w:p>
    <w:p>
      <w:r>
        <w:t xml:space="preserve">  Green pollution is an important problem.</w:t>
      </w:r>
    </w:p>
    <w:p>
      <w:r>
        <w:t xml:space="preserve">10. J'aime les couleurs vertes. </w:t>
      </w:r>
    </w:p>
    <w:p>
      <w:r>
        <w:t xml:space="preserve">   I like the colors green.</w:t>
      </w:r>
    </w:p>
    <w:p/>
    <w:p>
      <w:r>
        <w:rPr>
          <w:b/>
        </w:rPr>
        <w:t>Word: Un | Meaning: One</w:t>
      </w:r>
    </w:p>
    <w:p/>
    <w:p>
      <w:r>
        <w:t>1. Il y a **un** chien sur la pelouse.</w:t>
      </w:r>
    </w:p>
    <w:p>
      <w:r>
        <w:t xml:space="preserve">    There is **a** dog on the lawn.</w:t>
      </w:r>
    </w:p>
    <w:p>
      <w:r>
        <w:t>2. J'ai besoin d'un stylo pour écrire.</w:t>
      </w:r>
    </w:p>
    <w:p>
      <w:r>
        <w:t xml:space="preserve">    I need a pen to write. </w:t>
      </w:r>
    </w:p>
    <w:p>
      <w:r>
        <w:t>3. Il est important de se rappeler **un** souvenir important.</w:t>
      </w:r>
    </w:p>
    <w:p>
      <w:r>
        <w:t xml:space="preserve">    It's important to remember **a** significant memory.</w:t>
      </w:r>
    </w:p>
    <w:p>
      <w:r>
        <w:t>4.  Une femme portant un chapeau rouge **un** sourire enchanté.</w:t>
      </w:r>
    </w:p>
    <w:p>
      <w:r>
        <w:t xml:space="preserve">   A woman wearing a red hat has a charming smile. </w:t>
      </w:r>
    </w:p>
    <w:p>
      <w:r>
        <w:t>5. Le train part à l’heure, **un** peu trop tard.</w:t>
      </w:r>
    </w:p>
    <w:p>
      <w:r>
        <w:t xml:space="preserve">    The train leaves on time, **a** little late. </w:t>
      </w:r>
    </w:p>
    <w:p>
      <w:r>
        <w:t>6. J'ai oublié **un** cadeau pour ma mère.</w:t>
      </w:r>
    </w:p>
    <w:p>
      <w:r>
        <w:t xml:space="preserve">     I forgot **a** gift for my mom. </w:t>
      </w:r>
    </w:p>
    <w:p>
      <w:r>
        <w:t>7. Il m’a dit qu’il avait besoin d’**un** conseil.</w:t>
      </w:r>
    </w:p>
    <w:p>
      <w:r>
        <w:t xml:space="preserve">   He told me he needed **a** piece of advice. </w:t>
      </w:r>
    </w:p>
    <w:p>
      <w:r>
        <w:t>8. Il faut toujours respecter la vie de chacun, **un** cadeau précieux.</w:t>
      </w:r>
    </w:p>
    <w:p>
      <w:r>
        <w:t xml:space="preserve">    We must always respect the life of each person, **a** precious gift.</w:t>
      </w:r>
    </w:p>
    <w:p>
      <w:r>
        <w:t>9.  J'ai besoin d’aller au marché pour acheter **un** fruit.</w:t>
      </w:r>
    </w:p>
    <w:p>
      <w:r>
        <w:t xml:space="preserve">   I need to go to the market to buy **a** fruit. </w:t>
      </w:r>
    </w:p>
    <w:p>
      <w:r>
        <w:t>10. L'ambiance était triste car il avait perdu **un** ami proche.</w:t>
      </w:r>
    </w:p>
    <w:p>
      <w:r>
        <w:t xml:space="preserve">    The atmosphere was sad because he had lost **a** close friend.</w:t>
      </w:r>
    </w:p>
    <w:p/>
    <w:p>
      <w:r>
        <w:rPr>
          <w:b/>
        </w:rPr>
        <w:t>Word: Deux | Meaning: Two</w:t>
      </w:r>
    </w:p>
    <w:p/>
    <w:p>
      <w:r>
        <w:t xml:space="preserve">1. Il y a deux personnes dans la salle. </w:t>
      </w:r>
    </w:p>
    <w:p>
      <w:r>
        <w:t xml:space="preserve">   There are two people in the room.</w:t>
      </w:r>
    </w:p>
    <w:p>
      <w:r>
        <w:t>2. J'ai deux livres à lire.</w:t>
      </w:r>
    </w:p>
    <w:p>
      <w:r>
        <w:t xml:space="preserve">   I have two books to read.</w:t>
      </w:r>
    </w:p>
    <w:p>
      <w:r>
        <w:t>3. Deux pommes sont sur le table.</w:t>
      </w:r>
    </w:p>
    <w:p>
      <w:r>
        <w:t xml:space="preserve">  Two apples are on the table.</w:t>
      </w:r>
    </w:p>
    <w:p>
      <w:r>
        <w:t xml:space="preserve">4. Avez-vous deux enfants? </w:t>
      </w:r>
    </w:p>
    <w:p>
      <w:r>
        <w:t xml:space="preserve">    Do you have two children?</w:t>
      </w:r>
    </w:p>
    <w:p>
      <w:r>
        <w:t xml:space="preserve">5. Les deux hommes s’attendent à une discussion. </w:t>
      </w:r>
    </w:p>
    <w:p>
      <w:r>
        <w:t xml:space="preserve">   The two men expect a discussion.</w:t>
      </w:r>
    </w:p>
    <w:p>
      <w:r>
        <w:t>6. J'ai besoin de deux minutes pour finir.</w:t>
      </w:r>
    </w:p>
    <w:p>
      <w:r>
        <w:t xml:space="preserve">   I need two minutes to finish.</w:t>
      </w:r>
    </w:p>
    <w:p>
      <w:r>
        <w:t>7. Il n’a pas deux voitures.</w:t>
      </w:r>
    </w:p>
    <w:p>
      <w:r>
        <w:t xml:space="preserve">  He doesn't have two cars.</w:t>
      </w:r>
    </w:p>
    <w:p>
      <w:r>
        <w:t xml:space="preserve">8. Deux filles sont allées à la plage. </w:t>
      </w:r>
    </w:p>
    <w:p>
      <w:r>
        <w:t xml:space="preserve">   Two girls went to the beach.</w:t>
      </w:r>
    </w:p>
    <w:p>
      <w:r>
        <w:t xml:space="preserve">9. Il a acheté deux croissants hier. </w:t>
      </w:r>
    </w:p>
    <w:p>
      <w:r>
        <w:t xml:space="preserve">   He bought two croissants yesterday.</w:t>
      </w:r>
    </w:p>
    <w:p>
      <w:r>
        <w:t>10. Nous avons besoin de deux heures pour finir la tâche.</w:t>
      </w:r>
    </w:p>
    <w:p>
      <w:r>
        <w:t xml:space="preserve">  We need two hours to finish the task.</w:t>
      </w:r>
    </w:p>
    <w:p/>
    <w:p>
      <w:r>
        <w:rPr>
          <w:b/>
        </w:rPr>
        <w:t>Word: Trois | Meaning: Three</w:t>
      </w:r>
    </w:p>
    <w:p/>
    <w:p>
      <w:r>
        <w:t>1. J'ai trois frères et une sœur.</w:t>
      </w:r>
    </w:p>
    <w:p>
      <w:r>
        <w:t xml:space="preserve">  I have three brothers and one sister.</w:t>
      </w:r>
    </w:p>
    <w:p>
      <w:r>
        <w:t>2. Il y a trois personnes dans la voiture.</w:t>
      </w:r>
    </w:p>
    <w:p>
      <w:r>
        <w:t xml:space="preserve">  There are three people in the car.</w:t>
      </w:r>
    </w:p>
    <w:p>
      <w:r>
        <w:t>3. Trois heures ont passé avant que vous arriviez.</w:t>
      </w:r>
    </w:p>
    <w:p>
      <w:r>
        <w:t xml:space="preserve">  Three hours had passed before you arrived. </w:t>
      </w:r>
    </w:p>
    <w:p>
      <w:r>
        <w:t>4. J'ai acheté trois croissants à la boulangerie.</w:t>
      </w:r>
    </w:p>
    <w:p>
      <w:r>
        <w:t xml:space="preserve">  I bought three croissants at the bakery.</w:t>
      </w:r>
    </w:p>
    <w:p>
      <w:r>
        <w:t>5. La classe a trois professeurs.</w:t>
      </w:r>
    </w:p>
    <w:p>
      <w:r>
        <w:t xml:space="preserve">   The class has three teachers.</w:t>
      </w:r>
    </w:p>
    <w:p>
      <w:r>
        <w:t>6. Ils ont trois enfants et deux chiens.</w:t>
      </w:r>
    </w:p>
    <w:p>
      <w:r>
        <w:t xml:space="preserve">   They have three children and two dogs.</w:t>
      </w:r>
    </w:p>
    <w:p>
      <w:r>
        <w:t>7. Trois jours de congé, c'est parfait!</w:t>
      </w:r>
    </w:p>
    <w:p>
      <w:r>
        <w:t xml:space="preserve">   Three days off is perfect! </w:t>
      </w:r>
    </w:p>
    <w:p>
      <w:r>
        <w:t>8.  Il a eu trois blessures lors du match.</w:t>
      </w:r>
    </w:p>
    <w:p>
      <w:r>
        <w:t xml:space="preserve">   He had three injuries during the match. </w:t>
      </w:r>
    </w:p>
    <w:p>
      <w:r>
        <w:t>9. Trois kilos sont trop lourds pour moi.</w:t>
      </w:r>
    </w:p>
    <w:p>
      <w:r>
        <w:t xml:space="preserve">   Three kilos are too heavy for me.</w:t>
      </w:r>
    </w:p>
    <w:p>
      <w:r>
        <w:t>10. J'aime manger trois fruits par jour.</w:t>
      </w:r>
    </w:p>
    <w:p>
      <w:r>
        <w:t xml:space="preserve">    I like to eat three fruits per day.</w:t>
      </w:r>
    </w:p>
    <w:p/>
    <w:p>
      <w:r>
        <w:rPr>
          <w:b/>
        </w:rPr>
        <w:t>Word: Quatre | Meaning: Four</w:t>
      </w:r>
    </w:p>
    <w:p/>
    <w:p>
      <w:r>
        <w:t>1. Il y a quatre personnes dans la voiture.</w:t>
      </w:r>
    </w:p>
    <w:p>
      <w:r>
        <w:t xml:space="preserve">    There are four people in the car.</w:t>
      </w:r>
    </w:p>
    <w:p>
      <w:r>
        <w:t>2. J'ai quatre pommes sur la table.</w:t>
      </w:r>
    </w:p>
    <w:p>
      <w:r>
        <w:t xml:space="preserve">    I have four apples on the table.</w:t>
      </w:r>
    </w:p>
    <w:p>
      <w:r>
        <w:t xml:space="preserve">3. Il a quatre ans aujourd'hui. </w:t>
      </w:r>
    </w:p>
    <w:p>
      <w:r>
        <w:t xml:space="preserve">    He is four years old today.</w:t>
      </w:r>
    </w:p>
    <w:p>
      <w:r>
        <w:t>4. Nous avons quatre amis en France.</w:t>
      </w:r>
    </w:p>
    <w:p>
      <w:r>
        <w:t xml:space="preserve">   We have four friends in France.</w:t>
      </w:r>
    </w:p>
    <w:p>
      <w:r>
        <w:t xml:space="preserve">5. Quatre jours de congé sont à prendre. </w:t>
      </w:r>
    </w:p>
    <w:p>
      <w:r>
        <w:t xml:space="preserve">   Four days of vacation are to be taken.</w:t>
      </w:r>
    </w:p>
    <w:p>
      <w:r>
        <w:t>6. Les enfants ont quatre heures d’école.</w:t>
      </w:r>
    </w:p>
    <w:p>
      <w:r>
        <w:t xml:space="preserve">  The children have four hours of school. </w:t>
      </w:r>
    </w:p>
    <w:p>
      <w:r>
        <w:t xml:space="preserve">7. Il a besoin de quatre bagages pour son voyage. </w:t>
      </w:r>
    </w:p>
    <w:p>
      <w:r>
        <w:t xml:space="preserve">    He needs four suitcases for his trip. </w:t>
      </w:r>
    </w:p>
    <w:p>
      <w:r>
        <w:t xml:space="preserve">8. Nous sommes partis à la plage, il y avait quatre personnes. </w:t>
      </w:r>
    </w:p>
    <w:p>
      <w:r>
        <w:t xml:space="preserve">    We went to the beach, there were four people.  </w:t>
      </w:r>
    </w:p>
    <w:p>
      <w:r>
        <w:t>9. On doit compter quatre points.</w:t>
      </w:r>
    </w:p>
    <w:p>
      <w:r>
        <w:t xml:space="preserve">     We must count four points. </w:t>
      </w:r>
    </w:p>
    <w:p>
      <w:r>
        <w:t xml:space="preserve">10. J'ai eu quatre messages de mon ami. </w:t>
      </w:r>
    </w:p>
    <w:p>
      <w:r>
        <w:t xml:space="preserve">    I got four messages from my friend.</w:t>
      </w:r>
    </w:p>
    <w:p/>
    <w:p>
      <w:r>
        <w:rPr>
          <w:b/>
        </w:rPr>
        <w:t>Word: Cinq | Meaning: Five</w:t>
      </w:r>
    </w:p>
    <w:p/>
    <w:p>
      <w:r>
        <w:t xml:space="preserve">1. J'ai cinq amis. </w:t>
      </w:r>
    </w:p>
    <w:p>
      <w:r>
        <w:t>Five friends</w:t>
      </w:r>
    </w:p>
    <w:p>
      <w:r>
        <w:t>2.  Il y a cinq personnes dans la voiture.</w:t>
      </w:r>
    </w:p>
    <w:p>
      <w:r>
        <w:t>There are five people in the car.</w:t>
      </w:r>
    </w:p>
    <w:p>
      <w:r>
        <w:t xml:space="preserve">3. Nous avons cinq minutes pour terminer. </w:t>
      </w:r>
    </w:p>
    <w:p>
      <w:r>
        <w:t xml:space="preserve">We have five minutes to finish. </w:t>
      </w:r>
    </w:p>
    <w:p>
      <w:r>
        <w:t>4. Il n'a pas cinq euros.</w:t>
      </w:r>
    </w:p>
    <w:p>
      <w:r>
        <w:t xml:space="preserve">He doesn't have five euros. </w:t>
      </w:r>
    </w:p>
    <w:p>
      <w:r>
        <w:t>5. Cinq jours après le voyage, je me sens fatigué.</w:t>
      </w:r>
    </w:p>
    <w:p>
      <w:r>
        <w:t>Five days after the trip, I feel tired.</w:t>
      </w:r>
    </w:p>
    <w:p>
      <w:r>
        <w:t>6. J'ai besoin de cinq kilos de pommes.</w:t>
      </w:r>
    </w:p>
    <w:p>
      <w:r>
        <w:t>I need five kilos of apples.</w:t>
      </w:r>
    </w:p>
    <w:p>
      <w:r>
        <w:t xml:space="preserve">7. Il a écrit cinq lettres aujourd'hui. </w:t>
      </w:r>
    </w:p>
    <w:p>
      <w:r>
        <w:t xml:space="preserve">He wrote five letters today. </w:t>
      </w:r>
    </w:p>
    <w:p>
      <w:r>
        <w:t xml:space="preserve">8. Le film a eu cinq récompenses aux Oscars. </w:t>
      </w:r>
    </w:p>
    <w:p>
      <w:r>
        <w:t>The movie won five awards at the Oscars.</w:t>
      </w:r>
    </w:p>
    <w:p>
      <w:r>
        <w:t xml:space="preserve">9.  Je vais acheter cinq fruits différents. </w:t>
      </w:r>
    </w:p>
    <w:p>
      <w:r>
        <w:t>I'm going to buy five different fruits.</w:t>
      </w:r>
    </w:p>
    <w:p>
      <w:r>
        <w:t xml:space="preserve">10. Cinq est le nombre d'amis que j'ai. </w:t>
      </w:r>
    </w:p>
    <w:p>
      <w:r>
        <w:t>Five is the number of friends I have.</w:t>
      </w:r>
    </w:p>
    <w:p/>
    <w:p>
      <w:r>
        <w:rPr>
          <w:b/>
        </w:rPr>
        <w:t>Word: six | Meaning: six</w:t>
      </w:r>
    </w:p>
    <w:p/>
    <w:p>
      <w:r>
        <w:t>1. Il y a six personnes dans la salle.</w:t>
      </w:r>
    </w:p>
    <w:p>
      <w:r>
        <w:t xml:space="preserve">   There are six people in the room.</w:t>
      </w:r>
    </w:p>
    <w:p>
      <w:r>
        <w:t>2. J'ai six ans.</w:t>
      </w:r>
    </w:p>
    <w:p>
      <w:r>
        <w:t xml:space="preserve">   I am six years old.</w:t>
      </w:r>
    </w:p>
    <w:p>
      <w:r>
        <w:t xml:space="preserve">3. Je suis à la recherche de six nouvelles idées. </w:t>
      </w:r>
    </w:p>
    <w:p>
      <w:r>
        <w:t xml:space="preserve">   I am looking for six new ideas.</w:t>
      </w:r>
    </w:p>
    <w:p>
      <w:r>
        <w:t>4. Six mois après, les résultats sont visibles.</w:t>
      </w:r>
    </w:p>
    <w:p>
      <w:r>
        <w:t xml:space="preserve">   Six months later, the results are visible.</w:t>
      </w:r>
    </w:p>
    <w:p>
      <w:r>
        <w:t xml:space="preserve">5. Le film a six heures de durée. </w:t>
      </w:r>
    </w:p>
    <w:p>
      <w:r>
        <w:t xml:space="preserve">   The movie is 6 hours long. </w:t>
      </w:r>
    </w:p>
    <w:p>
      <w:r>
        <w:t xml:space="preserve">6. La voiture a six roues. </w:t>
      </w:r>
    </w:p>
    <w:p>
      <w:r>
        <w:t xml:space="preserve">   The car has six wheels.</w:t>
      </w:r>
    </w:p>
    <w:p>
      <w:r>
        <w:t xml:space="preserve">7. J'ai acheté six pommes à la boulangerie. </w:t>
      </w:r>
    </w:p>
    <w:p>
      <w:r>
        <w:t xml:space="preserve">   I bought six apples at the bakery.</w:t>
      </w:r>
    </w:p>
    <w:p>
      <w:r>
        <w:t xml:space="preserve">8. Six est un nombre important. </w:t>
      </w:r>
    </w:p>
    <w:p>
      <w:r>
        <w:t xml:space="preserve">   Six is an important number.</w:t>
      </w:r>
    </w:p>
    <w:p>
      <w:r>
        <w:t xml:space="preserve">9. Il y a six places disponibles pour la séance.  </w:t>
      </w:r>
    </w:p>
    <w:p>
      <w:r>
        <w:t xml:space="preserve">   There are six places available for the session. </w:t>
      </w:r>
    </w:p>
    <w:p>
      <w:r>
        <w:t xml:space="preserve">10. La famille a six enfants. </w:t>
      </w:r>
    </w:p>
    <w:p>
      <w:r>
        <w:t xml:space="preserve">   The family has six children.</w:t>
      </w:r>
    </w:p>
    <w:p/>
    <w:p>
      <w:r>
        <w:rPr>
          <w:b/>
        </w:rPr>
        <w:t>Word: sept | Meaning: seven</w:t>
      </w:r>
    </w:p>
    <w:p/>
    <w:p>
      <w:r>
        <w:t>1. J'ai sept ans.</w:t>
      </w:r>
    </w:p>
    <w:p>
      <w:r>
        <w:t xml:space="preserve">  I am seven years old.</w:t>
      </w:r>
    </w:p>
    <w:p>
      <w:r>
        <w:t>2. Il y a sept personnes dans la pièce.</w:t>
      </w:r>
    </w:p>
    <w:p>
      <w:r>
        <w:t xml:space="preserve">  There are seven people in the room.</w:t>
      </w:r>
    </w:p>
    <w:p>
      <w:r>
        <w:t>3. Nous avons sept jours de congés.</w:t>
      </w:r>
    </w:p>
    <w:p>
      <w:r>
        <w:t xml:space="preserve">  We have seven days of vacation.</w:t>
      </w:r>
    </w:p>
    <w:p>
      <w:r>
        <w:t xml:space="preserve">4. Sept mois ont passé depuis notre dernier voyage. </w:t>
      </w:r>
    </w:p>
    <w:p>
      <w:r>
        <w:t xml:space="preserve">  Seven months have passed since our last trip.</w:t>
      </w:r>
    </w:p>
    <w:p>
      <w:r>
        <w:t xml:space="preserve">5. J'ai sept frères et sœurs. </w:t>
      </w:r>
    </w:p>
    <w:p>
      <w:r>
        <w:t xml:space="preserve">  I have seven siblings.</w:t>
      </w:r>
    </w:p>
    <w:p>
      <w:r>
        <w:t xml:space="preserve">6. Le prix du produit est de sept euros. </w:t>
      </w:r>
    </w:p>
    <w:p>
      <w:r>
        <w:t xml:space="preserve">  The price of the product is seven euros.</w:t>
      </w:r>
    </w:p>
    <w:p>
      <w:r>
        <w:t xml:space="preserve">7. Il a sept heures à l'heure actuelle. </w:t>
      </w:r>
    </w:p>
    <w:p>
      <w:r>
        <w:t xml:space="preserve">  He has seven hours right now.</w:t>
      </w:r>
    </w:p>
    <w:p>
      <w:r>
        <w:t xml:space="preserve">8. J'ai sept livres sur mon table. </w:t>
      </w:r>
    </w:p>
    <w:p>
      <w:r>
        <w:t xml:space="preserve">  I have seven books on my desk.</w:t>
      </w:r>
    </w:p>
    <w:p>
      <w:r>
        <w:t xml:space="preserve">9. La ville a sept kilomètres de la frontière. </w:t>
      </w:r>
    </w:p>
    <w:p>
      <w:r>
        <w:t xml:space="preserve">  The city is seven kilometers from the border.</w:t>
      </w:r>
    </w:p>
    <w:p>
      <w:r>
        <w:t>10. Les enfants ont sept ans et demi.</w:t>
      </w:r>
    </w:p>
    <w:p>
      <w:r>
        <w:t xml:space="preserve">  The children are seven and a half years old.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