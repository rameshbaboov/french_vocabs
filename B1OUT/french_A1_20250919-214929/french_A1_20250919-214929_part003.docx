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J'ai fait du shopping hier.</w:t>
      </w:r>
    </w:p>
    <w:p>
      <w:r>
        <w:t xml:space="preserve">   I went shopping yesterday.</w:t>
      </w:r>
    </w:p>
    <w:p>
      <w:r>
        <w:t>2. Il est fait pour être heureux.</w:t>
      </w:r>
    </w:p>
    <w:p>
      <w:r>
        <w:t xml:space="preserve">   He is made for being happy.</w:t>
      </w:r>
    </w:p>
    <w:p>
      <w:r>
        <w:t>3.  La robe est faite de soie.</w:t>
      </w:r>
    </w:p>
    <w:p>
      <w:r>
        <w:t xml:space="preserve">    The dress is made of silk.</w:t>
      </w:r>
    </w:p>
    <w:p>
      <w:r>
        <w:t xml:space="preserve">4. J'ai fait une grosse erreur. </w:t>
      </w:r>
    </w:p>
    <w:p>
      <w:r>
        <w:t xml:space="preserve">   I made a big mistake.</w:t>
      </w:r>
    </w:p>
    <w:p>
      <w:r>
        <w:t>5. Le gâteau est fait à la noix de coco.</w:t>
      </w:r>
    </w:p>
    <w:p>
      <w:r>
        <w:t xml:space="preserve">   The cake is made with coconut.</w:t>
      </w:r>
    </w:p>
    <w:p>
      <w:r>
        <w:t xml:space="preserve">6. J'aime faire des randonnées en montagne. </w:t>
      </w:r>
    </w:p>
    <w:p>
      <w:r>
        <w:t xml:space="preserve">   I like to go hiking in the mountains. </w:t>
      </w:r>
    </w:p>
    <w:p>
      <w:r>
        <w:t>7. La soupe est faite avec du légumes et du bouillon.</w:t>
      </w:r>
    </w:p>
    <w:p>
      <w:r>
        <w:t xml:space="preserve">   The soup is made with vegetables and broth. </w:t>
      </w:r>
    </w:p>
    <w:p>
      <w:r>
        <w:t>8. Il a fait un voyage à l'étranger.</w:t>
      </w:r>
    </w:p>
    <w:p>
      <w:r>
        <w:t xml:space="preserve">  He took a trip abroad.</w:t>
      </w:r>
    </w:p>
    <w:p>
      <w:r>
        <w:t>9. J'ai fait la sieste après le déjeuner.</w:t>
      </w:r>
    </w:p>
    <w:p>
      <w:r>
        <w:t xml:space="preserve">  I had a nap after lunch. </w:t>
      </w:r>
    </w:p>
    <w:p>
      <w:r>
        <w:t>10. Vous devez faire vos devoirs.</w:t>
      </w:r>
    </w:p>
    <w:p>
      <w:r>
        <w:t xml:space="preserve">   You have to do your homework.</w:t>
      </w:r>
    </w:p>
    <w:p/>
    <w:p>
      <w:r>
        <w:t>Saisir: &lt;To grasp, to catch, to seize&gt;</w:t>
      </w:r>
    </w:p>
    <w:p/>
    <w:p>
      <w:r>
        <w:t xml:space="preserve">1. Je saisis de l'information importante pour mon travail.  </w:t>
      </w:r>
    </w:p>
    <w:p>
      <w:r>
        <w:t xml:space="preserve">   I seize important information for my work.</w:t>
      </w:r>
    </w:p>
    <w:p>
      <w:r>
        <w:t xml:space="preserve">2. Le groupe s’est saisi des questions urgentes.  </w:t>
      </w:r>
    </w:p>
    <w:p>
      <w:r>
        <w:t xml:space="preserve">   The group seized urgent questions. </w:t>
      </w:r>
    </w:p>
    <w:p>
      <w:r>
        <w:t xml:space="preserve">3. Il saisit une occasion d'apprendre de nouvelles choses. </w:t>
      </w:r>
    </w:p>
    <w:p>
      <w:r>
        <w:t xml:space="preserve">    He seized an opportunity to learn new things.</w:t>
      </w:r>
    </w:p>
    <w:p>
      <w:r>
        <w:t xml:space="preserve">4. La femme saisit la poignée de la porte pour entrer.  </w:t>
      </w:r>
    </w:p>
    <w:p>
      <w:r>
        <w:t xml:space="preserve">    The woman grasped the door handle to enter. </w:t>
      </w:r>
    </w:p>
    <w:p>
      <w:r>
        <w:t xml:space="preserve">5. Les enfants saisissent les feuilles et les branches.   </w:t>
      </w:r>
    </w:p>
    <w:p>
      <w:r>
        <w:t xml:space="preserve">    Children seize leaves and branches. </w:t>
      </w:r>
    </w:p>
    <w:p>
      <w:r>
        <w:t xml:space="preserve">6. Le peintre saisit une lumière particulière sur la toile.   </w:t>
      </w:r>
    </w:p>
    <w:p>
      <w:r>
        <w:t xml:space="preserve">    The painter seized a particular light on the canvas. </w:t>
      </w:r>
    </w:p>
    <w:p>
      <w:r>
        <w:t xml:space="preserve">7. On doit saisir l’ensemble des informations.  </w:t>
      </w:r>
    </w:p>
    <w:p>
      <w:r>
        <w:t xml:space="preserve">    We must seize the whole information. </w:t>
      </w:r>
    </w:p>
    <w:p>
      <w:r>
        <w:t xml:space="preserve">8. Il saisit l'opportunité pour voyager en Europe.   </w:t>
      </w:r>
    </w:p>
    <w:p>
      <w:r>
        <w:t xml:space="preserve">    He seized the opportunity to travel in Europe. </w:t>
      </w:r>
    </w:p>
    <w:p>
      <w:r>
        <w:t xml:space="preserve">9. L’animal saisit l’air frais et l’eau.  </w:t>
      </w:r>
    </w:p>
    <w:p>
      <w:r>
        <w:t xml:space="preserve">    The animal seized fresh air and water. </w:t>
      </w:r>
    </w:p>
    <w:p>
      <w:r>
        <w:t xml:space="preserve">10. Elle saisit une fleur dans la forêt.  </w:t>
      </w:r>
    </w:p>
    <w:p>
      <w:r>
        <w:t xml:space="preserve">    She seized a flower in the forest.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Salut Marie, est-ce que tu vas bien ?</w:t>
      </w:r>
    </w:p>
    <w:p>
      <w:r>
        <w:t xml:space="preserve">   Hi Marie, how are you doing?</w:t>
      </w:r>
    </w:p>
    <w:p>
      <w:r>
        <w:t xml:space="preserve">3. Salut à tous, réjouissons-nous de votre présence ! </w:t>
      </w:r>
    </w:p>
    <w:p>
      <w:r>
        <w:t xml:space="preserve">   Greetings everyone, we're happy to see you!</w:t>
      </w:r>
    </w:p>
    <w:p>
      <w:r>
        <w:t>4. Salut mon ami, qu'est-ce que tu fais ?</w:t>
      </w:r>
    </w:p>
    <w:p>
      <w:r>
        <w:t xml:space="preserve">   Hey buddy, what are you up to?</w:t>
      </w:r>
    </w:p>
    <w:p>
      <w:r>
        <w:t>5. Salut, je vais bien, merci. Et vous ?</w:t>
      </w:r>
    </w:p>
    <w:p>
      <w:r>
        <w:t xml:space="preserve">   Hello, I'm doing well, thank you. And how about you?</w:t>
      </w:r>
    </w:p>
    <w:p>
      <w:r>
        <w:t>6. Salut à la maison, j'ai hâte de voir vos photos !</w:t>
      </w:r>
    </w:p>
    <w:p>
      <w:r>
        <w:t xml:space="preserve">   Hi everyone at home, I can't wait to see your pictures! </w:t>
      </w:r>
    </w:p>
    <w:p>
      <w:r>
        <w:t xml:space="preserve">7.  Salut, la cuisine est très belle aujourd'hui ! </w:t>
      </w:r>
    </w:p>
    <w:p>
      <w:r>
        <w:t xml:space="preserve">    Hello, the kitchen looks amazing today! </w:t>
      </w:r>
    </w:p>
    <w:p>
      <w:r>
        <w:t xml:space="preserve">8.  Salut à Paris, j'espère que vous allez bien ! </w:t>
      </w:r>
    </w:p>
    <w:p>
      <w:r>
        <w:t xml:space="preserve">   Hi Paris, I hope you are well!</w:t>
      </w:r>
    </w:p>
    <w:p>
      <w:r>
        <w:t xml:space="preserve">9. Salut, je voudrais acheter un livre de voyage. </w:t>
      </w:r>
    </w:p>
    <w:p>
      <w:r>
        <w:t xml:space="preserve">   Hi, I would like to buy a travel book.</w:t>
      </w:r>
    </w:p>
    <w:p>
      <w:r>
        <w:t xml:space="preserve">10. Salut à l’école, aujourd’hui j’ai fait beaucoup d’exercice. </w:t>
      </w:r>
    </w:p>
    <w:p>
      <w:r>
        <w:t xml:space="preserve">    Hello to school, today I did a lot of exercise.</w:t>
      </w:r>
    </w:p>
    <w:p/>
    <w:p>
      <w:r>
        <w:rPr>
          <w:b/>
        </w:rPr>
        <w:t>Word: Bien | Meaning: Good</w:t>
      </w:r>
    </w:p>
    <w:p/>
    <w:p>
      <w:r>
        <w:t xml:space="preserve">1. Le soleil brille bien aujourd'hui. </w:t>
      </w:r>
    </w:p>
    <w:p>
      <w:r>
        <w:t xml:space="preserve">  The sun shines brightly today.</w:t>
      </w:r>
    </w:p>
    <w:p>
      <w:r>
        <w:t xml:space="preserve">2. J'aime bien les voyages. </w:t>
      </w:r>
    </w:p>
    <w:p>
      <w:r>
        <w:t xml:space="preserve">  I like traveling.</w:t>
      </w:r>
    </w:p>
    <w:p>
      <w:r>
        <w:t xml:space="preserve">3. Est-ce que tu es bien ? </w:t>
      </w:r>
    </w:p>
    <w:p>
      <w:r>
        <w:t xml:space="preserve">  Are you well?</w:t>
      </w:r>
    </w:p>
    <w:p>
      <w:r>
        <w:t xml:space="preserve">4. La nourriture est bien cuisinée. </w:t>
      </w:r>
    </w:p>
    <w:p>
      <w:r>
        <w:t xml:space="preserve">  The food is well cooked.</w:t>
      </w:r>
    </w:p>
    <w:p>
      <w:r>
        <w:t xml:space="preserve">5. Je vais bien, merci. </w:t>
      </w:r>
    </w:p>
    <w:p>
      <w:r>
        <w:t xml:space="preserve">   I am doing well, thank you.</w:t>
      </w:r>
    </w:p>
    <w:p>
      <w:r>
        <w:t>6. Il a fait un bon travail.</w:t>
      </w:r>
    </w:p>
    <w:p>
      <w:r>
        <w:t xml:space="preserve">   He did a good job.</w:t>
      </w:r>
    </w:p>
    <w:p>
      <w:r>
        <w:t xml:space="preserve">7. Elle est bien organisée. </w:t>
      </w:r>
    </w:p>
    <w:p>
      <w:r>
        <w:t xml:space="preserve">  She is well organized.</w:t>
      </w:r>
    </w:p>
    <w:p>
      <w:r>
        <w:t xml:space="preserve">8. Le film était bien réalisé. </w:t>
      </w:r>
    </w:p>
    <w:p>
      <w:r>
        <w:t xml:space="preserve">  The film was well made. </w:t>
      </w:r>
    </w:p>
    <w:p>
      <w:r>
        <w:t xml:space="preserve">9. Je suis bien dans ma vie. </w:t>
      </w:r>
    </w:p>
    <w:p>
      <w:r>
        <w:t xml:space="preserve">   I am doing well in my life.</w:t>
      </w:r>
    </w:p>
    <w:p>
      <w:r>
        <w:t xml:space="preserve">10. Est-ce que vous avez une idée de ce qui va bien? </w:t>
      </w:r>
    </w:p>
    <w:p>
      <w:r>
        <w:t xml:space="preserve">  Do you have an idea of what is going well?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 xml:space="preserve">    He went to the market.</w:t>
      </w:r>
    </w:p>
    <w:p>
      <w:r>
        <w:t>2. Je ne connais pas son frère.</w:t>
      </w:r>
    </w:p>
    <w:p>
      <w:r>
        <w:t xml:space="preserve">    I don't know his brother.</w:t>
      </w:r>
    </w:p>
    <w:p>
      <w:r>
        <w:t>3. Les enfants jouent dans la cour.</w:t>
      </w:r>
    </w:p>
    <w:p>
      <w:r>
        <w:t xml:space="preserve">   The children play in the courtyard. </w:t>
      </w:r>
    </w:p>
    <w:p>
      <w:r>
        <w:t>4.  Il a parlé avec moi hier soir.</w:t>
      </w:r>
    </w:p>
    <w:p>
      <w:r>
        <w:t xml:space="preserve">    He spoke with me last night.</w:t>
      </w:r>
    </w:p>
    <w:p>
      <w:r>
        <w:t>5. J’aime beaucoup de musique, lui aussi.</w:t>
      </w:r>
    </w:p>
    <w:p>
      <w:r>
        <w:t xml:space="preserve">    I like a lot of music, he likes it too.</w:t>
      </w:r>
    </w:p>
    <w:p>
      <w:r>
        <w:t>6. Le professeur l'a aidé à résoudre le problème.</w:t>
      </w:r>
    </w:p>
    <w:p>
      <w:r>
        <w:t xml:space="preserve">   The teacher helped him solve the problem.</w:t>
      </w:r>
    </w:p>
    <w:p>
      <w:r>
        <w:t>7. Il est fatigué après une longue journée.</w:t>
      </w:r>
    </w:p>
    <w:p>
      <w:r>
        <w:t xml:space="preserve">  He is tired after a long day. </w:t>
      </w:r>
    </w:p>
    <w:p>
      <w:r>
        <w:t>8.  Ils ont mangé un repas délicieux.</w:t>
      </w:r>
    </w:p>
    <w:p>
      <w:r>
        <w:t xml:space="preserve">    They ate a delicious meal. </w:t>
      </w:r>
    </w:p>
    <w:p>
      <w:r>
        <w:t xml:space="preserve">9.  Il est très intelligent et intéressé par les sciences. </w:t>
      </w:r>
    </w:p>
    <w:p>
      <w:r>
        <w:t xml:space="preserve">   He's very intelligent and interested in science. </w:t>
      </w:r>
    </w:p>
    <w:p>
      <w:r>
        <w:t>10. Il attend la réponse de ses parents.</w:t>
      </w:r>
    </w:p>
    <w:p>
      <w:r>
        <w:t xml:space="preserve">    He is waiting for his parents’ answer.</w:t>
      </w:r>
    </w:p>
    <w:p/>
    <w:p>
      <w:r>
        <w:rPr>
          <w:b/>
        </w:rPr>
        <w:t>Word: Vier | Meaning: Four</w:t>
      </w:r>
    </w:p>
    <w:p/>
    <w:p>
      <w:r>
        <w:t>1. Je veux acheter une voiture pour me rendre à la plage.</w:t>
      </w:r>
    </w:p>
    <w:p>
      <w:r>
        <w:t xml:space="preserve">  I want to buy a car to get to the beach.</w:t>
      </w:r>
    </w:p>
    <w:p>
      <w:r>
        <w:t>2. Il est important de s'appuyer sur des sources fiables.</w:t>
      </w:r>
    </w:p>
    <w:p>
      <w:r>
        <w:t xml:space="preserve">  It is important to rely on reliable sources. </w:t>
      </w:r>
    </w:p>
    <w:p>
      <w:r>
        <w:t>3. Le restaurant propose un menu délicieux et abordable.</w:t>
      </w:r>
    </w:p>
    <w:p>
      <w:r>
        <w:t xml:space="preserve">  The restaurant offers a delicious and affordable menu.</w:t>
      </w:r>
    </w:p>
    <w:p>
      <w:r>
        <w:t>4. Elle a une collection d’art que ses amis apprécient.</w:t>
      </w:r>
    </w:p>
    <w:p>
      <w:r>
        <w:t xml:space="preserve">  She has an art collection that her friends appreciate.</w:t>
      </w:r>
    </w:p>
    <w:p>
      <w:r>
        <w:t xml:space="preserve">5. Je peux vous aider à comprendre ce que vous devez faire. </w:t>
      </w:r>
    </w:p>
    <w:p>
      <w:r>
        <w:t xml:space="preserve">   I can help you understand what you need to do.</w:t>
      </w:r>
    </w:p>
    <w:p>
      <w:r>
        <w:t>6. Nous avons besoin de plus d'informations pour nous décider.</w:t>
      </w:r>
    </w:p>
    <w:p>
      <w:r>
        <w:t xml:space="preserve">   We need more information to decide.</w:t>
      </w:r>
    </w:p>
    <w:p>
      <w:r>
        <w:t xml:space="preserve">7. Les touristes visitent les monuments historiques de la ville. </w:t>
      </w:r>
    </w:p>
    <w:p>
      <w:r>
        <w:t xml:space="preserve">   Tourists visit the historical monuments of the city.</w:t>
      </w:r>
    </w:p>
    <w:p>
      <w:r>
        <w:t>8. J'ai eu une conversation agréable avec un ami de longue date.</w:t>
      </w:r>
    </w:p>
    <w:p>
      <w:r>
        <w:t xml:space="preserve">  I had a pleasant conversation with a long-time friend.</w:t>
      </w:r>
    </w:p>
    <w:p>
      <w:r>
        <w:t xml:space="preserve">9. La famille a organisé une fête pour célébrer l'anniversaire d'un membre. </w:t>
      </w:r>
    </w:p>
    <w:p>
      <w:r>
        <w:t xml:space="preserve">   The family organized a party to celebrate the birthday of a member.</w:t>
      </w:r>
    </w:p>
    <w:p>
      <w:r>
        <w:t xml:space="preserve">10. Vous devez choisir le bon restaurant pour votre repas. </w:t>
      </w:r>
    </w:p>
    <w:p>
      <w:r>
        <w:t xml:space="preserve">  You have to choose the right restaurant for your meal.</w:t>
      </w:r>
    </w:p>
    <w:p/>
    <w:p>
      <w:r>
        <w:rPr>
          <w:b/>
        </w:rPr>
        <w:t>Word: Four | Meaning: A rectangular shape with four sides</w:t>
      </w:r>
    </w:p>
    <w:p/>
    <w:p>
      <w:r>
        <w:t>1. J'ai quatre frères et sœurs.</w:t>
      </w:r>
    </w:p>
    <w:p>
      <w:r>
        <w:t xml:space="preserve">  I have four brothers and sisters.</w:t>
      </w:r>
    </w:p>
    <w:p>
      <w:r>
        <w:t>2. Il y a quatre tables dans la pièce.</w:t>
      </w:r>
    </w:p>
    <w:p>
      <w:r>
        <w:t xml:space="preserve">  There are four tables in the room.</w:t>
      </w:r>
    </w:p>
    <w:p>
      <w:r>
        <w:t>3. La fleur porte quatre pétales.</w:t>
      </w:r>
    </w:p>
    <w:p>
      <w:r>
        <w:t xml:space="preserve">  The flower has four petals.</w:t>
      </w:r>
    </w:p>
    <w:p>
      <w:r>
        <w:t xml:space="preserve">4. Nous avons quatre heures pour terminer le projet. </w:t>
      </w:r>
    </w:p>
    <w:p>
      <w:r>
        <w:t xml:space="preserve">  We have four hours to finish the project.</w:t>
      </w:r>
    </w:p>
    <w:p>
      <w:r>
        <w:t xml:space="preserve">5. Elle compte quatre pommes sur la table. </w:t>
      </w:r>
    </w:p>
    <w:p>
      <w:r>
        <w:t xml:space="preserve">  She counts four apples on the table.</w:t>
      </w:r>
    </w:p>
    <w:p>
      <w:r>
        <w:t>6. J'ai acheté quatre croissants hier matin.</w:t>
      </w:r>
    </w:p>
    <w:p>
      <w:r>
        <w:t xml:space="preserve">  I bought four croissants yesterday morning.</w:t>
      </w:r>
    </w:p>
    <w:p>
      <w:r>
        <w:t xml:space="preserve">7. Le train a quitté la gare à quatre heures du matin. </w:t>
      </w:r>
    </w:p>
    <w:p>
      <w:r>
        <w:t xml:space="preserve">  The train left the station at four o’clock in the morning.</w:t>
      </w:r>
    </w:p>
    <w:p>
      <w:r>
        <w:t>8. La voiture a quatre roues.</w:t>
      </w:r>
    </w:p>
    <w:p>
      <w:r>
        <w:t xml:space="preserve">  The car has four wheels.</w:t>
      </w:r>
    </w:p>
    <w:p>
      <w:r>
        <w:t>9. Il y a quatre jours de congé.</w:t>
      </w:r>
    </w:p>
    <w:p>
      <w:r>
        <w:t xml:space="preserve">  There are four days of vacation.</w:t>
      </w:r>
    </w:p>
    <w:p>
      <w:r>
        <w:t>10.  Le livre a quatre chapitres.</w:t>
      </w:r>
    </w:p>
    <w:p>
      <w:r>
        <w:t xml:space="preserve">   The book has four chapters.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très épais et il est lourd.</w:t>
      </w:r>
    </w:p>
    <w:p>
      <w:r>
        <w:t xml:space="preserve">  The book is very thick and it is heavy.</w:t>
      </w:r>
    </w:p>
    <w:p>
      <w:r>
        <w:t>3. Tu peux me donner ton livre si tu le veux ?</w:t>
      </w:r>
    </w:p>
    <w:p>
      <w:r>
        <w:t xml:space="preserve">  Can you give me your book if you want?</w:t>
      </w:r>
    </w:p>
    <w:p>
      <w:r>
        <w:t>4. J'ai lu le livre de poésie dans mon temps libre.</w:t>
      </w:r>
    </w:p>
    <w:p>
      <w:r>
        <w:t xml:space="preserve">  I read the poetry book during my free time.</w:t>
      </w:r>
    </w:p>
    <w:p>
      <w:r>
        <w:t xml:space="preserve">5. L'auteur du livre a beaucoup d'expérience en la matière. </w:t>
      </w:r>
    </w:p>
    <w:p>
      <w:r>
        <w:t xml:space="preserve">  The author of the book has a lot of experience in the subject. </w:t>
      </w:r>
    </w:p>
    <w:p>
      <w:r>
        <w:t>6. Le livre est une source d'information précieuse.</w:t>
      </w:r>
    </w:p>
    <w:p>
      <w:r>
        <w:t xml:space="preserve">  The book is a valuable source of information. </w:t>
      </w:r>
    </w:p>
    <w:p>
      <w:r>
        <w:t>7. Je cherche un livre sur l'astronomie pour mes études.</w:t>
      </w:r>
    </w:p>
    <w:p>
      <w:r>
        <w:t xml:space="preserve">  I am looking for a book on astronomy for my studies.</w:t>
      </w:r>
    </w:p>
    <w:p>
      <w:r>
        <w:t>8. Il y a beaucoup de livres dans la bibliothèque.</w:t>
      </w:r>
    </w:p>
    <w:p>
      <w:r>
        <w:t xml:space="preserve">  There are many books in the library. </w:t>
      </w:r>
    </w:p>
    <w:p>
      <w:r>
        <w:t xml:space="preserve">9. Le livre est imprimé en couleurs et il est illustré. </w:t>
      </w:r>
    </w:p>
    <w:p>
      <w:r>
        <w:t xml:space="preserve">  The book is printed in color and it is illustrated. </w:t>
      </w:r>
    </w:p>
    <w:p>
      <w:r>
        <w:t xml:space="preserve">10. Il est important d'avoir un bon livre pour voyager. </w:t>
      </w:r>
    </w:p>
    <w:p>
      <w:r>
        <w:t xml:space="preserve">  It is important to have a good book to travel with.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Je suis d'accord avec elle.</w:t>
      </w:r>
    </w:p>
    <w:p>
      <w:r>
        <w:t xml:space="preserve">   I agree with her.</w:t>
      </w:r>
    </w:p>
    <w:p>
      <w:r>
        <w:t xml:space="preserve">3. Il fait du sport tous les jours, elle aussi. </w:t>
      </w:r>
    </w:p>
    <w:p>
      <w:r>
        <w:t xml:space="preserve">  He exercises every day, she does too.</w:t>
      </w:r>
    </w:p>
    <w:p>
      <w:r>
        <w:t>4. Elle adore la cuisine française.</w:t>
      </w:r>
    </w:p>
    <w:p>
      <w:r>
        <w:t xml:space="preserve">  She loves French cooking.</w:t>
      </w:r>
    </w:p>
    <w:p>
      <w:r>
        <w:t>5. Le concert était magnifique, elle a beaucoup aimé le groupe.</w:t>
      </w:r>
    </w:p>
    <w:p>
      <w:r>
        <w:t xml:space="preserve">  The concert was magnificent, she loved the group very much.</w:t>
      </w:r>
    </w:p>
    <w:p>
      <w:r>
        <w:t xml:space="preserve">6. Elle est arrivée en retard, on l'attendait depuis longtemps. </w:t>
      </w:r>
    </w:p>
    <w:p>
      <w:r>
        <w:t xml:space="preserve">  She arrived late, we had been waiting for her for a long time. </w:t>
      </w:r>
    </w:p>
    <w:p>
      <w:r>
        <w:t xml:space="preserve">7.  Elle a une nouvelle voiture, elle l’aime beaucoup. </w:t>
      </w:r>
    </w:p>
    <w:p>
      <w:r>
        <w:t xml:space="preserve">   She has a new car, she loves it very much.</w:t>
      </w:r>
    </w:p>
    <w:p>
      <w:r>
        <w:t>8. Elle va au cinéma avec ses amis.</w:t>
      </w:r>
    </w:p>
    <w:p>
      <w:r>
        <w:t xml:space="preserve">  She is going to the cinema with her friends.</w:t>
      </w:r>
    </w:p>
    <w:p>
      <w:r>
        <w:t>9. Le professeur lui a donné un devoir à faire.</w:t>
      </w:r>
    </w:p>
    <w:p>
      <w:r>
        <w:t xml:space="preserve">  The professor gave her a homework assignment. </w:t>
      </w:r>
    </w:p>
    <w:p>
      <w:r>
        <w:t xml:space="preserve">10. Elle est heureuse de passer du temps avec nous. </w:t>
      </w:r>
    </w:p>
    <w:p>
      <w:r>
        <w:t xml:space="preserve">   She's happy to spend time with us.</w:t>
      </w:r>
    </w:p>
    <w:p/>
    <w:p>
      <w:r>
        <w:rPr>
          <w:b/>
        </w:rPr>
        <w:t>Word: J'aime | Meaning: I like</w:t>
      </w:r>
    </w:p>
    <w:p/>
    <w:p>
      <w:r>
        <w:t>1. J'aime beaucoup la musique classique.</w:t>
      </w:r>
    </w:p>
    <w:p>
      <w:r>
        <w:t xml:space="preserve">  I really like classical music.</w:t>
      </w:r>
    </w:p>
    <w:p>
      <w:r>
        <w:t>2. J'aime cuisiner des plats végétariens.</w:t>
      </w:r>
    </w:p>
    <w:p>
      <w:r>
        <w:t xml:space="preserve">  I like to cook vegetarian dishes. </w:t>
      </w:r>
    </w:p>
    <w:p>
      <w:r>
        <w:t>3. J'aime lire des livres sur l'histoire.</w:t>
      </w:r>
    </w:p>
    <w:p>
      <w:r>
        <w:t xml:space="preserve">  I love reading books about history. </w:t>
      </w:r>
    </w:p>
    <w:p>
      <w:r>
        <w:t>4. J'aime voyager à travers le monde.</w:t>
      </w:r>
    </w:p>
    <w:p>
      <w:r>
        <w:t xml:space="preserve">  I love traveling around the world.</w:t>
      </w:r>
    </w:p>
    <w:p>
      <w:r>
        <w:t>5. J'aime passer du temps avec mes amis.</w:t>
      </w:r>
    </w:p>
    <w:p>
      <w:r>
        <w:t xml:space="preserve">  I like spending time with my friends. </w:t>
      </w:r>
    </w:p>
    <w:p>
      <w:r>
        <w:t>6. J'aime le cinéma et aller au cinéma.</w:t>
      </w:r>
    </w:p>
    <w:p>
      <w:r>
        <w:t xml:space="preserve">   I love cinema and going to the movies. </w:t>
      </w:r>
    </w:p>
    <w:p>
      <w:r>
        <w:t>7. J'aime la nature et faire des promenades.</w:t>
      </w:r>
    </w:p>
    <w:p>
      <w:r>
        <w:t xml:space="preserve">  I love nature and going for walks.</w:t>
      </w:r>
    </w:p>
    <w:p>
      <w:r>
        <w:t xml:space="preserve">8. J'aime discuter avec mes parents. </w:t>
      </w:r>
    </w:p>
    <w:p>
      <w:r>
        <w:t xml:space="preserve">   I like chatting with my parents. </w:t>
      </w:r>
    </w:p>
    <w:p>
      <w:r>
        <w:t xml:space="preserve">9. J'aime beaucoup l'hiver dans une ville enneigée. </w:t>
      </w:r>
    </w:p>
    <w:p>
      <w:r>
        <w:t xml:space="preserve">  I really like winter in a snowy city.</w:t>
      </w:r>
    </w:p>
    <w:p>
      <w:r>
        <w:t>10. J'aime apprendre de nouvelles choses.</w:t>
      </w:r>
    </w:p>
    <w:p>
      <w:r>
        <w:t xml:space="preserve">    I love learning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