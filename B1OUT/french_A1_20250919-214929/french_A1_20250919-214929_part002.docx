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Yes, I understand the question.</w:t>
      </w:r>
    </w:p>
    <w:p>
      <w:r>
        <w:t xml:space="preserve">2.  Oui, j'aime beaucoup le cinéma. </w:t>
      </w:r>
    </w:p>
    <w:p>
      <w:r>
        <w:t xml:space="preserve">    Yes, I really like the cinema.</w:t>
      </w:r>
    </w:p>
    <w:p>
      <w:r>
        <w:t xml:space="preserve">3.  Tu es sûr de vouloir voyager en France?  </w:t>
      </w:r>
    </w:p>
    <w:p>
      <w:r>
        <w:t xml:space="preserve">  Are you sure you want to travel in France?</w:t>
      </w:r>
    </w:p>
    <w:p>
      <w:r>
        <w:t>4.  Oui, mais il faut faire attention aux horaires.</w:t>
      </w:r>
    </w:p>
    <w:p>
      <w:r>
        <w:t xml:space="preserve">   Yes, but we must pay attention to the schedule.</w:t>
      </w:r>
    </w:p>
    <w:p>
      <w:r>
        <w:t xml:space="preserve">5.  Oui, je suis d'accord avec vous. </w:t>
      </w:r>
    </w:p>
    <w:p>
      <w:r>
        <w:t xml:space="preserve">    Yes, I agree with you.</w:t>
      </w:r>
    </w:p>
    <w:p>
      <w:r>
        <w:t xml:space="preserve">6.  Il y a beaucoup de gens sur la place. </w:t>
      </w:r>
    </w:p>
    <w:p>
      <w:r>
        <w:t xml:space="preserve">    There are many people on the square.</w:t>
      </w:r>
    </w:p>
    <w:p>
      <w:r>
        <w:t>7.  Oui, mais peut-être une autre idée?</w:t>
      </w:r>
    </w:p>
    <w:p>
      <w:r>
        <w:t xml:space="preserve">   Yes, but perhaps another idea?</w:t>
      </w:r>
    </w:p>
    <w:p>
      <w:r>
        <w:t xml:space="preserve">8.  Je suis prêt à partir maintenant. </w:t>
      </w:r>
    </w:p>
    <w:p>
      <w:r>
        <w:t xml:space="preserve">    I am ready to leave now.</w:t>
      </w:r>
    </w:p>
    <w:p>
      <w:r>
        <w:t>9.  Oui, je peux vous aider avec ça.</w:t>
      </w:r>
    </w:p>
    <w:p>
      <w:r>
        <w:t xml:space="preserve">    Yes, I can help you with that.</w:t>
      </w:r>
    </w:p>
    <w:p>
      <w:r>
        <w:t>10. Oui, le marché est fermé dimanche.</w:t>
      </w:r>
    </w:p>
    <w:p>
      <w:r>
        <w:t xml:space="preserve">   Yes, the market is closed on Sunday.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dites. </w:t>
      </w:r>
    </w:p>
    <w:p>
      <w:r>
        <w:t xml:space="preserve">   I don't understand what you are saying.</w:t>
      </w:r>
    </w:p>
    <w:p>
      <w:r>
        <w:t xml:space="preserve">2. Non, je ne suis pas d'accord avec toi. </w:t>
      </w:r>
    </w:p>
    <w:p>
      <w:r>
        <w:t xml:space="preserve">   No, I disagree with you. </w:t>
      </w:r>
    </w:p>
    <w:p>
      <w:r>
        <w:t>3.  Le train arrive à Paris à 20h00.</w:t>
      </w:r>
    </w:p>
    <w:p>
      <w:r>
        <w:t xml:space="preserve">   The train arrives in Paris at 8pm.</w:t>
      </w:r>
    </w:p>
    <w:p>
      <w:r>
        <w:t>4.  C’est une idée géniale!</w:t>
      </w:r>
    </w:p>
    <w:p>
      <w:r>
        <w:t xml:space="preserve">    That's a brilliant idea!</w:t>
      </w:r>
    </w:p>
    <w:p>
      <w:r>
        <w:t xml:space="preserve">5. Je ne suis pas d’accord avec cette proposition. </w:t>
      </w:r>
    </w:p>
    <w:p>
      <w:r>
        <w:t xml:space="preserve">   I am not in agreement with this proposal.</w:t>
      </w:r>
    </w:p>
    <w:p>
      <w:r>
        <w:t xml:space="preserve">6. Il n'y a pas de raison de s'inquiéter. </w:t>
      </w:r>
    </w:p>
    <w:p>
      <w:r>
        <w:t xml:space="preserve">   There is no reason to worry.</w:t>
      </w:r>
    </w:p>
    <w:p>
      <w:r>
        <w:t>7.  Non, j’ai déjà mangé.</w:t>
      </w:r>
    </w:p>
    <w:p>
      <w:r>
        <w:t xml:space="preserve">   No, I already ate.</w:t>
      </w:r>
    </w:p>
    <w:p>
      <w:r>
        <w:t>8.   Je ne suis pas allergique à l’herbe.</w:t>
      </w:r>
    </w:p>
    <w:p>
      <w:r>
        <w:t xml:space="preserve">   I am not allergic to grass.</w:t>
      </w:r>
    </w:p>
    <w:p>
      <w:r>
        <w:t xml:space="preserve">9.   Elle n'a pas de réponse pour la question. </w:t>
      </w:r>
    </w:p>
    <w:p>
      <w:r>
        <w:t xml:space="preserve">   She doesn't have an answer to the question.</w:t>
      </w:r>
    </w:p>
    <w:p>
      <w:r>
        <w:t>10.  Non, je préfère ne pas participer.</w:t>
      </w:r>
    </w:p>
    <w:p>
      <w:r>
        <w:t xml:space="preserve">    No, I prefer not to participate.</w:t>
      </w:r>
    </w:p>
    <w:p/>
    <w:p>
      <w:r>
        <w:rPr>
          <w:b/>
        </w:rPr>
        <w:t>Word: Vrai | Meaning: True</w:t>
      </w:r>
    </w:p>
    <w:p/>
    <w:p>
      <w:r>
        <w:t>1. C'est vrai, je viens de la ville.</w:t>
      </w:r>
    </w:p>
    <w:p>
      <w:r>
        <w:t xml:space="preserve">  It's true, I just came from the city.</w:t>
      </w:r>
    </w:p>
    <w:p>
      <w:r>
        <w:t xml:space="preserve">2. Je pense que ce film est vraiment intéressant. </w:t>
      </w:r>
    </w:p>
    <w:p>
      <w:r>
        <w:t xml:space="preserve">  I think this film is really interesting.</w:t>
      </w:r>
    </w:p>
    <w:p>
      <w:r>
        <w:t xml:space="preserve">3. Il s’est trompé et a dit une vérité. </w:t>
      </w:r>
    </w:p>
    <w:p>
      <w:r>
        <w:t xml:space="preserve">  He made a mistake and said a truth.</w:t>
      </w:r>
    </w:p>
    <w:p>
      <w:r>
        <w:t>4. Vrai ou faux, on devrait faire la course tous les jours.</w:t>
      </w:r>
    </w:p>
    <w:p>
      <w:r>
        <w:t xml:space="preserve">  True or false, we should go shopping every day.</w:t>
      </w:r>
    </w:p>
    <w:p>
      <w:r>
        <w:t>5. Vous avez raison, c'est vraiment important de respecter la loi.</w:t>
      </w:r>
    </w:p>
    <w:p>
      <w:r>
        <w:t xml:space="preserve">  You are right, it is really important to respect the law. </w:t>
      </w:r>
    </w:p>
    <w:p>
      <w:r>
        <w:t>6. Le chat est vrai, il a mangé l’oiseau.</w:t>
      </w:r>
    </w:p>
    <w:p>
      <w:r>
        <w:t xml:space="preserve">   The cat is true, he ate the bird. </w:t>
      </w:r>
    </w:p>
    <w:p>
      <w:r>
        <w:t xml:space="preserve">7. J'ai lu un livre intéressant sur les cultures différentes. </w:t>
      </w:r>
    </w:p>
    <w:p>
      <w:r>
        <w:t xml:space="preserve">  I read an interesting book about different cultures. </w:t>
      </w:r>
    </w:p>
    <w:p>
      <w:r>
        <w:t xml:space="preserve">8. La météo est vraie, il fait chaud aujourd'hui. </w:t>
      </w:r>
    </w:p>
    <w:p>
      <w:r>
        <w:t xml:space="preserve">  The weather is true, it’s hot today. </w:t>
      </w:r>
    </w:p>
    <w:p>
      <w:r>
        <w:t>9. Vrai ou faux, le soleil brille tous les jours.</w:t>
      </w:r>
    </w:p>
    <w:p>
      <w:r>
        <w:t xml:space="preserve">   True or false, the sun shines every day.</w:t>
      </w:r>
    </w:p>
    <w:p>
      <w:r>
        <w:t>10. Je suis sûr que nous pourrons réussir notre projet.</w:t>
      </w:r>
    </w:p>
    <w:p>
      <w:r>
        <w:t xml:space="preserve">  I am sure that we will succeed in our project.</w:t>
      </w:r>
    </w:p>
    <w:p/>
    <w:p>
      <w:r>
        <w:rPr>
          <w:b/>
        </w:rPr>
        <w:t>Word: Faux | Meaning: False</w:t>
      </w:r>
    </w:p>
    <w:p/>
    <w:p>
      <w:r>
        <w:t>1. Les informations que vous avez trouvées sont fausses.</w:t>
      </w:r>
    </w:p>
    <w:p>
      <w:r>
        <w:t xml:space="preserve">   The information you found is false.</w:t>
      </w:r>
    </w:p>
    <w:p>
      <w:r>
        <w:t xml:space="preserve">2. Il n'a pas l'impression que les gens soient vraiment intéressés, c'est faux. </w:t>
      </w:r>
    </w:p>
    <w:p>
      <w:r>
        <w:t xml:space="preserve">  He doesn't feel like people are truly interested; that's not true. </w:t>
      </w:r>
    </w:p>
    <w:p>
      <w:r>
        <w:t>3. Vous devez me dire la vérité, sinon je suis sûr que ce ne sera pas vrai.</w:t>
      </w:r>
    </w:p>
    <w:p>
      <w:r>
        <w:t xml:space="preserve">   You must tell me the truth, otherwise I'm sure it won't be true.</w:t>
      </w:r>
    </w:p>
    <w:p>
      <w:r>
        <w:t xml:space="preserve">4. Il m'a dit que c'était une bonne idée, mais ça n'est pas faux. </w:t>
      </w:r>
    </w:p>
    <w:p>
      <w:r>
        <w:t xml:space="preserve">  He told me that was a good idea, but that’s not true. </w:t>
      </w:r>
    </w:p>
    <w:p>
      <w:r>
        <w:t xml:space="preserve">5. On ne sait pas s'ils ont vraiment compris la situation, ce qui est faux. </w:t>
      </w:r>
    </w:p>
    <w:p>
      <w:r>
        <w:t xml:space="preserve">   We don't know if they really understood the situation, which is false. </w:t>
      </w:r>
    </w:p>
    <w:p>
      <w:r>
        <w:t xml:space="preserve">6. Il dit que le film est génial, mais je pense qu'il a exagéré un peu. </w:t>
      </w:r>
    </w:p>
    <w:p>
      <w:r>
        <w:t xml:space="preserve">  He says the movie is awesome, but I think he exaggerated a little bit. </w:t>
      </w:r>
    </w:p>
    <w:p>
      <w:r>
        <w:t xml:space="preserve">7. La vie n'est pas toujours facile, mais il faut se rappeler qu'elle est aussi belle et épanouissante. </w:t>
      </w:r>
    </w:p>
    <w:p>
      <w:r>
        <w:t xml:space="preserve">   Life isn't always easy, but we must remember that it’s also beautiful and fulfilling.</w:t>
      </w:r>
    </w:p>
    <w:p>
      <w:r>
        <w:t xml:space="preserve">8. Les experts affirment que la situation est plus grave que ce que nous pensons. </w:t>
      </w:r>
    </w:p>
    <w:p>
      <w:r>
        <w:t xml:space="preserve">  Experts say the situation is more serious than what we think. </w:t>
      </w:r>
    </w:p>
    <w:p>
      <w:r>
        <w:t xml:space="preserve">9. Il a menti à propos de sa réussite et il savait que c'était faux. </w:t>
      </w:r>
    </w:p>
    <w:p>
      <w:r>
        <w:t xml:space="preserve">   He lied about his success and he knew it was false.  </w:t>
      </w:r>
    </w:p>
    <w:p>
      <w:r>
        <w:t xml:space="preserve">10. La qualité de l’eau est très bonne, mais elle est parfois dégradée par des produits chimiques.  </w:t>
      </w:r>
    </w:p>
    <w:p>
      <w:r>
        <w:t xml:space="preserve">  The quality of the water is very good, but it is sometimes degraded by chemicals.</w:t>
      </w:r>
    </w:p>
    <w:p/>
    <w:p>
      <w:r>
        <w:rPr>
          <w:b/>
        </w:rPr>
        <w:t>Word: Peux-je | Meaning: Can I</w:t>
      </w:r>
    </w:p>
    <w:p/>
    <w:p>
      <w:r>
        <w:t xml:space="preserve">1. Peux-je avoir un café, s'il vous plaît ? </w:t>
      </w:r>
    </w:p>
    <w:p>
      <w:r>
        <w:t xml:space="preserve">   Can I have a coffee, please?</w:t>
      </w:r>
    </w:p>
    <w:p>
      <w:r>
        <w:t xml:space="preserve">2. Peux-je passer une minute pour parler avec vous ? </w:t>
      </w:r>
    </w:p>
    <w:p>
      <w:r>
        <w:t xml:space="preserve">    Can I spend a minute to talk with you?</w:t>
      </w:r>
    </w:p>
    <w:p>
      <w:r>
        <w:t xml:space="preserve">3. Peux-je vous dire quelque chose de particulier ? </w:t>
      </w:r>
    </w:p>
    <w:p>
      <w:r>
        <w:t xml:space="preserve">    Can I tell you something special?</w:t>
      </w:r>
    </w:p>
    <w:p>
      <w:r>
        <w:t xml:space="preserve">4. Peux-je connaître le prix de la carte de crédit ? </w:t>
      </w:r>
    </w:p>
    <w:p>
      <w:r>
        <w:t xml:space="preserve">    Can I know the price of the credit card?</w:t>
      </w:r>
    </w:p>
    <w:p>
      <w:r>
        <w:t xml:space="preserve">5. Peux-je avoir un conseil pour cela ? </w:t>
      </w:r>
    </w:p>
    <w:p>
      <w:r>
        <w:t xml:space="preserve">   Can I have a piece of advice for that?</w:t>
      </w:r>
    </w:p>
    <w:p>
      <w:r>
        <w:t xml:space="preserve">6. Peux-je vous demander une illustration ? </w:t>
      </w:r>
    </w:p>
    <w:p>
      <w:r>
        <w:t xml:space="preserve">    Can I ask for an illustration?</w:t>
      </w:r>
    </w:p>
    <w:p>
      <w:r>
        <w:t>7. Peux-je savoir où est la salle d'attente ?</w:t>
      </w:r>
    </w:p>
    <w:p>
      <w:r>
        <w:t xml:space="preserve">    Can I know where the waiting room is?</w:t>
      </w:r>
    </w:p>
    <w:p>
      <w:r>
        <w:t xml:space="preserve">8. Peux-je vous parler de mon projet ? </w:t>
      </w:r>
    </w:p>
    <w:p>
      <w:r>
        <w:t xml:space="preserve">    Can I talk about my project with you?</w:t>
      </w:r>
    </w:p>
    <w:p>
      <w:r>
        <w:t xml:space="preserve">9. Peux-je prendre une photo, s'il te plaît ? </w:t>
      </w:r>
    </w:p>
    <w:p>
      <w:r>
        <w:t xml:space="preserve">    Can I take a picture, please?</w:t>
      </w:r>
    </w:p>
    <w:p>
      <w:r>
        <w:t>10. Peux-je avoir des informations sur les transports en commun ?</w:t>
      </w:r>
    </w:p>
    <w:p>
      <w:r>
        <w:t xml:space="preserve">    Can I have information on public transportation?</w:t>
      </w:r>
    </w:p>
    <w:p/>
    <w:p>
      <w:r>
        <w:rPr>
          <w:b/>
        </w:rPr>
        <w:t>Word: Dix | Meaning: Ten</w:t>
      </w:r>
    </w:p>
    <w:p/>
    <w:p>
      <w:r>
        <w:t xml:space="preserve">1. Il y a dix étudiants dans la classe. </w:t>
      </w:r>
    </w:p>
    <w:p>
      <w:r>
        <w:t xml:space="preserve">    There are ten students in class.</w:t>
      </w:r>
    </w:p>
    <w:p>
      <w:r>
        <w:t xml:space="preserve">2. J'ai dix euros en poche. </w:t>
      </w:r>
    </w:p>
    <w:p>
      <w:r>
        <w:t xml:space="preserve">    I have ten euros in my pocket.</w:t>
      </w:r>
    </w:p>
    <w:p>
      <w:r>
        <w:t xml:space="preserve">3. Dix minutes après l'heure, nous partons. </w:t>
      </w:r>
    </w:p>
    <w:p>
      <w:r>
        <w:t xml:space="preserve">    Ten minutes past the hour, we depart.</w:t>
      </w:r>
    </w:p>
    <w:p>
      <w:r>
        <w:t>4. Il a dix ans et il est toujours à la maison.</w:t>
      </w:r>
    </w:p>
    <w:p>
      <w:r>
        <w:t xml:space="preserve">    He is ten years old and he stays at home.</w:t>
      </w:r>
    </w:p>
    <w:p>
      <w:r>
        <w:t xml:space="preserve">5. La ville a dix kilomètres de la mer. </w:t>
      </w:r>
    </w:p>
    <w:p>
      <w:r>
        <w:t xml:space="preserve">    The city is ten kilometers from the sea.</w:t>
      </w:r>
    </w:p>
    <w:p>
      <w:r>
        <w:t>6. Dix minutes plus tard, nous allons commencer.</w:t>
      </w:r>
    </w:p>
    <w:p>
      <w:r>
        <w:t xml:space="preserve">   Ten minutes later we will start.</w:t>
      </w:r>
    </w:p>
    <w:p>
      <w:r>
        <w:t xml:space="preserve">7. Vous avez dix ans et vous êtes encore en classe primaire. </w:t>
      </w:r>
    </w:p>
    <w:p>
      <w:r>
        <w:t xml:space="preserve">   You are ten years old and you are still in primary school.</w:t>
      </w:r>
    </w:p>
    <w:p>
      <w:r>
        <w:t xml:space="preserve">8. J'ai dix frères et sœurs. </w:t>
      </w:r>
    </w:p>
    <w:p>
      <w:r>
        <w:t xml:space="preserve">    I have ten siblings.</w:t>
      </w:r>
    </w:p>
    <w:p>
      <w:r>
        <w:t>9. La voiture a dix kilomètres à parcourir avant de l’arrêter.</w:t>
      </w:r>
    </w:p>
    <w:p>
      <w:r>
        <w:t xml:space="preserve">    The car needs to drive ten kilometers before stopping. </w:t>
      </w:r>
    </w:p>
    <w:p>
      <w:r>
        <w:t>10. Dix jours d'absence, c'est beaucoup!</w:t>
      </w:r>
    </w:p>
    <w:p>
      <w:r>
        <w:t xml:space="preserve">   Ten days of absence is a lot!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white, and blue.</w:t>
      </w:r>
    </w:p>
    <w:p>
      <w:r>
        <w:t xml:space="preserve">3. J'adore les fruits rouges. </w:t>
      </w:r>
    </w:p>
    <w:p>
      <w:r>
        <w:t xml:space="preserve">   I love red fruits.</w:t>
      </w:r>
    </w:p>
    <w:p>
      <w:r>
        <w:t xml:space="preserve">4. Elle a un chapeau rouge. </w:t>
      </w:r>
    </w:p>
    <w:p>
      <w:r>
        <w:t xml:space="preserve">   She has a red hat.</w:t>
      </w:r>
    </w:p>
    <w:p>
      <w:r>
        <w:t>5. Il y a beaucoup de choses rouges dans la forêt.</w:t>
      </w:r>
    </w:p>
    <w:p>
      <w:r>
        <w:t xml:space="preserve">   There are many red things in the forest. </w:t>
      </w:r>
    </w:p>
    <w:p>
      <w:r>
        <w:t xml:space="preserve">6. La robe de Marie était rouge vif.  </w:t>
      </w:r>
    </w:p>
    <w:p>
      <w:r>
        <w:t xml:space="preserve">   Marie's dress was a bright red. </w:t>
      </w:r>
    </w:p>
    <w:p>
      <w:r>
        <w:t>7. Le sang est rouge.</w:t>
      </w:r>
    </w:p>
    <w:p>
      <w:r>
        <w:t xml:space="preserve">   Blood is red. </w:t>
      </w:r>
    </w:p>
    <w:p>
      <w:r>
        <w:t>8. Il n’aime pas les choses rouges.</w:t>
      </w:r>
    </w:p>
    <w:p>
      <w:r>
        <w:t xml:space="preserve">    He doesn't like red things.</w:t>
      </w:r>
    </w:p>
    <w:p>
      <w:r>
        <w:t xml:space="preserve">9. Les pommes sont rouges sur la table.  </w:t>
      </w:r>
    </w:p>
    <w:p>
      <w:r>
        <w:t xml:space="preserve">   The apples are red on the table.</w:t>
      </w:r>
    </w:p>
    <w:p>
      <w:r>
        <w:t xml:space="preserve">10. Je suis d'accord, le vin est rouge. </w:t>
      </w:r>
    </w:p>
    <w:p>
      <w:r>
        <w:t xml:space="preserve">   I agree, the wine is red.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 The shirt is white.</w:t>
      </w:r>
    </w:p>
    <w:p>
      <w:r>
        <w:t>2. J'ai des vêtements blancs pour la fête.</w:t>
      </w:r>
    </w:p>
    <w:p>
      <w:r>
        <w:t xml:space="preserve">    I have white clothes for the party.</w:t>
      </w:r>
    </w:p>
    <w:p>
      <w:r>
        <w:t xml:space="preserve">3. Il y a un tableau blanc dans la salle. </w:t>
      </w:r>
    </w:p>
    <w:p>
      <w:r>
        <w:t xml:space="preserve">    There is a blank table in the room. </w:t>
      </w:r>
    </w:p>
    <w:p>
      <w:r>
        <w:t>4. Le gâteau était blanc et rond.</w:t>
      </w:r>
    </w:p>
    <w:p>
      <w:r>
        <w:t xml:space="preserve">   The cake was white and round. </w:t>
      </w:r>
    </w:p>
    <w:p>
      <w:r>
        <w:t xml:space="preserve">5. La neige est blanche. </w:t>
      </w:r>
    </w:p>
    <w:p>
      <w:r>
        <w:t xml:space="preserve">    Snow is white. </w:t>
      </w:r>
    </w:p>
    <w:p>
      <w:r>
        <w:t xml:space="preserve">6.  Les yeux de Marie sont blancs. </w:t>
      </w:r>
    </w:p>
    <w:p>
      <w:r>
        <w:t xml:space="preserve">     Marie's eyes are white. </w:t>
      </w:r>
    </w:p>
    <w:p>
      <w:r>
        <w:t xml:space="preserve">7.  Elle a un regard blanc et triste. </w:t>
      </w:r>
    </w:p>
    <w:p>
      <w:r>
        <w:t xml:space="preserve">    She has a pale, sad look. </w:t>
      </w:r>
    </w:p>
    <w:p>
      <w:r>
        <w:t xml:space="preserve">8. Les fleurs blanches étaient magnifiques. </w:t>
      </w:r>
    </w:p>
    <w:p>
      <w:r>
        <w:t xml:space="preserve">    The white flowers were beautiful. </w:t>
      </w:r>
    </w:p>
    <w:p>
      <w:r>
        <w:t xml:space="preserve">9. L'eau de la fontaine était blanche. </w:t>
      </w:r>
    </w:p>
    <w:p>
      <w:r>
        <w:t xml:space="preserve">    The water from the fountain was white. </w:t>
      </w:r>
    </w:p>
    <w:p>
      <w:r>
        <w:t xml:space="preserve">10. J’ai besoin d’un blanc pour faire une tache sur le papier.  </w:t>
      </w:r>
    </w:p>
    <w:p>
      <w:r>
        <w:t xml:space="preserve">   I need some white to make a mark on the paper.</w:t>
      </w:r>
    </w:p>
    <w:p/>
    <w:p>
      <w:r>
        <w:rPr>
          <w:b/>
        </w:rPr>
        <w:t>Word: Noir | Meaning: Black</w:t>
      </w:r>
    </w:p>
    <w:p/>
    <w:p>
      <w:r>
        <w:t>1. Le café est noir.</w:t>
      </w:r>
    </w:p>
    <w:p>
      <w:r>
        <w:t xml:space="preserve">  The coffee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a les yeux noirs.</w:t>
      </w:r>
    </w:p>
    <w:p>
      <w:r>
        <w:t xml:space="preserve">  He has black eyes.</w:t>
      </w:r>
    </w:p>
    <w:p>
      <w:r>
        <w:t>4. Cette nuit, il y a beaucoup de noir dans la forêt.</w:t>
      </w:r>
    </w:p>
    <w:p>
      <w:r>
        <w:t xml:space="preserve">  Tonight there is a lot of dark in the forest.</w:t>
      </w:r>
    </w:p>
    <w:p>
      <w:r>
        <w:t>5. Le film montre un noir et blanc.</w:t>
      </w:r>
    </w:p>
    <w:p>
      <w:r>
        <w:t xml:space="preserve">  The movie shows black and white. </w:t>
      </w:r>
    </w:p>
    <w:p>
      <w:r>
        <w:t>6. L'encre du stylo est noire.</w:t>
      </w:r>
    </w:p>
    <w:p>
      <w:r>
        <w:t xml:space="preserve">  The ink of the pen is black.</w:t>
      </w:r>
    </w:p>
    <w:p>
      <w:r>
        <w:t>7. Les vêtements noirs sont les plus populaires.</w:t>
      </w:r>
    </w:p>
    <w:p>
      <w:r>
        <w:t xml:space="preserve">  Black clothes are the most popular.</w:t>
      </w:r>
    </w:p>
    <w:p>
      <w:r>
        <w:t>8. Il a une forte personnalité, il est noir et blanc.</w:t>
      </w:r>
    </w:p>
    <w:p>
      <w:r>
        <w:t xml:space="preserve">  He has a strong personality, he is black and white. </w:t>
      </w:r>
    </w:p>
    <w:p>
      <w:r>
        <w:t xml:space="preserve">9. La nuit est noire. </w:t>
      </w:r>
    </w:p>
    <w:p>
      <w:r>
        <w:t xml:space="preserve">   The night is black. </w:t>
      </w:r>
    </w:p>
    <w:p>
      <w:r>
        <w:t xml:space="preserve">10. Le chat est noir et blanc. </w:t>
      </w:r>
    </w:p>
    <w:p>
      <w:r>
        <w:t xml:space="preserve">   The cat is black and white.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  The house is very big.</w:t>
      </w:r>
    </w:p>
    <w:p>
      <w:r>
        <w:t>2. Je vais au marché la fin de semaine.</w:t>
      </w:r>
    </w:p>
    <w:p>
      <w:r>
        <w:t xml:space="preserve">    I am going to the market at the end of the week.</w:t>
      </w:r>
    </w:p>
    <w:p>
      <w:r>
        <w:t>3. C'est un film que je n'ai jamais vu.</w:t>
      </w:r>
    </w:p>
    <w:p>
      <w:r>
        <w:t xml:space="preserve">    It's a movie I've never seen.</w:t>
      </w:r>
    </w:p>
    <w:p>
      <w:r>
        <w:t xml:space="preserve">4. La nourriture est délicieuse! </w:t>
      </w:r>
    </w:p>
    <w:p>
      <w:r>
        <w:t xml:space="preserve">    The food is delicious!</w:t>
      </w:r>
    </w:p>
    <w:p>
      <w:r>
        <w:t>5. J'aime beaucoup la musique classique.</w:t>
      </w:r>
    </w:p>
    <w:p>
      <w:r>
        <w:t xml:space="preserve">    I like classical music very much.</w:t>
      </w:r>
    </w:p>
    <w:p>
      <w:r>
        <w:t>6. La ville est très animée le soir.</w:t>
      </w:r>
    </w:p>
    <w:p>
      <w:r>
        <w:t xml:space="preserve">    The city is very lively in the evening.</w:t>
      </w:r>
    </w:p>
    <w:p>
      <w:r>
        <w:t>7. Il a besoin de plus d'argent.</w:t>
      </w:r>
    </w:p>
    <w:p>
      <w:r>
        <w:t xml:space="preserve">   He needs more money. </w:t>
      </w:r>
    </w:p>
    <w:p>
      <w:r>
        <w:t>8. Elle est une femme intelligente et sympathique.</w:t>
      </w:r>
    </w:p>
    <w:p>
      <w:r>
        <w:t xml:space="preserve">    She is an intelligent and friendly woman. </w:t>
      </w:r>
    </w:p>
    <w:p>
      <w:r>
        <w:t>9.  La famille était très heureuse ce jour-là.</w:t>
      </w:r>
    </w:p>
    <w:p>
      <w:r>
        <w:t xml:space="preserve">    The family was very happy that day.</w:t>
      </w:r>
    </w:p>
    <w:p>
      <w:r>
        <w:t>10. J'ai besoin de la réponse avant demain.</w:t>
      </w:r>
    </w:p>
    <w:p>
      <w:r>
        <w:t xml:space="preserve">   I need the answer before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