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 My house is located in a peaceful neighborhood.</w:t>
      </w:r>
    </w:p>
    <w:p>
      <w:r>
        <w:t xml:space="preserve">2. J'aime beaucoup ma maison, elle me procure un sentiment de sécurité. </w:t>
      </w:r>
    </w:p>
    <w:p>
      <w:r>
        <w:t xml:space="preserve">    I really like my house; it gives me a feeling of security.</w:t>
      </w:r>
    </w:p>
    <w:p>
      <w:r>
        <w:t xml:space="preserve">3. La maison de mes parents a une cuisine moderne et fonctionnelle. </w:t>
      </w:r>
    </w:p>
    <w:p>
      <w:r>
        <w:t xml:space="preserve">    My parents' house has a modern and functional kitchen.</w:t>
      </w:r>
    </w:p>
    <w:p>
      <w:r>
        <w:t xml:space="preserve">4. Nous avons passé la soirée à discuter de notre future maison. </w:t>
      </w:r>
    </w:p>
    <w:p>
      <w:r>
        <w:t xml:space="preserve">    We spent the evening discussing our future house.</w:t>
      </w:r>
    </w:p>
    <w:p>
      <w:r>
        <w:t xml:space="preserve">5. J'ai besoin d'une nouvelle maison plus spacieuse pour accueillir mes enfants. </w:t>
      </w:r>
    </w:p>
    <w:p>
      <w:r>
        <w:t xml:space="preserve">    I need a new, larger house to accommodate my children.</w:t>
      </w:r>
    </w:p>
    <w:p>
      <w:r>
        <w:t xml:space="preserve">6. Il y a beaucoup de maisons en vente dans ce quartier. </w:t>
      </w:r>
    </w:p>
    <w:p>
      <w:r>
        <w:t xml:space="preserve">    There are many houses for sale in this neighborhood.</w:t>
      </w:r>
    </w:p>
    <w:p>
      <w:r>
        <w:t xml:space="preserve">7. La propriétaire du immeuble a récemment fait des travaux sur la maison. </w:t>
      </w:r>
    </w:p>
    <w:p>
      <w:r>
        <w:t xml:space="preserve">    The owner of the building recently did some work on the house.</w:t>
      </w:r>
    </w:p>
    <w:p>
      <w:r>
        <w:t xml:space="preserve">8. Je veux aller à la maison de mes amis pour un petit pique-nique. </w:t>
      </w:r>
    </w:p>
    <w:p>
      <w:r>
        <w:t xml:space="preserve">    I want to go to my friend's house for a small picnic.</w:t>
      </w:r>
    </w:p>
    <w:p>
      <w:r>
        <w:t xml:space="preserve">9. L'architecte a conçu une maison avec des fenêtres en forme de cœur. </w:t>
      </w:r>
    </w:p>
    <w:p>
      <w:r>
        <w:t xml:space="preserve">    The architect designed a house with heart-shaped windows.</w:t>
      </w:r>
    </w:p>
    <w:p>
      <w:r>
        <w:t xml:space="preserve">10. Le jardin est magnifique, il faut bien regarder la maison pour l'apprécier pleinement. </w:t>
      </w:r>
    </w:p>
    <w:p>
      <w:r>
        <w:t xml:space="preserve">    The garden is beautiful; one has to look carefully at the house to fully appreciate it.</w:t>
      </w:r>
    </w:p>
    <w:p/>
    <w:p>
      <w:r>
        <w:rPr>
          <w:b/>
        </w:rPr>
        <w:t>Word: table | Meaning: table</w:t>
      </w:r>
    </w:p>
    <w:p/>
    <w:p>
      <w:r>
        <w:t>1. La table est en bois et elle a cinq chaises.</w:t>
      </w:r>
    </w:p>
    <w:p>
      <w:r>
        <w:t xml:space="preserve">  The table is made of wood and it has five chairs.</w:t>
      </w:r>
    </w:p>
    <w:p>
      <w:r>
        <w:t>2. J'ai besoin d'une table pour ranger mes documents.</w:t>
      </w:r>
    </w:p>
    <w:p>
      <w:r>
        <w:t xml:space="preserve">  I need a table to store my documents. </w:t>
      </w:r>
    </w:p>
    <w:p>
      <w:r>
        <w:t>3. Ils ont une table ronde dans leur salon.</w:t>
      </w:r>
    </w:p>
    <w:p>
      <w:r>
        <w:t xml:space="preserve">  They have a round table in their living room.</w:t>
      </w:r>
    </w:p>
    <w:p>
      <w:r>
        <w:t>4. La table est décorée avec des fleurs.</w:t>
      </w:r>
    </w:p>
    <w:p>
      <w:r>
        <w:t xml:space="preserve">  The table is decorated with flowers.</w:t>
      </w:r>
    </w:p>
    <w:p>
      <w:r>
        <w:t>5. Je suis assis à la table pour manger.</w:t>
      </w:r>
    </w:p>
    <w:p>
      <w:r>
        <w:t xml:space="preserve">  I am sitting at the table to eat.</w:t>
      </w:r>
    </w:p>
    <w:p>
      <w:r>
        <w:t>6. Le restaurant dispose d'une table pour les enfants.</w:t>
      </w:r>
    </w:p>
    <w:p>
      <w:r>
        <w:t xml:space="preserve">  The restaurant has a table for children. </w:t>
      </w:r>
    </w:p>
    <w:p>
      <w:r>
        <w:t>7. Il est important de bien nettoyer la table avant de l'utiliser.</w:t>
      </w:r>
    </w:p>
    <w:p>
      <w:r>
        <w:t xml:space="preserve">  It is important to clean the table properly before using it.</w:t>
      </w:r>
    </w:p>
    <w:p>
      <w:r>
        <w:t>8. La table était vide et je l'ai remplie avec des livres.</w:t>
      </w:r>
    </w:p>
    <w:p>
      <w:r>
        <w:t xml:space="preserve">  The table was empty and I filled it with books.</w:t>
      </w:r>
    </w:p>
    <w:p>
      <w:r>
        <w:t>9. J'arrive à la table après une longue journée de travail.</w:t>
      </w:r>
    </w:p>
    <w:p>
      <w:r>
        <w:t xml:space="preserve">   I arrive at the table after a long day of work. </w:t>
      </w:r>
    </w:p>
    <w:p>
      <w:r>
        <w:t>10.  Le professeur a rangée les tables pour l'examen final.</w:t>
      </w:r>
    </w:p>
    <w:p>
      <w:r>
        <w:t xml:space="preserve">    The teacher arranged the tables for the final exam.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  The lily flower is emblematic of the French flag.</w:t>
      </w:r>
    </w:p>
    <w:p>
      <w:r>
        <w:t>2. J'adore les fleurs dans le jardin, elles apportent une beauté naturelle.</w:t>
      </w:r>
    </w:p>
    <w:p>
      <w:r>
        <w:t xml:space="preserve">    I love flowers in the garden; they bring natural beauty.</w:t>
      </w:r>
    </w:p>
    <w:p>
      <w:r>
        <w:t>3. Il a acheté une fleur rose pour sa femme en occasion de son anniversaire.</w:t>
      </w:r>
    </w:p>
    <w:p>
      <w:r>
        <w:t xml:space="preserve">    He bought a pink flower for his wife on the occasion of her birthday.</w:t>
      </w:r>
    </w:p>
    <w:p>
      <w:r>
        <w:t xml:space="preserve">4. Les fleurs sauvages sont souvent plus belles que les fleurs cultivées. </w:t>
      </w:r>
    </w:p>
    <w:p>
      <w:r>
        <w:t xml:space="preserve">    Wild flowers are often more beautiful than cultivated ones.</w:t>
      </w:r>
    </w:p>
    <w:p>
      <w:r>
        <w:t xml:space="preserve">5. La fleur bleue symbolise la paix et la tranquillité. </w:t>
      </w:r>
    </w:p>
    <w:p>
      <w:r>
        <w:t xml:space="preserve">    The blue flower symbolizes peace and tranquility.</w:t>
      </w:r>
    </w:p>
    <w:p>
      <w:r>
        <w:t xml:space="preserve">6. L'écorce de l’arbre est un autre type de fleur, elle offre une protection naturelle. </w:t>
      </w:r>
    </w:p>
    <w:p>
      <w:r>
        <w:t xml:space="preserve">    The bark of the tree is another type of flower; it offers natural protection.</w:t>
      </w:r>
    </w:p>
    <w:p>
      <w:r>
        <w:t xml:space="preserve">7. Je suis fascinée par la beauté des fleurs et j'aimerais les étudier plus en détail. </w:t>
      </w:r>
    </w:p>
    <w:p>
      <w:r>
        <w:t xml:space="preserve">    I am fascinated by the beauty of flowers and I would like to study them more in detail.</w:t>
      </w:r>
    </w:p>
    <w:p>
      <w:r>
        <w:t xml:space="preserve">8. Les fleurs du printemps, comme les tulipes, sont très populaires dans les fêtes de printemps. </w:t>
      </w:r>
    </w:p>
    <w:p>
      <w:r>
        <w:t xml:space="preserve">   Flowers of spring, such as tulips, are very popular at spring festivals. </w:t>
      </w:r>
    </w:p>
    <w:p>
      <w:r>
        <w:t xml:space="preserve">9. Fleur, c'est un mot important qui décrit la beauté de la nature.  </w:t>
      </w:r>
    </w:p>
    <w:p>
      <w:r>
        <w:t xml:space="preserve">    Flower, it's an important word that describes the beauty of nature.</w:t>
      </w:r>
    </w:p>
    <w:p>
      <w:r>
        <w:t xml:space="preserve">10. La fleur est un symbole important de l'amour et de la romance.  </w:t>
      </w:r>
    </w:p>
    <w:p>
      <w:r>
        <w:t xml:space="preserve">     The flower is an important symbol of love and romance.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a un chapeau rouge.</w:t>
      </w:r>
    </w:p>
    <w:p>
      <w:r>
        <w:t xml:space="preserve">   He has a red hat.</w:t>
      </w:r>
    </w:p>
    <w:p>
      <w:r>
        <w:t>4. J'aime les couleurs rouges.</w:t>
      </w:r>
    </w:p>
    <w:p>
      <w:r>
        <w:t xml:space="preserve">  I like the red colors.</w:t>
      </w:r>
    </w:p>
    <w:p>
      <w:r>
        <w:t xml:space="preserve">5. Le drapeau français est rouge, blanc et bleu. </w:t>
      </w:r>
    </w:p>
    <w:p>
      <w:r>
        <w:t xml:space="preserve">   The French flag is red, white and blue.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>7. Elle a des vêtements rouges.</w:t>
      </w:r>
    </w:p>
    <w:p>
      <w:r>
        <w:t xml:space="preserve">   She has red clothes.</w:t>
      </w:r>
    </w:p>
    <w:p>
      <w:r>
        <w:t xml:space="preserve">8. Les fleurs sont rouges. </w:t>
      </w:r>
    </w:p>
    <w:p>
      <w:r>
        <w:t xml:space="preserve">   The flowers are red.</w:t>
      </w:r>
    </w:p>
    <w:p>
      <w:r>
        <w:t xml:space="preserve">9. Le sang est rouge. </w:t>
      </w:r>
    </w:p>
    <w:p>
      <w:r>
        <w:t xml:space="preserve">   Blood is red.</w:t>
      </w:r>
    </w:p>
    <w:p>
      <w:r>
        <w:t xml:space="preserve">10. Il y a un feu rouge sur le toit.  </w:t>
      </w:r>
    </w:p>
    <w:p>
      <w:r>
        <w:t xml:space="preserve">   There's a red fire on the roof.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 xml:space="preserve">2. Il y a beaucoup d'eau dans la forêt. </w:t>
      </w:r>
    </w:p>
    <w:p>
      <w:r>
        <w:t xml:space="preserve">   There is a lot of water in the forest.</w:t>
      </w:r>
    </w:p>
    <w:p>
      <w:r>
        <w:t xml:space="preserve">3. La pluie est une source d'eau potable. </w:t>
      </w:r>
    </w:p>
    <w:p>
      <w:r>
        <w:t xml:space="preserve">   Rain is a source of drinking water.</w:t>
      </w:r>
    </w:p>
    <w:p>
      <w:r>
        <w:t xml:space="preserve">4. L'eau de la rivière est claire et pure. </w:t>
      </w:r>
    </w:p>
    <w:p>
      <w:r>
        <w:t xml:space="preserve">   The water from the river is clear and pure.</w:t>
      </w:r>
    </w:p>
    <w:p>
      <w:r>
        <w:t xml:space="preserve">5. Je vais boire de l'eau fraîche pendant que j'work. </w:t>
      </w:r>
    </w:p>
    <w:p>
      <w:r>
        <w:t xml:space="preserve">   I will drink fresh water while I work.</w:t>
      </w:r>
    </w:p>
    <w:p>
      <w:r>
        <w:t xml:space="preserve">6. Les plantes ont besoin d'eau pour survivre. </w:t>
      </w:r>
    </w:p>
    <w:p>
      <w:r>
        <w:t xml:space="preserve">   Plants need water to survive.</w:t>
      </w:r>
    </w:p>
    <w:p>
      <w:r>
        <w:t xml:space="preserve">7. Il faut arroser les plantes avec de l'eau. </w:t>
      </w:r>
    </w:p>
    <w:p>
      <w:r>
        <w:t xml:space="preserve">   We need to water the plants with water.</w:t>
      </w:r>
    </w:p>
    <w:p>
      <w:r>
        <w:t>8. L'eau boue dans la rivière.</w:t>
      </w:r>
    </w:p>
    <w:p>
      <w:r>
        <w:t xml:space="preserve">   Water boils in the river.</w:t>
      </w:r>
    </w:p>
    <w:p>
      <w:r>
        <w:t>9. Nous avons besoin d'eau pour cuisiner une salade.</w:t>
      </w:r>
    </w:p>
    <w:p>
      <w:r>
        <w:t xml:space="preserve">   We need water to cook a salad.</w:t>
      </w:r>
    </w:p>
    <w:p>
      <w:r>
        <w:t xml:space="preserve">10. La bouteille d'eau est pleine. </w:t>
      </w:r>
    </w:p>
    <w:p>
      <w:r>
        <w:t xml:space="preserve">    The bottle of water is full.</w:t>
      </w:r>
    </w:p>
    <w:p/>
    <w:p>
      <w:r>
        <w:rPr>
          <w:b/>
        </w:rPr>
        <w:t>Word: Elle | Meaning: She</w:t>
      </w:r>
    </w:p>
    <w:p/>
    <w:p>
      <w:r>
        <w:t>1. Elle est la meilleure cuisinière de la famille.</w:t>
      </w:r>
    </w:p>
    <w:p>
      <w:r>
        <w:t xml:space="preserve">   She is the best cook in the family.</w:t>
      </w:r>
    </w:p>
    <w:p>
      <w:r>
        <w:t>2.  Elle aime les films d'animation.</w:t>
      </w:r>
    </w:p>
    <w:p>
      <w:r>
        <w:t xml:space="preserve">    She loves animated movies.</w:t>
      </w:r>
    </w:p>
    <w:p>
      <w:r>
        <w:t xml:space="preserve">3.  Elle était très contente de voir ses amis. </w:t>
      </w:r>
    </w:p>
    <w:p>
      <w:r>
        <w:t xml:space="preserve">    She was very happy to see her friends.</w:t>
      </w:r>
    </w:p>
    <w:p>
      <w:r>
        <w:t>4.  Elle a récemment acheté un nouveau livre.</w:t>
      </w:r>
    </w:p>
    <w:p>
      <w:r>
        <w:t xml:space="preserve">   She recently bought a new book. </w:t>
      </w:r>
    </w:p>
    <w:p>
      <w:r>
        <w:t xml:space="preserve">5.  Elle est toujours en retard. </w:t>
      </w:r>
    </w:p>
    <w:p>
      <w:r>
        <w:t xml:space="preserve">   She is always late.</w:t>
      </w:r>
    </w:p>
    <w:p>
      <w:r>
        <w:t>6.  Elle étudie le français depuis deux ans.</w:t>
      </w:r>
    </w:p>
    <w:p>
      <w:r>
        <w:t xml:space="preserve">    She has been studying French for two years. </w:t>
      </w:r>
    </w:p>
    <w:p>
      <w:r>
        <w:t>7.  Elle va à la plage pour se détendre.</w:t>
      </w:r>
    </w:p>
    <w:p>
      <w:r>
        <w:t xml:space="preserve">    She's going to the beach to relax.</w:t>
      </w:r>
    </w:p>
    <w:p>
      <w:r>
        <w:t xml:space="preserve">8.  Elle est très gentille et polie. </w:t>
      </w:r>
    </w:p>
    <w:p>
      <w:r>
        <w:t xml:space="preserve">   She is very kind and polite.</w:t>
      </w:r>
    </w:p>
    <w:p>
      <w:r>
        <w:t xml:space="preserve">9.  Elle a fait des progrès considérables dans sa carrière. </w:t>
      </w:r>
    </w:p>
    <w:p>
      <w:r>
        <w:t xml:space="preserve">   She has made considerable progress in her career.</w:t>
      </w:r>
    </w:p>
    <w:p>
      <w:r>
        <w:t xml:space="preserve">10. Elle vient d’avoir un bébé. </w:t>
      </w:r>
    </w:p>
    <w:p>
      <w:r>
        <w:t xml:space="preserve">    She just had a baby.</w:t>
      </w:r>
    </w:p>
    <w:p/>
    <w:p>
      <w:r>
        <w:rPr>
          <w:b/>
        </w:rPr>
        <w:t>Word: La | Meaning: The</w:t>
      </w:r>
    </w:p>
    <w:p/>
    <w:p>
      <w:r>
        <w:t xml:space="preserve">1. La maison est belle. </w:t>
      </w:r>
    </w:p>
    <w:p>
      <w:r>
        <w:t xml:space="preserve">    The house is beautiful.</w:t>
      </w:r>
    </w:p>
    <w:p>
      <w:r>
        <w:t>2. J'aime la musique classique.</w:t>
      </w:r>
    </w:p>
    <w:p>
      <w:r>
        <w:t xml:space="preserve">    I love classical music.</w:t>
      </w:r>
    </w:p>
    <w:p>
      <w:r>
        <w:t>3. La ville est très animée.</w:t>
      </w:r>
    </w:p>
    <w:p>
      <w:r>
        <w:t xml:space="preserve">    The city is very lively.</w:t>
      </w:r>
    </w:p>
    <w:p>
      <w:r>
        <w:t>4. Elle aime les fleurs rouges.</w:t>
      </w:r>
    </w:p>
    <w:p>
      <w:r>
        <w:t xml:space="preserve">    She loves red flowers.</w:t>
      </w:r>
    </w:p>
    <w:p>
      <w:r>
        <w:t xml:space="preserve">5. Nous avons besoin de plus d'eau. </w:t>
      </w:r>
    </w:p>
    <w:p>
      <w:r>
        <w:t xml:space="preserve">    We need more water.</w:t>
      </w:r>
    </w:p>
    <w:p>
      <w:r>
        <w:t>6. J'ai vu la film hier soir.</w:t>
      </w:r>
    </w:p>
    <w:p>
      <w:r>
        <w:t xml:space="preserve">    I watched the movie last night.</w:t>
      </w:r>
    </w:p>
    <w:p>
      <w:r>
        <w:t xml:space="preserve">7. La nourriture est excellente. </w:t>
      </w:r>
    </w:p>
    <w:p>
      <w:r>
        <w:t xml:space="preserve">    The food is excellent.</w:t>
      </w:r>
    </w:p>
    <w:p>
      <w:r>
        <w:t xml:space="preserve">8. Il est fatigué, il dort beaucoup.  </w:t>
      </w:r>
    </w:p>
    <w:p>
      <w:r>
        <w:t xml:space="preserve">   He is tired; he sleeps a lot.</w:t>
      </w:r>
    </w:p>
    <w:p>
      <w:r>
        <w:t xml:space="preserve">9. On a fait une promenade dans le parc. </w:t>
      </w:r>
    </w:p>
    <w:p>
      <w:r>
        <w:t xml:space="preserve">    We went for a walk in the park.</w:t>
      </w:r>
    </w:p>
    <w:p>
      <w:r>
        <w:t>10. La météo est agréable aujourd'hui.</w:t>
      </w:r>
    </w:p>
    <w:p>
      <w:r>
        <w:t xml:space="preserve">    The weather is pleasant today.</w:t>
      </w:r>
    </w:p>
    <w:p/>
    <w:p>
      <w:r>
        <w:t>Saisire: &lt;Staircase&gt;</w:t>
      </w:r>
    </w:p>
    <w:p/>
    <w:p>
      <w:r>
        <w:t>1. Je vais vous dire où la sortie se trouve, juste à côté de l'entrée du bâtiment.</w:t>
      </w:r>
    </w:p>
    <w:p>
      <w:r>
        <w:t xml:space="preserve">    I will tell you where the exit is located, just next to the building entrance.</w:t>
      </w:r>
    </w:p>
    <w:p>
      <w:r>
        <w:t>2. Elle sait très bien saisire pour les examens.</w:t>
      </w:r>
    </w:p>
    <w:p>
      <w:r>
        <w:t xml:space="preserve">    She knows very well how to prepare for exams.</w:t>
      </w:r>
    </w:p>
    <w:p>
      <w:r>
        <w:t xml:space="preserve">3. Il a besoin d’aller chercher son sac à dos et de s’y équiper avant de sortir. </w:t>
      </w:r>
    </w:p>
    <w:p>
      <w:r>
        <w:t xml:space="preserve">   He needs to get his backpack and equip himself before going out.</w:t>
      </w:r>
    </w:p>
    <w:p>
      <w:r>
        <w:t>4. La sortie est située juste après la boulangerie.</w:t>
      </w:r>
    </w:p>
    <w:p>
      <w:r>
        <w:t xml:space="preserve">    The exit is located just after the bakery.</w:t>
      </w:r>
    </w:p>
    <w:p>
      <w:r>
        <w:t>5. Le bus arrive à l'heure, mais le décollage se fait sur un chemin étroit.</w:t>
      </w:r>
    </w:p>
    <w:p>
      <w:r>
        <w:t xml:space="preserve">   The bus arrives at the right time, but takeoff happens on a narrow road. </w:t>
      </w:r>
    </w:p>
    <w:p>
      <w:r>
        <w:t xml:space="preserve">6.  Je suis allé dehors pour me faire une sieste et je ne peux pas aller au travail. </w:t>
      </w:r>
    </w:p>
    <w:p>
      <w:r>
        <w:t xml:space="preserve">    I went outside to have a nap and I can’t go to work. </w:t>
      </w:r>
    </w:p>
    <w:p>
      <w:r>
        <w:t xml:space="preserve">7.  J'ai besoin de vous aider à sortir, mais j'ai peur que je sois dérangée. </w:t>
      </w:r>
    </w:p>
    <w:p>
      <w:r>
        <w:t xml:space="preserve">    I need your help to leave, but I am afraid that I will be disturbed. </w:t>
      </w:r>
    </w:p>
    <w:p>
      <w:r>
        <w:t xml:space="preserve">8. L'équipe de construction a réussi à s’échapper pour l'heure du déjeuner. </w:t>
      </w:r>
    </w:p>
    <w:p>
      <w:r>
        <w:t xml:space="preserve">    The construction team managed to escape for lunch time.</w:t>
      </w:r>
    </w:p>
    <w:p>
      <w:r>
        <w:t>9.  Les enfants sont en train d’apprendre à sortir des jeux de société.</w:t>
      </w:r>
    </w:p>
    <w:p>
      <w:r>
        <w:t xml:space="preserve">    The children are learning how to get out of the board games. </w:t>
      </w:r>
    </w:p>
    <w:p>
      <w:r>
        <w:t xml:space="preserve">10. J'ai eu une conversation avec un ami sur la sortie d’un café. </w:t>
      </w:r>
    </w:p>
    <w:p>
      <w:r>
        <w:t xml:space="preserve">     I had a conversation with a friend about getting out of a coffee shop.</w:t>
      </w:r>
    </w:p>
    <w:p/>
    <w:p>
      <w:r>
        <w:rPr>
          <w:b/>
        </w:rPr>
        <w:t>Word: Qui | Meaning: Who</w:t>
      </w:r>
    </w:p>
    <w:p/>
    <w:p>
      <w:r>
        <w:t>1.  Qui est-ce que tu connais ?</w:t>
      </w:r>
    </w:p>
    <w:p>
      <w:r>
        <w:t xml:space="preserve">   Who do you know?</w:t>
      </w:r>
    </w:p>
    <w:p>
      <w:r>
        <w:t xml:space="preserve">2.  La musique que j'écoute est magnifique. </w:t>
      </w:r>
    </w:p>
    <w:p>
      <w:r>
        <w:t xml:space="preserve">   The music I am listening to is magnificent.</w:t>
      </w:r>
    </w:p>
    <w:p>
      <w:r>
        <w:t>3.  Il ne sait pas pourquoi elle est venue.</w:t>
      </w:r>
    </w:p>
    <w:p>
      <w:r>
        <w:t xml:space="preserve">    He doesn't know why she came.</w:t>
      </w:r>
    </w:p>
    <w:p>
      <w:r>
        <w:t xml:space="preserve">4.  Qui a rangé la salle ? </w:t>
      </w:r>
    </w:p>
    <w:p>
      <w:r>
        <w:t xml:space="preserve">    Who cleaned the room?</w:t>
      </w:r>
    </w:p>
    <w:p>
      <w:r>
        <w:t>5.  Le film que tu as vu était excellent !</w:t>
      </w:r>
    </w:p>
    <w:p>
      <w:r>
        <w:t xml:space="preserve">   The movie you saw was excellent! </w:t>
      </w:r>
    </w:p>
    <w:p>
      <w:r>
        <w:t xml:space="preserve">6.  Est-ce que vous savez qui il est ? </w:t>
      </w:r>
    </w:p>
    <w:p>
      <w:r>
        <w:t xml:space="preserve">    Do you know who he is? </w:t>
      </w:r>
    </w:p>
    <w:p>
      <w:r>
        <w:t>7.  Qui est la plus intelligente de notre classe ?</w:t>
      </w:r>
    </w:p>
    <w:p>
      <w:r>
        <w:t xml:space="preserve">   Who is the smartest in our class?</w:t>
      </w:r>
    </w:p>
    <w:p>
      <w:r>
        <w:t xml:space="preserve">8.  Il me dit souvent qui elle est. </w:t>
      </w:r>
    </w:p>
    <w:p>
      <w:r>
        <w:t xml:space="preserve">   He often tells me who she is. </w:t>
      </w:r>
    </w:p>
    <w:p>
      <w:r>
        <w:t>9.  Je ne sais pas à qui je dois écrire.</w:t>
      </w:r>
    </w:p>
    <w:p>
      <w:r>
        <w:t xml:space="preserve">    I don't know to whom I should write. </w:t>
      </w:r>
    </w:p>
    <w:p>
      <w:r>
        <w:t>10. Qui a mangé les cookies ?</w:t>
      </w:r>
    </w:p>
    <w:p>
      <w:r>
        <w:t xml:space="preserve">    Who ate the cookies?</w:t>
      </w:r>
    </w:p>
    <w:p/>
    <w:p>
      <w:r>
        <w:rPr>
          <w:b/>
        </w:rPr>
        <w:t>Word: Saisir | Meaning: To seize, to grasp</w:t>
      </w:r>
    </w:p>
    <w:p/>
    <w:p>
      <w:r>
        <w:t>1. J'ai saisi ma montre sur la table.</w:t>
      </w:r>
    </w:p>
    <w:p>
      <w:r>
        <w:t xml:space="preserve">  I grasped my watch on the table.</w:t>
      </w:r>
    </w:p>
    <w:p>
      <w:r>
        <w:t>2. Elle saisit le téléphone pour appeler son amie.</w:t>
      </w:r>
    </w:p>
    <w:p>
      <w:r>
        <w:t xml:space="preserve">  She grasps the phone to call her friend.</w:t>
      </w:r>
    </w:p>
    <w:p>
      <w:r>
        <w:t>3. Le garçon saisit l'opportunité d'apprendre un nouveau langage.</w:t>
      </w:r>
    </w:p>
    <w:p>
      <w:r>
        <w:t xml:space="preserve">  The boy grasps the opportunity to learn a new language.</w:t>
      </w:r>
    </w:p>
    <w:p>
      <w:r>
        <w:t>4. J'ai saisi ce sujet de recherche avec enthousiasme.</w:t>
      </w:r>
    </w:p>
    <w:p>
      <w:r>
        <w:t xml:space="preserve">  I grasped this research topic enthusiastically.</w:t>
      </w:r>
    </w:p>
    <w:p>
      <w:r>
        <w:t xml:space="preserve">5. L'homme saisit la clé et ouvre la porte. </w:t>
      </w:r>
    </w:p>
    <w:p>
      <w:r>
        <w:t xml:space="preserve">  The man grasps the key and opens the door.</w:t>
      </w:r>
    </w:p>
    <w:p>
      <w:r>
        <w:t>6. Le chef saisit les ingrédients pour préparer le plat.</w:t>
      </w:r>
    </w:p>
    <w:p>
      <w:r>
        <w:t xml:space="preserve">  The chef grabs the ingredients to prepare the dish.</w:t>
      </w:r>
    </w:p>
    <w:p>
      <w:r>
        <w:t xml:space="preserve">7. Nous sommes arrivés au rendez-vous et avons saisi l'opportunité de discuter. </w:t>
      </w:r>
    </w:p>
    <w:p>
      <w:r>
        <w:t xml:space="preserve">  We arrived at the meeting and grasped the opportunity to discuss.</w:t>
      </w:r>
    </w:p>
    <w:p>
      <w:r>
        <w:t xml:space="preserve">8. Elle saisit un message sur son téléphone. </w:t>
      </w:r>
    </w:p>
    <w:p>
      <w:r>
        <w:t xml:space="preserve">  She grabs a message on her phone.</w:t>
      </w:r>
    </w:p>
    <w:p>
      <w:r>
        <w:t xml:space="preserve">9. Le médecin saisit la température de la patient. </w:t>
      </w:r>
    </w:p>
    <w:p>
      <w:r>
        <w:t xml:space="preserve">  The doctor grasps the temperature of the patient.</w:t>
      </w:r>
    </w:p>
    <w:p>
      <w:r>
        <w:t xml:space="preserve">10. J'ai saisi le message et j'ai compris l'objectif du projet. </w:t>
      </w:r>
    </w:p>
    <w:p>
      <w:r>
        <w:t xml:space="preserve">   I grasped the message and understood the goal of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