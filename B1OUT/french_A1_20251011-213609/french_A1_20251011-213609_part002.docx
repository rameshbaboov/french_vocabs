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 xml:space="preserve">1. Le château est magnifique et il offre une vue imprenable sur la campagne.  </w:t>
      </w:r>
    </w:p>
    <w:p>
      <w:r>
        <w:t xml:space="preserve">    The castle is magnificent and it offers an impressive view of the countryside.</w:t>
      </w:r>
    </w:p>
    <w:p>
      <w:r>
        <w:t xml:space="preserve">2. Nous avons visité le château médiéval lors de notre voyage en France. </w:t>
      </w:r>
    </w:p>
    <w:p>
      <w:r>
        <w:t xml:space="preserve">    We visited the medieval castle during our trip to France.</w:t>
      </w:r>
    </w:p>
    <w:p>
      <w:r>
        <w:t xml:space="preserve">3. L'histoire du château est fascinante et elle raconte l’évolution des familles nobles. </w:t>
      </w:r>
    </w:p>
    <w:p>
      <w:r>
        <w:t xml:space="preserve">    The history of the castle is fascinating and it tells the evolution of noble families. </w:t>
      </w:r>
    </w:p>
    <w:p>
      <w:r>
        <w:t xml:space="preserve">4. Les jardins du château sont très beaux et ils abritent une collection d'arbres centenaires. </w:t>
      </w:r>
    </w:p>
    <w:p>
      <w:r>
        <w:t xml:space="preserve">   The gardens of the castle are very beautiful and they house a collection of century-old trees.</w:t>
      </w:r>
    </w:p>
    <w:p>
      <w:r>
        <w:t xml:space="preserve">5. La cuisine du château propose des plats traditionnels français exquis et raffinés.  </w:t>
      </w:r>
    </w:p>
    <w:p>
      <w:r>
        <w:t xml:space="preserve">    The kitchen of the castle offers exquisite and refined traditional French dishes.</w:t>
      </w:r>
    </w:p>
    <w:p>
      <w:r>
        <w:t xml:space="preserve">6. Le château a été l’objet de plusieurs films et séries télévisées. </w:t>
      </w:r>
    </w:p>
    <w:p>
      <w:r>
        <w:t xml:space="preserve">    The castle has been the subject of several movies and television series.</w:t>
      </w:r>
    </w:p>
    <w:p>
      <w:r>
        <w:t xml:space="preserve">7. Les habitants du village ont une tradition de célébration annuelle au château. </w:t>
      </w:r>
    </w:p>
    <w:p>
      <w:r>
        <w:t xml:space="preserve">   The villagers have a yearly celebration at the castle.</w:t>
      </w:r>
    </w:p>
    <w:p>
      <w:r>
        <w:t xml:space="preserve">8. Des touristes venus d'ailleurs se rendent régulièrement au château pour en profiter.  </w:t>
      </w:r>
    </w:p>
    <w:p>
      <w:r>
        <w:t xml:space="preserve">    Tourists from all over the world regularly visit the castle to enjoy it. </w:t>
      </w:r>
    </w:p>
    <w:p>
      <w:r>
        <w:t xml:space="preserve">9. L’ambiance romantique du château est idéale pour un mariage ou une fête intime.   </w:t>
      </w:r>
    </w:p>
    <w:p>
      <w:r>
        <w:t xml:space="preserve">    The romantic atmosphere of the castle is ideal for a wedding or an intimate party. </w:t>
      </w:r>
    </w:p>
    <w:p>
      <w:r>
        <w:t xml:space="preserve">10. Le château est situé au cœur de la ville et il offre un accès facile aux principaux sites touristiques.  </w:t>
      </w:r>
    </w:p>
    <w:p>
      <w:r>
        <w:t xml:space="preserve">     The castle is located in the heart of the city and offers easy access to main tourist attractions.</w:t>
      </w:r>
    </w:p>
    <w:p/>
    <w:p>
      <w:r>
        <w:rPr>
          <w:b/>
        </w:rPr>
        <w:t>Word: Roi | Meaning: King</w:t>
      </w:r>
    </w:p>
    <w:p/>
    <w:p>
      <w:r>
        <w:t>1. Le roi de France est un personnage important dans notre société.</w:t>
      </w:r>
    </w:p>
    <w:p>
      <w:r>
        <w:t xml:space="preserve">   The king of France is an important figure in our society.</w:t>
      </w:r>
    </w:p>
    <w:p>
      <w:r>
        <w:t>2.  Il était roi des hommes et il avait une grande influence.</w:t>
      </w:r>
    </w:p>
    <w:p>
      <w:r>
        <w:t xml:space="preserve">    He was king of men and had a great influence. </w:t>
      </w:r>
    </w:p>
    <w:p>
      <w:r>
        <w:t>3.  Le roi était très occupé avec ses responsabilités.</w:t>
      </w:r>
    </w:p>
    <w:p>
      <w:r>
        <w:t xml:space="preserve">   The king was very busy with his responsibilities.</w:t>
      </w:r>
    </w:p>
    <w:p>
      <w:r>
        <w:t>4. Les sujets du roi ont besoin de leur protection.</w:t>
      </w:r>
    </w:p>
    <w:p>
      <w:r>
        <w:t xml:space="preserve">   The subjects of the king need their protection.</w:t>
      </w:r>
    </w:p>
    <w:p>
      <w:r>
        <w:t xml:space="preserve">5. Le roi s'assit sur le trône et regarde son peuple. </w:t>
      </w:r>
    </w:p>
    <w:p>
      <w:r>
        <w:t xml:space="preserve">  The king sits on the throne and looks at his people.</w:t>
      </w:r>
    </w:p>
    <w:p>
      <w:r>
        <w:t xml:space="preserve">6. Il a gouverné pendant plus de quarante ans. </w:t>
      </w:r>
    </w:p>
    <w:p>
      <w:r>
        <w:t xml:space="preserve">   He had governed for over forty years.</w:t>
      </w:r>
    </w:p>
    <w:p>
      <w:r>
        <w:t xml:space="preserve">7. Le roi était connu pour sa générosité et son intelligence. </w:t>
      </w:r>
    </w:p>
    <w:p>
      <w:r>
        <w:t xml:space="preserve">   The king was known for his generosity and intelligence.</w:t>
      </w:r>
    </w:p>
    <w:p>
      <w:r>
        <w:t xml:space="preserve">8.  Le roi décida de faire une grande donation à l'école. </w:t>
      </w:r>
    </w:p>
    <w:p>
      <w:r>
        <w:t xml:space="preserve">    The king decided to make a big donation to the school.</w:t>
      </w:r>
    </w:p>
    <w:p>
      <w:r>
        <w:t xml:space="preserve">9. Les habitants du royaume lui ont offert des fleurs. </w:t>
      </w:r>
    </w:p>
    <w:p>
      <w:r>
        <w:t xml:space="preserve">    The inhabitants of the kingdom offered him flowers.</w:t>
      </w:r>
    </w:p>
    <w:p>
      <w:r>
        <w:t>10. Le roi était un souverain respecté par tous les nations.</w:t>
      </w:r>
    </w:p>
    <w:p>
      <w:r>
        <w:t xml:space="preserve">   The king was a respected sovereign by all nations.</w:t>
      </w:r>
    </w:p>
    <w:p/>
    <w:p>
      <w:r>
        <w:t>Lumiere:  &lt;Light&gt;</w:t>
      </w:r>
    </w:p>
    <w:p/>
    <w:p>
      <w:r>
        <w:t>1. La lumière du soleil brille sur la plage.</w:t>
      </w:r>
    </w:p>
    <w:p>
      <w:r>
        <w:t xml:space="preserve">  The sunlight shines on the beach. </w:t>
      </w:r>
    </w:p>
    <w:p>
      <w:r>
        <w:t>2. J'ai besoin d'une lampe de poche pour éclairer la route.</w:t>
      </w:r>
    </w:p>
    <w:p>
      <w:r>
        <w:t xml:space="preserve">   I need a flashlight to illuminate the road. </w:t>
      </w:r>
    </w:p>
    <w:p>
      <w:r>
        <w:t>3. Il y a une grande lumière dans le ciel nocturne.</w:t>
      </w:r>
    </w:p>
    <w:p>
      <w:r>
        <w:t xml:space="preserve">   There is a big light in the night sky.</w:t>
      </w:r>
    </w:p>
    <w:p>
      <w:r>
        <w:t>4. La lumière du feu éclaire les gens.</w:t>
      </w:r>
    </w:p>
    <w:p>
      <w:r>
        <w:t xml:space="preserve">  The firelight illuminates the people. </w:t>
      </w:r>
    </w:p>
    <w:p>
      <w:r>
        <w:t>5. Nous avons besoin d'une source de lumière pour nous guider.</w:t>
      </w:r>
    </w:p>
    <w:p>
      <w:r>
        <w:t xml:space="preserve">   We need a light source to guide us. </w:t>
      </w:r>
    </w:p>
    <w:p>
      <w:r>
        <w:t>6. J'aime beaucoup la lumière des étoiles.</w:t>
      </w:r>
    </w:p>
    <w:p>
      <w:r>
        <w:t xml:space="preserve">   I love the light of the stars.</w:t>
      </w:r>
    </w:p>
    <w:p>
      <w:r>
        <w:t>7. La lumière est importante pour voir et comprendre les choses.</w:t>
      </w:r>
    </w:p>
    <w:p>
      <w:r>
        <w:t xml:space="preserve">   Light is important for seeing and understanding things.  </w:t>
      </w:r>
    </w:p>
    <w:p>
      <w:r>
        <w:t>8. Elle a une belle lumière dans ses yeux.</w:t>
      </w:r>
    </w:p>
    <w:p>
      <w:r>
        <w:t xml:space="preserve">  She has a beautiful light in her eyes. </w:t>
      </w:r>
    </w:p>
    <w:p>
      <w:r>
        <w:t>9. Le ciel était sombre, mais la lune éclairait la terre avec une lumière douce.</w:t>
      </w:r>
    </w:p>
    <w:p>
      <w:r>
        <w:t xml:space="preserve">   The sky was dark, but the moon illuminated the earth with soft light.  </w:t>
      </w:r>
    </w:p>
    <w:p>
      <w:r>
        <w:t>10. La lumière des bougies créait un ambiance cosy dans la chambre.</w:t>
      </w:r>
    </w:p>
    <w:p>
      <w:r>
        <w:t xml:space="preserve">   The light of candles created a cozy atmosphere in the room.</w:t>
      </w:r>
    </w:p>
    <w:p/>
    <w:p>
      <w:r>
        <w:rPr>
          <w:b/>
        </w:rPr>
        <w:t>Word: Froid | Meaning: Cold</w:t>
      </w:r>
    </w:p>
    <w:p/>
    <w:p>
      <w:r>
        <w:t>1. Il s'est retrouvé dans une pièce très froide.</w:t>
      </w:r>
    </w:p>
    <w:p>
      <w:r>
        <w:t xml:space="preserve">  He found himself in a very cold room.</w:t>
      </w:r>
    </w:p>
    <w:p>
      <w:r>
        <w:t>2. La nuit était si froide qu'on avait besoin d'un pull.</w:t>
      </w:r>
    </w:p>
    <w:p>
      <w:r>
        <w:t xml:space="preserve">  The night was so cold that we needed to wear a sweater. </w:t>
      </w:r>
    </w:p>
    <w:p>
      <w:r>
        <w:t>3. Le vent était glacial et froid, ce qui rendait les choses encore plus difficiles.</w:t>
      </w:r>
    </w:p>
    <w:p>
      <w:r>
        <w:t xml:space="preserve">  The wind was icy and cold, making things even more difficult.</w:t>
      </w:r>
    </w:p>
    <w:p>
      <w:r>
        <w:t>4. La salade était froide et rafraîchissante.</w:t>
      </w:r>
    </w:p>
    <w:p>
      <w:r>
        <w:t xml:space="preserve">  The salad was cold and refreshing.</w:t>
      </w:r>
    </w:p>
    <w:p>
      <w:r>
        <w:t>5. Les gens ont été surpris par la température froids que l'hiver a apporté.</w:t>
      </w:r>
    </w:p>
    <w:p>
      <w:r>
        <w:t xml:space="preserve">  People were surprised by the cold temperatures that winter brought. </w:t>
      </w:r>
    </w:p>
    <w:p>
      <w:r>
        <w:t>6. On a besoin d'un chauffage pour se réchauffer de la froid.</w:t>
      </w:r>
    </w:p>
    <w:p>
      <w:r>
        <w:t xml:space="preserve">  We need to heat up from the cold. </w:t>
      </w:r>
    </w:p>
    <w:p>
      <w:r>
        <w:t>7. Le café était froid et il avait besoin de lait.</w:t>
      </w:r>
    </w:p>
    <w:p>
      <w:r>
        <w:t xml:space="preserve">  The coffee was cold and he needed milk. </w:t>
      </w:r>
    </w:p>
    <w:p>
      <w:r>
        <w:t>8. La température du sol était froide, mais la lumière du soleil était chaleureuse.</w:t>
      </w:r>
    </w:p>
    <w:p>
      <w:r>
        <w:t xml:space="preserve">  The ground's temperature was cold but the sunlight was warm. </w:t>
      </w:r>
    </w:p>
    <w:p>
      <w:r>
        <w:t>9. J'ai mangé une tarte froide et j'ai eu faim.</w:t>
      </w:r>
    </w:p>
    <w:p>
      <w:r>
        <w:t xml:space="preserve">  I ate a cold pie and I was hungry. </w:t>
      </w:r>
    </w:p>
    <w:p>
      <w:r>
        <w:t>10. On nous a dit que l'air est froid aujourd'hui, mais il fait beau !</w:t>
      </w:r>
    </w:p>
    <w:p>
      <w:r>
        <w:t xml:space="preserve">  We were told the air is cold today, but it's beautiful!</w:t>
      </w:r>
    </w:p>
    <w:p/>
    <w:p>
      <w:r>
        <w:t>Feuilles: Leaves</w:t>
      </w:r>
    </w:p>
    <w:p/>
    <w:p>
      <w:r>
        <w:t>1. Les feuilles de chêne changent de couleur au printemps.</w:t>
      </w:r>
    </w:p>
    <w:p>
      <w:r>
        <w:t xml:space="preserve">  The oak leaves change colour in spring.</w:t>
      </w:r>
    </w:p>
    <w:p>
      <w:r>
        <w:t>2. Il y a beaucoup de feuilles mortes sur le sol.</w:t>
      </w:r>
    </w:p>
    <w:p>
      <w:r>
        <w:t xml:space="preserve">  There are many fallen leaves on the ground. </w:t>
      </w:r>
    </w:p>
    <w:p>
      <w:r>
        <w:t>3. La feuille du journal était bien pliée.</w:t>
      </w:r>
    </w:p>
    <w:p>
      <w:r>
        <w:t xml:space="preserve">  The newspaper page was folded well.</w:t>
      </w:r>
    </w:p>
    <w:p>
      <w:r>
        <w:t>4. Je suis heureux de voir les feuilles vertes s’allonger.</w:t>
      </w:r>
    </w:p>
    <w:p>
      <w:r>
        <w:t xml:space="preserve">  I am happy to see the green leaves stretch out. </w:t>
      </w:r>
    </w:p>
    <w:p>
      <w:r>
        <w:t>5. Les enfants amusent-se en faisant des dessins avec les feuilles mortes.</w:t>
      </w:r>
    </w:p>
    <w:p>
      <w:r>
        <w:t xml:space="preserve">  Children are having fun making drawings with fallen leaves.</w:t>
      </w:r>
    </w:p>
    <w:p>
      <w:r>
        <w:t>6. J'aime le parfum des feuilles d'automne.</w:t>
      </w:r>
    </w:p>
    <w:p>
      <w:r>
        <w:t xml:space="preserve">  I like the scent of autumn leaves.</w:t>
      </w:r>
    </w:p>
    <w:p>
      <w:r>
        <w:t>7. Le jardinier a ramassé les feuilles pour faire du compost.</w:t>
      </w:r>
    </w:p>
    <w:p>
      <w:r>
        <w:t xml:space="preserve">   The gardener has picked up the leaves to make compost. </w:t>
      </w:r>
    </w:p>
    <w:p>
      <w:r>
        <w:t>8. La feuille est un élément essentiel de la nature.</w:t>
      </w:r>
    </w:p>
    <w:p>
      <w:r>
        <w:t xml:space="preserve">    A leaf is an essential element of nature. </w:t>
      </w:r>
    </w:p>
    <w:p>
      <w:r>
        <w:t>9. Nous avons besoin de beaucoup d’eau pour arroser les feuilles.</w:t>
      </w:r>
    </w:p>
    <w:p>
      <w:r>
        <w:t xml:space="preserve">  We need a lot of water to water the leaves. </w:t>
      </w:r>
    </w:p>
    <w:p>
      <w:r>
        <w:t>10. Les feuilles sont une source de vie et d'énergie.</w:t>
      </w:r>
    </w:p>
    <w:p>
      <w:r>
        <w:t xml:space="preserve">   Leaves are a source of life and energy.</w:t>
      </w:r>
    </w:p>
    <w:p/>
    <w:p>
      <w:r>
        <w:rPr>
          <w:b/>
        </w:rPr>
        <w:t>Word: Rue | Meaning: Street</w:t>
      </w:r>
    </w:p>
    <w:p/>
    <w:p>
      <w:r>
        <w:t xml:space="preserve">1. Je vis sur une rue très animée.  </w:t>
      </w:r>
    </w:p>
    <w:p>
      <w:r>
        <w:t xml:space="preserve">   I live on a very lively street. </w:t>
      </w:r>
    </w:p>
    <w:p>
      <w:r>
        <w:t xml:space="preserve">2. La rue est bordée de boutiques et restaurants. </w:t>
      </w:r>
    </w:p>
    <w:p>
      <w:r>
        <w:t xml:space="preserve">   The street is lined with shops and restaurants. </w:t>
      </w:r>
    </w:p>
    <w:p>
      <w:r>
        <w:t xml:space="preserve">3. Il faut prendre la rue principale pour aller à l'aéroport.  </w:t>
      </w:r>
    </w:p>
    <w:p>
      <w:r>
        <w:t xml:space="preserve">   You have to take the main road to go to the airport. </w:t>
      </w:r>
    </w:p>
    <w:p>
      <w:r>
        <w:t xml:space="preserve">4.  Je me suis promené dans la rue et j’ai rencontré une amie.  </w:t>
      </w:r>
    </w:p>
    <w:p>
      <w:r>
        <w:t xml:space="preserve">   I strolled down the street and met an old friend. </w:t>
      </w:r>
    </w:p>
    <w:p>
      <w:r>
        <w:t xml:space="preserve">5. La rue s’étend vers le nord-est, longeant les maisons anciennes.  </w:t>
      </w:r>
    </w:p>
    <w:p>
      <w:r>
        <w:t xml:space="preserve">   The street stretches north-east, bordering ancient houses. </w:t>
      </w:r>
    </w:p>
    <w:p>
      <w:r>
        <w:t xml:space="preserve">6. Le quartier est connu pour sa rue commerçante.  </w:t>
      </w:r>
    </w:p>
    <w:p>
      <w:r>
        <w:t xml:space="preserve">   The neighborhood is known for its commercial street. </w:t>
      </w:r>
    </w:p>
    <w:p>
      <w:r>
        <w:t xml:space="preserve">7. J'ai besoin d'un café sur la rue, mais je n’aime pas les cafés bondés.  </w:t>
      </w:r>
    </w:p>
    <w:p>
      <w:r>
        <w:t xml:space="preserve">   I need a coffee on the street, but I don’t like crowded cafes. </w:t>
      </w:r>
    </w:p>
    <w:p>
      <w:r>
        <w:t xml:space="preserve">8. La police a arrêté un suspect sur une rue de nuit.  </w:t>
      </w:r>
    </w:p>
    <w:p>
      <w:r>
        <w:t xml:space="preserve">   The police arrested a suspect on a dark street. </w:t>
      </w:r>
    </w:p>
    <w:p>
      <w:r>
        <w:t xml:space="preserve">9. La rue est calme et paisible le dimanche matin.  </w:t>
      </w:r>
    </w:p>
    <w:p>
      <w:r>
        <w:t xml:space="preserve">   The street is calm and peaceful on Sunday morning. </w:t>
      </w:r>
    </w:p>
    <w:p>
      <w:r>
        <w:t xml:space="preserve">10. Il y a beaucoup d'habitants dans la rue, mais ils sont très gentils.  </w:t>
      </w:r>
    </w:p>
    <w:p>
      <w:r>
        <w:t xml:space="preserve">   There are many residents in the street, but they’re very nice.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a un costume rouge.</w:t>
      </w:r>
    </w:p>
    <w:p>
      <w:r>
        <w:t xml:space="preserve">   He has a red suit.</w:t>
      </w:r>
    </w:p>
    <w:p>
      <w:r>
        <w:t>4. La robe de la femme est rouge.</w:t>
      </w:r>
    </w:p>
    <w:p>
      <w:r>
        <w:t xml:space="preserve">   The woman's dress is red.</w:t>
      </w:r>
    </w:p>
    <w:p>
      <w:r>
        <w:t>5. J'aime les couleurs rouges.</w:t>
      </w:r>
    </w:p>
    <w:p>
      <w:r>
        <w:t xml:space="preserve">    I like red colors. </w:t>
      </w:r>
    </w:p>
    <w:p>
      <w:r>
        <w:t>6. Le drapeau français est rouge, blanc et bleu.</w:t>
      </w:r>
    </w:p>
    <w:p>
      <w:r>
        <w:t xml:space="preserve">  The French flag is red, white and blue. </w:t>
      </w:r>
    </w:p>
    <w:p>
      <w:r>
        <w:t>7. Il y a un feu rouge à l'intersection.</w:t>
      </w:r>
    </w:p>
    <w:p>
      <w:r>
        <w:t xml:space="preserve">   There's a red light at the intersection. </w:t>
      </w:r>
    </w:p>
    <w:p>
      <w:r>
        <w:t>8. La tomate est rouge.</w:t>
      </w:r>
    </w:p>
    <w:p>
      <w:r>
        <w:t xml:space="preserve">   The tomato is red.</w:t>
      </w:r>
    </w:p>
    <w:p>
      <w:r>
        <w:t xml:space="preserve">9. J'ai des vêtements rouges. </w:t>
      </w:r>
    </w:p>
    <w:p>
      <w:r>
        <w:t xml:space="preserve">   I have clothes in red colors. </w:t>
      </w:r>
    </w:p>
    <w:p>
      <w:r>
        <w:t>10. Le sang est rouge.</w:t>
      </w:r>
    </w:p>
    <w:p>
      <w:r>
        <w:t xml:space="preserve">    Blood is red.</w:t>
      </w:r>
    </w:p>
    <w:p/>
    <w:p>
      <w:r>
        <w:rPr>
          <w:b/>
        </w:rPr>
        <w:t>Word: Ville | Meaning: City</w:t>
      </w:r>
    </w:p>
    <w:p/>
    <w:p>
      <w:r>
        <w:t xml:space="preserve">1.  J'ai visité plusieurs villes en France. </w:t>
      </w:r>
    </w:p>
    <w:p>
      <w:r>
        <w:t xml:space="preserve">    I visited several cities in France.</w:t>
      </w:r>
    </w:p>
    <w:p>
      <w:r>
        <w:t>2.  La ville de Paris est très grande.</w:t>
      </w:r>
    </w:p>
    <w:p>
      <w:r>
        <w:t xml:space="preserve">    The city of Paris is very big.</w:t>
      </w:r>
    </w:p>
    <w:p>
      <w:r>
        <w:t xml:space="preserve">3.  Je préfère vivre dans une ville calme. </w:t>
      </w:r>
    </w:p>
    <w:p>
      <w:r>
        <w:t xml:space="preserve">    I prefer to live in a quiet town.</w:t>
      </w:r>
    </w:p>
    <w:p>
      <w:r>
        <w:t>4.  Notre ville dispose d'un parc public magnifique.</w:t>
      </w:r>
    </w:p>
    <w:p>
      <w:r>
        <w:t xml:space="preserve">    Our town has a magnificent public park.</w:t>
      </w:r>
    </w:p>
    <w:p>
      <w:r>
        <w:t xml:space="preserve">5.  Les habitants de la ville sont nombreux et dynamiques. </w:t>
      </w:r>
    </w:p>
    <w:p>
      <w:r>
        <w:t xml:space="preserve">    The inhabitants of the city are numerous and dynamic.</w:t>
      </w:r>
    </w:p>
    <w:p>
      <w:r>
        <w:t>6.  La ville était animée pour l'événement annuel.</w:t>
      </w:r>
    </w:p>
    <w:p>
      <w:r>
        <w:t xml:space="preserve">    The city was lively for the annual event.</w:t>
      </w:r>
    </w:p>
    <w:p>
      <w:r>
        <w:t xml:space="preserve">7.  L’ambiance dans la ville est très agréable. </w:t>
      </w:r>
    </w:p>
    <w:p>
      <w:r>
        <w:t xml:space="preserve">    The atmosphere in the city is very pleasant.</w:t>
      </w:r>
    </w:p>
    <w:p>
      <w:r>
        <w:t>8.  Je suis allé à la bibliothèque de la ville.</w:t>
      </w:r>
    </w:p>
    <w:p>
      <w:r>
        <w:t xml:space="preserve">    I went to the library of the town.</w:t>
      </w:r>
    </w:p>
    <w:p>
      <w:r>
        <w:t>9.  La ville est située au bord d'un lac magnifique.</w:t>
      </w:r>
    </w:p>
    <w:p>
      <w:r>
        <w:t xml:space="preserve">    The city is located on the edge of a beautiful lake.</w:t>
      </w:r>
    </w:p>
    <w:p>
      <w:r>
        <w:t>10. J’adore la vie dans une ville moderne.</w:t>
      </w:r>
    </w:p>
    <w:p>
      <w:r>
        <w:t xml:space="preserve">    I love life in a modern city.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 </w:t>
      </w:r>
    </w:p>
    <w:p>
      <w:r>
        <w:t xml:space="preserve">   There is a fire in the kitchen.</w:t>
      </w:r>
    </w:p>
    <w:p>
      <w:r>
        <w:t xml:space="preserve">2. Le feu rouge éclaire le chemin. </w:t>
      </w:r>
    </w:p>
    <w:p>
      <w:r>
        <w:t xml:space="preserve">    The red fire lights up the path.</w:t>
      </w:r>
    </w:p>
    <w:p>
      <w:r>
        <w:t>3. La flamme du feu se déplace lentement.</w:t>
      </w:r>
    </w:p>
    <w:p>
      <w:r>
        <w:t xml:space="preserve">    The flame of the fire moves slowly.</w:t>
      </w:r>
    </w:p>
    <w:p>
      <w:r>
        <w:t xml:space="preserve">4. Les incendies peuvent être dangereux, il faut les éteindre rapidement.  </w:t>
      </w:r>
    </w:p>
    <w:p>
      <w:r>
        <w:t xml:space="preserve">    Fires can be dangerous, they must be extinguished quickly.</w:t>
      </w:r>
    </w:p>
    <w:p>
      <w:r>
        <w:t xml:space="preserve">5. Je mets le feu à la brique pour chauffer l'eau. </w:t>
      </w:r>
    </w:p>
    <w:p>
      <w:r>
        <w:t xml:space="preserve">   I put the fire to the brick to heat water.</w:t>
      </w:r>
    </w:p>
    <w:p>
      <w:r>
        <w:t xml:space="preserve">6. Les enfants regardent avec fascination le feu d'artifice. </w:t>
      </w:r>
    </w:p>
    <w:p>
      <w:r>
        <w:t xml:space="preserve">    The children watch with fascination at the fireworks.</w:t>
      </w:r>
    </w:p>
    <w:p>
      <w:r>
        <w:t xml:space="preserve">7. L'incendie a provoqué un chaos dans la ville.  </w:t>
      </w:r>
    </w:p>
    <w:p>
      <w:r>
        <w:t xml:space="preserve">    The fire caused chaos in the city.</w:t>
      </w:r>
    </w:p>
    <w:p>
      <w:r>
        <w:t xml:space="preserve">8. La lumière du feu illumine la forêt de nuit. </w:t>
      </w:r>
    </w:p>
    <w:p>
      <w:r>
        <w:t xml:space="preserve">   The light of the fire illuminates the forest at night.</w:t>
      </w:r>
    </w:p>
    <w:p>
      <w:r>
        <w:t>9. Le feu est l’élément clé pour la survie d'un survivant.</w:t>
      </w:r>
    </w:p>
    <w:p>
      <w:r>
        <w:t xml:space="preserve">    Fire is the key element for the survival of a survivor.</w:t>
      </w:r>
    </w:p>
    <w:p>
      <w:r>
        <w:t xml:space="preserve">10. Nous nous sommes tous rassemblés autour du feu de joie. </w:t>
      </w:r>
    </w:p>
    <w:p>
      <w:r>
        <w:t xml:space="preserve">   We all gathered around the bonfire of joy.</w:t>
      </w:r>
    </w:p>
    <w:p/>
    <w:p>
      <w:r>
        <w:rPr>
          <w:b/>
        </w:rPr>
        <w:t>Word: Belle | Meaning: Pretty</w:t>
      </w:r>
    </w:p>
    <w:p/>
    <w:p>
      <w:r>
        <w:t>1.  La ville est belle avec sa architecture historique et ses parcs verts.</w:t>
      </w:r>
    </w:p>
    <w:p>
      <w:r>
        <w:t xml:space="preserve">   The city is beautiful with its historical architecture and green parks.</w:t>
      </w:r>
    </w:p>
    <w:p>
      <w:r>
        <w:t>2.  Ce film est belle, il m'a fait beaucoup rire.</w:t>
      </w:r>
    </w:p>
    <w:p>
      <w:r>
        <w:t xml:space="preserve">   This movie is beautiful; it made me laugh a lot. </w:t>
      </w:r>
    </w:p>
    <w:p>
      <w:r>
        <w:t xml:space="preserve">3.  Tu as une belle tenue aujourd'hui ! </w:t>
      </w:r>
    </w:p>
    <w:p>
      <w:r>
        <w:t xml:space="preserve">   You have a nice outfit today! </w:t>
      </w:r>
    </w:p>
    <w:p>
      <w:r>
        <w:t xml:space="preserve">4.  Il a un beau sourire et des yeux très beaux. </w:t>
      </w:r>
    </w:p>
    <w:p>
      <w:r>
        <w:t xml:space="preserve">   He has a nice smile and very beautiful eyes. </w:t>
      </w:r>
    </w:p>
    <w:p>
      <w:r>
        <w:t xml:space="preserve">5.  J'aime la beauté de l'art abstrait. </w:t>
      </w:r>
    </w:p>
    <w:p>
      <w:r>
        <w:t xml:space="preserve">   I like the beauty of abstract art. </w:t>
      </w:r>
    </w:p>
    <w:p>
      <w:r>
        <w:t>6.  Votre maison est belle, elle est vraiment spacieuse.</w:t>
      </w:r>
    </w:p>
    <w:p>
      <w:r>
        <w:t xml:space="preserve">    Your house is beautiful; it is really spacious. </w:t>
      </w:r>
    </w:p>
    <w:p>
      <w:r>
        <w:t xml:space="preserve">7.  Elle a une belle voix et chante très bien. </w:t>
      </w:r>
    </w:p>
    <w:p>
      <w:r>
        <w:t xml:space="preserve">    She has a beautiful voice and sings very well.</w:t>
      </w:r>
    </w:p>
    <w:p>
      <w:r>
        <w:t xml:space="preserve">8.  Le soleil était magnifique et la nature était belle. </w:t>
      </w:r>
    </w:p>
    <w:p>
      <w:r>
        <w:t xml:space="preserve">   The sun was magnificent, and the nature was beautiful.  </w:t>
      </w:r>
    </w:p>
    <w:p>
      <w:r>
        <w:t>9.  La cuisine est belle et elle a un air délicieux.</w:t>
      </w:r>
    </w:p>
    <w:p>
      <w:r>
        <w:t xml:space="preserve">   The kitchen is beautiful and it smells delicious.</w:t>
      </w:r>
    </w:p>
    <w:p>
      <w:r>
        <w:t xml:space="preserve">10.  Un belle journée pour se promener dans la forêt! </w:t>
      </w:r>
    </w:p>
    <w:p>
      <w:r>
        <w:t xml:space="preserve">    A beautiful day to go for a walk in the forest!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