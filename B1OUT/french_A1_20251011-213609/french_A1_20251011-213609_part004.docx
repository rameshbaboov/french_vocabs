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Je suis d’accord, oui.</w:t>
      </w:r>
    </w:p>
    <w:p>
      <w:r>
        <w:t xml:space="preserve">   I agree, yes.</w:t>
      </w:r>
    </w:p>
    <w:p>
      <w:r>
        <w:t>2.  Oui, c'est vrai.</w:t>
      </w:r>
    </w:p>
    <w:p>
      <w:r>
        <w:t xml:space="preserve">   Yes, that is true.</w:t>
      </w:r>
    </w:p>
    <w:p>
      <w:r>
        <w:t>3. Vous avez raison, oui.</w:t>
      </w:r>
    </w:p>
    <w:p>
      <w:r>
        <w:t xml:space="preserve">   You are right, yes.</w:t>
      </w:r>
    </w:p>
    <w:p>
      <w:r>
        <w:t xml:space="preserve">4. J'ai compris la consigne, oui. </w:t>
      </w:r>
    </w:p>
    <w:p>
      <w:r>
        <w:t xml:space="preserve">   I understood the instruction, yes.</w:t>
      </w:r>
    </w:p>
    <w:p>
      <w:r>
        <w:t>5. Est-ce que vous voulez venir, oui?</w:t>
      </w:r>
    </w:p>
    <w:p>
      <w:r>
        <w:t xml:space="preserve">  Do you want to come, yes?</w:t>
      </w:r>
    </w:p>
    <w:p>
      <w:r>
        <w:t xml:space="preserve">6. Oui, je suis disponible. </w:t>
      </w:r>
    </w:p>
    <w:p>
      <w:r>
        <w:t xml:space="preserve">   Yes, I am available.</w:t>
      </w:r>
    </w:p>
    <w:p>
      <w:r>
        <w:t xml:space="preserve">7. Il y a beaucoup de choses à faire, oui. </w:t>
      </w:r>
    </w:p>
    <w:p>
      <w:r>
        <w:t xml:space="preserve">    There are many things to do, yes.</w:t>
      </w:r>
    </w:p>
    <w:p>
      <w:r>
        <w:t xml:space="preserve">8. L’heure est trop tard pour aller au cinéma, oui. </w:t>
      </w:r>
    </w:p>
    <w:p>
      <w:r>
        <w:t xml:space="preserve">   It's too late to go to the cinema, yes.</w:t>
      </w:r>
    </w:p>
    <w:p>
      <w:r>
        <w:t xml:space="preserve">9. Oui, la solution est simple. </w:t>
      </w:r>
    </w:p>
    <w:p>
      <w:r>
        <w:t xml:space="preserve">   Yes, the solution is simple.</w:t>
      </w:r>
    </w:p>
    <w:p>
      <w:r>
        <w:t>10.  Oui, j’aime beaucoup cette idée!</w:t>
      </w:r>
    </w:p>
    <w:p>
      <w:r>
        <w:t xml:space="preserve">    Yes, I really like this idea!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J'espère que vous allez bien.</w:t>
      </w:r>
    </w:p>
    <w:p>
      <w:r>
        <w:t>I hope you are well.</w:t>
      </w:r>
    </w:p>
    <w:p>
      <w:r>
        <w:t>3. Bonjour à tous !</w:t>
      </w:r>
    </w:p>
    <w:p>
      <w:r>
        <w:t>Good morning everyone!</w:t>
      </w:r>
    </w:p>
    <w:p>
      <w:r>
        <w:t>4.  Bonjour Madame/Monsieur.</w:t>
      </w:r>
    </w:p>
    <w:p>
      <w:r>
        <w:t>Good day (to someone of higher rank).</w:t>
      </w:r>
    </w:p>
    <w:p>
      <w:r>
        <w:t xml:space="preserve">5. Bonjour, il fait beau aujourd'hui. </w:t>
      </w:r>
    </w:p>
    <w:p>
      <w:r>
        <w:t>Hello, it is beautiful today.</w:t>
      </w:r>
    </w:p>
    <w:p>
      <w:r>
        <w:t>6. Bonjour, j'ai besoin de vous aider.</w:t>
      </w:r>
    </w:p>
    <w:p>
      <w:r>
        <w:t>Hello, I need your help.</w:t>
      </w:r>
    </w:p>
    <w:p>
      <w:r>
        <w:t xml:space="preserve">7.  Bonjour, la boulangerie est ouverte. </w:t>
      </w:r>
    </w:p>
    <w:p>
      <w:r>
        <w:t>Hello, the bakery is open.</w:t>
      </w:r>
    </w:p>
    <w:p>
      <w:r>
        <w:t>8.  Bonjour, je suis à la poste.</w:t>
      </w:r>
    </w:p>
    <w:p>
      <w:r>
        <w:t xml:space="preserve">Hello, I am at the post office. </w:t>
      </w:r>
    </w:p>
    <w:p>
      <w:r>
        <w:t xml:space="preserve">9.  Bonjour, avez-vous besoin d'aide ? </w:t>
      </w:r>
    </w:p>
    <w:p>
      <w:r>
        <w:t>Hello, do you need help?</w:t>
      </w:r>
    </w:p>
    <w:p>
      <w:r>
        <w:t xml:space="preserve">10. Bonjour, je voudrais un café, s'il vous plaît. </w:t>
      </w:r>
    </w:p>
    <w:p>
      <w:r>
        <w:t>Hello, I would like a coffee, please.</w:t>
      </w:r>
    </w:p>
    <w:p/>
    <w:p>
      <w:r>
        <w:rPr>
          <w:b/>
        </w:rPr>
        <w:t>Word: vue | Meaning: view</w:t>
      </w:r>
    </w:p>
    <w:p/>
    <w:p>
      <w:r>
        <w:t>1.  J'ai une vue magnifique sur la ville.</w:t>
      </w:r>
    </w:p>
    <w:p>
      <w:r>
        <w:t xml:space="preserve">   I have a beautiful view of the city.</w:t>
      </w:r>
    </w:p>
    <w:p>
      <w:r>
        <w:t>2.  Elle avait une vue très claire sur les événements.</w:t>
      </w:r>
    </w:p>
    <w:p>
      <w:r>
        <w:t xml:space="preserve">   She had a very clear view of the events.</w:t>
      </w:r>
    </w:p>
    <w:p>
      <w:r>
        <w:t xml:space="preserve">3.  Le nouveau restaurant a une vue imprenable sur le lac. </w:t>
      </w:r>
    </w:p>
    <w:p>
      <w:r>
        <w:t xml:space="preserve">   The new restaurant has an unbeatable view of the lake.</w:t>
      </w:r>
    </w:p>
    <w:p>
      <w:r>
        <w:t xml:space="preserve">4.  L'artiste a des vues politiques controversées. </w:t>
      </w:r>
    </w:p>
    <w:p>
      <w:r>
        <w:t xml:space="preserve">   The artist has controversial political views.</w:t>
      </w:r>
    </w:p>
    <w:p>
      <w:r>
        <w:t>5.  La nouvelle technologie offre-t-elle une vue d’ensemble?</w:t>
      </w:r>
    </w:p>
    <w:p>
      <w:r>
        <w:t xml:space="preserve">   Does the new technology offer a holistic overview?</w:t>
      </w:r>
    </w:p>
    <w:p>
      <w:r>
        <w:t>6.  Mon ami a une vue très précise sur les problèmes de santé publique.</w:t>
      </w:r>
    </w:p>
    <w:p>
      <w:r>
        <w:t xml:space="preserve">   My friend has a very precise view of public health problems.</w:t>
      </w:r>
    </w:p>
    <w:p>
      <w:r>
        <w:t xml:space="preserve">7.  Il faut une vue plus large pour comprendre l'impact social. </w:t>
      </w:r>
    </w:p>
    <w:p>
      <w:r>
        <w:t xml:space="preserve">   One needs a broader perspective to understand the social impact.</w:t>
      </w:r>
    </w:p>
    <w:p>
      <w:r>
        <w:t xml:space="preserve">8.  La femme a une vue unique et originale. </w:t>
      </w:r>
    </w:p>
    <w:p>
      <w:r>
        <w:t xml:space="preserve">   The woman has a unique and original vision.</w:t>
      </w:r>
    </w:p>
    <w:p>
      <w:r>
        <w:t>9.  Le voyage de la vie offre-t-il une vue d’ensemble?</w:t>
      </w:r>
    </w:p>
    <w:p>
      <w:r>
        <w:t xml:space="preserve">    Does life's journey offer a comprehensive view?</w:t>
      </w:r>
    </w:p>
    <w:p>
      <w:r>
        <w:t xml:space="preserve">10.  Elle a une vue sur les dangers de l'insécurité. </w:t>
      </w:r>
    </w:p>
    <w:p>
      <w:r>
        <w:t xml:space="preserve">   She sees the danger of insecurity.</w:t>
      </w:r>
    </w:p>
    <w:p/>
    <w:p>
      <w:r>
        <w:t>Feuilles: Leaves</w:t>
      </w:r>
    </w:p>
    <w:p/>
    <w:p>
      <w:r>
        <w:t>1. Les feuilles d'automne changent de couleur et tombent dans la nature.</w:t>
      </w:r>
    </w:p>
    <w:p>
      <w:r>
        <w:t xml:space="preserve">  The leaves of autumn change color and fall in nature.</w:t>
      </w:r>
    </w:p>
    <w:p>
      <w:r>
        <w:t xml:space="preserve">2. J'ai besoin d'acheter des feuilles pour mon projet d'origami. </w:t>
      </w:r>
    </w:p>
    <w:p>
      <w:r>
        <w:t xml:space="preserve">  I need to buy some leaves for my origami project.</w:t>
      </w:r>
    </w:p>
    <w:p>
      <w:r>
        <w:t>3. Les arbres ont des feuilles épaisses qui offrent de la protection contre le froid.</w:t>
      </w:r>
    </w:p>
    <w:p>
      <w:r>
        <w:t xml:space="preserve">  Trees have thick leaves that offer protection from the cold.</w:t>
      </w:r>
    </w:p>
    <w:p>
      <w:r>
        <w:t xml:space="preserve">4. Il est important d'observer les changements dans les feuilles pour comprendre la saison. </w:t>
      </w:r>
    </w:p>
    <w:p>
      <w:r>
        <w:t xml:space="preserve">  It is important to observe changes in leaves to understand the season.</w:t>
      </w:r>
    </w:p>
    <w:p>
      <w:r>
        <w:t>5. On trouve des feuilles sur le sol, sous les arbres.</w:t>
      </w:r>
    </w:p>
    <w:p>
      <w:r>
        <w:t xml:space="preserve">  Leaves are found on the ground under the trees.</w:t>
      </w:r>
    </w:p>
    <w:p>
      <w:r>
        <w:t xml:space="preserve">6. Je mets de l'eau sur les feuilles de ma plante afin qu'elle puisse respirer. </w:t>
      </w:r>
    </w:p>
    <w:p>
      <w:r>
        <w:t xml:space="preserve">   I water the leaves of my plant so it can breathe.</w:t>
      </w:r>
    </w:p>
    <w:p>
      <w:r>
        <w:t xml:space="preserve">7. Les feuilles des palmiers sont différentes, avec une forme unique. </w:t>
      </w:r>
    </w:p>
    <w:p>
      <w:r>
        <w:t xml:space="preserve">  Palm leaves are different with a unique shape.</w:t>
      </w:r>
    </w:p>
    <w:p>
      <w:r>
        <w:t xml:space="preserve">8. Les enfants aiment jouer avec des feuilles d'automne et les faire rouler sur le sol. </w:t>
      </w:r>
    </w:p>
    <w:p>
      <w:r>
        <w:t xml:space="preserve">   Children like to play with fallen autumn leaves and roll them on the ground.</w:t>
      </w:r>
    </w:p>
    <w:p>
      <w:r>
        <w:t>9. L'arbre est recouvert de feuilles qui s'effilent pendant l'hiver.</w:t>
      </w:r>
    </w:p>
    <w:p>
      <w:r>
        <w:t xml:space="preserve">  The tree is covered in leaves that thin out during winter.</w:t>
      </w:r>
    </w:p>
    <w:p>
      <w:r>
        <w:t xml:space="preserve">10. Les feuilles sont des éléments importants pour la vie de tous les êtres vivants. </w:t>
      </w:r>
    </w:p>
    <w:p>
      <w:r>
        <w:t xml:space="preserve">  Leaves are important elements for the life of all living things.</w:t>
      </w:r>
    </w:p>
    <w:p/>
    <w:p>
      <w:r>
        <w:rPr>
          <w:b/>
        </w:rPr>
        <w:t>Word: ville | Meaning: city</w:t>
      </w:r>
    </w:p>
    <w:p/>
    <w:p>
      <w:r>
        <w:t>1. J'ai visité une ville magnifique en Espagne.</w:t>
      </w:r>
    </w:p>
    <w:p>
      <w:r>
        <w:t xml:space="preserve">    I visited a beautiful city in Spain.</w:t>
      </w:r>
    </w:p>
    <w:p>
      <w:r>
        <w:t>2. La ville de Paris est la capitale de France.</w:t>
      </w:r>
    </w:p>
    <w:p>
      <w:r>
        <w:t xml:space="preserve">    The city of Paris is the capital of France.</w:t>
      </w:r>
    </w:p>
    <w:p>
      <w:r>
        <w:t>3. Le centre-ville offre des restaurants et des boutiques.</w:t>
      </w:r>
    </w:p>
    <w:p>
      <w:r>
        <w:t xml:space="preserve">    The town center has restaurants and shops.</w:t>
      </w:r>
    </w:p>
    <w:p>
      <w:r>
        <w:t>4. Nous sommes allés à une grande fête dans une ville voisine.</w:t>
      </w:r>
    </w:p>
    <w:p>
      <w:r>
        <w:t xml:space="preserve">    We went to a big party in a nearby city.</w:t>
      </w:r>
    </w:p>
    <w:p>
      <w:r>
        <w:t>5. La ville est très animée le week-end.</w:t>
      </w:r>
    </w:p>
    <w:p>
      <w:r>
        <w:t xml:space="preserve">    The city is very lively on weekends.</w:t>
      </w:r>
    </w:p>
    <w:p>
      <w:r>
        <w:t xml:space="preserve">6. Il y a beaucoup de personnes qui vivent dans la ville. </w:t>
      </w:r>
    </w:p>
    <w:p>
      <w:r>
        <w:t xml:space="preserve">    There are many people who live in the city.</w:t>
      </w:r>
    </w:p>
    <w:p>
      <w:r>
        <w:t xml:space="preserve">7. Le métro est une option pratique pour aller en ville. </w:t>
      </w:r>
    </w:p>
    <w:p>
      <w:r>
        <w:t xml:space="preserve">   The subway is a convenient way to get into town.</w:t>
      </w:r>
    </w:p>
    <w:p>
      <w:r>
        <w:t xml:space="preserve">8. J'aime les marchés de quartier dans les villes. </w:t>
      </w:r>
    </w:p>
    <w:p>
      <w:r>
        <w:t xml:space="preserve">    I love the neighborhood markets in the cities.</w:t>
      </w:r>
    </w:p>
    <w:p>
      <w:r>
        <w:t>9. La ville d'Avignon est connue pour ses monuments historiques.</w:t>
      </w:r>
    </w:p>
    <w:p>
      <w:r>
        <w:t xml:space="preserve">    The city of Avignon is known for its historical landmarks.</w:t>
      </w:r>
    </w:p>
    <w:p>
      <w:r>
        <w:t xml:space="preserve">10.  La nature et la ville sont deux choses différentes que j'apprécie. </w:t>
      </w:r>
    </w:p>
    <w:p>
      <w:r>
        <w:t xml:space="preserve">     Nature and the city are two different things that I appreciate.</w:t>
      </w:r>
    </w:p>
    <w:p/>
    <w:p>
      <w:r>
        <w:rPr>
          <w:b/>
        </w:rPr>
        <w:t>Word: roi | Meaning: king</w:t>
      </w:r>
    </w:p>
    <w:p/>
    <w:p>
      <w:r>
        <w:t xml:space="preserve">1. Le roi du royaume est très respecté par les gens. </w:t>
      </w:r>
    </w:p>
    <w:p>
      <w:r>
        <w:t xml:space="preserve">  The king of the kingdom is very respected by people.</w:t>
      </w:r>
    </w:p>
    <w:p>
      <w:r>
        <w:t>2. La femme n'est pas contente de la manière dont le roi s’est comporté.</w:t>
      </w:r>
    </w:p>
    <w:p>
      <w:r>
        <w:t xml:space="preserve">  The woman is not happy with the way the king behaved.</w:t>
      </w:r>
    </w:p>
    <w:p>
      <w:r>
        <w:t xml:space="preserve">3. Le roi a récemment fait don d'une grande somme d'argent à une fondation caritative. </w:t>
      </w:r>
    </w:p>
    <w:p>
      <w:r>
        <w:t xml:space="preserve">  The king recently made a large donation to a charitable foundation.</w:t>
      </w:r>
    </w:p>
    <w:p>
      <w:r>
        <w:t>4. La tradition de la cour royale est importante pour le roi.</w:t>
      </w:r>
    </w:p>
    <w:p>
      <w:r>
        <w:t xml:space="preserve">  The tradition of the royal court is important for the king.</w:t>
      </w:r>
    </w:p>
    <w:p>
      <w:r>
        <w:t>5. Le roi a invité les membres de son gouvernement à un dîner d'honneur.</w:t>
      </w:r>
    </w:p>
    <w:p>
      <w:r>
        <w:t xml:space="preserve">  The king invited members of his government to an honor dinner. </w:t>
      </w:r>
    </w:p>
    <w:p>
      <w:r>
        <w:t>6. Les sujets du roi ont reçu une allocation supplémentaire dans leurs allocations.</w:t>
      </w:r>
    </w:p>
    <w:p>
      <w:r>
        <w:t xml:space="preserve">  The subjects of the king received an additional allocation in their allocations. </w:t>
      </w:r>
    </w:p>
    <w:p>
      <w:r>
        <w:t xml:space="preserve">7. Le roi est un souverain expérimenté qui a dirigé le pays pendant de nombreuses années. </w:t>
      </w:r>
    </w:p>
    <w:p>
      <w:r>
        <w:t xml:space="preserve">  The king is an experienced sovereign who has led the country for many years.</w:t>
      </w:r>
    </w:p>
    <w:p>
      <w:r>
        <w:t>8. La famille royale a été à l'avant-garde de la modernisation du pays.</w:t>
      </w:r>
    </w:p>
    <w:p>
      <w:r>
        <w:t xml:space="preserve">  The royal family was at the forefront of modernizing the country.</w:t>
      </w:r>
    </w:p>
    <w:p>
      <w:r>
        <w:t xml:space="preserve">9. Le roi est un symbole de l’unité et de la stabilité pour le peuple français. </w:t>
      </w:r>
    </w:p>
    <w:p>
      <w:r>
        <w:t xml:space="preserve">  The king is a symbol of unity and stability for the French people. </w:t>
      </w:r>
    </w:p>
    <w:p>
      <w:r>
        <w:t xml:space="preserve">10. Il était important de savoir comment le roi s'est comporté dans cette situation. </w:t>
      </w:r>
    </w:p>
    <w:p>
      <w:r>
        <w:t xml:space="preserve">  It was important to know how the king behaved in this situation.</w:t>
      </w:r>
    </w:p>
    <w:p/>
    <w:p>
      <w:r>
        <w:rPr>
          <w:b/>
        </w:rPr>
        <w:t>Word: amour | Meaning: love</w:t>
      </w:r>
    </w:p>
    <w:p/>
    <w:p>
      <w:r>
        <w:t xml:space="preserve">1. J'ai un amour profond pour la nature. </w:t>
      </w:r>
    </w:p>
    <w:p>
      <w:r>
        <w:t xml:space="preserve">   I have a deep love for nature.</w:t>
      </w:r>
    </w:p>
    <w:p>
      <w:r>
        <w:t>2. L'amour est une force puissante qui peut unir deux personnes.</w:t>
      </w:r>
    </w:p>
    <w:p>
      <w:r>
        <w:t xml:space="preserve">   Love is a powerful force that can unite two people.</w:t>
      </w:r>
    </w:p>
    <w:p>
      <w:r>
        <w:t>3. Les enfants développent leur amour de la lecture dès l'âge précoce.</w:t>
      </w:r>
    </w:p>
    <w:p>
      <w:r>
        <w:t xml:space="preserve">   Children develop their love of reading at an early age. </w:t>
      </w:r>
    </w:p>
    <w:p>
      <w:r>
        <w:t>4.  Son amour pour la musique était palpable.</w:t>
      </w:r>
    </w:p>
    <w:p>
      <w:r>
        <w:t xml:space="preserve">   His love for music was palpable.</w:t>
      </w:r>
    </w:p>
    <w:p>
      <w:r>
        <w:t xml:space="preserve">5. L'amour est un concept complexe qui a évolué au fil des siècles. </w:t>
      </w:r>
    </w:p>
    <w:p>
      <w:r>
        <w:t xml:space="preserve">   Love is a complex concept that has evolved over the centuries. </w:t>
      </w:r>
    </w:p>
    <w:p>
      <w:r>
        <w:t xml:space="preserve">6. Il n’y a aucun moyen de contrôler l’amour, il peut être brutal ou doux. </w:t>
      </w:r>
    </w:p>
    <w:p>
      <w:r>
        <w:t xml:space="preserve">   There is no way to control love, it can be brutal or sweet.</w:t>
      </w:r>
    </w:p>
    <w:p>
      <w:r>
        <w:t xml:space="preserve">7. L'amour et la passion sont les deux forces qui animent les relations humaines.  </w:t>
      </w:r>
    </w:p>
    <w:p>
      <w:r>
        <w:t xml:space="preserve">   Love and passion are the two forces that animate human relationships.</w:t>
      </w:r>
    </w:p>
    <w:p>
      <w:r>
        <w:t>8. Ils ont un amour inconditionnel pour leur famille.</w:t>
      </w:r>
    </w:p>
    <w:p>
      <w:r>
        <w:t xml:space="preserve">   They have unconditional love for their family. </w:t>
      </w:r>
    </w:p>
    <w:p>
      <w:r>
        <w:t xml:space="preserve">9. La France a une histoire riche de l’amour entre ses citoyens et sa culture. </w:t>
      </w:r>
    </w:p>
    <w:p>
      <w:r>
        <w:t xml:space="preserve">   France has a rich history of love between its citizens and its culture. </w:t>
      </w:r>
    </w:p>
    <w:p>
      <w:r>
        <w:t xml:space="preserve">10. L'amour est une force qui peut transformer les vies des gens.  </w:t>
      </w:r>
    </w:p>
    <w:p>
      <w:r>
        <w:t xml:space="preserve">    Love is a force that can transform people's lives.</w:t>
      </w:r>
    </w:p>
    <w:p/>
    <w:p>
      <w:r>
        <w:rPr>
          <w:b/>
        </w:rPr>
        <w:t>Word: la | Meaning: the</w:t>
      </w:r>
    </w:p>
    <w:p/>
    <w:p>
      <w:r>
        <w:t>1.  J'ai une nouvelle voiture, **la** mienne est bleue.</w:t>
      </w:r>
    </w:p>
    <w:p>
      <w:r>
        <w:t xml:space="preserve">   My new car is blue, mine is green.</w:t>
      </w:r>
    </w:p>
    <w:p>
      <w:r>
        <w:t xml:space="preserve">2.  Il faut lui parler, **la** conversation s’enroule. </w:t>
      </w:r>
    </w:p>
    <w:p>
      <w:r>
        <w:t xml:space="preserve">    We need to speak with her, the conversation gets long. </w:t>
      </w:r>
    </w:p>
    <w:p>
      <w:r>
        <w:t xml:space="preserve">3.  Tu as besoin de la main d'une personne pour les grandes tâches, **la** famille est là pour l’aider. </w:t>
      </w:r>
    </w:p>
    <w:p>
      <w:r>
        <w:t xml:space="preserve">    You need someone’s help for big tasks, family is there to assist. </w:t>
      </w:r>
    </w:p>
    <w:p>
      <w:r>
        <w:t xml:space="preserve">4.  Elle a étudié le français pendant trois ans **la** maîtrise des mots et phrases. </w:t>
      </w:r>
    </w:p>
    <w:p>
      <w:r>
        <w:t xml:space="preserve">   She studied French for three years and mastered words and phrases.</w:t>
      </w:r>
    </w:p>
    <w:p>
      <w:r>
        <w:t xml:space="preserve">5.  Le restaurant est ouvert tous les jours de la semaine, mais **la** clientèle est plus importante le vendredi soir. </w:t>
      </w:r>
    </w:p>
    <w:p>
      <w:r>
        <w:t xml:space="preserve">    The restaurant is open every day of the week, but the clientele is more important on Friday evening. </w:t>
      </w:r>
    </w:p>
    <w:p>
      <w:r>
        <w:t xml:space="preserve">6.  Le gouvernement a besoin de **la** collaboration des citoyens pour résoudre ce problème. </w:t>
      </w:r>
    </w:p>
    <w:p>
      <w:r>
        <w:t xml:space="preserve">    The government needs the cooperation of citizens to solve this problem.  </w:t>
      </w:r>
    </w:p>
    <w:p>
      <w:r>
        <w:t xml:space="preserve">7.  Il était fatigué et ne savait pas où aller, mais **la** réponse était claire. </w:t>
      </w:r>
    </w:p>
    <w:p>
      <w:r>
        <w:t xml:space="preserve">   He was tired and didn't know where to go, but the answer was clear. </w:t>
      </w:r>
    </w:p>
    <w:p>
      <w:r>
        <w:t xml:space="preserve">8.  Ils ont passé une journée à essayer de comprendre la situation, **la** patience leur a été nécessaire. </w:t>
      </w:r>
    </w:p>
    <w:p>
      <w:r>
        <w:t xml:space="preserve">    They spent a day trying to understand the situation, patience was needed for them.  </w:t>
      </w:r>
    </w:p>
    <w:p>
      <w:r>
        <w:t xml:space="preserve">9.  La vie est belle et **la** joie est importante dans notre société. </w:t>
      </w:r>
    </w:p>
    <w:p>
      <w:r>
        <w:t xml:space="preserve">   Life is beautiful and joy is important in our society.</w:t>
      </w:r>
    </w:p>
    <w:p>
      <w:r>
        <w:t>10. La nature est un trésor précieux que nous devons protéger, **la** biodiversité doit être préservée.</w:t>
      </w:r>
    </w:p>
    <w:p>
      <w:r>
        <w:t xml:space="preserve">    Nature is a precious treasure we must protect, biodiversity should be preserved.</w:t>
      </w:r>
    </w:p>
    <w:p/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 The sunlight shines on the city.</w:t>
      </w:r>
    </w:p>
    <w:p>
      <w:r>
        <w:t>2. J'aime regarder la lumière dans les yeux de mes enfants.</w:t>
      </w:r>
    </w:p>
    <w:p>
      <w:r>
        <w:t xml:space="preserve">    I love to look at the light in my children's eyes. </w:t>
      </w:r>
    </w:p>
    <w:p>
      <w:r>
        <w:t>3. Il y a une lumière rouge sur le carrefour.</w:t>
      </w:r>
    </w:p>
    <w:p>
      <w:r>
        <w:t xml:space="preserve">   There is a red light on the intersection.</w:t>
      </w:r>
    </w:p>
    <w:p>
      <w:r>
        <w:t>4. La chambre est éclairée par la lumière naturelle.</w:t>
      </w:r>
    </w:p>
    <w:p>
      <w:r>
        <w:t xml:space="preserve">   The room is illuminated by natural light.</w:t>
      </w:r>
    </w:p>
    <w:p>
      <w:r>
        <w:t>5. L’éclairage extérieur aide à mieux voir les détails.</w:t>
      </w:r>
    </w:p>
    <w:p>
      <w:r>
        <w:t xml:space="preserve">    Outdoor lighting helps to see the details better. </w:t>
      </w:r>
    </w:p>
    <w:p>
      <w:r>
        <w:t>6. Nous avons besoin de beaucoup de lumière pour cuisiner.</w:t>
      </w:r>
    </w:p>
    <w:p>
      <w:r>
        <w:t xml:space="preserve">   We need a lot of light to cook.</w:t>
      </w:r>
    </w:p>
    <w:p>
      <w:r>
        <w:t>7. La lune est la source de la lumière nocturne.</w:t>
      </w:r>
    </w:p>
    <w:p>
      <w:r>
        <w:t xml:space="preserve">   The moon is the source of nighttime light. </w:t>
      </w:r>
    </w:p>
    <w:p>
      <w:r>
        <w:t>8. Elle regarde les étoiles et admire la lumière des satellites.</w:t>
      </w:r>
    </w:p>
    <w:p>
      <w:r>
        <w:t xml:space="preserve">    She looks at the stars and admires the light from satellites.</w:t>
      </w:r>
    </w:p>
    <w:p>
      <w:r>
        <w:t>9. Le feu crépitante émet une lumière vive.</w:t>
      </w:r>
    </w:p>
    <w:p>
      <w:r>
        <w:t xml:space="preserve">    The crackling fire emits a bright light.</w:t>
      </w:r>
    </w:p>
    <w:p>
      <w:r>
        <w:t xml:space="preserve">10. La lumière de l'aéroport est importante pour les passagers. </w:t>
      </w:r>
    </w:p>
    <w:p>
      <w:r>
        <w:t xml:space="preserve">   Airport lights are important for passengers.</w:t>
      </w:r>
    </w:p>
    <w:p/>
    <w:p>
      <w:r>
        <w:rPr>
          <w:b/>
        </w:rPr>
        <w:t>Word: chat | Meaning: cat</w:t>
      </w:r>
    </w:p>
    <w:p/>
    <w:p>
      <w:r>
        <w:t>1.  Je suis allé chez mon chat ce weekend.</w:t>
      </w:r>
    </w:p>
    <w:p>
      <w:r>
        <w:t xml:space="preserve">    I went to visit my cat this past weekend.</w:t>
      </w:r>
    </w:p>
    <w:p>
      <w:r>
        <w:t>2.  Le chat me regarde d'une manière très curieuse.</w:t>
      </w:r>
    </w:p>
    <w:p>
      <w:r>
        <w:t xml:space="preserve">    The cat is looking at me with an incredibly curious gaze. </w:t>
      </w:r>
    </w:p>
    <w:p>
      <w:r>
        <w:t xml:space="preserve">3.  Il a beaucoup d'énergie et il est impatient de jouer. </w:t>
      </w:r>
    </w:p>
    <w:p>
      <w:r>
        <w:t xml:space="preserve">   He has a lot of energy and he's eager to play. </w:t>
      </w:r>
    </w:p>
    <w:p>
      <w:r>
        <w:t xml:space="preserve">4.   Elle est assise sur le canapé, attendant son chat. </w:t>
      </w:r>
    </w:p>
    <w:p>
      <w:r>
        <w:t xml:space="preserve">    She is sitting on the sofa waiting for her cat. </w:t>
      </w:r>
    </w:p>
    <w:p>
      <w:r>
        <w:t>5.  Mon chat aime beaucoup la compagnie des autres animaux.</w:t>
      </w:r>
    </w:p>
    <w:p>
      <w:r>
        <w:t xml:space="preserve">    My cat enjoys company with other animals very much. </w:t>
      </w:r>
    </w:p>
    <w:p>
      <w:r>
        <w:t xml:space="preserve">6.  J'ai besoin d'un peu de calme pour me concentrer, mon chat est en train de jouer. </w:t>
      </w:r>
    </w:p>
    <w:p>
      <w:r>
        <w:t xml:space="preserve">    I need a bit of calm to concentrate, my cat is playing now. </w:t>
      </w:r>
    </w:p>
    <w:p>
      <w:r>
        <w:t>7.  Avez-vous un chat?</w:t>
      </w:r>
    </w:p>
    <w:p>
      <w:r>
        <w:t xml:space="preserve">     Do you have a cat? </w:t>
      </w:r>
    </w:p>
    <w:p>
      <w:r>
        <w:t xml:space="preserve">8.  Le chat était très content de l'attention qu'il avait reçu. </w:t>
      </w:r>
    </w:p>
    <w:p>
      <w:r>
        <w:t xml:space="preserve">    The cat was very content with the attention it had received. </w:t>
      </w:r>
    </w:p>
    <w:p>
      <w:r>
        <w:t>9.   Je ne peux pas vous le dire, je vais voir mon chat.</w:t>
      </w:r>
    </w:p>
    <w:p>
      <w:r>
        <w:t xml:space="preserve">    I can’t tell you that yet, I have to go and see my cat. </w:t>
      </w:r>
    </w:p>
    <w:p>
      <w:r>
        <w:t xml:space="preserve">10.  Il a fait une grosse blague à son chat et il s'est énervé. </w:t>
      </w:r>
    </w:p>
    <w:p>
      <w:r>
        <w:t xml:space="preserve">     He told a joke to his cat and he got angry.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