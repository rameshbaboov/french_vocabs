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 La fleur de lys est un symbole important pour la France.</w:t>
      </w:r>
    </w:p>
    <w:p>
      <w:r>
        <w:t xml:space="preserve">    *The fleur-de-lys is an important symbol for France.*</w:t>
      </w:r>
    </w:p>
    <w:p>
      <w:r>
        <w:t>2.  Elle aime beaucoup les fleurs et trouve toujours des nouvelles couleurs.</w:t>
      </w:r>
    </w:p>
    <w:p>
      <w:r>
        <w:t xml:space="preserve">   *She loves flowers and always finds new colors.* </w:t>
      </w:r>
    </w:p>
    <w:p>
      <w:r>
        <w:t>3.  Le jardin du château abrite une grande variété de fleurs.</w:t>
      </w:r>
    </w:p>
    <w:p>
      <w:r>
        <w:t xml:space="preserve">   *The castle garden houses a great variety of flowers.* </w:t>
      </w:r>
    </w:p>
    <w:p>
      <w:r>
        <w:t>4.  La fleur de la rose est très belle et délicieuse.</w:t>
      </w:r>
    </w:p>
    <w:p>
      <w:r>
        <w:t xml:space="preserve">   *The flower of the rose is very beautiful and delicious.*</w:t>
      </w:r>
    </w:p>
    <w:p>
      <w:r>
        <w:t>5.  J'ai acheté une fleur pour mon amie, elle l'adorait.</w:t>
      </w:r>
    </w:p>
    <w:p>
      <w:r>
        <w:t xml:space="preserve">    *I bought a flower for my friend, she adored it.*</w:t>
      </w:r>
    </w:p>
    <w:p>
      <w:r>
        <w:t xml:space="preserve">6.  Un peu de soleil, un peu d'eau et la fleur pousse rapidement. </w:t>
      </w:r>
    </w:p>
    <w:p>
      <w:r>
        <w:t xml:space="preserve">   *A little sun, a little water and the flower grows quickly.*</w:t>
      </w:r>
    </w:p>
    <w:p>
      <w:r>
        <w:t>7.  La fleur est une image romantique dans la poésie française.</w:t>
      </w:r>
    </w:p>
    <w:p>
      <w:r>
        <w:t xml:space="preserve">    *The flower is a romantic image in French poetry.*</w:t>
      </w:r>
    </w:p>
    <w:p>
      <w:r>
        <w:t>8.  Il faut être patient pour faire pousser une fleur en vase.</w:t>
      </w:r>
    </w:p>
    <w:p>
      <w:r>
        <w:t xml:space="preserve">    *It takes patience to make a flower grow in a vase.*</w:t>
      </w:r>
    </w:p>
    <w:p>
      <w:r>
        <w:t xml:space="preserve">9.  L'automne apporte des fleurs rouges, jaunes et orange. </w:t>
      </w:r>
    </w:p>
    <w:p>
      <w:r>
        <w:t xml:space="preserve">   *Fall brings red, yellow and orange flowers.*</w:t>
      </w:r>
    </w:p>
    <w:p>
      <w:r>
        <w:t xml:space="preserve">10. La fleur symbolise la beauté et la nature. </w:t>
      </w:r>
    </w:p>
    <w:p>
      <w:r>
        <w:t xml:space="preserve">   *A flower symbolizes beauty and nature.*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sun's light shines through the trees.</w:t>
      </w:r>
    </w:p>
    <w:p>
      <w:r>
        <w:t>2. Il faut la lumière pour voir les choses.</w:t>
      </w:r>
    </w:p>
    <w:p>
      <w:r>
        <w:t xml:space="preserve">  You need light to see things. </w:t>
      </w:r>
    </w:p>
    <w:p>
      <w:r>
        <w:t>3. Le ciel était couvert de nuages, il n'y avait aucune lumière.</w:t>
      </w:r>
    </w:p>
    <w:p>
      <w:r>
        <w:t xml:space="preserve">  The sky was covered in clouds, there was no light.</w:t>
      </w:r>
    </w:p>
    <w:p>
      <w:r>
        <w:t>4. La lumière du feu illumine l'espace.</w:t>
      </w:r>
    </w:p>
    <w:p>
      <w:r>
        <w:t xml:space="preserve">  Firelight illuminates the space.</w:t>
      </w:r>
    </w:p>
    <w:p>
      <w:r>
        <w:t>5. J'aime regarder les étoiles la nuit sous une grande lumière.</w:t>
      </w:r>
    </w:p>
    <w:p>
      <w:r>
        <w:t xml:space="preserve">  I like to look at the stars at night under a big light. </w:t>
      </w:r>
    </w:p>
    <w:p>
      <w:r>
        <w:t>6. Le concert de musique était très lumineux.</w:t>
      </w:r>
    </w:p>
    <w:p>
      <w:r>
        <w:t xml:space="preserve">  The music concert was very bright.</w:t>
      </w:r>
    </w:p>
    <w:p>
      <w:r>
        <w:t>7. La lune, elle est brillante et belle.</w:t>
      </w:r>
    </w:p>
    <w:p>
      <w:r>
        <w:t xml:space="preserve">  The moon, it is bright and beautiful. </w:t>
      </w:r>
    </w:p>
    <w:p>
      <w:r>
        <w:t>8. Il y a beaucoup de lumière dans cette salle.</w:t>
      </w:r>
    </w:p>
    <w:p>
      <w:r>
        <w:t xml:space="preserve">  There's a lot of light in this room.</w:t>
      </w:r>
    </w:p>
    <w:p>
      <w:r>
        <w:t>9. L'enfant a besoin de plus de lumière pour jouer.</w:t>
      </w:r>
    </w:p>
    <w:p>
      <w:r>
        <w:t xml:space="preserve">  The child needs more light to play.</w:t>
      </w:r>
    </w:p>
    <w:p>
      <w:r>
        <w:t xml:space="preserve">10. Le bateau voyage sur l'eau, la lumière des phares est visible. </w:t>
      </w:r>
    </w:p>
    <w:p>
      <w:r>
        <w:t xml:space="preserve">  The boat travels on the water, the lights of the lighthouse are visible.</w:t>
      </w:r>
    </w:p>
    <w:p/>
    <w:p>
      <w:r>
        <w:rPr>
          <w:b/>
        </w:rPr>
        <w:t>Word: Moi | Meaning: I</w:t>
      </w:r>
    </w:p>
    <w:p/>
    <w:p>
      <w:r>
        <w:t>1. Moi, j'adore la musique classique.</w:t>
      </w:r>
    </w:p>
    <w:p>
      <w:r>
        <w:t xml:space="preserve">    I love classical music.</w:t>
      </w:r>
    </w:p>
    <w:p>
      <w:r>
        <w:t>2. Je suis français, moi.</w:t>
      </w:r>
    </w:p>
    <w:p>
      <w:r>
        <w:t xml:space="preserve">    I am French, me.</w:t>
      </w:r>
    </w:p>
    <w:p>
      <w:r>
        <w:t>3. Moi, je vais au cinéma ce soir.</w:t>
      </w:r>
    </w:p>
    <w:p>
      <w:r>
        <w:t xml:space="preserve">    I am going to the cinema tonight.</w:t>
      </w:r>
    </w:p>
    <w:p>
      <w:r>
        <w:t>4. Moi, j'ai une question.</w:t>
      </w:r>
    </w:p>
    <w:p>
      <w:r>
        <w:t xml:space="preserve">    I have a question. </w:t>
      </w:r>
    </w:p>
    <w:p>
      <w:r>
        <w:t>5.  Moi, je ne parle pas très bien anglais.</w:t>
      </w:r>
    </w:p>
    <w:p>
      <w:r>
        <w:t xml:space="preserve">    I don’t speak English very well. </w:t>
      </w:r>
    </w:p>
    <w:p>
      <w:r>
        <w:t>6.  Moi, j’aime voyager.</w:t>
      </w:r>
    </w:p>
    <w:p>
      <w:r>
        <w:t xml:space="preserve">   I like to travel.</w:t>
      </w:r>
    </w:p>
    <w:p>
      <w:r>
        <w:t xml:space="preserve">7.  Elle est française, moi aussi. </w:t>
      </w:r>
    </w:p>
    <w:p>
      <w:r>
        <w:t xml:space="preserve">    She is French, so am I. </w:t>
      </w:r>
    </w:p>
    <w:p>
      <w:r>
        <w:t xml:space="preserve">8.  J'ai faim, moi. </w:t>
      </w:r>
    </w:p>
    <w:p>
      <w:r>
        <w:t xml:space="preserve">    I’m hungry, me. </w:t>
      </w:r>
    </w:p>
    <w:p>
      <w:r>
        <w:t>9. Moi, je m'appelle Jean-Pierre.</w:t>
      </w:r>
    </w:p>
    <w:p>
      <w:r>
        <w:t xml:space="preserve">   My name is Jean-Pierre. </w:t>
      </w:r>
    </w:p>
    <w:p>
      <w:r>
        <w:t xml:space="preserve">10. Moi, je vais à la plage demain. </w:t>
      </w:r>
    </w:p>
    <w:p>
      <w:r>
        <w:t xml:space="preserve">    I am going to the beach tomorrow.</w:t>
      </w:r>
    </w:p>
    <w:p/>
    <w:p>
      <w:r>
        <w:rPr>
          <w:b/>
        </w:rPr>
        <w:t>Word: Rose | Meaning: Flower</w:t>
      </w:r>
    </w:p>
    <w:p/>
    <w:p>
      <w:r>
        <w:t>1. La rose est belle et parfumée.</w:t>
      </w:r>
    </w:p>
    <w:p>
      <w:r>
        <w:t xml:space="preserve">  The rose is beautiful and fragrant.</w:t>
      </w:r>
    </w:p>
    <w:p>
      <w:r>
        <w:t>2. J'aime beaucoup les roses rouges.</w:t>
      </w:r>
    </w:p>
    <w:p>
      <w:r>
        <w:t xml:space="preserve">  I love red roses very much.</w:t>
      </w:r>
    </w:p>
    <w:p>
      <w:r>
        <w:t xml:space="preserve">3. Tu dois faire attention aux roses sauvages. </w:t>
      </w:r>
    </w:p>
    <w:p>
      <w:r>
        <w:t xml:space="preserve">  You need to be careful of wild roses.</w:t>
      </w:r>
    </w:p>
    <w:p>
      <w:r>
        <w:t xml:space="preserve">4. Les roses sont souvent utilisées dans la décoration. </w:t>
      </w:r>
    </w:p>
    <w:p>
      <w:r>
        <w:t xml:space="preserve">  Roses are often used in decoration.</w:t>
      </w:r>
    </w:p>
    <w:p>
      <w:r>
        <w:t>5. La rose de Mai est une fleur emblématique en France.</w:t>
      </w:r>
    </w:p>
    <w:p>
      <w:r>
        <w:t xml:space="preserve">  The Rose of May is a symbolic flower in France.</w:t>
      </w:r>
    </w:p>
    <w:p>
      <w:r>
        <w:t xml:space="preserve">6. Il a offert une rose à sa fiancée. </w:t>
      </w:r>
    </w:p>
    <w:p>
      <w:r>
        <w:t xml:space="preserve">  He offered a rose to his fiancée.</w:t>
      </w:r>
    </w:p>
    <w:p>
      <w:r>
        <w:t xml:space="preserve">7. La rose symbolise l'amour et la passion. </w:t>
      </w:r>
    </w:p>
    <w:p>
      <w:r>
        <w:t xml:space="preserve">  Rose symbolizes love and passion.</w:t>
      </w:r>
    </w:p>
    <w:p>
      <w:r>
        <w:t xml:space="preserve">8. L'artiste a peint une rose en plein air. </w:t>
      </w:r>
    </w:p>
    <w:p>
      <w:r>
        <w:t xml:space="preserve">  The artist painted a rose in the open air. </w:t>
      </w:r>
    </w:p>
    <w:p>
      <w:r>
        <w:t xml:space="preserve">9. J'ai acheté une rose pour ma mère. </w:t>
      </w:r>
    </w:p>
    <w:p>
      <w:r>
        <w:t xml:space="preserve">   I bought a rose for my mother.</w:t>
      </w:r>
    </w:p>
    <w:p>
      <w:r>
        <w:t xml:space="preserve">10. La fleur de rose est un symbole d’amour éternel. </w:t>
      </w:r>
    </w:p>
    <w:p>
      <w:r>
        <w:t xml:space="preserve">    Rose flower is a symbol of eternal love.</w:t>
      </w:r>
    </w:p>
    <w:p/>
    <w:p>
      <w:r>
        <w:rPr>
          <w:i/>
        </w:rPr>
        <w:t>Table: &lt;English word&gt; | Meaning: &lt;English word&gt;</w:t>
      </w:r>
    </w:p>
    <w:p/>
    <w:p>
      <w:r>
        <w:t>1.  La table est très grande, elle peut accueillir tout le monde.</w:t>
      </w:r>
    </w:p>
    <w:p>
      <w:r>
        <w:t xml:space="preserve">   The table is very large, it can accommodate everyone.</w:t>
      </w:r>
    </w:p>
    <w:p>
      <w:r>
        <w:t>2. J'ai besoin d’une table pour travailler à la maison.</w:t>
      </w:r>
    </w:p>
    <w:p>
      <w:r>
        <w:t xml:space="preserve">   I need a table to work from home.</w:t>
      </w:r>
    </w:p>
    <w:p>
      <w:r>
        <w:t>3. Le restaurant avait une table ronde en bois et des chaises confortables.</w:t>
      </w:r>
    </w:p>
    <w:p>
      <w:r>
        <w:t xml:space="preserve">   The restaurant had a round wooden table and comfortable chairs.</w:t>
      </w:r>
    </w:p>
    <w:p>
      <w:r>
        <w:t>4. Nous avons mangé de la salade sur la table, devant l’écran.</w:t>
      </w:r>
    </w:p>
    <w:p>
      <w:r>
        <w:t xml:space="preserve">   We ate salad at the table in front of the TV screen. </w:t>
      </w:r>
    </w:p>
    <w:p>
      <w:r>
        <w:t>5. La table était pleine de nourriture et d'objets.</w:t>
      </w:r>
    </w:p>
    <w:p>
      <w:r>
        <w:t xml:space="preserve">    The table was full of food and objects.</w:t>
      </w:r>
    </w:p>
    <w:p>
      <w:r>
        <w:t>6. Il est important de nettoyer la table après le repas.</w:t>
      </w:r>
    </w:p>
    <w:p>
      <w:r>
        <w:t xml:space="preserve">   It is important to clean the table after the meal.</w:t>
      </w:r>
    </w:p>
    <w:p>
      <w:r>
        <w:t xml:space="preserve">7. Nous avons déposé notre bagage sur la table avant de monter dans l’avion. </w:t>
      </w:r>
    </w:p>
    <w:p>
      <w:r>
        <w:t xml:space="preserve">   We put our luggage on the table before boarding the plane.</w:t>
      </w:r>
    </w:p>
    <w:p>
      <w:r>
        <w:t xml:space="preserve">8. La table était couverte d'une jolie toile de couleur rouge. </w:t>
      </w:r>
    </w:p>
    <w:p>
      <w:r>
        <w:t xml:space="preserve">   The table was covered with a pretty red fabric.</w:t>
      </w:r>
    </w:p>
    <w:p>
      <w:r>
        <w:t>9.  Il faut s'asseoir à la table pour discuter avec les autres.</w:t>
      </w:r>
    </w:p>
    <w:p>
      <w:r>
        <w:t xml:space="preserve">   You need to sit at the table to discuss with others.</w:t>
      </w:r>
    </w:p>
    <w:p>
      <w:r>
        <w:t xml:space="preserve">10. L’arbre est très haut, il n’est pas possible de voir la table. </w:t>
      </w:r>
    </w:p>
    <w:p>
      <w:r>
        <w:t xml:space="preserve">   The tree is very tall, it’s not possible to see the table.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  The water is essential for life.</w:t>
      </w:r>
    </w:p>
    <w:p>
      <w:r>
        <w:t>2. J'ai besoin d'une grande quantité d'eau pour rester hydraté.</w:t>
      </w:r>
    </w:p>
    <w:p>
      <w:r>
        <w:t xml:space="preserve">    I need a lot of water to stay hydrated.</w:t>
      </w:r>
    </w:p>
    <w:p>
      <w:r>
        <w:t>3. Il faut boire de l'eau avant, pendant et après l'effort physique.</w:t>
      </w:r>
    </w:p>
    <w:p>
      <w:r>
        <w:t xml:space="preserve">    You should drink water before, during and after physical effort. </w:t>
      </w:r>
    </w:p>
    <w:p>
      <w:r>
        <w:t>4. L'eau est claire et pure dans les sources naturelles.</w:t>
      </w:r>
    </w:p>
    <w:p>
      <w:r>
        <w:t xml:space="preserve">    The water is clear and pure in natural springs.</w:t>
      </w:r>
    </w:p>
    <w:p>
      <w:r>
        <w:t>5. Les plantes ont besoin d'eau pour croître et se développer.</w:t>
      </w:r>
    </w:p>
    <w:p>
      <w:r>
        <w:t xml:space="preserve">    Plants need water to grow and develop.</w:t>
      </w:r>
    </w:p>
    <w:p>
      <w:r>
        <w:t xml:space="preserve">6. La pluie contribue à la recharge des nappes phréatiques. </w:t>
      </w:r>
    </w:p>
    <w:p>
      <w:r>
        <w:t xml:space="preserve">    Rain contributes to the recharging of groundwater reserves.</w:t>
      </w:r>
    </w:p>
    <w:p>
      <w:r>
        <w:t>7. La pollution de l'eau est un problème majeur dans les villes.</w:t>
      </w:r>
    </w:p>
    <w:p>
      <w:r>
        <w:t xml:space="preserve">   Water pollution is a major issue in cities. </w:t>
      </w:r>
    </w:p>
    <w:p>
      <w:r>
        <w:t>8. L'eau potable est une ressource précieuse et rare.</w:t>
      </w:r>
    </w:p>
    <w:p>
      <w:r>
        <w:t xml:space="preserve">  Potable water is a precious and rare resource.</w:t>
      </w:r>
    </w:p>
    <w:p>
      <w:r>
        <w:t xml:space="preserve">9. Il y a des solutions pour purifier l'eau, mais il faut agir rapidement. </w:t>
      </w:r>
    </w:p>
    <w:p>
      <w:r>
        <w:t xml:space="preserve">   There are solutions to purify water, but we must act quickly. </w:t>
      </w:r>
    </w:p>
    <w:p>
      <w:r>
        <w:t>10. L'eau de source est généralement plus saine que l'eau des bouteilles.</w:t>
      </w:r>
    </w:p>
    <w:p>
      <w:r>
        <w:t xml:space="preserve">    Source water is generally healthier than bottled water.</w:t>
      </w:r>
    </w:p>
    <w:p/>
    <w:p>
      <w:r>
        <w:t>Chat: Cat |  Cat</w:t>
      </w:r>
    </w:p>
    <w:p/>
    <w:p>
      <w:r>
        <w:t xml:space="preserve">1. J'ai un chat adorable qui m'apporte souvent des câlins.  </w:t>
      </w:r>
    </w:p>
    <w:p>
      <w:r>
        <w:t xml:space="preserve">    My adorable cat often brings me cuddles. </w:t>
      </w:r>
    </w:p>
    <w:p>
      <w:r>
        <w:t xml:space="preserve">2. Le chat est assis sur le tapis et regarde dehors.  </w:t>
      </w:r>
    </w:p>
    <w:p>
      <w:r>
        <w:t xml:space="preserve">   The cat is sitting on the rug and looking out. </w:t>
      </w:r>
    </w:p>
    <w:p>
      <w:r>
        <w:t xml:space="preserve">3. Il y a un chat noir dans la pièce.  </w:t>
      </w:r>
    </w:p>
    <w:p>
      <w:r>
        <w:t xml:space="preserve">   There's a black cat in the room.</w:t>
      </w:r>
    </w:p>
    <w:p>
      <w:r>
        <w:t xml:space="preserve">4. Je ne peux pas parler pendant que le chat dort.  </w:t>
      </w:r>
    </w:p>
    <w:p>
      <w:r>
        <w:t xml:space="preserve">   I can’t talk while the cat sleeps.</w:t>
      </w:r>
    </w:p>
    <w:p>
      <w:r>
        <w:t xml:space="preserve">5. Les chats sont des animaux très indépendants.  </w:t>
      </w:r>
    </w:p>
    <w:p>
      <w:r>
        <w:t xml:space="preserve">   Cats are very independent animals.</w:t>
      </w:r>
    </w:p>
    <w:p>
      <w:r>
        <w:t xml:space="preserve">6. Un chat se promène dans la rue et il trouve une souris.  </w:t>
      </w:r>
    </w:p>
    <w:p>
      <w:r>
        <w:t xml:space="preserve">   A cat walks in the street and finds a mouse.</w:t>
      </w:r>
    </w:p>
    <w:p>
      <w:r>
        <w:t xml:space="preserve">7. La chatte est toujours très gentille avec moi, même si elle me mord parfois.  </w:t>
      </w:r>
    </w:p>
    <w:p>
      <w:r>
        <w:t xml:space="preserve">   The cat is always very kind to me, even if she sometimes bites me. </w:t>
      </w:r>
    </w:p>
    <w:p>
      <w:r>
        <w:t xml:space="preserve">8. Le chat est très curieux et il explore l'appartement.  </w:t>
      </w:r>
    </w:p>
    <w:p>
      <w:r>
        <w:t xml:space="preserve">   The cat is very curious and explores the apartment.</w:t>
      </w:r>
    </w:p>
    <w:p>
      <w:r>
        <w:t xml:space="preserve">9. J’adore les chats et j’ai hâte de les voir dans le jardin.  </w:t>
      </w:r>
    </w:p>
    <w:p>
      <w:r>
        <w:t xml:space="preserve">   I love cats and I can’t wait to see them in the garden. </w:t>
      </w:r>
    </w:p>
    <w:p>
      <w:r>
        <w:t xml:space="preserve">10. Le chat miaule pour attirer l'attention de ses maîtres.  </w:t>
      </w:r>
    </w:p>
    <w:p>
      <w:r>
        <w:t xml:space="preserve">   The cat meows to attract the attention of its masters.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un quartier paisible. </w:t>
      </w:r>
    </w:p>
    <w:p>
      <w:r>
        <w:t xml:space="preserve">  The house is located in a peaceful neighborhood. </w:t>
      </w:r>
    </w:p>
    <w:p>
      <w:r>
        <w:t xml:space="preserve">2. Je vais visiter ma maison demain matin. </w:t>
      </w:r>
    </w:p>
    <w:p>
      <w:r>
        <w:t xml:space="preserve">  I am going to visit my house tomorrow morning.</w:t>
      </w:r>
    </w:p>
    <w:p>
      <w:r>
        <w:t xml:space="preserve">3. Le jardin de la maison est très vert et agréable. </w:t>
      </w:r>
    </w:p>
    <w:p>
      <w:r>
        <w:t xml:space="preserve">  The garden of the house is very green and pleasant.</w:t>
      </w:r>
    </w:p>
    <w:p>
      <w:r>
        <w:t xml:space="preserve">4. Mon frère a acheté une nouvelle maison. </w:t>
      </w:r>
    </w:p>
    <w:p>
      <w:r>
        <w:t xml:space="preserve">  My brother bought a new house. </w:t>
      </w:r>
    </w:p>
    <w:p>
      <w:r>
        <w:t xml:space="preserve">5. La cuisine de la maison est décorée avec des motifs floraux. </w:t>
      </w:r>
    </w:p>
    <w:p>
      <w:r>
        <w:t xml:space="preserve">  The kitchen of the house is decorated with floral patterns.</w:t>
      </w:r>
    </w:p>
    <w:p>
      <w:r>
        <w:t xml:space="preserve">6. Il y a beaucoup d'amis dans la maison de Marie. </w:t>
      </w:r>
    </w:p>
    <w:p>
      <w:r>
        <w:t xml:space="preserve">  There are many friends in Marie's house. </w:t>
      </w:r>
    </w:p>
    <w:p>
      <w:r>
        <w:t xml:space="preserve">7. J'ai passé une soirée agréable en famille dans ma maison. </w:t>
      </w:r>
    </w:p>
    <w:p>
      <w:r>
        <w:t xml:space="preserve">  I had an enjoyable evening with my family at home.</w:t>
      </w:r>
    </w:p>
    <w:p>
      <w:r>
        <w:t xml:space="preserve">8. La maison de mes parents est très grande et confortable. </w:t>
      </w:r>
    </w:p>
    <w:p>
      <w:r>
        <w:t xml:space="preserve">  My parent's house is very large and comfortable. </w:t>
      </w:r>
    </w:p>
    <w:p>
      <w:r>
        <w:t xml:space="preserve">9. On a besoin d'un peu de temps pour organiser la maison. </w:t>
      </w:r>
    </w:p>
    <w:p>
      <w:r>
        <w:t xml:space="preserve">  We need a little time to organize the house. </w:t>
      </w:r>
    </w:p>
    <w:p>
      <w:r>
        <w:t xml:space="preserve">10. Le propriétaire de la maison a beaucoup de respect pour son voisinage. </w:t>
      </w:r>
    </w:p>
    <w:p>
      <w:r>
        <w:t xml:space="preserve">  The owner of the house has a lot of respect for his neighborhood.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* I'm doing well, thank you.*</w:t>
      </w:r>
    </w:p>
    <w:p>
      <w:r>
        <w:t>2. Le restaurant a une ambiance bien agréable.</w:t>
      </w:r>
    </w:p>
    <w:p>
      <w:r>
        <w:t xml:space="preserve">   * The restaurant has a pleasant atmosphere.*</w:t>
      </w:r>
    </w:p>
    <w:p>
      <w:r>
        <w:t xml:space="preserve">3. Il est bien d'aller à la plage en famille. </w:t>
      </w:r>
    </w:p>
    <w:p>
      <w:r>
        <w:t xml:space="preserve">   * It's nice to go to the beach as a family.*</w:t>
      </w:r>
    </w:p>
    <w:p>
      <w:r>
        <w:t>4. Vous avez fait un travail bien fait.</w:t>
      </w:r>
    </w:p>
    <w:p>
      <w:r>
        <w:t xml:space="preserve">   * You did a good job.*</w:t>
      </w:r>
    </w:p>
    <w:p>
      <w:r>
        <w:t>5. J'ai une question sur le chapitre bien défini.</w:t>
      </w:r>
    </w:p>
    <w:p>
      <w:r>
        <w:t xml:space="preserve">   * I have a question about the well-defined chapter.*</w:t>
      </w:r>
    </w:p>
    <w:p>
      <w:r>
        <w:t xml:space="preserve">6. Nous allons bien, avec un peu d'effort. </w:t>
      </w:r>
    </w:p>
    <w:p>
      <w:r>
        <w:t xml:space="preserve">   * We're doing well, with a little effort.*</w:t>
      </w:r>
    </w:p>
    <w:p>
      <w:r>
        <w:t>7. La nouvelle est bien reçue par les clients.</w:t>
      </w:r>
    </w:p>
    <w:p>
      <w:r>
        <w:t xml:space="preserve">    * The new is well received by the customers.*</w:t>
      </w:r>
    </w:p>
    <w:p>
      <w:r>
        <w:t>8. Le film était bien réalisé, mais il manque de suspense.</w:t>
      </w:r>
    </w:p>
    <w:p>
      <w:r>
        <w:t xml:space="preserve">  * The movie was well-made, but it lacks suspense.*</w:t>
      </w:r>
    </w:p>
    <w:p>
      <w:r>
        <w:t xml:space="preserve">9. Il y a une bonne ambiance au concert. </w:t>
      </w:r>
    </w:p>
    <w:p>
      <w:r>
        <w:t xml:space="preserve">   * There's a good atmosphere at the concert.*</w:t>
      </w:r>
    </w:p>
    <w:p>
      <w:r>
        <w:t>10. C'est bien d'apprendre une nouvelle langue.</w:t>
      </w:r>
    </w:p>
    <w:p>
      <w:r>
        <w:t xml:space="preserve">    * It's good to learn a new language.*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 Oui, j’adore ce film.</w:t>
      </w:r>
    </w:p>
    <w:p>
      <w:r>
        <w:t xml:space="preserve">    Yes, I love this movie.</w:t>
      </w:r>
    </w:p>
    <w:p>
      <w:r>
        <w:t xml:space="preserve">3. Oui, il est possible de faire cela. </w:t>
      </w:r>
    </w:p>
    <w:p>
      <w:r>
        <w:t xml:space="preserve">   Yes, it is possible to do that. </w:t>
      </w:r>
    </w:p>
    <w:p>
      <w:r>
        <w:t xml:space="preserve">4. Oui, je voudrais un café noir, s'il vous plaît. </w:t>
      </w:r>
    </w:p>
    <w:p>
      <w:r>
        <w:t xml:space="preserve">   Yes, I would like a black coffee, please. </w:t>
      </w:r>
    </w:p>
    <w:p>
      <w:r>
        <w:t xml:space="preserve">5.  Oui, je suis d'accord avec vous. </w:t>
      </w:r>
    </w:p>
    <w:p>
      <w:r>
        <w:t xml:space="preserve">    Yes, I agree with you.</w:t>
      </w:r>
    </w:p>
    <w:p>
      <w:r>
        <w:t xml:space="preserve">6.  Oui, la ville est très jolie. </w:t>
      </w:r>
    </w:p>
    <w:p>
      <w:r>
        <w:t xml:space="preserve">   Yes, the city is very beautiful. </w:t>
      </w:r>
    </w:p>
    <w:p>
      <w:r>
        <w:t xml:space="preserve">7.  Oui, j'ai besoin d'aide. </w:t>
      </w:r>
    </w:p>
    <w:p>
      <w:r>
        <w:t xml:space="preserve">    Yes, I need help.</w:t>
      </w:r>
    </w:p>
    <w:p>
      <w:r>
        <w:t xml:space="preserve">8.  Oui, j'y vais à l'heure. </w:t>
      </w:r>
    </w:p>
    <w:p>
      <w:r>
        <w:t xml:space="preserve">    Yes, I am going at the time. </w:t>
      </w:r>
    </w:p>
    <w:p>
      <w:r>
        <w:t xml:space="preserve">9.  Oui, je suis fatigué. </w:t>
      </w:r>
    </w:p>
    <w:p>
      <w:r>
        <w:t xml:space="preserve">    Yes, I am tired. </w:t>
      </w:r>
    </w:p>
    <w:p>
      <w:r>
        <w:t xml:space="preserve">10. Oui, merci. </w:t>
      </w:r>
    </w:p>
    <w:p>
      <w:r>
        <w:t xml:space="preserve">   Yes,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