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Tête: Head</w:t>
      </w:r>
    </w:p>
    <w:p/>
    <w:p>
      <w:r>
        <w:t>1.  Mon visage est un peu fatiguée, j'ai une tête lourde aujourd'hui.</w:t>
      </w:r>
    </w:p>
    <w:p>
      <w:r>
        <w:t xml:space="preserve">    My face is a little tired, I have a heavy head today.</w:t>
      </w:r>
    </w:p>
    <w:p>
      <w:r>
        <w:t>2.  Elle se fit une tête et regarda la carte.</w:t>
      </w:r>
    </w:p>
    <w:p>
      <w:r>
        <w:t xml:space="preserve">    She took a look at the map and thought about it. </w:t>
      </w:r>
    </w:p>
    <w:p>
      <w:r>
        <w:t>3.  Le chef de l’entreprise a une tête pleine de projets.</w:t>
      </w:r>
    </w:p>
    <w:p>
      <w:r>
        <w:t xml:space="preserve">    The company's manager has a full head of projects.</w:t>
      </w:r>
    </w:p>
    <w:p>
      <w:r>
        <w:t>4.  J'aime beaucoup lire, mais je ne suis pas sûr que la tête d'un auteur puisse être aussi longue que celle de mon père.</w:t>
      </w:r>
    </w:p>
    <w:p>
      <w:r>
        <w:t xml:space="preserve">    I love reading, but I’m not sure if the heads of authors can be as long as my father's. </w:t>
      </w:r>
    </w:p>
    <w:p>
      <w:r>
        <w:t>5.  La tête de l’animal est importante pour sa survie.</w:t>
      </w:r>
    </w:p>
    <w:p>
      <w:r>
        <w:t xml:space="preserve">    The animal's head is important for its survival. </w:t>
      </w:r>
    </w:p>
    <w:p>
      <w:r>
        <w:t xml:space="preserve">6.  Le garçon a une tête pleine d'imagination. </w:t>
      </w:r>
    </w:p>
    <w:p>
      <w:r>
        <w:t xml:space="preserve">    The boy has a full head of imagination. </w:t>
      </w:r>
    </w:p>
    <w:p>
      <w:r>
        <w:t xml:space="preserve">7.  Il faut faire attention à la tête, car elle peut être blessée. </w:t>
      </w:r>
    </w:p>
    <w:p>
      <w:r>
        <w:t xml:space="preserve">    You need to pay attention to the head because it can be hurt. </w:t>
      </w:r>
    </w:p>
    <w:p>
      <w:r>
        <w:t xml:space="preserve">8.  Mon chien a une tête d’or et des yeux bleus. </w:t>
      </w:r>
    </w:p>
    <w:p>
      <w:r>
        <w:t xml:space="preserve">    My dog has a golden head and blue eyes. </w:t>
      </w:r>
    </w:p>
    <w:p>
      <w:r>
        <w:t xml:space="preserve">9.  La tête de la femme était en colère. </w:t>
      </w:r>
    </w:p>
    <w:p>
      <w:r>
        <w:t xml:space="preserve">    The woman's head was angry. </w:t>
      </w:r>
    </w:p>
    <w:p>
      <w:r>
        <w:t xml:space="preserve">10. J'ai besoin d'un peu de temps pour réfléchir, j'ai une tête qui tourne. </w:t>
      </w:r>
    </w:p>
    <w:p>
      <w:r>
        <w:t xml:space="preserve">    I need some time to think, I have a spinning head.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du sommet de la montagne était incroyable.</w:t>
      </w:r>
    </w:p>
    <w:p>
      <w:r>
        <w:t xml:space="preserve">   The view from the mountaintop was incredible.</w:t>
      </w:r>
    </w:p>
    <w:p>
      <w:r>
        <w:t xml:space="preserve">3. Vous avez une vue très nette sur la plage? </w:t>
      </w:r>
    </w:p>
    <w:p>
      <w:r>
        <w:t xml:space="preserve">   Do you have a very clear view of the beach?</w:t>
      </w:r>
    </w:p>
    <w:p>
      <w:r>
        <w:t>4. Il y avait une vue imprenable sur le lac.</w:t>
      </w:r>
    </w:p>
    <w:p>
      <w:r>
        <w:t xml:space="preserve">   There was an unobstructed view of the lake.</w:t>
      </w:r>
    </w:p>
    <w:p>
      <w:r>
        <w:t>5. La vue était magnifique et il y avait beaucoup de fleurs.</w:t>
      </w:r>
    </w:p>
    <w:p>
      <w:r>
        <w:t xml:space="preserve">   The view was beautiful, and there were lots of flowers.</w:t>
      </w:r>
    </w:p>
    <w:p>
      <w:r>
        <w:t>6. La vue depuis la fenêtre était très agréable.</w:t>
      </w:r>
    </w:p>
    <w:p>
      <w:r>
        <w:t xml:space="preserve">   The view from the window was very pleasant.</w:t>
      </w:r>
    </w:p>
    <w:p>
      <w:r>
        <w:t>7. J'ai un grand respect pour la vue panoramique de l'océan.</w:t>
      </w:r>
    </w:p>
    <w:p>
      <w:r>
        <w:t xml:space="preserve">   I have a great respect for the panoramic view of the ocean.</w:t>
      </w:r>
    </w:p>
    <w:p>
      <w:r>
        <w:t xml:space="preserve">8. Elle a une vue particulière sur les événements politiques. </w:t>
      </w:r>
    </w:p>
    <w:p>
      <w:r>
        <w:t xml:space="preserve">   She has a special view on political events.</w:t>
      </w:r>
    </w:p>
    <w:p>
      <w:r>
        <w:t xml:space="preserve">9.  Le chef d’orchestre avait une vue très approfondie sur la musique. </w:t>
      </w:r>
    </w:p>
    <w:p>
      <w:r>
        <w:t xml:space="preserve">   The conductor had a very deep understanding of music.</w:t>
      </w:r>
    </w:p>
    <w:p>
      <w:r>
        <w:t xml:space="preserve">10. Les enfants ont eu une vue magnifique du parc. </w:t>
      </w:r>
    </w:p>
    <w:p>
      <w:r>
        <w:t xml:space="preserve">   The children had a beautiful view of the park.</w:t>
      </w:r>
    </w:p>
    <w:p/>
    <w:p>
      <w:r>
        <w:rPr>
          <w:b/>
        </w:rPr>
        <w:t>Word: Tu | Meaning: You</w:t>
      </w:r>
    </w:p>
    <w:p/>
    <w:p>
      <w:r>
        <w:t>1. Tu es très gentil, tu sais ?</w:t>
      </w:r>
    </w:p>
    <w:p>
      <w:r>
        <w:t xml:space="preserve">   You are very kind, don't you?</w:t>
      </w:r>
    </w:p>
    <w:p>
      <w:r>
        <w:t>2. J'ai besoin de tes aides pour comprendre ce qu’il dit.</w:t>
      </w:r>
    </w:p>
    <w:p>
      <w:r>
        <w:t xml:space="preserve">   I need your help to understand what he is saying. </w:t>
      </w:r>
    </w:p>
    <w:p>
      <w:r>
        <w:t>3.  Tu veux aller au cinéma ce soir ?</w:t>
      </w:r>
    </w:p>
    <w:p>
      <w:r>
        <w:t xml:space="preserve">   Do you want to go to the cinema tonight? </w:t>
      </w:r>
    </w:p>
    <w:p>
      <w:r>
        <w:t xml:space="preserve">4. Tu n'as pas d'argent, tu as besoin de l'approvisionnement alimentaire. </w:t>
      </w:r>
    </w:p>
    <w:p>
      <w:r>
        <w:t xml:space="preserve">   You don't have any money, you need food supplies. </w:t>
      </w:r>
    </w:p>
    <w:p>
      <w:r>
        <w:t xml:space="preserve">5. Tu dois faire tes devoirs maintenant. </w:t>
      </w:r>
    </w:p>
    <w:p>
      <w:r>
        <w:t xml:space="preserve">    You must do your homework now. </w:t>
      </w:r>
    </w:p>
    <w:p>
      <w:r>
        <w:t xml:space="preserve">6.  Tu es trop stressé ! Relaxe un peu. </w:t>
      </w:r>
    </w:p>
    <w:p>
      <w:r>
        <w:t xml:space="preserve">   You are too stressed! Relax a little.</w:t>
      </w:r>
    </w:p>
    <w:p>
      <w:r>
        <w:t xml:space="preserve">7.  Je m'appelle Marie, tu m’as rencontré au café ? </w:t>
      </w:r>
    </w:p>
    <w:p>
      <w:r>
        <w:t xml:space="preserve">    My name is Marie, did you meet me at the cafe? </w:t>
      </w:r>
    </w:p>
    <w:p>
      <w:r>
        <w:t>8. Tu peux me dire où trouver le bus ?</w:t>
      </w:r>
    </w:p>
    <w:p>
      <w:r>
        <w:t xml:space="preserve">    Can you tell me where to find the bus? </w:t>
      </w:r>
    </w:p>
    <w:p>
      <w:r>
        <w:t xml:space="preserve">9.  Tu ne te souviens pas de nos derniers rendez-vous ? </w:t>
      </w:r>
    </w:p>
    <w:p>
      <w:r>
        <w:t xml:space="preserve">     You don't remember our last meeting? </w:t>
      </w:r>
    </w:p>
    <w:p>
      <w:r>
        <w:t xml:space="preserve">10. Je suis vraiment contente que tu sois venu. </w:t>
      </w:r>
    </w:p>
    <w:p>
      <w:r>
        <w:t xml:space="preserve">   I am really happy that you came.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 Bonjour à tous ! </w:t>
      </w:r>
    </w:p>
    <w:p>
      <w:r>
        <w:t>Good morning everyone!</w:t>
      </w:r>
    </w:p>
    <w:p>
      <w:r>
        <w:t>3.  J'ai rencontré un ami hier, bonjour !</w:t>
      </w:r>
    </w:p>
    <w:p>
      <w:r>
        <w:t>I met a friend yesterday, hello!</w:t>
      </w:r>
    </w:p>
    <w:p>
      <w:r>
        <w:t xml:space="preserve">4.  Bonjour, j’espère que vous avez une bonne journée. </w:t>
      </w:r>
    </w:p>
    <w:p>
      <w:r>
        <w:t>Good day, I hope you have a good day.</w:t>
      </w:r>
    </w:p>
    <w:p>
      <w:r>
        <w:t>5.  Bonjour ma chérie, comment vas-tu ?</w:t>
      </w:r>
    </w:p>
    <w:p>
      <w:r>
        <w:t>Hello sweetheart, how are you?</w:t>
      </w:r>
    </w:p>
    <w:p>
      <w:r>
        <w:t>6.  Bonjour, je suis fatigué aujourd'hui.</w:t>
      </w:r>
    </w:p>
    <w:p>
      <w:r>
        <w:t>Hello, I am tired today.</w:t>
      </w:r>
    </w:p>
    <w:p>
      <w:r>
        <w:t xml:space="preserve">7.  Je vous souhaite une bonne journée de travail. </w:t>
      </w:r>
    </w:p>
    <w:p>
      <w:r>
        <w:t>Have a nice work day.</w:t>
      </w:r>
    </w:p>
    <w:p>
      <w:r>
        <w:t xml:space="preserve">8. Bonjour madame, pouvez-vous m’aider ? </w:t>
      </w:r>
    </w:p>
    <w:p>
      <w:r>
        <w:t>Good morning madam, can you help me?</w:t>
      </w:r>
    </w:p>
    <w:p>
      <w:r>
        <w:t xml:space="preserve">9. Bonjour ! Je suis ici pour vous rencontrer. </w:t>
      </w:r>
    </w:p>
    <w:p>
      <w:r>
        <w:t>Hello! I am here to meet you.</w:t>
      </w:r>
    </w:p>
    <w:p>
      <w:r>
        <w:t>10.  Bonjour à toutes et à tous, merci de votre présence.</w:t>
      </w:r>
    </w:p>
    <w:p>
      <w:r>
        <w:t>Good day everyone, thank you for your presence.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>Hello, how are you?</w:t>
      </w:r>
    </w:p>
    <w:p>
      <w:r>
        <w:t>2.  Salut à tous!</w:t>
      </w:r>
    </w:p>
    <w:p>
      <w:r>
        <w:t>Hi everyone!</w:t>
      </w:r>
    </w:p>
    <w:p>
      <w:r>
        <w:t xml:space="preserve">3.  Salut, je suis ravi de te voir. </w:t>
      </w:r>
    </w:p>
    <w:p>
      <w:r>
        <w:t xml:space="preserve">Hello, I'm happy to see you. </w:t>
      </w:r>
    </w:p>
    <w:p>
      <w:r>
        <w:t>4.  Salut, j’espère que tu vas bien.</w:t>
      </w:r>
    </w:p>
    <w:p>
      <w:r>
        <w:t>Hi, I hope you're doing well.</w:t>
      </w:r>
    </w:p>
    <w:p>
      <w:r>
        <w:t>5.   Salut, est-ce que tu peux m'aider?</w:t>
      </w:r>
    </w:p>
    <w:p>
      <w:r>
        <w:t>Hi, can you help me?</w:t>
      </w:r>
    </w:p>
    <w:p>
      <w:r>
        <w:t>6. Salut! On va commencer le jeu ?</w:t>
      </w:r>
    </w:p>
    <w:p>
      <w:r>
        <w:t>Hello! Are we going to start the game?</w:t>
      </w:r>
    </w:p>
    <w:p>
      <w:r>
        <w:t xml:space="preserve">7.  Salut, on a un rendez-vous à l’heure prévue. </w:t>
      </w:r>
    </w:p>
    <w:p>
      <w:r>
        <w:t>Hello, we have a meeting at the scheduled time.</w:t>
      </w:r>
    </w:p>
    <w:p>
      <w:r>
        <w:t>8.   Salut, j’ai besoin de quelques informations.</w:t>
      </w:r>
    </w:p>
    <w:p>
      <w:r>
        <w:t>Hi, I need some information.</w:t>
      </w:r>
    </w:p>
    <w:p>
      <w:r>
        <w:t>9. Salut! Que faisiez-vous hier?</w:t>
      </w:r>
    </w:p>
    <w:p>
      <w:r>
        <w:t>Hello! What did you do yesterday?</w:t>
      </w:r>
    </w:p>
    <w:p>
      <w:r>
        <w:t xml:space="preserve">10.  Salut, ça roule bien ? </w:t>
      </w:r>
    </w:p>
    <w:p>
      <w:r>
        <w:t>Hello, how are things going?</w:t>
      </w:r>
    </w:p>
    <w:p/>
    <w:p>
      <w:r>
        <w:t>Fleurs: Flowers</w:t>
      </w:r>
    </w:p>
    <w:p/>
    <w:p>
      <w:r>
        <w:t>1.  J'adore les fleurs de printemps, elles sont magnifiques.</w:t>
      </w:r>
    </w:p>
    <w:p>
      <w:r>
        <w:t xml:space="preserve">    - I love the spring flowers, they are beautiful.</w:t>
      </w:r>
    </w:p>
    <w:p>
      <w:r>
        <w:t>2.   La fleur de lys est l'emblème du royaume français.</w:t>
      </w:r>
    </w:p>
    <w:p>
      <w:r>
        <w:t xml:space="preserve">    - The lily flower is the emblem of the French kingdom.</w:t>
      </w:r>
    </w:p>
    <w:p>
      <w:r>
        <w:t xml:space="preserve">3.  Elle a une collection de fleurs colorées et rares. </w:t>
      </w:r>
    </w:p>
    <w:p>
      <w:r>
        <w:t xml:space="preserve">    - She has a collection of colorful and rare flowers.</w:t>
      </w:r>
    </w:p>
    <w:p>
      <w:r>
        <w:t>4.  Les fleurs sont un symbole de beauté et de joie.</w:t>
      </w:r>
    </w:p>
    <w:p>
      <w:r>
        <w:t xml:space="preserve">    - Flowers are a symbol of beauty and joy.</w:t>
      </w:r>
    </w:p>
    <w:p>
      <w:r>
        <w:t>5.  Le jardin est rempli de fleurs odorantes.</w:t>
      </w:r>
    </w:p>
    <w:p>
      <w:r>
        <w:t xml:space="preserve">    - The garden is filled with fragrant flowers. </w:t>
      </w:r>
    </w:p>
    <w:p>
      <w:r>
        <w:t>6.  La fleur du cerisier symbolise la paix et la fidélité.</w:t>
      </w:r>
    </w:p>
    <w:p>
      <w:r>
        <w:t xml:space="preserve">   - The cherry blossom flower symbolizes peace and fidelity. </w:t>
      </w:r>
    </w:p>
    <w:p>
      <w:r>
        <w:t>7.   L'artiste a peint une belle fleur sur son tableau.</w:t>
      </w:r>
    </w:p>
    <w:p>
      <w:r>
        <w:t xml:space="preserve">    - The artist painted a beautiful flower on his painting. </w:t>
      </w:r>
    </w:p>
    <w:p>
      <w:r>
        <w:t xml:space="preserve">8.  J’ai besoin de fleurs pour décorer ma maison. </w:t>
      </w:r>
    </w:p>
    <w:p>
      <w:r>
        <w:t xml:space="preserve">    - I need flowers to decorate my house. </w:t>
      </w:r>
    </w:p>
    <w:p>
      <w:r>
        <w:t xml:space="preserve">9.  La fête du printemps est célèbre par les couleurs des fleurs. </w:t>
      </w:r>
    </w:p>
    <w:p>
      <w:r>
        <w:t xml:space="preserve">    - Spring festival is celebrated by the colors of flowers. </w:t>
      </w:r>
    </w:p>
    <w:p>
      <w:r>
        <w:t xml:space="preserve">10.  Les gens aiment aller dans les parcs pour observer les fleurs. </w:t>
      </w:r>
    </w:p>
    <w:p>
      <w:r>
        <w:t xml:space="preserve">   - People like to go to the parks to observe flowers.</w:t>
      </w:r>
    </w:p>
    <w:p/>
    <w:p>
      <w:r>
        <w:rPr>
          <w:b/>
        </w:rPr>
        <w:t>Word: Amour | Meaning: Love</w:t>
      </w:r>
    </w:p>
    <w:p/>
    <w:p>
      <w:r>
        <w:t>1. L'amour est une force puissante qui peut nous unir.</w:t>
      </w:r>
    </w:p>
    <w:p>
      <w:r>
        <w:t xml:space="preserve">  Love is a powerful force that can unite us.</w:t>
      </w:r>
    </w:p>
    <w:p>
      <w:r>
        <w:t>2. L'amour est un sentiment complexe et profond.</w:t>
      </w:r>
    </w:p>
    <w:p>
      <w:r>
        <w:t xml:space="preserve">  Love is a complex and profound feeling. </w:t>
      </w:r>
    </w:p>
    <w:p>
      <w:r>
        <w:t xml:space="preserve">3. J'ai eu l'expérience de l'amour dans ma vie. </w:t>
      </w:r>
    </w:p>
    <w:p>
      <w:r>
        <w:t xml:space="preserve">  I have experienced love in my life.</w:t>
      </w:r>
    </w:p>
    <w:p>
      <w:r>
        <w:t xml:space="preserve">4. Le premier amour peut être une source d'épanouissement. </w:t>
      </w:r>
    </w:p>
    <w:p>
      <w:r>
        <w:t xml:space="preserve">  First love can be a source of fulfillment.</w:t>
      </w:r>
    </w:p>
    <w:p>
      <w:r>
        <w:t xml:space="preserve">5. L'amour est un cadeau que nous pouvons donner à nos proches. </w:t>
      </w:r>
    </w:p>
    <w:p>
      <w:r>
        <w:t xml:space="preserve">  Love is a gift that we can give to our loved ones.</w:t>
      </w:r>
    </w:p>
    <w:p>
      <w:r>
        <w:t xml:space="preserve">6. J'ai toujours pensé que l'amour était une chose difficile à trouver. </w:t>
      </w:r>
    </w:p>
    <w:p>
      <w:r>
        <w:t xml:space="preserve">  I have always thought that love was a difficult thing to find.</w:t>
      </w:r>
    </w:p>
    <w:p>
      <w:r>
        <w:t xml:space="preserve">7. L'amour peut nous apporter de la joie et du bonheur. </w:t>
      </w:r>
    </w:p>
    <w:p>
      <w:r>
        <w:t xml:space="preserve">  Love can bring us joy and happiness.</w:t>
      </w:r>
    </w:p>
    <w:p>
      <w:r>
        <w:t xml:space="preserve">8. Je pense que l'amour est un concept universel. </w:t>
      </w:r>
    </w:p>
    <w:p>
      <w:r>
        <w:t xml:space="preserve">  I think that love is a universal concept.</w:t>
      </w:r>
    </w:p>
    <w:p>
      <w:r>
        <w:t xml:space="preserve">9. L'amour me donne une motivation constante pour vivre. </w:t>
      </w:r>
    </w:p>
    <w:p>
      <w:r>
        <w:t xml:space="preserve">   Love gives me a constant motivation to live.</w:t>
      </w:r>
    </w:p>
    <w:p>
      <w:r>
        <w:t xml:space="preserve">10. L'amour peut être la base d'une relation saine et durable. </w:t>
      </w:r>
    </w:p>
    <w:p>
      <w:r>
        <w:t xml:space="preserve">   Love can be the foundation of a healthy and lasting relationship.</w:t>
      </w:r>
    </w:p>
    <w:p/>
    <w:p>
      <w:r>
        <w:rPr>
          <w:b/>
        </w:rPr>
        <w:t>Word: Feux | Meaning: Fires</w:t>
      </w:r>
    </w:p>
    <w:p/>
    <w:p>
      <w:r>
        <w:t>1. Les feux de la ville étaient magnifiques ce soir.</w:t>
      </w:r>
    </w:p>
    <w:p>
      <w:r>
        <w:t xml:space="preserve">    The city lights were beautiful this evening.</w:t>
      </w:r>
    </w:p>
    <w:p>
      <w:r>
        <w:t>2. Il y avait des feux d'artifice pour l'occasion.</w:t>
      </w:r>
    </w:p>
    <w:p>
      <w:r>
        <w:t xml:space="preserve">    There were fireworks for the occasion.</w:t>
      </w:r>
    </w:p>
    <w:p>
      <w:r>
        <w:t>3. La forêt brûlait et il était plein de feu danger.</w:t>
      </w:r>
    </w:p>
    <w:p>
      <w:r>
        <w:t xml:space="preserve">    The forest was burning and he was surrounded by fire danger.</w:t>
      </w:r>
    </w:p>
    <w:p>
      <w:r>
        <w:t>4. Le feu du camp a apaisé les tensions entre les deux groupes.</w:t>
      </w:r>
    </w:p>
    <w:p>
      <w:r>
        <w:t xml:space="preserve">    The campfire eased tensions between the two groups.</w:t>
      </w:r>
    </w:p>
    <w:p>
      <w:r>
        <w:t>5. La soirée fut pleine de feux d'artifice et de joie.</w:t>
      </w:r>
    </w:p>
    <w:p>
      <w:r>
        <w:t xml:space="preserve">   The evening was full of fireworks and joy.</w:t>
      </w:r>
    </w:p>
    <w:p>
      <w:r>
        <w:t>6. Nous avons éteint le feu de la cheminée avant de dormir.</w:t>
      </w:r>
    </w:p>
    <w:p>
      <w:r>
        <w:t xml:space="preserve">   We put out the fireplace fire before going to sleep.</w:t>
      </w:r>
    </w:p>
    <w:p>
      <w:r>
        <w:t>7. Les enfants ont joué avec les flammes du feu de camp.</w:t>
      </w:r>
    </w:p>
    <w:p>
      <w:r>
        <w:t xml:space="preserve">   The children played with the flames of the campfire.</w:t>
      </w:r>
    </w:p>
    <w:p>
      <w:r>
        <w:t>8. La lumière des feux d'artifice a illuminé l'horizon.</w:t>
      </w:r>
    </w:p>
    <w:p>
      <w:r>
        <w:t xml:space="preserve">    The light of the fireworks illuminated the horizon. </w:t>
      </w:r>
    </w:p>
    <w:p>
      <w:r>
        <w:t xml:space="preserve">9. Il y a beaucoup de feu dans la cuisine, mais on ne peut pas le voir. </w:t>
      </w:r>
    </w:p>
    <w:p>
      <w:r>
        <w:t xml:space="preserve">    There is lots of fire in the kitchen but we can’t see it.</w:t>
      </w:r>
    </w:p>
    <w:p>
      <w:r>
        <w:t xml:space="preserve">10. Le feu de joie est une expression d'amour et de gratitude. </w:t>
      </w:r>
    </w:p>
    <w:p>
      <w:r>
        <w:t xml:space="preserve">   The fire of joy is an expression of love and gratitude.</w:t>
      </w:r>
    </w:p>
    <w:p/>
    <w:p>
      <w:r>
        <w:rPr>
          <w:b/>
        </w:rPr>
        <w:t>Word: T | Meaning: T</w:t>
      </w:r>
    </w:p>
    <w:p/>
    <w:p>
      <w:r>
        <w:t>1.  Tu as un livre intéressant ?</w:t>
      </w:r>
    </w:p>
    <w:p>
      <w:r>
        <w:t xml:space="preserve">    Do you have an interesting book?</w:t>
      </w:r>
    </w:p>
    <w:p>
      <w:r>
        <w:t>2.  Il y a beaucoup de temps libre, alors je vais aller au cinéma.</w:t>
      </w:r>
    </w:p>
    <w:p>
      <w:r>
        <w:t xml:space="preserve">    There's plenty of free time, so I'm going to the cinema.</w:t>
      </w:r>
    </w:p>
    <w:p>
      <w:r>
        <w:t xml:space="preserve">3.  La technologie a évolué considérablement ces dernières années. </w:t>
      </w:r>
    </w:p>
    <w:p>
      <w:r>
        <w:t xml:space="preserve">    Technology has evolved significantly in recent years.</w:t>
      </w:r>
    </w:p>
    <w:p>
      <w:r>
        <w:t>4.  Tu dois savoir comment utiliser les outils de l’ordinateur.</w:t>
      </w:r>
    </w:p>
    <w:p>
      <w:r>
        <w:t xml:space="preserve">    You must know how to use computer tools.</w:t>
      </w:r>
    </w:p>
    <w:p>
      <w:r>
        <w:t>5.  Je voudrais prendre un café avant la réunion.</w:t>
      </w:r>
    </w:p>
    <w:p>
      <w:r>
        <w:t xml:space="preserve">    I would like to have a coffee before the meeting.</w:t>
      </w:r>
    </w:p>
    <w:p>
      <w:r>
        <w:t>6.  Il y a un train qui part à 18 heures.</w:t>
      </w:r>
    </w:p>
    <w:p>
      <w:r>
        <w:t xml:space="preserve">    There is a train departing at 6 pm.</w:t>
      </w:r>
    </w:p>
    <w:p>
      <w:r>
        <w:t>7.  Tes amis aiment parler de voyages.</w:t>
      </w:r>
    </w:p>
    <w:p>
      <w:r>
        <w:t xml:space="preserve">   Your friends like talking about travel.</w:t>
      </w:r>
    </w:p>
    <w:p>
      <w:r>
        <w:t>8.  Tu ne comprends pas ce que je dis ?</w:t>
      </w:r>
    </w:p>
    <w:p>
      <w:r>
        <w:t xml:space="preserve">   Don't you understand what I'm saying? </w:t>
      </w:r>
    </w:p>
    <w:p>
      <w:r>
        <w:t xml:space="preserve">9.  Le temps est froid aujourd'hui, il faut un manteau. </w:t>
      </w:r>
    </w:p>
    <w:p>
      <w:r>
        <w:t xml:space="preserve">    It’s cold today, we need a coat.</w:t>
      </w:r>
    </w:p>
    <w:p>
      <w:r>
        <w:t>10.  Travailler à la maison peut être agréable, mais il faut s’organiser.</w:t>
      </w:r>
    </w:p>
    <w:p>
      <w:r>
        <w:t xml:space="preserve">   Working from home can be enjoyable, but you have to organize yourself.</w:t>
      </w:r>
    </w:p>
    <w:p/>
    <w:p>
      <w:r>
        <w:rPr>
          <w:b/>
        </w:rPr>
        <w:t>Word: Lui | Meaning: He</w:t>
      </w:r>
    </w:p>
    <w:p/>
    <w:p>
      <w:r>
        <w:t>1. Lui donne une carte de visite.</w:t>
      </w:r>
    </w:p>
    <w:p>
      <w:r>
        <w:t xml:space="preserve">  He gives him a business card.</w:t>
      </w:r>
    </w:p>
    <w:p>
      <w:r>
        <w:t xml:space="preserve">2. J'ai besoin de parler à lui. </w:t>
      </w:r>
    </w:p>
    <w:p>
      <w:r>
        <w:t xml:space="preserve">  I need to talk to him.</w:t>
      </w:r>
    </w:p>
    <w:p>
      <w:r>
        <w:t xml:space="preserve">3. Il m'a demandé de lui faire un cadeau. </w:t>
      </w:r>
    </w:p>
    <w:p>
      <w:r>
        <w:t xml:space="preserve">  He asked me to get him a gift.</w:t>
      </w:r>
    </w:p>
    <w:p>
      <w:r>
        <w:t xml:space="preserve">4. On s'est rencontré il y a quelques mois, et nous sommes devenus amis. </w:t>
      </w:r>
    </w:p>
    <w:p>
      <w:r>
        <w:t xml:space="preserve">  We met a few months ago and we became friends.</w:t>
      </w:r>
    </w:p>
    <w:p>
      <w:r>
        <w:t xml:space="preserve">5. Lui parle en calme. </w:t>
      </w:r>
    </w:p>
    <w:p>
      <w:r>
        <w:t xml:space="preserve">  He talks calmly.</w:t>
      </w:r>
    </w:p>
    <w:p>
      <w:r>
        <w:t>6. Lui a offert une fleur.</w:t>
      </w:r>
    </w:p>
    <w:p>
      <w:r>
        <w:t xml:space="preserve">  He gave her a flower.</w:t>
      </w:r>
    </w:p>
    <w:p>
      <w:r>
        <w:t xml:space="preserve">7. Il est parti sans lui dire où il allait. </w:t>
      </w:r>
    </w:p>
    <w:p>
      <w:r>
        <w:t xml:space="preserve">  He left without telling him where he was going.</w:t>
      </w:r>
    </w:p>
    <w:p>
      <w:r>
        <w:t xml:space="preserve">8. J'ai compris qu'il voulait lui parler de sa maladie. </w:t>
      </w:r>
    </w:p>
    <w:p>
      <w:r>
        <w:t xml:space="preserve">  I understood that he wanted to talk to him about his illness. </w:t>
      </w:r>
    </w:p>
    <w:p>
      <w:r>
        <w:t xml:space="preserve">9. Lui a dit que je pouvais venir le voir. </w:t>
      </w:r>
    </w:p>
    <w:p>
      <w:r>
        <w:t xml:space="preserve">  He told me I could come see him.</w:t>
      </w:r>
    </w:p>
    <w:p>
      <w:r>
        <w:t xml:space="preserve">10. Il est toujours là, et il ne me demande pas de lui faire des choses. </w:t>
      </w:r>
    </w:p>
    <w:p>
      <w:r>
        <w:t xml:space="preserve">  He is always there and he doesn't ask me to do things for him.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