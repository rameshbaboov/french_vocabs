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La nature humaine est fragile et vulnérable.</w:t>
      </w:r>
    </w:p>
    <w:p>
      <w:r>
        <w:t xml:space="preserve">    The human nature is fragile and vulnerable.</w:t>
      </w:r>
    </w:p>
    <w:p>
      <w:r>
        <w:t>2. Le film traite de l'impact humain sur l'environnement.</w:t>
      </w:r>
    </w:p>
    <w:p>
      <w:r>
        <w:t xml:space="preserve">    The film deals with the impact of humans on the environment. </w:t>
      </w:r>
    </w:p>
    <w:p>
      <w:r>
        <w:t>3. Les décisions humaines doivent être soigneusement évaluées.</w:t>
      </w:r>
    </w:p>
    <w:p>
      <w:r>
        <w:t xml:space="preserve">    Human decisions must be carefully evaluated.</w:t>
      </w:r>
    </w:p>
    <w:p>
      <w:r>
        <w:t>4. L'empathie humaine est essentielle pour la résolution des conflits.</w:t>
      </w:r>
    </w:p>
    <w:p>
      <w:r>
        <w:t xml:space="preserve">    Human empathy is essential for resolving conflicts. </w:t>
      </w:r>
    </w:p>
    <w:p>
      <w:r>
        <w:t>5.  Le progrès technologique humain a conduit à de nouvelles inventions.</w:t>
      </w:r>
    </w:p>
    <w:p>
      <w:r>
        <w:t xml:space="preserve">    Human technological progress has led to new inventions.</w:t>
      </w:r>
    </w:p>
    <w:p>
      <w:r>
        <w:t xml:space="preserve">6.  L’homme est un être social qui a besoin d'interaction humaine. </w:t>
      </w:r>
    </w:p>
    <w:p>
      <w:r>
        <w:t xml:space="preserve">    Humans are social beings who need human interaction.</w:t>
      </w:r>
    </w:p>
    <w:p>
      <w:r>
        <w:t>7. La pollution de l’air pose un danger pour la santé humaine.</w:t>
      </w:r>
    </w:p>
    <w:p>
      <w:r>
        <w:t xml:space="preserve">    Air pollution poses a threat to human health. </w:t>
      </w:r>
    </w:p>
    <w:p>
      <w:r>
        <w:t>8. Les droits humains sont fondamentaux et inaliénables.</w:t>
      </w:r>
    </w:p>
    <w:p>
      <w:r>
        <w:t xml:space="preserve">    Human rights are fundamental and inalienable. </w:t>
      </w:r>
    </w:p>
    <w:p>
      <w:r>
        <w:t>9.  Le développement humain est un processus continu et complexe.</w:t>
      </w:r>
    </w:p>
    <w:p>
      <w:r>
        <w:t xml:space="preserve">   Human development is a continuous and complex process. </w:t>
      </w:r>
    </w:p>
    <w:p>
      <w:r>
        <w:t>10. L’homme est capable d'amour, de compassion et d’empathie.</w:t>
      </w:r>
    </w:p>
    <w:p>
      <w:r>
        <w:t xml:space="preserve">   Humans are capable of love, compassion, and empathy.</w:t>
      </w:r>
    </w:p>
    <w:p/>
    <w:p>
      <w:r>
        <w:rPr>
          <w:b/>
        </w:rPr>
        <w:t>Word: Vrai | Meaning: True</w:t>
      </w:r>
    </w:p>
    <w:p/>
    <w:p>
      <w:r>
        <w:t>1. C'est vrai, j'aime beaucoup la musique classique.</w:t>
      </w:r>
    </w:p>
    <w:p>
      <w:r>
        <w:t xml:space="preserve">    It is true, I love classical music.</w:t>
      </w:r>
    </w:p>
    <w:p>
      <w:r>
        <w:t>2. La situation est vraiment vraisemblable.</w:t>
      </w:r>
    </w:p>
    <w:p>
      <w:r>
        <w:t xml:space="preserve">    The situation is really plausible.</w:t>
      </w:r>
    </w:p>
    <w:p>
      <w:r>
        <w:t>3. Il était vrai que les prix avaient augmenté.</w:t>
      </w:r>
    </w:p>
    <w:p>
      <w:r>
        <w:t xml:space="preserve">    It was true that prices had increased.</w:t>
      </w:r>
    </w:p>
    <w:p>
      <w:r>
        <w:t xml:space="preserve">4. Vous avez raison, c'est vrai. </w:t>
      </w:r>
    </w:p>
    <w:p>
      <w:r>
        <w:t xml:space="preserve">    You are right, it is true.</w:t>
      </w:r>
    </w:p>
    <w:p>
      <w:r>
        <w:t xml:space="preserve">5. Ce n’est pas vrai que tous les français parlent anglais. </w:t>
      </w:r>
    </w:p>
    <w:p>
      <w:r>
        <w:t xml:space="preserve">    That's not true that all French people speak English.</w:t>
      </w:r>
    </w:p>
    <w:p>
      <w:r>
        <w:t xml:space="preserve">6. J'ai vu un film de science-fiction vraisemblable. </w:t>
      </w:r>
    </w:p>
    <w:p>
      <w:r>
        <w:t xml:space="preserve">    I saw a science fiction movie plausible. </w:t>
      </w:r>
    </w:p>
    <w:p>
      <w:r>
        <w:t>7. La vérité est que je ne suis pas très sûr de moi.</w:t>
      </w:r>
    </w:p>
    <w:p>
      <w:r>
        <w:t xml:space="preserve">    The truth is that I am not very sure of myself.</w:t>
      </w:r>
    </w:p>
    <w:p>
      <w:r>
        <w:t>8. Il n’y a aucun doute, c'est vrai.</w:t>
      </w:r>
    </w:p>
    <w:p>
      <w:r>
        <w:t xml:space="preserve">    There is no doubt, it is true.</w:t>
      </w:r>
    </w:p>
    <w:p>
      <w:r>
        <w:t xml:space="preserve">9. Le climat change et les conséquences sont vraisemblables. </w:t>
      </w:r>
    </w:p>
    <w:p>
      <w:r>
        <w:t xml:space="preserve">    Climate changes are becoming more prevalent and the consequences are plausible.  </w:t>
      </w:r>
    </w:p>
    <w:p>
      <w:r>
        <w:t>10. La situation est la plus vraie possible.</w:t>
      </w:r>
    </w:p>
    <w:p>
      <w:r>
        <w:t xml:space="preserve">    The situation is as real as possible.</w:t>
      </w:r>
    </w:p>
    <w:p/>
    <w:p>
      <w:r>
        <w:rPr>
          <w:b/>
        </w:rPr>
        <w:t>Word: Four | Meaning: A cooking apparatus with four legs</w:t>
      </w:r>
    </w:p>
    <w:p/>
    <w:p>
      <w:r>
        <w:t xml:space="preserve">1. Il y a quatre personnes dans la salle.  </w:t>
      </w:r>
    </w:p>
    <w:p>
      <w:r>
        <w:t xml:space="preserve">    There are four people in the room.</w:t>
      </w:r>
    </w:p>
    <w:p>
      <w:r>
        <w:t xml:space="preserve">2. J'ai quatre ans.  </w:t>
      </w:r>
    </w:p>
    <w:p>
      <w:r>
        <w:t xml:space="preserve">    I am four years old.</w:t>
      </w:r>
    </w:p>
    <w:p>
      <w:r>
        <w:t xml:space="preserve">3. Il faut quatre heures pour finir le travail. </w:t>
      </w:r>
    </w:p>
    <w:p>
      <w:r>
        <w:t xml:space="preserve">    It takes four hours to finish the work.</w:t>
      </w:r>
    </w:p>
    <w:p>
      <w:r>
        <w:t xml:space="preserve">4. La voiture a quatre roues. </w:t>
      </w:r>
    </w:p>
    <w:p>
      <w:r>
        <w:t xml:space="preserve">    The car has four wheels.</w:t>
      </w:r>
    </w:p>
    <w:p>
      <w:r>
        <w:t xml:space="preserve">5. La table a quatre chaises. </w:t>
      </w:r>
    </w:p>
    <w:p>
      <w:r>
        <w:t xml:space="preserve">   The table has four chairs.</w:t>
      </w:r>
    </w:p>
    <w:p>
      <w:r>
        <w:t xml:space="preserve">6. Nous avons quatre amis en commun.  </w:t>
      </w:r>
    </w:p>
    <w:p>
      <w:r>
        <w:t xml:space="preserve">    We have four friends in common.</w:t>
      </w:r>
    </w:p>
    <w:p>
      <w:r>
        <w:t xml:space="preserve">7. J'ai quatre pommes de terre pour le dîner. </w:t>
      </w:r>
    </w:p>
    <w:p>
      <w:r>
        <w:t xml:space="preserve">    I have four potatoes for dinner. </w:t>
      </w:r>
    </w:p>
    <w:p>
      <w:r>
        <w:t xml:space="preserve">8. Il y a quatre jours avant Noël.  </w:t>
      </w:r>
    </w:p>
    <w:p>
      <w:r>
        <w:t xml:space="preserve">    There are four days before Christmas. </w:t>
      </w:r>
    </w:p>
    <w:p>
      <w:r>
        <w:t xml:space="preserve">9. Quatre personnes ont participé à la réunion.  </w:t>
      </w:r>
    </w:p>
    <w:p>
      <w:r>
        <w:t xml:space="preserve">   Four people participated in the meeting.</w:t>
      </w:r>
    </w:p>
    <w:p>
      <w:r>
        <w:t xml:space="preserve">10. J'ai vu quatre films aujourd'hui.  </w:t>
      </w:r>
    </w:p>
    <w:p>
      <w:r>
        <w:t xml:space="preserve">   I saw four movies today.</w:t>
      </w:r>
    </w:p>
    <w:p/>
    <w:p>
      <w:r>
        <w:rPr>
          <w:b/>
        </w:rPr>
        <w:t>Word: Dix | Meaning: Ten</w:t>
      </w:r>
    </w:p>
    <w:p/>
    <w:p>
      <w:r>
        <w:t>1. J'ai dix euros en poche.</w:t>
      </w:r>
    </w:p>
    <w:p>
      <w:r>
        <w:t xml:space="preserve">  I have ten euros in my pocket.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plus tard, elle arrive à l'aéroport.</w:t>
      </w:r>
    </w:p>
    <w:p>
      <w:r>
        <w:t xml:space="preserve">  Ten minutes later, she arrives at the airport.</w:t>
      </w:r>
    </w:p>
    <w:p>
      <w:r>
        <w:t>4. Elle a dix ans.</w:t>
      </w:r>
    </w:p>
    <w:p>
      <w:r>
        <w:t xml:space="preserve">   She is ten years old.</w:t>
      </w:r>
    </w:p>
    <w:p>
      <w:r>
        <w:t xml:space="preserve">5. J'ai dix livres de poésie. </w:t>
      </w:r>
    </w:p>
    <w:p>
      <w:r>
        <w:t xml:space="preserve">   I have ten books of poetry.</w:t>
      </w:r>
    </w:p>
    <w:p>
      <w:r>
        <w:t>6. Les enfants ont dix jeux de société.</w:t>
      </w:r>
    </w:p>
    <w:p>
      <w:r>
        <w:t xml:space="preserve">   The children have ten board games.</w:t>
      </w:r>
    </w:p>
    <w:p>
      <w:r>
        <w:t>7. Dix minutes d'étude sont suffisantes pour la compréhension.</w:t>
      </w:r>
    </w:p>
    <w:p>
      <w:r>
        <w:t xml:space="preserve">  Ten minutes of study are enough for understanding.</w:t>
      </w:r>
    </w:p>
    <w:p>
      <w:r>
        <w:t>8. J’ai dix jours de congé au mois de décembre.</w:t>
      </w:r>
    </w:p>
    <w:p>
      <w:r>
        <w:t xml:space="preserve">   I have ten days off in December. </w:t>
      </w:r>
    </w:p>
    <w:p>
      <w:r>
        <w:t>9. Combien de personnes y a-t-il dans l'avion ? Dix.</w:t>
      </w:r>
    </w:p>
    <w:p>
      <w:r>
        <w:t xml:space="preserve">   How many people are there on the plane? Ten.</w:t>
      </w:r>
    </w:p>
    <w:p>
      <w:r>
        <w:t>10. Le tableau affiche dix couleurs différentes.</w:t>
      </w:r>
    </w:p>
    <w:p>
      <w:r>
        <w:t xml:space="preserve">  The table shows ten different colors.</w:t>
      </w:r>
    </w:p>
    <w:p/>
    <w:p>
      <w:r>
        <w:rPr>
          <w:b/>
        </w:rPr>
        <w:t>Word: Petit | Meaning: Small</w:t>
      </w:r>
    </w:p>
    <w:p/>
    <w:p>
      <w:r>
        <w:t xml:space="preserve">1. Ce petit garçon est très adorable. </w:t>
      </w:r>
    </w:p>
    <w:p>
      <w:r>
        <w:t xml:space="preserve">    This little boy is very cute.</w:t>
      </w:r>
    </w:p>
    <w:p>
      <w:r>
        <w:t xml:space="preserve">2.  J'ai un petit ami qui me fait rire beaucoup. </w:t>
      </w:r>
    </w:p>
    <w:p>
      <w:r>
        <w:t xml:space="preserve">    I have a little friend who makes me laugh a lot. </w:t>
      </w:r>
    </w:p>
    <w:p>
      <w:r>
        <w:t xml:space="preserve">3. La maison est petite, mais confortable.  </w:t>
      </w:r>
    </w:p>
    <w:p>
      <w:r>
        <w:t xml:space="preserve">    The house is small, but comfortable. </w:t>
      </w:r>
    </w:p>
    <w:p>
      <w:r>
        <w:t xml:space="preserve">4. J’ai mangé un petit gâteau pour le goûter. </w:t>
      </w:r>
    </w:p>
    <w:p>
      <w:r>
        <w:t xml:space="preserve">    I had a little cake for afternoon tea.</w:t>
      </w:r>
    </w:p>
    <w:p>
      <w:r>
        <w:t xml:space="preserve">5. Tu as besoin d'un peu de sommeil, petit. </w:t>
      </w:r>
    </w:p>
    <w:p>
      <w:r>
        <w:t xml:space="preserve">    You need some sleep, little one.  </w:t>
      </w:r>
    </w:p>
    <w:p>
      <w:r>
        <w:t xml:space="preserve">6. L'oiseau était très petit et fragile.  </w:t>
      </w:r>
    </w:p>
    <w:p>
      <w:r>
        <w:t xml:space="preserve">    The bird was very small and delicate.   </w:t>
      </w:r>
    </w:p>
    <w:p>
      <w:r>
        <w:t xml:space="preserve">7. Il est important de prendre du temps pour soi-même, petit.  </w:t>
      </w:r>
    </w:p>
    <w:p>
      <w:r>
        <w:t xml:space="preserve">    It is important to take time for oneself, little one. </w:t>
      </w:r>
    </w:p>
    <w:p>
      <w:r>
        <w:t xml:space="preserve">8. Le petit chien a été traîné dans la cour.  </w:t>
      </w:r>
    </w:p>
    <w:p>
      <w:r>
        <w:t xml:space="preserve">    The small dog was dragged into the yard.  </w:t>
      </w:r>
    </w:p>
    <w:p>
      <w:r>
        <w:t xml:space="preserve">9. Les petites fleurs sont plus belles que les grandes.  </w:t>
      </w:r>
    </w:p>
    <w:p>
      <w:r>
        <w:t xml:space="preserve">   The little flowers are prettier than the big ones.   </w:t>
      </w:r>
    </w:p>
    <w:p>
      <w:r>
        <w:t xml:space="preserve">10. Vous avez besoin de faire un petit effort pour réussir. </w:t>
      </w:r>
    </w:p>
    <w:p>
      <w:r>
        <w:t xml:space="preserve">   You need to make a small effort to succeed.</w:t>
      </w:r>
    </w:p>
    <w:p/>
    <w:p>
      <w:r>
        <w:rPr>
          <w:b/>
        </w:rPr>
        <w:t>Word: blanc | Meaning: white</w:t>
      </w:r>
    </w:p>
    <w:p/>
    <w:p>
      <w:r>
        <w:t>1. La robe de Marie était blanche et élégante.</w:t>
      </w:r>
    </w:p>
    <w:p>
      <w:r>
        <w:t xml:space="preserve">  The dress of Marie was white and elegant.</w:t>
      </w:r>
    </w:p>
    <w:p>
      <w:r>
        <w:t>2. Le ciel était blanc et il n'y avait aucun nuage.</w:t>
      </w:r>
    </w:p>
    <w:p>
      <w:r>
        <w:t xml:space="preserve">  The sky was white and there were no clouds.</w:t>
      </w:r>
    </w:p>
    <w:p>
      <w:r>
        <w:t xml:space="preserve">3. J'ai un nouveau tableau d'art, la peinture est blanche. </w:t>
      </w:r>
    </w:p>
    <w:p>
      <w:r>
        <w:t xml:space="preserve">   I have a new painting, the paint is white.</w:t>
      </w:r>
    </w:p>
    <w:p>
      <w:r>
        <w:t xml:space="preserve">4. La neige est blanche et elle couvre tout le paysage. </w:t>
      </w:r>
    </w:p>
    <w:p>
      <w:r>
        <w:t xml:space="preserve">   Snow is white and it covers the whole landscape.</w:t>
      </w:r>
    </w:p>
    <w:p>
      <w:r>
        <w:t>5. Il s’est réveillé avec un sourire blanc sur son visage.</w:t>
      </w:r>
    </w:p>
    <w:p>
      <w:r>
        <w:t xml:space="preserve">   He woke up with a white smile on his face.</w:t>
      </w:r>
    </w:p>
    <w:p>
      <w:r>
        <w:t xml:space="preserve">6. Le linge blanc était délicatement tendu sur la ligne de vêtements. </w:t>
      </w:r>
    </w:p>
    <w:p>
      <w:r>
        <w:t xml:space="preserve">  The white linen was delicately stretched out on the clothes line.</w:t>
      </w:r>
    </w:p>
    <w:p>
      <w:r>
        <w:t>7. Les fleurs blanches sont très belles dans le jardin.</w:t>
      </w:r>
    </w:p>
    <w:p>
      <w:r>
        <w:t xml:space="preserve">   The white flowers are very pretty in the garden.</w:t>
      </w:r>
    </w:p>
    <w:p>
      <w:r>
        <w:t>8. L'hôtel a une cuisine blanche et moderne.</w:t>
      </w:r>
    </w:p>
    <w:p>
      <w:r>
        <w:t xml:space="preserve">   The hotel has a white and modern kitchen.</w:t>
      </w:r>
    </w:p>
    <w:p>
      <w:r>
        <w:t xml:space="preserve">9. La chemise de mon frère est blanche, il l'aime beaucoup. </w:t>
      </w:r>
    </w:p>
    <w:p>
      <w:r>
        <w:t xml:space="preserve">  My brother’s shirt is white, he likes it very much.</w:t>
      </w:r>
    </w:p>
    <w:p>
      <w:r>
        <w:t>10. On utilise un papier blanc pour écrire.</w:t>
      </w:r>
    </w:p>
    <w:p>
      <w:r>
        <w:t xml:space="preserve">  We use white paper to write on.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Les vêtements de couleur bleu sont très populaires.</w:t>
      </w:r>
    </w:p>
    <w:p>
      <w:r>
        <w:t xml:space="preserve">  Blue colored clothes are very popular.</w:t>
      </w:r>
    </w:p>
    <w:p>
      <w:r>
        <w:t>3. J'ai besoin d'un crayon bleu pour la dessin.</w:t>
      </w:r>
    </w:p>
    <w:p>
      <w:r>
        <w:t xml:space="preserve">  I need a blue crayon for drawing. </w:t>
      </w:r>
    </w:p>
    <w:p>
      <w:r>
        <w:t>4. Le drapeau français est bleu, blanc et rouge.</w:t>
      </w:r>
    </w:p>
    <w:p>
      <w:r>
        <w:t xml:space="preserve">  The French flag is blue, white and red.</w:t>
      </w:r>
    </w:p>
    <w:p>
      <w:r>
        <w:t>5. Ils ont peint un tableau bleu sur la mur.</w:t>
      </w:r>
    </w:p>
    <w:p>
      <w:r>
        <w:t xml:space="preserve">  They painted a blue painting on the wall.</w:t>
      </w:r>
    </w:p>
    <w:p>
      <w:r>
        <w:t>6. La robe de Marie était bleu marine.</w:t>
      </w:r>
    </w:p>
    <w:p>
      <w:r>
        <w:t xml:space="preserve">  Marie's dress was blue marine. </w:t>
      </w:r>
    </w:p>
    <w:p>
      <w:r>
        <w:t>7. Il a une fleur bleue dans son jardin.</w:t>
      </w:r>
    </w:p>
    <w:p>
      <w:r>
        <w:t xml:space="preserve">  He has a blue flower in his garden. </w:t>
      </w:r>
    </w:p>
    <w:p>
      <w:r>
        <w:t>8. Le chat a des yeux bleus.</w:t>
      </w:r>
    </w:p>
    <w:p>
      <w:r>
        <w:t xml:space="preserve">  The cat has blue eyes.</w:t>
      </w:r>
    </w:p>
    <w:p>
      <w:r>
        <w:t>9. Tu as besoin d'un bleu pour ta robe ?</w:t>
      </w:r>
    </w:p>
    <w:p>
      <w:r>
        <w:t xml:space="preserve">  Do you need blue for your dress? </w:t>
      </w:r>
    </w:p>
    <w:p>
      <w:r>
        <w:t>10. Elle aime les fleurs bleu clair.</w:t>
      </w:r>
    </w:p>
    <w:p>
      <w:r>
        <w:t xml:space="preserve">   She likes blue flowers.</w:t>
      </w:r>
    </w:p>
    <w:p/>
    <w:p>
      <w:r>
        <w:rPr>
          <w:b/>
        </w:rPr>
        <w:t>Word: rouge | Meaning: red</w:t>
      </w:r>
    </w:p>
    <w:p/>
    <w:p>
      <w:r>
        <w:t>1.  La robe de Marie était rouge vif.</w:t>
      </w:r>
    </w:p>
    <w:p>
      <w:r>
        <w:t xml:space="preserve">    The dress of Marie was bright red.</w:t>
      </w:r>
    </w:p>
    <w:p>
      <w:r>
        <w:t xml:space="preserve">2.  Le tableau est peint en rouge. </w:t>
      </w:r>
    </w:p>
    <w:p>
      <w:r>
        <w:t xml:space="preserve">    The painting is red.</w:t>
      </w:r>
    </w:p>
    <w:p>
      <w:r>
        <w:t xml:space="preserve">3.  J'ai un rouge à lèvres rougeoyant. </w:t>
      </w:r>
    </w:p>
    <w:p>
      <w:r>
        <w:t xml:space="preserve">   I have a red lipstick.</w:t>
      </w:r>
    </w:p>
    <w:p>
      <w:r>
        <w:t>4.  L'oiseau est rouge.</w:t>
      </w:r>
    </w:p>
    <w:p>
      <w:r>
        <w:t xml:space="preserve">   The bird is red.</w:t>
      </w:r>
    </w:p>
    <w:p>
      <w:r>
        <w:t xml:space="preserve">5.  La voiture était rouge. </w:t>
      </w:r>
    </w:p>
    <w:p>
      <w:r>
        <w:t xml:space="preserve">   The car was red.</w:t>
      </w:r>
    </w:p>
    <w:p>
      <w:r>
        <w:t>6.  Est-ce que tu veux boire du jus de tomate rouge?</w:t>
      </w:r>
    </w:p>
    <w:p>
      <w:r>
        <w:t xml:space="preserve">   Do you want to drink some red tomato juice?</w:t>
      </w:r>
    </w:p>
    <w:p>
      <w:r>
        <w:t xml:space="preserve">7.  J'aime les rouges et les roses. </w:t>
      </w:r>
    </w:p>
    <w:p>
      <w:r>
        <w:t xml:space="preserve">   I like reds and pinks. </w:t>
      </w:r>
    </w:p>
    <w:p>
      <w:r>
        <w:t>8.  Les pommes sont rouges.</w:t>
      </w:r>
    </w:p>
    <w:p>
      <w:r>
        <w:t xml:space="preserve">    The apples are red. </w:t>
      </w:r>
    </w:p>
    <w:p>
      <w:r>
        <w:t>9.  Il y a des livres rouges dans la bibliothèque.</w:t>
      </w:r>
    </w:p>
    <w:p>
      <w:r>
        <w:t xml:space="preserve">    There are red books in the library. </w:t>
      </w:r>
    </w:p>
    <w:p>
      <w:r>
        <w:t xml:space="preserve">10. Le drapeau français est rouge, blanc et bleu. </w:t>
      </w:r>
    </w:p>
    <w:p>
      <w:r>
        <w:t xml:space="preserve">   The French flag is red, white and blue.</w:t>
      </w:r>
    </w:p>
    <w:p/>
    <w:p>
      <w:r>
        <w:rPr>
          <w:b/>
        </w:rPr>
        <w:t>Word: oui | Meaning: yes</w:t>
      </w:r>
    </w:p>
    <w:p/>
    <w:p>
      <w:r>
        <w:t>1.  Oui, j'aime bien manger des fruits rouges.</w:t>
      </w:r>
    </w:p>
    <w:p>
      <w:r>
        <w:t xml:space="preserve">    Yes, I like to eat red fruit.</w:t>
      </w:r>
    </w:p>
    <w:p>
      <w:r>
        <w:t xml:space="preserve">2.  J’ai compris votre proposition. Oui. </w:t>
      </w:r>
    </w:p>
    <w:p>
      <w:r>
        <w:t xml:space="preserve">   I understood your proposal. Yes.</w:t>
      </w:r>
    </w:p>
    <w:p>
      <w:r>
        <w:t>3.  Il est vrai que vous avez raison, oui.</w:t>
      </w:r>
    </w:p>
    <w:p>
      <w:r>
        <w:t xml:space="preserve">   It is true that you are right, yes.</w:t>
      </w:r>
    </w:p>
    <w:p>
      <w:r>
        <w:t>4.  Oui, je peux t'aider à trouver ce que tu cherches.</w:t>
      </w:r>
    </w:p>
    <w:p>
      <w:r>
        <w:t xml:space="preserve">    Yes, I can help you find what you're looking for. </w:t>
      </w:r>
    </w:p>
    <w:p>
      <w:r>
        <w:t xml:space="preserve">5.  Elle a dit oui aux invitations pour la soirée. </w:t>
      </w:r>
    </w:p>
    <w:p>
      <w:r>
        <w:t xml:space="preserve">   She said yes to the invitations for the party.</w:t>
      </w:r>
    </w:p>
    <w:p>
      <w:r>
        <w:t>6.  Oui, j’ai des questions sur les accords de travail.</w:t>
      </w:r>
    </w:p>
    <w:p>
      <w:r>
        <w:t xml:space="preserve">   Yes, I have some questions about work agreements.</w:t>
      </w:r>
    </w:p>
    <w:p>
      <w:r>
        <w:t xml:space="preserve">7.  La France est un pays magnifique. Oui. </w:t>
      </w:r>
    </w:p>
    <w:p>
      <w:r>
        <w:t xml:space="preserve">   France is a beautiful country. Yes.</w:t>
      </w:r>
    </w:p>
    <w:p>
      <w:r>
        <w:t xml:space="preserve">8.  Parlez-vous anglais? Oui, je parle anglais. </w:t>
      </w:r>
    </w:p>
    <w:p>
      <w:r>
        <w:t xml:space="preserve">   Do you speak English? Yes, I speak English.</w:t>
      </w:r>
    </w:p>
    <w:p>
      <w:r>
        <w:t xml:space="preserve">9.  Oui, j’arrive plus tard aujourd'hui. </w:t>
      </w:r>
    </w:p>
    <w:p>
      <w:r>
        <w:t xml:space="preserve">   Yes, I will be there later today. </w:t>
      </w:r>
    </w:p>
    <w:p>
      <w:r>
        <w:t xml:space="preserve">10. Je suis d'accord avec vous, oui! </w:t>
      </w:r>
    </w:p>
    <w:p>
      <w:r>
        <w:t xml:space="preserve">    I agree with you, yes!</w:t>
      </w:r>
    </w:p>
    <w:p/>
    <w:p>
      <w:r>
        <w:rPr>
          <w:b/>
        </w:rPr>
        <w:t>Word: non | Meaning: no</w:t>
      </w:r>
    </w:p>
    <w:p/>
    <w:p>
      <w:r>
        <w:t>1. Je n'ai pas d'amis dans cette ville.</w:t>
      </w:r>
    </w:p>
    <w:p>
      <w:r>
        <w:t xml:space="preserve">   I don't have any friends in this town.</w:t>
      </w:r>
    </w:p>
    <w:p>
      <w:r>
        <w:t>2. Il ne parle pas français, seulement anglais.</w:t>
      </w:r>
    </w:p>
    <w:p>
      <w:r>
        <w:t xml:space="preserve">   He doesn't speak French, only English.</w:t>
      </w:r>
    </w:p>
    <w:p>
      <w:r>
        <w:t>3. La météo est très rude aujourd’hui, non?</w:t>
      </w:r>
    </w:p>
    <w:p>
      <w:r>
        <w:t xml:space="preserve">   The weather is very bad today, isn't it? </w:t>
      </w:r>
    </w:p>
    <w:p>
      <w:r>
        <w:t>4.  Nous n'avons pas besoin de l'aide pour ce projet.</w:t>
      </w:r>
    </w:p>
    <w:p>
      <w:r>
        <w:t xml:space="preserve">   We don't need any help for this project.</w:t>
      </w:r>
    </w:p>
    <w:p>
      <w:r>
        <w:t xml:space="preserve">5.  On ne va pas au cinéma, je préfère rester à la maison. </w:t>
      </w:r>
    </w:p>
    <w:p>
      <w:r>
        <w:t xml:space="preserve">    We are not going to the cinema, I prefer to stay at home.</w:t>
      </w:r>
    </w:p>
    <w:p>
      <w:r>
        <w:t>6. Je n’ai jamais mangé de cuisine mexicaine avant aujourd’hui.</w:t>
      </w:r>
    </w:p>
    <w:p>
      <w:r>
        <w:t xml:space="preserve">   I've never eaten Mexican food before today.</w:t>
      </w:r>
    </w:p>
    <w:p>
      <w:r>
        <w:t xml:space="preserve">7.  Elle a dit non à l’invitation, il n’y a pas d’autre solution. </w:t>
      </w:r>
    </w:p>
    <w:p>
      <w:r>
        <w:t xml:space="preserve">    She said no to the invitation, there is no other option.</w:t>
      </w:r>
    </w:p>
    <w:p>
      <w:r>
        <w:t>8. Nous avons tous les deux besoin de nous reposer, non?</w:t>
      </w:r>
    </w:p>
    <w:p>
      <w:r>
        <w:t xml:space="preserve">   We both need some rest, don't we? </w:t>
      </w:r>
    </w:p>
    <w:p>
      <w:r>
        <w:t xml:space="preserve">9.  Le train est à l'heure et il n'y a pas d’attente pour monter. </w:t>
      </w:r>
    </w:p>
    <w:p>
      <w:r>
        <w:t xml:space="preserve">   The train is on time and there's no waiting to board.</w:t>
      </w:r>
    </w:p>
    <w:p>
      <w:r>
        <w:t>10.  Non seulement elle est belle mais aussi intelligente.</w:t>
      </w:r>
    </w:p>
    <w:p>
      <w:r>
        <w:t xml:space="preserve">    Not only is she pretty, but also intelligent.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