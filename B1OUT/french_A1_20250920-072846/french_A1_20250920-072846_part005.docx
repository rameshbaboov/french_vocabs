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Il a eu une bonne journée aujourd'hui.</w:t>
      </w:r>
    </w:p>
    <w:p>
      <w:r>
        <w:t xml:space="preserve">  He had a good day today.</w:t>
      </w:r>
    </w:p>
    <w:p>
      <w:r>
        <w:t>2. La nouvelle est bonne pour vous.</w:t>
      </w:r>
    </w:p>
    <w:p>
      <w:r>
        <w:t xml:space="preserve">  The news is good for you.</w:t>
      </w:r>
    </w:p>
    <w:p>
      <w:r>
        <w:t>3. J'ai une bonne idée.</w:t>
      </w:r>
    </w:p>
    <w:p>
      <w:r>
        <w:t xml:space="preserve">  I have a good idea.</w:t>
      </w:r>
    </w:p>
    <w:p>
      <w:r>
        <w:t xml:space="preserve">4. Elle a une bonne réputation dans la ville. </w:t>
      </w:r>
    </w:p>
    <w:p>
      <w:r>
        <w:t xml:space="preserve">  She has a good reputation in the city.</w:t>
      </w:r>
    </w:p>
    <w:p>
      <w:r>
        <w:t>5. C'est bon, mais plus tard, on s'arrêtera pour un café.</w:t>
      </w:r>
    </w:p>
    <w:p>
      <w:r>
        <w:t xml:space="preserve">  That's good, but later we will stop for coffee.</w:t>
      </w:r>
    </w:p>
    <w:p>
      <w:r>
        <w:t xml:space="preserve">6. Je pense que c’est une bonne solution. </w:t>
      </w:r>
    </w:p>
    <w:p>
      <w:r>
        <w:t xml:space="preserve">   I think this is a good solution.</w:t>
      </w:r>
    </w:p>
    <w:p>
      <w:r>
        <w:t>7. La qualité de la nourriture est bonne.</w:t>
      </w:r>
    </w:p>
    <w:p>
      <w:r>
        <w:t xml:space="preserve">   The quality of the food is good.</w:t>
      </w:r>
    </w:p>
    <w:p>
      <w:r>
        <w:t xml:space="preserve">8. Nous avons eu une bonne discussion sur le projet. </w:t>
      </w:r>
    </w:p>
    <w:p>
      <w:r>
        <w:t xml:space="preserve">   We had a good discussion about the project.</w:t>
      </w:r>
    </w:p>
    <w:p>
      <w:r>
        <w:t>9. C'est une bonne idée, mais il y a encore des choses à améliorer.</w:t>
      </w:r>
    </w:p>
    <w:p>
      <w:r>
        <w:t xml:space="preserve">   That's a good idea but there are still some things to improve. </w:t>
      </w:r>
    </w:p>
    <w:p>
      <w:r>
        <w:t xml:space="preserve">10. La météo est bonne aujourd'hui. </w:t>
      </w:r>
    </w:p>
    <w:p>
      <w:r>
        <w:t xml:space="preserve">   The weather is good today.</w:t>
      </w:r>
    </w:p>
    <w:p/>
    <w:p>
      <w:r>
        <w:rPr>
          <w:b/>
        </w:rPr>
        <w:t>Word: Lui | Meaning: Him</w:t>
      </w:r>
    </w:p>
    <w:p/>
    <w:p>
      <w:r>
        <w:t xml:space="preserve">1. Il est parti pour l'aventure, lui aussi.  </w:t>
      </w:r>
    </w:p>
    <w:p>
      <w:r>
        <w:t xml:space="preserve">    He is also going on an adventure.</w:t>
      </w:r>
    </w:p>
    <w:p>
      <w:r>
        <w:t>2. Je lui ai offert une carte cadeau pour son anniversaire.</w:t>
      </w:r>
    </w:p>
    <w:p>
      <w:r>
        <w:t xml:space="preserve">   I gave him a gift card for his birthday.</w:t>
      </w:r>
    </w:p>
    <w:p>
      <w:r>
        <w:t>3. Lui-même s’est présenté à la réunion.</w:t>
      </w:r>
    </w:p>
    <w:p>
      <w:r>
        <w:t xml:space="preserve">    He presented himself at the meeting. </w:t>
      </w:r>
    </w:p>
    <w:p>
      <w:r>
        <w:t>4. Est-ce que vous savez où se trouve le musée?  Lui, je ne suis pas sûr</w:t>
      </w:r>
    </w:p>
    <w:p>
      <w:r>
        <w:t xml:space="preserve">    Do you know where the museum is? I'm not sure myself. </w:t>
      </w:r>
    </w:p>
    <w:p>
      <w:r>
        <w:t xml:space="preserve">5. Elle lui parlait de son voyage à Londres. </w:t>
      </w:r>
    </w:p>
    <w:p>
      <w:r>
        <w:t xml:space="preserve">   She was telling him about his trip to London. </w:t>
      </w:r>
    </w:p>
    <w:p>
      <w:r>
        <w:t xml:space="preserve">6. Il a dit à sa mère qu’il allait lui manquer. </w:t>
      </w:r>
    </w:p>
    <w:p>
      <w:r>
        <w:t xml:space="preserve">    He told his mother that he was going to miss her.</w:t>
      </w:r>
    </w:p>
    <w:p>
      <w:r>
        <w:t xml:space="preserve">7.  On lui a donné une nouvelle mission. </w:t>
      </w:r>
    </w:p>
    <w:p>
      <w:r>
        <w:t xml:space="preserve">    We gave him a new assignment. </w:t>
      </w:r>
    </w:p>
    <w:p>
      <w:r>
        <w:t>8. Ils ont offert un cadeau à son amie.</w:t>
      </w:r>
    </w:p>
    <w:p>
      <w:r>
        <w:t xml:space="preserve">   They gifted a present to their friend. </w:t>
      </w:r>
    </w:p>
    <w:p>
      <w:r>
        <w:t xml:space="preserve">9. Lui est toujours occupé. </w:t>
      </w:r>
    </w:p>
    <w:p>
      <w:r>
        <w:t xml:space="preserve">   He’s always busy. </w:t>
      </w:r>
    </w:p>
    <w:p>
      <w:r>
        <w:t xml:space="preserve">10.  Elle l'a fait sourire, lui. </w:t>
      </w:r>
    </w:p>
    <w:p>
      <w:r>
        <w:t xml:space="preserve">    She made him laugh, he.</w:t>
      </w:r>
    </w:p>
    <w:p/>
    <w:p>
      <w:r>
        <w:rPr>
          <w:b/>
        </w:rPr>
        <w:t>Word: marron | Meaning: brown</w:t>
      </w:r>
    </w:p>
    <w:p/>
    <w:p>
      <w:r>
        <w:t xml:space="preserve">1. Il a acheté un gâteau aux marrons. </w:t>
      </w:r>
    </w:p>
    <w:p>
      <w:r>
        <w:t xml:space="preserve">     He bought a cake with chestnuts.</w:t>
      </w:r>
    </w:p>
    <w:p>
      <w:r>
        <w:t>2. La sauce du plat était délicieuse, avec des marrons grillés.</w:t>
      </w:r>
    </w:p>
    <w:p>
      <w:r>
        <w:t xml:space="preserve">      The dish's sauce was delicious, with roasted chestnuts.</w:t>
      </w:r>
    </w:p>
    <w:p>
      <w:r>
        <w:t xml:space="preserve">3. Les enfants ont adoré les marrons glacés. </w:t>
      </w:r>
    </w:p>
    <w:p>
      <w:r>
        <w:t xml:space="preserve">       The children loved the frozen chestnuts. </w:t>
      </w:r>
    </w:p>
    <w:p>
      <w:r>
        <w:t xml:space="preserve">4. J'ai une passion pour la cuisine, et j'adore utiliser les marrons dans mes recettes. </w:t>
      </w:r>
    </w:p>
    <w:p>
      <w:r>
        <w:t xml:space="preserve">       I have a passion for cooking and I love to use chestnuts in my recipes.</w:t>
      </w:r>
    </w:p>
    <w:p>
      <w:r>
        <w:t xml:space="preserve">5. Le marron est un fruit qui se trouve en automne. </w:t>
      </w:r>
    </w:p>
    <w:p>
      <w:r>
        <w:t xml:space="preserve">      Chestnuts are a fruit that is found in the fall.</w:t>
      </w:r>
    </w:p>
    <w:p>
      <w:r>
        <w:t>6. La femme avait une robe marron très élégante.</w:t>
      </w:r>
    </w:p>
    <w:p>
      <w:r>
        <w:t xml:space="preserve">      The woman had a very elegant brown dress.</w:t>
      </w:r>
    </w:p>
    <w:p>
      <w:r>
        <w:t xml:space="preserve">7. Il a mangé deux marrons sur le chemin. </w:t>
      </w:r>
    </w:p>
    <w:p>
      <w:r>
        <w:t xml:space="preserve">       He ate two chestnuts on the way.</w:t>
      </w:r>
    </w:p>
    <w:p>
      <w:r>
        <w:t xml:space="preserve">8. Les marrons sont un excellent ingrédient pour des desserts. </w:t>
      </w:r>
    </w:p>
    <w:p>
      <w:r>
        <w:t xml:space="preserve">       Chestnuts are an excellent ingredient for desserts.</w:t>
      </w:r>
    </w:p>
    <w:p>
      <w:r>
        <w:t xml:space="preserve">9. Le marron est une source de fer et de vitamine E. </w:t>
      </w:r>
    </w:p>
    <w:p>
      <w:r>
        <w:t xml:space="preserve">      Chestnut is a source of iron and vitamin E.</w:t>
      </w:r>
    </w:p>
    <w:p>
      <w:r>
        <w:t xml:space="preserve">10. La couleur marron évoque le confort et la chaleur d'un foyer. </w:t>
      </w:r>
    </w:p>
    <w:p>
      <w:r>
        <w:t xml:space="preserve">     Brown color evokes the comfort and warmth of a hearth.</w:t>
      </w:r>
    </w:p>
    <w:p/>
    <w:p>
      <w:r>
        <w:rPr>
          <w:b/>
        </w:rPr>
        <w:t>Word: Noir | Meaning: Black</w:t>
      </w:r>
    </w:p>
    <w:p/>
    <w:p>
      <w:r>
        <w:t>1. Le manteau de la femme est noir.</w:t>
      </w:r>
    </w:p>
    <w:p>
      <w:r>
        <w:t xml:space="preserve">  The woman's coat is black.</w:t>
      </w:r>
    </w:p>
    <w:p>
      <w:r>
        <w:t>2. La voiture est noire.</w:t>
      </w:r>
    </w:p>
    <w:p>
      <w:r>
        <w:t xml:space="preserve">   The car is black.</w:t>
      </w:r>
    </w:p>
    <w:p>
      <w:r>
        <w:t>3. Le chat est noir et blanc.</w:t>
      </w:r>
    </w:p>
    <w:p>
      <w:r>
        <w:t xml:space="preserve">  The cat is black and white.</w:t>
      </w:r>
    </w:p>
    <w:p>
      <w:r>
        <w:t>4. La robe de soirée était noir.</w:t>
      </w:r>
    </w:p>
    <w:p>
      <w:r>
        <w:t xml:space="preserve">  The evening gown was black. </w:t>
      </w:r>
    </w:p>
    <w:p>
      <w:r>
        <w:t>5. Il a des taches de café noires sur son t-shirt.</w:t>
      </w:r>
    </w:p>
    <w:p>
      <w:r>
        <w:t xml:space="preserve">  He has black coffee stains on his shirt.</w:t>
      </w:r>
    </w:p>
    <w:p>
      <w:r>
        <w:t>6. Les livres noirs sont plus intéressants.</w:t>
      </w:r>
    </w:p>
    <w:p>
      <w:r>
        <w:t xml:space="preserve">  Black books are more interesting.</w:t>
      </w:r>
    </w:p>
    <w:p>
      <w:r>
        <w:t>7. La nuit est noire et la lune brille.</w:t>
      </w:r>
    </w:p>
    <w:p>
      <w:r>
        <w:t xml:space="preserve">  The night is dark and the moon shines.</w:t>
      </w:r>
    </w:p>
    <w:p>
      <w:r>
        <w:t>8. J'aime les films noirs.</w:t>
      </w:r>
    </w:p>
    <w:p>
      <w:r>
        <w:t xml:space="preserve">   I like noir movies. </w:t>
      </w:r>
    </w:p>
    <w:p>
      <w:r>
        <w:t xml:space="preserve">9. Le ciel était noir avant la pluie. </w:t>
      </w:r>
    </w:p>
    <w:p>
      <w:r>
        <w:t xml:space="preserve">  The sky was black before the rain.</w:t>
      </w:r>
    </w:p>
    <w:p>
      <w:r>
        <w:t>10. Il a des yeux noirs.</w:t>
      </w:r>
    </w:p>
    <w:p>
      <w:r>
        <w:t xml:space="preserve">    He has black eyes.</w:t>
      </w:r>
    </w:p>
    <w:p/>
    <w:p>
      <w:r>
        <w:rPr>
          <w:b/>
        </w:rPr>
        <w:t>Word: Boire | Meaning: To drink</w:t>
      </w:r>
    </w:p>
    <w:p/>
    <w:p>
      <w:r>
        <w:t xml:space="preserve">1. Je bois du thé chaque matin.  </w:t>
      </w:r>
    </w:p>
    <w:p>
      <w:r>
        <w:t xml:space="preserve">    I drink tea every morning.</w:t>
      </w:r>
    </w:p>
    <w:p>
      <w:r>
        <w:t xml:space="preserve">2. Les enfants boivent de l'eau avant les repas.   </w:t>
      </w:r>
    </w:p>
    <w:p>
      <w:r>
        <w:t xml:space="preserve">    Children drink water before meals.</w:t>
      </w:r>
    </w:p>
    <w:p>
      <w:r>
        <w:t xml:space="preserve">3. Vous devez boire beaucoup d'eau pour rester en forme. </w:t>
      </w:r>
    </w:p>
    <w:p>
      <w:r>
        <w:t xml:space="preserve">    You need to drink a lot of water to stay in shape.</w:t>
      </w:r>
    </w:p>
    <w:p>
      <w:r>
        <w:t xml:space="preserve">4. J'ai besoin de boire plus d'eau pour me sentir mieux.  </w:t>
      </w:r>
    </w:p>
    <w:p>
      <w:r>
        <w:t xml:space="preserve">    I need to drink more water to feel better.</w:t>
      </w:r>
    </w:p>
    <w:p>
      <w:r>
        <w:t xml:space="preserve">5. Il boit de la bière avec ses amis après le travail.   </w:t>
      </w:r>
    </w:p>
    <w:p>
      <w:r>
        <w:t xml:space="preserve">    He drinks beer with his friends after work. </w:t>
      </w:r>
    </w:p>
    <w:p>
      <w:r>
        <w:t xml:space="preserve">6.  Les animaux boivent de l'eau pour se hydrater.   </w:t>
      </w:r>
    </w:p>
    <w:p>
      <w:r>
        <w:t xml:space="preserve">    Animals drink water to stay hydrated.</w:t>
      </w:r>
    </w:p>
    <w:p>
      <w:r>
        <w:t xml:space="preserve">7.  Le professeur lui-même boit du café pendant les cours.   </w:t>
      </w:r>
    </w:p>
    <w:p>
      <w:r>
        <w:t xml:space="preserve">    The teacher himself drinks coffee during lessons.</w:t>
      </w:r>
    </w:p>
    <w:p>
      <w:r>
        <w:t xml:space="preserve">8.  Je vais boire un verre de vin avant le dîner.  </w:t>
      </w:r>
    </w:p>
    <w:p>
      <w:r>
        <w:t xml:space="preserve">     I will have a glass of wine before dinner.</w:t>
      </w:r>
    </w:p>
    <w:p>
      <w:r>
        <w:t xml:space="preserve">9.  Avant de partir en vacances, je dois boire une bonne dose d’eau.  </w:t>
      </w:r>
    </w:p>
    <w:p>
      <w:r>
        <w:t xml:space="preserve">    Before going on vacation, I must drink a good dose of water. </w:t>
      </w:r>
    </w:p>
    <w:p>
      <w:r>
        <w:t xml:space="preserve">10. Il est important de boire des aliments riches en vitamines et minéraux. </w:t>
      </w:r>
    </w:p>
    <w:p>
      <w:r>
        <w:t xml:space="preserve">     It is important to drink foods rich in vitamins and minerals.</w:t>
      </w:r>
    </w:p>
    <w:p/>
    <w:p>
      <w:r>
        <w:rPr>
          <w:b/>
        </w:rPr>
        <w:t>Word: Hu | Meaning:  (It can mean "to," "by" or "from" depending on context)</w:t>
      </w:r>
    </w:p>
    <w:p/>
    <w:p>
      <w:r>
        <w:t xml:space="preserve">1. J'aime cuisiner, mais je suis souvent occupé.  </w:t>
      </w:r>
    </w:p>
    <w:p>
      <w:r>
        <w:t xml:space="preserve">2. Il est important d'être patient et de ne pas hésiter à demander de l'aide.  </w:t>
      </w:r>
    </w:p>
    <w:p>
      <w:r>
        <w:t xml:space="preserve">3. Je voudrais faire une promenade dans la forêt ce week-end.  </w:t>
      </w:r>
    </w:p>
    <w:p>
      <w:r>
        <w:t xml:space="preserve">4. Mon ami et moi sommes très proches. </w:t>
      </w:r>
    </w:p>
    <w:p>
      <w:r>
        <w:t xml:space="preserve">5. La musique est un moyen formidable de se détendre.   </w:t>
      </w:r>
    </w:p>
    <w:p>
      <w:r>
        <w:t xml:space="preserve">6. Nous avons eu beaucoup de discussions sur le sujet du climat.  </w:t>
      </w:r>
    </w:p>
    <w:p>
      <w:r>
        <w:t xml:space="preserve">7. L'idée d'une journée sans technologie me semble amusante.  </w:t>
      </w:r>
    </w:p>
    <w:p>
      <w:r>
        <w:t xml:space="preserve">8. Il a fait une présentation brillante à la réunion.  </w:t>
      </w:r>
    </w:p>
    <w:p>
      <w:r>
        <w:t xml:space="preserve">9. J'ai besoin de vous dire quelque chose, j'espère que vous êtes disponible.  </w:t>
      </w:r>
    </w:p>
    <w:p>
      <w:r>
        <w:t>10. Le film est très divertissant et je l'ai regardé plusieurs fois.</w:t>
      </w:r>
    </w:p>
    <w:p/>
    <w:p>
      <w:r>
        <w:rPr>
          <w:b/>
        </w:rPr>
        <w:t>Word: Boîte | Meaning: Box</w:t>
      </w:r>
    </w:p>
    <w:p/>
    <w:p>
      <w:r>
        <w:t>1. Je vais chercher ma boîte de fournitures à l'école.</w:t>
      </w:r>
    </w:p>
    <w:p>
      <w:r>
        <w:t xml:space="preserve">    I am going to find my supply box at school.</w:t>
      </w:r>
    </w:p>
    <w:p>
      <w:r>
        <w:t>2.  Les enfants ont une boîte pour ranger leurs crayons.</w:t>
      </w:r>
    </w:p>
    <w:p>
      <w:r>
        <w:t xml:space="preserve">   The children have a box for storing their crayons.</w:t>
      </w:r>
    </w:p>
    <w:p>
      <w:r>
        <w:t xml:space="preserve">3. La boîte contient des outils pour la réparation du vélo. </w:t>
      </w:r>
    </w:p>
    <w:p>
      <w:r>
        <w:t xml:space="preserve">   The box contains tools for repairing the bike.</w:t>
      </w:r>
    </w:p>
    <w:p>
      <w:r>
        <w:t>4. Il y a une boîte de conserve dans le garde-manger.</w:t>
      </w:r>
    </w:p>
    <w:p>
      <w:r>
        <w:t xml:space="preserve">   There is a can of food in the pantry. </w:t>
      </w:r>
    </w:p>
    <w:p>
      <w:r>
        <w:t>5. La boîte d'énergie est très utile à l'extérieur.</w:t>
      </w:r>
    </w:p>
    <w:p>
      <w:r>
        <w:t xml:space="preserve">    The energy box is very useful outdoors. </w:t>
      </w:r>
    </w:p>
    <w:p>
      <w:r>
        <w:t>6. J'ai besoin de la boîte de lettres pour envoyer un message.</w:t>
      </w:r>
    </w:p>
    <w:p>
      <w:r>
        <w:t xml:space="preserve">    I need the letter box to send a message.  </w:t>
      </w:r>
    </w:p>
    <w:p>
      <w:r>
        <w:t>7.  La boîte aux lettres était pleine de colis.</w:t>
      </w:r>
    </w:p>
    <w:p>
      <w:r>
        <w:t xml:space="preserve">   The mailbox was full of packages.</w:t>
      </w:r>
    </w:p>
    <w:p>
      <w:r>
        <w:t>8. La boîte à musique est une belle décoration.</w:t>
      </w:r>
    </w:p>
    <w:p>
      <w:r>
        <w:t xml:space="preserve">   The music box is a beautiful decoration. </w:t>
      </w:r>
    </w:p>
    <w:p>
      <w:r>
        <w:t>9. Nous avons besoin d'une boîte pour ranger les jouets.</w:t>
      </w:r>
    </w:p>
    <w:p>
      <w:r>
        <w:t xml:space="preserve">    We need a box to store the toys. </w:t>
      </w:r>
    </w:p>
    <w:p>
      <w:r>
        <w:t>10.  Avez-vous une boîte pour la correspondance ?</w:t>
      </w:r>
    </w:p>
    <w:p>
      <w:r>
        <w:t xml:space="preserve">     Do you have a box for correspondence?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Il fait beau aujourd'hui, alors on va au parc.</w:t>
      </w:r>
    </w:p>
    <w:p>
      <w:r>
        <w:t xml:space="preserve">    It's nice out today, so we are going to the park. </w:t>
      </w:r>
    </w:p>
    <w:p>
      <w:r>
        <w:t>3.  Tu es très compétent.</w:t>
      </w:r>
    </w:p>
    <w:p>
      <w:r>
        <w:t xml:space="preserve">   You are very competent.</w:t>
      </w:r>
    </w:p>
    <w:p>
      <w:r>
        <w:t>4.  J’ai hâte de vous voir !</w:t>
      </w:r>
    </w:p>
    <w:p>
      <w:r>
        <w:t xml:space="preserve">    I can't wait to see you!</w:t>
      </w:r>
    </w:p>
    <w:p>
      <w:r>
        <w:t xml:space="preserve">5.  C’est une bonne idée. </w:t>
      </w:r>
    </w:p>
    <w:p>
      <w:r>
        <w:t xml:space="preserve">   That is a good idea. </w:t>
      </w:r>
    </w:p>
    <w:p>
      <w:r>
        <w:t xml:space="preserve">6.  Je suis content(e) de votre retour. </w:t>
      </w:r>
    </w:p>
    <w:p>
      <w:r>
        <w:t xml:space="preserve">   I am happy about your return.  </w:t>
      </w:r>
    </w:p>
    <w:p>
      <w:r>
        <w:t xml:space="preserve">7.  La situation est difficile, mais on va s'en sortir. </w:t>
      </w:r>
    </w:p>
    <w:p>
      <w:r>
        <w:t xml:space="preserve">   The situation is difficult, but we will make it through. </w:t>
      </w:r>
    </w:p>
    <w:p>
      <w:r>
        <w:t xml:space="preserve">8.   Ce film est bien joué. </w:t>
      </w:r>
    </w:p>
    <w:p>
      <w:r>
        <w:t xml:space="preserve">    This movie is well-acted. </w:t>
      </w:r>
    </w:p>
    <w:p>
      <w:r>
        <w:t xml:space="preserve">9.   Elle a préparé un délicieux repas. </w:t>
      </w:r>
    </w:p>
    <w:p>
      <w:r>
        <w:t xml:space="preserve">    She prepared a delicious meal.  </w:t>
      </w:r>
    </w:p>
    <w:p>
      <w:r>
        <w:t xml:space="preserve">10.  Le soleil brille aujourd’hui. </w:t>
      </w:r>
    </w:p>
    <w:p>
      <w:r>
        <w:t xml:space="preserve">    The sun shines today.</w:t>
      </w:r>
    </w:p>
    <w:p/>
    <w:p>
      <w:r>
        <w:t>S'asseoir: &lt;to sit&gt;</w:t>
      </w:r>
    </w:p>
    <w:p/>
    <w:p>
      <w:r>
        <w:t>1. Je me suis assis au café.</w:t>
      </w:r>
    </w:p>
    <w:p>
      <w:r>
        <w:t xml:space="preserve">   I sat at the cafe.</w:t>
      </w:r>
    </w:p>
    <w:p>
      <w:r>
        <w:t>2. Voulez-vous s'asseoir ?</w:t>
      </w:r>
    </w:p>
    <w:p>
      <w:r>
        <w:t xml:space="preserve">    Would you like to sit down?</w:t>
      </w:r>
    </w:p>
    <w:p>
      <w:r>
        <w:t xml:space="preserve">3. Il s’est assis à la table. </w:t>
      </w:r>
    </w:p>
    <w:p>
      <w:r>
        <w:t xml:space="preserve">   He sat at the table.</w:t>
      </w:r>
    </w:p>
    <w:p>
      <w:r>
        <w:t>4. Elle s’est assoupie sur le canapé.</w:t>
      </w:r>
    </w:p>
    <w:p>
      <w:r>
        <w:t xml:space="preserve">  She fell asleep on the sofa.</w:t>
      </w:r>
    </w:p>
    <w:p>
      <w:r>
        <w:t xml:space="preserve">5. Nous devons nous asseoir pour discuter. </w:t>
      </w:r>
    </w:p>
    <w:p>
      <w:r>
        <w:t xml:space="preserve">   We need to sit down to discuss this.</w:t>
      </w:r>
    </w:p>
    <w:p>
      <w:r>
        <w:t xml:space="preserve">6. Le garçon a s'asseoir sur un banc. </w:t>
      </w:r>
    </w:p>
    <w:p>
      <w:r>
        <w:t xml:space="preserve">   The boy sat down on a bench. </w:t>
      </w:r>
    </w:p>
    <w:p>
      <w:r>
        <w:t xml:space="preserve">7. Tu peux me dire où s'asseoir ? </w:t>
      </w:r>
    </w:p>
    <w:p>
      <w:r>
        <w:t xml:space="preserve">   Could you tell me where to sit?  </w:t>
      </w:r>
    </w:p>
    <w:p>
      <w:r>
        <w:t xml:space="preserve">8. J'ai besoin de m'asseoir pendant quelques minutes. </w:t>
      </w:r>
    </w:p>
    <w:p>
      <w:r>
        <w:t xml:space="preserve">   I need to sit down for a few minutes. </w:t>
      </w:r>
    </w:p>
    <w:p>
      <w:r>
        <w:t xml:space="preserve">9. Ils ont tous s’asseoir à l'école. </w:t>
      </w:r>
    </w:p>
    <w:p>
      <w:r>
        <w:t xml:space="preserve">   They all sat at school. </w:t>
      </w:r>
    </w:p>
    <w:p>
      <w:r>
        <w:t xml:space="preserve">10. S'asseoir est une action simple. </w:t>
      </w:r>
    </w:p>
    <w:p>
      <w:r>
        <w:t xml:space="preserve">   Sitting is a simple action.</w:t>
      </w:r>
    </w:p>
    <w:p/>
    <w:p>
      <w:r>
        <w:rPr>
          <w:b/>
        </w:rPr>
        <w:t>Word: Le | Meaning: The</w:t>
      </w:r>
    </w:p>
    <w:p/>
    <w:p>
      <w:r>
        <w:t xml:space="preserve">1. Il a un chien, le labrador.  </w:t>
      </w:r>
    </w:p>
    <w:p>
      <w:r>
        <w:t xml:space="preserve">    He has a dog, a labrador.</w:t>
      </w:r>
    </w:p>
    <w:p>
      <w:r>
        <w:t xml:space="preserve">2. Le concert est ce soir. </w:t>
      </w:r>
    </w:p>
    <w:p>
      <w:r>
        <w:t xml:space="preserve">    The concert is tonight.</w:t>
      </w:r>
    </w:p>
    <w:p>
      <w:r>
        <w:t xml:space="preserve">3. J'ai acheté du fromage, le cheddar. </w:t>
      </w:r>
    </w:p>
    <w:p>
      <w:r>
        <w:t xml:space="preserve">    I bought some cheese, the cheddar.</w:t>
      </w:r>
    </w:p>
    <w:p>
      <w:r>
        <w:t xml:space="preserve">4. Vous avez besoin de l’aide de votre professeur? </w:t>
      </w:r>
    </w:p>
    <w:p>
      <w:r>
        <w:t xml:space="preserve">   Do you need help from your teacher? </w:t>
      </w:r>
    </w:p>
    <w:p>
      <w:r>
        <w:t xml:space="preserve">5. L'école a une nouvelle politique scolaire.  </w:t>
      </w:r>
    </w:p>
    <w:p>
      <w:r>
        <w:t xml:space="preserve">    The school has a new school policy.</w:t>
      </w:r>
    </w:p>
    <w:p>
      <w:r>
        <w:t xml:space="preserve">6. Le temps est froid aujourd'hui. </w:t>
      </w:r>
    </w:p>
    <w:p>
      <w:r>
        <w:t xml:space="preserve">    The weather is cold today. </w:t>
      </w:r>
    </w:p>
    <w:p>
      <w:r>
        <w:t xml:space="preserve">7. La voiture est à la gare. </w:t>
      </w:r>
    </w:p>
    <w:p>
      <w:r>
        <w:t xml:space="preserve">   The car is at the station.</w:t>
      </w:r>
    </w:p>
    <w:p>
      <w:r>
        <w:t xml:space="preserve">8. Il y a beaucoup de gens au parc aujourd’hui. </w:t>
      </w:r>
    </w:p>
    <w:p>
      <w:r>
        <w:t xml:space="preserve">   There are many people in the park today.  </w:t>
      </w:r>
    </w:p>
    <w:p>
      <w:r>
        <w:t xml:space="preserve">9. Je vais boire du thé, le café.  </w:t>
      </w:r>
    </w:p>
    <w:p>
      <w:r>
        <w:t xml:space="preserve">    I'm going to drink tea, the coffee.  </w:t>
      </w:r>
    </w:p>
    <w:p>
      <w:r>
        <w:t xml:space="preserve">10. La cuisine est à la maison. </w:t>
      </w:r>
    </w:p>
    <w:p>
      <w:r>
        <w:t xml:space="preserve">    The kitchen is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