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la culture française à l'université.</w:t>
      </w:r>
    </w:p>
    <w:p>
      <w:r>
        <w:t xml:space="preserve">   I have a book on French culture at university.</w:t>
      </w:r>
    </w:p>
    <w:p>
      <w:r>
        <w:t>2. Il m'a offert un livre de poésie pour mon anniversaire.</w:t>
      </w:r>
    </w:p>
    <w:p>
      <w:r>
        <w:t xml:space="preserve">   He gave me a poetry book for my birthday.</w:t>
      </w:r>
    </w:p>
    <w:p>
      <w:r>
        <w:t>3.  Le libraire avait beaucoup de livres en stock.</w:t>
      </w:r>
    </w:p>
    <w:p>
      <w:r>
        <w:t xml:space="preserve">    The bookseller had many books in stock. </w:t>
      </w:r>
    </w:p>
    <w:p>
      <w:r>
        <w:t>4. J’ai besoin d’un livre sur l’histoire du Moyen-Age.</w:t>
      </w:r>
    </w:p>
    <w:p>
      <w:r>
        <w:t xml:space="preserve">    I need a book on the history of the Middle Ages.</w:t>
      </w:r>
    </w:p>
    <w:p>
      <w:r>
        <w:t>5.  Elle lit un livre pendant son temps libre.</w:t>
      </w:r>
    </w:p>
    <w:p>
      <w:r>
        <w:t xml:space="preserve">   She reads a book during her free time.</w:t>
      </w:r>
    </w:p>
    <w:p>
      <w:r>
        <w:t xml:space="preserve">6. La lecture des livres est une activité relaxante. </w:t>
      </w:r>
    </w:p>
    <w:p>
      <w:r>
        <w:t xml:space="preserve">  Reading books is a relaxing activity.</w:t>
      </w:r>
    </w:p>
    <w:p>
      <w:r>
        <w:t xml:space="preserve">7. Le livre de mon ami contient des anecdotes amusantes. </w:t>
      </w:r>
    </w:p>
    <w:p>
      <w:r>
        <w:t xml:space="preserve">  My friend’s book contains amusing anecdotes. </w:t>
      </w:r>
    </w:p>
    <w:p>
      <w:r>
        <w:t xml:space="preserve">8.  Je veux lire un livre sur la nature pour comprendre mieux les écosystèmes. </w:t>
      </w:r>
    </w:p>
    <w:p>
      <w:r>
        <w:t xml:space="preserve">    I want to read a book about nature to understand better the ecosystems.</w:t>
      </w:r>
    </w:p>
    <w:p>
      <w:r>
        <w:t>9. J'ai lu un livre de voyages et j'ai été captivé par l'aventure.</w:t>
      </w:r>
    </w:p>
    <w:p>
      <w:r>
        <w:t xml:space="preserve">    I have read a travel book and I was captivated by adventure.</w:t>
      </w:r>
    </w:p>
    <w:p>
      <w:r>
        <w:t xml:space="preserve">10.  L'auteur a écrit un livre sur la vie quotidienne dans les villes modernes. </w:t>
      </w:r>
    </w:p>
    <w:p>
      <w:r>
        <w:t xml:space="preserve">   The author wrote a book on everyday life in modern cities.</w:t>
      </w:r>
    </w:p>
    <w:p/>
    <w:p>
      <w:r>
        <w:rPr>
          <w:b/>
        </w:rPr>
        <w:t>Word: chat | Meaning: cat</w:t>
      </w:r>
    </w:p>
    <w:p/>
    <w:p>
      <w:r>
        <w:t>1. J'ai un chat très mignon qui adore jouer avec moi.</w:t>
      </w:r>
    </w:p>
    <w:p>
      <w:r>
        <w:t xml:space="preserve">    I have a very cute cat who loves playing with me.</w:t>
      </w:r>
    </w:p>
    <w:p>
      <w:r>
        <w:t>2. Le chat est allongé sur la table, endormi.</w:t>
      </w:r>
    </w:p>
    <w:p>
      <w:r>
        <w:t xml:space="preserve">   The cat is lying on the table, asleep.</w:t>
      </w:r>
    </w:p>
    <w:p>
      <w:r>
        <w:t xml:space="preserve">3. La conversation s’est terminée par un échange de quelques mots, puis le chat a commencé à chuchoter. </w:t>
      </w:r>
    </w:p>
    <w:p>
      <w:r>
        <w:t xml:space="preserve">    The conversation ended by a few words exchange, then the cat began to whisper.</w:t>
      </w:r>
    </w:p>
    <w:p>
      <w:r>
        <w:t xml:space="preserve">4. Il me demande toujours de lui donner quelque chose à mâcher. </w:t>
      </w:r>
    </w:p>
    <w:p>
      <w:r>
        <w:t xml:space="preserve">   He always asks me for something to chew on.</w:t>
      </w:r>
    </w:p>
    <w:p>
      <w:r>
        <w:t xml:space="preserve">5. Nous avons un chat qui est très joueur et qui aime jouer avec des jouets. </w:t>
      </w:r>
    </w:p>
    <w:p>
      <w:r>
        <w:t xml:space="preserve">    We have a very playful cat who loves playing with toys.</w:t>
      </w:r>
    </w:p>
    <w:p>
      <w:r>
        <w:t xml:space="preserve">6. On s'est rendu compte que notre chat était malade, il ne bouge plus. </w:t>
      </w:r>
    </w:p>
    <w:p>
      <w:r>
        <w:t xml:space="preserve">     We realized that our cat was sick; he wouldn't move anymore.</w:t>
      </w:r>
    </w:p>
    <w:p>
      <w:r>
        <w:t xml:space="preserve">7. Il est important de prendre soin de son chat pour lui assurer une vie longue et heureuse. </w:t>
      </w:r>
    </w:p>
    <w:p>
      <w:r>
        <w:t xml:space="preserve">    It's important to take care of your cat so it can live a long and happy life.</w:t>
      </w:r>
    </w:p>
    <w:p>
      <w:r>
        <w:t xml:space="preserve">8. Le chat est toujours dans la pièce, il ne se promène pas. </w:t>
      </w:r>
    </w:p>
    <w:p>
      <w:r>
        <w:t xml:space="preserve">   The cat is always in the room; he doesn’t roam around.</w:t>
      </w:r>
    </w:p>
    <w:p>
      <w:r>
        <w:t xml:space="preserve">9. Il s'est étendu sur le canapé et a fermé les yeux, attendant de dormir. </w:t>
      </w:r>
    </w:p>
    <w:p>
      <w:r>
        <w:t xml:space="preserve">    He spread himself on the sofa and closed his eyes, waiting to sleep.</w:t>
      </w:r>
    </w:p>
    <w:p>
      <w:r>
        <w:t xml:space="preserve">10.  Le chat est toujours dans la maison, il n'y va pas dehors. </w:t>
      </w:r>
    </w:p>
    <w:p>
      <w:r>
        <w:t xml:space="preserve">     The cat is always in the house; he doesn’t go out.</w:t>
      </w:r>
    </w:p>
    <w:p/>
    <w:p>
      <w:r>
        <w:t xml:space="preserve">Table: &lt;English word for table&gt; </w:t>
        <w:br/>
        <w:t xml:space="preserve"> </w:t>
        <w:br/>
        <w:t xml:space="preserve"> Please note that you might be asking for a specific type of translation or a more detailed explanation. For example, if you want the translation in context, you could add a sentence like "I'm translating this French word for table to English"</w:t>
      </w:r>
    </w:p>
    <w:p/>
    <w:p>
      <w:r>
        <w:t xml:space="preserve">1. La table est très grande, elle peut accueillir une vingtaine de personnes.  </w:t>
      </w:r>
    </w:p>
    <w:p>
      <w:r>
        <w:t xml:space="preserve">   The table is very large, it can accommodate twenty people.</w:t>
      </w:r>
    </w:p>
    <w:p>
      <w:r>
        <w:t xml:space="preserve">2. Nous avons dîné à la table avec nos parents.  </w:t>
      </w:r>
    </w:p>
    <w:p>
      <w:r>
        <w:t xml:space="preserve">   We had dinner at the table with our parents. </w:t>
      </w:r>
    </w:p>
    <w:p>
      <w:r>
        <w:t xml:space="preserve">3. J'ai besoin d'un nouveau table pour mon bureau.  </w:t>
      </w:r>
    </w:p>
    <w:p>
      <w:r>
        <w:t xml:space="preserve">   I need a new table for my desk.</w:t>
      </w:r>
    </w:p>
    <w:p>
      <w:r>
        <w:t xml:space="preserve">4. La table de cheminee est décorée d'une peinture abstraite. </w:t>
      </w:r>
    </w:p>
    <w:p>
      <w:r>
        <w:t xml:space="preserve">   The fireplace table is decorated with abstract painting.</w:t>
      </w:r>
    </w:p>
    <w:p>
      <w:r>
        <w:t xml:space="preserve">5. Les enfants ont joué à des jeux sur la table.  </w:t>
      </w:r>
    </w:p>
    <w:p>
      <w:r>
        <w:t xml:space="preserve">   The children played games on the table.</w:t>
      </w:r>
    </w:p>
    <w:p>
      <w:r>
        <w:t xml:space="preserve">6. Mon père a dessiné une table dans son livre d’art.  </w:t>
      </w:r>
    </w:p>
    <w:p>
      <w:r>
        <w:t xml:space="preserve">   My father drew a table in his art book. </w:t>
      </w:r>
    </w:p>
    <w:p>
      <w:r>
        <w:t xml:space="preserve">7. La table est en bois foncé et il y a un coussin rouge sur elle.  </w:t>
      </w:r>
    </w:p>
    <w:p>
      <w:r>
        <w:t xml:space="preserve">   The table is dark wood and there's a red cushion on it.</w:t>
      </w:r>
    </w:p>
    <w:p>
      <w:r>
        <w:t xml:space="preserve">8. Le serveur a posé la carte à la table.  </w:t>
      </w:r>
    </w:p>
    <w:p>
      <w:r>
        <w:t xml:space="preserve">   The waiter placed the menu on the table. </w:t>
      </w:r>
    </w:p>
    <w:p>
      <w:r>
        <w:t xml:space="preserve">9. Nous sommes assis autour d’une table pour le dîner.  </w:t>
      </w:r>
    </w:p>
    <w:p>
      <w:r>
        <w:t xml:space="preserve">    We are sitting around a table for dinner.</w:t>
      </w:r>
    </w:p>
    <w:p>
      <w:r>
        <w:t xml:space="preserve">10. La table de cuisine est toujours pleine de plats et de couverts. </w:t>
      </w:r>
    </w:p>
    <w:p>
      <w:r>
        <w:t xml:space="preserve">   The kitchen table is always full of dishes and cutlery.</w:t>
      </w:r>
    </w:p>
    <w:p/>
    <w:p>
      <w:r>
        <w:rPr>
          <w:b/>
        </w:rPr>
        <w:t>Word: bois | Meaning: wood</w:t>
      </w:r>
    </w:p>
    <w:p/>
    <w:p>
      <w:r>
        <w:t>1. J'aime bien aller dans la forêt et y passer du temps à jouer avec le bois.</w:t>
      </w:r>
    </w:p>
    <w:p>
      <w:r>
        <w:t xml:space="preserve">   I like to go into the forest and spend time there playing with wood.</w:t>
      </w:r>
    </w:p>
    <w:p>
      <w:r>
        <w:t xml:space="preserve">2. Le bois de chauffage est nécessaire pour la chaleur de notre maison. </w:t>
      </w:r>
    </w:p>
    <w:p>
      <w:r>
        <w:t xml:space="preserve">   Wood for heating is necessary for our house’s warmth. </w:t>
      </w:r>
    </w:p>
    <w:p>
      <w:r>
        <w:t>3. Je dois acheter du bois de construction pour mon projet de rénovation.</w:t>
      </w:r>
    </w:p>
    <w:p>
      <w:r>
        <w:t xml:space="preserve">   I need to buy some building lumber for my renovation project.  </w:t>
      </w:r>
    </w:p>
    <w:p>
      <w:r>
        <w:t>4. La couleur du bois rouge s'est révélée être très attractive.</w:t>
      </w:r>
    </w:p>
    <w:p>
      <w:r>
        <w:t xml:space="preserve">   The red wood color turned out to be very appealing. </w:t>
      </w:r>
    </w:p>
    <w:p>
      <w:r>
        <w:t xml:space="preserve">5. Le bois est un matériau important dans la fabrication d’objets. </w:t>
      </w:r>
    </w:p>
    <w:p>
      <w:r>
        <w:t xml:space="preserve">    Wood is an important material in crafting objects. </w:t>
      </w:r>
    </w:p>
    <w:p>
      <w:r>
        <w:t xml:space="preserve">6. Les arbres sont les plus beaux et les plus grands de tous les bois. </w:t>
      </w:r>
    </w:p>
    <w:p>
      <w:r>
        <w:t xml:space="preserve">   Trees are the most beautiful and largest of all kinds of wood.</w:t>
      </w:r>
    </w:p>
    <w:p>
      <w:r>
        <w:t xml:space="preserve">7. Nous avons besoin d'un nouveau bois pour la table que nous allons construire. </w:t>
      </w:r>
    </w:p>
    <w:p>
      <w:r>
        <w:t xml:space="preserve">    We need a new piece of wood for the table we’re building. </w:t>
      </w:r>
    </w:p>
    <w:p>
      <w:r>
        <w:t xml:space="preserve">8.  Il y a beaucoup de bois dans le jardin, il est très dense et beau. </w:t>
      </w:r>
    </w:p>
    <w:p>
      <w:r>
        <w:t xml:space="preserve">     There are many trees in the garden; it is very thick and beautiful. </w:t>
      </w:r>
    </w:p>
    <w:p>
      <w:r>
        <w:t>9. Les artisans ont utilisé du bois pour réaliser leurs œuvres d'art.</w:t>
      </w:r>
    </w:p>
    <w:p>
      <w:r>
        <w:t xml:space="preserve">    Craftsmen have used wood to make their art.  </w:t>
      </w:r>
    </w:p>
    <w:p>
      <w:r>
        <w:t xml:space="preserve">10. Le bois de chêne était plus dur et plus solide que celui de pin.  </w:t>
      </w:r>
    </w:p>
    <w:p>
      <w:r>
        <w:t xml:space="preserve">   Oak wood was harder and more durable than pine wood.</w:t>
      </w:r>
    </w:p>
    <w:p/>
    <w:p>
      <w:r>
        <w:rPr>
          <w:b/>
        </w:rPr>
        <w:t>Word: maison | Meaning: house</w:t>
      </w:r>
    </w:p>
    <w:p/>
    <w:p>
      <w:r>
        <w:t xml:space="preserve">1.  J'aime aller à la **maison** de mes grands-parents en vacances.  </w:t>
      </w:r>
    </w:p>
    <w:p>
      <w:r>
        <w:t xml:space="preserve">    My grandparents' house is where I love to go on holiday.</w:t>
      </w:r>
    </w:p>
    <w:p>
      <w:r>
        <w:t xml:space="preserve">2.  La **maison** est située à côté du parc.  </w:t>
      </w:r>
    </w:p>
    <w:p>
      <w:r>
        <w:t xml:space="preserve">    The house is located next to the park. </w:t>
      </w:r>
    </w:p>
    <w:p>
      <w:r>
        <w:t>3.  Mon ami a une **maison** avec un grand jardin.</w:t>
      </w:r>
    </w:p>
    <w:p>
      <w:r>
        <w:t xml:space="preserve">   My friend has a house with a big garden. </w:t>
      </w:r>
    </w:p>
    <w:p>
      <w:r>
        <w:t xml:space="preserve">4.  Il faut déménager de la **maison** pour trouver une plus grande.  </w:t>
      </w:r>
    </w:p>
    <w:p>
      <w:r>
        <w:t xml:space="preserve">   We need to move from the house to find a bigger one. </w:t>
      </w:r>
    </w:p>
    <w:p>
      <w:r>
        <w:t xml:space="preserve">5.  Avez-vous l'adresse de votre **maison** ?  </w:t>
      </w:r>
    </w:p>
    <w:p>
      <w:r>
        <w:t xml:space="preserve">    Do you have the address of your house?</w:t>
      </w:r>
    </w:p>
    <w:p>
      <w:r>
        <w:t xml:space="preserve">6.  Je suis très content de ma nouvelle **maison**.  </w:t>
      </w:r>
    </w:p>
    <w:p>
      <w:r>
        <w:t xml:space="preserve">    I am very happy with my new home. </w:t>
      </w:r>
    </w:p>
    <w:p>
      <w:r>
        <w:t xml:space="preserve">7.  Les enfants ont joué dans la **maison** avant de partir à l’école.   </w:t>
      </w:r>
    </w:p>
    <w:p>
      <w:r>
        <w:t xml:space="preserve">    The children played in the house before going to school. </w:t>
      </w:r>
    </w:p>
    <w:p>
      <w:r>
        <w:t xml:space="preserve">8.  La **maison** a des balcons et une cuisine moderne.  </w:t>
      </w:r>
    </w:p>
    <w:p>
      <w:r>
        <w:t xml:space="preserve">    The house has balconies and a modern kitchen. </w:t>
      </w:r>
    </w:p>
    <w:p>
      <w:r>
        <w:t xml:space="preserve">9.  Je suis allé au magasin pour acheter du papier d'emballage pour la **maison**.  </w:t>
      </w:r>
    </w:p>
    <w:p>
      <w:r>
        <w:t xml:space="preserve">    I went to the store to buy packing paper for the house.  </w:t>
      </w:r>
    </w:p>
    <w:p>
      <w:r>
        <w:t xml:space="preserve">10. Elle a acheté une **maison** en bord de mer.   </w:t>
      </w:r>
    </w:p>
    <w:p>
      <w:r>
        <w:t xml:space="preserve">    She bought a house by the sea.</w:t>
      </w:r>
    </w:p>
    <w:p/>
    <w:p>
      <w:r>
        <w:rPr>
          <w:b/>
        </w:rPr>
        <w:t>Word: gris | Meaning: gray</w:t>
      </w:r>
    </w:p>
    <w:p/>
    <w:p>
      <w:r>
        <w:t>1. La robe du garçon est gris.</w:t>
      </w:r>
    </w:p>
    <w:p>
      <w:r>
        <w:t>The boy's shirt is gray.</w:t>
      </w:r>
    </w:p>
    <w:p>
      <w:r>
        <w:t>2. Le ciel était gris ce matin.</w:t>
      </w:r>
    </w:p>
    <w:p>
      <w:r>
        <w:t>The sky was gray this morning.</w:t>
      </w:r>
    </w:p>
    <w:p>
      <w:r>
        <w:t>3.  La ville a une architecture gris-bleue.</w:t>
      </w:r>
    </w:p>
    <w:p>
      <w:r>
        <w:t>The city has an architecture of gray-blue.</w:t>
      </w:r>
    </w:p>
    <w:p>
      <w:r>
        <w:t>4. Les tapis sont gris et doux.</w:t>
      </w:r>
    </w:p>
    <w:p>
      <w:r>
        <w:t>The carpets are gray and soft.</w:t>
      </w:r>
    </w:p>
    <w:p>
      <w:r>
        <w:t>5. Il regarde le film avec son ami, qui est gris.</w:t>
      </w:r>
    </w:p>
    <w:p>
      <w:r>
        <w:t xml:space="preserve">He watches the film with his friend who is gray. </w:t>
      </w:r>
    </w:p>
    <w:p>
      <w:r>
        <w:t>6. Le gâteau de la fête était gris.</w:t>
      </w:r>
    </w:p>
    <w:p>
      <w:r>
        <w:t>The cake at the party was gray.</w:t>
      </w:r>
    </w:p>
    <w:p>
      <w:r>
        <w:t>7.  Tu dois acheter un nouveau crayon gris.</w:t>
      </w:r>
    </w:p>
    <w:p>
      <w:r>
        <w:t>You must buy a new gray pencil.</w:t>
      </w:r>
    </w:p>
    <w:p>
      <w:r>
        <w:t>8.  Il pense que les robes de son grand-mère sont grises.</w:t>
      </w:r>
    </w:p>
    <w:p>
      <w:r>
        <w:t xml:space="preserve">He thinks that his grandmother's dresses are gray. </w:t>
      </w:r>
    </w:p>
    <w:p>
      <w:r>
        <w:t>9. Le tableau d'art est gris, mais élégant.</w:t>
      </w:r>
    </w:p>
    <w:p>
      <w:r>
        <w:t>The art painting is gray, but elegant.</w:t>
      </w:r>
    </w:p>
    <w:p>
      <w:r>
        <w:t>10. La voiture était gris et en mauvais état.</w:t>
      </w:r>
    </w:p>
    <w:p>
      <w:r>
        <w:t>The car was gray and in bad condition.</w:t>
      </w:r>
    </w:p>
    <w:p/>
    <w:p>
      <w:r>
        <w:rPr>
          <w:b/>
        </w:rPr>
        <w:t>Word: Tu | Meaning: You</w:t>
      </w:r>
    </w:p>
    <w:p/>
    <w:p>
      <w:r>
        <w:t xml:space="preserve">1. Tu as faim ? </w:t>
      </w:r>
    </w:p>
    <w:p>
      <w:r>
        <w:t xml:space="preserve">   Do you have an appetite?</w:t>
      </w:r>
    </w:p>
    <w:p>
      <w:r>
        <w:t xml:space="preserve">2. Tu veux aller au cinéma ce soir ?  </w:t>
      </w:r>
    </w:p>
    <w:p>
      <w:r>
        <w:t xml:space="preserve">   Do you want to go to the cinema this evening?</w:t>
      </w:r>
    </w:p>
    <w:p>
      <w:r>
        <w:t xml:space="preserve">3. Je suis fatigué, tu es aussi ? </w:t>
      </w:r>
    </w:p>
    <w:p>
      <w:r>
        <w:t xml:space="preserve">    I'm tired, are you too?</w:t>
      </w:r>
    </w:p>
    <w:p>
      <w:r>
        <w:t xml:space="preserve">4. Tu travailles dur pour réussir ton examen. </w:t>
      </w:r>
    </w:p>
    <w:p>
      <w:r>
        <w:t xml:space="preserve">   You work hard to succeed in your exam.</w:t>
      </w:r>
    </w:p>
    <w:p>
      <w:r>
        <w:t xml:space="preserve">5.  Tu as l'air heureux aujourd'hui. </w:t>
      </w:r>
    </w:p>
    <w:p>
      <w:r>
        <w:t xml:space="preserve">   You seem happy today.</w:t>
      </w:r>
    </w:p>
    <w:p>
      <w:r>
        <w:t>6.  Je suis très content de te voir.</w:t>
      </w:r>
    </w:p>
    <w:p>
      <w:r>
        <w:t xml:space="preserve">    I am very pleased to see you.</w:t>
      </w:r>
    </w:p>
    <w:p>
      <w:r>
        <w:t xml:space="preserve">7. Tu dois m’aider avec la voiture. </w:t>
      </w:r>
    </w:p>
    <w:p>
      <w:r>
        <w:t xml:space="preserve">   You need to help me with the car.</w:t>
      </w:r>
    </w:p>
    <w:p>
      <w:r>
        <w:t xml:space="preserve">8. Tu vas à l'aéroport pour prendre ton vol ? </w:t>
      </w:r>
    </w:p>
    <w:p>
      <w:r>
        <w:t xml:space="preserve">   Are you going to the airport to catch your flight? </w:t>
      </w:r>
    </w:p>
    <w:p>
      <w:r>
        <w:t xml:space="preserve">9.  Tu te promènes dans la ville ce week-end. </w:t>
      </w:r>
    </w:p>
    <w:p>
      <w:r>
        <w:t xml:space="preserve">    You are taking a walk in the city this weekend. </w:t>
      </w:r>
    </w:p>
    <w:p>
      <w:r>
        <w:t>10.  Tu sais comment faire une omelette, non ?</w:t>
      </w:r>
    </w:p>
    <w:p>
      <w:r>
        <w:t xml:space="preserve">    Do you know how to make an omelet, right?</w:t>
      </w:r>
    </w:p>
    <w:p/>
    <w:p>
      <w:r>
        <w:rPr>
          <w:b/>
        </w:rPr>
        <w:t>Word: faux | Meaning: false</w:t>
      </w:r>
    </w:p>
    <w:p/>
    <w:p>
      <w:r>
        <w:t>1. Ce gâteau est faux, il n'est pas réel.</w:t>
      </w:r>
    </w:p>
    <w:p>
      <w:r>
        <w:t xml:space="preserve">  This cake is fake, it isn't real.</w:t>
      </w:r>
    </w:p>
    <w:p>
      <w:r>
        <w:t xml:space="preserve">2. Il ne faut pas croire tout ce que les autres disent, ils ont un faux regard. </w:t>
      </w:r>
    </w:p>
    <w:p>
      <w:r>
        <w:t xml:space="preserve">  You shouldn't believe everything the others say, they have a false look.</w:t>
      </w:r>
    </w:p>
    <w:p>
      <w:r>
        <w:t xml:space="preserve">3. Le film était faux et décevant pour moi. </w:t>
      </w:r>
    </w:p>
    <w:p>
      <w:r>
        <w:t xml:space="preserve">  The movie was fake and disappointing for me.</w:t>
      </w:r>
    </w:p>
    <w:p>
      <w:r>
        <w:t xml:space="preserve">4. La réponse est fausse, il faut la corriger. </w:t>
      </w:r>
    </w:p>
    <w:p>
      <w:r>
        <w:t xml:space="preserve">   The answer is wrong, we need to correct it.</w:t>
      </w:r>
    </w:p>
    <w:p>
      <w:r>
        <w:t>5. Il s'est trompé sur sa déclaration, il a fait un faux pas.</w:t>
      </w:r>
    </w:p>
    <w:p>
      <w:r>
        <w:t xml:space="preserve">  He made a mistake with his statement, he took a false step. </w:t>
      </w:r>
    </w:p>
    <w:p>
      <w:r>
        <w:t xml:space="preserve">6. L'histoire que vous avez racontée était faux, je pense. </w:t>
      </w:r>
    </w:p>
    <w:p>
      <w:r>
        <w:t xml:space="preserve">   The story you told was fake, I think. </w:t>
      </w:r>
    </w:p>
    <w:p>
      <w:r>
        <w:t xml:space="preserve">7. Il est important de ne pas croire tout ce qu'on dit sans vérifier les faits. </w:t>
      </w:r>
    </w:p>
    <w:p>
      <w:r>
        <w:t xml:space="preserve">  It's important not to believe everything you hear without verifying the facts.</w:t>
      </w:r>
    </w:p>
    <w:p>
      <w:r>
        <w:t>8. Le professeur nous a dit que nos projets étaient faux.</w:t>
      </w:r>
    </w:p>
    <w:p>
      <w:r>
        <w:t xml:space="preserve">   The teacher told us that our projects were fake.</w:t>
      </w:r>
    </w:p>
    <w:p>
      <w:r>
        <w:t>9. Il s'est trompé sur sa déclaration, il a fait un faux pas.</w:t>
      </w:r>
    </w:p>
    <w:p>
      <w:r>
        <w:t xml:space="preserve">  He made a mistake with his statement, he took a false step. </w:t>
      </w:r>
    </w:p>
    <w:p>
      <w:r>
        <w:t>10. Je crois que le plan est faux, j'ai besoin de plus d'informations.</w:t>
      </w:r>
    </w:p>
    <w:p>
      <w:r>
        <w:t xml:space="preserve">   I think the plan is fake, I need more information.</w:t>
      </w:r>
    </w:p>
    <w:p/>
    <w:p>
      <w:r>
        <w:rPr>
          <w:b/>
        </w:rPr>
        <w:t>Word: Mais | Meaning: But</w:t>
      </w:r>
    </w:p>
    <w:p/>
    <w:p>
      <w:r>
        <w:t xml:space="preserve">1.  Mais je préfère lire un livre à l'extérieur. </w:t>
      </w:r>
    </w:p>
    <w:p>
      <w:r>
        <w:t xml:space="preserve">   - But I prefer reading a book outdoors.</w:t>
      </w:r>
    </w:p>
    <w:p>
      <w:r>
        <w:t>2.  Je voudrais plus de temps pour étudier, mais ça n'est pas possible.</w:t>
      </w:r>
    </w:p>
    <w:p>
      <w:r>
        <w:t xml:space="preserve">    - I would like more time to study, but that is not possible.</w:t>
      </w:r>
    </w:p>
    <w:p>
      <w:r>
        <w:t xml:space="preserve">3.  Juste un petit café, mais c'est bien trop cher! </w:t>
      </w:r>
    </w:p>
    <w:p>
      <w:r>
        <w:t xml:space="preserve">   - Just a small coffee, but it's way too expensive!</w:t>
      </w:r>
    </w:p>
    <w:p>
      <w:r>
        <w:t>4.  Il est arrivé à l'heure, mais il n'a pas rangé ses affaires.</w:t>
      </w:r>
    </w:p>
    <w:p>
      <w:r>
        <w:t xml:space="preserve">    - He arrived on time, but he hasn’t put away his things.</w:t>
      </w:r>
    </w:p>
    <w:p>
      <w:r>
        <w:t xml:space="preserve">5.  Je suis d'accord avec vous, mais cela ne me donne pas envie de changer. </w:t>
      </w:r>
    </w:p>
    <w:p>
      <w:r>
        <w:t xml:space="preserve">   - I agree with you, but that doesn’t give me the urge to change.</w:t>
      </w:r>
    </w:p>
    <w:p>
      <w:r>
        <w:t>6.  Il a fait une offre intéressante, mais nous n'avons pas l'opportunité de la prendre.</w:t>
      </w:r>
    </w:p>
    <w:p>
      <w:r>
        <w:t xml:space="preserve">    - He made an interesting offer, but we don’t have the opportunity to take it. </w:t>
      </w:r>
    </w:p>
    <w:p>
      <w:r>
        <w:t>7.  Je suis content d'avoir des amis, mais je préfère être seul parfois.</w:t>
      </w:r>
    </w:p>
    <w:p>
      <w:r>
        <w:t xml:space="preserve">   - I am happy to have friends, but I prefer being alone sometimes. </w:t>
      </w:r>
    </w:p>
    <w:p>
      <w:r>
        <w:t xml:space="preserve">8.  L’école est bien, mais j’aime mieux les vacances. </w:t>
      </w:r>
    </w:p>
    <w:p>
      <w:r>
        <w:t xml:space="preserve">    - School is good, but I like holidays more. </w:t>
      </w:r>
    </w:p>
    <w:p>
      <w:r>
        <w:t xml:space="preserve">9.  Il a mangé beaucoup, mais il n'est pas encore rassasié. </w:t>
      </w:r>
    </w:p>
    <w:p>
      <w:r>
        <w:t xml:space="preserve">   - He ate a lot, but he is not yet full.</w:t>
      </w:r>
    </w:p>
    <w:p>
      <w:r>
        <w:t xml:space="preserve">10.  Elle est intelligente, mais elle est parfois arrogante. </w:t>
      </w:r>
    </w:p>
    <w:p>
      <w:r>
        <w:t xml:space="preserve">    - She is smart, but she can be arrogant sometimes.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Hello, how are you?</w:t>
      </w:r>
    </w:p>
    <w:p>
      <w:r>
        <w:t xml:space="preserve">2.  Salut à toi ! </w:t>
      </w:r>
    </w:p>
    <w:p>
      <w:r>
        <w:t xml:space="preserve">   Hi there!</w:t>
      </w:r>
    </w:p>
    <w:p>
      <w:r>
        <w:t xml:space="preserve">3.  Salut les copains ! </w:t>
      </w:r>
    </w:p>
    <w:p>
      <w:r>
        <w:t xml:space="preserve">    Hey guys!</w:t>
      </w:r>
    </w:p>
    <w:p>
      <w:r>
        <w:t>4.  Salut, je vais bien, merci.</w:t>
      </w:r>
    </w:p>
    <w:p>
      <w:r>
        <w:t xml:space="preserve">    Hi, I'm fine, thank you.</w:t>
      </w:r>
    </w:p>
    <w:p>
      <w:r>
        <w:t xml:space="preserve">5.  Je te salut avec plaisir. </w:t>
      </w:r>
    </w:p>
    <w:p>
      <w:r>
        <w:t xml:space="preserve">    It's nice to see you.</w:t>
      </w:r>
    </w:p>
    <w:p>
      <w:r>
        <w:t>6.  Salut à mon ami Jean.</w:t>
      </w:r>
    </w:p>
    <w:p>
      <w:r>
        <w:t xml:space="preserve">   Hello to my friend Jean.</w:t>
      </w:r>
    </w:p>
    <w:p>
      <w:r>
        <w:t>7.  Salut, la vie est belle!</w:t>
      </w:r>
    </w:p>
    <w:p>
      <w:r>
        <w:t xml:space="preserve">   Greetings, life is beautiful!</w:t>
      </w:r>
    </w:p>
    <w:p>
      <w:r>
        <w:t xml:space="preserve">8.  Salut les gens ! </w:t>
      </w:r>
    </w:p>
    <w:p>
      <w:r>
        <w:t xml:space="preserve">    Hello everyone!</w:t>
      </w:r>
    </w:p>
    <w:p>
      <w:r>
        <w:t xml:space="preserve">9.  Salut de l'autre côté du monde. </w:t>
      </w:r>
    </w:p>
    <w:p>
      <w:r>
        <w:t xml:space="preserve">    Hello from the other side of the world.</w:t>
      </w:r>
    </w:p>
    <w:p>
      <w:r>
        <w:t xml:space="preserve">10. Salut! J’ai besoin d’aide. </w:t>
      </w:r>
    </w:p>
    <w:p>
      <w:r>
        <w:t xml:space="preserve">    Hi! I need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