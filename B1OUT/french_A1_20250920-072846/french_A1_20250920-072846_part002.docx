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aujourd'hui? </w:t>
      </w:r>
    </w:p>
    <w:p>
      <w:r>
        <w:t xml:space="preserve">    Hello, how are you today?</w:t>
      </w:r>
    </w:p>
    <w:p>
      <w:r>
        <w:t>2. Bonjour à tous !</w:t>
      </w:r>
    </w:p>
    <w:p>
      <w:r>
        <w:t xml:space="preserve">   Hello everyone!</w:t>
      </w:r>
    </w:p>
    <w:p>
      <w:r>
        <w:t>3. Bonjour madame, je voudrais un menu s'il vous plaît.</w:t>
      </w:r>
    </w:p>
    <w:p>
      <w:r>
        <w:t xml:space="preserve">    Good morning, madam, I would like a menu please.</w:t>
      </w:r>
    </w:p>
    <w:p>
      <w:r>
        <w:t>4.  Bonjour, comment puis-je vous aider ?</w:t>
      </w:r>
    </w:p>
    <w:p>
      <w:r>
        <w:t xml:space="preserve">    Hello, how can I help you?</w:t>
      </w:r>
    </w:p>
    <w:p>
      <w:r>
        <w:t xml:space="preserve">5. Bonjour le monde, quel beau temps ! </w:t>
      </w:r>
    </w:p>
    <w:p>
      <w:r>
        <w:t xml:space="preserve">    Hello the world, what beautiful weather! </w:t>
      </w:r>
    </w:p>
    <w:p>
      <w:r>
        <w:t>6. Bonjour à mes collègues, j’ai besoin d'un petit café.</w:t>
      </w:r>
    </w:p>
    <w:p>
      <w:r>
        <w:t xml:space="preserve">   Hello my colleagues, I need a small coffee.</w:t>
      </w:r>
    </w:p>
    <w:p>
      <w:r>
        <w:t>7.  Bonjour les enfants, est-ce que vous avez vos devoirs?</w:t>
      </w:r>
    </w:p>
    <w:p>
      <w:r>
        <w:t xml:space="preserve">    Hello children, do you have your homework? </w:t>
      </w:r>
    </w:p>
    <w:p>
      <w:r>
        <w:t xml:space="preserve">8.  Bonjour, je suis fatigué. </w:t>
      </w:r>
    </w:p>
    <w:p>
      <w:r>
        <w:t xml:space="preserve">    Hello, I am tired. </w:t>
      </w:r>
    </w:p>
    <w:p>
      <w:r>
        <w:t xml:space="preserve">9. Bonjour à Paris, comment ça va ? </w:t>
      </w:r>
    </w:p>
    <w:p>
      <w:r>
        <w:t xml:space="preserve">    Hello Paris, how are you doing?</w:t>
      </w:r>
    </w:p>
    <w:p>
      <w:r>
        <w:t>10. Bonjour, j'espère que vous allez bien.</w:t>
      </w:r>
    </w:p>
    <w:p>
      <w:r>
        <w:t xml:space="preserve">    Hello, I hope you're well.</w:t>
      </w:r>
    </w:p>
    <w:p/>
    <w:p>
      <w:r>
        <w:rPr>
          <w:i/>
        </w:rPr>
        <w:t>Lune: Moon | Meaning: The moon</w:t>
      </w:r>
    </w:p>
    <w:p/>
    <w:p>
      <w:r>
        <w:t>1.  La lune brillait dans le ciel nocturne.</w:t>
      </w:r>
    </w:p>
    <w:p>
      <w:r>
        <w:t xml:space="preserve">    The moon shone brightly in the night sky.</w:t>
      </w:r>
    </w:p>
    <w:p>
      <w:r>
        <w:t>2. L'homme regarda la lune avec fascination.</w:t>
      </w:r>
    </w:p>
    <w:p>
      <w:r>
        <w:t xml:space="preserve">    The man looked at the moon with fascination.</w:t>
      </w:r>
    </w:p>
    <w:p>
      <w:r>
        <w:t xml:space="preserve">3. On l’observe de loin, sa taille et son orage sont fascinants. </w:t>
      </w:r>
    </w:p>
    <w:p>
      <w:r>
        <w:t xml:space="preserve">    We observe it from afar, its size and storm are fascinating.</w:t>
      </w:r>
    </w:p>
    <w:p>
      <w:r>
        <w:t>4. La lune est une boule de glace qui orbite autour de la Terre.</w:t>
      </w:r>
    </w:p>
    <w:p>
      <w:r>
        <w:t xml:space="preserve">   The moon is a ball of ice that orbits around the Earth.</w:t>
      </w:r>
    </w:p>
    <w:p>
      <w:r>
        <w:t xml:space="preserve">5. L'image de la lune sur le tableau était magnifique. </w:t>
      </w:r>
    </w:p>
    <w:p>
      <w:r>
        <w:t xml:space="preserve">   The image of the moon on the painting was magnificent.</w:t>
      </w:r>
    </w:p>
    <w:p>
      <w:r>
        <w:t>6.  Il ne peut pas s’empêcher d’admirer la beauté de la lune.</w:t>
      </w:r>
    </w:p>
    <w:p>
      <w:r>
        <w:t xml:space="preserve">    He can’t help but admire the beauty of the moon. </w:t>
      </w:r>
    </w:p>
    <w:p>
      <w:r>
        <w:t xml:space="preserve">7. La lune est un symbole de paix et de sécurité. </w:t>
      </w:r>
    </w:p>
    <w:p>
      <w:r>
        <w:t xml:space="preserve">   The moon is a symbol of peace and security.</w:t>
      </w:r>
    </w:p>
    <w:p>
      <w:r>
        <w:t>8. La nuit, la lune donne une illumination douce et agréable.</w:t>
      </w:r>
    </w:p>
    <w:p>
      <w:r>
        <w:t xml:space="preserve">  At night, the moon gives a soft and pleasant light. </w:t>
      </w:r>
    </w:p>
    <w:p>
      <w:r>
        <w:t>9. Les enfants ont joué avec des figurines de lune dans leur jardin.</w:t>
      </w:r>
    </w:p>
    <w:p>
      <w:r>
        <w:t xml:space="preserve">    Children played with moon figurines in their garden.</w:t>
      </w:r>
    </w:p>
    <w:p>
      <w:r>
        <w:t xml:space="preserve">10. Le spectacle de la lune est un événement annuel qui attire beaucoup de spectateurs. </w:t>
      </w:r>
    </w:p>
    <w:p>
      <w:r>
        <w:t xml:space="preserve">   The lunar spectacle is an annual event that attracts many spectators.</w:t>
      </w:r>
    </w:p>
    <w:p/>
    <w:p>
      <w:r>
        <w:t>Livre: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Il est temps de lire un livre avant de dormir.</w:t>
      </w:r>
    </w:p>
    <w:p>
      <w:r>
        <w:t xml:space="preserve">   It’s time to read a book before going to sleep. </w:t>
      </w:r>
    </w:p>
    <w:p>
      <w:r>
        <w:t>3. Le livre de recettes était très utile pour la préparation du repas.</w:t>
      </w:r>
    </w:p>
    <w:p>
      <w:r>
        <w:t xml:space="preserve">   The recipe book was very useful for preparing the meal.  </w:t>
      </w:r>
    </w:p>
    <w:p>
      <w:r>
        <w:t>4. Les enfants ont adoré le livre sur les animaux marins.</w:t>
      </w:r>
    </w:p>
    <w:p>
      <w:r>
        <w:t xml:space="preserve">   The children loved the book about marine animals.</w:t>
      </w:r>
    </w:p>
    <w:p>
      <w:r>
        <w:t xml:space="preserve">5. J'aime beaucoup lire des livres d'aventure dans ma chambre. </w:t>
      </w:r>
    </w:p>
    <w:p>
      <w:r>
        <w:t xml:space="preserve">   I like to read adventure books in my room a lot.</w:t>
      </w:r>
    </w:p>
    <w:p>
      <w:r>
        <w:t>6. Un bon livre peut nous apprendre de nouvelles choses.</w:t>
      </w:r>
    </w:p>
    <w:p>
      <w:r>
        <w:t xml:space="preserve">   A good book can teach us new things. </w:t>
      </w:r>
    </w:p>
    <w:p>
      <w:r>
        <w:t xml:space="preserve">7. La lecture est un excellent moyen de passer du temps. </w:t>
      </w:r>
    </w:p>
    <w:p>
      <w:r>
        <w:t xml:space="preserve">   Reading is an excellent way to pass time.  </w:t>
      </w:r>
    </w:p>
    <w:p>
      <w:r>
        <w:t>8. J'ai acheté une nouvelle édition d’un livre que j’aime bien.</w:t>
      </w:r>
    </w:p>
    <w:p>
      <w:r>
        <w:t xml:space="preserve">   I bought a new edition of a book I like well.</w:t>
      </w:r>
    </w:p>
    <w:p>
      <w:r>
        <w:t>9. Le livre était lourd et difficile à transporter.</w:t>
      </w:r>
    </w:p>
    <w:p>
      <w:r>
        <w:t xml:space="preserve">   The book was heavy and difficult to transport. </w:t>
      </w:r>
    </w:p>
    <w:p>
      <w:r>
        <w:t>10. On peut lire un livre partout dans le monde.</w:t>
      </w:r>
    </w:p>
    <w:p>
      <w:r>
        <w:t xml:space="preserve">   You can read a book anywhere in the world.</w:t>
      </w:r>
    </w:p>
    <w:p/>
    <w:p>
      <w:r>
        <w:t>Cat: Cat | A small, furry animal that is often kept as a pet.</w:t>
      </w:r>
    </w:p>
    <w:p/>
    <w:p>
      <w:r>
        <w:t>1. J'adore les chats!</w:t>
      </w:r>
    </w:p>
    <w:p>
      <w:r>
        <w:t xml:space="preserve">   I love cats!</w:t>
      </w:r>
    </w:p>
    <w:p>
      <w:r>
        <w:t>2. Le chat est très mignon.</w:t>
      </w:r>
    </w:p>
    <w:p>
      <w:r>
        <w:t xml:space="preserve">   The cat is very cute.</w:t>
      </w:r>
    </w:p>
    <w:p>
      <w:r>
        <w:t>3. La méchante chatte nous a donné un cadeau.</w:t>
      </w:r>
    </w:p>
    <w:p>
      <w:r>
        <w:t xml:space="preserve">   The naughty cat gave us a gift. </w:t>
      </w:r>
    </w:p>
    <w:p>
      <w:r>
        <w:t>4. Mon chat est toujours à l’écoute de moi.</w:t>
      </w:r>
    </w:p>
    <w:p>
      <w:r>
        <w:t xml:space="preserve">   My cat is always listening to me.</w:t>
      </w:r>
    </w:p>
    <w:p>
      <w:r>
        <w:t>5. Tu dois être doux avec le chat.</w:t>
      </w:r>
    </w:p>
    <w:p>
      <w:r>
        <w:t xml:space="preserve">   You should be gentle with the cat.</w:t>
      </w:r>
    </w:p>
    <w:p>
      <w:r>
        <w:t>6. Nous avons des chats dans la maison.</w:t>
      </w:r>
    </w:p>
    <w:p>
      <w:r>
        <w:t xml:space="preserve">   We have cats at home.</w:t>
      </w:r>
    </w:p>
    <w:p>
      <w:r>
        <w:t>7. Les chats sont des animaux intelligents.</w:t>
      </w:r>
    </w:p>
    <w:p>
      <w:r>
        <w:t xml:space="preserve">   Cats are intelligent animals.</w:t>
      </w:r>
    </w:p>
    <w:p>
      <w:r>
        <w:t>8. Il y a une grande différence entre les chats et les chiens.</w:t>
      </w:r>
    </w:p>
    <w:p>
      <w:r>
        <w:t xml:space="preserve">   There is a big difference between cats and dogs. </w:t>
      </w:r>
    </w:p>
    <w:p>
      <w:r>
        <w:t>9. Le chat est un animal domestique très populaire.</w:t>
      </w:r>
    </w:p>
    <w:p>
      <w:r>
        <w:t xml:space="preserve">   The cat is a very popular pet.</w:t>
      </w:r>
    </w:p>
    <w:p>
      <w:r>
        <w:t>10.  J’aime regarder mon chat jouer.</w:t>
      </w:r>
    </w:p>
    <w:p>
      <w:r>
        <w:t xml:space="preserve">   I like watching my cat play.</w:t>
      </w:r>
    </w:p>
    <w:p/>
    <w:p>
      <w:r>
        <w:rPr>
          <w:b/>
        </w:rPr>
        <w:t>Word: Bois | Meaning: Wood</w:t>
      </w:r>
    </w:p>
    <w:p/>
    <w:p>
      <w:r>
        <w:t xml:space="preserve">1. J'adore aller dans la forêt pour me promener et admirer le bois.  </w:t>
      </w:r>
    </w:p>
    <w:p>
      <w:r>
        <w:t xml:space="preserve">    I love going into the forest to walk and admire the wood.</w:t>
      </w:r>
    </w:p>
    <w:p>
      <w:r>
        <w:t xml:space="preserve">2. Le bois est très sombre et mystérieux, avec des arbres vieux et imposants. </w:t>
      </w:r>
    </w:p>
    <w:p>
      <w:r>
        <w:t xml:space="preserve">    The woods are very dark and mysterious, with old and imposing trees. </w:t>
      </w:r>
    </w:p>
    <w:p>
      <w:r>
        <w:t xml:space="preserve">3. Ils ont construit une maison sur un terrain boisé.  </w:t>
      </w:r>
    </w:p>
    <w:p>
      <w:r>
        <w:t xml:space="preserve">    They built a house on a wooded plot of land. </w:t>
      </w:r>
    </w:p>
    <w:p>
      <w:r>
        <w:t xml:space="preserve">4. Le bois de chauffage est important pour la chaleur du foyer cet hiver.   </w:t>
      </w:r>
    </w:p>
    <w:p>
      <w:r>
        <w:t xml:space="preserve">    Wood for heating is important for warmth in the hearth this winter.</w:t>
      </w:r>
    </w:p>
    <w:p>
      <w:r>
        <w:t xml:space="preserve">5. La sculpture en bois est très réaliste et impressionnante.  </w:t>
      </w:r>
    </w:p>
    <w:p>
      <w:r>
        <w:t xml:space="preserve">    The wood sculpture is very realistic and impressive.</w:t>
      </w:r>
    </w:p>
    <w:p>
      <w:r>
        <w:t xml:space="preserve">6. Nous avons besoin d'un nouveau morceau de bois pour notre projet. </w:t>
      </w:r>
    </w:p>
    <w:p>
      <w:r>
        <w:t xml:space="preserve">    We need a new piece of wood for our project.</w:t>
      </w:r>
    </w:p>
    <w:p>
      <w:r>
        <w:t xml:space="preserve">7. Le bois utilisé dans la construction du pont est durable et résistant.   </w:t>
      </w:r>
    </w:p>
    <w:p>
      <w:r>
        <w:t xml:space="preserve">    The wood used in the construction of the bridge is durable and resistant.</w:t>
      </w:r>
    </w:p>
    <w:p>
      <w:r>
        <w:t xml:space="preserve">8. Les arbres sont plus grands et robustes que les autres types de bois.  </w:t>
      </w:r>
    </w:p>
    <w:p>
      <w:r>
        <w:t xml:space="preserve">     The trees are larger and more robust than other types of wood. </w:t>
      </w:r>
    </w:p>
    <w:p>
      <w:r>
        <w:t xml:space="preserve">9. Il faut couper le bois avec soin pour éviter de créer des fissures.   </w:t>
      </w:r>
    </w:p>
    <w:p>
      <w:r>
        <w:t xml:space="preserve">    You need to cut the wood carefully to avoid creating cracks.  </w:t>
      </w:r>
    </w:p>
    <w:p>
      <w:r>
        <w:t xml:space="preserve">10. Nous avons acheté du bois de chêne pour notre table à manger.  </w:t>
      </w:r>
    </w:p>
    <w:p>
      <w:r>
        <w:t xml:space="preserve">    We bought oak wood for our dining table.</w:t>
      </w:r>
    </w:p>
    <w:p/>
    <w:p>
      <w:r>
        <w:rPr>
          <w:b/>
        </w:rPr>
        <w:t>Word: Grand | Meaning: Great</w:t>
      </w:r>
    </w:p>
    <w:p/>
    <w:p>
      <w:r>
        <w:t>1.  Ce film est grand et complexe, il faut du temps pour l'apprécier pleinement.</w:t>
      </w:r>
    </w:p>
    <w:p>
      <w:r>
        <w:t xml:space="preserve">   This film is large and complex, it takes time to appreciate fully.</w:t>
      </w:r>
    </w:p>
    <w:p>
      <w:r>
        <w:t>2. La maison était grande et confortable, idéale pour une famille.</w:t>
      </w:r>
    </w:p>
    <w:p>
      <w:r>
        <w:t xml:space="preserve">   The house was large and comfortable, ideal for a family.</w:t>
      </w:r>
    </w:p>
    <w:p>
      <w:r>
        <w:t xml:space="preserve">3. Il s'est arrêté, grandissant sans cesse face à la beauté des montagnes. </w:t>
      </w:r>
    </w:p>
    <w:p>
      <w:r>
        <w:t xml:space="preserve">   He stopped, growing ever larger in the face of the mountains' beauty. </w:t>
      </w:r>
    </w:p>
    <w:p>
      <w:r>
        <w:t>4.  La porte était grande et imposante,  nous avons eu du mal à y entrer.</w:t>
      </w:r>
    </w:p>
    <w:p>
      <w:r>
        <w:t xml:space="preserve">   The door was large and imposing, we had trouble getting inside.</w:t>
      </w:r>
    </w:p>
    <w:p>
      <w:r>
        <w:t xml:space="preserve">5. Le chef a préparé un grand plat de pâtes aux champignons. </w:t>
      </w:r>
    </w:p>
    <w:p>
      <w:r>
        <w:t xml:space="preserve">   The chef prepared a big dish of pasta with mushrooms. </w:t>
      </w:r>
    </w:p>
    <w:p>
      <w:r>
        <w:t>6. La ville est grande et offre de nombreuses opportunités.</w:t>
      </w:r>
    </w:p>
    <w:p>
      <w:r>
        <w:t xml:space="preserve">    The city is large and offers numerous opportunities. </w:t>
      </w:r>
    </w:p>
    <w:p>
      <w:r>
        <w:t xml:space="preserve">7.  Il ne faut pas être trop grand, il faut savoir faire preuve de tact et d'humilité. </w:t>
      </w:r>
    </w:p>
    <w:p>
      <w:r>
        <w:t xml:space="preserve">   One shouldn't be too big, one must know how to show tact and humility.</w:t>
      </w:r>
    </w:p>
    <w:p>
      <w:r>
        <w:t xml:space="preserve">8. Les enfants ont joué grand en courant dans la cour. </w:t>
      </w:r>
    </w:p>
    <w:p>
      <w:r>
        <w:t xml:space="preserve">    The children played large in running in the yard.  </w:t>
      </w:r>
    </w:p>
    <w:p>
      <w:r>
        <w:t xml:space="preserve">9.  Juste avant de partir, il a reçu une lettre grande et impressionnante. </w:t>
      </w:r>
    </w:p>
    <w:p>
      <w:r>
        <w:t xml:space="preserve">   Just before leaving, he received a large and impressive letter.</w:t>
      </w:r>
    </w:p>
    <w:p>
      <w:r>
        <w:t xml:space="preserve">10. La robe était grand comme un monument, elle mettait en valeur son corps. </w:t>
      </w:r>
    </w:p>
    <w:p>
      <w:r>
        <w:t xml:space="preserve">    The dress was big like a monument, it highlighted her body.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 I don't understand what you mean.</w:t>
      </w:r>
    </w:p>
    <w:p>
      <w:r>
        <w:t>2. Non, je ne vais pas avec toi.</w:t>
      </w:r>
    </w:p>
    <w:p>
      <w:r>
        <w:t xml:space="preserve">   No, I am not going with you.</w:t>
      </w:r>
    </w:p>
    <w:p>
      <w:r>
        <w:t xml:space="preserve">3. La réponse est non. </w:t>
      </w:r>
    </w:p>
    <w:p>
      <w:r>
        <w:t xml:space="preserve">   The answer is no.</w:t>
      </w:r>
    </w:p>
    <w:p>
      <w:r>
        <w:t>4. Il n’a pas l’intention de faire ça.</w:t>
      </w:r>
    </w:p>
    <w:p>
      <w:r>
        <w:t xml:space="preserve">    He does not intend to do that. </w:t>
      </w:r>
    </w:p>
    <w:p>
      <w:r>
        <w:t>5. Nous sommes d'accord, non?</w:t>
      </w:r>
    </w:p>
    <w:p>
      <w:r>
        <w:t xml:space="preserve">   We are in agreement, right?</w:t>
      </w:r>
    </w:p>
    <w:p>
      <w:r>
        <w:t>6. Tu ne peux pas me dire que c'est vrai!</w:t>
      </w:r>
    </w:p>
    <w:p>
      <w:r>
        <w:t xml:space="preserve">   You cannot tell me it is true!</w:t>
      </w:r>
    </w:p>
    <w:p>
      <w:r>
        <w:t xml:space="preserve">7. Je ne suis pas d’accord avec toi. </w:t>
      </w:r>
    </w:p>
    <w:p>
      <w:r>
        <w:t xml:space="preserve">    I disagree with you.</w:t>
      </w:r>
    </w:p>
    <w:p>
      <w:r>
        <w:t>8. Il y a beaucoup de choses à faire et je dois aller travailler.</w:t>
      </w:r>
    </w:p>
    <w:p>
      <w:r>
        <w:t xml:space="preserve">    There are many things to do, and I need to go to work.</w:t>
      </w:r>
    </w:p>
    <w:p>
      <w:r>
        <w:t>9. Non, je ne veux pas manger ça.</w:t>
      </w:r>
    </w:p>
    <w:p>
      <w:r>
        <w:t xml:space="preserve">    No, I don't want to eat that. </w:t>
      </w:r>
    </w:p>
    <w:p>
      <w:r>
        <w:t xml:space="preserve">10. Je suis d’accord, mais il y a des choses que nous devons changer. </w:t>
      </w:r>
    </w:p>
    <w:p>
      <w:r>
        <w:t xml:space="preserve">   I agree, but there are things we need to change.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</w:t>
      </w:r>
    </w:p>
    <w:p>
      <w:r>
        <w:t xml:space="preserve">    I thank you for your help.</w:t>
      </w:r>
    </w:p>
    <w:p>
      <w:r>
        <w:t>2. Merci beaucoup pour l'information.</w:t>
      </w:r>
    </w:p>
    <w:p>
      <w:r>
        <w:t xml:space="preserve">    Thank you very much for the information.</w:t>
      </w:r>
    </w:p>
    <w:p>
      <w:r>
        <w:t>3.  Merci de m’aider avec ça.</w:t>
      </w:r>
    </w:p>
    <w:p>
      <w:r>
        <w:t xml:space="preserve">    Thank you for helping me with this.</w:t>
      </w:r>
    </w:p>
    <w:p>
      <w:r>
        <w:t xml:space="preserve">4.  Merci à toi, j’ai compris! </w:t>
      </w:r>
    </w:p>
    <w:p>
      <w:r>
        <w:t xml:space="preserve">    Thanks to you, I understand!</w:t>
      </w:r>
    </w:p>
    <w:p>
      <w:r>
        <w:t>5. Merci d’être venu ce soir.</w:t>
      </w:r>
    </w:p>
    <w:p>
      <w:r>
        <w:t xml:space="preserve">    Thank you for coming tonight.</w:t>
      </w:r>
    </w:p>
    <w:p>
      <w:r>
        <w:t xml:space="preserve">6.  Merci pour la discussion. </w:t>
      </w:r>
    </w:p>
    <w:p>
      <w:r>
        <w:t xml:space="preserve">    Thanks for the discussion.</w:t>
      </w:r>
    </w:p>
    <w:p>
      <w:r>
        <w:t>7. Je suis reconnaissant pour votre soutien.</w:t>
      </w:r>
    </w:p>
    <w:p>
      <w:r>
        <w:t xml:space="preserve">    I am grateful for your support.</w:t>
      </w:r>
    </w:p>
    <w:p>
      <w:r>
        <w:t>8. Merci de me donner des conseils!</w:t>
      </w:r>
    </w:p>
    <w:p>
      <w:r>
        <w:t xml:space="preserve">    Thank you for giving me advice!</w:t>
      </w:r>
    </w:p>
    <w:p>
      <w:r>
        <w:t xml:space="preserve">9. Merci à tous, nous sommes heureux de vous voir. </w:t>
      </w:r>
    </w:p>
    <w:p>
      <w:r>
        <w:t xml:space="preserve">    Thank you all, we are happy to see you.</w:t>
      </w:r>
    </w:p>
    <w:p>
      <w:r>
        <w:t>10.  Merci pour votre attention !</w:t>
      </w:r>
    </w:p>
    <w:p>
      <w:r>
        <w:t xml:space="preserve">    Thank you for your attention!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J'ai l'habitude de manger ma collation à la maison.</w:t>
      </w:r>
    </w:p>
    <w:p>
      <w:r>
        <w:t xml:space="preserve">   I usually have my snack at home. </w:t>
      </w:r>
    </w:p>
    <w:p>
      <w:r>
        <w:t>3. La maison des enfants est toujours pleine d’énergie.</w:t>
      </w:r>
    </w:p>
    <w:p>
      <w:r>
        <w:t xml:space="preserve">   The kids' house is always full of energy.</w:t>
      </w:r>
    </w:p>
    <w:p>
      <w:r>
        <w:t>4. Le propriétaire de la maison a récemment fait des travaux.</w:t>
      </w:r>
    </w:p>
    <w:p>
      <w:r>
        <w:t xml:space="preserve">   The owner of the house has recently done some renovations.</w:t>
      </w:r>
    </w:p>
    <w:p>
      <w:r>
        <w:t xml:space="preserve">5. Il faut nettoyer la maison avant de recevoir des invités. </w:t>
      </w:r>
    </w:p>
    <w:p>
      <w:r>
        <w:t xml:space="preserve">  You need to clean the house before receiving guests. </w:t>
      </w:r>
    </w:p>
    <w:p>
      <w:r>
        <w:t xml:space="preserve">6. Les parents ont acheté une nouvelle maison. </w:t>
      </w:r>
    </w:p>
    <w:p>
      <w:r>
        <w:t xml:space="preserve">   Parents bought a new house. </w:t>
      </w:r>
    </w:p>
    <w:p>
      <w:r>
        <w:t xml:space="preserve">7. La maison est un espace sécurisé et confortable. </w:t>
      </w:r>
    </w:p>
    <w:p>
      <w:r>
        <w:t xml:space="preserve">   The house is a secure and comfortable space.</w:t>
      </w:r>
    </w:p>
    <w:p>
      <w:r>
        <w:t xml:space="preserve">8. Nous avons hâte de visiter la maison de nos amis. </w:t>
      </w:r>
    </w:p>
    <w:p>
      <w:r>
        <w:t xml:space="preserve">  We are looking forward to visiting our friends' house.</w:t>
      </w:r>
    </w:p>
    <w:p>
      <w:r>
        <w:t xml:space="preserve">9. Il y a beaucoup de meubles dans ma maison. </w:t>
      </w:r>
    </w:p>
    <w:p>
      <w:r>
        <w:t xml:space="preserve">  There are many furniture items in my house. </w:t>
      </w:r>
    </w:p>
    <w:p>
      <w:r>
        <w:t xml:space="preserve">10. La cuisine et le salon sont les pièces les plus grandes de la maison. </w:t>
      </w:r>
    </w:p>
    <w:p>
      <w:r>
        <w:t xml:space="preserve">   The kitchen and living room are the largest rooms in the house.</w:t>
      </w:r>
    </w:p>
    <w:p/>
    <w:p>
      <w:r>
        <w:t>Orange: &lt;fruit&gt;</w:t>
      </w:r>
    </w:p>
    <w:p/>
    <w:p>
      <w:r>
        <w:t>1. J'adore les oranges, elles sont très saines.</w:t>
      </w:r>
    </w:p>
    <w:p>
      <w:r>
        <w:t xml:space="preserve">    I love oranges, they are very healthy.</w:t>
      </w:r>
    </w:p>
    <w:p>
      <w:r>
        <w:t>2. Il me faut une orange pour mon jus d'orange.</w:t>
      </w:r>
    </w:p>
    <w:p>
      <w:r>
        <w:t xml:space="preserve">    I need an orange for my orange juice. </w:t>
      </w:r>
    </w:p>
    <w:p>
      <w:r>
        <w:t>3. La couleur de l'orange est un beau rouge vif.</w:t>
      </w:r>
    </w:p>
    <w:p>
      <w:r>
        <w:t xml:space="preserve">    The color of the orange is a beautiful bright red.</w:t>
      </w:r>
    </w:p>
    <w:p>
      <w:r>
        <w:t>4. Les enfants adorent manger des oranges en collation.</w:t>
      </w:r>
    </w:p>
    <w:p>
      <w:r>
        <w:t xml:space="preserve">    Children love to eat oranges as a snack. </w:t>
      </w:r>
    </w:p>
    <w:p>
      <w:r>
        <w:t>5.  L'orange était sur la table, elle était brillante.</w:t>
      </w:r>
    </w:p>
    <w:p>
      <w:r>
        <w:t xml:space="preserve">    The orange was on the table, it was shiny. </w:t>
      </w:r>
    </w:p>
    <w:p>
      <w:r>
        <w:t>6. On peut presser les oranges pour obtenir du jus.</w:t>
      </w:r>
    </w:p>
    <w:p>
      <w:r>
        <w:t xml:space="preserve">    You can squeeze oranges to get juice.</w:t>
      </w:r>
    </w:p>
    <w:p>
      <w:r>
        <w:t>7. J'ai besoin d'une orange pour faire un cocktail.</w:t>
      </w:r>
    </w:p>
    <w:p>
      <w:r>
        <w:t xml:space="preserve">    I need an orange to make a cocktail. </w:t>
      </w:r>
    </w:p>
    <w:p>
      <w:r>
        <w:t xml:space="preserve">8. L'orange est un fruit qui apporte de la vitamines A et C. </w:t>
      </w:r>
    </w:p>
    <w:p>
      <w:r>
        <w:t xml:space="preserve">    The orange is a fruit that brings vitamins A and C.  </w:t>
      </w:r>
    </w:p>
    <w:p>
      <w:r>
        <w:t>9. Les oranges sont souvent utilisées dans les recettes de cuisine.</w:t>
      </w:r>
    </w:p>
    <w:p>
      <w:r>
        <w:t xml:space="preserve">   Oranges are often used in cooking recipes.  </w:t>
      </w:r>
    </w:p>
    <w:p>
      <w:r>
        <w:t xml:space="preserve">10. Il y a beaucoup d'orange sur le marché aujourd'hui. </w:t>
      </w:r>
    </w:p>
    <w:p>
      <w:r>
        <w:t xml:space="preserve">    There are many oranges at the market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