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Chair: &lt;chair&gt; | Meaning: A seat</w:t>
      </w:r>
    </w:p>
    <w:p/>
    <w:p>
      <w:r>
        <w:t xml:space="preserve">1. J'ai besoin d'un **chaise** pour travailler à l'ordinateur. </w:t>
      </w:r>
    </w:p>
    <w:p>
      <w:r>
        <w:t xml:space="preserve">    - I need a chair to work at the computer.</w:t>
      </w:r>
    </w:p>
    <w:p>
      <w:r>
        <w:t xml:space="preserve">2. La **chaise** est confortable et élégante. </w:t>
      </w:r>
    </w:p>
    <w:p>
      <w:r>
        <w:t xml:space="preserve">   - The chair is comfortable and elegant.</w:t>
      </w:r>
    </w:p>
    <w:p>
      <w:r>
        <w:t>3. Il y a plusieurs **chaises** dans la salle de réunion.</w:t>
      </w:r>
    </w:p>
    <w:p>
      <w:r>
        <w:t xml:space="preserve">   - There are several chairs in the meeting room.</w:t>
      </w:r>
    </w:p>
    <w:p>
      <w:r>
        <w:t xml:space="preserve">4. Nous avons mis un **chaise** pour les invités. </w:t>
      </w:r>
    </w:p>
    <w:p>
      <w:r>
        <w:t xml:space="preserve">    - We put a chair for guests.</w:t>
      </w:r>
    </w:p>
    <w:p>
      <w:r>
        <w:t>5. La **chaise** à rocker est idéale pour relaxer.</w:t>
      </w:r>
    </w:p>
    <w:p>
      <w:r>
        <w:t xml:space="preserve">   - The rocking chair is ideal for relaxing.</w:t>
      </w:r>
    </w:p>
    <w:p>
      <w:r>
        <w:t>6. J'aime le style simple et minimaliste de la **chaise**.</w:t>
      </w:r>
    </w:p>
    <w:p>
      <w:r>
        <w:t xml:space="preserve">    - I like the simple and minimalist style of the chair.</w:t>
      </w:r>
    </w:p>
    <w:p>
      <w:r>
        <w:t xml:space="preserve">7. Nous avons besoin d’une **chaise** pour notre salon. </w:t>
      </w:r>
    </w:p>
    <w:p>
      <w:r>
        <w:t xml:space="preserve">    - We need a chair for our living room.</w:t>
      </w:r>
    </w:p>
    <w:p>
      <w:r>
        <w:t xml:space="preserve">8. Il s'est assis sur une **chaise** à balancier. </w:t>
      </w:r>
    </w:p>
    <w:p>
      <w:r>
        <w:t xml:space="preserve">   - He sat down on a rocking chair.</w:t>
      </w:r>
    </w:p>
    <w:p>
      <w:r>
        <w:t>9. La **chaise** était trop petite pour moi.</w:t>
      </w:r>
    </w:p>
    <w:p>
      <w:r>
        <w:t xml:space="preserve">   - The chair was too small for me.</w:t>
      </w:r>
    </w:p>
    <w:p>
      <w:r>
        <w:t xml:space="preserve">10.  Il est important de choisir la bonne **chaise**. </w:t>
      </w:r>
    </w:p>
    <w:p>
      <w:r>
        <w:t xml:space="preserve">    - It is important to choose the right chair.</w:t>
      </w:r>
    </w:p>
    <w:p/>
    <w:p>
      <w:r>
        <w:rPr>
          <w:i/>
        </w:rPr>
        <w:t>Table: &lt;dining table&gt; | Meaning: a piece of furniture for placing objects, usually food</w:t>
      </w:r>
    </w:p>
    <w:p/>
    <w:p>
      <w:r>
        <w:t>1. La table est ronde et en bois foncé.</w:t>
      </w:r>
    </w:p>
    <w:p>
      <w:r>
        <w:t xml:space="preserve">   The table is round and dark wood.</w:t>
      </w:r>
    </w:p>
    <w:p>
      <w:r>
        <w:t xml:space="preserve">2. Le restaurant a une table pour deux personnes. </w:t>
      </w:r>
    </w:p>
    <w:p>
      <w:r>
        <w:t xml:space="preserve">   The restaurant has a table for two people. </w:t>
      </w:r>
    </w:p>
    <w:p>
      <w:r>
        <w:t xml:space="preserve">3. Tu peux laisser ta table libre si tu veux manger. </w:t>
      </w:r>
    </w:p>
    <w:p>
      <w:r>
        <w:t xml:space="preserve">   You can leave your table free if you want to eat.</w:t>
      </w:r>
    </w:p>
    <w:p>
      <w:r>
        <w:t>4. La table est à côté de la fenêtre.</w:t>
      </w:r>
    </w:p>
    <w:p>
      <w:r>
        <w:t xml:space="preserve">   The table is next to the window.</w:t>
      </w:r>
    </w:p>
    <w:p>
      <w:r>
        <w:t xml:space="preserve">5.  J’ai besoin d’une table pour mes devoirs. </w:t>
      </w:r>
    </w:p>
    <w:p>
      <w:r>
        <w:t xml:space="preserve">   I need a table for my homework. </w:t>
      </w:r>
    </w:p>
    <w:p>
      <w:r>
        <w:t xml:space="preserve">6. Il y a une grande table dans la salle à manger. </w:t>
      </w:r>
    </w:p>
    <w:p>
      <w:r>
        <w:t xml:space="preserve">   There's a big table in the dining room.</w:t>
      </w:r>
    </w:p>
    <w:p>
      <w:r>
        <w:t>7. Les enfants ont joué autour de la table.</w:t>
      </w:r>
    </w:p>
    <w:p>
      <w:r>
        <w:t xml:space="preserve">  The children played around the table. </w:t>
      </w:r>
    </w:p>
    <w:p>
      <w:r>
        <w:t xml:space="preserve">8. La table est décorée avec des fleurs. </w:t>
      </w:r>
    </w:p>
    <w:p>
      <w:r>
        <w:t xml:space="preserve">   The table is decorated with flowers.</w:t>
      </w:r>
    </w:p>
    <w:p>
      <w:r>
        <w:t>9. Nous avons mangé sur une table en plastique.</w:t>
      </w:r>
    </w:p>
    <w:p>
      <w:r>
        <w:t xml:space="preserve">  We ate on a plastic table. </w:t>
      </w:r>
    </w:p>
    <w:p>
      <w:r>
        <w:t xml:space="preserve">10.  Il y a un grand tableau sur la table. </w:t>
      </w:r>
    </w:p>
    <w:p>
      <w:r>
        <w:t xml:space="preserve">   There's a large painting on the table.</w:t>
      </w:r>
    </w:p>
    <w:p/>
    <w:p>
      <w:r>
        <w:t>Chat: Cat</w:t>
      </w:r>
    </w:p>
    <w:p/>
    <w:p>
      <w:r>
        <w:t xml:space="preserve">1. J'adore les chats!  </w:t>
      </w:r>
    </w:p>
    <w:p>
      <w:r>
        <w:t xml:space="preserve">    I love cats!</w:t>
      </w:r>
    </w:p>
    <w:p>
      <w:r>
        <w:t>2. Le chat est toujours dans la cuisine.</w:t>
      </w:r>
    </w:p>
    <w:p>
      <w:r>
        <w:t xml:space="preserve">    The cat is always in the kitchen.</w:t>
      </w:r>
    </w:p>
    <w:p>
      <w:r>
        <w:t>3. Les chats sont des animaux curieux.</w:t>
      </w:r>
    </w:p>
    <w:p>
      <w:r>
        <w:t xml:space="preserve">    Cats are curious animals.</w:t>
      </w:r>
    </w:p>
    <w:p>
      <w:r>
        <w:t xml:space="preserve">4. Je voudrais un chat pour mon appartement. </w:t>
      </w:r>
    </w:p>
    <w:p>
      <w:r>
        <w:t xml:space="preserve">    I would like a cat for my apartment.</w:t>
      </w:r>
    </w:p>
    <w:p>
      <w:r>
        <w:t>5. Il y a beaucoup de chats dans la rue.</w:t>
      </w:r>
    </w:p>
    <w:p>
      <w:r>
        <w:t xml:space="preserve">    There are many cats in the street.</w:t>
      </w:r>
    </w:p>
    <w:p>
      <w:r>
        <w:t>6. Le chat s'est assis sur le canapé.</w:t>
      </w:r>
    </w:p>
    <w:p>
      <w:r>
        <w:t xml:space="preserve">    The cat sat on the sofa.</w:t>
      </w:r>
    </w:p>
    <w:p>
      <w:r>
        <w:t xml:space="preserve">7. Les chats miauler ont un besoin important d'affection. </w:t>
      </w:r>
    </w:p>
    <w:p>
      <w:r>
        <w:t xml:space="preserve">    Cats meow have a crucial need for affection.</w:t>
      </w:r>
    </w:p>
    <w:p>
      <w:r>
        <w:t>8.  La chatte est très gentille et joue avec moi.</w:t>
      </w:r>
    </w:p>
    <w:p>
      <w:r>
        <w:t xml:space="preserve">    The kitten is very kind and plays with me.</w:t>
      </w:r>
    </w:p>
    <w:p>
      <w:r>
        <w:t>9. Il faut nourrir les chats régulièrement.</w:t>
      </w:r>
    </w:p>
    <w:p>
      <w:r>
        <w:t xml:space="preserve">    You must feed cats regularly.</w:t>
      </w:r>
    </w:p>
    <w:p>
      <w:r>
        <w:t xml:space="preserve">10. Les chats sont des animaux domestiqués qui nous apportent de la compagnie. </w:t>
      </w:r>
    </w:p>
    <w:p>
      <w:r>
        <w:t xml:space="preserve">    Cats are domesticated animals that bring us companionship.</w:t>
      </w:r>
    </w:p>
    <w:p/>
    <w:p>
      <w:r>
        <w:rPr>
          <w:b/>
        </w:rPr>
        <w:t>Word: Rose | Meaning: Rose</w:t>
      </w:r>
    </w:p>
    <w:p/>
    <w:p>
      <w:r>
        <w:t xml:space="preserve">1. J'adore les roses rouges.  </w:t>
      </w:r>
    </w:p>
    <w:p>
      <w:r>
        <w:t xml:space="preserve">    I love red roses.</w:t>
      </w:r>
    </w:p>
    <w:p>
      <w:r>
        <w:t>2. La rose est un symbole de l'amour.</w:t>
      </w:r>
    </w:p>
    <w:p>
      <w:r>
        <w:t xml:space="preserve">    Rose is a symbol of love.</w:t>
      </w:r>
    </w:p>
    <w:p>
      <w:r>
        <w:t>3. Rose, tu es une belle fleur.</w:t>
      </w:r>
    </w:p>
    <w:p>
      <w:r>
        <w:t xml:space="preserve">    Rose, you are a beautiful flower. </w:t>
      </w:r>
    </w:p>
    <w:p>
      <w:r>
        <w:t>4. Je veux acheter des roses pour ma maman.</w:t>
      </w:r>
    </w:p>
    <w:p>
      <w:r>
        <w:t xml:space="preserve">    I want to buy roses for my mom.</w:t>
      </w:r>
    </w:p>
    <w:p>
      <w:r>
        <w:t>5. La rose est la fleur nationale de France.</w:t>
      </w:r>
    </w:p>
    <w:p>
      <w:r>
        <w:t xml:space="preserve">    The rose is the national flower of France.</w:t>
      </w:r>
    </w:p>
    <w:p>
      <w:r>
        <w:t>6. Le jardin est rempli de roses parfumées.</w:t>
      </w:r>
    </w:p>
    <w:p>
      <w:r>
        <w:t xml:space="preserve">    The garden is filled with fragrant roses.</w:t>
      </w:r>
    </w:p>
    <w:p>
      <w:r>
        <w:t xml:space="preserve">7. Un bouquet de roses rouges est une belle idée. </w:t>
      </w:r>
    </w:p>
    <w:p>
      <w:r>
        <w:t xml:space="preserve">    A bouquet of red roses is a nice idea.</w:t>
      </w:r>
    </w:p>
    <w:p>
      <w:r>
        <w:t xml:space="preserve">8. La couleur rose évoque la douceur et la sérénité. </w:t>
      </w:r>
    </w:p>
    <w:p>
      <w:r>
        <w:t xml:space="preserve">    The pink color evokes gentleness and serenity.</w:t>
      </w:r>
    </w:p>
    <w:p>
      <w:r>
        <w:t xml:space="preserve">9. J'ai un souvenir d'enfance avec une rose verte. </w:t>
      </w:r>
    </w:p>
    <w:p>
      <w:r>
        <w:t xml:space="preserve">    I have an childhood memory with a green rose.</w:t>
      </w:r>
    </w:p>
    <w:p>
      <w:r>
        <w:t xml:space="preserve">10.  La fleur de rose est souvent utilisée pour faire des bijoux. </w:t>
      </w:r>
    </w:p>
    <w:p>
      <w:r>
        <w:t xml:space="preserve">    Rose flower is often used to make jewelry.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 The ball is red.</w:t>
      </w:r>
    </w:p>
    <w:p>
      <w:r>
        <w:t>2. La robe de Marie était rouge.</w:t>
      </w:r>
    </w:p>
    <w:p>
      <w:r>
        <w:t xml:space="preserve">    Marie's dress was red.</w:t>
      </w:r>
    </w:p>
    <w:p>
      <w:r>
        <w:t>3. Il aime beaucoup la nourriture rouge.</w:t>
      </w:r>
    </w:p>
    <w:p>
      <w:r>
        <w:t xml:space="preserve">    He likes very much red food.</w:t>
      </w:r>
    </w:p>
    <w:p>
      <w:r>
        <w:t>4. Les tomates sont rouges.</w:t>
      </w:r>
    </w:p>
    <w:p>
      <w:r>
        <w:t xml:space="preserve">    Tomatoes are red.</w:t>
      </w:r>
    </w:p>
    <w:p>
      <w:r>
        <w:t>5. Le drapeau français est rouge, blanc et bleu.</w:t>
      </w:r>
    </w:p>
    <w:p>
      <w:r>
        <w:t xml:space="preserve">    The French flag is red, white and blue.</w:t>
      </w:r>
    </w:p>
    <w:p>
      <w:r>
        <w:t>6. La voiture rouge est là.</w:t>
      </w:r>
    </w:p>
    <w:p>
      <w:r>
        <w:t xml:space="preserve">    The red car is there.</w:t>
      </w:r>
    </w:p>
    <w:p>
      <w:r>
        <w:t>7. Vous devez respecter les règles de la course rouge.</w:t>
      </w:r>
    </w:p>
    <w:p>
      <w:r>
        <w:t xml:space="preserve">    You must respect the rules of the red race. </w:t>
      </w:r>
    </w:p>
    <w:p>
      <w:r>
        <w:t>8. Les arbres rouges sont magnifiques.</w:t>
      </w:r>
    </w:p>
    <w:p>
      <w:r>
        <w:t xml:space="preserve">    The red trees are beautiful.</w:t>
      </w:r>
    </w:p>
    <w:p>
      <w:r>
        <w:t>9. Il y a une robe rouge dans ma chambre.</w:t>
      </w:r>
    </w:p>
    <w:p>
      <w:r>
        <w:t xml:space="preserve">    There is a red dress in my room.</w:t>
      </w:r>
    </w:p>
    <w:p>
      <w:r>
        <w:t>10. Le soleil est rouge aujourd'hui.</w:t>
      </w:r>
    </w:p>
    <w:p>
      <w:r>
        <w:t xml:space="preserve">    The sun is red today.</w:t>
      </w:r>
    </w:p>
    <w:p/>
    <w:p>
      <w:r>
        <w:rPr>
          <w:b/>
        </w:rPr>
        <w:t>Word: Gris | Meaning: Gray</w:t>
      </w:r>
    </w:p>
    <w:p/>
    <w:p>
      <w:r>
        <w:t>1. Le mur est gris.</w:t>
      </w:r>
    </w:p>
    <w:p>
      <w:r>
        <w:t xml:space="preserve">   The wall is gray.</w:t>
      </w:r>
    </w:p>
    <w:p>
      <w:r>
        <w:t>2. La robe de Marie était gris.</w:t>
      </w:r>
    </w:p>
    <w:p>
      <w:r>
        <w:t xml:space="preserve">   Marie's dress was gray.</w:t>
      </w:r>
    </w:p>
    <w:p>
      <w:r>
        <w:t>3. Il porte un costume gris.</w:t>
      </w:r>
    </w:p>
    <w:p>
      <w:r>
        <w:t xml:space="preserve">   He wears a gray suit.</w:t>
      </w:r>
    </w:p>
    <w:p>
      <w:r>
        <w:t>4. Les nuages sont gris aujourd’hui.</w:t>
      </w:r>
    </w:p>
    <w:p>
      <w:r>
        <w:t xml:space="preserve">   The clouds are gray today.</w:t>
      </w:r>
    </w:p>
    <w:p>
      <w:r>
        <w:t>5. Le ciel est gris ce matin.</w:t>
      </w:r>
    </w:p>
    <w:p>
      <w:r>
        <w:t xml:space="preserve">   The sky is gray this morning. </w:t>
      </w:r>
    </w:p>
    <w:p>
      <w:r>
        <w:t>6.  J'aime beaucoup les couleurs grises.</w:t>
      </w:r>
    </w:p>
    <w:p>
      <w:r>
        <w:t xml:space="preserve">   I like gray colors a lot.</w:t>
      </w:r>
    </w:p>
    <w:p>
      <w:r>
        <w:t>7. La plupart des objets sont en gris.</w:t>
      </w:r>
    </w:p>
    <w:p>
      <w:r>
        <w:t xml:space="preserve">   Most of the objects are gray.</w:t>
      </w:r>
    </w:p>
    <w:p>
      <w:r>
        <w:t>8. Il y a un peu de gris sur la photo.</w:t>
      </w:r>
    </w:p>
    <w:p>
      <w:r>
        <w:t xml:space="preserve">    There is a bit of gray on the photo.</w:t>
      </w:r>
    </w:p>
    <w:p>
      <w:r>
        <w:t xml:space="preserve">9.  Je recherche des vêtements gris. </w:t>
      </w:r>
    </w:p>
    <w:p>
      <w:r>
        <w:t xml:space="preserve">    I'm looking for some gray clothes.</w:t>
      </w:r>
    </w:p>
    <w:p>
      <w:r>
        <w:t>10. La pollution est grise dans la ville.</w:t>
      </w:r>
    </w:p>
    <w:p>
      <w:r>
        <w:t xml:space="preserve">   The air pollution is gray in the city.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Le soleil était jaune.</w:t>
      </w:r>
    </w:p>
    <w:p>
      <w:r>
        <w:t xml:space="preserve">   The sun was yellow.</w:t>
      </w:r>
    </w:p>
    <w:p>
      <w:r>
        <w:t>3. J'aime le jaune de la fleur.</w:t>
      </w:r>
    </w:p>
    <w:p>
      <w:r>
        <w:t xml:space="preserve">   I like the yellow of the flower.</w:t>
      </w:r>
    </w:p>
    <w:p>
      <w:r>
        <w:t xml:space="preserve">4. Mon crayon est jaune. </w:t>
      </w:r>
    </w:p>
    <w:p>
      <w:r>
        <w:t xml:space="preserve">   My pencil is yellow.</w:t>
      </w:r>
    </w:p>
    <w:p>
      <w:r>
        <w:t>5. La robe de Marie est jaune.</w:t>
      </w:r>
    </w:p>
    <w:p>
      <w:r>
        <w:t xml:space="preserve">   Marie's dress is yellow.</w:t>
      </w:r>
    </w:p>
    <w:p>
      <w:r>
        <w:t xml:space="preserve">6. Le chat était d’un jaune vif. </w:t>
      </w:r>
    </w:p>
    <w:p>
      <w:r>
        <w:t xml:space="preserve">   The cat was a bright yellow.</w:t>
      </w:r>
    </w:p>
    <w:p>
      <w:r>
        <w:t>7. La peinture de la chambre est jaune.</w:t>
      </w:r>
    </w:p>
    <w:p>
      <w:r>
        <w:t xml:space="preserve">   The painting in the room is yellow.</w:t>
      </w:r>
    </w:p>
    <w:p>
      <w:r>
        <w:t>8. Les fleurs jaunes attirent les abeilles.</w:t>
      </w:r>
    </w:p>
    <w:p>
      <w:r>
        <w:t xml:space="preserve">   The yellow flowers attract bees.</w:t>
      </w:r>
    </w:p>
    <w:p>
      <w:r>
        <w:t xml:space="preserve">9.  Il a un sourire jaune. </w:t>
      </w:r>
    </w:p>
    <w:p>
      <w:r>
        <w:t xml:space="preserve">    He has a yellow smile.</w:t>
      </w:r>
    </w:p>
    <w:p>
      <w:r>
        <w:t>10.  La pomme était jaune et mûre.</w:t>
      </w:r>
    </w:p>
    <w:p>
      <w:r>
        <w:t xml:space="preserve">   The apple was yellow and ripe.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 The table is white.</w:t>
      </w:r>
    </w:p>
    <w:p>
      <w:r>
        <w:t>2. J'ai une chemise blanche.</w:t>
      </w:r>
    </w:p>
    <w:p>
      <w:r>
        <w:t xml:space="preserve">    I have a white shirt.</w:t>
      </w:r>
    </w:p>
    <w:p>
      <w:r>
        <w:t>3. La voiture est blanche.</w:t>
      </w:r>
    </w:p>
    <w:p>
      <w:r>
        <w:t xml:space="preserve">    The car is white. </w:t>
      </w:r>
    </w:p>
    <w:p>
      <w:r>
        <w:t>4. Elle porte un robe blanche.</w:t>
      </w:r>
    </w:p>
    <w:p>
      <w:r>
        <w:t xml:space="preserve">    She wears a white dress.</w:t>
      </w:r>
    </w:p>
    <w:p>
      <w:r>
        <w:t>5. Les enfants ont joué dans une cour blanche.</w:t>
      </w:r>
    </w:p>
    <w:p>
      <w:r>
        <w:t xml:space="preserve">    The children played in a white courtyard.</w:t>
      </w:r>
    </w:p>
    <w:p>
      <w:r>
        <w:t>6. Le ciel était blanc et nuageux.</w:t>
      </w:r>
    </w:p>
    <w:p>
      <w:r>
        <w:t xml:space="preserve">    The sky was white and cloudy.</w:t>
      </w:r>
    </w:p>
    <w:p>
      <w:r>
        <w:t>7. L'eau est claire et blanche.</w:t>
      </w:r>
    </w:p>
    <w:p>
      <w:r>
        <w:t xml:space="preserve">    The water is clear and white. </w:t>
      </w:r>
    </w:p>
    <w:p>
      <w:r>
        <w:t>8. Il faut un papier blanc pour écrire.</w:t>
      </w:r>
    </w:p>
    <w:p>
      <w:r>
        <w:t xml:space="preserve">    You need white paper to write. </w:t>
      </w:r>
    </w:p>
    <w:p>
      <w:r>
        <w:t>9. Les fleurs sont blanches et belles.</w:t>
      </w:r>
    </w:p>
    <w:p>
      <w:r>
        <w:t xml:space="preserve">   The flowers are white and beautiful. </w:t>
      </w:r>
    </w:p>
    <w:p>
      <w:r>
        <w:t>10. Le croissant était blanc et moelleux.</w:t>
      </w:r>
    </w:p>
    <w:p>
      <w:r>
        <w:t xml:space="preserve">  The croissant was white and fluffy.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 Yes, I understand.</w:t>
      </w:r>
    </w:p>
    <w:p>
      <w:r>
        <w:t>2.  Oui, je veux acheter ce livre.</w:t>
      </w:r>
    </w:p>
    <w:p>
      <w:r>
        <w:t xml:space="preserve">    Yes, I want to buy this book.</w:t>
      </w:r>
    </w:p>
    <w:p>
      <w:r>
        <w:t xml:space="preserve">3.  Oui, la ville est belle. </w:t>
      </w:r>
    </w:p>
    <w:p>
      <w:r>
        <w:t xml:space="preserve">    Yes, the city is beautiful.</w:t>
      </w:r>
    </w:p>
    <w:p>
      <w:r>
        <w:t>4.  Oui, j'ai compris votre demande.</w:t>
      </w:r>
    </w:p>
    <w:p>
      <w:r>
        <w:t xml:space="preserve">   Yes, I understood your request.</w:t>
      </w:r>
    </w:p>
    <w:p>
      <w:r>
        <w:t>5.  Oui, vous avez raison.</w:t>
      </w:r>
    </w:p>
    <w:p>
      <w:r>
        <w:t xml:space="preserve">   Yes, you are right.</w:t>
      </w:r>
    </w:p>
    <w:p>
      <w:r>
        <w:t>6.  Oui, nous sommes prêts pour le départ.</w:t>
      </w:r>
    </w:p>
    <w:p>
      <w:r>
        <w:t xml:space="preserve">   Yes, we are ready for departure.</w:t>
      </w:r>
    </w:p>
    <w:p>
      <w:r>
        <w:t>7.  Oui, je préfère prendre un café au lait.</w:t>
      </w:r>
    </w:p>
    <w:p>
      <w:r>
        <w:t xml:space="preserve">    Yes, I prefer to have a coffee with milk. </w:t>
      </w:r>
    </w:p>
    <w:p>
      <w:r>
        <w:t>8.  Oui, je suis d'accord avec vous.</w:t>
      </w:r>
    </w:p>
    <w:p>
      <w:r>
        <w:t xml:space="preserve">    Yes, I agree with you.</w:t>
      </w:r>
    </w:p>
    <w:p>
      <w:r>
        <w:t xml:space="preserve">9.  Oui, il y a beaucoup de monde ici. </w:t>
      </w:r>
    </w:p>
    <w:p>
      <w:r>
        <w:t xml:space="preserve">   Yes, there are many people here.</w:t>
      </w:r>
    </w:p>
    <w:p>
      <w:r>
        <w:t>10. Oui, merci de l'aider.</w:t>
      </w:r>
    </w:p>
    <w:p>
      <w:r>
        <w:t xml:space="preserve">   Yes, thank you for your help.</w:t>
      </w:r>
    </w:p>
    <w:p/>
    <w:p>
      <w:r>
        <w:rPr>
          <w:b/>
        </w:rPr>
        <w:t>Word: Faire | Meaning: To do, to make, to perform</w:t>
      </w:r>
    </w:p>
    <w:p/>
    <w:p>
      <w:r>
        <w:t>1. Je dois faire mes devoirs aujourd'hui.</w:t>
      </w:r>
    </w:p>
    <w:p>
      <w:r>
        <w:t xml:space="preserve">   I have to do my homework today.</w:t>
      </w:r>
    </w:p>
    <w:p>
      <w:r>
        <w:t>2. J'aime faire des promenades dans la nature.</w:t>
      </w:r>
    </w:p>
    <w:p>
      <w:r>
        <w:t xml:space="preserve">   I enjoy going for walks in nature.</w:t>
      </w:r>
    </w:p>
    <w:p>
      <w:r>
        <w:t xml:space="preserve">3. Ils ont fait une très bonne impression lors du meeting. </w:t>
      </w:r>
    </w:p>
    <w:p>
      <w:r>
        <w:t xml:space="preserve">   They made a very good impression at the meeting.</w:t>
      </w:r>
    </w:p>
    <w:p>
      <w:r>
        <w:t xml:space="preserve">4. Elle est prête à faire un gâteau pour l'anniversaire. </w:t>
      </w:r>
    </w:p>
    <w:p>
      <w:r>
        <w:t xml:space="preserve">   She is ready to make a cake for the birthday party.</w:t>
      </w:r>
    </w:p>
    <w:p>
      <w:r>
        <w:t>5. Je vais faire une pause avant de continuer la lecture.</w:t>
      </w:r>
    </w:p>
    <w:p>
      <w:r>
        <w:t xml:space="preserve">   I am going to take a break before continuing reading.</w:t>
      </w:r>
    </w:p>
    <w:p>
      <w:r>
        <w:t xml:space="preserve">6. Le chef fait des recettes originales. </w:t>
      </w:r>
    </w:p>
    <w:p>
      <w:r>
        <w:t xml:space="preserve">   The chef makes original recipes. </w:t>
      </w:r>
    </w:p>
    <w:p>
      <w:r>
        <w:t xml:space="preserve">7. Nous avons besoin de faire attention aux règles du jeu. </w:t>
      </w:r>
    </w:p>
    <w:p>
      <w:r>
        <w:t xml:space="preserve">   We need to pay attention to the rules of the game.</w:t>
      </w:r>
    </w:p>
    <w:p>
      <w:r>
        <w:t xml:space="preserve">8. Vous devez faire votre demande d'un visa avant l'embarquement.  </w:t>
      </w:r>
    </w:p>
    <w:p>
      <w:r>
        <w:t xml:space="preserve">   You must make your visa request before embarkment.</w:t>
      </w:r>
    </w:p>
    <w:p>
      <w:r>
        <w:t>9. Il doit faire plus d’exercice pour rester en forme.</w:t>
      </w:r>
    </w:p>
    <w:p>
      <w:r>
        <w:t xml:space="preserve">   He has to do more exercise to stay fit. </w:t>
      </w:r>
    </w:p>
    <w:p>
      <w:r>
        <w:t xml:space="preserve">10.  Je vais faire une pause et me relaxer un peu. </w:t>
      </w:r>
    </w:p>
    <w:p>
      <w:r>
        <w:t xml:space="preserve">    I'm going to take a break and relax for a bit.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