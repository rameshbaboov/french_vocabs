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J'ai un chat adorable qui est très sociable.</w:t>
      </w:r>
    </w:p>
    <w:p>
      <w:r>
        <w:t xml:space="preserve">   My adorable cat is very social.</w:t>
      </w:r>
    </w:p>
    <w:p>
      <w:r>
        <w:t>2.  Le chat miaule de façon insistante pour être nourri.</w:t>
      </w:r>
    </w:p>
    <w:p>
      <w:r>
        <w:t xml:space="preserve">   The cat meows insistently for food. </w:t>
      </w:r>
    </w:p>
    <w:p>
      <w:r>
        <w:t>3.  Il était en train de jouer avec son chat dans le jardin.</w:t>
      </w:r>
    </w:p>
    <w:p>
      <w:r>
        <w:t xml:space="preserve">   He was playing with his cat in the garden.</w:t>
      </w:r>
    </w:p>
    <w:p>
      <w:r>
        <w:t>4.  La femme se promenait avec son chat sur la terrasse.</w:t>
      </w:r>
    </w:p>
    <w:p>
      <w:r>
        <w:t xml:space="preserve">   The woman was walking with her cat on the terrace. </w:t>
      </w:r>
    </w:p>
    <w:p>
      <w:r>
        <w:t xml:space="preserve">5.  Un chat gris est assis sur la table et regarde les oiseaux. </w:t>
      </w:r>
    </w:p>
    <w:p>
      <w:r>
        <w:t xml:space="preserve">   A gray cat is sitting on the table and looks at the birds.</w:t>
      </w:r>
    </w:p>
    <w:p>
      <w:r>
        <w:t xml:space="preserve">6.  Le chat a besoin d'un environnement calme pour se sentir à l'aise. </w:t>
      </w:r>
    </w:p>
    <w:p>
      <w:r>
        <w:t xml:space="preserve">   The cat needs a calm environment to feel comfortable.</w:t>
      </w:r>
    </w:p>
    <w:p>
      <w:r>
        <w:t xml:space="preserve">7.  J’ai toujours eu une relation de confiance avec mon chat. </w:t>
      </w:r>
    </w:p>
    <w:p>
      <w:r>
        <w:t xml:space="preserve">    I have always had a trusting relationship with my cat. </w:t>
      </w:r>
    </w:p>
    <w:p>
      <w:r>
        <w:t>8.  Le chat est arrivé avec un panier plein de choses.</w:t>
      </w:r>
    </w:p>
    <w:p>
      <w:r>
        <w:t xml:space="preserve">    The cat arrived with a basket full of things.</w:t>
      </w:r>
    </w:p>
    <w:p>
      <w:r>
        <w:t xml:space="preserve">9.  Les chats sont des animaux indépendants et méContents. </w:t>
      </w:r>
    </w:p>
    <w:p>
      <w:r>
        <w:t xml:space="preserve">   Cats are independent and content animals.</w:t>
      </w:r>
    </w:p>
    <w:p>
      <w:r>
        <w:t>10. J'aime beaucoup les moments que je passe avec mon chat.</w:t>
      </w:r>
    </w:p>
    <w:p>
      <w:r>
        <w:t xml:space="preserve">     I like spending time with my cat.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 depuis ma fenêtre.  </w:t>
      </w:r>
    </w:p>
    <w:p>
      <w:r>
        <w:t xml:space="preserve">   I have a beautiful view of the city from my window.</w:t>
      </w:r>
    </w:p>
    <w:p>
      <w:r>
        <w:t xml:space="preserve">2. La vue du lac était très pittoresque. </w:t>
      </w:r>
    </w:p>
    <w:p>
      <w:r>
        <w:t xml:space="preserve">   The view of the lake was very picturesque.</w:t>
      </w:r>
    </w:p>
    <w:p>
      <w:r>
        <w:t xml:space="preserve">3. Le musée offre des vues panoramiques de la ville.  </w:t>
      </w:r>
    </w:p>
    <w:p>
      <w:r>
        <w:t xml:space="preserve">   The museum offers panoramic views of the city.</w:t>
      </w:r>
    </w:p>
    <w:p>
      <w:r>
        <w:t xml:space="preserve">4. Ils ont une vue sur l'horizon lointain.  </w:t>
      </w:r>
    </w:p>
    <w:p>
      <w:r>
        <w:t xml:space="preserve">   They have a view on the distant horizon.</w:t>
      </w:r>
    </w:p>
    <w:p>
      <w:r>
        <w:t xml:space="preserve">5. La cuisine est à une vue panoramique sur le jardin. </w:t>
      </w:r>
    </w:p>
    <w:p>
      <w:r>
        <w:t xml:space="preserve">   The kitchen has a panoramic view of the garden.</w:t>
      </w:r>
    </w:p>
    <w:p>
      <w:r>
        <w:t xml:space="preserve">6. Tu as une vue incroyable de la mer depuis ton balcon. </w:t>
      </w:r>
    </w:p>
    <w:p>
      <w:r>
        <w:t xml:space="preserve">   You have an incredible view of the sea from your balcony.</w:t>
      </w:r>
    </w:p>
    <w:p>
      <w:r>
        <w:t xml:space="preserve">7. La vue du sommet était incroyable, j'ai pu voir l'océan.  </w:t>
      </w:r>
    </w:p>
    <w:p>
      <w:r>
        <w:t xml:space="preserve">   The view from the top was amazing, I could see the ocean. </w:t>
      </w:r>
    </w:p>
    <w:p>
      <w:r>
        <w:t xml:space="preserve">8. Elle a une vue sur les montagnes depuis son appartement.  </w:t>
      </w:r>
    </w:p>
    <w:p>
      <w:r>
        <w:t xml:space="preserve">   She has a view of the mountains from her apartment.</w:t>
      </w:r>
    </w:p>
    <w:p>
      <w:r>
        <w:t xml:space="preserve">9. La nature offre des vues imprenables. </w:t>
      </w:r>
    </w:p>
    <w:p>
      <w:r>
        <w:t xml:space="preserve">   Nature offers breathtaking views.</w:t>
      </w:r>
    </w:p>
    <w:p>
      <w:r>
        <w:t xml:space="preserve">10. Le restaurant a une vue magnifique sur la mer. </w:t>
      </w:r>
    </w:p>
    <w:p>
      <w:r>
        <w:t xml:space="preserve">    The restaurant has a beautiful view of the sea.</w:t>
      </w:r>
    </w:p>
    <w:p/>
    <w:p>
      <w:r>
        <w:rPr>
          <w:b/>
        </w:rPr>
        <w:t>Word: Terre | Meaning: Earth</w:t>
      </w:r>
    </w:p>
    <w:p/>
    <w:p>
      <w:r>
        <w:t>1. La terre est riche en ressources naturelles.</w:t>
      </w:r>
    </w:p>
    <w:p>
      <w:r>
        <w:t xml:space="preserve">   The Earth is rich in natural resources.</w:t>
      </w:r>
    </w:p>
    <w:p>
      <w:r>
        <w:t>2. L'agriculture dépend de la terre.</w:t>
      </w:r>
    </w:p>
    <w:p>
      <w:r>
        <w:t xml:space="preserve">   Agriculture depends on the land.</w:t>
      </w:r>
    </w:p>
    <w:p>
      <w:r>
        <w:t>3. Les enfants aiment jouer sur la terre.</w:t>
      </w:r>
    </w:p>
    <w:p>
      <w:r>
        <w:t xml:space="preserve">   Children like to play on the ground.</w:t>
      </w:r>
    </w:p>
    <w:p>
      <w:r>
        <w:t>4. La pollution de l'air est un problème important pour la Terre.</w:t>
      </w:r>
    </w:p>
    <w:p>
      <w:r>
        <w:t xml:space="preserve">    Air pollution is an important problem for Earth.</w:t>
      </w:r>
    </w:p>
    <w:p>
      <w:r>
        <w:t xml:space="preserve">5. J'ai besoin de plus d'informations sur la terre et ses ressources. </w:t>
      </w:r>
    </w:p>
    <w:p>
      <w:r>
        <w:t xml:space="preserve">   I need more information about the Earth and its resources. </w:t>
      </w:r>
    </w:p>
    <w:p>
      <w:r>
        <w:t>6. La France possède une grande surface terrestre.</w:t>
      </w:r>
    </w:p>
    <w:p>
      <w:r>
        <w:t xml:space="preserve">   France has a large amount of land.</w:t>
      </w:r>
    </w:p>
    <w:p>
      <w:r>
        <w:t>7.  Nous devons protéger la terre contre l'exploitation.</w:t>
      </w:r>
    </w:p>
    <w:p>
      <w:r>
        <w:t xml:space="preserve">    We must protect the Earth against exploitation.</w:t>
      </w:r>
    </w:p>
    <w:p>
      <w:r>
        <w:t>8. L’homme a besoin de vivre sur Terre.</w:t>
      </w:r>
    </w:p>
    <w:p>
      <w:r>
        <w:t xml:space="preserve">   Humans need to live on Earth.</w:t>
      </w:r>
    </w:p>
    <w:p>
      <w:r>
        <w:t>9. La Terre est un monde magnifique, avec des paysages variés.</w:t>
      </w:r>
    </w:p>
    <w:p>
      <w:r>
        <w:t xml:space="preserve">   Earth is a beautiful world with varied landscapes. </w:t>
      </w:r>
    </w:p>
    <w:p>
      <w:r>
        <w:t>10.  L'écologie nous aide à protéger la terre et ses ressources.</w:t>
      </w:r>
    </w:p>
    <w:p>
      <w:r>
        <w:t xml:space="preserve">    Ecology helps us protect the Earth and its resources.</w:t>
      </w:r>
    </w:p>
    <w:p/>
    <w:p>
      <w:r>
        <w:rPr>
          <w:b/>
        </w:rPr>
        <w:t>Word: Nature | Meaning: Nature</w:t>
      </w:r>
    </w:p>
    <w:p/>
    <w:p>
      <w:r>
        <w:t>1. La nature est magnifique et offre de nombreux paysages magnifiques.</w:t>
      </w:r>
    </w:p>
    <w:p>
      <w:r>
        <w:t xml:space="preserve">    The nature is magnificent and offers many beautiful landscapes.</w:t>
      </w:r>
    </w:p>
    <w:p>
      <w:r>
        <w:t>2. J'ai beaucoup d'amusement en regardant les animaux sauvages dans la nature.</w:t>
      </w:r>
    </w:p>
    <w:p>
      <w:r>
        <w:t xml:space="preserve">    I have a lot of fun watching wild animals in nature. </w:t>
      </w:r>
    </w:p>
    <w:p>
      <w:r>
        <w:t>3. L’homme a un impact négatif sur la nature, il faut donc prendre soin de l’environnement.</w:t>
      </w:r>
    </w:p>
    <w:p>
      <w:r>
        <w:t xml:space="preserve">    Man has a negative impact on nature, we must therefore take care of the environment. </w:t>
      </w:r>
    </w:p>
    <w:p>
      <w:r>
        <w:t xml:space="preserve">4. Les arbres verts et les fleurs colorées composent une belle nature. </w:t>
      </w:r>
    </w:p>
    <w:p>
      <w:r>
        <w:t xml:space="preserve">    Green trees and colorful flowers compose a beautiful nature. </w:t>
      </w:r>
    </w:p>
    <w:p>
      <w:r>
        <w:t xml:space="preserve">5. La nature est un élément important pour la santé mentale de l'homme. </w:t>
      </w:r>
    </w:p>
    <w:p>
      <w:r>
        <w:t xml:space="preserve">    Nature is an important element for human mental health.  </w:t>
      </w:r>
    </w:p>
    <w:p>
      <w:r>
        <w:t>6. L’artiste peint des paysages qui reflètent la beauté de la nature.</w:t>
      </w:r>
    </w:p>
    <w:p>
      <w:r>
        <w:t xml:space="preserve">    The artist paints landscapes that reflect the beauty of nature. </w:t>
      </w:r>
    </w:p>
    <w:p>
      <w:r>
        <w:t xml:space="preserve">7. Je fais souvent des promenades dans la forêt et je profite de l'air frais. </w:t>
      </w:r>
    </w:p>
    <w:p>
      <w:r>
        <w:t xml:space="preserve">    I often take walks in the forest and enjoy the fresh air.  </w:t>
      </w:r>
    </w:p>
    <w:p>
      <w:r>
        <w:t>8. Les changements climatiques ont un impact sur la nature, il faut agir pour protéger la planète.</w:t>
      </w:r>
    </w:p>
    <w:p>
      <w:r>
        <w:t xml:space="preserve">    Climate change has an impact on nature, we must act to protect our planet.  </w:t>
      </w:r>
    </w:p>
    <w:p>
      <w:r>
        <w:t xml:space="preserve">9. La biodiversité est essentielle pour l’équilibre de l’environnement. </w:t>
      </w:r>
    </w:p>
    <w:p>
      <w:r>
        <w:t xml:space="preserve">    Biodiversity is essential for the balance of the environment.   </w:t>
      </w:r>
    </w:p>
    <w:p>
      <w:r>
        <w:t>10. L'étude de la nature nous permet de mieux comprendre le monde qui nous entoure.</w:t>
      </w:r>
    </w:p>
    <w:p>
      <w:r>
        <w:t xml:space="preserve">    Studying nature allows us to better understand the world that surrounds us.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la couleur rouge.</w:t>
      </w:r>
    </w:p>
    <w:p>
      <w:r>
        <w:t xml:space="preserve">  I like the color red.</w:t>
      </w:r>
    </w:p>
    <w:p>
      <w:r>
        <w:t>3. Le drapeau est rouge, blanc et bleu.</w:t>
      </w:r>
    </w:p>
    <w:p>
      <w:r>
        <w:t xml:space="preserve">  The flag is red, white and blue.</w:t>
      </w:r>
    </w:p>
    <w:p>
      <w:r>
        <w:t>4. Il a un chapeau rouge.</w:t>
      </w:r>
    </w:p>
    <w:p>
      <w:r>
        <w:t xml:space="preserve">  He has a red hat.</w:t>
      </w:r>
    </w:p>
    <w:p>
      <w:r>
        <w:t>5. La tomate est rouge.</w:t>
      </w:r>
    </w:p>
    <w:p>
      <w:r>
        <w:t xml:space="preserve">  The tomato is red.</w:t>
      </w:r>
    </w:p>
    <w:p>
      <w:r>
        <w:t>6. La robe de Marie était rouge.</w:t>
      </w:r>
    </w:p>
    <w:p>
      <w:r>
        <w:t xml:space="preserve">  Marie's dress was red.</w:t>
      </w:r>
    </w:p>
    <w:p>
      <w:r>
        <w:t>7. Le soleil était rouge ce matin.</w:t>
      </w:r>
    </w:p>
    <w:p>
      <w:r>
        <w:t xml:space="preserve">  The sun was red this morning.</w:t>
      </w:r>
    </w:p>
    <w:p>
      <w:r>
        <w:t>8. Les feuilles sont rouges en automne.</w:t>
      </w:r>
    </w:p>
    <w:p>
      <w:r>
        <w:t xml:space="preserve">  Leaves are red in autumn.</w:t>
      </w:r>
    </w:p>
    <w:p>
      <w:r>
        <w:t>9. Il a un scarabée rouge sur son doigt.</w:t>
      </w:r>
    </w:p>
    <w:p>
      <w:r>
        <w:t xml:space="preserve">  He has a red scarab on his finger. </w:t>
      </w:r>
    </w:p>
    <w:p>
      <w:r>
        <w:t>10. La sauce tomate est rouge.</w:t>
      </w:r>
    </w:p>
    <w:p>
      <w:r>
        <w:t xml:space="preserve">  Tomato sauce is red.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 Le ciel est blanc aujourd'hui.</w:t>
      </w:r>
    </w:p>
    <w:p>
      <w:r>
        <w:t xml:space="preserve">    The sky is white today.</w:t>
      </w:r>
    </w:p>
    <w:p>
      <w:r>
        <w:t>3. Il a des yeux bleus et une peau blanche.</w:t>
      </w:r>
    </w:p>
    <w:p>
      <w:r>
        <w:t xml:space="preserve">    He has blue eyes and fair skin. </w:t>
      </w:r>
    </w:p>
    <w:p>
      <w:r>
        <w:t>4.  J'ai besoin de du papier blanc pour mon projet.</w:t>
      </w:r>
    </w:p>
    <w:p>
      <w:r>
        <w:t xml:space="preserve">    I need some blank paper for my project. </w:t>
      </w:r>
    </w:p>
    <w:p>
      <w:r>
        <w:t xml:space="preserve">5.  La fleur est blanche et elle sent bon. </w:t>
      </w:r>
    </w:p>
    <w:p>
      <w:r>
        <w:t xml:space="preserve">    The flower is white and it smells good.</w:t>
      </w:r>
    </w:p>
    <w:p>
      <w:r>
        <w:t>6.  Je ne veux pas de nourriture blanche.</w:t>
      </w:r>
    </w:p>
    <w:p>
      <w:r>
        <w:t xml:space="preserve">    I don't want white food.</w:t>
      </w:r>
    </w:p>
    <w:p>
      <w:r>
        <w:t xml:space="preserve">7.  Il a mangé un repas blanc de fruits et légumes. </w:t>
      </w:r>
    </w:p>
    <w:p>
      <w:r>
        <w:t xml:space="preserve">    He ate a meal of white fruit and vegetables. </w:t>
      </w:r>
    </w:p>
    <w:p>
      <w:r>
        <w:t>8.  Le café est toujours blanc, même après l'ajout de lait.</w:t>
      </w:r>
    </w:p>
    <w:p>
      <w:r>
        <w:t xml:space="preserve">    The coffee is always white even after adding milk. </w:t>
      </w:r>
    </w:p>
    <w:p>
      <w:r>
        <w:t xml:space="preserve">9.  Les vêtements blancs sont plus faciles à nettoyer. </w:t>
      </w:r>
    </w:p>
    <w:p>
      <w:r>
        <w:t xml:space="preserve">    White clothes are easier to clean. </w:t>
      </w:r>
    </w:p>
    <w:p>
      <w:r>
        <w:t xml:space="preserve">10. Le loup était blanc et se cachait dans la forêt. </w:t>
      </w:r>
    </w:p>
    <w:p>
      <w:r>
        <w:t xml:space="preserve">    The wolf was white and hid in the forest.</w:t>
      </w:r>
    </w:p>
    <w:p/>
    <w:p>
      <w:r>
        <w:rPr>
          <w:b/>
        </w:rPr>
        <w:t>Word: Vert | Meaning: Green</w:t>
      </w:r>
    </w:p>
    <w:p/>
    <w:p>
      <w:r>
        <w:t>1. La feuille du chêne est vert.</w:t>
      </w:r>
    </w:p>
    <w:p>
      <w:r>
        <w:t xml:space="preserve">   The oak leaf is green.</w:t>
      </w:r>
    </w:p>
    <w:p>
      <w:r>
        <w:t>2. J'aime beaucoup les vêtements verts.</w:t>
      </w:r>
    </w:p>
    <w:p>
      <w:r>
        <w:t xml:space="preserve">   I like green clothes very much.</w:t>
      </w:r>
    </w:p>
    <w:p>
      <w:r>
        <w:t xml:space="preserve">3. Il y a un arbre vert dans le parc. </w:t>
      </w:r>
    </w:p>
    <w:p>
      <w:r>
        <w:t xml:space="preserve">   There is a green tree in the park.</w:t>
      </w:r>
    </w:p>
    <w:p>
      <w:r>
        <w:t xml:space="preserve">4. Le champ de blé est vert et lisse. </w:t>
      </w:r>
    </w:p>
    <w:p>
      <w:r>
        <w:t xml:space="preserve">   The wheat field is green and smooth.</w:t>
      </w:r>
    </w:p>
    <w:p>
      <w:r>
        <w:t xml:space="preserve">5. La voiture est verte. </w:t>
      </w:r>
    </w:p>
    <w:p>
      <w:r>
        <w:t xml:space="preserve">   The car is green. </w:t>
      </w:r>
    </w:p>
    <w:p>
      <w:r>
        <w:t>6. Nous avons mangé une salade verte.</w:t>
      </w:r>
    </w:p>
    <w:p>
      <w:r>
        <w:t xml:space="preserve">   We ate a green salad. </w:t>
      </w:r>
    </w:p>
    <w:p>
      <w:r>
        <w:t xml:space="preserve">7. Les pommes sont vertes, mais les oranges sont rouges. </w:t>
      </w:r>
    </w:p>
    <w:p>
      <w:r>
        <w:t xml:space="preserve">   Apples are green, but oranges are red. </w:t>
      </w:r>
    </w:p>
    <w:p>
      <w:r>
        <w:t xml:space="preserve">8. Le ciel est vert aujourd’hui. </w:t>
      </w:r>
    </w:p>
    <w:p>
      <w:r>
        <w:t xml:space="preserve">   The sky is green today. </w:t>
      </w:r>
    </w:p>
    <w:p>
      <w:r>
        <w:t xml:space="preserve">9. La tomate est verte et juteuse. </w:t>
      </w:r>
    </w:p>
    <w:p>
      <w:r>
        <w:t xml:space="preserve">   The tomato is green and juicy.  </w:t>
      </w:r>
    </w:p>
    <w:p>
      <w:r>
        <w:t xml:space="preserve">10. Les plantes vertes symbolisent la vie et la croissance. </w:t>
      </w:r>
    </w:p>
    <w:p>
      <w:r>
        <w:t xml:space="preserve">   Green plants symbolize life and growth.</w:t>
      </w:r>
    </w:p>
    <w:p/>
    <w:p>
      <w:r>
        <w:rPr>
          <w:b/>
        </w:rPr>
        <w:t>Word: Noir | Meaning: Black</w:t>
      </w:r>
    </w:p>
    <w:p/>
    <w:p>
      <w:r>
        <w:t xml:space="preserve">1. Le ciel est noir aujourd'hui.  </w:t>
      </w:r>
    </w:p>
    <w:p>
      <w:r>
        <w:t>The sky is black today.</w:t>
      </w:r>
    </w:p>
    <w:p>
      <w:r>
        <w:t>2. La robe de la femme était noire.</w:t>
      </w:r>
    </w:p>
    <w:p>
      <w:r>
        <w:t>The woman's dress was black.</w:t>
      </w:r>
    </w:p>
    <w:p>
      <w:r>
        <w:t>3. L'eau du robinet est noire.</w:t>
      </w:r>
    </w:p>
    <w:p>
      <w:r>
        <w:t xml:space="preserve">The water from the tap is black. </w:t>
      </w:r>
    </w:p>
    <w:p>
      <w:r>
        <w:t xml:space="preserve">4. Il a une voiture noire. </w:t>
      </w:r>
    </w:p>
    <w:p>
      <w:r>
        <w:t>He has a black car.</w:t>
      </w:r>
    </w:p>
    <w:p>
      <w:r>
        <w:t xml:space="preserve">5. Les feuilles sont noires sur les arbres. </w:t>
      </w:r>
    </w:p>
    <w:p>
      <w:r>
        <w:t>The leaves are black on the trees.</w:t>
      </w:r>
    </w:p>
    <w:p>
      <w:r>
        <w:t xml:space="preserve">6. Le chat est noir et blanc.  </w:t>
      </w:r>
    </w:p>
    <w:p>
      <w:r>
        <w:t>The cat is black and white.</w:t>
      </w:r>
    </w:p>
    <w:p>
      <w:r>
        <w:t xml:space="preserve">7. La nuit est noire, mais j'aime la lumière des étoiles. </w:t>
      </w:r>
    </w:p>
    <w:p>
      <w:r>
        <w:t xml:space="preserve">Night is dark, but I like the light of the stars. </w:t>
      </w:r>
    </w:p>
    <w:p>
      <w:r>
        <w:t>8. J'ai un problème noir avec ma nouvelle machine.</w:t>
      </w:r>
    </w:p>
    <w:p>
      <w:r>
        <w:t>I have a black problem with my new machine.</w:t>
      </w:r>
    </w:p>
    <w:p>
      <w:r>
        <w:t xml:space="preserve">9. Les trains sont noirs et blancs.  </w:t>
      </w:r>
    </w:p>
    <w:p>
      <w:r>
        <w:t>The trains are black and white.</w:t>
      </w:r>
    </w:p>
    <w:p>
      <w:r>
        <w:t xml:space="preserve">10. Le chef de l’armée est noir. </w:t>
      </w:r>
    </w:p>
    <w:p>
      <w:r>
        <w:t>The head of the army is black.</w:t>
      </w:r>
    </w:p>
    <w:p/>
    <w:p>
      <w:r>
        <w:rPr>
          <w:b/>
        </w:rPr>
        <w:t>Word: Lune | Meaning: Moon</w:t>
      </w:r>
    </w:p>
    <w:p/>
    <w:p>
      <w:r>
        <w:t xml:space="preserve">1. La lune était pleine de lumière ce soir. </w:t>
      </w:r>
    </w:p>
    <w:p>
      <w:r>
        <w:t xml:space="preserve">   The moon was full of light this evening.</w:t>
      </w:r>
    </w:p>
    <w:p>
      <w:r>
        <w:t xml:space="preserve">2. Le ciel nocturne était couvert de nuages, et la lune brillait timidement. </w:t>
      </w:r>
    </w:p>
    <w:p>
      <w:r>
        <w:t xml:space="preserve">   The night sky was covered in clouds, and the moon glowed faintly.</w:t>
      </w:r>
    </w:p>
    <w:p>
      <w:r>
        <w:t xml:space="preserve">3.  J'aime contempler la lune pendant que je lis un livre. </w:t>
      </w:r>
    </w:p>
    <w:p>
      <w:r>
        <w:t xml:space="preserve">    I like to contemplate the moon while I read a book.</w:t>
      </w:r>
    </w:p>
    <w:p>
      <w:r>
        <w:t xml:space="preserve">4. Les enfants ont joué dans le jardin et ils ont vu la lune brillanter tout le long de la nuit. </w:t>
      </w:r>
    </w:p>
    <w:p>
      <w:r>
        <w:t xml:space="preserve">   The children played in the garden and they saw the moon brighter throughout the night.</w:t>
      </w:r>
    </w:p>
    <w:p>
      <w:r>
        <w:t xml:space="preserve">5.  La lune nous guide dans la nuit. </w:t>
      </w:r>
    </w:p>
    <w:p>
      <w:r>
        <w:t xml:space="preserve">    The moon guides us through the night. </w:t>
      </w:r>
    </w:p>
    <w:p>
      <w:r>
        <w:t xml:space="preserve">6.  On ne peut pas voir la lune sans une grande quantité d'eau. </w:t>
      </w:r>
    </w:p>
    <w:p>
      <w:r>
        <w:t xml:space="preserve">    We cannot see the moon without a large amount of water. </w:t>
      </w:r>
    </w:p>
    <w:p>
      <w:r>
        <w:t xml:space="preserve">7. La lune est un symbole de beauté et de pureté dans la mythologie grecque. </w:t>
      </w:r>
    </w:p>
    <w:p>
      <w:r>
        <w:t xml:space="preserve">   The moon is a symbol of beauty and purity in Greek mythology.</w:t>
      </w:r>
    </w:p>
    <w:p>
      <w:r>
        <w:t xml:space="preserve">8.  Le soleil et la lune sont des objets célestes qui influencent notre vie sur Terre. </w:t>
      </w:r>
    </w:p>
    <w:p>
      <w:r>
        <w:t xml:space="preserve">    The sun and the moon are celestial objects that influence our life on Earth. </w:t>
      </w:r>
    </w:p>
    <w:p>
      <w:r>
        <w:t>9. La lune est un objet fascinant, qui nous attire chaque nuit.</w:t>
      </w:r>
    </w:p>
    <w:p>
      <w:r>
        <w:t xml:space="preserve">   The moon is a fascinating object that attracts us every night. </w:t>
      </w:r>
    </w:p>
    <w:p>
      <w:r>
        <w:t xml:space="preserve">10.  La lune est une source de beauté et de tranquillité pour la vie de tous. </w:t>
      </w:r>
    </w:p>
    <w:p>
      <w:r>
        <w:t xml:space="preserve">    The moon is a source of beauty and tranquility for the life of all.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 The sun is shining today and it's nice weather.</w:t>
      </w:r>
    </w:p>
    <w:p>
      <w:r>
        <w:t xml:space="preserve">2. J'adore les promenades au soleil. </w:t>
      </w:r>
    </w:p>
    <w:p>
      <w:r>
        <w:t xml:space="preserve">    I love taking walks in the sunshine.</w:t>
      </w:r>
    </w:p>
    <w:p>
      <w:r>
        <w:t xml:space="preserve">3. La plage est une excellente place pour profiter du soleil. </w:t>
      </w:r>
    </w:p>
    <w:p>
      <w:r>
        <w:t xml:space="preserve">   The beach is an excellent place to enjoy the sun.</w:t>
      </w:r>
    </w:p>
    <w:p>
      <w:r>
        <w:t xml:space="preserve">4. Le soleil se couche à l'aube et il y a un air de calme dans la ville. </w:t>
      </w:r>
    </w:p>
    <w:p>
      <w:r>
        <w:t xml:space="preserve">   The sun sets at dawn and there is a peaceful atmosphere in the city.</w:t>
      </w:r>
    </w:p>
    <w:p>
      <w:r>
        <w:t xml:space="preserve">5. Les enfants ont joué dehors sous le soleil pendant tout l'après-midi.  </w:t>
      </w:r>
    </w:p>
    <w:p>
      <w:r>
        <w:t xml:space="preserve">    Children have played outside under the sun all afternoon. </w:t>
      </w:r>
    </w:p>
    <w:p>
      <w:r>
        <w:t>6. Le soleil est important pour la vie sur terre.</w:t>
      </w:r>
    </w:p>
    <w:p>
      <w:r>
        <w:t xml:space="preserve">   The sun is important for life on Earth.</w:t>
      </w:r>
    </w:p>
    <w:p>
      <w:r>
        <w:t xml:space="preserve">7.  La nature est belle et il y a beaucoup de soleil aujourd'hui. </w:t>
      </w:r>
    </w:p>
    <w:p>
      <w:r>
        <w:t xml:space="preserve">   Nature is beautiful and there is plenty of sunshine today.</w:t>
      </w:r>
    </w:p>
    <w:p>
      <w:r>
        <w:t>8. Les oiseaux sont dans les arbres, le soleil brille fort.</w:t>
      </w:r>
    </w:p>
    <w:p>
      <w:r>
        <w:t xml:space="preserve">    Birds are in the trees, the sun shines brightly.</w:t>
      </w:r>
    </w:p>
    <w:p>
      <w:r>
        <w:t>9. Il me fait plaisir de voir le soleil chaque jour.</w:t>
      </w:r>
    </w:p>
    <w:p>
      <w:r>
        <w:t xml:space="preserve">    I am happy to see the sun every day. </w:t>
      </w:r>
    </w:p>
    <w:p>
      <w:r>
        <w:t>10.  J'ai besoin de faire un peu de sport et il y a beaucoup de soleil.</w:t>
      </w:r>
    </w:p>
    <w:p>
      <w:r>
        <w:t xml:space="preserve">   I need to do some exercise and there is plenty of sunshine.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