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 La température est élevée, donc on doit porter des vêtements hauts.</w:t>
      </w:r>
    </w:p>
    <w:p>
      <w:r>
        <w:t xml:space="preserve">   The temperature is high, so we must wear light clothing.</w:t>
      </w:r>
    </w:p>
    <w:p>
      <w:r>
        <w:t>2.  Le garçon a une chemise haute.</w:t>
      </w:r>
    </w:p>
    <w:p>
      <w:r>
        <w:t xml:space="preserve">   The boy wears a high-necked shirt. </w:t>
      </w:r>
    </w:p>
    <w:p>
      <w:r>
        <w:t>3.  Son chapeau est posé sur son haut.</w:t>
      </w:r>
    </w:p>
    <w:p>
      <w:r>
        <w:t xml:space="preserve">   His hat is placed on his head. </w:t>
      </w:r>
    </w:p>
    <w:p>
      <w:r>
        <w:t>4.  J'ai un projet de création d'entreprise qui va me faire monter au niveau haut.</w:t>
      </w:r>
    </w:p>
    <w:p>
      <w:r>
        <w:t xml:space="preserve">    I have a business project that will take my career to the next level.</w:t>
      </w:r>
    </w:p>
    <w:p>
      <w:r>
        <w:t xml:space="preserve">5.  Je voudrais voir la vue depuis le haut du bâtiment. </w:t>
      </w:r>
    </w:p>
    <w:p>
      <w:r>
        <w:t xml:space="preserve">   I would like to see the view from the top of the building.</w:t>
      </w:r>
    </w:p>
    <w:p>
      <w:r>
        <w:t>6.  Le chef d'orchestre dirige l'orchestre avec un haut de son.</w:t>
      </w:r>
    </w:p>
    <w:p>
      <w:r>
        <w:t xml:space="preserve">    The conductor leads the orchestra with a high note.</w:t>
      </w:r>
    </w:p>
    <w:p>
      <w:r>
        <w:t xml:space="preserve">7.  La voiture est haute et elle s'élève dans la route. </w:t>
      </w:r>
    </w:p>
    <w:p>
      <w:r>
        <w:t xml:space="preserve">   The car is tall and it rises up on the road.</w:t>
      </w:r>
    </w:p>
    <w:p>
      <w:r>
        <w:t>8.  Il faut aller au sommet du mont pour avoir une vue haute.</w:t>
      </w:r>
    </w:p>
    <w:p>
      <w:r>
        <w:t xml:space="preserve">   We need to go to the top of the mountain for a high view.</w:t>
      </w:r>
    </w:p>
    <w:p>
      <w:r>
        <w:t>9.   L'enfant est très haut.</w:t>
      </w:r>
    </w:p>
    <w:p>
      <w:r>
        <w:t xml:space="preserve">    The child is very tall. </w:t>
      </w:r>
    </w:p>
    <w:p>
      <w:r>
        <w:t>10. Nous sommes en train d'aller au sommet de la montagne, avec des vues élevées.</w:t>
      </w:r>
    </w:p>
    <w:p>
      <w:r>
        <w:t xml:space="preserve">  We are going to the top of the mountain with a high view.</w:t>
      </w:r>
    </w:p>
    <w:p/>
    <w:p>
      <w:r>
        <w:t>Lumière: &lt;Light&gt;</w:t>
      </w:r>
    </w:p>
    <w:p/>
    <w:p>
      <w:r>
        <w:t xml:space="preserve">1. La lumière du soleil brille fort sur la plage.  </w:t>
      </w:r>
    </w:p>
    <w:p>
      <w:r>
        <w:t xml:space="preserve">    The sunlight shines brightly on the beach.</w:t>
      </w:r>
    </w:p>
    <w:p>
      <w:r>
        <w:t xml:space="preserve">2. Il est difficile de lire dans l'obscurité sans une lumière. </w:t>
      </w:r>
    </w:p>
    <w:p>
      <w:r>
        <w:t xml:space="preserve">    It's hard to read in the darkness without a light.</w:t>
      </w:r>
    </w:p>
    <w:p>
      <w:r>
        <w:t>3.  J’aime beaucoup regarder la lumière des étoiles.</w:t>
      </w:r>
    </w:p>
    <w:p>
      <w:r>
        <w:t xml:space="preserve">    I love watching the light of the stars. </w:t>
      </w:r>
    </w:p>
    <w:p>
      <w:r>
        <w:t xml:space="preserve">4. La lumière artificielle peut être utile pour les tâches ménagères. </w:t>
      </w:r>
    </w:p>
    <w:p>
      <w:r>
        <w:t xml:space="preserve">    Artificial light can be useful for household chores.</w:t>
      </w:r>
    </w:p>
    <w:p>
      <w:r>
        <w:t xml:space="preserve">5. La lumière est essentielle à l'existence de la vie sur Terre. </w:t>
      </w:r>
    </w:p>
    <w:p>
      <w:r>
        <w:t xml:space="preserve">   Light is essential to life on Earth.</w:t>
      </w:r>
    </w:p>
    <w:p>
      <w:r>
        <w:t xml:space="preserve">6.  Il y a une lumière rouge dans le coin du salon. </w:t>
      </w:r>
    </w:p>
    <w:p>
      <w:r>
        <w:t xml:space="preserve">    There is a red light in the corner of the living room.</w:t>
      </w:r>
    </w:p>
    <w:p>
      <w:r>
        <w:t xml:space="preserve">7.  La lumière des bougies crée un ambiance chaleureuse. </w:t>
      </w:r>
    </w:p>
    <w:p>
      <w:r>
        <w:t xml:space="preserve">   The light from candles creates a cozy atmosphere. </w:t>
      </w:r>
    </w:p>
    <w:p>
      <w:r>
        <w:t xml:space="preserve">8. La lumière change constamment, il faut s'adapter à la situation. </w:t>
      </w:r>
    </w:p>
    <w:p>
      <w:r>
        <w:t xml:space="preserve">   The light constantly changes, we need to adapt to the situation. </w:t>
      </w:r>
    </w:p>
    <w:p>
      <w:r>
        <w:t xml:space="preserve">9.  Il y a une certaine élégance dans la lumière naturelle. </w:t>
      </w:r>
    </w:p>
    <w:p>
      <w:r>
        <w:t xml:space="preserve">    There is a certain elegance in natural light. </w:t>
      </w:r>
    </w:p>
    <w:p>
      <w:r>
        <w:t xml:space="preserve">10.  Les photos sont prises sous une lumière artificielle. </w:t>
      </w:r>
    </w:p>
    <w:p>
      <w:r>
        <w:t xml:space="preserve">    Photos are taken under artificial lighting.</w:t>
      </w:r>
    </w:p>
    <w:p/>
    <w:p>
      <w:r>
        <w:rPr>
          <w:b/>
        </w:rPr>
        <w:t>Word: Mur | Meaning: Wall</w:t>
      </w:r>
    </w:p>
    <w:p/>
    <w:p>
      <w:r>
        <w:t>1.  Le mur de la maison est vieux et en ruine.</w:t>
      </w:r>
    </w:p>
    <w:p>
      <w:r>
        <w:t xml:space="preserve">    The house wall is old and dilapidated.</w:t>
      </w:r>
    </w:p>
    <w:p>
      <w:r>
        <w:t>2.  J’aime regarder le mur de l'école depuis mon bureau.</w:t>
      </w:r>
    </w:p>
    <w:p>
      <w:r>
        <w:t xml:space="preserve">    I like to look at the school wall from my desk.</w:t>
      </w:r>
    </w:p>
    <w:p>
      <w:r>
        <w:t>3.  Il a peint un nouveau mur dans sa chambre.</w:t>
      </w:r>
    </w:p>
    <w:p>
      <w:r>
        <w:t xml:space="preserve">    He painted a new wall in his room.</w:t>
      </w:r>
    </w:p>
    <w:p>
      <w:r>
        <w:t xml:space="preserve">4.  La vieille femme regarde le mur avec nostalgie. </w:t>
      </w:r>
    </w:p>
    <w:p>
      <w:r>
        <w:t xml:space="preserve">   The old woman looks at the wall with nostalgia. </w:t>
      </w:r>
    </w:p>
    <w:p>
      <w:r>
        <w:t xml:space="preserve">5.  Les enfants ont joué sur le mur de la salle d’étude. </w:t>
      </w:r>
    </w:p>
    <w:p>
      <w:r>
        <w:t xml:space="preserve">   The children played on the study wall. </w:t>
      </w:r>
    </w:p>
    <w:p>
      <w:r>
        <w:t xml:space="preserve">6.  La construction a ajouté un mur extérieur à l'hôpital. </w:t>
      </w:r>
    </w:p>
    <w:p>
      <w:r>
        <w:t xml:space="preserve">    Construction added an exterior wall to the hospital.</w:t>
      </w:r>
    </w:p>
    <w:p>
      <w:r>
        <w:t xml:space="preserve">7.  Le mur est une frontière entre deux nations. </w:t>
      </w:r>
    </w:p>
    <w:p>
      <w:r>
        <w:t xml:space="preserve">    The wall is a border between two countries. </w:t>
      </w:r>
    </w:p>
    <w:p>
      <w:r>
        <w:t>8.  Un mur de briques est le plus souvent construit en pierre.</w:t>
      </w:r>
    </w:p>
    <w:p>
      <w:r>
        <w:t xml:space="preserve">    A brick wall is most often built with stone.</w:t>
      </w:r>
    </w:p>
    <w:p>
      <w:r>
        <w:t xml:space="preserve">9.  La police a utilisé des murs pour sécuriser la zone. </w:t>
      </w:r>
    </w:p>
    <w:p>
      <w:r>
        <w:t xml:space="preserve">    Police used walls to secure the area. </w:t>
      </w:r>
    </w:p>
    <w:p>
      <w:r>
        <w:t xml:space="preserve">10. Les oiseaux construisent leurs nids sur les murs de l'arbre. </w:t>
      </w:r>
    </w:p>
    <w:p>
      <w:r>
        <w:t xml:space="preserve">   Birds build their nests on the walls of the tree.</w:t>
      </w:r>
    </w:p>
    <w:p/>
    <w:p>
      <w:r>
        <w:rPr>
          <w:i/>
        </w:rPr>
        <w:t>Table: &lt;English&gt;  | Meaning: &lt;Furniture, specifically for eating or working on&gt;</w:t>
      </w:r>
    </w:p>
    <w:p/>
    <w:p>
      <w:r>
        <w:t>1. La table de la cuisine est très belle.</w:t>
      </w:r>
    </w:p>
    <w:p>
      <w:r>
        <w:t xml:space="preserve">   The dining table is very beautiful.</w:t>
      </w:r>
    </w:p>
    <w:p>
      <w:r>
        <w:t>2. Il y a une table basse dans la salle à manger.</w:t>
      </w:r>
    </w:p>
    <w:p>
      <w:r>
        <w:t xml:space="preserve">   There's a small table in the dining room.</w:t>
      </w:r>
    </w:p>
    <w:p>
      <w:r>
        <w:t xml:space="preserve">3. J'ai besoin d'une table pour travailler. </w:t>
      </w:r>
    </w:p>
    <w:p>
      <w:r>
        <w:t xml:space="preserve">    I need a table to work.</w:t>
      </w:r>
    </w:p>
    <w:p>
      <w:r>
        <w:t xml:space="preserve">4. La table de conférence est grande et lourde. </w:t>
      </w:r>
    </w:p>
    <w:p>
      <w:r>
        <w:t xml:space="preserve">   The conference table is large and heavy.</w:t>
      </w:r>
    </w:p>
    <w:p>
      <w:r>
        <w:t xml:space="preserve">5. Nous avons mis la table pour le dîner. </w:t>
      </w:r>
    </w:p>
    <w:p>
      <w:r>
        <w:t xml:space="preserve">    We set the table for dinner.</w:t>
      </w:r>
    </w:p>
    <w:p>
      <w:r>
        <w:t xml:space="preserve">6. L'enfant a dessiné sur la table. </w:t>
      </w:r>
    </w:p>
    <w:p>
      <w:r>
        <w:t xml:space="preserve">    The child drew on the table.</w:t>
      </w:r>
    </w:p>
    <w:p>
      <w:r>
        <w:t>7. La table est une surface utile pour ranger des objets.</w:t>
      </w:r>
    </w:p>
    <w:p>
      <w:r>
        <w:t xml:space="preserve">   A table is useful surface to store things.</w:t>
      </w:r>
    </w:p>
    <w:p>
      <w:r>
        <w:t xml:space="preserve">8. Le restaurant avait une table vide pour deux personnes.  </w:t>
      </w:r>
    </w:p>
    <w:p>
      <w:r>
        <w:t xml:space="preserve">  The restaurant had an empty table for two people.</w:t>
      </w:r>
    </w:p>
    <w:p>
      <w:r>
        <w:t xml:space="preserve">9. Vous avez besoin de la table pour jouer à cartes. </w:t>
      </w:r>
    </w:p>
    <w:p>
      <w:r>
        <w:t xml:space="preserve">   You need the table to play cards. </w:t>
      </w:r>
    </w:p>
    <w:p>
      <w:r>
        <w:t xml:space="preserve">10. Elle a mis une tasse de café sur la table. </w:t>
      </w:r>
    </w:p>
    <w:p>
      <w:r>
        <w:t xml:space="preserve">   She put a coffee cup on the table.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L’eau est importante pour la vie.</w:t>
      </w:r>
    </w:p>
    <w:p>
      <w:r>
        <w:t xml:space="preserve">   Water is important for life.</w:t>
      </w:r>
    </w:p>
    <w:p>
      <w:r>
        <w:t xml:space="preserve">3. La bouteille d’eau est sur la table. </w:t>
      </w:r>
    </w:p>
    <w:p>
      <w:r>
        <w:t xml:space="preserve">    The bottle of water is on the table.</w:t>
      </w:r>
    </w:p>
    <w:p>
      <w:r>
        <w:t>4. Il faut beaucoup d'eau pour arroser les plantes.</w:t>
      </w:r>
    </w:p>
    <w:p>
      <w:r>
        <w:t xml:space="preserve">   You need a lot of water to water the plants. </w:t>
      </w:r>
    </w:p>
    <w:p>
      <w:r>
        <w:t>5. L’eau du robinet est potable.</w:t>
      </w:r>
    </w:p>
    <w:p>
      <w:r>
        <w:t xml:space="preserve">   Drinking water from the tap is drinkable.</w:t>
      </w:r>
    </w:p>
    <w:p>
      <w:r>
        <w:t>6. La pluie nous apporte de l'eau.</w:t>
      </w:r>
    </w:p>
    <w:p>
      <w:r>
        <w:t xml:space="preserve">   The rain brings us water. </w:t>
      </w:r>
    </w:p>
    <w:p>
      <w:r>
        <w:t>7. J’ai pris une gorgée d’eau fraîche.</w:t>
      </w:r>
    </w:p>
    <w:p>
      <w:r>
        <w:t xml:space="preserve">    I took a sip of fresh water.</w:t>
      </w:r>
    </w:p>
    <w:p>
      <w:r>
        <w:t>8. L’eau de mer est salée.</w:t>
      </w:r>
    </w:p>
    <w:p>
      <w:r>
        <w:t xml:space="preserve">    Seawater is salty.</w:t>
      </w:r>
    </w:p>
    <w:p>
      <w:r>
        <w:t>9. On boit de l’eau avec des fruits et légumes frais.</w:t>
      </w:r>
    </w:p>
    <w:p>
      <w:r>
        <w:t xml:space="preserve">   We drink water with fresh fruit and vegetables. </w:t>
      </w:r>
    </w:p>
    <w:p>
      <w:r>
        <w:t>10.  Le médecin m'a conseillé d’écouter l'eau pour calmer ma gorge.</w:t>
      </w:r>
    </w:p>
    <w:p>
      <w:r>
        <w:t xml:space="preserve">   The doctor advised me to drink water to calm my throat.</w:t>
      </w:r>
    </w:p>
    <w:p/>
    <w:p>
      <w:r>
        <w:t>Feuilles: Leaves</w:t>
      </w:r>
    </w:p>
    <w:p/>
    <w:p>
      <w:r>
        <w:t xml:space="preserve">1. Les feuilles d'automne tombent lentement sur le sol. </w:t>
      </w:r>
    </w:p>
    <w:p>
      <w:r>
        <w:t xml:space="preserve">    The autumn leaves fall slowly onto the ground.</w:t>
      </w:r>
    </w:p>
    <w:p>
      <w:r>
        <w:t xml:space="preserve">2. J’ai beaucoup de feuilles dans mes cours, mais j’adore apprendre à les colorer. </w:t>
      </w:r>
    </w:p>
    <w:p>
      <w:r>
        <w:t xml:space="preserve">    I have a lot of leaves in my room, but I love learning to color them.</w:t>
      </w:r>
    </w:p>
    <w:p>
      <w:r>
        <w:t>3. Je regarde les feuilles d'érable qui changent de couleur chaque jour.</w:t>
      </w:r>
    </w:p>
    <w:p>
      <w:r>
        <w:t xml:space="preserve">    I look at the maple leaves that change color every day.</w:t>
      </w:r>
    </w:p>
    <w:p>
      <w:r>
        <w:t>4. Les feuilles dorées sont magnifiques en ce moment de l’année.</w:t>
      </w:r>
    </w:p>
    <w:p>
      <w:r>
        <w:t xml:space="preserve">    The golden leaves are beautiful this time of year. </w:t>
      </w:r>
    </w:p>
    <w:p>
      <w:r>
        <w:t xml:space="preserve">5. Il faut faire attention aux feuilles mortes sur la route pour ne pas tomber.  </w:t>
      </w:r>
    </w:p>
    <w:p>
      <w:r>
        <w:t xml:space="preserve">   We need to be careful about the fallen leaves on the road so as not to fall over.</w:t>
      </w:r>
    </w:p>
    <w:p>
      <w:r>
        <w:t xml:space="preserve">6. Les feuilles d'arbre tombent et se mélangent au vent.  </w:t>
      </w:r>
    </w:p>
    <w:p>
      <w:r>
        <w:t xml:space="preserve">    Leaves from trees fall and mix with the wind.</w:t>
      </w:r>
    </w:p>
    <w:p>
      <w:r>
        <w:t xml:space="preserve">7. Les feuilles ont besoin de lumière pour grandir. </w:t>
      </w:r>
    </w:p>
    <w:p>
      <w:r>
        <w:t xml:space="preserve">   Leaves need light to grow.</w:t>
      </w:r>
    </w:p>
    <w:p>
      <w:r>
        <w:t xml:space="preserve">8. J’aime les jeux avec des feuilles, comme faire des cartes. </w:t>
      </w:r>
    </w:p>
    <w:p>
      <w:r>
        <w:t xml:space="preserve">   I like games with leaves, like making cards. </w:t>
      </w:r>
    </w:p>
    <w:p>
      <w:r>
        <w:t xml:space="preserve">9. Il y a beaucoup de feuilles dans le jardin, mais il n'y a pas d’arbre ici.  </w:t>
      </w:r>
    </w:p>
    <w:p>
      <w:r>
        <w:t xml:space="preserve">   There are many leaves in the garden, but there is no tree here. </w:t>
      </w:r>
    </w:p>
    <w:p>
      <w:r>
        <w:t xml:space="preserve">10. Les feuilles sont utiles pour créer des papillons et des écureuils. </w:t>
      </w:r>
    </w:p>
    <w:p>
      <w:r>
        <w:t xml:space="preserve">   Leaves are useful for creating butterflies and squirrels.</w:t>
      </w:r>
    </w:p>
    <w:p/>
    <w:p>
      <w:r>
        <w:rPr>
          <w:b/>
        </w:rPr>
        <w:t>Word: Vent | Meaning: Wind</w:t>
      </w:r>
    </w:p>
    <w:p/>
    <w:p>
      <w:r>
        <w:t>1. Le vent souffle fort aujourd'hui.</w:t>
      </w:r>
    </w:p>
    <w:p>
      <w:r>
        <w:t xml:space="preserve">  The wind is blowing hard today.</w:t>
      </w:r>
    </w:p>
    <w:p>
      <w:r>
        <w:t>2. La tempête a amené un vent violent.</w:t>
      </w:r>
    </w:p>
    <w:p>
      <w:r>
        <w:t xml:space="preserve">  The storm brought a violent wind.</w:t>
      </w:r>
    </w:p>
    <w:p>
      <w:r>
        <w:t>3. Il y avait un vent frais dans la ville.</w:t>
      </w:r>
    </w:p>
    <w:p>
      <w:r>
        <w:t xml:space="preserve">  There was a fresh wind in the city.</w:t>
      </w:r>
    </w:p>
    <w:p>
      <w:r>
        <w:t>4. Le vent a déterré les feuilles mortes.</w:t>
      </w:r>
    </w:p>
    <w:p>
      <w:r>
        <w:t xml:space="preserve">  The wind has stirred up the dead leaves.</w:t>
      </w:r>
    </w:p>
    <w:p>
      <w:r>
        <w:t>5. On peut sentir le vent frais sur notre peau.</w:t>
      </w:r>
    </w:p>
    <w:p>
      <w:r>
        <w:t xml:space="preserve">  We can feel the cool breeze on our skin.</w:t>
      </w:r>
    </w:p>
    <w:p>
      <w:r>
        <w:t>6. Les vents d'automne sont plus forts.</w:t>
      </w:r>
    </w:p>
    <w:p>
      <w:r>
        <w:t xml:space="preserve">  Autumn winds are stronger. </w:t>
      </w:r>
    </w:p>
    <w:p>
      <w:r>
        <w:t>7. Le vent a poussé la maison vers l'extérieur.</w:t>
      </w:r>
    </w:p>
    <w:p>
      <w:r>
        <w:t xml:space="preserve">  The wind pushed the house outwards. </w:t>
      </w:r>
    </w:p>
    <w:p>
      <w:r>
        <w:t>8. Nous avons besoin de vent pour sécher notre linge.</w:t>
      </w:r>
    </w:p>
    <w:p>
      <w:r>
        <w:t xml:space="preserve">  We need wind to dry our laundry.</w:t>
      </w:r>
    </w:p>
    <w:p>
      <w:r>
        <w:t>9. La nuit, le vent siffle doucement dans les arbres.</w:t>
      </w:r>
    </w:p>
    <w:p>
      <w:r>
        <w:t xml:space="preserve">  At night, the wind whistles softly through the trees.</w:t>
      </w:r>
    </w:p>
    <w:p>
      <w:r>
        <w:t xml:space="preserve">10. Le vent a traversé la mer et a atteint la côte. </w:t>
      </w:r>
    </w:p>
    <w:p>
      <w:r>
        <w:t xml:space="preserve">  The wind crossed the sea and reached the coast.</w:t>
      </w:r>
    </w:p>
    <w:p/>
    <w:p>
      <w:r>
        <w:rPr>
          <w:b/>
        </w:rPr>
        <w:t>Word: Maison | Meaning: House</w:t>
      </w:r>
    </w:p>
    <w:p/>
    <w:p>
      <w:r>
        <w:t>1. La maison de ma grand-mère est très spacieuse.</w:t>
      </w:r>
    </w:p>
    <w:p>
      <w:r>
        <w:t xml:space="preserve">    My grandmother's house is very spacious.</w:t>
      </w:r>
    </w:p>
    <w:p>
      <w:r>
        <w:t>2. Nous allons visiter notre maison pour le week-end.</w:t>
      </w:r>
    </w:p>
    <w:p>
      <w:r>
        <w:t xml:space="preserve">    We are going to visit our house for the weekend.</w:t>
      </w:r>
    </w:p>
    <w:p>
      <w:r>
        <w:t>3. Mon ami a une maison sur la côte d'Azur.</w:t>
      </w:r>
    </w:p>
    <w:p>
      <w:r>
        <w:t xml:space="preserve">    My friend has a house on the French Riviera. </w:t>
      </w:r>
    </w:p>
    <w:p>
      <w:r>
        <w:t>4. Il a emménagé dans une nouvelle maison.</w:t>
      </w:r>
    </w:p>
    <w:p>
      <w:r>
        <w:t xml:space="preserve">   He moved into a new house. </w:t>
      </w:r>
    </w:p>
    <w:p>
      <w:r>
        <w:t>5.  La maison de Jean est très ancienne.</w:t>
      </w:r>
    </w:p>
    <w:p>
      <w:r>
        <w:t xml:space="preserve">    Jean's house is very old.  </w:t>
      </w:r>
    </w:p>
    <w:p>
      <w:r>
        <w:t>6.  Elle a besoin d'une nouvelle maison.</w:t>
      </w:r>
    </w:p>
    <w:p>
      <w:r>
        <w:t xml:space="preserve">    She needs a new house. </w:t>
      </w:r>
    </w:p>
    <w:p>
      <w:r>
        <w:t xml:space="preserve">7. La maison des enfants doit être sécurisée. </w:t>
      </w:r>
    </w:p>
    <w:p>
      <w:r>
        <w:t xml:space="preserve">   The children's house must be secure. </w:t>
      </w:r>
    </w:p>
    <w:p>
      <w:r>
        <w:t xml:space="preserve">8. J'ai hâte de visiter ma maison à Paris. </w:t>
      </w:r>
    </w:p>
    <w:p>
      <w:r>
        <w:t xml:space="preserve">   I'm looking forward to visiting my house in Paris.  </w:t>
      </w:r>
    </w:p>
    <w:p>
      <w:r>
        <w:t>9. Vous êtes libre de choisir votre maison.</w:t>
      </w:r>
    </w:p>
    <w:p>
      <w:r>
        <w:t xml:space="preserve">    You are free to choose your house. </w:t>
      </w:r>
    </w:p>
    <w:p>
      <w:r>
        <w:t>10. La maison est un lieu d'accueil et d'amour.</w:t>
      </w:r>
    </w:p>
    <w:p>
      <w:r>
        <w:t xml:space="preserve">   The house is a place of welcoming and love.</w:t>
      </w:r>
    </w:p>
    <w:p/>
    <w:p>
      <w:r>
        <w:rPr>
          <w:b/>
        </w:rPr>
        <w:t>Word: Ville | Meaning: City</w:t>
      </w:r>
    </w:p>
    <w:p/>
    <w:p>
      <w:r>
        <w:t>1. La ville de Paris est très grande.</w:t>
      </w:r>
    </w:p>
    <w:p>
      <w:r>
        <w:t xml:space="preserve">    The city of Paris is very big.</w:t>
      </w:r>
    </w:p>
    <w:p>
      <w:r>
        <w:t>2. J'ai visité la ville d'Avignon hier.</w:t>
      </w:r>
    </w:p>
    <w:p>
      <w:r>
        <w:t xml:space="preserve">    I visited the town of Avignon yesterday.</w:t>
      </w:r>
    </w:p>
    <w:p>
      <w:r>
        <w:t xml:space="preserve">3.  Le train arrive à la gare de Lyon. </w:t>
      </w:r>
    </w:p>
    <w:p>
      <w:r>
        <w:t xml:space="preserve">   The train arrives at the Gare de Lyon station.</w:t>
      </w:r>
    </w:p>
    <w:p>
      <w:r>
        <w:t>4. Les habitants aiment vivre dans une ville paisible.</w:t>
      </w:r>
    </w:p>
    <w:p>
      <w:r>
        <w:t xml:space="preserve">   Residents like living in a peaceful city.</w:t>
      </w:r>
    </w:p>
    <w:p>
      <w:r>
        <w:t>5. Il y a beaucoup de restaurants et de boutiques dans la ville.</w:t>
      </w:r>
    </w:p>
    <w:p>
      <w:r>
        <w:t xml:space="preserve">    There are many restaurants and shops in the city.</w:t>
      </w:r>
    </w:p>
    <w:p>
      <w:r>
        <w:t xml:space="preserve">6. La ville est traversée par un grand boulevard. </w:t>
      </w:r>
    </w:p>
    <w:p>
      <w:r>
        <w:t xml:space="preserve">   The city is crossed by a wide boulevard.</w:t>
      </w:r>
    </w:p>
    <w:p>
      <w:r>
        <w:t>7.  Nous avons visité la ville de Nice.</w:t>
      </w:r>
    </w:p>
    <w:p>
      <w:r>
        <w:t xml:space="preserve">    We visited the town of Nice.</w:t>
      </w:r>
    </w:p>
    <w:p>
      <w:r>
        <w:t>8. L'eau d'une source se retrouve dans la ville.</w:t>
      </w:r>
    </w:p>
    <w:p>
      <w:r>
        <w:t xml:space="preserve">    Water from a spring appears in the city.</w:t>
      </w:r>
    </w:p>
    <w:p>
      <w:r>
        <w:t xml:space="preserve">9. La ville est connue pour sa beauté architecturale. </w:t>
      </w:r>
    </w:p>
    <w:p>
      <w:r>
        <w:t xml:space="preserve">   The city is known for its architectural beauty.</w:t>
      </w:r>
    </w:p>
    <w:p>
      <w:r>
        <w:t>10.  Le centre-ville offre de nombreuses commodités.</w:t>
      </w:r>
    </w:p>
    <w:p>
      <w:r>
        <w:t xml:space="preserve">     The downtown area offers many amenities.</w:t>
      </w:r>
    </w:p>
    <w:p/>
    <w:p>
      <w:r>
        <w:rPr>
          <w:b/>
        </w:rPr>
        <w:t>Word: Homme | Meaning: Man</w:t>
      </w:r>
    </w:p>
    <w:p/>
    <w:p>
      <w:r>
        <w:t>1. L'homme est le seul responsable de ses propres actions.</w:t>
      </w:r>
    </w:p>
    <w:p>
      <w:r>
        <w:t xml:space="preserve">   The man is the sole responsible for his own actions.</w:t>
      </w:r>
    </w:p>
    <w:p>
      <w:r>
        <w:t>2. Un homme peut être courageux et généreux à la fois.</w:t>
      </w:r>
    </w:p>
    <w:p>
      <w:r>
        <w:t xml:space="preserve">   A man can be both courageous and generous at the same time. </w:t>
      </w:r>
    </w:p>
    <w:p>
      <w:r>
        <w:t>3. Les hommes ont toujours besoin d'être écoutés.</w:t>
      </w:r>
    </w:p>
    <w:p>
      <w:r>
        <w:t xml:space="preserve">   Men always need to be heard.  </w:t>
      </w:r>
    </w:p>
    <w:p>
      <w:r>
        <w:t>4. L'homme est une créature complexe, avec des motivations multiples.</w:t>
      </w:r>
    </w:p>
    <w:p>
      <w:r>
        <w:t xml:space="preserve">   Man is a complex creature with multiple motivations.  </w:t>
      </w:r>
    </w:p>
    <w:p>
      <w:r>
        <w:t xml:space="preserve">5. Il est important de respecter les hommes et leurs opinions. </w:t>
      </w:r>
    </w:p>
    <w:p>
      <w:r>
        <w:t xml:space="preserve">   It is important to respect men and their opinions. </w:t>
      </w:r>
    </w:p>
    <w:p>
      <w:r>
        <w:t xml:space="preserve">6. Le monde entier fait face à un défi social : l'homme et la nature. </w:t>
      </w:r>
    </w:p>
    <w:p>
      <w:r>
        <w:t xml:space="preserve">   The entire world faces a social challenge: man and nature.</w:t>
      </w:r>
    </w:p>
    <w:p>
      <w:r>
        <w:t xml:space="preserve">7. L'homme est le seul être capable de penser et d'agir.  </w:t>
      </w:r>
    </w:p>
    <w:p>
      <w:r>
        <w:t xml:space="preserve">   Man is the only being able to think and act.</w:t>
      </w:r>
    </w:p>
    <w:p>
      <w:r>
        <w:t xml:space="preserve">8. Le progrès technologique a changé la vie des hommes. </w:t>
      </w:r>
    </w:p>
    <w:p>
      <w:r>
        <w:t xml:space="preserve">   Technological progress has changed life for men.</w:t>
      </w:r>
    </w:p>
    <w:p>
      <w:r>
        <w:t xml:space="preserve">9. Les hommes sont confrontés à des choix difficiles dans leur vie. </w:t>
      </w:r>
    </w:p>
    <w:p>
      <w:r>
        <w:t xml:space="preserve">   Men are faced with difficult choices in their lives.</w:t>
      </w:r>
    </w:p>
    <w:p>
      <w:r>
        <w:t xml:space="preserve">10. La tradition définit l'homme et ses rôles sociaux.  </w:t>
      </w:r>
    </w:p>
    <w:p>
      <w:r>
        <w:t xml:space="preserve">   Tradition defines man and his social roles.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