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>3. La robe du mariage est blanche.</w:t>
      </w:r>
    </w:p>
    <w:p>
      <w:r>
        <w:t xml:space="preserve">    The wedding dress is white.</w:t>
      </w:r>
    </w:p>
    <w:p>
      <w:r>
        <w:t>4. Il y a beaucoup de neige blanche dans la ville.</w:t>
      </w:r>
    </w:p>
    <w:p>
      <w:r>
        <w:t xml:space="preserve">   There is a lot of white snow in the city. </w:t>
      </w:r>
    </w:p>
    <w:p>
      <w:r>
        <w:t>5. Le ciel était blanc et sans nuages.</w:t>
      </w:r>
    </w:p>
    <w:p>
      <w:r>
        <w:t xml:space="preserve">    The sky was white and cloudless.</w:t>
      </w:r>
    </w:p>
    <w:p>
      <w:r>
        <w:t>6. Les vêtements blancs sont faciles à entretenir.</w:t>
      </w:r>
    </w:p>
    <w:p>
      <w:r>
        <w:t xml:space="preserve">    White clothes are easy to maintain.</w:t>
      </w:r>
    </w:p>
    <w:p>
      <w:r>
        <w:t>7.  J'ai besoin d'un peu de blanc pour ma nouvelle peinture.</w:t>
      </w:r>
    </w:p>
    <w:p>
      <w:r>
        <w:t xml:space="preserve">   I need a bit of white for my new painting. </w:t>
      </w:r>
    </w:p>
    <w:p>
      <w:r>
        <w:t xml:space="preserve">8. Le papier est blanc et lisse. </w:t>
      </w:r>
    </w:p>
    <w:p>
      <w:r>
        <w:t xml:space="preserve">    The paper is white and smooth. </w:t>
      </w:r>
    </w:p>
    <w:p>
      <w:r>
        <w:t xml:space="preserve">9. Ils ont peint un tableau blanc sur la mur. </w:t>
      </w:r>
    </w:p>
    <w:p>
      <w:r>
        <w:t xml:space="preserve">   They painted a white canvas on the wall.</w:t>
      </w:r>
    </w:p>
    <w:p>
      <w:r>
        <w:t>10. La fleur était de couleur blanche.</w:t>
      </w:r>
    </w:p>
    <w:p>
      <w:r>
        <w:t xml:space="preserve">    The flower was white in color.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The flower is green.</w:t>
      </w:r>
    </w:p>
    <w:p>
      <w:r>
        <w:t>2. Les arbres sont verts.</w:t>
      </w:r>
    </w:p>
    <w:p>
      <w:r>
        <w:t xml:space="preserve">   The trees are green.</w:t>
      </w:r>
    </w:p>
    <w:p>
      <w:r>
        <w:t>3. L'herbe est verte.</w:t>
      </w:r>
    </w:p>
    <w:p>
      <w:r>
        <w:t xml:space="preserve">   The grass is green.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J'ai un livre vert.</w:t>
      </w:r>
    </w:p>
    <w:p>
      <w:r>
        <w:t xml:space="preserve">   I have a green book. </w:t>
      </w:r>
    </w:p>
    <w:p>
      <w:r>
        <w:t xml:space="preserve">6. La voiture est verte. </w:t>
      </w:r>
    </w:p>
    <w:p>
      <w:r>
        <w:t xml:space="preserve">   The car is green. </w:t>
      </w:r>
    </w:p>
    <w:p>
      <w:r>
        <w:t xml:space="preserve">7. Les plantes vertes poussent en plein soleil. </w:t>
      </w:r>
    </w:p>
    <w:p>
      <w:r>
        <w:t xml:space="preserve">   Green plants grow in full sun.</w:t>
      </w:r>
    </w:p>
    <w:p>
      <w:r>
        <w:t>8. Il y a une plante verte dans ma chambre.</w:t>
      </w:r>
    </w:p>
    <w:p>
      <w:r>
        <w:t xml:space="preserve">   There is a green plant in my room.</w:t>
      </w:r>
    </w:p>
    <w:p>
      <w:r>
        <w:t>9. Nous sommes allés au parc vert avec nos enfants.</w:t>
      </w:r>
    </w:p>
    <w:p>
      <w:r>
        <w:t xml:space="preserve">   We went to the green park with our children. </w:t>
      </w:r>
    </w:p>
    <w:p>
      <w:r>
        <w:t>10. La verdure est essentielle pour la santé.</w:t>
      </w:r>
    </w:p>
    <w:p>
      <w:r>
        <w:t xml:space="preserve">  Green food is important for health.</w:t>
      </w:r>
    </w:p>
    <w:p/>
    <w:p>
      <w:r>
        <w:rPr>
          <w:b/>
        </w:rPr>
        <w:t>Word: gris | Meaning: gray</w:t>
      </w:r>
    </w:p>
    <w:p/>
    <w:p>
      <w:r>
        <w:t>1. La robe de ma grand-mère est grise.</w:t>
      </w:r>
    </w:p>
    <w:p>
      <w:r>
        <w:t xml:space="preserve">   The grandmother's dress is grey.</w:t>
      </w:r>
    </w:p>
    <w:p>
      <w:r>
        <w:t>2. Le ciel était gris ce matin.</w:t>
      </w:r>
    </w:p>
    <w:p>
      <w:r>
        <w:t xml:space="preserve">   The sky was gray this morning.</w:t>
      </w:r>
    </w:p>
    <w:p>
      <w:r>
        <w:t xml:space="preserve">3. Il a des yeux gris. </w:t>
      </w:r>
    </w:p>
    <w:p>
      <w:r>
        <w:t xml:space="preserve">   He has grey eyes.</w:t>
      </w:r>
    </w:p>
    <w:p>
      <w:r>
        <w:t>4. Les bâtiments sont gris et délabrés.</w:t>
      </w:r>
    </w:p>
    <w:p>
      <w:r>
        <w:t xml:space="preserve">  The buildings are grey and dilapidated.</w:t>
      </w:r>
    </w:p>
    <w:p>
      <w:r>
        <w:t xml:space="preserve">5. La pomme est grise. </w:t>
      </w:r>
    </w:p>
    <w:p>
      <w:r>
        <w:t xml:space="preserve">   The apple is grey.</w:t>
      </w:r>
    </w:p>
    <w:p>
      <w:r>
        <w:t>6. Le café était gris et épais.</w:t>
      </w:r>
    </w:p>
    <w:p>
      <w:r>
        <w:t xml:space="preserve">   The coffee was gray and thick.</w:t>
      </w:r>
    </w:p>
    <w:p>
      <w:r>
        <w:t>7. On a besoin de plus d'informations grises pour comprendre le problème.</w:t>
      </w:r>
    </w:p>
    <w:p>
      <w:r>
        <w:t xml:space="preserve">   We need more grey information to understand the problem.</w:t>
      </w:r>
    </w:p>
    <w:p>
      <w:r>
        <w:t xml:space="preserve">8. Mon ami a un manteau gris foncé. </w:t>
      </w:r>
    </w:p>
    <w:p>
      <w:r>
        <w:t xml:space="preserve">   My friend has a dark grey coat.</w:t>
      </w:r>
    </w:p>
    <w:p>
      <w:r>
        <w:t>9. La terre était grise après la pluie.</w:t>
      </w:r>
    </w:p>
    <w:p>
      <w:r>
        <w:t xml:space="preserve">   The earth was gray after the rain.</w:t>
      </w:r>
    </w:p>
    <w:p>
      <w:r>
        <w:t>10.  Le tableau est gris et élégant.</w:t>
      </w:r>
    </w:p>
    <w:p>
      <w:r>
        <w:t xml:space="preserve">   The painting is grey and elegant.</w:t>
      </w:r>
    </w:p>
    <w:p/>
    <w:p>
      <w:r>
        <w:rPr>
          <w:b/>
        </w:rPr>
        <w:t>Word: noir | Meaning: black</w:t>
      </w:r>
    </w:p>
    <w:p/>
    <w:p>
      <w:r>
        <w:t>1. La robe du soir était noire.</w:t>
      </w:r>
    </w:p>
    <w:p>
      <w:r>
        <w:t xml:space="preserve">    The evening dress was black.</w:t>
      </w:r>
    </w:p>
    <w:p>
      <w:r>
        <w:t>2. Il n'aime pas les films noirs.</w:t>
      </w:r>
    </w:p>
    <w:p>
      <w:r>
        <w:t xml:space="preserve">    He doesn't like to watch black and white movies.</w:t>
      </w:r>
    </w:p>
    <w:p>
      <w:r>
        <w:t>3. Le ciel était noir et il pleuvait.</w:t>
      </w:r>
    </w:p>
    <w:p>
      <w:r>
        <w:t xml:space="preserve">    The sky was dark and it was raining.</w:t>
      </w:r>
    </w:p>
    <w:p>
      <w:r>
        <w:t>4. La nuit est noire, mais je peux voir la lune.</w:t>
      </w:r>
    </w:p>
    <w:p>
      <w:r>
        <w:t xml:space="preserve">    Night is black but I can see the moon. </w:t>
      </w:r>
    </w:p>
    <w:p>
      <w:r>
        <w:t>5. La peinture de l'artiste était un noir profond.</w:t>
      </w:r>
    </w:p>
    <w:p>
      <w:r>
        <w:t xml:space="preserve">    The artist's painting was a deep black.</w:t>
      </w:r>
    </w:p>
    <w:p>
      <w:r>
        <w:t>6. Le gâteau était noir et glacé.</w:t>
      </w:r>
    </w:p>
    <w:p>
      <w:r>
        <w:t xml:space="preserve">    The cake was black and frosted.</w:t>
      </w:r>
    </w:p>
    <w:p>
      <w:r>
        <w:t>7. Les chaussures noires étaient très sophistiquées.</w:t>
      </w:r>
    </w:p>
    <w:p>
      <w:r>
        <w:t xml:space="preserve">   Black shoes were very sophisticated. </w:t>
      </w:r>
    </w:p>
    <w:p>
      <w:r>
        <w:t>8. La nuit est noire, mais les étoiles sont brillantes.</w:t>
      </w:r>
    </w:p>
    <w:p>
      <w:r>
        <w:t xml:space="preserve">    Night is dark, but the stars are bright.</w:t>
      </w:r>
    </w:p>
    <w:p>
      <w:r>
        <w:t>9. Le chien était noir et avait une longue queue.</w:t>
      </w:r>
    </w:p>
    <w:p>
      <w:r>
        <w:t xml:space="preserve">    The dog was black and had a long tail.  </w:t>
      </w:r>
    </w:p>
    <w:p>
      <w:r>
        <w:t>10. Il a écrit un poème noir sur la mort.</w:t>
      </w:r>
    </w:p>
    <w:p>
      <w:r>
        <w:t xml:space="preserve">    He wrote a poem about death in black ink.</w:t>
      </w:r>
    </w:p>
    <w:p/>
    <w:p>
      <w:r>
        <w:rPr>
          <w:b/>
        </w:rPr>
        <w:t>Word: maison | Meaning: house</w:t>
      </w:r>
    </w:p>
    <w:p/>
    <w:p>
      <w:r>
        <w:t>1. La maison de mon grand-père est très confortable.</w:t>
      </w:r>
    </w:p>
    <w:p>
      <w:r>
        <w:t xml:space="preserve">   The house of my grandfather is very comfortable.</w:t>
      </w:r>
    </w:p>
    <w:p>
      <w:r>
        <w:t>2. Nous allons visiter notre maison cette semaine.</w:t>
      </w:r>
    </w:p>
    <w:p>
      <w:r>
        <w:t xml:space="preserve">   We are going to visit our house this week. </w:t>
      </w:r>
    </w:p>
    <w:p>
      <w:r>
        <w:t>3.  Je travaille dans une petite maison sur la montagne.</w:t>
      </w:r>
    </w:p>
    <w:p>
      <w:r>
        <w:t xml:space="preserve">   I work in a small house on the mountain.</w:t>
      </w:r>
    </w:p>
    <w:p>
      <w:r>
        <w:t>4. Il s'apprête à passer l’examen de sa licence, et il va se concentrer sur sa maison.</w:t>
      </w:r>
    </w:p>
    <w:p>
      <w:r>
        <w:t xml:space="preserve">   He is preparing to take his master's exam and he will concentrate on his house. </w:t>
      </w:r>
    </w:p>
    <w:p>
      <w:r>
        <w:t>5.  J'ai une grande maison avec un jardin magnifique.</w:t>
      </w:r>
    </w:p>
    <w:p>
      <w:r>
        <w:t xml:space="preserve">    I have a big house with a beautiful garden.</w:t>
      </w:r>
    </w:p>
    <w:p>
      <w:r>
        <w:t>6. La famille de mon amie vit dans une petite maison en bord de mer.</w:t>
      </w:r>
    </w:p>
    <w:p>
      <w:r>
        <w:t xml:space="preserve">   My friend’s family lives in a small house by the sea.</w:t>
      </w:r>
    </w:p>
    <w:p>
      <w:r>
        <w:t>7. J'aime la maison de mes parents, il y a toujours une ambiance chaleureuse.</w:t>
      </w:r>
    </w:p>
    <w:p>
      <w:r>
        <w:t xml:space="preserve">   I love my parent’s house, there is always a warm atmosphere.</w:t>
      </w:r>
    </w:p>
    <w:p>
      <w:r>
        <w:t xml:space="preserve">8. Nous avons grandi dans une maison avec des chambres à coucher et une salle à manger spacieuse. </w:t>
      </w:r>
    </w:p>
    <w:p>
      <w:r>
        <w:t xml:space="preserve">   We grew up in a house with spacious bedrooms and a dining room.</w:t>
      </w:r>
    </w:p>
    <w:p>
      <w:r>
        <w:t>9.  Il y a une nouvelle maison sur la rue, qui vient d’être construite.</w:t>
      </w:r>
    </w:p>
    <w:p>
      <w:r>
        <w:t xml:space="preserve">    There is a new house on the street which just got built.</w:t>
      </w:r>
    </w:p>
    <w:p>
      <w:r>
        <w:t xml:space="preserve">10. Le restaurant est très populaire, et il a une grande maison à l'arrière. </w:t>
      </w:r>
    </w:p>
    <w:p>
      <w:r>
        <w:t xml:space="preserve">   The restaurant is very popular and it has a big house at the back.</w:t>
      </w:r>
    </w:p>
    <w:p/>
    <w:p>
      <w:r>
        <w:t>Fleur: Flower</w:t>
      </w:r>
    </w:p>
    <w:p/>
    <w:p>
      <w:r>
        <w:t xml:space="preserve">1. La fleur de lys est la fleur nationale de la France.  </w:t>
      </w:r>
    </w:p>
    <w:p>
      <w:r>
        <w:t xml:space="preserve">    The lily flower is the national flower of France.</w:t>
      </w:r>
    </w:p>
    <w:p>
      <w:r>
        <w:t xml:space="preserve">2. J'aime beaucoup les fleurs, surtout les roses.  </w:t>
      </w:r>
    </w:p>
    <w:p>
      <w:r>
        <w:t xml:space="preserve">    I like flowers a lot, especially roses. </w:t>
      </w:r>
    </w:p>
    <w:p>
      <w:r>
        <w:t xml:space="preserve">3. Le jardin est rempli de magnifiques fleurs.  </w:t>
      </w:r>
    </w:p>
    <w:p>
      <w:r>
        <w:t xml:space="preserve">    The garden is filled with beautiful flowers.</w:t>
      </w:r>
    </w:p>
    <w:p>
      <w:r>
        <w:t xml:space="preserve">4. La fleur symbolise la beauté et la passion.  </w:t>
      </w:r>
    </w:p>
    <w:p>
      <w:r>
        <w:t xml:space="preserve">    The flower symbolizes beauty and passion.</w:t>
      </w:r>
    </w:p>
    <w:p>
      <w:r>
        <w:t xml:space="preserve">5. Les roses sont souvent utilisées dans les bouquets de fleurs.  </w:t>
      </w:r>
    </w:p>
    <w:p>
      <w:r>
        <w:t xml:space="preserve">    Roses are often used in flower bouquets. </w:t>
      </w:r>
    </w:p>
    <w:p>
      <w:r>
        <w:t xml:space="preserve">6. Je souhaite recevoir une fleur d'orchidée pour mon anniversaire.  </w:t>
      </w:r>
    </w:p>
    <w:p>
      <w:r>
        <w:t xml:space="preserve">    I would like to receive an orchid flower for my birthday.</w:t>
      </w:r>
    </w:p>
    <w:p>
      <w:r>
        <w:t xml:space="preserve">7. La fleur de la passion est un symbole important dans l'histoire de l'art.  </w:t>
      </w:r>
    </w:p>
    <w:p>
      <w:r>
        <w:t xml:space="preserve">    The flower of passion is an important symbol in the history of art. </w:t>
      </w:r>
    </w:p>
    <w:p>
      <w:r>
        <w:t xml:space="preserve">8. Les fleurs sont des éléments essentiels de la nature.   </w:t>
      </w:r>
    </w:p>
    <w:p>
      <w:r>
        <w:t xml:space="preserve">    Flowers are essential elements of nature. </w:t>
      </w:r>
    </w:p>
    <w:p>
      <w:r>
        <w:t xml:space="preserve">9. L’ornement floral est une forme d'expression artistique.  </w:t>
      </w:r>
    </w:p>
    <w:p>
      <w:r>
        <w:t xml:space="preserve">    Floral ornament is a form of artistic expression. </w:t>
      </w:r>
    </w:p>
    <w:p>
      <w:r>
        <w:t xml:space="preserve">10. La fleur représente la féminité et l'élégance.  </w:t>
      </w:r>
    </w:p>
    <w:p>
      <w:r>
        <w:t xml:space="preserve">    The flower represents femininity and elegance.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gentil avec les enfants.</w:t>
      </w:r>
    </w:p>
    <w:p>
      <w:r>
        <w:t xml:space="preserve">    The cat is very gentle with children.</w:t>
      </w:r>
    </w:p>
    <w:p>
      <w:r>
        <w:t xml:space="preserve">3. Laisse-moi parler à ton chat. </w:t>
      </w:r>
    </w:p>
    <w:p>
      <w:r>
        <w:t xml:space="preserve">    Let me talk to your cat.</w:t>
      </w:r>
    </w:p>
    <w:p>
      <w:r>
        <w:t xml:space="preserve">4. Le chat est dans la salle de bain. </w:t>
      </w:r>
    </w:p>
    <w:p>
      <w:r>
        <w:t xml:space="preserve">    The cat is in the bathroom.</w:t>
      </w:r>
    </w:p>
    <w:p>
      <w:r>
        <w:t>5. J'aime beaucoup jouer avec mon chat.</w:t>
      </w:r>
    </w:p>
    <w:p>
      <w:r>
        <w:t xml:space="preserve">   I love playing with my cat a lot.</w:t>
      </w:r>
    </w:p>
    <w:p>
      <w:r>
        <w:t xml:space="preserve">6. Il y a un chat qui se promène dans le jardin. </w:t>
      </w:r>
    </w:p>
    <w:p>
      <w:r>
        <w:t xml:space="preserve">   There is a cat walking around in the garden.</w:t>
      </w:r>
    </w:p>
    <w:p>
      <w:r>
        <w:t xml:space="preserve">7. Nous sommes tous d'accord pour que nous aidons notre chat. </w:t>
      </w:r>
    </w:p>
    <w:p>
      <w:r>
        <w:t xml:space="preserve">    We are all in agreement to help our cat. </w:t>
      </w:r>
    </w:p>
    <w:p>
      <w:r>
        <w:t>8.  Je pense que les chats sont très intelligents.</w:t>
      </w:r>
    </w:p>
    <w:p>
      <w:r>
        <w:t xml:space="preserve">    I think that cats are very intelligent.</w:t>
      </w:r>
    </w:p>
    <w:p>
      <w:r>
        <w:t xml:space="preserve">9. Il est important de prendre soin de son chat. </w:t>
      </w:r>
    </w:p>
    <w:p>
      <w:r>
        <w:t xml:space="preserve">    It is important to take care of your cat.</w:t>
      </w:r>
    </w:p>
    <w:p>
      <w:r>
        <w:t xml:space="preserve">10. Je ne peux pas me passer d'un chat dans ma vie. </w:t>
      </w:r>
    </w:p>
    <w:p>
      <w:r>
        <w:t xml:space="preserve">    I can't live without a cat in my life.</w:t>
      </w:r>
    </w:p>
    <w:p/>
    <w:p>
      <w:r>
        <w:rPr>
          <w:b/>
        </w:rPr>
        <w:t>Word: vue | Meaning: view</w:t>
      </w:r>
    </w:p>
    <w:p/>
    <w:p>
      <w:r>
        <w:t>1. J'ai une **vue** magnifique sur la mer.</w:t>
      </w:r>
    </w:p>
    <w:p>
      <w:r>
        <w:t xml:space="preserve">   I have a beautiful view of the sea.</w:t>
      </w:r>
    </w:p>
    <w:p>
      <w:r>
        <w:t>2. La **vue** de l'hôtel est très agréable.</w:t>
      </w:r>
    </w:p>
    <w:p>
      <w:r>
        <w:t xml:space="preserve">   The hotel's view is very pleasant.</w:t>
      </w:r>
    </w:p>
    <w:p>
      <w:r>
        <w:t>3. Il faut prendre en compte la **vue** du terrain avant de commencer à construire.</w:t>
      </w:r>
    </w:p>
    <w:p>
      <w:r>
        <w:t xml:space="preserve">   You need to consider the view of the land before starting construction. </w:t>
      </w:r>
    </w:p>
    <w:p>
      <w:r>
        <w:t>4. L'artiste a une **vue** particulière sur les problèmes sociaux.</w:t>
      </w:r>
    </w:p>
    <w:p>
      <w:r>
        <w:t xml:space="preserve">   The artist has a particular view on social problems. </w:t>
      </w:r>
    </w:p>
    <w:p>
      <w:r>
        <w:t>5. La **vue** d'un enfant est souvent simple et pure.</w:t>
      </w:r>
    </w:p>
    <w:p>
      <w:r>
        <w:t xml:space="preserve">   A child's view is often simple and pure.</w:t>
      </w:r>
    </w:p>
    <w:p>
      <w:r>
        <w:t>6. Elle avait une **vue** pessimiste sur l’avenir.</w:t>
      </w:r>
    </w:p>
    <w:p>
      <w:r>
        <w:t xml:space="preserve">   She had a pessimistic view of the future. </w:t>
      </w:r>
    </w:p>
    <w:p>
      <w:r>
        <w:t>7. Mon père a une **vue** plus réaliste sur les finances.</w:t>
      </w:r>
    </w:p>
    <w:p>
      <w:r>
        <w:t xml:space="preserve">   My father has a more realistic view on finances.  </w:t>
      </w:r>
    </w:p>
    <w:p>
      <w:r>
        <w:t>8. La **vue** des montagnes était magnifique, malgré la pluie.</w:t>
      </w:r>
    </w:p>
    <w:p>
      <w:r>
        <w:t xml:space="preserve">   The view of the mountains was beautiful, despite the rain. </w:t>
      </w:r>
    </w:p>
    <w:p>
      <w:r>
        <w:t>9. L’auteur avait une **vue** assez unique sur le sujet.</w:t>
      </w:r>
    </w:p>
    <w:p>
      <w:r>
        <w:t xml:space="preserve">   The author had an interesting perspective on the subject. </w:t>
      </w:r>
    </w:p>
    <w:p>
      <w:r>
        <w:t>10.  Un bon **vue** de l'environnement est important pour la croissance.</w:t>
      </w:r>
    </w:p>
    <w:p>
      <w:r>
        <w:t xml:space="preserve">   A good view of the environment is important for growth.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Nous avons besoin d'un vent frais pour calmer la chaleur.</w:t>
      </w:r>
    </w:p>
    <w:p>
      <w:r>
        <w:t xml:space="preserve">    We need some fresh air to cool down the heat.</w:t>
      </w:r>
    </w:p>
    <w:p>
      <w:r>
        <w:t>3.  Le vent soufflait dans les arbres, créant un bruit mystérieux.</w:t>
      </w:r>
    </w:p>
    <w:p>
      <w:r>
        <w:t xml:space="preserve">    The wind blew through the trees, creating a mysterious sound.</w:t>
      </w:r>
    </w:p>
    <w:p>
      <w:r>
        <w:t>4.  La tempête a causé un vent violent qui a endommagé des maisons.</w:t>
      </w:r>
    </w:p>
    <w:p>
      <w:r>
        <w:t xml:space="preserve">    The storm caused violent winds that damaged some houses.</w:t>
      </w:r>
    </w:p>
    <w:p>
      <w:r>
        <w:t>5. Le vent se déplace rapidement et il est difficile de suivre son cheminement.</w:t>
      </w:r>
    </w:p>
    <w:p>
      <w:r>
        <w:t xml:space="preserve">    The wind is moving quickly and it's difficult to follow its path.</w:t>
      </w:r>
    </w:p>
    <w:p>
      <w:r>
        <w:t>6.  Le vent sifflait à travers les branches des arbres, créant une ambiance paisible.</w:t>
      </w:r>
    </w:p>
    <w:p>
      <w:r>
        <w:t xml:space="preserve">    The wind whistled through the tree branches, creating a peaceful atmosphere. </w:t>
      </w:r>
    </w:p>
    <w:p>
      <w:r>
        <w:t>7.  L'air frais du vent me fait prendre conscience de la beauté de la nature.</w:t>
      </w:r>
    </w:p>
    <w:p>
      <w:r>
        <w:t xml:space="preserve">    The fresh air from the wind makes me realize the beauty of nature.</w:t>
      </w:r>
    </w:p>
    <w:p>
      <w:r>
        <w:t>8.  Laisser le vent circuler dans votre maison pour une meilleure circulation d'air.</w:t>
      </w:r>
    </w:p>
    <w:p>
      <w:r>
        <w:t xml:space="preserve">   Let the wind circulate in your house for better air circulation. </w:t>
      </w:r>
    </w:p>
    <w:p>
      <w:r>
        <w:t>9.  Le vent apporte de nouvelles perspectives et idées.</w:t>
      </w:r>
    </w:p>
    <w:p>
      <w:r>
        <w:t xml:space="preserve">    The wind brings new perspectives and ideas. </w:t>
      </w:r>
    </w:p>
    <w:p>
      <w:r>
        <w:t xml:space="preserve">10. La nuit, le vent porte un murmure dans les feuilles des arbres. </w:t>
      </w:r>
    </w:p>
    <w:p>
      <w:r>
        <w:t xml:space="preserve">    At night, the wind whispers in the leaves of the trees.</w:t>
      </w:r>
    </w:p>
    <w:p/>
    <w:p>
      <w:r>
        <w:rPr>
          <w:b/>
        </w:rPr>
        <w:t>Word: mur | Meaning: wall</w:t>
      </w:r>
    </w:p>
    <w:p/>
    <w:p>
      <w:r>
        <w:t xml:space="preserve">1. Il est impossible de passer par le mur. </w:t>
      </w:r>
    </w:p>
    <w:p>
      <w:r>
        <w:t xml:space="preserve">   He can't get through the wall.</w:t>
      </w:r>
    </w:p>
    <w:p>
      <w:r>
        <w:t>2. La maison a un mur extérieur en brique.</w:t>
      </w:r>
    </w:p>
    <w:p>
      <w:r>
        <w:t xml:space="preserve">   The house has a brick exterior wall.</w:t>
      </w:r>
    </w:p>
    <w:p>
      <w:r>
        <w:t>3. Nous avons besoin d'un mur pour notre clôture.</w:t>
      </w:r>
    </w:p>
    <w:p>
      <w:r>
        <w:t xml:space="preserve">   We need a wall for our fence.</w:t>
      </w:r>
    </w:p>
    <w:p>
      <w:r>
        <w:t xml:space="preserve">4. Le mur de la chambre est recouvert de papier peint. </w:t>
      </w:r>
    </w:p>
    <w:p>
      <w:r>
        <w:t xml:space="preserve">   The bedroom wall is covered with wallpaper.</w:t>
      </w:r>
    </w:p>
    <w:p>
      <w:r>
        <w:t xml:space="preserve">5. Les enfants ont construit un mur avec des Lego. </w:t>
      </w:r>
    </w:p>
    <w:p>
      <w:r>
        <w:t xml:space="preserve">   The children built a wall with Lego.</w:t>
      </w:r>
    </w:p>
    <w:p>
      <w:r>
        <w:t>6. Il y a une grande différence entre le mur de l'appartement et celui du restaurant.</w:t>
      </w:r>
    </w:p>
    <w:p>
      <w:r>
        <w:t xml:space="preserve">   There's a big difference between the apartment's wall and the restaurant's wall. </w:t>
      </w:r>
    </w:p>
    <w:p>
      <w:r>
        <w:t xml:space="preserve">7. L'histoire raconte que la ville a construit un mur pour se protéger des invasions.  </w:t>
      </w:r>
    </w:p>
    <w:p>
      <w:r>
        <w:t xml:space="preserve">   The story says that the city built a wall to protect itself from invaders.</w:t>
      </w:r>
    </w:p>
    <w:p>
      <w:r>
        <w:t>8. Nous devons construire un mur d'separation pour les animaux de compagnie.</w:t>
      </w:r>
    </w:p>
    <w:p>
      <w:r>
        <w:t xml:space="preserve">   We need to build a separation wall for pets. </w:t>
      </w:r>
    </w:p>
    <w:p>
      <w:r>
        <w:t xml:space="preserve">9. Le mur de la salle de bain est en marbre blanc. </w:t>
      </w:r>
    </w:p>
    <w:p>
      <w:r>
        <w:t xml:space="preserve">   The bathroom wall is made of white marble.</w:t>
      </w:r>
    </w:p>
    <w:p>
      <w:r>
        <w:t xml:space="preserve">10. Les murs de l'hôpital sont recouverts de peinture antimicrobienne. </w:t>
      </w:r>
    </w:p>
    <w:p>
      <w:r>
        <w:t xml:space="preserve">    Hospital walls are covered with antimicrobial paint.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