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 xml:space="preserve">1. J'ai grandi dans une petite ville. </w:t>
      </w:r>
    </w:p>
    <w:p>
      <w:r>
        <w:t xml:space="preserve">   I grew up in a small town.</w:t>
      </w:r>
    </w:p>
    <w:p>
      <w:r>
        <w:t>2. La ville est très animée à l'heure du dîner.</w:t>
      </w:r>
    </w:p>
    <w:p>
      <w:r>
        <w:t xml:space="preserve">   The city is very lively at dinner time. </w:t>
      </w:r>
    </w:p>
    <w:p>
      <w:r>
        <w:t>3.  Le musée de la ville a des expositions intéressantes.</w:t>
      </w:r>
    </w:p>
    <w:p>
      <w:r>
        <w:t xml:space="preserve">   The museum of the city has interesting exhibits.</w:t>
      </w:r>
    </w:p>
    <w:p>
      <w:r>
        <w:t>4.  Elle a besoin d’un nouveau logement dans une ville plus grande.</w:t>
      </w:r>
    </w:p>
    <w:p>
      <w:r>
        <w:t xml:space="preserve">   She needs a new home in a bigger town.</w:t>
      </w:r>
    </w:p>
    <w:p>
      <w:r>
        <w:t xml:space="preserve">5.  Je vais acheter un café dans une cafétéria de la ville. </w:t>
      </w:r>
    </w:p>
    <w:p>
      <w:r>
        <w:t xml:space="preserve">    I'll buy a coffee at a café in the city.</w:t>
      </w:r>
    </w:p>
    <w:p>
      <w:r>
        <w:t>6. Le centre-ville est très agréable à explorer.</w:t>
      </w:r>
    </w:p>
    <w:p>
      <w:r>
        <w:t xml:space="preserve">   The city center is very pleasant to explore.</w:t>
      </w:r>
    </w:p>
    <w:p>
      <w:r>
        <w:t xml:space="preserve">7. Les habitants de la ville sont très gentils. </w:t>
      </w:r>
    </w:p>
    <w:p>
      <w:r>
        <w:t xml:space="preserve">   The inhabitants of the city are very kind.</w:t>
      </w:r>
    </w:p>
    <w:p>
      <w:r>
        <w:t>8.  Le train traverse la ville pour aller vers Paris.</w:t>
      </w:r>
    </w:p>
    <w:p>
      <w:r>
        <w:t xml:space="preserve">   The train passes through the city to go to Paris.</w:t>
      </w:r>
    </w:p>
    <w:p>
      <w:r>
        <w:t xml:space="preserve">9.  La ville a beaucoup de monuments historiques. </w:t>
      </w:r>
    </w:p>
    <w:p>
      <w:r>
        <w:t xml:space="preserve">   The city has many historical monuments.</w:t>
      </w:r>
    </w:p>
    <w:p>
      <w:r>
        <w:t>10.  Ils ont planifié un voyage à une autre ville en Normandie.</w:t>
      </w:r>
    </w:p>
    <w:p>
      <w:r>
        <w:t xml:space="preserve">    They planned a trip to another city in Normandy.</w:t>
      </w:r>
    </w:p>
    <w:p/>
    <w:p>
      <w:r>
        <w:rPr>
          <w:b/>
        </w:rPr>
        <w:t>Word: haut | Meaning: high</w:t>
      </w:r>
    </w:p>
    <w:p/>
    <w:p>
      <w:r>
        <w:t>1.  La maison est située haut sur une colline.</w:t>
      </w:r>
    </w:p>
    <w:p>
      <w:r>
        <w:t xml:space="preserve">   The house is situated high on a hill.</w:t>
      </w:r>
    </w:p>
    <w:p>
      <w:r>
        <w:t>2.  Le ballon est lancé très haut dans le ciel.</w:t>
      </w:r>
    </w:p>
    <w:p>
      <w:r>
        <w:t xml:space="preserve">   The ball is launched very high in the sky.</w:t>
      </w:r>
    </w:p>
    <w:p>
      <w:r>
        <w:t>3.  Vous devez monter haut pour voir la vue panoramique.</w:t>
      </w:r>
    </w:p>
    <w:p>
      <w:r>
        <w:t xml:space="preserve">   You have to climb high to see the panoramic view. </w:t>
      </w:r>
    </w:p>
    <w:p>
      <w:r>
        <w:t>4.  J'ai besoin de prendre un rendez-vous avec lui, il est haut en couleurs.</w:t>
      </w:r>
    </w:p>
    <w:p>
      <w:r>
        <w:t xml:space="preserve">    I need to schedule a meeting with him; he's very high spirited.</w:t>
      </w:r>
    </w:p>
    <w:p>
      <w:r>
        <w:t xml:space="preserve">5.  L'arbre est très haut et grand. </w:t>
      </w:r>
    </w:p>
    <w:p>
      <w:r>
        <w:t xml:space="preserve">   The tree is very tall and large.</w:t>
      </w:r>
    </w:p>
    <w:p>
      <w:r>
        <w:t>6.  Le pont est situé haut sur le fleuve.</w:t>
      </w:r>
    </w:p>
    <w:p>
      <w:r>
        <w:t xml:space="preserve">   The bridge is located high above the river. </w:t>
      </w:r>
    </w:p>
    <w:p>
      <w:r>
        <w:t>7.  Il a une grande hauteur de ses épaules, il est très grand.</w:t>
      </w:r>
    </w:p>
    <w:p>
      <w:r>
        <w:t xml:space="preserve">    He has a great height of his shoulders; he's very tall.</w:t>
      </w:r>
    </w:p>
    <w:p>
      <w:r>
        <w:t>8.  La montagne est haute et rocheuse.</w:t>
      </w:r>
    </w:p>
    <w:p>
      <w:r>
        <w:t xml:space="preserve">   The mountain is high and rocky. </w:t>
      </w:r>
    </w:p>
    <w:p>
      <w:r>
        <w:t>9.  Elle a un chapeau haut avec des plumes.</w:t>
      </w:r>
    </w:p>
    <w:p>
      <w:r>
        <w:t xml:space="preserve">   She has a high hat with feathers.</w:t>
      </w:r>
    </w:p>
    <w:p>
      <w:r>
        <w:t>10. Le ciel est bleu et il est très haut.</w:t>
      </w:r>
    </w:p>
    <w:p>
      <w:r>
        <w:t xml:space="preserve">    The sky is blue, it's very high.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Il y a une lumière dans la chambre.</w:t>
      </w:r>
    </w:p>
    <w:p>
      <w:r>
        <w:t xml:space="preserve">  There is light in the room.</w:t>
      </w:r>
    </w:p>
    <w:p>
      <w:r>
        <w:t>3. La lune éclaire les arbres.</w:t>
      </w:r>
    </w:p>
    <w:p>
      <w:r>
        <w:t xml:space="preserve">  The moon illuminates the trees.</w:t>
      </w:r>
    </w:p>
    <w:p>
      <w:r>
        <w:t>4. La lumière des bougies scintille doucement.</w:t>
      </w:r>
    </w:p>
    <w:p>
      <w:r>
        <w:t xml:space="preserve">  The light of the candles flickers softly.</w:t>
      </w:r>
    </w:p>
    <w:p>
      <w:r>
        <w:t>5. Un peu de lumière s'introduisit dans la pièce.</w:t>
      </w:r>
    </w:p>
    <w:p>
      <w:r>
        <w:t xml:space="preserve">  A bit of light entered the room.</w:t>
      </w:r>
    </w:p>
    <w:p>
      <w:r>
        <w:t xml:space="preserve">6. J’aime regarder le film en soirée avec la lumière tamisée. </w:t>
      </w:r>
    </w:p>
    <w:p>
      <w:r>
        <w:t xml:space="preserve">  I like watching the movie in the evening with dimmed light.</w:t>
      </w:r>
    </w:p>
    <w:p>
      <w:r>
        <w:t xml:space="preserve">7. La lumière d’une lampe est très puissante. </w:t>
      </w:r>
    </w:p>
    <w:p>
      <w:r>
        <w:t xml:space="preserve">  The light from a lamp is very powerful.</w:t>
      </w:r>
    </w:p>
    <w:p>
      <w:r>
        <w:t xml:space="preserve">8. Le feu de camp éclaire l'endroit. </w:t>
      </w:r>
    </w:p>
    <w:p>
      <w:r>
        <w:t xml:space="preserve">  Campfire illuminates the place.</w:t>
      </w:r>
    </w:p>
    <w:p>
      <w:r>
        <w:t xml:space="preserve">9. Les enfants sont allés jouer dehors sous la lumière du soleil. </w:t>
      </w:r>
    </w:p>
    <w:p>
      <w:r>
        <w:t xml:space="preserve">  The children went out to play outside under the sun’s light.</w:t>
      </w:r>
    </w:p>
    <w:p>
      <w:r>
        <w:t xml:space="preserve">10. La lumière artificielle est importante pour la sécurité des transports. </w:t>
      </w:r>
    </w:p>
    <w:p>
      <w:r>
        <w:t xml:space="preserve">  Artificial light is important for the safety of transport.</w:t>
      </w:r>
    </w:p>
    <w:p/>
    <w:p>
      <w:r>
        <w:rPr>
          <w:b/>
        </w:rPr>
        <w:t>Word: feu | Meaning: fire</w:t>
      </w:r>
    </w:p>
    <w:p/>
    <w:p>
      <w:r>
        <w:t>1. Il y a un feu de joie dans la ville.</w:t>
      </w:r>
    </w:p>
    <w:p>
      <w:r>
        <w:t xml:space="preserve">    There is a fire of joy in the city.</w:t>
      </w:r>
    </w:p>
    <w:p>
      <w:r>
        <w:t>2. La flamme du feu était intense et brillante.</w:t>
      </w:r>
    </w:p>
    <w:p>
      <w:r>
        <w:t xml:space="preserve">    The flame of the fire was intense and bright.</w:t>
      </w:r>
    </w:p>
    <w:p>
      <w:r>
        <w:t>3. Les enfants jouaient avec le feu dans la cour.</w:t>
      </w:r>
    </w:p>
    <w:p>
      <w:r>
        <w:t xml:space="preserve">    The children played with fire in the yard. </w:t>
      </w:r>
    </w:p>
    <w:p>
      <w:r>
        <w:t>4. Il faut éteindre le feu avant de dormir.</w:t>
      </w:r>
    </w:p>
    <w:p>
      <w:r>
        <w:t xml:space="preserve">    You need to extinguish the fire before going to sleep.</w:t>
      </w:r>
    </w:p>
    <w:p>
      <w:r>
        <w:t>5. L'incendie s’est produit en pleine nuit et a été rapidement maîtrisé.</w:t>
      </w:r>
    </w:p>
    <w:p>
      <w:r>
        <w:t xml:space="preserve">    A fire broke out at night and was quickly contained.</w:t>
      </w:r>
    </w:p>
    <w:p>
      <w:r>
        <w:t xml:space="preserve">6. La sécurité incendie est primordiale pour éviter les incendies. </w:t>
      </w:r>
    </w:p>
    <w:p>
      <w:r>
        <w:t xml:space="preserve">   Fire safety is crucial to prevent fires.</w:t>
      </w:r>
    </w:p>
    <w:p>
      <w:r>
        <w:t xml:space="preserve">7. Le feu de camp était la source de chaleur et de lumière.  </w:t>
      </w:r>
    </w:p>
    <w:p>
      <w:r>
        <w:t xml:space="preserve">    The campfire was the source of warmth and light.</w:t>
      </w:r>
    </w:p>
    <w:p>
      <w:r>
        <w:t xml:space="preserve">8. Les flammes du feu créèrent un spectacle magique.  </w:t>
      </w:r>
    </w:p>
    <w:p>
      <w:r>
        <w:t xml:space="preserve">    The flames of the fire created a magical spectacle. </w:t>
      </w:r>
    </w:p>
    <w:p>
      <w:r>
        <w:t xml:space="preserve">9. Il y avait une odeur brûlante de feu dans l'air.   </w:t>
      </w:r>
    </w:p>
    <w:p>
      <w:r>
        <w:t xml:space="preserve">    There was a burning smell of fire in the air.</w:t>
      </w:r>
    </w:p>
    <w:p>
      <w:r>
        <w:t xml:space="preserve">10. Le chef de la cuisine a utilisé des flammes vives pour cuire le plat.  </w:t>
      </w:r>
    </w:p>
    <w:p>
      <w:r>
        <w:t xml:space="preserve">    The chef in the kitchen used hot flames to cook the dish.</w:t>
      </w:r>
    </w:p>
    <w:p/>
    <w:p>
      <w:r>
        <w:rPr>
          <w:b/>
        </w:rPr>
        <w:t>Word: table | Meaning: table</w:t>
      </w:r>
    </w:p>
    <w:p/>
    <w:p>
      <w:r>
        <w:t>1. La table est très grande et solide.</w:t>
      </w:r>
    </w:p>
    <w:p>
      <w:r>
        <w:t xml:space="preserve">    The table is very big and sturdy.</w:t>
      </w:r>
    </w:p>
    <w:p>
      <w:r>
        <w:t xml:space="preserve">2. J'ai besoin de la table pour ranger mes livres. </w:t>
      </w:r>
    </w:p>
    <w:p>
      <w:r>
        <w:t xml:space="preserve">    I need the table to organize my books.</w:t>
      </w:r>
    </w:p>
    <w:p>
      <w:r>
        <w:t>3. On place le thé sur une table.</w:t>
      </w:r>
    </w:p>
    <w:p>
      <w:r>
        <w:t xml:space="preserve">    We put the tea on a table.</w:t>
      </w:r>
    </w:p>
    <w:p>
      <w:r>
        <w:t>4. Le restaurant a des tables pour les clients.</w:t>
      </w:r>
    </w:p>
    <w:p>
      <w:r>
        <w:t xml:space="preserve">    The restaurant has tables for customers.</w:t>
      </w:r>
    </w:p>
    <w:p>
      <w:r>
        <w:t xml:space="preserve">5. La table est toujours dans la salle à manger. </w:t>
      </w:r>
    </w:p>
    <w:p>
      <w:r>
        <w:t xml:space="preserve">   The table is always in the dining room.</w:t>
      </w:r>
    </w:p>
    <w:p>
      <w:r>
        <w:t>6. Elle a fait une table sur le sol.</w:t>
      </w:r>
    </w:p>
    <w:p>
      <w:r>
        <w:t xml:space="preserve">  She made a table on the floor.</w:t>
      </w:r>
    </w:p>
    <w:p>
      <w:r>
        <w:t xml:space="preserve">7. Les enfants aiment jouer autour de la table. </w:t>
      </w:r>
    </w:p>
    <w:p>
      <w:r>
        <w:t xml:space="preserve">    Children like to play around the table.</w:t>
      </w:r>
    </w:p>
    <w:p>
      <w:r>
        <w:t xml:space="preserve">8. J'ai oublié de mettre ma serviette sur la table. </w:t>
      </w:r>
    </w:p>
    <w:p>
      <w:r>
        <w:t xml:space="preserve">    I forgot to put my napkin on the table.</w:t>
      </w:r>
    </w:p>
    <w:p>
      <w:r>
        <w:t>9. La table est décorée d’un vase et d’une fleur.</w:t>
      </w:r>
    </w:p>
    <w:p>
      <w:r>
        <w:t xml:space="preserve">    The table is decorated with a vase and a flower.</w:t>
      </w:r>
    </w:p>
    <w:p>
      <w:r>
        <w:t xml:space="preserve">10.  Le chef utilise une table pour mesurer les ingrédients. </w:t>
      </w:r>
    </w:p>
    <w:p>
      <w:r>
        <w:t xml:space="preserve">     The chef uses a table to measure ingredients.</w:t>
      </w:r>
    </w:p>
    <w:p/>
    <w:p>
      <w:r>
        <w:rPr>
          <w:b/>
        </w:rPr>
        <w:t>Word: homme | Meaning: man</w:t>
      </w:r>
    </w:p>
    <w:p/>
    <w:p>
      <w:r>
        <w:t xml:space="preserve">1.  L'homme est très heureux de passer du temps avec sa famille. </w:t>
      </w:r>
    </w:p>
    <w:p>
      <w:r>
        <w:t xml:space="preserve">    He is very happy to spend time with his family.</w:t>
      </w:r>
    </w:p>
    <w:p>
      <w:r>
        <w:t>2.  Mon père est un homme gentil et bienveillant.</w:t>
      </w:r>
    </w:p>
    <w:p>
      <w:r>
        <w:t xml:space="preserve">   My father is a kind and benevolent man.</w:t>
      </w:r>
    </w:p>
    <w:p>
      <w:r>
        <w:t>3.  Cet homme se présente comme un expert en voyage.</w:t>
      </w:r>
    </w:p>
    <w:p>
      <w:r>
        <w:t xml:space="preserve">   This man introduces himself as an expert in travel. </w:t>
      </w:r>
    </w:p>
    <w:p>
      <w:r>
        <w:t xml:space="preserve">4.  L'homme est debout, il doit aller au travail. </w:t>
      </w:r>
    </w:p>
    <w:p>
      <w:r>
        <w:t xml:space="preserve">    The man is standing; he must go to work.</w:t>
      </w:r>
    </w:p>
    <w:p>
      <w:r>
        <w:t>5.  Il a eu un accident et ses jambes sont blessées.</w:t>
      </w:r>
    </w:p>
    <w:p>
      <w:r>
        <w:t xml:space="preserve">    He had an accident and his legs are injured. </w:t>
      </w:r>
    </w:p>
    <w:p>
      <w:r>
        <w:t xml:space="preserve">6.  J’ai rencontré cet homme à la bibliothèque. </w:t>
      </w:r>
    </w:p>
    <w:p>
      <w:r>
        <w:t xml:space="preserve">   I met this man at the library.</w:t>
      </w:r>
    </w:p>
    <w:p>
      <w:r>
        <w:t>7.  L'homme est très attaché à sa maison natale.</w:t>
      </w:r>
    </w:p>
    <w:p>
      <w:r>
        <w:t xml:space="preserve">   The man is very attached to his native home.</w:t>
      </w:r>
    </w:p>
    <w:p>
      <w:r>
        <w:t>8.  Je pense que l'homme a un grand talent pour la peinture.</w:t>
      </w:r>
    </w:p>
    <w:p>
      <w:r>
        <w:t xml:space="preserve">   I think the man has a great talent for painting. </w:t>
      </w:r>
    </w:p>
    <w:p>
      <w:r>
        <w:t xml:space="preserve">9.  L'homme s’est présenté comme un employé de cette entreprise. </w:t>
      </w:r>
    </w:p>
    <w:p>
      <w:r>
        <w:t xml:space="preserve">    The man presented himself as an employee of this company.</w:t>
      </w:r>
    </w:p>
    <w:p>
      <w:r>
        <w:t>10. Il est important d’écouter l’homme qui vous parle.</w:t>
      </w:r>
    </w:p>
    <w:p>
      <w:r>
        <w:t xml:space="preserve">    It is important to listen to the man who is talking to you.</w:t>
      </w:r>
    </w:p>
    <w:p/>
    <w:p>
      <w:r>
        <w:rPr>
          <w:b/>
        </w:rPr>
        <w:t>Word: nuit | Meaning: night</w:t>
      </w:r>
    </w:p>
    <w:p/>
    <w:p>
      <w:r>
        <w:t>1. Il est temps de dormir, la nuit tombe bientôt.</w:t>
      </w:r>
    </w:p>
    <w:p>
      <w:r>
        <w:t xml:space="preserve">   It's time to sleep, the night is coming soon.</w:t>
      </w:r>
    </w:p>
    <w:p>
      <w:r>
        <w:t xml:space="preserve">2. J’ai besoin d’un peu de repos, je suis vraiment fatigué. </w:t>
      </w:r>
    </w:p>
    <w:p>
      <w:r>
        <w:t xml:space="preserve">   I need a bit of rest, I am really tired.</w:t>
      </w:r>
    </w:p>
    <w:p>
      <w:r>
        <w:t>3. La nuit est pleine de mystères et de secrets.</w:t>
      </w:r>
    </w:p>
    <w:p>
      <w:r>
        <w:t xml:space="preserve">   The night is full of mysteries and secrets. </w:t>
      </w:r>
    </w:p>
    <w:p>
      <w:r>
        <w:t>4. Nous sommes allés à la plage pour profiter de la nuit.</w:t>
      </w:r>
    </w:p>
    <w:p>
      <w:r>
        <w:t xml:space="preserve">    We went to the beach to enjoy the night.</w:t>
      </w:r>
    </w:p>
    <w:p>
      <w:r>
        <w:t>5. Les enfants ont beaucoup d’imagination et aiment jouer sous la nuit.</w:t>
      </w:r>
    </w:p>
    <w:p>
      <w:r>
        <w:t xml:space="preserve">   The children have a lot of imagination and like playing under the night.</w:t>
      </w:r>
    </w:p>
    <w:p>
      <w:r>
        <w:t xml:space="preserve">6. Il y a une grande lune dans le ciel, il est très clair de nuit. </w:t>
      </w:r>
    </w:p>
    <w:p>
      <w:r>
        <w:t xml:space="preserve">   There is a big moon in the sky, it is very clear at night. </w:t>
      </w:r>
    </w:p>
    <w:p>
      <w:r>
        <w:t>7. La nuit de la fête d’anniversaire était magique et amusante.</w:t>
      </w:r>
    </w:p>
    <w:p>
      <w:r>
        <w:t xml:space="preserve">   The birthday party was magical and fun at night.</w:t>
      </w:r>
    </w:p>
    <w:p>
      <w:r>
        <w:t>8. Le concert commence à 20 heures, alors on doit aller au théâtre avant la nuit.</w:t>
      </w:r>
    </w:p>
    <w:p>
      <w:r>
        <w:t xml:space="preserve">   The concert starts at 8pm, so we need to go to the theater before nightfall.</w:t>
      </w:r>
    </w:p>
    <w:p>
      <w:r>
        <w:t xml:space="preserve">9. La nuit d'été est plus douce que la nuit d'hiver. </w:t>
      </w:r>
    </w:p>
    <w:p>
      <w:r>
        <w:t xml:space="preserve">  Summer night is softer than winter night.</w:t>
      </w:r>
    </w:p>
    <w:p>
      <w:r>
        <w:t>10. Le bruit des oiseaux chantant nous aide à nous endormir dans la nuit.</w:t>
      </w:r>
    </w:p>
    <w:p>
      <w:r>
        <w:t xml:space="preserve">   The sound of birds singing helps us to fall asleep at night.</w:t>
      </w:r>
    </w:p>
    <w:p/>
    <w:p>
      <w:r>
        <w:t>Feuilles: Leaves</w:t>
      </w:r>
    </w:p>
    <w:p/>
    <w:p>
      <w:r>
        <w:t>1. Les feuilles d'érable changent de couleur au printemps.</w:t>
      </w:r>
    </w:p>
    <w:p>
      <w:r>
        <w:t xml:space="preserve">   The maple leaves change color in spring.</w:t>
      </w:r>
    </w:p>
    <w:p>
      <w:r>
        <w:t>2. Il faut ramasser les feuilles mortes sur le sol.</w:t>
      </w:r>
    </w:p>
    <w:p>
      <w:r>
        <w:t xml:space="preserve">   We need to collect fallen leaves on the ground.</w:t>
      </w:r>
    </w:p>
    <w:p>
      <w:r>
        <w:t>3. J'adore la saison des feuilles rouges et dorées.</w:t>
      </w:r>
    </w:p>
    <w:p>
      <w:r>
        <w:t xml:space="preserve">   I love the season of red and golden leaves.</w:t>
      </w:r>
    </w:p>
    <w:p>
      <w:r>
        <w:t>4. La forêt est pleine de feuilles d'automne.</w:t>
      </w:r>
    </w:p>
    <w:p>
      <w:r>
        <w:t xml:space="preserve">   The forest is full of autumn leaves.</w:t>
      </w:r>
    </w:p>
    <w:p>
      <w:r>
        <w:t>5. Les enfants jouent avec les feuilles dans le jardin.</w:t>
      </w:r>
    </w:p>
    <w:p>
      <w:r>
        <w:t xml:space="preserve">   Children play with leaves in the garden.</w:t>
      </w:r>
    </w:p>
    <w:p>
      <w:r>
        <w:t>6. Il y a une grande quantité de feuilles sur le chemin.</w:t>
      </w:r>
    </w:p>
    <w:p>
      <w:r>
        <w:t xml:space="preserve">   There is a large quantity of leaves on the path. </w:t>
      </w:r>
    </w:p>
    <w:p>
      <w:r>
        <w:t>7. L'automne apporte des feuilles qui tombent du haut des arbres.</w:t>
      </w:r>
    </w:p>
    <w:p>
      <w:r>
        <w:t xml:space="preserve">   Autumn brings leaves that fall from high trees.</w:t>
      </w:r>
    </w:p>
    <w:p>
      <w:r>
        <w:t>8. La pluie a fait tomber les feuilles sur la route.</w:t>
      </w:r>
    </w:p>
    <w:p>
      <w:r>
        <w:t xml:space="preserve">   The rain made the leaves fall onto the road.</w:t>
      </w:r>
    </w:p>
    <w:p>
      <w:r>
        <w:t xml:space="preserve">9. Tu peux utiliser les feuilles comme papier journal. </w:t>
      </w:r>
    </w:p>
    <w:p>
      <w:r>
        <w:t xml:space="preserve">   You can use the leaves as a notebook.</w:t>
      </w:r>
    </w:p>
    <w:p>
      <w:r>
        <w:t xml:space="preserve">10. Les feuilles sont utiles pour l'écologie. </w:t>
      </w:r>
    </w:p>
    <w:p>
      <w:r>
        <w:t xml:space="preserve">    Leaves are useful for ecology.</w:t>
      </w:r>
    </w:p>
    <w:p/>
    <w:p>
      <w:r>
        <w:rPr>
          <w:b/>
        </w:rPr>
        <w:t>Word: nature | Meaning: natural environment</w:t>
      </w:r>
    </w:p>
    <w:p/>
    <w:p>
      <w:r>
        <w:t>1. La nature est magnifique, avec des forêts verdoyantes et des montagnes imposantes.</w:t>
      </w:r>
    </w:p>
    <w:p>
      <w:r>
        <w:t xml:space="preserve">   The nature is magnificent, with green forests and imposing mountains.</w:t>
      </w:r>
    </w:p>
    <w:p>
      <w:r>
        <w:t>2.  J'aime la nature en été, car elle est paisible et relaxante.</w:t>
      </w:r>
    </w:p>
    <w:p>
      <w:r>
        <w:t xml:space="preserve">   I love the nature in summer, because it is peaceful and relaxing.</w:t>
      </w:r>
    </w:p>
    <w:p>
      <w:r>
        <w:t>3.  La pollution nuit à la santé de la nature et à l’environnement.</w:t>
      </w:r>
    </w:p>
    <w:p>
      <w:r>
        <w:t xml:space="preserve">    Pollution harms both the health of nature and the environment. </w:t>
      </w:r>
    </w:p>
    <w:p>
      <w:r>
        <w:t>4.  Le climat change, et cela a un impact sur la nature.</w:t>
      </w:r>
    </w:p>
    <w:p>
      <w:r>
        <w:t xml:space="preserve">    The climate changes, and this has an effect on nature.</w:t>
      </w:r>
    </w:p>
    <w:p>
      <w:r>
        <w:t>5.  Les oiseaux migrent vers des zones plus chaudes pour trouver de la nourriture.</w:t>
      </w:r>
    </w:p>
    <w:p>
      <w:r>
        <w:t xml:space="preserve">   Birds migrate to warmer areas to find food. </w:t>
      </w:r>
    </w:p>
    <w:p>
      <w:r>
        <w:t>6.  Je vais faire une promenade dans la forêt pour profiter de la nature et du calme.</w:t>
      </w:r>
    </w:p>
    <w:p>
      <w:r>
        <w:t xml:space="preserve">    I'm going for a walk in the forest to enjoy nature and quiet.</w:t>
      </w:r>
    </w:p>
    <w:p>
      <w:r>
        <w:t>7.  La biodiversité, qui comprend la variété des espèces animales et végétales, est essentielle.</w:t>
      </w:r>
    </w:p>
    <w:p>
      <w:r>
        <w:t xml:space="preserve">   Biodiversity, which includes the variety of animal and plant species, is essential. </w:t>
      </w:r>
    </w:p>
    <w:p>
      <w:r>
        <w:t xml:space="preserve">8.  L’éducation pour le respect de la nature et de l'environnement est importante. </w:t>
      </w:r>
    </w:p>
    <w:p>
      <w:r>
        <w:t xml:space="preserve">    Education for the respect of nature and the environment is important.</w:t>
      </w:r>
    </w:p>
    <w:p>
      <w:r>
        <w:t>9.  Le tourisme durable permet de profiter des merveilles naturelles tout en préservant les écosystèmes.</w:t>
      </w:r>
    </w:p>
    <w:p>
      <w:r>
        <w:t xml:space="preserve">   Sustainable tourism allows us to enjoy natural wonders while preserving ecosystems.</w:t>
      </w:r>
    </w:p>
    <w:p>
      <w:r>
        <w:t>10. L’eau est une ressource précieuse et la nature a besoin d'être protégée.</w:t>
      </w:r>
    </w:p>
    <w:p>
      <w:r>
        <w:t xml:space="preserve">    Water is a precious resource and nature needs to be protected.</w:t>
      </w:r>
    </w:p>
    <w:p/>
    <w:p>
      <w:r>
        <w:rPr>
          <w:b/>
        </w:rPr>
        <w:t>Word: Gris | Meaning: Gray</w:t>
      </w:r>
    </w:p>
    <w:p/>
    <w:p>
      <w:r>
        <w:t>1. La chaise est grise.</w:t>
      </w:r>
    </w:p>
    <w:p>
      <w:r>
        <w:t xml:space="preserve">  The chair is gray.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>3. Elle porte un costume gris.</w:t>
      </w:r>
    </w:p>
    <w:p>
      <w:r>
        <w:t xml:space="preserve">  She's wearing a gray suit.</w:t>
      </w:r>
    </w:p>
    <w:p>
      <w:r>
        <w:t>4. Les fenêtres sont grises.</w:t>
      </w:r>
    </w:p>
    <w:p>
      <w:r>
        <w:t xml:space="preserve">  The windows are gray.</w:t>
      </w:r>
    </w:p>
    <w:p>
      <w:r>
        <w:t xml:space="preserve">5. Le paysage est gris et triste. </w:t>
      </w:r>
    </w:p>
    <w:p>
      <w:r>
        <w:t xml:space="preserve">  The landscape is gray and sad.</w:t>
      </w:r>
    </w:p>
    <w:p>
      <w:r>
        <w:t>6. J'ai besoin d'un crayon gris.</w:t>
      </w:r>
    </w:p>
    <w:p>
      <w:r>
        <w:t xml:space="preserve">  I need a gray pencil.</w:t>
      </w:r>
    </w:p>
    <w:p>
      <w:r>
        <w:t>7. La robe de son grand-père était grise.</w:t>
      </w:r>
    </w:p>
    <w:p>
      <w:r>
        <w:t xml:space="preserve">  His grandfather's robe was gray. </w:t>
      </w:r>
    </w:p>
    <w:p>
      <w:r>
        <w:t>8. Nous avons mangé une salade de pois et de lentilles grises.</w:t>
      </w:r>
    </w:p>
    <w:p>
      <w:r>
        <w:t xml:space="preserve">  We ate a salad of grey peas and lentils.</w:t>
      </w:r>
    </w:p>
    <w:p>
      <w:r>
        <w:t xml:space="preserve">9. Les voitures sont généralement gris. </w:t>
      </w:r>
    </w:p>
    <w:p>
      <w:r>
        <w:t xml:space="preserve">   Cars are generally gray. </w:t>
      </w:r>
    </w:p>
    <w:p>
      <w:r>
        <w:t>10. Il a peint une scène grise sur sa toile.</w:t>
      </w:r>
    </w:p>
    <w:p>
      <w:r>
        <w:t xml:space="preserve">   He painted a scene gray on his canvas.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