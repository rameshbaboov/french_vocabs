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femme | Meaning: woman</w:t>
      </w:r>
    </w:p>
    <w:p/>
    <w:p>
      <w:r>
        <w:t>1. Elle est une femme mariée.</w:t>
      </w:r>
    </w:p>
    <w:p>
      <w:r>
        <w:t xml:space="preserve">    She is a married woman.</w:t>
      </w:r>
    </w:p>
    <w:p>
      <w:r>
        <w:t>2. La femme d'affaires était très occupée.</w:t>
      </w:r>
    </w:p>
    <w:p>
      <w:r>
        <w:t xml:space="preserve">    The businesswoman was very busy.</w:t>
      </w:r>
    </w:p>
    <w:p>
      <w:r>
        <w:t xml:space="preserve">3. Les femmes ont des besoins différents. </w:t>
      </w:r>
    </w:p>
    <w:p>
      <w:r>
        <w:t xml:space="preserve">    Women have different needs.</w:t>
      </w:r>
    </w:p>
    <w:p>
      <w:r>
        <w:t>4. Cette femme est connue pour sa gentillesse.</w:t>
      </w:r>
    </w:p>
    <w:p>
      <w:r>
        <w:t xml:space="preserve">    This woman is known for her kindness.</w:t>
      </w:r>
    </w:p>
    <w:p>
      <w:r>
        <w:t>5. Il n'est pas facile de trouver une femme honnête.</w:t>
      </w:r>
    </w:p>
    <w:p>
      <w:r>
        <w:t xml:space="preserve">    It isn’t easy to find an honest woman.</w:t>
      </w:r>
    </w:p>
    <w:p>
      <w:r>
        <w:t xml:space="preserve">6. Je trouve la femme d'abord très belle. </w:t>
      </w:r>
    </w:p>
    <w:p>
      <w:r>
        <w:t xml:space="preserve">    I think the woman is first very beautiful.</w:t>
      </w:r>
    </w:p>
    <w:p>
      <w:r>
        <w:t>7. La femme est arrivée au bureau à l'heure.</w:t>
      </w:r>
    </w:p>
    <w:p>
      <w:r>
        <w:t xml:space="preserve">    The woman arrived at the office on time.</w:t>
      </w:r>
    </w:p>
    <w:p>
      <w:r>
        <w:t xml:space="preserve">8. La femme a demandé un café noir. </w:t>
      </w:r>
    </w:p>
    <w:p>
      <w:r>
        <w:t xml:space="preserve">   The woman asked for a black coffee.</w:t>
      </w:r>
    </w:p>
    <w:p>
      <w:r>
        <w:t xml:space="preserve">9. On ne peut pas dire que la femme est triste. </w:t>
      </w:r>
    </w:p>
    <w:p>
      <w:r>
        <w:t xml:space="preserve">   We can’t say that the woman is sad. </w:t>
      </w:r>
    </w:p>
    <w:p>
      <w:r>
        <w:t>10. Les femmes sont importantes dans la société.</w:t>
      </w:r>
    </w:p>
    <w:p>
      <w:r>
        <w:t xml:space="preserve">    Women are important in society.</w:t>
      </w:r>
    </w:p>
    <w:p/>
    <w:p>
      <w:r>
        <w:rPr>
          <w:b/>
        </w:rPr>
        <w:t>Word: livre | Meaning: book</w:t>
      </w:r>
    </w:p>
    <w:p/>
    <w:p>
      <w:r>
        <w:t>1. J'ai un livre sur l'histoire de la France.</w:t>
      </w:r>
    </w:p>
    <w:p>
      <w:r>
        <w:t xml:space="preserve">    I have a book on the history of France.</w:t>
      </w:r>
    </w:p>
    <w:p>
      <w:r>
        <w:t>2.  Il a lu plusieurs livres de philosophie cette semaine.</w:t>
      </w:r>
    </w:p>
    <w:p>
      <w:r>
        <w:t xml:space="preserve">    He read several philosophy books this week. </w:t>
      </w:r>
    </w:p>
    <w:p>
      <w:r>
        <w:t>3.  La bibliothèque possède une vaste collection de livres.</w:t>
      </w:r>
    </w:p>
    <w:p>
      <w:r>
        <w:t xml:space="preserve">   The library has a vast collection of books.</w:t>
      </w:r>
    </w:p>
    <w:p>
      <w:r>
        <w:t>4.  J'ai besoin d'un livre pour l'examen du mois prochain.</w:t>
      </w:r>
    </w:p>
    <w:p>
      <w:r>
        <w:t xml:space="preserve">    I need a book for the exam next month. </w:t>
      </w:r>
    </w:p>
    <w:p>
      <w:r>
        <w:t>5. La police a retrouvé le livre perdu.</w:t>
      </w:r>
    </w:p>
    <w:p>
      <w:r>
        <w:t xml:space="preserve">    The police found the lost book.</w:t>
      </w:r>
    </w:p>
    <w:p>
      <w:r>
        <w:t>6.  Est-ce que vous avez un livre sur la nature?</w:t>
      </w:r>
    </w:p>
    <w:p>
      <w:r>
        <w:t xml:space="preserve">   Do you have a book about nature?</w:t>
      </w:r>
    </w:p>
    <w:p>
      <w:r>
        <w:t xml:space="preserve">7.  La lecture est une activité agréable, mais parfois il faut un livre spécial pour s'enthousiasmer. </w:t>
      </w:r>
    </w:p>
    <w:p>
      <w:r>
        <w:t xml:space="preserve">    Reading is a pleasant activity, but sometimes we need a special book to get excited. </w:t>
      </w:r>
    </w:p>
    <w:p>
      <w:r>
        <w:t>8.  Le livre de recettes a été utilisé pendant la préparation du plat.</w:t>
      </w:r>
    </w:p>
    <w:p>
      <w:r>
        <w:t xml:space="preserve">   The cookbook was used during the preparation of the dish.</w:t>
      </w:r>
    </w:p>
    <w:p>
      <w:r>
        <w:t xml:space="preserve">9.   Elle a lu plusieurs livres et il lui a fallu beaucoup de temps pour les finir. </w:t>
      </w:r>
    </w:p>
    <w:p>
      <w:r>
        <w:t xml:space="preserve">   She read several books and it took her a long time to finish them.</w:t>
      </w:r>
    </w:p>
    <w:p>
      <w:r>
        <w:t xml:space="preserve">10.  Je n'aime pas lire des livres trop longs. </w:t>
      </w:r>
    </w:p>
    <w:p>
      <w:r>
        <w:t xml:space="preserve">    I don't like to read too long books.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</w:t>
      </w:r>
    </w:p>
    <w:p>
      <w:r>
        <w:t xml:space="preserve">   Marie's dress was red.</w:t>
      </w:r>
    </w:p>
    <w:p>
      <w:r>
        <w:t>2. Le vélo est rouge, mais il est très vieux.</w:t>
      </w:r>
    </w:p>
    <w:p>
      <w:r>
        <w:t xml:space="preserve">   The bike is red but it's very old.</w:t>
      </w:r>
    </w:p>
    <w:p>
      <w:r>
        <w:t>3. J'ai une pomme rouge dans ma main.</w:t>
      </w:r>
    </w:p>
    <w:p>
      <w:r>
        <w:t xml:space="preserve">   I have a red apple in my hand.</w:t>
      </w:r>
    </w:p>
    <w:p>
      <w:r>
        <w:t>4. La voiture était rouge et elle était belle.</w:t>
      </w:r>
    </w:p>
    <w:p>
      <w:r>
        <w:t xml:space="preserve">   The car was red and beautiful.</w:t>
      </w:r>
    </w:p>
    <w:p>
      <w:r>
        <w:t>5. Le drapeau français est rouge, blanc, et bleu.</w:t>
      </w:r>
    </w:p>
    <w:p>
      <w:r>
        <w:t xml:space="preserve">   The French flag is red, white, and blue.</w:t>
      </w:r>
    </w:p>
    <w:p>
      <w:r>
        <w:t>6. Tu as un chapeau rouge?</w:t>
      </w:r>
    </w:p>
    <w:p>
      <w:r>
        <w:t xml:space="preserve">    Do you have a red hat?</w:t>
      </w:r>
    </w:p>
    <w:p>
      <w:r>
        <w:t>7. J'aime les fruits rouges!</w:t>
      </w:r>
    </w:p>
    <w:p>
      <w:r>
        <w:t xml:space="preserve">    I like red fruits!</w:t>
      </w:r>
    </w:p>
    <w:p>
      <w:r>
        <w:t xml:space="preserve">8. La tomate est rouge. </w:t>
      </w:r>
    </w:p>
    <w:p>
      <w:r>
        <w:t xml:space="preserve">   Tomato is red.</w:t>
      </w:r>
    </w:p>
    <w:p>
      <w:r>
        <w:t>9. Le soleil brille avec une couleur rouge.</w:t>
      </w:r>
    </w:p>
    <w:p>
      <w:r>
        <w:t xml:space="preserve">   The sun shines with a reddish color.</w:t>
      </w:r>
    </w:p>
    <w:p>
      <w:r>
        <w:t>10. Nous sommes partis à la plage et avons vu un bateau rouge.</w:t>
      </w:r>
    </w:p>
    <w:p>
      <w:r>
        <w:t xml:space="preserve">   We went to the beach and saw a red boat.</w:t>
      </w:r>
    </w:p>
    <w:p/>
    <w:p>
      <w:r>
        <w:rPr>
          <w:b/>
        </w:rPr>
        <w:t>Word: Femme | Meaning: Woman</w:t>
      </w:r>
    </w:p>
    <w:p/>
    <w:p>
      <w:r>
        <w:t>1.  Elle est une femme indépendante et elle travaille beaucoup.</w:t>
      </w:r>
    </w:p>
    <w:p>
      <w:r>
        <w:t xml:space="preserve">    She is an independent woman and she works a lot.</w:t>
      </w:r>
    </w:p>
    <w:p>
      <w:r>
        <w:t>2.  J'ai rencontré une femme très gentille hier à la boulangerie.</w:t>
      </w:r>
    </w:p>
    <w:p>
      <w:r>
        <w:t xml:space="preserve">    I met a very nice lady yesterday at the bakery. </w:t>
      </w:r>
    </w:p>
    <w:p>
      <w:r>
        <w:t>3.  La femme a un sourire rayonnait dans son regard.</w:t>
      </w:r>
    </w:p>
    <w:p>
      <w:r>
        <w:t xml:space="preserve">   The woman had a radiant smile in her eyes.</w:t>
      </w:r>
    </w:p>
    <w:p>
      <w:r>
        <w:t>4.  Le livre de recettes était rempli d'une femme talentueuse.</w:t>
      </w:r>
    </w:p>
    <w:p>
      <w:r>
        <w:t xml:space="preserve">   The cookbook was filled with a talented woman’s recipes. </w:t>
      </w:r>
    </w:p>
    <w:p>
      <w:r>
        <w:t>5.  Femmes et hommes doivent se respecter mutuellement.</w:t>
      </w:r>
    </w:p>
    <w:p>
      <w:r>
        <w:t xml:space="preserve">    Women and men should respect each other.</w:t>
      </w:r>
    </w:p>
    <w:p>
      <w:r>
        <w:t xml:space="preserve">6.  Elle est une femme forte qui a réussi à traverser la crise économique. </w:t>
      </w:r>
    </w:p>
    <w:p>
      <w:r>
        <w:t xml:space="preserve">    She is a strong woman who managed to get through the economic crisis.</w:t>
      </w:r>
    </w:p>
    <w:p>
      <w:r>
        <w:t>7.  Le gouvernement a mis en place des programmes pour aider les femmes dans leur carrière.</w:t>
      </w:r>
    </w:p>
    <w:p>
      <w:r>
        <w:t xml:space="preserve">   The government implemented programs to help women in their careers.</w:t>
      </w:r>
    </w:p>
    <w:p>
      <w:r>
        <w:t xml:space="preserve">8.  Les femmes jouent un rôle important dans la société. </w:t>
      </w:r>
    </w:p>
    <w:p>
      <w:r>
        <w:t xml:space="preserve">   Women play an important role in society. </w:t>
      </w:r>
    </w:p>
    <w:p>
      <w:r>
        <w:t xml:space="preserve">9.  Elle est une femme passionnée par l’histoire et elle a beaucoup d’érudition. </w:t>
      </w:r>
    </w:p>
    <w:p>
      <w:r>
        <w:t xml:space="preserve">   She is a passionate woman about history and she has much knowledge.</w:t>
      </w:r>
    </w:p>
    <w:p>
      <w:r>
        <w:t>10. J’adore les films français, j'adore les femmes françaises.</w:t>
      </w:r>
    </w:p>
    <w:p>
      <w:r>
        <w:t xml:space="preserve">    I love French films; I love French women.</w:t>
      </w:r>
    </w:p>
    <w:p/>
    <w:p>
      <w:r>
        <w:t>Livre: Book</w:t>
      </w:r>
    </w:p>
    <w:p/>
    <w:p>
      <w:r>
        <w:t xml:space="preserve">1. J'ai acheté un livre sur la culture française.  </w:t>
      </w:r>
    </w:p>
    <w:p>
      <w:r>
        <w:t xml:space="preserve">     I bought a book about French culture.</w:t>
      </w:r>
    </w:p>
    <w:p>
      <w:r>
        <w:t xml:space="preserve">2. Le livre est rempli de photos colorées.  </w:t>
      </w:r>
    </w:p>
    <w:p>
      <w:r>
        <w:t xml:space="preserve">    The book is filled with colorful pictures. </w:t>
      </w:r>
    </w:p>
    <w:p>
      <w:r>
        <w:t xml:space="preserve">3. Je lis le livre dans mon lit chaque soir.  </w:t>
      </w:r>
    </w:p>
    <w:p>
      <w:r>
        <w:t xml:space="preserve">    I read the book in my bed every evening.</w:t>
      </w:r>
    </w:p>
    <w:p>
      <w:r>
        <w:t xml:space="preserve">4. L'auteur du livre a gagné un prix littéraire.   </w:t>
      </w:r>
    </w:p>
    <w:p>
      <w:r>
        <w:t xml:space="preserve">     The author of the book won a literary award. </w:t>
      </w:r>
    </w:p>
    <w:p>
      <w:r>
        <w:t xml:space="preserve">5. Le livre est très intéressant.  </w:t>
      </w:r>
    </w:p>
    <w:p>
      <w:r>
        <w:t xml:space="preserve">    The book is very interesting.</w:t>
      </w:r>
    </w:p>
    <w:p>
      <w:r>
        <w:t xml:space="preserve">6. Les étudiants ont étudié un livre sur l'histoire de la France.   </w:t>
      </w:r>
    </w:p>
    <w:p>
      <w:r>
        <w:t xml:space="preserve">    The students studied a book about the history of France.</w:t>
      </w:r>
    </w:p>
    <w:p>
      <w:r>
        <w:t xml:space="preserve">7. Je pense que ce livre est utile pour mes recherches.  </w:t>
      </w:r>
    </w:p>
    <w:p>
      <w:r>
        <w:t xml:space="preserve">    I think this book is useful for my research. </w:t>
      </w:r>
    </w:p>
    <w:p>
      <w:r>
        <w:t xml:space="preserve">8. J'aimerais lire un livre sur les voyages en mer.   </w:t>
      </w:r>
    </w:p>
    <w:p>
      <w:r>
        <w:t xml:space="preserve">    I would like to read a book about traveling by sea. </w:t>
      </w:r>
    </w:p>
    <w:p>
      <w:r>
        <w:t xml:space="preserve">9. Il faut choisir un livre qui nous intéresse.   </w:t>
      </w:r>
    </w:p>
    <w:p>
      <w:r>
        <w:t xml:space="preserve">    You need to choose a book that interests us.</w:t>
      </w:r>
    </w:p>
    <w:p>
      <w:r>
        <w:t xml:space="preserve">10. Le livre me permet de voyager sans quitter la maison.   </w:t>
      </w:r>
    </w:p>
    <w:p>
      <w:r>
        <w:t xml:space="preserve">     The book allows me to travel without leaving home.</w:t>
      </w:r>
    </w:p>
    <w:p/>
    <w:p>
      <w:r>
        <w:rPr>
          <w:b/>
        </w:rPr>
        <w:t>Word: Soleil | Meaning: Sun</w:t>
      </w:r>
    </w:p>
    <w:p/>
    <w:p>
      <w:r>
        <w:t>1. Le soleil brille aujourd'hui, il fait beau dehors.</w:t>
      </w:r>
    </w:p>
    <w:p>
      <w:r>
        <w:t xml:space="preserve">    The sun is shining today, it's beautiful outside.</w:t>
      </w:r>
    </w:p>
    <w:p>
      <w:r>
        <w:t>2. Je suis aller au soleil pour profiter des rayons.</w:t>
      </w:r>
    </w:p>
    <w:p>
      <w:r>
        <w:t xml:space="preserve">    I'm going to the sun to enjoy the rays. </w:t>
      </w:r>
    </w:p>
    <w:p>
      <w:r>
        <w:t>3. Il y a un ciel bleu et le soleil est magnifique.</w:t>
      </w:r>
    </w:p>
    <w:p>
      <w:r>
        <w:t xml:space="preserve">    There's blue sky and the sun is magnificent. </w:t>
      </w:r>
    </w:p>
    <w:p>
      <w:r>
        <w:t>4. Le soleil se couche doucement à l'horizon.</w:t>
      </w:r>
    </w:p>
    <w:p>
      <w:r>
        <w:t xml:space="preserve">    The sun sets gently at the horizon. </w:t>
      </w:r>
    </w:p>
    <w:p>
      <w:r>
        <w:t>5. Je rêve de voyager dans un pays avec beaucoup de soleil.</w:t>
      </w:r>
    </w:p>
    <w:p>
      <w:r>
        <w:t xml:space="preserve">    I dream of traveling to a country with lots of sunshine. </w:t>
      </w:r>
    </w:p>
    <w:p>
      <w:r>
        <w:t>6. Il n’y a pas de soleil pendant la nuit.</w:t>
      </w:r>
    </w:p>
    <w:p>
      <w:r>
        <w:t xml:space="preserve">    There is no sunshine during the night.</w:t>
      </w:r>
    </w:p>
    <w:p>
      <w:r>
        <w:t>7.  Un peu de soleil est bon pour la santé.</w:t>
      </w:r>
    </w:p>
    <w:p>
      <w:r>
        <w:t xml:space="preserve">    Some sun is good for health.  </w:t>
      </w:r>
    </w:p>
    <w:p>
      <w:r>
        <w:t>8. Nous avons beaucoup de soleil pendant l'été.</w:t>
      </w:r>
    </w:p>
    <w:p>
      <w:r>
        <w:t xml:space="preserve">    We have lots of sun in summer. </w:t>
      </w:r>
    </w:p>
    <w:p>
      <w:r>
        <w:t>9.  J’aime les photos prises au soleil, elles sont plus belles.</w:t>
      </w:r>
    </w:p>
    <w:p>
      <w:r>
        <w:t xml:space="preserve">    I love photos taken in the sun; they are more beautiful. </w:t>
      </w:r>
    </w:p>
    <w:p>
      <w:r>
        <w:t xml:space="preserve">10. Le soleil est une source d’énergie vitale. </w:t>
      </w:r>
    </w:p>
    <w:p>
      <w:r>
        <w:t xml:space="preserve">    The sun is a source of vital energy.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à la vie.</w:t>
      </w:r>
    </w:p>
    <w:p>
      <w:r>
        <w:t xml:space="preserve">    Water is essential for life.</w:t>
      </w:r>
    </w:p>
    <w:p>
      <w:r>
        <w:t>3. Il faut beaucoup d'eau pour faire pousser des plantes.</w:t>
      </w:r>
    </w:p>
    <w:p>
      <w:r>
        <w:t xml:space="preserve">    You need a lot of water to grow plants. </w:t>
      </w:r>
    </w:p>
    <w:p>
      <w:r>
        <w:t>4. La pluie apporte de l'eau au jardin.</w:t>
      </w:r>
    </w:p>
    <w:p>
      <w:r>
        <w:t xml:space="preserve">    Rain brings water to the garden.</w:t>
      </w:r>
    </w:p>
    <w:p>
      <w:r>
        <w:t>5. J'ai bu une grande quantité d'eau avant le sport.</w:t>
      </w:r>
    </w:p>
    <w:p>
      <w:r>
        <w:t xml:space="preserve">    I drank a lot of water before exercising.</w:t>
      </w:r>
    </w:p>
    <w:p>
      <w:r>
        <w:t>6. L'eau du robinet est potable.</w:t>
      </w:r>
    </w:p>
    <w:p>
      <w:r>
        <w:t xml:space="preserve">    The tap water is drinkable. </w:t>
      </w:r>
    </w:p>
    <w:p>
      <w:r>
        <w:t>7. Le niveau de l'eau dans la rivière est très bas.</w:t>
      </w:r>
    </w:p>
    <w:p>
      <w:r>
        <w:t xml:space="preserve">    The level of the water in the river is very low.</w:t>
      </w:r>
    </w:p>
    <w:p>
      <w:r>
        <w:t>8. La source d'eau est une ressource précieuse.</w:t>
      </w:r>
    </w:p>
    <w:p>
      <w:r>
        <w:t xml:space="preserve">    The source of water is a precious resource. </w:t>
      </w:r>
    </w:p>
    <w:p>
      <w:r>
        <w:t>9. Les enfants jouent avec de l'eau dans le jardin.</w:t>
      </w:r>
    </w:p>
    <w:p>
      <w:r>
        <w:t xml:space="preserve">    Children play with water in the garden. </w:t>
      </w:r>
    </w:p>
    <w:p>
      <w:r>
        <w:t>10.  Nous avons besoin d'un peu d'eau pour cuisiner.</w:t>
      </w:r>
    </w:p>
    <w:p>
      <w:r>
        <w:t xml:space="preserve">    We need a little bit of water to cook.</w:t>
      </w:r>
    </w:p>
    <w:p/>
    <w:p>
      <w:r>
        <w:rPr>
          <w:b/>
        </w:rPr>
        <w:t>Word: jour | Meaning: day</w:t>
      </w:r>
    </w:p>
    <w:p/>
    <w:p>
      <w:r>
        <w:t>1. J'ai passé un beau jour en forêt.</w:t>
      </w:r>
    </w:p>
    <w:p>
      <w:r>
        <w:t xml:space="preserve">   I spent a beautiful day in the forest.</w:t>
      </w:r>
    </w:p>
    <w:p>
      <w:r>
        <w:t>2. Il y a eu beaucoup de jours fériés ces derniers mois.</w:t>
      </w:r>
    </w:p>
    <w:p>
      <w:r>
        <w:t xml:space="preserve">   There have been many holidays these past months.</w:t>
      </w:r>
    </w:p>
    <w:p>
      <w:r>
        <w:t>3. La journée commence à s’écouler rapidement.</w:t>
      </w:r>
    </w:p>
    <w:p>
      <w:r>
        <w:t xml:space="preserve">   The day is starting to go by quickly.</w:t>
      </w:r>
    </w:p>
    <w:p>
      <w:r>
        <w:t xml:space="preserve">4.  Aujourd'hui, j'ai rendez-vous avec un ami pour le café. </w:t>
      </w:r>
    </w:p>
    <w:p>
      <w:r>
        <w:t xml:space="preserve">    Today I have a meeting with a friend for coffee.</w:t>
      </w:r>
    </w:p>
    <w:p>
      <w:r>
        <w:t>5. Le jour est long et la nuit arrive plus tôt que prévu.</w:t>
      </w:r>
    </w:p>
    <w:p>
      <w:r>
        <w:t xml:space="preserve">   The day is long and night arrives sooner than expected.</w:t>
      </w:r>
    </w:p>
    <w:p>
      <w:r>
        <w:t xml:space="preserve">6. Je suis fatigué après une journée de travail intense. </w:t>
      </w:r>
    </w:p>
    <w:p>
      <w:r>
        <w:t xml:space="preserve">   I am tired after a hard day's work. </w:t>
      </w:r>
    </w:p>
    <w:p>
      <w:r>
        <w:t>7.  La pluie s’est arrêtée et le jour a commencé à se rétablir.</w:t>
      </w:r>
    </w:p>
    <w:p>
      <w:r>
        <w:t xml:space="preserve">   The rain stopped and the day started to recover. </w:t>
      </w:r>
    </w:p>
    <w:p>
      <w:r>
        <w:t>8. J’ai hâte d'aller au marché pour acheter des légumes frais.</w:t>
      </w:r>
    </w:p>
    <w:p>
      <w:r>
        <w:t xml:space="preserve">   I can’t wait to go to the market to buy some fresh vegetables. </w:t>
      </w:r>
    </w:p>
    <w:p>
      <w:r>
        <w:t xml:space="preserve">9.  Le soleil était flamboyant et j’ai pu profiter de la journée. </w:t>
      </w:r>
    </w:p>
    <w:p>
      <w:r>
        <w:t xml:space="preserve">   The sun was bright and I could enjoy the day. </w:t>
      </w:r>
    </w:p>
    <w:p>
      <w:r>
        <w:t>10. J'attends avec impatience le jour d'anniversaire de mon fils.</w:t>
      </w:r>
    </w:p>
    <w:p>
      <w:r>
        <w:t xml:space="preserve">   I'm impatiently waiting for my son's birthday.</w:t>
      </w:r>
    </w:p>
    <w:p/>
    <w:p>
      <w:r>
        <w:rPr>
          <w:b/>
        </w:rPr>
        <w:t>Word: terre | Meaning: land</w:t>
      </w:r>
    </w:p>
    <w:p/>
    <w:p>
      <w:r>
        <w:t xml:space="preserve">1.  La terre est une surface vaste et complexe. </w:t>
      </w:r>
    </w:p>
    <w:p>
      <w:r>
        <w:t xml:space="preserve">   The earth is a vast and complex surface.</w:t>
      </w:r>
    </w:p>
    <w:p>
      <w:r>
        <w:t xml:space="preserve">2.  Il y a des cultures de terre qui se développent dans la région. </w:t>
      </w:r>
    </w:p>
    <w:p>
      <w:r>
        <w:t xml:space="preserve">   There are soil cultures that develop in the region.</w:t>
      </w:r>
    </w:p>
    <w:p>
      <w:r>
        <w:t xml:space="preserve">3.  Le sol a besoin d'être nourri pour qu'il puisse pousser les plantes. </w:t>
      </w:r>
    </w:p>
    <w:p>
      <w:r>
        <w:t xml:space="preserve">   The soil needs to be nourished so that plants can grow.</w:t>
      </w:r>
    </w:p>
    <w:p>
      <w:r>
        <w:t xml:space="preserve">4.  La terre est une ressource précieuse et fragile. </w:t>
      </w:r>
    </w:p>
    <w:p>
      <w:r>
        <w:t xml:space="preserve">   Earth is a precious and fragile resource.</w:t>
      </w:r>
    </w:p>
    <w:p>
      <w:r>
        <w:t xml:space="preserve">5.  Les scientifiques étudient la terre pour comprendre le climat. </w:t>
      </w:r>
    </w:p>
    <w:p>
      <w:r>
        <w:t xml:space="preserve">   Scientists study earth to understand the climate.</w:t>
      </w:r>
    </w:p>
    <w:p>
      <w:r>
        <w:t xml:space="preserve">6.  Nous devons prendre soin de la terre pour les générations futures. </w:t>
      </w:r>
    </w:p>
    <w:p>
      <w:r>
        <w:t xml:space="preserve">   We must take care of Earth for future generations.</w:t>
      </w:r>
    </w:p>
    <w:p>
      <w:r>
        <w:t xml:space="preserve">7.  La pollution de la terre est un problème majeur. </w:t>
      </w:r>
    </w:p>
    <w:p>
      <w:r>
        <w:t xml:space="preserve">   Soil pollution is a major problem.</w:t>
      </w:r>
    </w:p>
    <w:p>
      <w:r>
        <w:t xml:space="preserve">8.  Elle s'installe sur une terre fertile et verdoyante. </w:t>
      </w:r>
    </w:p>
    <w:p>
      <w:r>
        <w:t xml:space="preserve">   She settles on fertile and verdant land.</w:t>
      </w:r>
    </w:p>
    <w:p>
      <w:r>
        <w:t xml:space="preserve">9.  Les arbres contribuent à protéger la terre des catastrophes naturelles. </w:t>
      </w:r>
    </w:p>
    <w:p>
      <w:r>
        <w:t xml:space="preserve">   Trees contribute to protecting the earth from natural disasters.</w:t>
      </w:r>
    </w:p>
    <w:p>
      <w:r>
        <w:t>10. L’homme a toujours voulu cultiver la terre.</w:t>
      </w:r>
    </w:p>
    <w:p>
      <w:r>
        <w:t xml:space="preserve">    Humans have always wanted to cultivate the earth.</w:t>
      </w:r>
    </w:p>
    <w:p/>
    <w:p>
      <w:r>
        <w:rPr>
          <w:b/>
        </w:rPr>
        <w:t>Word: monde | Meaning: world</w:t>
      </w:r>
    </w:p>
    <w:p/>
    <w:p>
      <w:r>
        <w:t>1. Le monde entier est fasciné par l'innovation technologique.</w:t>
      </w:r>
    </w:p>
    <w:p>
      <w:r>
        <w:t xml:space="preserve">   The whole world is fascinated by technological innovation.</w:t>
      </w:r>
    </w:p>
    <w:p>
      <w:r>
        <w:t>2. Il rêve de voyager dans le monde et d'explorer de nouveaux horizons.</w:t>
      </w:r>
    </w:p>
    <w:p>
      <w:r>
        <w:t xml:space="preserve">   He dreams of traveling around the world and exploring new horizons.</w:t>
      </w:r>
    </w:p>
    <w:p>
      <w:r>
        <w:t>3.  Le marché mondial des smartphones connaît une croissance constante.</w:t>
      </w:r>
    </w:p>
    <w:p>
      <w:r>
        <w:t xml:space="preserve">    The global smartphone market is experiencing constant growth. </w:t>
      </w:r>
    </w:p>
    <w:p>
      <w:r>
        <w:t>4. La France est un pays riche en culture et en traditions, et son monde artistique est reconnu à l'échelle mondiale.</w:t>
      </w:r>
    </w:p>
    <w:p>
      <w:r>
        <w:t xml:space="preserve">   France is a country rich in culture and tradition, and its artistic world is recognized worldwide. </w:t>
      </w:r>
    </w:p>
    <w:p>
      <w:r>
        <w:t xml:space="preserve">5.  Elle a une grande passion pour le monde des affaires. </w:t>
      </w:r>
    </w:p>
    <w:p>
      <w:r>
        <w:t xml:space="preserve">   She has a great passion for the business world.</w:t>
      </w:r>
    </w:p>
    <w:p>
      <w:r>
        <w:t>6. Le monde est en constante évolution et les changements sont inéluctables.</w:t>
      </w:r>
    </w:p>
    <w:p>
      <w:r>
        <w:t xml:space="preserve">   The world is constantly evolving and changes are inevitable.</w:t>
      </w:r>
    </w:p>
    <w:p>
      <w:r>
        <w:t>7. Les enfants ont une appréciation particulière du monde qui les entoure.</w:t>
      </w:r>
    </w:p>
    <w:p>
      <w:r>
        <w:t xml:space="preserve">   Children have particular appreciation of the world around them. </w:t>
      </w:r>
    </w:p>
    <w:p>
      <w:r>
        <w:t>8.  Il a un besoin de comprendre le monde et ses défis.</w:t>
      </w:r>
    </w:p>
    <w:p>
      <w:r>
        <w:t xml:space="preserve">   He needs to understand the world and its challenges.</w:t>
      </w:r>
    </w:p>
    <w:p>
      <w:r>
        <w:t xml:space="preserve">9. La paix mondiale est la réalisation d'un idéal que nous cherchons tous. </w:t>
      </w:r>
    </w:p>
    <w:p>
      <w:r>
        <w:t xml:space="preserve">   World peace is the realization of an ideal that we all seek.</w:t>
      </w:r>
    </w:p>
    <w:p>
      <w:r>
        <w:t xml:space="preserve">10.  La compréhension de l'univers et ses mystères reste un sujet fascinant pour l'humanité. </w:t>
      </w:r>
    </w:p>
    <w:p>
      <w:r>
        <w:t xml:space="preserve">    The understanding of the universe and its mysteries remains a fascinating subject for humanity.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