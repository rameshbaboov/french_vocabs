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great</w:t>
      </w:r>
    </w:p>
    <w:p/>
    <w:p>
      <w:r>
        <w:t>1. Ce grand appartement est très spacieux et confortable.</w:t>
      </w:r>
    </w:p>
    <w:p>
      <w:r>
        <w:t xml:space="preserve">  This large apartment is very spacious and comfortable.</w:t>
      </w:r>
    </w:p>
    <w:p>
      <w:r>
        <w:t>2. La cuisine est grande et elle comporte une table pour six personnes.</w:t>
      </w:r>
    </w:p>
    <w:p>
      <w:r>
        <w:t xml:space="preserve">  The kitchen is large and it has a table for six people.</w:t>
      </w:r>
    </w:p>
    <w:p>
      <w:r>
        <w:t>3. Il est un grand ami et il m'aide toujours dans mes projets.</w:t>
      </w:r>
    </w:p>
    <w:p>
      <w:r>
        <w:t xml:space="preserve">  He is a big friend and he always helps me with my projects. </w:t>
      </w:r>
    </w:p>
    <w:p>
      <w:r>
        <w:t>4. La ville a un grand nombre de monuments historiques.</w:t>
      </w:r>
    </w:p>
    <w:p>
      <w:r>
        <w:t xml:space="preserve">  The city has a large number of historical monuments. </w:t>
      </w:r>
    </w:p>
    <w:p>
      <w:r>
        <w:t>5. Le film était très grand, avec une bande sonore épique.</w:t>
      </w:r>
    </w:p>
    <w:p>
      <w:r>
        <w:t xml:space="preserve">  The movie was very grand, with an epic soundtrack.</w:t>
      </w:r>
    </w:p>
    <w:p>
      <w:r>
        <w:t>6. L'arbre est grand et il offre des feuilles colorées en automne.</w:t>
      </w:r>
    </w:p>
    <w:p>
      <w:r>
        <w:t xml:space="preserve">  The tree is big and it offers colorful leaves in autumn. </w:t>
      </w:r>
    </w:p>
    <w:p>
      <w:r>
        <w:t>7. J’ai un grand désir de voyager dans le monde entier.</w:t>
      </w:r>
    </w:p>
    <w:p>
      <w:r>
        <w:t xml:space="preserve">  I have a great desire to travel around the world. </w:t>
      </w:r>
    </w:p>
    <w:p>
      <w:r>
        <w:t>8. Elle a un grand sourire qui illumine sa face.</w:t>
      </w:r>
    </w:p>
    <w:p>
      <w:r>
        <w:t xml:space="preserve">  She has a large smile that brightens her face.</w:t>
      </w:r>
    </w:p>
    <w:p>
      <w:r>
        <w:t>9. L'école a un grand nombre d’élèves et elle est très animée.</w:t>
      </w:r>
    </w:p>
    <w:p>
      <w:r>
        <w:t xml:space="preserve">   The school has a large number of students and it is very lively. </w:t>
      </w:r>
    </w:p>
    <w:p>
      <w:r>
        <w:t>10. Le livre est grand, il contient plus de deux cents pages!</w:t>
      </w:r>
    </w:p>
    <w:p>
      <w:r>
        <w:t xml:space="preserve">  The book is big, it contains more than two hundred pages!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He has a little dog.</w:t>
      </w:r>
    </w:p>
    <w:p>
      <w:r>
        <w:t xml:space="preserve">2. Le petit gâteau était délicieux. </w:t>
      </w:r>
    </w:p>
    <w:p>
      <w:r>
        <w:t xml:space="preserve">  The small cake was delicious.</w:t>
      </w:r>
    </w:p>
    <w:p>
      <w:r>
        <w:t>3. Vous avez un petit frère ou une petite sœur ?</w:t>
      </w:r>
    </w:p>
    <w:p>
      <w:r>
        <w:t xml:space="preserve">   Do you have a little brother or sister? </w:t>
      </w:r>
    </w:p>
    <w:p>
      <w:r>
        <w:t>4. L'appartement est petit mais confortable.</w:t>
      </w:r>
    </w:p>
    <w:p>
      <w:r>
        <w:t xml:space="preserve">  The apartment is small but comfortable.</w:t>
      </w:r>
    </w:p>
    <w:p>
      <w:r>
        <w:t>5. Je suis petit, je ne peux pas monter sur les étagères.</w:t>
      </w:r>
    </w:p>
    <w:p>
      <w:r>
        <w:t xml:space="preserve">  I am small, I cannot climb the shelves. </w:t>
      </w:r>
    </w:p>
    <w:p>
      <w:r>
        <w:t xml:space="preserve">6. La petite fille a beaucoup d’imagination. </w:t>
      </w:r>
    </w:p>
    <w:p>
      <w:r>
        <w:t xml:space="preserve">   The little girl has a lot of imagination. </w:t>
      </w:r>
    </w:p>
    <w:p>
      <w:r>
        <w:t>7. Il est difficile de trouver un petit restaurant dans cette ville.</w:t>
      </w:r>
    </w:p>
    <w:p>
      <w:r>
        <w:t xml:space="preserve">   It is difficult to find a small restaurant in this city.  </w:t>
      </w:r>
    </w:p>
    <w:p>
      <w:r>
        <w:t>8. J'ai besoin d'un petit service à table pour la fête d'anniversaire.</w:t>
      </w:r>
    </w:p>
    <w:p>
      <w:r>
        <w:t xml:space="preserve">   I need a little table service for the birthday party. </w:t>
      </w:r>
    </w:p>
    <w:p>
      <w:r>
        <w:t xml:space="preserve">9. Le petit garçon est très heureux de jouer dans le parc. </w:t>
      </w:r>
    </w:p>
    <w:p>
      <w:r>
        <w:t xml:space="preserve">  The little boy is very happy to play in the park. </w:t>
      </w:r>
    </w:p>
    <w:p>
      <w:r>
        <w:t>10. Je voudrais un petit café, s’il vous plaît.</w:t>
      </w:r>
    </w:p>
    <w:p>
      <w:r>
        <w:t xml:space="preserve">    I would like a small coffee, please.</w:t>
      </w:r>
    </w:p>
    <w:p/>
    <w:p>
      <w:r>
        <w:rPr>
          <w:b/>
        </w:rPr>
        <w:t>Word: Faire | Meaning: To do, to make</w:t>
      </w:r>
    </w:p>
    <w:p/>
    <w:p>
      <w:r>
        <w:t xml:space="preserve">1. Je fais beaucoup de sport pour rester en forme.  </w:t>
      </w:r>
    </w:p>
    <w:p>
      <w:r>
        <w:t xml:space="preserve">    I do a lot of sports to stay in shape.</w:t>
      </w:r>
    </w:p>
    <w:p>
      <w:r>
        <w:t xml:space="preserve">2. Les enfants aiment faire des jeux d'imagination.  </w:t>
      </w:r>
    </w:p>
    <w:p>
      <w:r>
        <w:t xml:space="preserve">   Children enjoy playing pretend games.</w:t>
      </w:r>
    </w:p>
    <w:p>
      <w:r>
        <w:t xml:space="preserve">3. Nous avons besoin de faire un budget pour nos dépenses. </w:t>
      </w:r>
    </w:p>
    <w:p>
      <w:r>
        <w:t xml:space="preserve">   We need to make a budget for our expenses.</w:t>
      </w:r>
    </w:p>
    <w:p>
      <w:r>
        <w:t xml:space="preserve">4. Il fait beau aujourd’hui, donc on va faire une promenade. </w:t>
      </w:r>
    </w:p>
    <w:p>
      <w:r>
        <w:t xml:space="preserve">   It's beautiful today, so we are going for a walk. </w:t>
      </w:r>
    </w:p>
    <w:p>
      <w:r>
        <w:t xml:space="preserve">5. La musique est agréable à faire danser les gens.  </w:t>
      </w:r>
    </w:p>
    <w:p>
      <w:r>
        <w:t xml:space="preserve">   The music is nice to dance the people.</w:t>
      </w:r>
    </w:p>
    <w:p>
      <w:r>
        <w:t xml:space="preserve">6. J’aime faire des voyages et découvrir de nouvelles cultures.  </w:t>
      </w:r>
    </w:p>
    <w:p>
      <w:r>
        <w:t xml:space="preserve">   I like to travel and discover new cultures. </w:t>
      </w:r>
    </w:p>
    <w:p>
      <w:r>
        <w:t xml:space="preserve">7. Je fais souvent des courses en ligne pour économiser du temps.  </w:t>
      </w:r>
    </w:p>
    <w:p>
      <w:r>
        <w:t xml:space="preserve">    I often make online shopping trips to save time. </w:t>
      </w:r>
    </w:p>
    <w:p>
      <w:r>
        <w:t xml:space="preserve">8. Le chef est en train de faire les plats pour la réception. </w:t>
      </w:r>
    </w:p>
    <w:p>
      <w:r>
        <w:t xml:space="preserve">     The chef is preparing the dishes for the reception. </w:t>
      </w:r>
    </w:p>
    <w:p>
      <w:r>
        <w:t xml:space="preserve">9. J’ai besoin de faire un rapport sur mon travail.  </w:t>
      </w:r>
    </w:p>
    <w:p>
      <w:r>
        <w:t xml:space="preserve">    I need to finish a report about my work.   </w:t>
      </w:r>
    </w:p>
    <w:p>
      <w:r>
        <w:t xml:space="preserve">10. Mon ami fait beaucoup d'efforts pour réussir sa carrière.   </w:t>
      </w:r>
    </w:p>
    <w:p>
      <w:r>
        <w:t xml:space="preserve">   My friend makes a lot of effort to succeed in his career.</w:t>
      </w:r>
    </w:p>
    <w:p/>
    <w:p>
      <w:r>
        <w:rPr>
          <w:b/>
        </w:rPr>
        <w:t>Word: Lui | Meaning: him</w:t>
      </w:r>
    </w:p>
    <w:p/>
    <w:p>
      <w:r>
        <w:t xml:space="preserve">1. Lui montrer la solution est important pour comprendre le problème.  </w:t>
      </w:r>
    </w:p>
    <w:p>
      <w:r>
        <w:t xml:space="preserve">    Show him the solution is important to understand the problem.</w:t>
      </w:r>
    </w:p>
    <w:p>
      <w:r>
        <w:t xml:space="preserve">2. Il lui demande d’aller chercher les provisions.  </w:t>
      </w:r>
    </w:p>
    <w:p>
      <w:r>
        <w:t xml:space="preserve">    He asked him to go get the provisions. </w:t>
      </w:r>
    </w:p>
    <w:p>
      <w:r>
        <w:t xml:space="preserve">3. Je lui ai donné un cadeau spécial.  </w:t>
      </w:r>
    </w:p>
    <w:p>
      <w:r>
        <w:t xml:space="preserve">    I gave him a special gift.</w:t>
      </w:r>
    </w:p>
    <w:p>
      <w:r>
        <w:t xml:space="preserve">4. Lui dire ce que vous pensez est essentiel.  </w:t>
      </w:r>
    </w:p>
    <w:p>
      <w:r>
        <w:t xml:space="preserve">    It is essential to tell him what you think. </w:t>
      </w:r>
    </w:p>
    <w:p>
      <w:r>
        <w:t xml:space="preserve">5. Il aime beaucoup la musique et lui plaît les festivals.   </w:t>
      </w:r>
    </w:p>
    <w:p>
      <w:r>
        <w:t xml:space="preserve">    He likes music and enjoys music festivals.</w:t>
      </w:r>
    </w:p>
    <w:p>
      <w:r>
        <w:t xml:space="preserve">6. On lui parle de l’actualité, mais il préfère s'occuper d'autres choses.   </w:t>
      </w:r>
    </w:p>
    <w:p>
      <w:r>
        <w:t xml:space="preserve">    We talk about the news with him, but he prefers to take care of other things. </w:t>
      </w:r>
    </w:p>
    <w:p>
      <w:r>
        <w:t xml:space="preserve">7. Lui donner un compliment sincère est important pour son bien-être.   </w:t>
      </w:r>
    </w:p>
    <w:p>
      <w:r>
        <w:t xml:space="preserve">    Giving him a sincere compliment is important for his well-being.</w:t>
      </w:r>
    </w:p>
    <w:p>
      <w:r>
        <w:t xml:space="preserve">8. Il lui demande de l'aider avec la tâche.  </w:t>
      </w:r>
    </w:p>
    <w:p>
      <w:r>
        <w:t xml:space="preserve">    He asks him to help with the task.  </w:t>
      </w:r>
    </w:p>
    <w:p>
      <w:r>
        <w:t xml:space="preserve">9.  L’argent lui est utile, mais il préfère passer du temps avec ses proches.  </w:t>
      </w:r>
    </w:p>
    <w:p>
      <w:r>
        <w:t xml:space="preserve">    Money is useful to him, but he prefers to spend time with his loved ones. </w:t>
      </w:r>
    </w:p>
    <w:p>
      <w:r>
        <w:t xml:space="preserve">10. Lui montrer une photo d'un endroit exotique, c'est un bon moyen de l'inspirer.   </w:t>
      </w:r>
    </w:p>
    <w:p>
      <w:r>
        <w:t xml:space="preserve">     Showing him a picture of an exotic place is a good way to inspire him.</w:t>
      </w:r>
    </w:p>
    <w:p/>
    <w:p>
      <w:r>
        <w:rPr>
          <w:b/>
        </w:rPr>
        <w:t>Word: Hé | Meaning: Hey</w:t>
      </w:r>
    </w:p>
    <w:p/>
    <w:p>
      <w:r>
        <w:t>1.  Hé, vous allez bien ?</w:t>
      </w:r>
    </w:p>
    <w:p>
      <w:r>
        <w:t xml:space="preserve">    Hello, how are you?</w:t>
      </w:r>
    </w:p>
    <w:p>
      <w:r>
        <w:t xml:space="preserve">2.  Hé, il est temps de partir. </w:t>
      </w:r>
    </w:p>
    <w:p>
      <w:r>
        <w:t xml:space="preserve">   Hey, it's time to go.</w:t>
      </w:r>
    </w:p>
    <w:p>
      <w:r>
        <w:t>3.  Hé, tu sais combien j'aime ton gâteau ?</w:t>
      </w:r>
    </w:p>
    <w:p>
      <w:r>
        <w:t xml:space="preserve">   Hey, do you know how much I love your cake?</w:t>
      </w:r>
    </w:p>
    <w:p>
      <w:r>
        <w:t xml:space="preserve">4.  Hé, j'ai besoin d'aide pour réparer mon ordinateur. </w:t>
      </w:r>
    </w:p>
    <w:p>
      <w:r>
        <w:t xml:space="preserve">   Hey, I need help fixing my computer.</w:t>
      </w:r>
    </w:p>
    <w:p>
      <w:r>
        <w:t>5.  Hé, qu'est-ce que tu fais ce soir ?</w:t>
      </w:r>
    </w:p>
    <w:p>
      <w:r>
        <w:t xml:space="preserve">    Hey, what are you doing this evening?</w:t>
      </w:r>
    </w:p>
    <w:p>
      <w:r>
        <w:t xml:space="preserve">6.  Hé, je suis vraiment épuisé ! </w:t>
      </w:r>
    </w:p>
    <w:p>
      <w:r>
        <w:t xml:space="preserve">    Hey, I am really exhausted! </w:t>
      </w:r>
    </w:p>
    <w:p>
      <w:r>
        <w:t xml:space="preserve">7.  Hé, c’est dommage de ne pas pouvoir aller à la plage aujourd'hui. </w:t>
      </w:r>
    </w:p>
    <w:p>
      <w:r>
        <w:t xml:space="preserve">   Hey, it’s a shame we can’t go to the beach today. </w:t>
      </w:r>
    </w:p>
    <w:p>
      <w:r>
        <w:t>8.  Hé, est-ce que tu veux venir boire un café ?</w:t>
      </w:r>
    </w:p>
    <w:p>
      <w:r>
        <w:t xml:space="preserve">    Hey, do you want to come have a coffee?</w:t>
      </w:r>
    </w:p>
    <w:p>
      <w:r>
        <w:t>9.  Hé, l'application s'est mise à fonctionner!</w:t>
      </w:r>
    </w:p>
    <w:p>
      <w:r>
        <w:t xml:space="preserve">   Hey, the app is working now!</w:t>
      </w:r>
    </w:p>
    <w:p>
      <w:r>
        <w:t xml:space="preserve">10. Hé, vous avez oublié vos clés ! </w:t>
      </w:r>
    </w:p>
    <w:p>
      <w:r>
        <w:t xml:space="preserve">    Hey, you forgot your keys!</w:t>
      </w:r>
    </w:p>
    <w:p/>
    <w:p>
      <w:r>
        <w:t>Lune: Moon</w:t>
      </w:r>
    </w:p>
    <w:p/>
    <w:p>
      <w:r>
        <w:t xml:space="preserve">1. La lune était brillante ce soir. </w:t>
      </w:r>
    </w:p>
    <w:p>
      <w:r>
        <w:t xml:space="preserve">  The moon was bright this evening.</w:t>
      </w:r>
    </w:p>
    <w:p>
      <w:r>
        <w:t>2. L'observation de la lune est fascinante.</w:t>
      </w:r>
    </w:p>
    <w:p>
      <w:r>
        <w:t xml:space="preserve">  Observing the moon is fascinating.</w:t>
      </w:r>
    </w:p>
    <w:p>
      <w:r>
        <w:t xml:space="preserve">3. Le soleil se couche, et la lune brille dans le ciel. </w:t>
      </w:r>
    </w:p>
    <w:p>
      <w:r>
        <w:t xml:space="preserve">   The sun sets, and the moon shines in the sky. </w:t>
      </w:r>
    </w:p>
    <w:p>
      <w:r>
        <w:t xml:space="preserve">4. La lune a un cycle de phases qui dure environ deux semaines. </w:t>
      </w:r>
    </w:p>
    <w:p>
      <w:r>
        <w:t xml:space="preserve">   The moon has a phase cycle that lasts about two weeks.</w:t>
      </w:r>
    </w:p>
    <w:p>
      <w:r>
        <w:t xml:space="preserve">5. J'adore regarder la lune depuis mon balcon. </w:t>
      </w:r>
    </w:p>
    <w:p>
      <w:r>
        <w:t xml:space="preserve">  I love to watch the moon from my balcony.</w:t>
      </w:r>
    </w:p>
    <w:p>
      <w:r>
        <w:t xml:space="preserve">6. On peut voir la lune avec les yeux nus. </w:t>
      </w:r>
    </w:p>
    <w:p>
      <w:r>
        <w:t xml:space="preserve">  You can see the moon with naked eyes.</w:t>
      </w:r>
    </w:p>
    <w:p>
      <w:r>
        <w:t>7. La nuit est pleine de magie, surtout lorsque la lune éclaire le monde.</w:t>
      </w:r>
    </w:p>
    <w:p>
      <w:r>
        <w:t xml:space="preserve">   Night is full of magic, especially when the moon lights up the world.</w:t>
      </w:r>
    </w:p>
    <w:p>
      <w:r>
        <w:t xml:space="preserve">8. La lune est un symbole important dans la culture française. </w:t>
      </w:r>
    </w:p>
    <w:p>
      <w:r>
        <w:t xml:space="preserve">   The moon is an important symbol in French culture.</w:t>
      </w:r>
    </w:p>
    <w:p>
      <w:r>
        <w:t xml:space="preserve">9. L'impact de la lune sur les océans est très important. </w:t>
      </w:r>
    </w:p>
    <w:p>
      <w:r>
        <w:t xml:space="preserve">   The impact of the moon on oceans is very important.</w:t>
      </w:r>
    </w:p>
    <w:p>
      <w:r>
        <w:t xml:space="preserve">10. Les scientifiques étudient la lune pour mieux comprendre l'univers. </w:t>
      </w:r>
    </w:p>
    <w:p>
      <w:r>
        <w:t xml:space="preserve">  Scientists study the moon to better understand the universe.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 xml:space="preserve">The table is on the kitchen. </w:t>
      </w:r>
    </w:p>
    <w:p>
      <w:r>
        <w:t xml:space="preserve">2. Le dîner se prépare à la table. </w:t>
      </w:r>
    </w:p>
    <w:p>
      <w:r>
        <w:t xml:space="preserve">Dinner is being prepared at the table. </w:t>
      </w:r>
    </w:p>
    <w:p>
      <w:r>
        <w:t xml:space="preserve">3. J'ai besoin d'une table pour mes documents. </w:t>
      </w:r>
    </w:p>
    <w:p>
      <w:r>
        <w:t xml:space="preserve">I need a table to put my documents on. </w:t>
      </w:r>
    </w:p>
    <w:p>
      <w:r>
        <w:t xml:space="preserve">4. La table est très lourde.  </w:t>
      </w:r>
    </w:p>
    <w:p>
      <w:r>
        <w:t xml:space="preserve">The table is very heavy. </w:t>
      </w:r>
    </w:p>
    <w:p>
      <w:r>
        <w:t xml:space="preserve">5. Il y a une table dans la salle à manger.  </w:t>
      </w:r>
    </w:p>
    <w:p>
      <w:r>
        <w:t xml:space="preserve">There is a table in the dining room. </w:t>
      </w:r>
    </w:p>
    <w:p>
      <w:r>
        <w:t xml:space="preserve">6. Tu devrais mettre la table en place pour les invités.  </w:t>
      </w:r>
    </w:p>
    <w:p>
      <w:r>
        <w:t xml:space="preserve">You should put the table in place for the guests. </w:t>
      </w:r>
    </w:p>
    <w:p>
      <w:r>
        <w:t xml:space="preserve">7. La table est décorée d'un élégant motif floral.  </w:t>
      </w:r>
    </w:p>
    <w:p>
      <w:r>
        <w:t xml:space="preserve">The table is decorated with an elegant floral pattern. </w:t>
      </w:r>
    </w:p>
    <w:p>
      <w:r>
        <w:t xml:space="preserve">8. Ils ont passé le temps à discuter autour de la table.  </w:t>
      </w:r>
    </w:p>
    <w:p>
      <w:r>
        <w:t xml:space="preserve">They spent time discussing around the table. </w:t>
      </w:r>
    </w:p>
    <w:p>
      <w:r>
        <w:t xml:space="preserve">9. Il est important de prendre soin de la table.  </w:t>
      </w:r>
    </w:p>
    <w:p>
      <w:r>
        <w:t xml:space="preserve">It’s important to take care of the table. </w:t>
      </w:r>
    </w:p>
    <w:p>
      <w:r>
        <w:t xml:space="preserve">10. La table a servi d'objet de discussion pour les membres de la famille.   </w:t>
      </w:r>
    </w:p>
    <w:p>
      <w:r>
        <w:t>The table served as an object of discussion for the family members.</w:t>
      </w:r>
    </w:p>
    <w:p/>
    <w:p>
      <w:r>
        <w:t>Chair: &lt;piece of furniture with legs, used for sitting&gt;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J’ai besoin d'une chaise plus haute.</w:t>
      </w:r>
    </w:p>
    <w:p>
      <w:r>
        <w:t xml:space="preserve">   I need a higher chair. </w:t>
      </w:r>
    </w:p>
    <w:p>
      <w:r>
        <w:t>3.  La table et la chaise sont dans la pièce.</w:t>
      </w:r>
    </w:p>
    <w:p>
      <w:r>
        <w:t xml:space="preserve">   The table and the chair are in the room.</w:t>
      </w:r>
    </w:p>
    <w:p>
      <w:r>
        <w:t>4. Il est assis sur une chaise rouge.</w:t>
      </w:r>
    </w:p>
    <w:p>
      <w:r>
        <w:t xml:space="preserve">   He is sitting on a red chair.</w:t>
      </w:r>
    </w:p>
    <w:p>
      <w:r>
        <w:t>5. Les enfants jouent avec une petite chaise.</w:t>
      </w:r>
    </w:p>
    <w:p>
      <w:r>
        <w:t xml:space="preserve">    Children play with a small chair. </w:t>
      </w:r>
    </w:p>
    <w:p>
      <w:r>
        <w:t>6.  Est-ce que vous avez besoin d’une chaise ?</w:t>
      </w:r>
    </w:p>
    <w:p>
      <w:r>
        <w:t xml:space="preserve">   Do you need a chair?</w:t>
      </w:r>
    </w:p>
    <w:p>
      <w:r>
        <w:t>7.  J'ai acheté une nouvelle chaise pour ma chambre.</w:t>
      </w:r>
    </w:p>
    <w:p>
      <w:r>
        <w:t xml:space="preserve">   I bought a new chair for my room.</w:t>
      </w:r>
    </w:p>
    <w:p>
      <w:r>
        <w:t xml:space="preserve">8.  Il est difficile de trouver une chaise en bois. </w:t>
      </w:r>
    </w:p>
    <w:p>
      <w:r>
        <w:t xml:space="preserve">   It is difficult to find a wooden chair.</w:t>
      </w:r>
    </w:p>
    <w:p>
      <w:r>
        <w:t xml:space="preserve">9.  La femme est assise sur la chaise. </w:t>
      </w:r>
    </w:p>
    <w:p>
      <w:r>
        <w:t xml:space="preserve">    The woman is sitting on the chair.  </w:t>
      </w:r>
    </w:p>
    <w:p>
      <w:r>
        <w:t>10. Le vendeur a montré plusieurs chaises à l'acheteur.</w:t>
      </w:r>
    </w:p>
    <w:p>
      <w:r>
        <w:t xml:space="preserve">   The seller showed several chairs to the buyer.</w:t>
      </w:r>
    </w:p>
    <w:p/>
    <w:p>
      <w:r>
        <w:rPr>
          <w:b/>
        </w:rPr>
        <w:t>Word: Humain | Meaning: Human</w:t>
      </w:r>
    </w:p>
    <w:p/>
    <w:p>
      <w:r>
        <w:t>1.  Le programme de l'école est conçu pour des élèves humains.</w:t>
      </w:r>
    </w:p>
    <w:p>
      <w:r>
        <w:t xml:space="preserve">   The school program is designed for human students.</w:t>
      </w:r>
    </w:p>
    <w:p>
      <w:r>
        <w:t>2. Les études humaines étudient la société et ses structures.</w:t>
      </w:r>
    </w:p>
    <w:p>
      <w:r>
        <w:t xml:space="preserve">   Human studies investigate society and its structures.</w:t>
      </w:r>
    </w:p>
    <w:p>
      <w:r>
        <w:t>3. La condition humaine est souvent difficile à comprendre.</w:t>
      </w:r>
    </w:p>
    <w:p>
      <w:r>
        <w:t xml:space="preserve">   Human condition is often difficult to understand. </w:t>
      </w:r>
    </w:p>
    <w:p>
      <w:r>
        <w:t>4. Nous sommes des êtres humains, nous devons donc respecter les autres.</w:t>
      </w:r>
    </w:p>
    <w:p>
      <w:r>
        <w:t xml:space="preserve">    We are human beings, therefore we should respect others.</w:t>
      </w:r>
    </w:p>
    <w:p>
      <w:r>
        <w:t>5. L'histoire de l'humanité a évolué au fil du temps.</w:t>
      </w:r>
    </w:p>
    <w:p>
      <w:r>
        <w:t xml:space="preserve">    The history of humankind has evolved over time.</w:t>
      </w:r>
    </w:p>
    <w:p>
      <w:r>
        <w:t xml:space="preserve">6. La culture humaine est riche et diversifiée. </w:t>
      </w:r>
    </w:p>
    <w:p>
      <w:r>
        <w:t xml:space="preserve">    Human culture is rich and diverse.</w:t>
      </w:r>
    </w:p>
    <w:p>
      <w:r>
        <w:t>7. Il s’est demandé comment les humains s'adaptent à leurs environnements.</w:t>
      </w:r>
    </w:p>
    <w:p>
      <w:r>
        <w:t xml:space="preserve">   He wondered how humans adapt to their environments. </w:t>
      </w:r>
    </w:p>
    <w:p>
      <w:r>
        <w:t xml:space="preserve">8. Les interactions entre les humains sont essentielles pour la cohésion de groupe. </w:t>
      </w:r>
    </w:p>
    <w:p>
      <w:r>
        <w:t xml:space="preserve">    Interactions between humans are essential for group cohesion. </w:t>
      </w:r>
    </w:p>
    <w:p>
      <w:r>
        <w:t xml:space="preserve">9.  Il faut se rappeler que l’homme est un être vivant et a besoin de s'épanouir. </w:t>
      </w:r>
    </w:p>
    <w:p>
      <w:r>
        <w:t xml:space="preserve">   We must remember that man is a living being and needs to flourish.</w:t>
      </w:r>
    </w:p>
    <w:p>
      <w:r>
        <w:t xml:space="preserve">10. L'impact humain sur la planète nécessite une attention particulière. </w:t>
      </w:r>
    </w:p>
    <w:p>
      <w:r>
        <w:t xml:space="preserve">    The human impact on the planet requires special attention.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 xml:space="preserve">3. Il a une robe rouge. </w:t>
      </w:r>
    </w:p>
    <w:p>
      <w:r>
        <w:t>He has a red dress.</w:t>
      </w:r>
    </w:p>
    <w:p>
      <w:r>
        <w:t xml:space="preserve">4. J'aime les couleurs rouges. </w:t>
      </w:r>
    </w:p>
    <w:p>
      <w:r>
        <w:t xml:space="preserve">I like red colors. </w:t>
      </w:r>
    </w:p>
    <w:p>
      <w:r>
        <w:t>5. Elle a des yeux rouges.</w:t>
      </w:r>
    </w:p>
    <w:p>
      <w:r>
        <w:t>She has red eyes.</w:t>
      </w:r>
    </w:p>
    <w:p>
      <w:r>
        <w:t>6. La tomate est rouge.</w:t>
      </w:r>
    </w:p>
    <w:p>
      <w:r>
        <w:t xml:space="preserve">The tomato is red. </w:t>
      </w:r>
    </w:p>
    <w:p>
      <w:r>
        <w:t xml:space="preserve">7. L’herbe est rouge dans la forêt. </w:t>
      </w:r>
    </w:p>
    <w:p>
      <w:r>
        <w:t>The grass is red in the forest.</w:t>
      </w:r>
    </w:p>
    <w:p>
      <w:r>
        <w:t>8. Il n’aime pas le rouge.</w:t>
      </w:r>
    </w:p>
    <w:p>
      <w:r>
        <w:t xml:space="preserve">He doesn't like red. </w:t>
      </w:r>
    </w:p>
    <w:p>
      <w:r>
        <w:t xml:space="preserve">9. La pomme est rouge.  </w:t>
      </w:r>
    </w:p>
    <w:p>
      <w:r>
        <w:t xml:space="preserve">The apple is red. </w:t>
      </w:r>
    </w:p>
    <w:p>
      <w:r>
        <w:t>10. La nuit était rouge avec les lumières de la ville.</w:t>
      </w:r>
    </w:p>
    <w:p>
      <w:r>
        <w:t>The night was red with the city lights.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