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J’aime boire de l’eau fraîche, elle est blanche.</w:t>
      </w:r>
    </w:p>
    <w:p>
      <w:r>
        <w:t xml:space="preserve">   I like to drink fresh water, it is white. </w:t>
      </w:r>
    </w:p>
    <w:p>
      <w:r>
        <w:t>3. Le ciel était blanc et sans nuage.</w:t>
      </w:r>
    </w:p>
    <w:p>
      <w:r>
        <w:t xml:space="preserve">   The sky was white and cloudless. </w:t>
      </w:r>
    </w:p>
    <w:p>
      <w:r>
        <w:t>4.  Les livres sont blancs sur les étagères.</w:t>
      </w:r>
    </w:p>
    <w:p>
      <w:r>
        <w:t xml:space="preserve">    The books are white on the shelves. </w:t>
      </w:r>
    </w:p>
    <w:p>
      <w:r>
        <w:t>5. Nous nous sommes sentis très bien dans le café blanc.</w:t>
      </w:r>
    </w:p>
    <w:p>
      <w:r>
        <w:t xml:space="preserve">   We felt very good in the white cafe.</w:t>
      </w:r>
    </w:p>
    <w:p>
      <w:r>
        <w:t>6.  Il a peint un tableau blanc.</w:t>
      </w:r>
    </w:p>
    <w:p>
      <w:r>
        <w:t xml:space="preserve">    He painted a blank canvas.</w:t>
      </w:r>
    </w:p>
    <w:p>
      <w:r>
        <w:t>7. Les fleurs sont blanches et délicieuses.</w:t>
      </w:r>
    </w:p>
    <w:p>
      <w:r>
        <w:t xml:space="preserve">   The flowers are white and delicate.</w:t>
      </w:r>
    </w:p>
    <w:p>
      <w:r>
        <w:t xml:space="preserve">8. Le fromage est blanc, mais il peut être salé ou doux. </w:t>
      </w:r>
    </w:p>
    <w:p>
      <w:r>
        <w:t xml:space="preserve">   The cheese is white, but it can be salty or sweet. </w:t>
      </w:r>
    </w:p>
    <w:p>
      <w:r>
        <w:t xml:space="preserve">9.  J’aime les vêtements blancs car ils sont faciles à nettoyer. </w:t>
      </w:r>
    </w:p>
    <w:p>
      <w:r>
        <w:t xml:space="preserve">    I like white clothes because they are easy to clean.</w:t>
      </w:r>
    </w:p>
    <w:p>
      <w:r>
        <w:t xml:space="preserve">10. La neige était blanche et immaculée. </w:t>
      </w:r>
    </w:p>
    <w:p>
      <w:r>
        <w:t xml:space="preserve">   The snow was white and immaculate.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 The dress of Marie is black.</w:t>
      </w:r>
    </w:p>
    <w:p>
      <w:r>
        <w:t>2. Il a un chat noir.</w:t>
      </w:r>
    </w:p>
    <w:p>
      <w:r>
        <w:t xml:space="preserve">    He has a black cat.</w:t>
      </w:r>
    </w:p>
    <w:p>
      <w:r>
        <w:t>3. Les oiseaux noirs sont rares.</w:t>
      </w:r>
    </w:p>
    <w:p>
      <w:r>
        <w:t xml:space="preserve">    Black birds are rare.</w:t>
      </w:r>
    </w:p>
    <w:p>
      <w:r>
        <w:t>4. La nuit, le ciel est noir.</w:t>
      </w:r>
    </w:p>
    <w:p>
      <w:r>
        <w:t xml:space="preserve">    At night, the sky is black.</w:t>
      </w:r>
    </w:p>
    <w:p>
      <w:r>
        <w:t>5. Le gâteau était noir et fondant.</w:t>
      </w:r>
    </w:p>
    <w:p>
      <w:r>
        <w:t xml:space="preserve">    The cake was black and fudgy.</w:t>
      </w:r>
    </w:p>
    <w:p>
      <w:r>
        <w:t>6. Nous avons besoin de plus d'encre noire.</w:t>
      </w:r>
    </w:p>
    <w:p>
      <w:r>
        <w:t xml:space="preserve">    We need more black ink.</w:t>
      </w:r>
    </w:p>
    <w:p>
      <w:r>
        <w:t>7. La ville était plongée dans la noirceur.</w:t>
      </w:r>
    </w:p>
    <w:p>
      <w:r>
        <w:t xml:space="preserve">    The city was plunged into darkness. </w:t>
      </w:r>
    </w:p>
    <w:p>
      <w:r>
        <w:t xml:space="preserve">8. Il a une robe noire élégante. </w:t>
      </w:r>
    </w:p>
    <w:p>
      <w:r>
        <w:t xml:space="preserve">    He has an elegant black suit.</w:t>
      </w:r>
    </w:p>
    <w:p>
      <w:r>
        <w:t xml:space="preserve">9. Le film met en scène des personnages noirs. </w:t>
      </w:r>
    </w:p>
    <w:p>
      <w:r>
        <w:t xml:space="preserve">    The movie features black characters.</w:t>
      </w:r>
    </w:p>
    <w:p>
      <w:r>
        <w:t>10. La peinture est un tableau noir et blanc.</w:t>
      </w:r>
    </w:p>
    <w:p>
      <w:r>
        <w:t xml:space="preserve">    The painting is a black and white canvas.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 xml:space="preserve">3.  Dix jours de vacances, c'est beaucoup! </w:t>
      </w:r>
    </w:p>
    <w:p>
      <w:r>
        <w:t xml:space="preserve">     Ten days of vacation is a lot! </w:t>
      </w:r>
    </w:p>
    <w:p>
      <w:r>
        <w:t>4. La boulangerie vend dix croissants.</w:t>
      </w:r>
    </w:p>
    <w:p>
      <w:r>
        <w:t xml:space="preserve">    The bakery sells ten croissants.</w:t>
      </w:r>
    </w:p>
    <w:p>
      <w:r>
        <w:t>5. J'ai besoin de dix euros.</w:t>
      </w:r>
    </w:p>
    <w:p>
      <w:r>
        <w:t xml:space="preserve">    I need ten euros.</w:t>
      </w:r>
    </w:p>
    <w:p>
      <w:r>
        <w:t xml:space="preserve">6. Le train arrive à dix heures. </w:t>
      </w:r>
    </w:p>
    <w:p>
      <w:r>
        <w:t xml:space="preserve">    The train arrives at ten o’clock. </w:t>
      </w:r>
    </w:p>
    <w:p>
      <w:r>
        <w:t>7. Il a dix ans et il est très grand.</w:t>
      </w:r>
    </w:p>
    <w:p>
      <w:r>
        <w:t xml:space="preserve">    He is ten years old and very tall.</w:t>
      </w:r>
    </w:p>
    <w:p>
      <w:r>
        <w:t xml:space="preserve">8. J'aime les jeux de société, j’en ai dix. </w:t>
      </w:r>
    </w:p>
    <w:p>
      <w:r>
        <w:t xml:space="preserve">   I like board games, I have ten of them.</w:t>
      </w:r>
    </w:p>
    <w:p>
      <w:r>
        <w:t xml:space="preserve">9. Dix minutes, c’est assez pour aller au travail.  </w:t>
      </w:r>
    </w:p>
    <w:p>
      <w:r>
        <w:t>Ten minutes is enough to go to work.</w:t>
      </w:r>
    </w:p>
    <w:p>
      <w:r>
        <w:t>10. Il faut avoir dix points pour passer l'examen.</w:t>
      </w:r>
    </w:p>
    <w:p>
      <w:r>
        <w:t xml:space="preserve">    You need to have ten points to pass the exam.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 </w:t>
      </w:r>
    </w:p>
    <w:p>
      <w:r>
        <w:t>Five people are in the room.</w:t>
      </w:r>
    </w:p>
    <w:p>
      <w:r>
        <w:t xml:space="preserve">2. J'ai cinq ans.   </w:t>
      </w:r>
    </w:p>
    <w:p>
      <w:r>
        <w:t>I am five years old.</w:t>
      </w:r>
    </w:p>
    <w:p>
      <w:r>
        <w:t xml:space="preserve">3. Combien de livres avez-vous ? </w:t>
      </w:r>
    </w:p>
    <w:p>
      <w:r>
        <w:t>How many books do you have?</w:t>
      </w:r>
    </w:p>
    <w:p>
      <w:r>
        <w:t xml:space="preserve">4. Cinq minutes plus tard, nous arriverons. </w:t>
      </w:r>
    </w:p>
    <w:p>
      <w:r>
        <w:t>Five minutes later we will arrive.</w:t>
      </w:r>
    </w:p>
    <w:p>
      <w:r>
        <w:t xml:space="preserve">5.  Il a cinq jours de congé.  </w:t>
      </w:r>
    </w:p>
    <w:p>
      <w:r>
        <w:t>He has five days off.</w:t>
      </w:r>
    </w:p>
    <w:p>
      <w:r>
        <w:t xml:space="preserve">6. J'ai encore cinq euros en poche.   </w:t>
      </w:r>
    </w:p>
    <w:p>
      <w:r>
        <w:t>I still have five euros left in my pocket.</w:t>
      </w:r>
    </w:p>
    <w:p>
      <w:r>
        <w:t xml:space="preserve">7. Il est important de prendre cinq repas par jour. </w:t>
      </w:r>
    </w:p>
    <w:p>
      <w:r>
        <w:t>It is important to take five meals per day.</w:t>
      </w:r>
    </w:p>
    <w:p>
      <w:r>
        <w:t xml:space="preserve">8. Cinq personnes ont participé à la réunion.  </w:t>
      </w:r>
    </w:p>
    <w:p>
      <w:r>
        <w:t>Five people participated in the meeting.</w:t>
      </w:r>
    </w:p>
    <w:p>
      <w:r>
        <w:t xml:space="preserve">9. J'ai besoin de cinq minutes pour terminer ma tâche.   </w:t>
      </w:r>
    </w:p>
    <w:p>
      <w:r>
        <w:t>I need five minutes to finish my task.</w:t>
      </w:r>
    </w:p>
    <w:p>
      <w:r>
        <w:t xml:space="preserve">10. Les cinq premiers mots sont les plus importants. </w:t>
      </w:r>
    </w:p>
    <w:p>
      <w:r>
        <w:t>The first five words are the most important.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la paix et de l’amour.</w:t>
      </w:r>
    </w:p>
    <w:p>
      <w:r>
        <w:t xml:space="preserve">  The rose is a symbol of peace and love.</w:t>
      </w:r>
    </w:p>
    <w:p>
      <w:r>
        <w:t xml:space="preserve">3. Je donne une rose à ma maman pour sa fête. </w:t>
      </w:r>
    </w:p>
    <w:p>
      <w:r>
        <w:t xml:space="preserve">  I give my mom a rose for her birthday. </w:t>
      </w:r>
    </w:p>
    <w:p>
      <w:r>
        <w:t>4. Les roses sont très belles dans le jardin.</w:t>
      </w:r>
    </w:p>
    <w:p>
      <w:r>
        <w:t xml:space="preserve">  The roses are very beautiful in the garden.</w:t>
      </w:r>
    </w:p>
    <w:p>
      <w:r>
        <w:t>5. Rose est un prénom féminin populaire en France.</w:t>
      </w:r>
    </w:p>
    <w:p>
      <w:r>
        <w:t xml:space="preserve">  Rose is a popular female name in France. </w:t>
      </w:r>
    </w:p>
    <w:p>
      <w:r>
        <w:t xml:space="preserve">6. Il y a une rose blanche sur la table de la salle à manger. </w:t>
      </w:r>
    </w:p>
    <w:p>
      <w:r>
        <w:t xml:space="preserve">  There is a white rose on the dining room table.</w:t>
      </w:r>
    </w:p>
    <w:p>
      <w:r>
        <w:t xml:space="preserve">7. La fleur rose représente l'espoir et la beauté. </w:t>
      </w:r>
    </w:p>
    <w:p>
      <w:r>
        <w:t xml:space="preserve">  The pink flower represents hope and beauty. </w:t>
      </w:r>
    </w:p>
    <w:p>
      <w:r>
        <w:t xml:space="preserve">8. J'ai un bouquet de roses jaunes. </w:t>
      </w:r>
    </w:p>
    <w:p>
      <w:r>
        <w:t xml:space="preserve">  I have a bouquet of yellow roses. </w:t>
      </w:r>
    </w:p>
    <w:p>
      <w:r>
        <w:t xml:space="preserve">9. La rose est une plante à croissance rapide. </w:t>
      </w:r>
    </w:p>
    <w:p>
      <w:r>
        <w:t xml:space="preserve">  Rose is a fast-growing plant. </w:t>
      </w:r>
    </w:p>
    <w:p>
      <w:r>
        <w:t xml:space="preserve">10. Les roses sont souvent utilisées dans les décorations. </w:t>
      </w:r>
    </w:p>
    <w:p>
      <w:r>
        <w:t xml:space="preserve">   Roses are often used in decorations.</w:t>
      </w:r>
    </w:p>
    <w:p/>
    <w:p>
      <w:r>
        <w:rPr>
          <w:b/>
        </w:rPr>
        <w:t>Word: Orange | Meaning: Orange</w:t>
      </w:r>
    </w:p>
    <w:p/>
    <w:p>
      <w:r>
        <w:t>1. J'ai une orange dans ma poche.</w:t>
      </w:r>
    </w:p>
    <w:p>
      <w:r>
        <w:t xml:space="preserve">   I have an orange in my pocket.</w:t>
      </w:r>
    </w:p>
    <w:p>
      <w:r>
        <w:t xml:space="preserve">2. Les oranges sont des fruits très sains. </w:t>
      </w:r>
    </w:p>
    <w:p>
      <w:r>
        <w:t xml:space="preserve">   Oranges are very healthy fruits.</w:t>
      </w:r>
    </w:p>
    <w:p>
      <w:r>
        <w:t>3. Je voudrais un verre d'eau avec une orange.</w:t>
      </w:r>
    </w:p>
    <w:p>
      <w:r>
        <w:t xml:space="preserve">   I would like a glass of water with an orange.</w:t>
      </w:r>
    </w:p>
    <w:p>
      <w:r>
        <w:t xml:space="preserve">4. L'orange est une couleur jaune vif. </w:t>
      </w:r>
    </w:p>
    <w:p>
      <w:r>
        <w:t xml:space="preserve">   The orange is a bright yellow color.</w:t>
      </w:r>
    </w:p>
    <w:p>
      <w:r>
        <w:t>5. Nous avons mangé de l'orange le matin.</w:t>
      </w:r>
    </w:p>
    <w:p>
      <w:r>
        <w:t xml:space="preserve">   We ate some orange in the morning.</w:t>
      </w:r>
    </w:p>
    <w:p>
      <w:r>
        <w:t>6.  L'orange est un fruit très populaire.</w:t>
      </w:r>
    </w:p>
    <w:p>
      <w:r>
        <w:t xml:space="preserve">   Orange is a very popular fruit.</w:t>
      </w:r>
    </w:p>
    <w:p>
      <w:r>
        <w:t xml:space="preserve">7. Il y a beaucoup d'oranges dans mon jardin. </w:t>
      </w:r>
    </w:p>
    <w:p>
      <w:r>
        <w:t xml:space="preserve">    There are many oranges in my garden.</w:t>
      </w:r>
    </w:p>
    <w:p>
      <w:r>
        <w:t xml:space="preserve">8. J'adore le goût de l'orange. </w:t>
      </w:r>
    </w:p>
    <w:p>
      <w:r>
        <w:t xml:space="preserve">    I love the taste of orange.</w:t>
      </w:r>
    </w:p>
    <w:p>
      <w:r>
        <w:t>9. L'orange est un fruit qui donne de la vitamine C.</w:t>
      </w:r>
    </w:p>
    <w:p>
      <w:r>
        <w:t xml:space="preserve">   Orange is a fruit that gives vitamin C. </w:t>
      </w:r>
    </w:p>
    <w:p>
      <w:r>
        <w:t xml:space="preserve">10. La plupart des enfants aiment manger de l'orange. </w:t>
      </w:r>
    </w:p>
    <w:p>
      <w:r>
        <w:t xml:space="preserve">   Most children like to eat orange.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J'ai un crayon jaune. </w:t>
      </w:r>
    </w:p>
    <w:p>
      <w:r>
        <w:t xml:space="preserve">I have a yellow pencil. </w:t>
      </w:r>
    </w:p>
    <w:p>
      <w:r>
        <w:t xml:space="preserve">3. Le soleil est jaune dans le ciel.  </w:t>
      </w:r>
    </w:p>
    <w:p>
      <w:r>
        <w:t xml:space="preserve">The sun is yellow in the sky. </w:t>
      </w:r>
    </w:p>
    <w:p>
      <w:r>
        <w:t xml:space="preserve">4. Elle porte une robe jaune. </w:t>
      </w:r>
    </w:p>
    <w:p>
      <w:r>
        <w:t>She wears a yellow dress.</w:t>
      </w:r>
    </w:p>
    <w:p>
      <w:r>
        <w:t xml:space="preserve">5. Les fleurs sont jaunes.  </w:t>
      </w:r>
    </w:p>
    <w:p>
      <w:r>
        <w:t xml:space="preserve">The flowers are yellow. </w:t>
      </w:r>
    </w:p>
    <w:p>
      <w:r>
        <w:t xml:space="preserve">6. Il m'a donné un cadeau jaune. </w:t>
      </w:r>
    </w:p>
    <w:p>
      <w:r>
        <w:t xml:space="preserve">He gave me a yellow gift. </w:t>
      </w:r>
    </w:p>
    <w:p>
      <w:r>
        <w:t xml:space="preserve">7. La peinture est jaune, mais elle ne brille pas. </w:t>
      </w:r>
    </w:p>
    <w:p>
      <w:r>
        <w:t xml:space="preserve">The paint is yellow, but it doesn't shine. </w:t>
      </w:r>
    </w:p>
    <w:p>
      <w:r>
        <w:t xml:space="preserve">8. Le drapeau est jaune et vert.  </w:t>
      </w:r>
    </w:p>
    <w:p>
      <w:r>
        <w:t xml:space="preserve">The flag is yellow and green.  </w:t>
      </w:r>
    </w:p>
    <w:p>
      <w:r>
        <w:t xml:space="preserve">9. J'aime le jaune dans la cuisine. </w:t>
      </w:r>
    </w:p>
    <w:p>
      <w:r>
        <w:t xml:space="preserve">I like the yellow in the kitchen.  </w:t>
      </w:r>
    </w:p>
    <w:p>
      <w:r>
        <w:t xml:space="preserve">10. Les enfants jouent avec des ballons jaunes.   </w:t>
      </w:r>
    </w:p>
    <w:p>
      <w:r>
        <w:t>Children play with yellow balloons.</w:t>
      </w:r>
    </w:p>
    <w:p/>
    <w:p>
      <w:r>
        <w:t>Marron: &lt;Brown &gt; |  Meaning: Brown</w:t>
      </w:r>
    </w:p>
    <w:p/>
    <w:p>
      <w:r>
        <w:t>1. Le gâteau était marrons et délicieux.</w:t>
      </w:r>
    </w:p>
    <w:p>
      <w:r>
        <w:t xml:space="preserve">    The cake was brown and delicious.</w:t>
      </w:r>
    </w:p>
    <w:p>
      <w:r>
        <w:t>2. J'aime les bonbons au chocolat, mais aussi ceux en marron.</w:t>
      </w:r>
    </w:p>
    <w:p>
      <w:r>
        <w:t xml:space="preserve">    I like chocolate candies, but also those in brown.</w:t>
      </w:r>
    </w:p>
    <w:p>
      <w:r>
        <w:t>3. La robe de la femme était d'un marron profond.</w:t>
      </w:r>
    </w:p>
    <w:p>
      <w:r>
        <w:t xml:space="preserve">    The woman's dress was a deep brown.</w:t>
      </w:r>
    </w:p>
    <w:p>
      <w:r>
        <w:t xml:space="preserve">4. Il a acheté un marron pour son café à l'heure du matin. </w:t>
      </w:r>
    </w:p>
    <w:p>
      <w:r>
        <w:t xml:space="preserve">    He bought a brown mug for his coffee at the crack of dawn.  </w:t>
      </w:r>
    </w:p>
    <w:p>
      <w:r>
        <w:t>5. Les arbres étaient couverts de feuilles marrons et d’actifs.</w:t>
      </w:r>
    </w:p>
    <w:p>
      <w:r>
        <w:t xml:space="preserve">    The trees were covered in brown leaves and vibrant colors.</w:t>
      </w:r>
    </w:p>
    <w:p>
      <w:r>
        <w:t xml:space="preserve">6. La couleur marron est très belle et élégante. </w:t>
      </w:r>
    </w:p>
    <w:p>
      <w:r>
        <w:t xml:space="preserve">   Brown is a beautiful and elegant color.</w:t>
      </w:r>
    </w:p>
    <w:p>
      <w:r>
        <w:t xml:space="preserve">7. Mon ami porte un costume marron. </w:t>
      </w:r>
    </w:p>
    <w:p>
      <w:r>
        <w:t xml:space="preserve">    My friend wears a brown suit.</w:t>
      </w:r>
    </w:p>
    <w:p>
      <w:r>
        <w:t>8. Le café au lait était chaud et avait une note de saveur marron.</w:t>
      </w:r>
    </w:p>
    <w:p>
      <w:r>
        <w:t xml:space="preserve">    The hot milk coffee had a brown flavor note. </w:t>
      </w:r>
    </w:p>
    <w:p>
      <w:r>
        <w:t xml:space="preserve">9. J'ai besoin d’un crayon marron pour les notes de mon cahier. </w:t>
      </w:r>
    </w:p>
    <w:p>
      <w:r>
        <w:t xml:space="preserve">   I need a brown pencil for my notebook. </w:t>
      </w:r>
    </w:p>
    <w:p>
      <w:r>
        <w:t xml:space="preserve">10. La voiture est en marron foncé. </w:t>
      </w:r>
    </w:p>
    <w:p>
      <w:r>
        <w:t xml:space="preserve">    The car is dark brown.</w:t>
      </w:r>
    </w:p>
    <w:p/>
    <w:p>
      <w:r>
        <w:rPr>
          <w:i/>
        </w:rPr>
        <w:t>Vier:  &lt;German&gt; | Meaning: Four</w:t>
      </w:r>
    </w:p>
    <w:p/>
    <w:p>
      <w:r>
        <w:t xml:space="preserve">1. J'ai quatre enfants.  </w:t>
      </w:r>
    </w:p>
    <w:p>
      <w:r>
        <w:t>Four children.</w:t>
      </w:r>
    </w:p>
    <w:p>
      <w:r>
        <w:t>2. Il y a quatre personnes dans la voiture.</w:t>
      </w:r>
    </w:p>
    <w:p>
      <w:r>
        <w:t>There are four people in the car.</w:t>
      </w:r>
    </w:p>
    <w:p>
      <w:r>
        <w:t>3. La maison a quatre chambres.</w:t>
      </w:r>
    </w:p>
    <w:p>
      <w:r>
        <w:t>The house has four bedrooms.</w:t>
      </w:r>
    </w:p>
    <w:p>
      <w:r>
        <w:t>4. Nous avons quatre amis en commun.</w:t>
      </w:r>
    </w:p>
    <w:p>
      <w:r>
        <w:t>We have four friends in common.</w:t>
      </w:r>
    </w:p>
    <w:p>
      <w:r>
        <w:t xml:space="preserve">5. J'ai quatre ans. </w:t>
      </w:r>
    </w:p>
    <w:p>
      <w:r>
        <w:t>I am four years old.</w:t>
      </w:r>
    </w:p>
    <w:p>
      <w:r>
        <w:t>6. Il est arrivé à la gare avec quatre bagages.</w:t>
      </w:r>
    </w:p>
    <w:p>
      <w:r>
        <w:t>He arrived at the station with four suitcases.</w:t>
      </w:r>
    </w:p>
    <w:p>
      <w:r>
        <w:t xml:space="preserve">7. Le restaurant a quatre étoiles.  </w:t>
      </w:r>
    </w:p>
    <w:p>
      <w:r>
        <w:t>The restaurant has four stars.</w:t>
      </w:r>
    </w:p>
    <w:p>
      <w:r>
        <w:t xml:space="preserve">8. Quatre personnes sont arrivées à l’heure. </w:t>
      </w:r>
    </w:p>
    <w:p>
      <w:r>
        <w:t>Four people arrived on time.</w:t>
      </w:r>
    </w:p>
    <w:p>
      <w:r>
        <w:t xml:space="preserve">9. Nous avons besoin de quatre jours pour terminer le projet. </w:t>
      </w:r>
    </w:p>
    <w:p>
      <w:r>
        <w:t>We need four days to complete the project.</w:t>
      </w:r>
    </w:p>
    <w:p>
      <w:r>
        <w:t xml:space="preserve">10. La saison est terminée avec quatre victoires.  </w:t>
      </w:r>
    </w:p>
    <w:p>
      <w:r>
        <w:t>The season is finished with four wins.</w:t>
      </w:r>
    </w:p>
    <w:p/>
    <w:p>
      <w:r>
        <w:t>Fait: &lt;Past tense of "Faire" - done or accomplished &gt;</w:t>
      </w:r>
    </w:p>
    <w:p/>
    <w:p>
      <w:r>
        <w:t>1. Je vais faire un gâteau pour le goûter.</w:t>
      </w:r>
    </w:p>
    <w:p>
      <w:r>
        <w:t xml:space="preserve">   I am going to make a cake for afternoon tea.</w:t>
      </w:r>
    </w:p>
    <w:p>
      <w:r>
        <w:t>2. J'ai fait une demande de visa pour l'Espagne.</w:t>
      </w:r>
    </w:p>
    <w:p>
      <w:r>
        <w:t xml:space="preserve">   I have made a request for a visa to Spain.</w:t>
      </w:r>
    </w:p>
    <w:p>
      <w:r>
        <w:t>3. Il a fait une erreur et a perdu son téléphone.</w:t>
      </w:r>
    </w:p>
    <w:p>
      <w:r>
        <w:t xml:space="preserve">   He made an error and lost his phone.</w:t>
      </w:r>
    </w:p>
    <w:p>
      <w:r>
        <w:t xml:space="preserve">4. Les enfants ont fait beaucoup d'exercice pendant la journée. </w:t>
      </w:r>
    </w:p>
    <w:p>
      <w:r>
        <w:t xml:space="preserve">    The children did a lot of exercise during the day. </w:t>
      </w:r>
    </w:p>
    <w:p>
      <w:r>
        <w:t>5. J'ai fait un voyage en Italie l'année dernière.</w:t>
      </w:r>
    </w:p>
    <w:p>
      <w:r>
        <w:t xml:space="preserve">  I went on a trip to Italy last year.</w:t>
      </w:r>
    </w:p>
    <w:p>
      <w:r>
        <w:t xml:space="preserve">6. Le docteur est arrivé et a fait une examination. </w:t>
      </w:r>
    </w:p>
    <w:p>
      <w:r>
        <w:t xml:space="preserve">   The doctor arrived and made an examination. </w:t>
      </w:r>
    </w:p>
    <w:p>
      <w:r>
        <w:t>7. Elle a fait du shopping pour acheter de nouveaux vêtements.</w:t>
      </w:r>
    </w:p>
    <w:p>
      <w:r>
        <w:t xml:space="preserve">    She did some shopping to buy new clothes.</w:t>
      </w:r>
    </w:p>
    <w:p>
      <w:r>
        <w:t xml:space="preserve">8.  J'ai fait un résumé de la leçon à l'école. </w:t>
      </w:r>
    </w:p>
    <w:p>
      <w:r>
        <w:t xml:space="preserve">    I made a summary of the lesson at school.</w:t>
      </w:r>
    </w:p>
    <w:p>
      <w:r>
        <w:t>9. Ils ont fait une fête en groupe et ont mangé beaucoup.</w:t>
      </w:r>
    </w:p>
    <w:p>
      <w:r>
        <w:t xml:space="preserve">   They made a party with their friends and ate a lot.</w:t>
      </w:r>
    </w:p>
    <w:p>
      <w:r>
        <w:t xml:space="preserve">10. Le livre que j’ai acheté est très intéressant. </w:t>
      </w:r>
    </w:p>
    <w:p>
      <w:r>
        <w:t xml:space="preserve">  The book I bought is very interesting.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