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Word: Hu | Meaning:  It is unclear without context. Could you provide more information? </w:t>
        <w:br/>
        <w:br/>
        <w:br/>
        <w:br/>
        <w:t>It's possible that "Hu" in French could be part of a larger phrase or sentence, which would give me a better understanding and allow for a more accurate translation.</w:t>
      </w:r>
    </w:p>
    <w:p/>
    <w:p>
      <w:r>
        <w:t>1.  J'ai une question sur le sujet de la discussion, hu ?</w:t>
      </w:r>
    </w:p>
    <w:p>
      <w:r>
        <w:t xml:space="preserve">    1. I have a question about the subject of the discussion, Hu?</w:t>
      </w:r>
    </w:p>
    <w:p>
      <w:r>
        <w:t xml:space="preserve">2.  Il s'est rendu compte que ce n'était pas vraiment lui qui avait fait la demande, hu ? </w:t>
      </w:r>
    </w:p>
    <w:p>
      <w:r>
        <w:t xml:space="preserve">    2. He realized it wasn’t him who made the request, Hu?</w:t>
      </w:r>
    </w:p>
    <w:p>
      <w:r>
        <w:t xml:space="preserve">3.  Ils ont décidé de changer d'avis, hu ? </w:t>
      </w:r>
    </w:p>
    <w:p>
      <w:r>
        <w:t xml:space="preserve">    3. They decided to change their minds, Hu?</w:t>
      </w:r>
    </w:p>
    <w:p>
      <w:r>
        <w:t xml:space="preserve">4.   Juste un instant, je vais me concentrer, hu ? </w:t>
      </w:r>
    </w:p>
    <w:p>
      <w:r>
        <w:t xml:space="preserve">    4. Just a second, I’m going to focus, Hu?</w:t>
      </w:r>
    </w:p>
    <w:p>
      <w:r>
        <w:t xml:space="preserve">5.   Je suis convaincu que nous pourrons réussir cette mission, hu ? </w:t>
      </w:r>
    </w:p>
    <w:p>
      <w:r>
        <w:t xml:space="preserve">    5. I am convinced that we will be able to succeed in this mission, Hu?</w:t>
      </w:r>
    </w:p>
    <w:p>
      <w:r>
        <w:t>6.  Elle lui a dit de ne pas s'inquiéter, hu ?</w:t>
      </w:r>
    </w:p>
    <w:p>
      <w:r>
        <w:t xml:space="preserve">    6. She told him not to worry, Hu?</w:t>
      </w:r>
    </w:p>
    <w:p>
      <w:r>
        <w:t xml:space="preserve">7.   Les enfants sont tous les deux très enthousiastes, hu ? </w:t>
      </w:r>
    </w:p>
    <w:p>
      <w:r>
        <w:t xml:space="preserve">    7. The children are both very enthusiastic, Hu?</w:t>
      </w:r>
    </w:p>
    <w:p>
      <w:r>
        <w:t>8.  Le soleil se couche à l’horizon, hu ?</w:t>
      </w:r>
    </w:p>
    <w:p>
      <w:r>
        <w:t xml:space="preserve">    8. The sun is setting at the horizon, Hu?</w:t>
      </w:r>
    </w:p>
    <w:p>
      <w:r>
        <w:t>9.  L'équipe a travaillé dur pour atteindre son objectif, hu ?</w:t>
      </w:r>
    </w:p>
    <w:p>
      <w:r>
        <w:t xml:space="preserve">    9. The team worked hard to reach their goal, Hu?</w:t>
      </w:r>
    </w:p>
    <w:p>
      <w:r>
        <w:t xml:space="preserve">10. Il s'est senti heureux et content, hu ? </w:t>
      </w:r>
    </w:p>
    <w:p>
      <w:r>
        <w:t xml:space="preserve">    10. He felt happy and satisfied, Hu?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>The sun is shining today.</w:t>
      </w:r>
    </w:p>
    <w:p>
      <w:r>
        <w:t>2. J'ai acheté un livre de recettes.</w:t>
      </w:r>
    </w:p>
    <w:p>
      <w:r>
        <w:t>I bought a cookbook.</w:t>
      </w:r>
    </w:p>
    <w:p>
      <w:r>
        <w:t>3. Le café est chaud.</w:t>
      </w:r>
    </w:p>
    <w:p>
      <w:r>
        <w:t>The coffee is hot.</w:t>
      </w:r>
    </w:p>
    <w:p>
      <w:r>
        <w:t>4.  Elle parle français avec un accent lent.</w:t>
      </w:r>
    </w:p>
    <w:p>
      <w:r>
        <w:t xml:space="preserve">She speaks French with a slow accent. </w:t>
      </w:r>
    </w:p>
    <w:p>
      <w:r>
        <w:t xml:space="preserve">5. Le train arrive à l'heure. </w:t>
      </w:r>
    </w:p>
    <w:p>
      <w:r>
        <w:t xml:space="preserve">The train arrives on time. </w:t>
      </w:r>
    </w:p>
    <w:p>
      <w:r>
        <w:t>6. Mon frère a mangé une pizza.</w:t>
      </w:r>
    </w:p>
    <w:p>
      <w:r>
        <w:t>My brother ate a pizza.</w:t>
      </w:r>
    </w:p>
    <w:p>
      <w:r>
        <w:t xml:space="preserve">7. Il est allé au cinéma hier soir.  </w:t>
      </w:r>
    </w:p>
    <w:p>
      <w:r>
        <w:t>He went to the cinema last night.</w:t>
      </w:r>
    </w:p>
    <w:p>
      <w:r>
        <w:t xml:space="preserve">8. J'ai rencontré un ami aujourd'hui. </w:t>
      </w:r>
    </w:p>
    <w:p>
      <w:r>
        <w:t>I met an acquaintance today.</w:t>
      </w:r>
    </w:p>
    <w:p>
      <w:r>
        <w:t>9. Le livre est très intéressant.</w:t>
      </w:r>
    </w:p>
    <w:p>
      <w:r>
        <w:t>The book is very interesting.</w:t>
      </w:r>
    </w:p>
    <w:p>
      <w:r>
        <w:t xml:space="preserve">10. Il a besoin d'un peu de temps pour réfléchir. </w:t>
      </w:r>
    </w:p>
    <w:p>
      <w:r>
        <w:t>He needs some time to think about it.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J'aime beaucoup la couleur bleue.</w:t>
      </w:r>
    </w:p>
    <w:p>
      <w:r>
        <w:t xml:space="preserve">   I like the color blue very much.</w:t>
      </w:r>
    </w:p>
    <w:p>
      <w:r>
        <w:t xml:space="preserve">3. La robe de Marie était bleue. </w:t>
      </w:r>
    </w:p>
    <w:p>
      <w:r>
        <w:t xml:space="preserve">   Marie's dress was blue. </w:t>
      </w:r>
    </w:p>
    <w:p>
      <w:r>
        <w:t>4. Les yeux bleus sont magnifiques.</w:t>
      </w:r>
    </w:p>
    <w:p>
      <w:r>
        <w:t xml:space="preserve">   Blue eyes are beautiful.</w:t>
      </w:r>
    </w:p>
    <w:p>
      <w:r>
        <w:t>5. Il a un bleu marine sur son pantalon.</w:t>
      </w:r>
    </w:p>
    <w:p>
      <w:r>
        <w:t xml:space="preserve">  He has a navy blue on his pants. </w:t>
      </w:r>
    </w:p>
    <w:p>
      <w:r>
        <w:t>6. Le code est bleu dans la boîte.</w:t>
      </w:r>
    </w:p>
    <w:p>
      <w:r>
        <w:t xml:space="preserve">   The code is blue in the box.</w:t>
      </w:r>
    </w:p>
    <w:p>
      <w:r>
        <w:t>7. J'ai besoin d'un bleu foncé pour la robe de soirée.</w:t>
      </w:r>
    </w:p>
    <w:p>
      <w:r>
        <w:t xml:space="preserve">   I need a dark blue for my evening gown.</w:t>
      </w:r>
    </w:p>
    <w:p>
      <w:r>
        <w:t xml:space="preserve">8. Les feuilles de l'automne sont des teintes de bleu et de rouge. </w:t>
      </w:r>
    </w:p>
    <w:p>
      <w:r>
        <w:t xml:space="preserve">  The leaves of autumn are shades of blue and red. </w:t>
      </w:r>
    </w:p>
    <w:p>
      <w:r>
        <w:t xml:space="preserve">9. Le bleu est un couleur très relaxante. </w:t>
      </w:r>
    </w:p>
    <w:p>
      <w:r>
        <w:t xml:space="preserve">   Blue is a very relaxing color.</w:t>
      </w:r>
    </w:p>
    <w:p>
      <w:r>
        <w:t>10. On peut trouver une variété de couleurs bleues en magasin.</w:t>
      </w:r>
    </w:p>
    <w:p>
      <w:r>
        <w:t xml:space="preserve">    You can find a variety of blues in the store.</w:t>
      </w:r>
    </w:p>
    <w:p/>
    <w:p>
      <w:r>
        <w:rPr>
          <w:b/>
        </w:rPr>
        <w:t>Word: Il | Meaning: He</w:t>
      </w:r>
    </w:p>
    <w:p/>
    <w:p>
      <w:r>
        <w:t>1. Il est très heureux de te voir.</w:t>
      </w:r>
    </w:p>
    <w:p>
      <w:r>
        <w:t xml:space="preserve">  He is very happy to see you.</w:t>
      </w:r>
    </w:p>
    <w:p>
      <w:r>
        <w:t>2. Je l'ai vu marcher dans la rue.</w:t>
      </w:r>
    </w:p>
    <w:p>
      <w:r>
        <w:t xml:space="preserve">  I saw him walking in the street.</w:t>
      </w:r>
    </w:p>
    <w:p>
      <w:r>
        <w:t xml:space="preserve">3. Il préfère lire des livres à regarder la télévision. </w:t>
      </w:r>
    </w:p>
    <w:p>
      <w:r>
        <w:t xml:space="preserve">  He prefers to read books than watch television.</w:t>
      </w:r>
    </w:p>
    <w:p>
      <w:r>
        <w:t>4. L’école a fermé hier, il y avait trop de neige.</w:t>
      </w:r>
    </w:p>
    <w:p>
      <w:r>
        <w:t xml:space="preserve">  School closed yesterday because there was too much snow.</w:t>
      </w:r>
    </w:p>
    <w:p>
      <w:r>
        <w:t>5. Vous devez parler français avec elle, il est important!</w:t>
      </w:r>
    </w:p>
    <w:p>
      <w:r>
        <w:t xml:space="preserve">  You must speak French with her, it's important! </w:t>
      </w:r>
    </w:p>
    <w:p>
      <w:r>
        <w:t>6. Il m’a donné une carte postale de la France.</w:t>
      </w:r>
    </w:p>
    <w:p>
      <w:r>
        <w:t xml:space="preserve">  He gave me a postcard from France.</w:t>
      </w:r>
    </w:p>
    <w:p>
      <w:r>
        <w:t>7. L’air frais et le soleil sur sa peau: il était ravi!</w:t>
      </w:r>
    </w:p>
    <w:p>
      <w:r>
        <w:t xml:space="preserve">  Fresh air and sunshine on his skin: he was delighted!</w:t>
      </w:r>
    </w:p>
    <w:p>
      <w:r>
        <w:t>8. Il est arrivé à l’heure, heureusement que nous n'avons pas attendu trop longtemps.</w:t>
      </w:r>
    </w:p>
    <w:p>
      <w:r>
        <w:t xml:space="preserve">  He arrived on time, fortunately we didn't have to wait too long. </w:t>
      </w:r>
    </w:p>
    <w:p>
      <w:r>
        <w:t>9. Il s’est dit qu’il fallait faire ses courses pour la soirée.</w:t>
      </w:r>
    </w:p>
    <w:p>
      <w:r>
        <w:t xml:space="preserve">   He said he needed to go grocery shopping for the evening. </w:t>
      </w:r>
    </w:p>
    <w:p>
      <w:r>
        <w:t>10. J'ai rencontré un ami avec qui je vais dîner ce soir, il est très drôle!</w:t>
      </w:r>
    </w:p>
    <w:p>
      <w:r>
        <w:t xml:space="preserve">  I met a friend with whom I will have dinner this evening, he is very funny!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 The house is large.</w:t>
      </w:r>
    </w:p>
    <w:p>
      <w:r>
        <w:t>2. J'ai besoin d'un grand cahier pour les notes.</w:t>
      </w:r>
    </w:p>
    <w:p>
      <w:r>
        <w:t xml:space="preserve">   I need a large notebook for notes.</w:t>
      </w:r>
    </w:p>
    <w:p>
      <w:r>
        <w:t>3. La ville est grande et animée.</w:t>
      </w:r>
    </w:p>
    <w:p>
      <w:r>
        <w:t xml:space="preserve">   The city is large and lively.</w:t>
      </w:r>
    </w:p>
    <w:p>
      <w:r>
        <w:t>4.  Le gâteau était grande et délicieux.</w:t>
      </w:r>
    </w:p>
    <w:p>
      <w:r>
        <w:t xml:space="preserve">    The cake was large and delicious. </w:t>
      </w:r>
    </w:p>
    <w:p>
      <w:r>
        <w:t xml:space="preserve">5. Nous avons eu une grande discussion. </w:t>
      </w:r>
    </w:p>
    <w:p>
      <w:r>
        <w:t xml:space="preserve">   We had a long discussion. </w:t>
      </w:r>
    </w:p>
    <w:p>
      <w:r>
        <w:t xml:space="preserve">6.  Je voudrais un appartement grande. </w:t>
      </w:r>
    </w:p>
    <w:p>
      <w:r>
        <w:t xml:space="preserve">   I'd like a large apartment. </w:t>
      </w:r>
    </w:p>
    <w:p>
      <w:r>
        <w:t xml:space="preserve">7. La statue est grande et majestueuse. </w:t>
      </w:r>
    </w:p>
    <w:p>
      <w:r>
        <w:t xml:space="preserve">   The statue is large and majestic. </w:t>
      </w:r>
    </w:p>
    <w:p>
      <w:r>
        <w:t xml:space="preserve">8. Il y a beaucoup de gens dans la salle, c'est une grande fête. </w:t>
      </w:r>
    </w:p>
    <w:p>
      <w:r>
        <w:t xml:space="preserve">    There are many people in the room, it's a big party. </w:t>
      </w:r>
    </w:p>
    <w:p>
      <w:r>
        <w:t xml:space="preserve">9. Les enfants ont grandi très rapidement. </w:t>
      </w:r>
    </w:p>
    <w:p>
      <w:r>
        <w:t xml:space="preserve">   The children have grown very fast.</w:t>
      </w:r>
    </w:p>
    <w:p>
      <w:r>
        <w:t xml:space="preserve">10. La voiture est grande et puissante.  </w:t>
      </w:r>
    </w:p>
    <w:p>
      <w:r>
        <w:t xml:space="preserve">    The car is large and powerful.</w:t>
      </w:r>
    </w:p>
    <w:p/>
    <w:p>
      <w:r>
        <w:t>L': The letter 'L' itself</w:t>
      </w:r>
    </w:p>
    <w:p/>
    <w:p>
      <w:r>
        <w:t>1. La plage est très belle aujourd'hui.</w:t>
      </w:r>
    </w:p>
    <w:p>
      <w:r>
        <w:t xml:space="preserve">  The beach is very beautiful today. </w:t>
      </w:r>
    </w:p>
    <w:p>
      <w:r>
        <w:t>2. Je suis heureux de passer du temps avec toi.</w:t>
      </w:r>
    </w:p>
    <w:p>
      <w:r>
        <w:t xml:space="preserve">  I am happy to spend time with you.</w:t>
      </w:r>
    </w:p>
    <w:p>
      <w:r>
        <w:t>3. L'automne apporte beaucoup d'émotions.</w:t>
      </w:r>
    </w:p>
    <w:p>
      <w:r>
        <w:t xml:space="preserve">  Autumn brings a lot of emotions.</w:t>
      </w:r>
    </w:p>
    <w:p>
      <w:r>
        <w:t xml:space="preserve">4. La cuisine est une activité amusante à faire en famille. </w:t>
      </w:r>
    </w:p>
    <w:p>
      <w:r>
        <w:t xml:space="preserve">  Cooking is a fun activity to do as a family.</w:t>
      </w:r>
    </w:p>
    <w:p>
      <w:r>
        <w:t xml:space="preserve">5. Le musée présente une collection exceptionnelle de peintures. </w:t>
      </w:r>
    </w:p>
    <w:p>
      <w:r>
        <w:t xml:space="preserve">  The museum presents an exceptional collection of paintings.</w:t>
      </w:r>
    </w:p>
    <w:p>
      <w:r>
        <w:t>6. Les livres sont des compagnons précieux pour la réflexion.</w:t>
      </w:r>
    </w:p>
    <w:p>
      <w:r>
        <w:t xml:space="preserve">   Books are precious companions for reflection.</w:t>
      </w:r>
    </w:p>
    <w:p>
      <w:r>
        <w:t xml:space="preserve">7. L'eau est essentielle à la vie humaine. </w:t>
      </w:r>
    </w:p>
    <w:p>
      <w:r>
        <w:t xml:space="preserve">   Water is essential to human life.</w:t>
      </w:r>
    </w:p>
    <w:p>
      <w:r>
        <w:t>8. Le travail demande beaucoup d'énergie et de patience.</w:t>
      </w:r>
    </w:p>
    <w:p>
      <w:r>
        <w:t xml:space="preserve">  Work demands a lot of energy and patience. </w:t>
      </w:r>
    </w:p>
    <w:p>
      <w:r>
        <w:t>9. Les nouvelles technologies apportent des solutions innovantes.</w:t>
      </w:r>
    </w:p>
    <w:p>
      <w:r>
        <w:t xml:space="preserve">  New technologies bring innovative solutions. </w:t>
      </w:r>
    </w:p>
    <w:p>
      <w:r>
        <w:t>10. L'avenir nous attend avec ses défis et ses promesses.</w:t>
      </w:r>
    </w:p>
    <w:p>
      <w:r>
        <w:t xml:space="preserve">  The future awaits us with its challenges and promises.</w:t>
      </w:r>
    </w:p>
    <w:p/>
    <w:p>
      <w:r>
        <w:rPr>
          <w:i/>
        </w:rPr>
        <w:t xml:space="preserve">S': &lt;Indefinite pronoun&gt; | Meaning: **Yes, absolutely, or something like that** </w:t>
        <w:br/>
        <w:br/>
        <w:br/>
        <w:t>Let me know if you want to translate another French word! 😊</w:t>
      </w:r>
    </w:p>
    <w:p/>
    <w:p>
      <w:r>
        <w:t>1. Je suis très content de te revoir.</w:t>
      </w:r>
    </w:p>
    <w:p>
      <w:r>
        <w:t xml:space="preserve">    I am very happy to see you again.</w:t>
      </w:r>
    </w:p>
    <w:p>
      <w:r>
        <w:t>2. Tu es un excellent élève, s'il vous plaît!</w:t>
      </w:r>
    </w:p>
    <w:p>
      <w:r>
        <w:t xml:space="preserve">    You are an excellent student, please!</w:t>
      </w:r>
    </w:p>
    <w:p>
      <w:r>
        <w:t xml:space="preserve">3. J'ai soif, j'aimerais une boisson. </w:t>
      </w:r>
    </w:p>
    <w:p>
      <w:r>
        <w:t xml:space="preserve">    I am thirsty, I would like a drink. </w:t>
      </w:r>
    </w:p>
    <w:p>
      <w:r>
        <w:t>4.  Est-ce que tu sais où se trouve le marché ?</w:t>
      </w:r>
    </w:p>
    <w:p>
      <w:r>
        <w:t xml:space="preserve">    Do you know where the market is? </w:t>
      </w:r>
    </w:p>
    <w:p>
      <w:r>
        <w:t>5. Ils sont partis hier soir.</w:t>
      </w:r>
    </w:p>
    <w:p>
      <w:r>
        <w:t xml:space="preserve">    They left last night. </w:t>
      </w:r>
    </w:p>
    <w:p>
      <w:r>
        <w:t>6. La pluie tombe trop fort.</w:t>
      </w:r>
    </w:p>
    <w:p>
      <w:r>
        <w:t xml:space="preserve">    The rain is falling too hard. </w:t>
      </w:r>
    </w:p>
    <w:p>
      <w:r>
        <w:t>7. Je voudrais manger une pizza.</w:t>
      </w:r>
    </w:p>
    <w:p>
      <w:r>
        <w:t xml:space="preserve">   I would like to eat a pizza. </w:t>
      </w:r>
    </w:p>
    <w:p>
      <w:r>
        <w:t xml:space="preserve">8.  Elle est toujours en retard. </w:t>
      </w:r>
    </w:p>
    <w:p>
      <w:r>
        <w:t xml:space="preserve">    She is always late. </w:t>
      </w:r>
    </w:p>
    <w:p>
      <w:r>
        <w:t xml:space="preserve">9. J'ai besoin de faire un appel à mon médecin. </w:t>
      </w:r>
    </w:p>
    <w:p>
      <w:r>
        <w:t xml:space="preserve">    I need to make an appointment with my doctor. </w:t>
      </w:r>
    </w:p>
    <w:p>
      <w:r>
        <w:t>10. Tu dois savoir que je suis fatigué!</w:t>
      </w:r>
    </w:p>
    <w:p>
      <w:r>
        <w:t xml:space="preserve">     You should know that I am tired!</w:t>
      </w:r>
    </w:p>
    <w:p/>
    <w:p>
      <w:r>
        <w:t>Foyer: &lt;Hall&gt;</w:t>
      </w:r>
    </w:p>
    <w:p/>
    <w:p>
      <w:r>
        <w:t>1. Le foyer est une pièce importante dans toute maison.</w:t>
      </w:r>
    </w:p>
    <w:p>
      <w:r>
        <w:t xml:space="preserve">   The living room is an important room in any house.</w:t>
      </w:r>
    </w:p>
    <w:p>
      <w:r>
        <w:t>2. Nous avons rendez-vous au foyer de la gare.</w:t>
      </w:r>
    </w:p>
    <w:p>
      <w:r>
        <w:t xml:space="preserve">   We have a meeting at the station's waiting area. </w:t>
      </w:r>
    </w:p>
    <w:p>
      <w:r>
        <w:t>3. Le foyer était rempli d’amis et de famille.</w:t>
      </w:r>
    </w:p>
    <w:p>
      <w:r>
        <w:t xml:space="preserve">  The foyer was filled with friends and family. </w:t>
      </w:r>
    </w:p>
    <w:p>
      <w:r>
        <w:t>4. Le concierge est toujours à l'écoute des visiteurs dans le foyer.</w:t>
      </w:r>
    </w:p>
    <w:p>
      <w:r>
        <w:t xml:space="preserve">  The concierge is always on hand to greet visitors in the lobby.</w:t>
      </w:r>
    </w:p>
    <w:p>
      <w:r>
        <w:t>5. J'adore la décoration du foyer, il est vraiment magnifique!</w:t>
      </w:r>
    </w:p>
    <w:p>
      <w:r>
        <w:t xml:space="preserve">   I adore the decoration of the foyer, it is really beautiful!</w:t>
      </w:r>
    </w:p>
    <w:p>
      <w:r>
        <w:t xml:space="preserve">6. Il s’est assis confortablement dans le foyer avant de partir. </w:t>
      </w:r>
    </w:p>
    <w:p>
      <w:r>
        <w:t xml:space="preserve">   He sat comfortably in the foyer before leaving. </w:t>
      </w:r>
    </w:p>
    <w:p>
      <w:r>
        <w:t xml:space="preserve">7. La cuisine et le foyer sont des pièces essentielles dans une maison moderne. </w:t>
      </w:r>
    </w:p>
    <w:p>
      <w:r>
        <w:t xml:space="preserve">  The kitchen and foyer are essential rooms in a modern home.</w:t>
      </w:r>
    </w:p>
    <w:p>
      <w:r>
        <w:t xml:space="preserve">8. Nous avons préparé un repas pour les invités dans le foyer. </w:t>
      </w:r>
    </w:p>
    <w:p>
      <w:r>
        <w:t xml:space="preserve">   We prepared a meal for our guests in the foyer.</w:t>
      </w:r>
    </w:p>
    <w:p>
      <w:r>
        <w:t>9. Le foyer de l'immeuble était bondé de personnes.</w:t>
      </w:r>
    </w:p>
    <w:p>
      <w:r>
        <w:t xml:space="preserve">    The lobby of the apartment building was crowded with people.  </w:t>
      </w:r>
    </w:p>
    <w:p>
      <w:r>
        <w:t>10. Il y avait une ambiance chaleureuse et conviviale dans le foyer.</w:t>
      </w:r>
    </w:p>
    <w:p>
      <w:r>
        <w:t xml:space="preserve">   There was a warm and friendly atmosphere in the foyer.</w:t>
      </w:r>
    </w:p>
    <w:p/>
    <w:p>
      <w:r>
        <w:rPr>
          <w:b/>
        </w:rPr>
        <w:t>Word: Peux-je | Meaning: Can I</w:t>
      </w:r>
    </w:p>
    <w:p/>
    <w:p>
      <w:r>
        <w:t xml:space="preserve">1. Peux-je vous aider ?  </w:t>
      </w:r>
    </w:p>
    <w:p>
      <w:r>
        <w:t xml:space="preserve">    Can I help you?</w:t>
      </w:r>
    </w:p>
    <w:p>
      <w:r>
        <w:t>2. Peux-je savoir où est la gare ?</w:t>
      </w:r>
    </w:p>
    <w:p>
      <w:r>
        <w:t xml:space="preserve">    Can I ask where the station is?</w:t>
      </w:r>
    </w:p>
    <w:p>
      <w:r>
        <w:t>3. Peux-je prendre une photo de cette ville ?</w:t>
      </w:r>
    </w:p>
    <w:p>
      <w:r>
        <w:t xml:space="preserve">    Can I take a picture of this city?</w:t>
      </w:r>
    </w:p>
    <w:p>
      <w:r>
        <w:t>4. Peux-je avoir un verre d'eau s'il vous plaît ?</w:t>
      </w:r>
    </w:p>
    <w:p>
      <w:r>
        <w:t xml:space="preserve">    May I have a glass of water, please?</w:t>
      </w:r>
    </w:p>
    <w:p>
      <w:r>
        <w:t xml:space="preserve">5. Peux-je parler avec la personne à l'accueil ?  </w:t>
      </w:r>
    </w:p>
    <w:p>
      <w:r>
        <w:t xml:space="preserve">    Could I speak with the receptionist?</w:t>
      </w:r>
    </w:p>
    <w:p>
      <w:r>
        <w:t xml:space="preserve">6. Peux-je comprendre ce que vous dites ? </w:t>
      </w:r>
    </w:p>
    <w:p>
      <w:r>
        <w:t xml:space="preserve">    Can I understand what you are saying?</w:t>
      </w:r>
    </w:p>
    <w:p>
      <w:r>
        <w:t xml:space="preserve">7. Peux-je avoir un exemple de vos services ? </w:t>
      </w:r>
    </w:p>
    <w:p>
      <w:r>
        <w:t xml:space="preserve">    Can I have an example of your services?</w:t>
      </w:r>
    </w:p>
    <w:p>
      <w:r>
        <w:t xml:space="preserve">8. Peux-je réserver un hôtel pour demain ? </w:t>
      </w:r>
    </w:p>
    <w:p>
      <w:r>
        <w:t xml:space="preserve">    Can I reserve a hotel for tomorrow?</w:t>
      </w:r>
    </w:p>
    <w:p>
      <w:r>
        <w:t xml:space="preserve">9. Peux-je savoir votre nom s'il vous plaît ? </w:t>
      </w:r>
    </w:p>
    <w:p>
      <w:r>
        <w:t xml:space="preserve">    May I know your name, please?</w:t>
      </w:r>
    </w:p>
    <w:p>
      <w:r>
        <w:t>10. Peux-je vous demander une information sur les horaires de transport ?</w:t>
      </w:r>
    </w:p>
    <w:p>
      <w:r>
        <w:t xml:space="preserve">    Can I ask you about the transportation schedule?</w:t>
      </w:r>
    </w:p>
    <w:p/>
    <w:p>
      <w:r>
        <w:rPr>
          <w:b/>
        </w:rPr>
        <w:t>Word: Chaud | Meaning: Hot</w:t>
      </w:r>
    </w:p>
    <w:p/>
    <w:p>
      <w:r>
        <w:t>1. Le thé est chaud ce matin.</w:t>
      </w:r>
    </w:p>
    <w:p>
      <w:r>
        <w:t xml:space="preserve">   The tea is hot this morning.</w:t>
      </w:r>
    </w:p>
    <w:p>
      <w:r>
        <w:t>2. La soupe est chaude, mais la salade est froide.</w:t>
      </w:r>
    </w:p>
    <w:p>
      <w:r>
        <w:t xml:space="preserve">   The soup is hot, but the salad is cold.</w:t>
      </w:r>
    </w:p>
    <w:p>
      <w:r>
        <w:t>3. J'ai besoin d'un verre d'eau chaude pour commencer la journée.</w:t>
      </w:r>
    </w:p>
    <w:p>
      <w:r>
        <w:t xml:space="preserve">   I need a glass of warm water to start the day. </w:t>
      </w:r>
    </w:p>
    <w:p>
      <w:r>
        <w:t>4. Le soleil est chaud aujourd'hui.</w:t>
      </w:r>
    </w:p>
    <w:p>
      <w:r>
        <w:t xml:space="preserve">   The sun is hot today.</w:t>
      </w:r>
    </w:p>
    <w:p>
      <w:r>
        <w:t>5. La cuisine est chaude, j'arrive de l'extérieur.</w:t>
      </w:r>
    </w:p>
    <w:p>
      <w:r>
        <w:t xml:space="preserve">   The kitchen is hot, I’m coming from outside. </w:t>
      </w:r>
    </w:p>
    <w:p>
      <w:r>
        <w:t>6. Il a mangé une pizza chaude et savoureuse.</w:t>
      </w:r>
    </w:p>
    <w:p>
      <w:r>
        <w:t xml:space="preserve">   He ate a hot and tasty pizza.</w:t>
      </w:r>
    </w:p>
    <w:p>
      <w:r>
        <w:t>7. Les enfants aiment jouer dehors quand il fait chaud.</w:t>
      </w:r>
    </w:p>
    <w:p>
      <w:r>
        <w:t xml:space="preserve">   Children love playing outside when it's hot. </w:t>
      </w:r>
    </w:p>
    <w:p>
      <w:r>
        <w:t>8. Le soleil est très chaud aujourd’hui, alors on doit rester dans la maison.</w:t>
      </w:r>
    </w:p>
    <w:p>
      <w:r>
        <w:t xml:space="preserve">   The sun is very hot today, so we must stay at home. </w:t>
      </w:r>
    </w:p>
    <w:p>
      <w:r>
        <w:t xml:space="preserve">9. La température extérieure est chaude et humide. </w:t>
      </w:r>
    </w:p>
    <w:p>
      <w:r>
        <w:t xml:space="preserve">   The outdoor temperature is hot and humid. </w:t>
      </w:r>
    </w:p>
    <w:p>
      <w:r>
        <w:t xml:space="preserve">10. Ma tasse de café est chaude, mais j'ai besoin d’un peu plus d’eau. </w:t>
      </w:r>
    </w:p>
    <w:p>
      <w:r>
        <w:t xml:space="preserve">    My cup of coffee is hot, but I need a little more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