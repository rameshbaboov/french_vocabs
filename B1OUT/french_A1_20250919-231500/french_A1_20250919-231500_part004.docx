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Parler | Meaning: To speak</w:t>
      </w:r>
    </w:p>
    <w:p/>
    <w:p>
      <w:r>
        <w:t xml:space="preserve">1. Je parle français avec mes amis.  </w:t>
      </w:r>
    </w:p>
    <w:p>
      <w:r>
        <w:t xml:space="preserve">2. Elle ne parle pas couramment l’anglais. </w:t>
      </w:r>
    </w:p>
    <w:p>
      <w:r>
        <w:t xml:space="preserve">3. Nous parlons beaucoup pendant notre déjeuner. </w:t>
      </w:r>
    </w:p>
    <w:p>
      <w:r>
        <w:t xml:space="preserve">4. Il préfère parler à la personne qui est là, en face de lui. </w:t>
      </w:r>
    </w:p>
    <w:p>
      <w:r>
        <w:t xml:space="preserve">5. Tu as besoin de parler aux employés pour les questions d’urgence.  </w:t>
      </w:r>
    </w:p>
    <w:p>
      <w:r>
        <w:t xml:space="preserve">6. Parler avec des gens de différents horizons enrichit la vie quotidienne. </w:t>
      </w:r>
    </w:p>
    <w:p>
      <w:r>
        <w:t xml:space="preserve">7. J'ai parlé à mon père sur l'organisation du voyage. </w:t>
      </w:r>
    </w:p>
    <w:p>
      <w:r>
        <w:t xml:space="preserve">8. La conversation est plus facile quand on parle ouvertement.  </w:t>
      </w:r>
    </w:p>
    <w:p>
      <w:r>
        <w:t xml:space="preserve">9. Il est préférable de parler de ses problèmes aux personnes les plus proches.  </w:t>
      </w:r>
    </w:p>
    <w:p>
      <w:r>
        <w:t>10. Parler de nos rêves nous aide à se sentir mieux dans notre vie.</w:t>
      </w:r>
    </w:p>
    <w:p/>
    <w:p>
      <w:r>
        <w:rPr>
          <w:b/>
        </w:rPr>
        <w:t>Word: La | Meaning: The</w:t>
      </w:r>
    </w:p>
    <w:p/>
    <w:p>
      <w:r>
        <w:t>1. La maison est très grande.</w:t>
      </w:r>
    </w:p>
    <w:p>
      <w:r>
        <w:t xml:space="preserve">   The house is very large.</w:t>
      </w:r>
    </w:p>
    <w:p>
      <w:r>
        <w:t>2. J'aime beaucoup la musique classique.</w:t>
      </w:r>
    </w:p>
    <w:p>
      <w:r>
        <w:t xml:space="preserve">   I love classical music very much.</w:t>
      </w:r>
    </w:p>
    <w:p>
      <w:r>
        <w:t>3. La ville a une belle architecture.</w:t>
      </w:r>
    </w:p>
    <w:p>
      <w:r>
        <w:t xml:space="preserve">   The city has beautiful architecture.</w:t>
      </w:r>
    </w:p>
    <w:p>
      <w:r>
        <w:t xml:space="preserve">4. Elle est fatiguée, elle dort la sieste. </w:t>
      </w:r>
    </w:p>
    <w:p>
      <w:r>
        <w:t xml:space="preserve">   She is tired, she takes a nap.</w:t>
      </w:r>
    </w:p>
    <w:p>
      <w:r>
        <w:t>5. Je vais acheter du fromage à la boulangerie.</w:t>
      </w:r>
    </w:p>
    <w:p>
      <w:r>
        <w:t xml:space="preserve">   I'm going to buy cheese from the bakery.</w:t>
      </w:r>
    </w:p>
    <w:p>
      <w:r>
        <w:t xml:space="preserve">6. La pluie tombe abondamment aujourd’hui. </w:t>
      </w:r>
    </w:p>
    <w:p>
      <w:r>
        <w:t xml:space="preserve">    It rains heavily today.</w:t>
      </w:r>
    </w:p>
    <w:p>
      <w:r>
        <w:t>7. Ils ont planifié un voyage en France la semaine prochaine.</w:t>
      </w:r>
    </w:p>
    <w:p>
      <w:r>
        <w:t xml:space="preserve">   They have planned a trip to France next week.</w:t>
      </w:r>
    </w:p>
    <w:p>
      <w:r>
        <w:t xml:space="preserve">8. Je suis allé à la plage hier. </w:t>
      </w:r>
    </w:p>
    <w:p>
      <w:r>
        <w:t xml:space="preserve">   I went to the beach yesterday.</w:t>
      </w:r>
    </w:p>
    <w:p>
      <w:r>
        <w:t xml:space="preserve">9. La nourriture est délicieuse. </w:t>
      </w:r>
    </w:p>
    <w:p>
      <w:r>
        <w:t xml:space="preserve">  The food is delicious. </w:t>
      </w:r>
    </w:p>
    <w:p>
      <w:r>
        <w:t xml:space="preserve">10. J’ai besoin de beaucoup d'eau pour la soif. </w:t>
      </w:r>
    </w:p>
    <w:p>
      <w:r>
        <w:t xml:space="preserve">  I need a lot of water to quench my thirst.</w:t>
      </w:r>
    </w:p>
    <w:p/>
    <w:p>
      <w:r>
        <w:rPr>
          <w:b/>
        </w:rPr>
        <w:t>Word: Elle | Meaning: She</w:t>
      </w:r>
    </w:p>
    <w:p/>
    <w:p>
      <w:r>
        <w:t>1. Elle est étudiante en sciences politiques.</w:t>
      </w:r>
    </w:p>
    <w:p>
      <w:r>
        <w:t xml:space="preserve">    She is an student in political science.</w:t>
      </w:r>
    </w:p>
    <w:p>
      <w:r>
        <w:t>2. Il y a une nouvelle émission sur la télévision, elle est très interessante.</w:t>
      </w:r>
    </w:p>
    <w:p>
      <w:r>
        <w:t xml:space="preserve">    There's a new show on television, it's very interesting. </w:t>
      </w:r>
    </w:p>
    <w:p>
      <w:r>
        <w:t>3. Elle aime cuisiner et voyager à travers le monde.</w:t>
      </w:r>
    </w:p>
    <w:p>
      <w:r>
        <w:t xml:space="preserve">    She likes to cook and travel around the world.</w:t>
      </w:r>
    </w:p>
    <w:p>
      <w:r>
        <w:t>4. Ma sœur et moi sommes des amies depuis toujours.</w:t>
      </w:r>
    </w:p>
    <w:p>
      <w:r>
        <w:t xml:space="preserve">    My sister and I are friends since forever. </w:t>
      </w:r>
    </w:p>
    <w:p>
      <w:r>
        <w:t>5. Elle est très intelligente, elle a une mémoire exceptionnelle.</w:t>
      </w:r>
    </w:p>
    <w:p>
      <w:r>
        <w:t xml:space="preserve">    She is very intelligent, she has an exceptional memory. </w:t>
      </w:r>
    </w:p>
    <w:p>
      <w:r>
        <w:t>6. J'ai besoin de l'aide d'une personne experte pour m'occuper de ma voiture.</w:t>
      </w:r>
    </w:p>
    <w:p>
      <w:r>
        <w:t xml:space="preserve">     I need help from an expert person to take care of my car.  </w:t>
      </w:r>
    </w:p>
    <w:p>
      <w:r>
        <w:t xml:space="preserve">7. Elle est passionnée par la musique classique et l'histoire. </w:t>
      </w:r>
    </w:p>
    <w:p>
      <w:r>
        <w:t xml:space="preserve">    She is passionate about classical music and history. </w:t>
      </w:r>
    </w:p>
    <w:p>
      <w:r>
        <w:t xml:space="preserve">8. La cuisine française est une tradition importante, elle a un long passé.  </w:t>
      </w:r>
    </w:p>
    <w:p>
      <w:r>
        <w:t xml:space="preserve">   French cooking is an important tradition, it has a long past. </w:t>
      </w:r>
    </w:p>
    <w:p>
      <w:r>
        <w:t>9. Il y a beaucoup de choses à faire sur Paris, il faut la visiter pendant plusieurs jours.</w:t>
      </w:r>
    </w:p>
    <w:p>
      <w:r>
        <w:t xml:space="preserve">    There are many things to do in Paris, one should visit it for several days. </w:t>
      </w:r>
    </w:p>
    <w:p>
      <w:r>
        <w:t>10. Elle est toujours gentille et elle aide les autres quand possible.</w:t>
      </w:r>
    </w:p>
    <w:p>
      <w:r>
        <w:t xml:space="preserve">     She is always kind and she helps others whenever possible.</w:t>
      </w:r>
    </w:p>
    <w:p/>
    <w:p>
      <w:r>
        <w:rPr>
          <w:b/>
        </w:rPr>
        <w:t>Word: J'aime | Meaning: I like</w:t>
      </w:r>
    </w:p>
    <w:p/>
    <w:p>
      <w:r>
        <w:t xml:space="preserve">1. J'aime beaucoup la cuisine française.  </w:t>
      </w:r>
    </w:p>
    <w:p>
      <w:r>
        <w:t xml:space="preserve">2. I love French cuisine very much. </w:t>
      </w:r>
    </w:p>
    <w:p>
      <w:r>
        <w:t xml:space="preserve">3. J'aime écouter de la musique classique.  </w:t>
      </w:r>
    </w:p>
    <w:p>
      <w:r>
        <w:t>4. I enjoy listening to classical music.</w:t>
      </w:r>
    </w:p>
    <w:p>
      <w:r>
        <w:t xml:space="preserve">5. J'aime voyager et découvrir de nouveaux endroits.   </w:t>
      </w:r>
    </w:p>
    <w:p>
      <w:r>
        <w:t xml:space="preserve">6. I love travelling and discovering new places. </w:t>
      </w:r>
    </w:p>
    <w:p>
      <w:r>
        <w:t xml:space="preserve">7. J'aime discuter avec mes amis. </w:t>
      </w:r>
    </w:p>
    <w:p>
      <w:r>
        <w:t>8. I enjoy chatting with my friends.</w:t>
      </w:r>
    </w:p>
    <w:p>
      <w:r>
        <w:t xml:space="preserve">9. J'aime passer du temps en famille.  </w:t>
      </w:r>
    </w:p>
    <w:p>
      <w:r>
        <w:t>10. I like spending time with my family.</w:t>
      </w:r>
    </w:p>
    <w:p/>
    <w:p>
      <w:r>
        <w:rPr>
          <w:b/>
        </w:rPr>
        <w:t>Word: Tu | Meaning: You</w:t>
      </w:r>
    </w:p>
    <w:p/>
    <w:p>
      <w:r>
        <w:t>1. Tu as une belle robe.</w:t>
      </w:r>
    </w:p>
    <w:p>
      <w:r>
        <w:t xml:space="preserve">   You have a beautiful dress.</w:t>
      </w:r>
    </w:p>
    <w:p>
      <w:r>
        <w:t>2.  Tu viens de l'école ?</w:t>
      </w:r>
    </w:p>
    <w:p>
      <w:r>
        <w:t xml:space="preserve">    Did you just come from school?</w:t>
      </w:r>
    </w:p>
    <w:p>
      <w:r>
        <w:t>3.  Je me sens très fatiguée aujourd'hui, tu aussi ?</w:t>
      </w:r>
    </w:p>
    <w:p>
      <w:r>
        <w:t xml:space="preserve">    I feel very tired today, do you too?</w:t>
      </w:r>
    </w:p>
    <w:p>
      <w:r>
        <w:t>4.  J’ai besoin d’un peu d’aide pour mon projet. Tu peux m’aider ?</w:t>
      </w:r>
    </w:p>
    <w:p>
      <w:r>
        <w:t xml:space="preserve">    I need a little help with my project. Can you help me? </w:t>
      </w:r>
    </w:p>
    <w:p>
      <w:r>
        <w:t xml:space="preserve">5. Tu connais la recette de la quiche Lorraine? </w:t>
      </w:r>
    </w:p>
    <w:p>
      <w:r>
        <w:t xml:space="preserve">   Do you know the recipe for quiche Lorraine?</w:t>
      </w:r>
    </w:p>
    <w:p>
      <w:r>
        <w:t xml:space="preserve">6.  Tu es venu à Paris, c'est super ! </w:t>
      </w:r>
    </w:p>
    <w:p>
      <w:r>
        <w:t xml:space="preserve">    You came to Paris, that’s great! </w:t>
      </w:r>
    </w:p>
    <w:p>
      <w:r>
        <w:t xml:space="preserve">7.  On doit aller au parc demain, tu vas y aller ? </w:t>
      </w:r>
    </w:p>
    <w:p>
      <w:r>
        <w:t xml:space="preserve">    We need to go to the park tomorrow, are you going?</w:t>
      </w:r>
    </w:p>
    <w:p>
      <w:r>
        <w:t xml:space="preserve">8.  Tu as un café en cette journée pluvieuse. </w:t>
      </w:r>
    </w:p>
    <w:p>
      <w:r>
        <w:t xml:space="preserve">   Do you have a coffee on this rainy day.</w:t>
      </w:r>
    </w:p>
    <w:p>
      <w:r>
        <w:t>9.  J'ai besoin d'un conseil, tu peux m’aider ?</w:t>
      </w:r>
    </w:p>
    <w:p>
      <w:r>
        <w:t xml:space="preserve">    I need advice, can you help me?</w:t>
      </w:r>
    </w:p>
    <w:p>
      <w:r>
        <w:t xml:space="preserve">10. Tu es toujours aussi gentil avec moi. </w:t>
      </w:r>
    </w:p>
    <w:p>
      <w:r>
        <w:t xml:space="preserve">   You are always so kind to me.</w:t>
      </w:r>
    </w:p>
    <w:p/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  Hello, how are you?</w:t>
      </w:r>
    </w:p>
    <w:p>
      <w:r>
        <w:t xml:space="preserve">2.  Salut à tous ! </w:t>
      </w:r>
    </w:p>
    <w:p>
      <w:r>
        <w:t xml:space="preserve">    Hello everyone!</w:t>
      </w:r>
    </w:p>
    <w:p>
      <w:r>
        <w:t>3.  Salut Marie, tu as fait l'exercice ?</w:t>
      </w:r>
    </w:p>
    <w:p>
      <w:r>
        <w:t xml:space="preserve">    Hi Marie, did you do your homework?</w:t>
      </w:r>
    </w:p>
    <w:p>
      <w:r>
        <w:t>4.  Salut j’espère que vous allez bien.</w:t>
      </w:r>
    </w:p>
    <w:p>
      <w:r>
        <w:t xml:space="preserve">    Hello, I hope you are well.</w:t>
      </w:r>
    </w:p>
    <w:p>
      <w:r>
        <w:t xml:space="preserve">5.   Salut Jean, comment vas-tu aujourd'hui ? </w:t>
      </w:r>
    </w:p>
    <w:p>
      <w:r>
        <w:t xml:space="preserve">    Hi Jean, how are you today?</w:t>
      </w:r>
    </w:p>
    <w:p>
      <w:r>
        <w:t>6.  Salut ! Ça va très bien merci. Et toi ?</w:t>
      </w:r>
    </w:p>
    <w:p>
      <w:r>
        <w:t xml:space="preserve">    Hi! It's going great thanks. And you?</w:t>
      </w:r>
    </w:p>
    <w:p>
      <w:r>
        <w:t xml:space="preserve">7.  Salut à tous les élèves ! </w:t>
      </w:r>
    </w:p>
    <w:p>
      <w:r>
        <w:t xml:space="preserve">    Hello everyone, students!</w:t>
      </w:r>
    </w:p>
    <w:p>
      <w:r>
        <w:t>8.  Salut, j’ai besoin d’aide pour mon projet.</w:t>
      </w:r>
    </w:p>
    <w:p>
      <w:r>
        <w:t xml:space="preserve">    Hey, I need help with my project.</w:t>
      </w:r>
    </w:p>
    <w:p>
      <w:r>
        <w:t>9.  Salut, on va aller au marché.</w:t>
      </w:r>
    </w:p>
    <w:p>
      <w:r>
        <w:t xml:space="preserve">    Hi, we are going to the market.</w:t>
      </w:r>
    </w:p>
    <w:p>
      <w:r>
        <w:t xml:space="preserve">10. Salut, est-ce que vous avez vu le film ? </w:t>
      </w:r>
    </w:p>
    <w:p>
      <w:r>
        <w:t xml:space="preserve">     Hello, did you see the movie?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 I'm fine, thank you.</w:t>
      </w:r>
    </w:p>
    <w:p>
      <w:r>
        <w:t>2. Il fait bien beau aujourd’hui.</w:t>
      </w:r>
    </w:p>
    <w:p>
      <w:r>
        <w:t xml:space="preserve">    It's beautiful weather today.</w:t>
      </w:r>
    </w:p>
    <w:p>
      <w:r>
        <w:t xml:space="preserve">3. C’est un bon film. </w:t>
      </w:r>
    </w:p>
    <w:p>
      <w:r>
        <w:t xml:space="preserve">    This is a good movie.</w:t>
      </w:r>
    </w:p>
    <w:p>
      <w:r>
        <w:t xml:space="preserve">4.  Tu es bien organisé(e). </w:t>
      </w:r>
    </w:p>
    <w:p>
      <w:r>
        <w:t xml:space="preserve">   You are well organized. </w:t>
      </w:r>
    </w:p>
    <w:p>
      <w:r>
        <w:t xml:space="preserve">5. Le café est bien chaud. </w:t>
      </w:r>
    </w:p>
    <w:p>
      <w:r>
        <w:t xml:space="preserve">   The coffee is hot nicely.</w:t>
      </w:r>
    </w:p>
    <w:p>
      <w:r>
        <w:t xml:space="preserve">6. J'ai eu une bonne journée. </w:t>
      </w:r>
    </w:p>
    <w:p>
      <w:r>
        <w:t xml:space="preserve">   I had a good day.</w:t>
      </w:r>
    </w:p>
    <w:p>
      <w:r>
        <w:t xml:space="preserve">7. La situation est plutôt bien définie. </w:t>
      </w:r>
    </w:p>
    <w:p>
      <w:r>
        <w:t xml:space="preserve">   The situation is pretty well defined. </w:t>
      </w:r>
    </w:p>
    <w:p>
      <w:r>
        <w:t xml:space="preserve">8. Tu as bien compris la leçon. </w:t>
      </w:r>
    </w:p>
    <w:p>
      <w:r>
        <w:t xml:space="preserve">    You have understood the lesson well.</w:t>
      </w:r>
    </w:p>
    <w:p>
      <w:r>
        <w:t xml:space="preserve">9. Les enfants sont bien dans les jeux. </w:t>
      </w:r>
    </w:p>
    <w:p>
      <w:r>
        <w:t xml:space="preserve">    The children are well playing in the games. </w:t>
      </w:r>
    </w:p>
    <w:p>
      <w:r>
        <w:t xml:space="preserve">10.  Est-ce que vous êtes bien ? </w:t>
      </w:r>
    </w:p>
    <w:p>
      <w:r>
        <w:t xml:space="preserve">   Are you good?</w:t>
      </w:r>
    </w:p>
    <w:p/>
    <w:p>
      <w:r>
        <w:rPr>
          <w:b/>
        </w:rPr>
        <w:t>Word: Vrai | Meaning: True</w:t>
      </w:r>
    </w:p>
    <w:p/>
    <w:p>
      <w:r>
        <w:t xml:space="preserve">1.  C'est vrai, je vais à la plage aujourd'hui. </w:t>
      </w:r>
    </w:p>
    <w:p>
      <w:r>
        <w:t xml:space="preserve">    * It is true, I am going to the beach today.*</w:t>
      </w:r>
    </w:p>
    <w:p>
      <w:r>
        <w:t>2.  Elle est vraiment vêtue de noir.</w:t>
      </w:r>
    </w:p>
    <w:p>
      <w:r>
        <w:t xml:space="preserve">    * She is truly dressed in black.*</w:t>
      </w:r>
    </w:p>
    <w:p>
      <w:r>
        <w:t>3.  Vous avez raison, ce n'est pas vrai.</w:t>
      </w:r>
    </w:p>
    <w:p>
      <w:r>
        <w:t xml:space="preserve">    * You are right, that's not true.* </w:t>
      </w:r>
    </w:p>
    <w:p>
      <w:r>
        <w:t>4.  Il est vrai que le temps peut être imprévisible.</w:t>
      </w:r>
    </w:p>
    <w:p>
      <w:r>
        <w:t xml:space="preserve">   * It is true that the weather can be unpredictable.*</w:t>
      </w:r>
    </w:p>
    <w:p>
      <w:r>
        <w:t xml:space="preserve">5.  Je trouve cette idée vraie. </w:t>
      </w:r>
    </w:p>
    <w:p>
      <w:r>
        <w:t xml:space="preserve">    * I find this idea true.*</w:t>
      </w:r>
    </w:p>
    <w:p>
      <w:r>
        <w:t>6.  Les couleurs sont vraiment magnifiques.</w:t>
      </w:r>
    </w:p>
    <w:p>
      <w:r>
        <w:t xml:space="preserve">    * The colors are really beautiful.*</w:t>
      </w:r>
    </w:p>
    <w:p>
      <w:r>
        <w:t>7.  Ce n'est pas vrai que je suis malade.</w:t>
      </w:r>
    </w:p>
    <w:p>
      <w:r>
        <w:t xml:space="preserve">    * That’s not true that I am sick.*</w:t>
      </w:r>
    </w:p>
    <w:p>
      <w:r>
        <w:t xml:space="preserve">8.  La France est un pays magnifique. </w:t>
      </w:r>
    </w:p>
    <w:p>
      <w:r>
        <w:t xml:space="preserve">    * France is a beautiful country.*</w:t>
      </w:r>
    </w:p>
    <w:p>
      <w:r>
        <w:t>9.  Il est important de rester honnête.</w:t>
      </w:r>
    </w:p>
    <w:p>
      <w:r>
        <w:t xml:space="preserve">    * It is important to stay honest.* </w:t>
      </w:r>
    </w:p>
    <w:p>
      <w:r>
        <w:t xml:space="preserve">10.  Les enfants ont beaucoup d'énergie. </w:t>
      </w:r>
    </w:p>
    <w:p>
      <w:r>
        <w:t xml:space="preserve">     * Children have a lot of energy.*</w:t>
      </w:r>
    </w:p>
    <w:p/>
    <w:p>
      <w:r>
        <w:rPr>
          <w:b/>
        </w:rPr>
        <w:t>Word: Faux | Meaning: False</w:t>
      </w:r>
    </w:p>
    <w:p/>
    <w:p>
      <w:r>
        <w:t xml:space="preserve">1. La situation est fausse, il ne faut pas s'inquiéter. </w:t>
      </w:r>
    </w:p>
    <w:p>
      <w:r>
        <w:t xml:space="preserve">   The situation is false, there's no need to worry.</w:t>
      </w:r>
    </w:p>
    <w:p>
      <w:r>
        <w:t>2. Ce n'est pas vrai, vous avez oublié votre portefeuille.</w:t>
      </w:r>
    </w:p>
    <w:p>
      <w:r>
        <w:t xml:space="preserve">  This isn't true, you forgot your wallet.</w:t>
      </w:r>
    </w:p>
    <w:p>
      <w:r>
        <w:t xml:space="preserve">3. Ils ont parlé de la guerre, mais c'était faux. </w:t>
      </w:r>
    </w:p>
    <w:p>
      <w:r>
        <w:t xml:space="preserve">   They talked about the war, but that was fake.</w:t>
      </w:r>
    </w:p>
    <w:p>
      <w:r>
        <w:t xml:space="preserve">4. L’histoire est fausse, il n'y a aucun rapport avec les faits. </w:t>
      </w:r>
    </w:p>
    <w:p>
      <w:r>
        <w:t xml:space="preserve">   The story is false, there's no connection to facts.</w:t>
      </w:r>
    </w:p>
    <w:p>
      <w:r>
        <w:t>5. Vous avez dit que vous étiez fatigué, mais c'est faux !</w:t>
      </w:r>
    </w:p>
    <w:p>
      <w:r>
        <w:t xml:space="preserve">    You said you were tired, but that's not true!</w:t>
      </w:r>
    </w:p>
    <w:p>
      <w:r>
        <w:t xml:space="preserve">6. Il est important de ne pas croire tout ce que l'on lit ou entend en ligne. </w:t>
      </w:r>
    </w:p>
    <w:p>
      <w:r>
        <w:t xml:space="preserve">   It's important to not believe everything we read or hear online. </w:t>
      </w:r>
    </w:p>
    <w:p>
      <w:r>
        <w:t>7. L'information qu'il a partagée était fausse et il y a eu un problème avec la source.</w:t>
      </w:r>
    </w:p>
    <w:p>
      <w:r>
        <w:t xml:space="preserve">   The information he shared was false and there was an issue with the source. </w:t>
      </w:r>
    </w:p>
    <w:p>
      <w:r>
        <w:t>8. Il est faux de penser que les problèmes sont toujours faciles à résoudre.</w:t>
      </w:r>
    </w:p>
    <w:p>
      <w:r>
        <w:t xml:space="preserve">    It's fake to think that problems are always easy to solve.</w:t>
      </w:r>
    </w:p>
    <w:p>
      <w:r>
        <w:t xml:space="preserve">9. On doit être prudent et faire attention, même si l’information semble vraie.  </w:t>
      </w:r>
    </w:p>
    <w:p>
      <w:r>
        <w:t xml:space="preserve">   We should be cautious and pay attention, even if the information seems true. </w:t>
      </w:r>
    </w:p>
    <w:p>
      <w:r>
        <w:t xml:space="preserve">10. Il y a des exemples de la façon dont les informations peuvent être fausses, mais elles sont souvent utilisées pour tromper. </w:t>
      </w:r>
    </w:p>
    <w:p>
      <w:r>
        <w:t xml:space="preserve">    There are examples of how information can be false, but they are often used to deceive.</w:t>
      </w:r>
    </w:p>
    <w:p/>
    <w:p>
      <w:r>
        <w:rPr>
          <w:b/>
        </w:rPr>
        <w:t>Word: Four | Meaning: A four-sided shape or an instrument used to heat things</w:t>
      </w:r>
    </w:p>
    <w:p/>
    <w:p>
      <w:r>
        <w:t xml:space="preserve">1. J'ai quatre amis. </w:t>
      </w:r>
    </w:p>
    <w:p>
      <w:r>
        <w:t xml:space="preserve">    I have four friends.</w:t>
      </w:r>
    </w:p>
    <w:p>
      <w:r>
        <w:t>2. Il y a quatre personnes dans la voiture.</w:t>
      </w:r>
    </w:p>
    <w:p>
      <w:r>
        <w:t xml:space="preserve">    There are four people in the car.</w:t>
      </w:r>
    </w:p>
    <w:p>
      <w:r>
        <w:t>3. Nous avons acheté quatre plats à l’épicerie.</w:t>
      </w:r>
    </w:p>
    <w:p>
      <w:r>
        <w:t xml:space="preserve">    We bought four dishes at the grocery store.</w:t>
      </w:r>
    </w:p>
    <w:p>
      <w:r>
        <w:t xml:space="preserve">4. La maison a quatre étages. </w:t>
      </w:r>
    </w:p>
    <w:p>
      <w:r>
        <w:t xml:space="preserve">    The house has four floors.</w:t>
      </w:r>
    </w:p>
    <w:p>
      <w:r>
        <w:t xml:space="preserve">5. J'ai quatre ans. </w:t>
      </w:r>
    </w:p>
    <w:p>
      <w:r>
        <w:t xml:space="preserve">    I am four years old.</w:t>
      </w:r>
    </w:p>
    <w:p>
      <w:r>
        <w:t xml:space="preserve">6. Quatre heures avant la réunion, nous devons nous réunir. </w:t>
      </w:r>
    </w:p>
    <w:p>
      <w:r>
        <w:t xml:space="preserve">    Four hours before the meeting, we must meet.</w:t>
      </w:r>
    </w:p>
    <w:p>
      <w:r>
        <w:t>7. Elle est fatiguée et a quatre jours de vacances.</w:t>
      </w:r>
    </w:p>
    <w:p>
      <w:r>
        <w:t xml:space="preserve">    She is tired and has four days of vacation.</w:t>
      </w:r>
    </w:p>
    <w:p>
      <w:r>
        <w:t>8. Le soleil s'est couché à quatre heures du soir.</w:t>
      </w:r>
    </w:p>
    <w:p>
      <w:r>
        <w:t xml:space="preserve">    The sun set at four o’clock in the evening.</w:t>
      </w:r>
    </w:p>
    <w:p>
      <w:r>
        <w:t xml:space="preserve">9. Il a payé 4 euros pour l'abonnement. </w:t>
      </w:r>
    </w:p>
    <w:p>
      <w:r>
        <w:t xml:space="preserve">    He paid 4 euros for the subscription. </w:t>
      </w:r>
    </w:p>
    <w:p>
      <w:r>
        <w:t>10. J'ai eu quatre heures de repos hier soir.</w:t>
      </w:r>
    </w:p>
    <w:p>
      <w:r>
        <w:t xml:space="preserve">     I had four hours of rest last 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