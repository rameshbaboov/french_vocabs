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 Madame/Monsieur. </w:t>
      </w:r>
    </w:p>
    <w:p>
      <w:r>
        <w:t xml:space="preserve">    Good day (formal) Madam/Sir.</w:t>
      </w:r>
    </w:p>
    <w:p>
      <w:r>
        <w:t xml:space="preserve">4.   Bonjour, je m’appelle Jean. </w:t>
      </w:r>
    </w:p>
    <w:p>
      <w:r>
        <w:t xml:space="preserve">    Hello, my name is Jean. </w:t>
      </w:r>
    </w:p>
    <w:p>
      <w:r>
        <w:t xml:space="preserve">5. Bonjour, j'ai besoin d’aide. </w:t>
      </w:r>
    </w:p>
    <w:p>
      <w:r>
        <w:t xml:space="preserve">    Excuse me, I need help.</w:t>
      </w:r>
    </w:p>
    <w:p>
      <w:r>
        <w:t xml:space="preserve">6.  Bonjour, quel temps fait-il aujourd’hui ? </w:t>
      </w:r>
    </w:p>
    <w:p>
      <w:r>
        <w:t xml:space="preserve">    Good morning/afternoon, what is the weather like today?</w:t>
      </w:r>
    </w:p>
    <w:p>
      <w:r>
        <w:t xml:space="preserve">7.   Bonjour, je suis à la recherche de l'aéroport. </w:t>
      </w:r>
    </w:p>
    <w:p>
      <w:r>
        <w:t xml:space="preserve">    Hello, I am looking for the airport. </w:t>
      </w:r>
    </w:p>
    <w:p>
      <w:r>
        <w:t>8.  Bonjour, j'ai un rendez-vous à 14h.</w:t>
      </w:r>
    </w:p>
    <w:p>
      <w:r>
        <w:t xml:space="preserve">    Hello, I have a meeting at 2pm. </w:t>
      </w:r>
    </w:p>
    <w:p>
      <w:r>
        <w:t xml:space="preserve">9.  Bonjour, est-ce que vous parlez français ? </w:t>
      </w:r>
    </w:p>
    <w:p>
      <w:r>
        <w:t xml:space="preserve">   Hello, do you speak French?</w:t>
      </w:r>
    </w:p>
    <w:p>
      <w:r>
        <w:t xml:space="preserve">10. Bonjour ! Je vais bien, merci. Et vous ? </w:t>
      </w:r>
    </w:p>
    <w:p>
      <w:r>
        <w:t xml:space="preserve">    Hello! I am doing well, thank you. And you?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beaucoup!  J'adore cette couleur !</w:t>
      </w:r>
    </w:p>
    <w:p>
      <w:r>
        <w:t xml:space="preserve">   Thank you very much! I love this color! </w:t>
      </w:r>
    </w:p>
    <w:p>
      <w:r>
        <w:t xml:space="preserve">3. Merci de m’avoir appelé.  </w:t>
      </w:r>
    </w:p>
    <w:p>
      <w:r>
        <w:t xml:space="preserve">   Thank you for calling me.</w:t>
      </w:r>
    </w:p>
    <w:p>
      <w:r>
        <w:t xml:space="preserve">4. Merci à mes amis qui sont venus me soutenir. </w:t>
      </w:r>
    </w:p>
    <w:p>
      <w:r>
        <w:t xml:space="preserve">   Thank you to my friends who came to support me. </w:t>
      </w:r>
    </w:p>
    <w:p>
      <w:r>
        <w:t>5. Merci pour cette invitation !  J'aimerais bien y aller.</w:t>
      </w:r>
    </w:p>
    <w:p>
      <w:r>
        <w:t xml:space="preserve">   Thanks for the invitation! I would like to go there. </w:t>
      </w:r>
    </w:p>
    <w:p>
      <w:r>
        <w:t xml:space="preserve">6. Je suis reconnaissant de votre compréhension. </w:t>
      </w:r>
    </w:p>
    <w:p>
      <w:r>
        <w:t xml:space="preserve">   I am grateful for your understanding. </w:t>
      </w:r>
    </w:p>
    <w:p>
      <w:r>
        <w:t xml:space="preserve">7. Merci d’avoir partagé ces informations avec moi. </w:t>
      </w:r>
    </w:p>
    <w:p>
      <w:r>
        <w:t xml:space="preserve">   Thank you for sharing this information with me.</w:t>
      </w:r>
    </w:p>
    <w:p>
      <w:r>
        <w:t xml:space="preserve">8. Merci pour les compliments ! </w:t>
      </w:r>
    </w:p>
    <w:p>
      <w:r>
        <w:t xml:space="preserve">   Thank you for the compliments!</w:t>
      </w:r>
    </w:p>
    <w:p>
      <w:r>
        <w:t>9. Merci de m'avoir aidé à comprendre.</w:t>
      </w:r>
    </w:p>
    <w:p>
      <w:r>
        <w:t xml:space="preserve">    Thank you for helping me understand.</w:t>
      </w:r>
    </w:p>
    <w:p>
      <w:r>
        <w:t xml:space="preserve">10. Je suis reconnaissant de votre gentillesse. </w:t>
      </w:r>
    </w:p>
    <w:p>
      <w:r>
        <w:t xml:space="preserve">    I am grateful for your kindness.</w:t>
      </w:r>
    </w:p>
    <w:p/>
    <w:p>
      <w:r>
        <w:rPr>
          <w:b/>
        </w:rPr>
        <w:t>Word: Oui | Meaning: Yes</w:t>
      </w:r>
    </w:p>
    <w:p/>
    <w:p>
      <w:r>
        <w:t>1.  Oui, je comprends bien la proposition.</w:t>
      </w:r>
    </w:p>
    <w:p>
      <w:r>
        <w:t xml:space="preserve">   Yes, I understand the proposal.</w:t>
      </w:r>
    </w:p>
    <w:p>
      <w:r>
        <w:t>2.  Oui, j'aime les fruits rouges.</w:t>
      </w:r>
    </w:p>
    <w:p>
      <w:r>
        <w:t xml:space="preserve">   Yes, I like red fruits.</w:t>
      </w:r>
    </w:p>
    <w:p>
      <w:r>
        <w:t xml:space="preserve">3.  Tu veux aller au cinéma? Oui, c'est une excellente idée! </w:t>
      </w:r>
    </w:p>
    <w:p>
      <w:r>
        <w:t xml:space="preserve">   Do you want to go to the cinema? Yes, that's a great idea!</w:t>
      </w:r>
    </w:p>
    <w:p>
      <w:r>
        <w:t>4.  Je suis d’accord avec toi. Oui.</w:t>
      </w:r>
    </w:p>
    <w:p>
      <w:r>
        <w:t xml:space="preserve">   I agree with you. Yes.</w:t>
      </w:r>
    </w:p>
    <w:p>
      <w:r>
        <w:t>5.  Oui, je peux vous aider.</w:t>
      </w:r>
    </w:p>
    <w:p>
      <w:r>
        <w:t xml:space="preserve">   Yes, I can help you.</w:t>
      </w:r>
    </w:p>
    <w:p>
      <w:r>
        <w:t xml:space="preserve">6.  Est-ce que tu veux boire un café? Oui, merci. </w:t>
      </w:r>
    </w:p>
    <w:p>
      <w:r>
        <w:t xml:space="preserve">   Do you want to drink a coffee? Yes, please.</w:t>
      </w:r>
    </w:p>
    <w:p>
      <w:r>
        <w:t xml:space="preserve">7.  Oui, la météo est très agréable aujourd’hui. </w:t>
      </w:r>
    </w:p>
    <w:p>
      <w:r>
        <w:t xml:space="preserve">   Yes, the weather is very nice today.</w:t>
      </w:r>
    </w:p>
    <w:p>
      <w:r>
        <w:t xml:space="preserve">8.  C'est une bonne idée. Oui, je suis d'accord avec toi. </w:t>
      </w:r>
    </w:p>
    <w:p>
      <w:r>
        <w:t xml:space="preserve">    It's a good idea. Yes, I agree with you.</w:t>
      </w:r>
    </w:p>
    <w:p>
      <w:r>
        <w:t>9.  Je vais aller au marché. Oui, j'ai besoin de les faire.</w:t>
      </w:r>
    </w:p>
    <w:p>
      <w:r>
        <w:t xml:space="preserve">   I'm going to the market. Yes, I need to buy them.</w:t>
      </w:r>
    </w:p>
    <w:p>
      <w:r>
        <w:t xml:space="preserve">10.  Oui, je suis fatigué après le voyage. </w:t>
      </w:r>
    </w:p>
    <w:p>
      <w:r>
        <w:t xml:space="preserve">   Yes, I am tired after the trip.</w:t>
      </w:r>
    </w:p>
    <w:p/>
    <w:p>
      <w:r>
        <w:rPr>
          <w:b/>
        </w:rPr>
        <w:t>Word: Non | Meaning: No</w:t>
      </w:r>
    </w:p>
    <w:p/>
    <w:p>
      <w:r>
        <w:t>1. Je ne veux pas d’aller au cinéma.</w:t>
      </w:r>
    </w:p>
    <w:p>
      <w:r>
        <w:t xml:space="preserve">   I don't want to go to the cinema.</w:t>
      </w:r>
    </w:p>
    <w:p>
      <w:r>
        <w:t>2. Non, je ne connais pas cette ville.</w:t>
      </w:r>
    </w:p>
    <w:p>
      <w:r>
        <w:t xml:space="preserve">   No, I don't know this town. </w:t>
      </w:r>
    </w:p>
    <w:p>
      <w:r>
        <w:t>3. Il n’a pas besoin de votre aide.</w:t>
      </w:r>
    </w:p>
    <w:p>
      <w:r>
        <w:t xml:space="preserve">    He doesn't need your help.</w:t>
      </w:r>
    </w:p>
    <w:p>
      <w:r>
        <w:t xml:space="preserve">4.  Je crois que tu fais une erreur. </w:t>
      </w:r>
    </w:p>
    <w:p>
      <w:r>
        <w:t xml:space="preserve">   I think you're making a mistake.</w:t>
      </w:r>
    </w:p>
    <w:p>
      <w:r>
        <w:t>5. Non, je ne suis pas d’accord avec toi.</w:t>
      </w:r>
    </w:p>
    <w:p>
      <w:r>
        <w:t xml:space="preserve">   No, I am not in agreement with you.</w:t>
      </w:r>
    </w:p>
    <w:p>
      <w:r>
        <w:t xml:space="preserve">6. On est tous d’accord sur ce point. </w:t>
      </w:r>
    </w:p>
    <w:p>
      <w:r>
        <w:t xml:space="preserve">   We are all in agreement on this point. </w:t>
      </w:r>
    </w:p>
    <w:p>
      <w:r>
        <w:t>7. Elle n'aime pas les plats trop épicés.</w:t>
      </w:r>
    </w:p>
    <w:p>
      <w:r>
        <w:t xml:space="preserve">   She doesn't like spicy dishes. </w:t>
      </w:r>
    </w:p>
    <w:p>
      <w:r>
        <w:t>8. Le chien a dit non à la nourriture.</w:t>
      </w:r>
    </w:p>
    <w:p>
      <w:r>
        <w:t xml:space="preserve">  The dog said no to the food.</w:t>
      </w:r>
    </w:p>
    <w:p>
      <w:r>
        <w:t xml:space="preserve">9. Je pense que c’est impossible, non ? </w:t>
      </w:r>
    </w:p>
    <w:p>
      <w:r>
        <w:t xml:space="preserve">    I think it's impossible, don't you?</w:t>
      </w:r>
    </w:p>
    <w:p>
      <w:r>
        <w:t>10. Non, j'ai déjà mangé.</w:t>
      </w:r>
    </w:p>
    <w:p>
      <w:r>
        <w:t xml:space="preserve">   No, I already ate.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culture française. </w:t>
      </w:r>
    </w:p>
    <w:p>
      <w:r>
        <w:t xml:space="preserve">    I bought a book on French culture.</w:t>
      </w:r>
    </w:p>
    <w:p>
      <w:r>
        <w:t>2.  Ce livre est très intéressant, il me fascine.</w:t>
      </w:r>
    </w:p>
    <w:p>
      <w:r>
        <w:t xml:space="preserve">    This book is very interesting, it fascinates me.</w:t>
      </w:r>
    </w:p>
    <w:p>
      <w:r>
        <w:t>3.  Elle aime lire des romans dans un livre de voyages.</w:t>
      </w:r>
    </w:p>
    <w:p>
      <w:r>
        <w:t xml:space="preserve">    She likes to read novels in a travel book.</w:t>
      </w:r>
    </w:p>
    <w:p>
      <w:r>
        <w:t>4. Le livre raconte une histoire fascinante.</w:t>
      </w:r>
    </w:p>
    <w:p>
      <w:r>
        <w:t xml:space="preserve">   The book tells a fascinating story. </w:t>
      </w:r>
    </w:p>
    <w:p>
      <w:r>
        <w:t xml:space="preserve">5.  Avez-vous lu ce livre ? </w:t>
      </w:r>
    </w:p>
    <w:p>
      <w:r>
        <w:t xml:space="preserve">   Have you read this book? </w:t>
      </w:r>
    </w:p>
    <w:p>
      <w:r>
        <w:t>6. Il y a beaucoup de livres dans la bibliothèque.</w:t>
      </w:r>
    </w:p>
    <w:p>
      <w:r>
        <w:t xml:space="preserve">    There are many books in the library. </w:t>
      </w:r>
    </w:p>
    <w:p>
      <w:r>
        <w:t>7. J'ai lu un livre sur l'histoire de France.</w:t>
      </w:r>
    </w:p>
    <w:p>
      <w:r>
        <w:t xml:space="preserve">    I read a book on the history of France.</w:t>
      </w:r>
    </w:p>
    <w:p>
      <w:r>
        <w:t>8.  Il faut lire le livre avant d’aller au cinéma.</w:t>
      </w:r>
    </w:p>
    <w:p>
      <w:r>
        <w:t xml:space="preserve">   You have to read the book before going to the cinema. </w:t>
      </w:r>
    </w:p>
    <w:p>
      <w:r>
        <w:t>9.  Le livre donne des informations utiles pour voyager.</w:t>
      </w:r>
    </w:p>
    <w:p>
      <w:r>
        <w:t xml:space="preserve">    The book gives useful information for traveling. </w:t>
      </w:r>
    </w:p>
    <w:p>
      <w:r>
        <w:t>10. Il est important de se tenir à jour avec les livres récents.</w:t>
      </w:r>
    </w:p>
    <w:p>
      <w:r>
        <w:t xml:space="preserve">    It is important to stay up-to-date with the latest books.</w:t>
      </w:r>
    </w:p>
    <w:p/>
    <w:p>
      <w:r>
        <w:t>Chat: Cat</w:t>
      </w:r>
    </w:p>
    <w:p/>
    <w:p>
      <w:r>
        <w:t xml:space="preserve">1. J'ai un chat domestique très joueur. </w:t>
      </w:r>
    </w:p>
    <w:p>
      <w:r>
        <w:t xml:space="preserve">    I have a very playful house cat.</w:t>
      </w:r>
    </w:p>
    <w:p>
      <w:r>
        <w:t>2. Le chat est toujours curieux et il explore la maison.</w:t>
      </w:r>
    </w:p>
    <w:p>
      <w:r>
        <w:t xml:space="preserve">   The cat is always curious and explores the house.</w:t>
      </w:r>
    </w:p>
    <w:p>
      <w:r>
        <w:t>3. Les chats sont souvent des animaux indépendants.</w:t>
      </w:r>
    </w:p>
    <w:p>
      <w:r>
        <w:t xml:space="preserve">    Cats are often independent animals.</w:t>
      </w:r>
    </w:p>
    <w:p>
      <w:r>
        <w:t xml:space="preserve">4. Il y a un chat noir dans le jardin. </w:t>
      </w:r>
    </w:p>
    <w:p>
      <w:r>
        <w:t xml:space="preserve">    There's a black cat in the garden.</w:t>
      </w:r>
    </w:p>
    <w:p>
      <w:r>
        <w:t xml:space="preserve">5. J'aime beaucoup les chats, ils sont doux et gentils. </w:t>
      </w:r>
    </w:p>
    <w:p>
      <w:r>
        <w:t xml:space="preserve">   I like cats a lot, they are soft and kind.</w:t>
      </w:r>
    </w:p>
    <w:p>
      <w:r>
        <w:t xml:space="preserve">6. Le chat miaule quand il est impatient. </w:t>
      </w:r>
    </w:p>
    <w:p>
      <w:r>
        <w:t xml:space="preserve">  The cat meows when it is impatient.</w:t>
      </w:r>
    </w:p>
    <w:p>
      <w:r>
        <w:t xml:space="preserve">7. Les chats peuvent être très intelligents. </w:t>
      </w:r>
    </w:p>
    <w:p>
      <w:r>
        <w:t xml:space="preserve">    Cats can be very intelligent.</w:t>
      </w:r>
    </w:p>
    <w:p>
      <w:r>
        <w:t>8. Il s'est assis sur le canapé et a commencé à jouer avec un jouet.</w:t>
      </w:r>
    </w:p>
    <w:p>
      <w:r>
        <w:t xml:space="preserve">   He sat on the sofa and started to play with a toy.</w:t>
      </w:r>
    </w:p>
    <w:p>
      <w:r>
        <w:t xml:space="preserve">9. La chatte est très active et elle aime courir dans les bois. </w:t>
      </w:r>
    </w:p>
    <w:p>
      <w:r>
        <w:t xml:space="preserve">    The cat is very active and she likes to run in the woods.</w:t>
      </w:r>
    </w:p>
    <w:p>
      <w:r>
        <w:t xml:space="preserve">10. Il a une conversation avec son chat qui lui dit de ne pas l'embêter. </w:t>
      </w:r>
    </w:p>
    <w:p>
      <w:r>
        <w:t xml:space="preserve">   He has a conversation with his cat who tells him not to bother him.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 xml:space="preserve">2. Les enfants mangent leur déjeuner à la table. </w:t>
      </w:r>
    </w:p>
    <w:p>
      <w:r>
        <w:t xml:space="preserve">   The children eat their lunch at the table.</w:t>
      </w:r>
    </w:p>
    <w:p>
      <w:r>
        <w:t xml:space="preserve">3.  Il faut manger sainement pour avoir de l'énergie. </w:t>
      </w:r>
    </w:p>
    <w:p>
      <w:r>
        <w:t xml:space="preserve">   It is necessary to eat healthily in order to have energy. </w:t>
      </w:r>
    </w:p>
    <w:p>
      <w:r>
        <w:t xml:space="preserve">4. La famille mange en silence pendant le dîner. </w:t>
      </w:r>
    </w:p>
    <w:p>
      <w:r>
        <w:t xml:space="preserve">    The family eats in silence during dinner.</w:t>
      </w:r>
    </w:p>
    <w:p>
      <w:r>
        <w:t xml:space="preserve">5. J’ai mangé une salade de tomates et de mozzarella.  </w:t>
      </w:r>
    </w:p>
    <w:p>
      <w:r>
        <w:t xml:space="preserve">    I ate a salad of tomatoes and mozzarella. </w:t>
      </w:r>
    </w:p>
    <w:p>
      <w:r>
        <w:t xml:space="preserve">6. Elle est toujours très occupée à manger sa pizza. </w:t>
      </w:r>
    </w:p>
    <w:p>
      <w:r>
        <w:t xml:space="preserve">   She is always very busy eating her pizza. </w:t>
      </w:r>
    </w:p>
    <w:p>
      <w:r>
        <w:t xml:space="preserve">7. Vous pouvez m'aider à ranger et manger la viande? </w:t>
      </w:r>
    </w:p>
    <w:p>
      <w:r>
        <w:t xml:space="preserve">   Can you help me tidy up and eat the meat? </w:t>
      </w:r>
    </w:p>
    <w:p>
      <w:r>
        <w:t xml:space="preserve">8.  J’ai mangé une tarte aux pommes et un café. </w:t>
      </w:r>
    </w:p>
    <w:p>
      <w:r>
        <w:t xml:space="preserve">    I ate a apple pie and a coffee.</w:t>
      </w:r>
    </w:p>
    <w:p>
      <w:r>
        <w:t xml:space="preserve">9. Il ne mange pas beaucoup de nourriture.  </w:t>
      </w:r>
    </w:p>
    <w:p>
      <w:r>
        <w:t xml:space="preserve">   He doesn't eat much food. </w:t>
      </w:r>
    </w:p>
    <w:p>
      <w:r>
        <w:t xml:space="preserve">10.  Manger est important pour se sentir bien. </w:t>
      </w:r>
    </w:p>
    <w:p>
      <w:r>
        <w:t xml:space="preserve">   Eating is important to feel good.</w:t>
      </w:r>
    </w:p>
    <w:p/>
    <w:p>
      <w:r>
        <w:rPr>
          <w:b/>
        </w:rPr>
        <w:t>Word: Boire | Meaning: to drink</w:t>
      </w:r>
    </w:p>
    <w:p/>
    <w:p>
      <w:r>
        <w:t>1. Je boit beaucoup de café chaque matin.</w:t>
      </w:r>
    </w:p>
    <w:p>
      <w:r>
        <w:t xml:space="preserve">    I drink a lot of coffee every morning.</w:t>
      </w:r>
    </w:p>
    <w:p>
      <w:r>
        <w:t>2. Les enfants boivent l'eau avec plaisir.</w:t>
      </w:r>
    </w:p>
    <w:p>
      <w:r>
        <w:t xml:space="preserve">    Children drink water with pleasure.</w:t>
      </w:r>
    </w:p>
    <w:p>
      <w:r>
        <w:t xml:space="preserve">3. Vous devez boire beaucoup d'eau pour rester hydraté. </w:t>
      </w:r>
    </w:p>
    <w:p>
      <w:r>
        <w:t xml:space="preserve">    You must drink a lot of water to stay hydrated.</w:t>
      </w:r>
    </w:p>
    <w:p>
      <w:r>
        <w:t>4.  Je bois du thé au gingembre chaque soir.</w:t>
      </w:r>
    </w:p>
    <w:p>
      <w:r>
        <w:t xml:space="preserve">    I drink ginger tea every evening.</w:t>
      </w:r>
    </w:p>
    <w:p>
      <w:r>
        <w:t>5.  Il boit de l'alcool pendant les fêtes.</w:t>
      </w:r>
    </w:p>
    <w:p>
      <w:r>
        <w:t xml:space="preserve">   He drinks alcohol during holidays.</w:t>
      </w:r>
    </w:p>
    <w:p>
      <w:r>
        <w:t xml:space="preserve">6. L’herbe dort et boit la pluie. </w:t>
      </w:r>
    </w:p>
    <w:p>
      <w:r>
        <w:t xml:space="preserve">    The grass sleeps and drinks the rain. </w:t>
      </w:r>
    </w:p>
    <w:p>
      <w:r>
        <w:t>7. Je bois un verre de vin rouge avec mon dîner.</w:t>
      </w:r>
    </w:p>
    <w:p>
      <w:r>
        <w:t xml:space="preserve">    I drink a glass of red wine with dinner. </w:t>
      </w:r>
    </w:p>
    <w:p>
      <w:r>
        <w:t xml:space="preserve">8. La femme boit une tasse de thé à la menthe. </w:t>
      </w:r>
    </w:p>
    <w:p>
      <w:r>
        <w:t xml:space="preserve">    The woman drinks a cup of mint tea. </w:t>
      </w:r>
    </w:p>
    <w:p>
      <w:r>
        <w:t xml:space="preserve">9.  Ils boivent du jus d'orange pendant les vacances. </w:t>
      </w:r>
    </w:p>
    <w:p>
      <w:r>
        <w:t xml:space="preserve">    They drink orange juice during holidays. </w:t>
      </w:r>
    </w:p>
    <w:p>
      <w:r>
        <w:t xml:space="preserve">10.  La nourriture est trop salée, j’ai besoin de boire beaucoup d’eau. </w:t>
      </w:r>
    </w:p>
    <w:p>
      <w:r>
        <w:t xml:space="preserve">    The food is too salty, I need to drink a lot of water.</w:t>
      </w:r>
    </w:p>
    <w:p/>
    <w:p>
      <w:r>
        <w:rPr>
          <w:i/>
        </w:rPr>
        <w:t>S'asseoir: &lt;To sit&gt;  | Meaning: Sit</w:t>
      </w:r>
    </w:p>
    <w:p/>
    <w:p>
      <w:r>
        <w:t>1. Je vais me s'asseoir à la table pour manger.</w:t>
      </w:r>
    </w:p>
    <w:p>
      <w:r>
        <w:t xml:space="preserve">   I am going to sit down at the table to eat.</w:t>
      </w:r>
    </w:p>
    <w:p>
      <w:r>
        <w:t xml:space="preserve">2. Tu dois s'asseoir sur le siège avant de démarrer le véhicule. </w:t>
      </w:r>
    </w:p>
    <w:p>
      <w:r>
        <w:t xml:space="preserve">   You must sit on the front seat before starting the vehicle.</w:t>
      </w:r>
    </w:p>
    <w:p>
      <w:r>
        <w:t xml:space="preserve">3. Ils ont s’asseoir dans le salon et regardaient la télé. </w:t>
      </w:r>
    </w:p>
    <w:p>
      <w:r>
        <w:t xml:space="preserve">   They sat down in the living room and watched TV.</w:t>
      </w:r>
    </w:p>
    <w:p>
      <w:r>
        <w:t>4. J’ai besoin de me s’asseoir pour écrire un email.</w:t>
      </w:r>
    </w:p>
    <w:p>
      <w:r>
        <w:t xml:space="preserve">    I need to sit down to write an email.</w:t>
      </w:r>
    </w:p>
    <w:p>
      <w:r>
        <w:t>5. Elle s'est assise à l'école et a assisté à la conférence.</w:t>
      </w:r>
    </w:p>
    <w:p>
      <w:r>
        <w:t xml:space="preserve">   She sat at school and attended the conference. </w:t>
      </w:r>
    </w:p>
    <w:p>
      <w:r>
        <w:t xml:space="preserve">6. Nous devons nous asseoir à l'extérieur pour profiter du soleil. </w:t>
      </w:r>
    </w:p>
    <w:p>
      <w:r>
        <w:t xml:space="preserve">   We must sit outside to enjoy the sun.</w:t>
      </w:r>
    </w:p>
    <w:p>
      <w:r>
        <w:t xml:space="preserve">7. Les enfants ont essayé de s’asseoir sur le divan, mais ils ne peuvent pas. </w:t>
      </w:r>
    </w:p>
    <w:p>
      <w:r>
        <w:t xml:space="preserve">    The children tried to sit on the couch, but they can't.</w:t>
      </w:r>
    </w:p>
    <w:p>
      <w:r>
        <w:t>8. S'asseoir est facile à faire, mais il y a des choses plus importantes.</w:t>
      </w:r>
    </w:p>
    <w:p>
      <w:r>
        <w:t xml:space="preserve">   Sitting down is easy to do, but there are more important things.</w:t>
      </w:r>
    </w:p>
    <w:p>
      <w:r>
        <w:t xml:space="preserve">9. Avant de partir en voyage, s’asseoir et organiser les documents. </w:t>
      </w:r>
    </w:p>
    <w:p>
      <w:r>
        <w:t xml:space="preserve">    Before going on a trip, sit down and organize the documents.</w:t>
      </w:r>
    </w:p>
    <w:p>
      <w:r>
        <w:t xml:space="preserve">10. J'ai besoin d’un peu de temps pour me s'asseoir et réfléchir à ce que j'ai fait.  </w:t>
      </w:r>
    </w:p>
    <w:p>
      <w:r>
        <w:t xml:space="preserve">   I need a little time to sit down and think about what I did.</w:t>
      </w:r>
    </w:p>
    <w:p/>
    <w:p>
      <w:r>
        <w:rPr>
          <w:b/>
        </w:rPr>
        <w:t>Word: He | Meaning: He</w:t>
      </w:r>
    </w:p>
    <w:p/>
    <w:p>
      <w:r>
        <w:t>1. Il est parti pour le voyage en famille.</w:t>
      </w:r>
    </w:p>
    <w:p>
      <w:r>
        <w:t xml:space="preserve">   He is going on a family trip.</w:t>
      </w:r>
    </w:p>
    <w:p>
      <w:r>
        <w:t>2. L'homme était assis sur une chaise longue.</w:t>
      </w:r>
    </w:p>
    <w:p>
      <w:r>
        <w:t xml:space="preserve">   The man was sitting on a lounge chair.</w:t>
      </w:r>
    </w:p>
    <w:p>
      <w:r>
        <w:t xml:space="preserve">3.  Le chat se met à dormir après avoir mangé. </w:t>
      </w:r>
    </w:p>
    <w:p>
      <w:r>
        <w:t xml:space="preserve">   The cat falls asleep after having eaten.</w:t>
      </w:r>
    </w:p>
    <w:p>
      <w:r>
        <w:t>4.  Il m'a offert un cadeau de Noël.</w:t>
      </w:r>
    </w:p>
    <w:p>
      <w:r>
        <w:t xml:space="preserve">    He gave me a Christmas gift.</w:t>
      </w:r>
    </w:p>
    <w:p>
      <w:r>
        <w:t xml:space="preserve">5.  Elle est très gentille, mais parfois elle est difficile. </w:t>
      </w:r>
    </w:p>
    <w:p>
      <w:r>
        <w:t xml:space="preserve">   She is very kind, but sometimes she can be difficult. </w:t>
      </w:r>
    </w:p>
    <w:p>
      <w:r>
        <w:t>6.  Le chien se promène dans le parc chaque jour.</w:t>
      </w:r>
    </w:p>
    <w:p>
      <w:r>
        <w:t xml:space="preserve">   The dog walks in the park every day.</w:t>
      </w:r>
    </w:p>
    <w:p>
      <w:r>
        <w:t xml:space="preserve">7.  Tu as besoin de l'aide de quelqu'un ? </w:t>
      </w:r>
    </w:p>
    <w:p>
      <w:r>
        <w:t xml:space="preserve">   Do you need help from someone?</w:t>
      </w:r>
    </w:p>
    <w:p>
      <w:r>
        <w:t xml:space="preserve">8.  Les étudiants sont en train d'apprendre la nouvelle langue. </w:t>
      </w:r>
    </w:p>
    <w:p>
      <w:r>
        <w:t xml:space="preserve">    Students are learning the new language.</w:t>
      </w:r>
    </w:p>
    <w:p>
      <w:r>
        <w:t>9.  Il est important de suivre ses rêves.</w:t>
      </w:r>
    </w:p>
    <w:p>
      <w:r>
        <w:t xml:space="preserve">   It is important to follow your dreams.</w:t>
      </w:r>
    </w:p>
    <w:p>
      <w:r>
        <w:t>10. Il a un sourire sincère et chaleureux.</w:t>
      </w:r>
    </w:p>
    <w:p>
      <w:r>
        <w:t xml:space="preserve">  He has a sincere and warm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