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tout | Meaning: all, everything</w:t>
      </w:r>
    </w:p>
    <w:p/>
    <w:p>
      <w:r>
        <w:t>1. J'ai tout fait.</w:t>
      </w:r>
    </w:p>
    <w:p>
      <w:r>
        <w:t xml:space="preserve">   I did everything.</w:t>
      </w:r>
    </w:p>
    <w:p>
      <w:r>
        <w:t>2. Il a tout compris.</w:t>
      </w:r>
    </w:p>
    <w:p>
      <w:r>
        <w:t xml:space="preserve">   He understood everything.</w:t>
      </w:r>
    </w:p>
    <w:p>
      <w:r>
        <w:t xml:space="preserve">3. Tu as tout essayé ? </w:t>
      </w:r>
    </w:p>
    <w:p>
      <w:r>
        <w:t xml:space="preserve">   Have you tried everything?</w:t>
      </w:r>
    </w:p>
    <w:p>
      <w:r>
        <w:t>4. Elle est toute seule.</w:t>
      </w:r>
    </w:p>
    <w:p>
      <w:r>
        <w:t xml:space="preserve">   She is all alone.</w:t>
      </w:r>
    </w:p>
    <w:p>
      <w:r>
        <w:t>5. Tout le monde a un rôle à jouer.</w:t>
      </w:r>
    </w:p>
    <w:p>
      <w:r>
        <w:t xml:space="preserve">   Everyone has a role to play.</w:t>
      </w:r>
    </w:p>
    <w:p>
      <w:r>
        <w:t>6. La ville est tout aussi belle que la campagne.</w:t>
      </w:r>
    </w:p>
    <w:p>
      <w:r>
        <w:t xml:space="preserve">   The city is just as beautiful as the countryside.</w:t>
      </w:r>
    </w:p>
    <w:p>
      <w:r>
        <w:t>7. Il m'a dit tout ce qu'il savait.</w:t>
      </w:r>
    </w:p>
    <w:p>
      <w:r>
        <w:t xml:space="preserve">   He told me everything he knew. </w:t>
      </w:r>
    </w:p>
    <w:p>
      <w:r>
        <w:t>8. J'ai besoin de tout l'argent.</w:t>
      </w:r>
    </w:p>
    <w:p>
      <w:r>
        <w:t xml:space="preserve">   I need all the money.</w:t>
      </w:r>
    </w:p>
    <w:p>
      <w:r>
        <w:t xml:space="preserve">9. Tout le monde s'amuse beaucoup. </w:t>
      </w:r>
    </w:p>
    <w:p>
      <w:r>
        <w:t xml:space="preserve">    Everyone is having a lot of fun.</w:t>
      </w:r>
    </w:p>
    <w:p>
      <w:r>
        <w:t>10. La lumière de la lune est tout aussi douce que les étoiles.</w:t>
      </w:r>
    </w:p>
    <w:p>
      <w:r>
        <w:t xml:space="preserve">   The moon's light is just as gentle as stars.</w:t>
      </w:r>
    </w:p>
    <w:p/>
    <w:p>
      <w:r>
        <w:rPr>
          <w:b/>
        </w:rPr>
        <w:t>Word: sa | Meaning: his</w:t>
      </w:r>
    </w:p>
    <w:p/>
    <w:p>
      <w:r>
        <w:t xml:space="preserve">1. Sa maison est très confortable.  </w:t>
      </w:r>
    </w:p>
    <w:p>
      <w:r>
        <w:t xml:space="preserve">   Her house is very comfortable. </w:t>
      </w:r>
    </w:p>
    <w:p>
      <w:r>
        <w:t xml:space="preserve">2. Elle travaille dans un bureau, sa routine est calme.  </w:t>
      </w:r>
    </w:p>
    <w:p>
      <w:r>
        <w:t xml:space="preserve">   She works in an office, her routine is calm. </w:t>
      </w:r>
    </w:p>
    <w:p>
      <w:r>
        <w:t xml:space="preserve">3. Je m'appelle Pierre et j'ai une belle famille, sa joie est immense.  </w:t>
      </w:r>
    </w:p>
    <w:p>
      <w:r>
        <w:t xml:space="preserve">   My name is Pierre and I have a beautiful family, their joy is immense. </w:t>
      </w:r>
    </w:p>
    <w:p>
      <w:r>
        <w:t xml:space="preserve">4. Sa mère l’a encouragée à suivre son rêve.  </w:t>
      </w:r>
    </w:p>
    <w:p>
      <w:r>
        <w:t xml:space="preserve">   Her mother encouraged her to follow her dream. </w:t>
      </w:r>
    </w:p>
    <w:p>
      <w:r>
        <w:t xml:space="preserve">5. Il a dit que sa passion était la musique.  </w:t>
      </w:r>
    </w:p>
    <w:p>
      <w:r>
        <w:t xml:space="preserve">   He said that his passion was music. </w:t>
      </w:r>
    </w:p>
    <w:p>
      <w:r>
        <w:t xml:space="preserve">6.  La beauté de la ville et ses habitants lui ont donné une envie particulière de vivre là-bas, sa vie commence à s'améliorer.  </w:t>
      </w:r>
    </w:p>
    <w:p>
      <w:r>
        <w:t xml:space="preserve">   The beauty of the city and its inhabitants gave her a particular desire to live there, her life is beginning to improve. </w:t>
      </w:r>
    </w:p>
    <w:p>
      <w:r>
        <w:t xml:space="preserve">7. Sa joie était contagieuse et elle les a rejoints dans leur danse.  </w:t>
      </w:r>
    </w:p>
    <w:p>
      <w:r>
        <w:t xml:space="preserve">   Her joy was contagious and she joined them in their dance.</w:t>
      </w:r>
    </w:p>
    <w:p>
      <w:r>
        <w:t xml:space="preserve">8. Sa passion pour l'art lui permettait de trouver du plaisir dans la simplicité.  </w:t>
      </w:r>
    </w:p>
    <w:p>
      <w:r>
        <w:t xml:space="preserve">   Her passion for art allowed her to find pleasure in the simplicity. </w:t>
      </w:r>
    </w:p>
    <w:p>
      <w:r>
        <w:t xml:space="preserve">9. J'ai un ami qui est très gentil, sa gentillesse me charme.  </w:t>
      </w:r>
    </w:p>
    <w:p>
      <w:r>
        <w:t xml:space="preserve">   I have a friend who is very kind, their kindness charms me. </w:t>
      </w:r>
    </w:p>
    <w:p>
      <w:r>
        <w:t xml:space="preserve">10. Sa conversation était fluide et compréhensible.   </w:t>
      </w:r>
    </w:p>
    <w:p>
      <w:r>
        <w:t xml:space="preserve">    Her conversation was fluid and understandable.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pièce. </w:t>
      </w:r>
    </w:p>
    <w:p>
      <w:r>
        <w:t xml:space="preserve">   There are two people in the room.</w:t>
      </w:r>
    </w:p>
    <w:p>
      <w:r>
        <w:t>2. J'ai acheté deux pommes de terre.</w:t>
      </w:r>
    </w:p>
    <w:p>
      <w:r>
        <w:t xml:space="preserve">   I bought two potatoes.</w:t>
      </w:r>
    </w:p>
    <w:p>
      <w:r>
        <w:t>3. Deux fois par semaine, je fais du sport.</w:t>
      </w:r>
    </w:p>
    <w:p>
      <w:r>
        <w:t xml:space="preserve">   Twice a week, I do sports.</w:t>
      </w:r>
    </w:p>
    <w:p>
      <w:r>
        <w:t xml:space="preserve">4. La voiture a deux roues. </w:t>
      </w:r>
    </w:p>
    <w:p>
      <w:r>
        <w:t xml:space="preserve">   The car has two wheels.</w:t>
      </w:r>
    </w:p>
    <w:p>
      <w:r>
        <w:t xml:space="preserve">5. Il y a deux enfants à la table. </w:t>
      </w:r>
    </w:p>
    <w:p>
      <w:r>
        <w:t xml:space="preserve">   There are two children at the table.</w:t>
      </w:r>
    </w:p>
    <w:p>
      <w:r>
        <w:t xml:space="preserve">6. J'ai besoin de deux choses. </w:t>
      </w:r>
    </w:p>
    <w:p>
      <w:r>
        <w:t xml:space="preserve">    I need two things.</w:t>
      </w:r>
    </w:p>
    <w:p>
      <w:r>
        <w:t xml:space="preserve">7. Deux croissants, s’il vous plaît. </w:t>
      </w:r>
    </w:p>
    <w:p>
      <w:r>
        <w:t xml:space="preserve">   Two croissants, please. </w:t>
      </w:r>
    </w:p>
    <w:p>
      <w:r>
        <w:t xml:space="preserve">8. Combien de personnes y a-t-il ? Deux. </w:t>
      </w:r>
    </w:p>
    <w:p>
      <w:r>
        <w:t xml:space="preserve">   How many people are there? Two.</w:t>
      </w:r>
    </w:p>
    <w:p>
      <w:r>
        <w:t xml:space="preserve">9. Il faut ajouter deux grammes à la recette. </w:t>
      </w:r>
    </w:p>
    <w:p>
      <w:r>
        <w:t xml:space="preserve">   You have to add two grams to the recipe. </w:t>
      </w:r>
    </w:p>
    <w:p>
      <w:r>
        <w:t xml:space="preserve">10. J’ai deux amis qui vivent à Paris.  </w:t>
      </w:r>
    </w:p>
    <w:p>
      <w:r>
        <w:t xml:space="preserve">    I have two friends who live in Paris.</w:t>
      </w:r>
    </w:p>
    <w:p/>
    <w:p>
      <w:r>
        <w:rPr>
          <w:b/>
        </w:rPr>
        <w:t>Word: trois | Meaning: three</w:t>
      </w:r>
    </w:p>
    <w:p/>
    <w:p>
      <w:r>
        <w:t>1. Il y a trois maisons sur la rue.</w:t>
      </w:r>
    </w:p>
    <w:p>
      <w:r>
        <w:t xml:space="preserve">    There are three houses on the street.</w:t>
      </w:r>
    </w:p>
    <w:p>
      <w:r>
        <w:t>2. J'ai trois amis en France.</w:t>
      </w:r>
    </w:p>
    <w:p>
      <w:r>
        <w:t xml:space="preserve">    I have three friends in France.</w:t>
      </w:r>
    </w:p>
    <w:p>
      <w:r>
        <w:t>3. Il a acheté trois livres.</w:t>
      </w:r>
    </w:p>
    <w:p>
      <w:r>
        <w:t xml:space="preserve">   He bought three books.</w:t>
      </w:r>
    </w:p>
    <w:p>
      <w:r>
        <w:t>4. Trois personnes sont venues à l’événement.</w:t>
      </w:r>
    </w:p>
    <w:p>
      <w:r>
        <w:t xml:space="preserve">   Three people came to the event.</w:t>
      </w:r>
    </w:p>
    <w:p>
      <w:r>
        <w:t>5. Les enfants ont trois pommes de terre.</w:t>
      </w:r>
    </w:p>
    <w:p>
      <w:r>
        <w:t xml:space="preserve">    The children have three potatoes.</w:t>
      </w:r>
    </w:p>
    <w:p>
      <w:r>
        <w:t>6. Trois jours après, la pluie s'est arrêtée.</w:t>
      </w:r>
    </w:p>
    <w:p>
      <w:r>
        <w:t xml:space="preserve">    Three days after, the rain stopped.</w:t>
      </w:r>
    </w:p>
    <w:p>
      <w:r>
        <w:t>7. Il a besoin de trois heures pour faire le voyage.</w:t>
      </w:r>
    </w:p>
    <w:p>
      <w:r>
        <w:t xml:space="preserve">    He needs three hours to make the trip.</w:t>
      </w:r>
    </w:p>
    <w:p>
      <w:r>
        <w:t>8. J’ai envie de trois croissants.</w:t>
      </w:r>
    </w:p>
    <w:p>
      <w:r>
        <w:t xml:space="preserve">    I want three croissants. </w:t>
      </w:r>
    </w:p>
    <w:p>
      <w:r>
        <w:t>9. Trois couleurs sont importantes dans l'art.</w:t>
      </w:r>
    </w:p>
    <w:p>
      <w:r>
        <w:t xml:space="preserve">    Three colors are important in art. </w:t>
      </w:r>
    </w:p>
    <w:p>
      <w:r>
        <w:t>10. Il y a trois mois qu'ils ont déménagé.</w:t>
      </w:r>
    </w:p>
    <w:p>
      <w:r>
        <w:t xml:space="preserve">    It has been three months since they moved.</w:t>
      </w:r>
    </w:p>
    <w:p/>
    <w:p>
      <w:r>
        <w:rPr>
          <w:b/>
        </w:rPr>
        <w:t>Word: quatre | Meaning: four</w:t>
      </w:r>
    </w:p>
    <w:p/>
    <w:p>
      <w:r>
        <w:t>1. J'ai quatre pommes.</w:t>
      </w:r>
    </w:p>
    <w:p>
      <w:r>
        <w:t xml:space="preserve">   I have four apples.</w:t>
      </w:r>
    </w:p>
    <w:p>
      <w:r>
        <w:t>2. Il y a quatre personnes dans la pièce.</w:t>
      </w:r>
    </w:p>
    <w:p>
      <w:r>
        <w:t xml:space="preserve">   There are four people in the room.</w:t>
      </w:r>
    </w:p>
    <w:p>
      <w:r>
        <w:t>3. Elle a quatre ans.</w:t>
      </w:r>
    </w:p>
    <w:p>
      <w:r>
        <w:t xml:space="preserve">   She is four years old.</w:t>
      </w:r>
    </w:p>
    <w:p>
      <w:r>
        <w:t>4.  Quatre jours de congé me détendre.</w:t>
      </w:r>
    </w:p>
    <w:p>
      <w:r>
        <w:t xml:space="preserve">    Four days of vacation will relax me. </w:t>
      </w:r>
    </w:p>
    <w:p>
      <w:r>
        <w:t>5. J’ai quatre frères et sœurs.</w:t>
      </w:r>
    </w:p>
    <w:p>
      <w:r>
        <w:t xml:space="preserve">   I have four brothers and sisters. </w:t>
      </w:r>
    </w:p>
    <w:p>
      <w:r>
        <w:t>6. Il y a quatre mois dans l'année.</w:t>
      </w:r>
    </w:p>
    <w:p>
      <w:r>
        <w:t xml:space="preserve">   There are four months in the year. </w:t>
      </w:r>
    </w:p>
    <w:p>
      <w:r>
        <w:t>7.  Quatre personnes ont besoin de nous aider.</w:t>
      </w:r>
    </w:p>
    <w:p>
      <w:r>
        <w:t xml:space="preserve">   Four people need our help. </w:t>
      </w:r>
    </w:p>
    <w:p>
      <w:r>
        <w:t>8. Quatre heures d’attente à la gare.</w:t>
      </w:r>
    </w:p>
    <w:p>
      <w:r>
        <w:t xml:space="preserve">    Four hours of waiting at the station. </w:t>
      </w:r>
    </w:p>
    <w:p>
      <w:r>
        <w:t>9. Il a quatre lettres dans le mot « chat ».</w:t>
      </w:r>
    </w:p>
    <w:p>
      <w:r>
        <w:t xml:space="preserve">   He has four letters in the word "cat". </w:t>
      </w:r>
    </w:p>
    <w:p>
      <w:r>
        <w:t>10.  Quatre minutes plus tard, nous partons.</w:t>
      </w:r>
    </w:p>
    <w:p>
      <w:r>
        <w:t xml:space="preserve">    Four minutes later, we leave.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>Five friends do I have.</w:t>
      </w:r>
    </w:p>
    <w:p>
      <w:r>
        <w:t>2. Il y a cinq places à la table.</w:t>
      </w:r>
    </w:p>
    <w:p>
      <w:r>
        <w:t>There are five places at the table.</w:t>
      </w:r>
    </w:p>
    <w:p>
      <w:r>
        <w:t xml:space="preserve">3. J'aime les films avec cinq personnages principaux. </w:t>
      </w:r>
    </w:p>
    <w:p>
      <w:r>
        <w:t>I like movies with five main characters.</w:t>
      </w:r>
    </w:p>
    <w:p>
      <w:r>
        <w:t>4. La voiture a cinq portes.</w:t>
      </w:r>
    </w:p>
    <w:p>
      <w:r>
        <w:t>The car has five doors.</w:t>
      </w:r>
    </w:p>
    <w:p>
      <w:r>
        <w:t>5.  Il m’a dit qu’il y avait cinq personnes dans la salle.</w:t>
      </w:r>
    </w:p>
    <w:p>
      <w:r>
        <w:t>He told me there were five people in the room.</w:t>
      </w:r>
    </w:p>
    <w:p>
      <w:r>
        <w:t xml:space="preserve">6. J'ai besoin de cinq minutes pour terminer cette tâche. </w:t>
      </w:r>
    </w:p>
    <w:p>
      <w:r>
        <w:t>I need five minutes to finish this task.</w:t>
      </w:r>
    </w:p>
    <w:p>
      <w:r>
        <w:t xml:space="preserve">7. Il a acheté cinq croissants hier. </w:t>
      </w:r>
    </w:p>
    <w:p>
      <w:r>
        <w:t>He bought five croissants yesterday.</w:t>
      </w:r>
    </w:p>
    <w:p>
      <w:r>
        <w:t>8.  Il n’y a pas cinq personnes à la maison.</w:t>
      </w:r>
    </w:p>
    <w:p>
      <w:r>
        <w:t xml:space="preserve">There are not five people at home. </w:t>
      </w:r>
    </w:p>
    <w:p>
      <w:r>
        <w:t>9. Les enfants ont cinq ans.</w:t>
      </w:r>
    </w:p>
    <w:p>
      <w:r>
        <w:t xml:space="preserve">The children are five years old. </w:t>
      </w:r>
    </w:p>
    <w:p>
      <w:r>
        <w:t xml:space="preserve">10.  J'ai cinq kilos de pain dans le congélateur. </w:t>
      </w:r>
    </w:p>
    <w:p>
      <w:r>
        <w:t>I have five kilos of bread in the freezer.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 I am six years old.</w:t>
      </w:r>
    </w:p>
    <w:p>
      <w:r>
        <w:t>2. Il y a six personnes dans la voiture.</w:t>
      </w:r>
    </w:p>
    <w:p>
      <w:r>
        <w:t xml:space="preserve">   There are six people in the car.</w:t>
      </w:r>
    </w:p>
    <w:p>
      <w:r>
        <w:t>3. Tu as six livres.</w:t>
      </w:r>
    </w:p>
    <w:p>
      <w:r>
        <w:t xml:space="preserve">   You have six books. </w:t>
      </w:r>
    </w:p>
    <w:p>
      <w:r>
        <w:t>4. La classe a six élèves.</w:t>
      </w:r>
    </w:p>
    <w:p>
      <w:r>
        <w:t xml:space="preserve">   The class has six students. </w:t>
      </w:r>
    </w:p>
    <w:p>
      <w:r>
        <w:t>5. J'aime manger six fruits chaque jour.</w:t>
      </w:r>
    </w:p>
    <w:p>
      <w:r>
        <w:t xml:space="preserve">   I like to eat six fruits every day. </w:t>
      </w:r>
    </w:p>
    <w:p>
      <w:r>
        <w:t>6. Il a six doigts sur sa main gauche.</w:t>
      </w:r>
    </w:p>
    <w:p>
      <w:r>
        <w:t xml:space="preserve">    He has six fingers on his left hand. </w:t>
      </w:r>
    </w:p>
    <w:p>
      <w:r>
        <w:t>7.  J'ai six jours de congé.</w:t>
      </w:r>
    </w:p>
    <w:p>
      <w:r>
        <w:t xml:space="preserve">    I have six days of vacation. </w:t>
      </w:r>
    </w:p>
    <w:p>
      <w:r>
        <w:t>8.  Six mois d'avance sur les autres!</w:t>
      </w:r>
    </w:p>
    <w:p>
      <w:r>
        <w:t xml:space="preserve">   Six months ahead of everyone else! </w:t>
      </w:r>
    </w:p>
    <w:p>
      <w:r>
        <w:t>9. Il a six heures à partir de maintenant.</w:t>
      </w:r>
    </w:p>
    <w:p>
      <w:r>
        <w:t xml:space="preserve">   He has six hours until now.</w:t>
      </w:r>
    </w:p>
    <w:p>
      <w:r>
        <w:t>10. J'ai un téléphone avec six lignes.</w:t>
      </w:r>
    </w:p>
    <w:p>
      <w:r>
        <w:t xml:space="preserve">    I have a phone with six lines.</w:t>
      </w:r>
    </w:p>
    <w:p/>
    <w:p>
      <w:r>
        <w:rPr>
          <w:b/>
        </w:rPr>
        <w:t>Word: sept | Meaning: seven</w:t>
      </w:r>
    </w:p>
    <w:p/>
    <w:p>
      <w:r>
        <w:t>1. J'ai sept ans.</w:t>
      </w:r>
    </w:p>
    <w:p>
      <w:r>
        <w:t xml:space="preserve">  I am seven years old.</w:t>
      </w:r>
    </w:p>
    <w:p>
      <w:r>
        <w:t>2. Il y a sept personnes dans la voiture.</w:t>
      </w:r>
    </w:p>
    <w:p>
      <w:r>
        <w:t xml:space="preserve">  There are seven people in the car.</w:t>
      </w:r>
    </w:p>
    <w:p>
      <w:r>
        <w:t>3. La pluie tombe depuis sept heures.</w:t>
      </w:r>
    </w:p>
    <w:p>
      <w:r>
        <w:t xml:space="preserve">  The rain has been falling for seven hours. </w:t>
      </w:r>
    </w:p>
    <w:p>
      <w:r>
        <w:t>4. J’aime regarder des films et j'ai sept d'entre eux à mon domicile.</w:t>
      </w:r>
    </w:p>
    <w:p>
      <w:r>
        <w:t xml:space="preserve">   I like watching movies and I have seven of them at home.</w:t>
      </w:r>
    </w:p>
    <w:p>
      <w:r>
        <w:t>5. Il a sept enfants.</w:t>
      </w:r>
    </w:p>
    <w:p>
      <w:r>
        <w:t xml:space="preserve">    He has seven children. </w:t>
      </w:r>
    </w:p>
    <w:p>
      <w:r>
        <w:t>6. La maison a sept étages.</w:t>
      </w:r>
    </w:p>
    <w:p>
      <w:r>
        <w:t xml:space="preserve">    The house has seven floors.</w:t>
      </w:r>
    </w:p>
    <w:p>
      <w:r>
        <w:t xml:space="preserve">7. Sept mois après la pluie, la nature renait de ses cendres. </w:t>
      </w:r>
    </w:p>
    <w:p>
      <w:r>
        <w:t xml:space="preserve">   Seven months after the rain, nature is reborn from its ashes.</w:t>
      </w:r>
    </w:p>
    <w:p>
      <w:r>
        <w:t>8. J’ai sept amis à Paris.</w:t>
      </w:r>
    </w:p>
    <w:p>
      <w:r>
        <w:t xml:space="preserve">   I have seven friends in Paris.</w:t>
      </w:r>
    </w:p>
    <w:p>
      <w:r>
        <w:t>9. La ville a sept quartiers.</w:t>
      </w:r>
    </w:p>
    <w:p>
      <w:r>
        <w:t xml:space="preserve">  The city has seven districts.</w:t>
      </w:r>
    </w:p>
    <w:p>
      <w:r>
        <w:t>10.  Le groupe de musique avait sept musiciens.</w:t>
      </w:r>
    </w:p>
    <w:p>
      <w:r>
        <w:t xml:space="preserve">   The music group had seven musicians.</w:t>
      </w:r>
    </w:p>
    <w:p/>
    <w:p>
      <w:r>
        <w:rPr>
          <w:b/>
        </w:rPr>
        <w:t>Word: huit | Meaning: eight</w:t>
      </w:r>
    </w:p>
    <w:p/>
    <w:p>
      <w:r>
        <w:t>1. Il y a huit personnes dans la salle.</w:t>
      </w:r>
    </w:p>
    <w:p>
      <w:r>
        <w:t xml:space="preserve">   There are eight people in the room.</w:t>
      </w:r>
    </w:p>
    <w:p>
      <w:r>
        <w:t>2. J'ai acheté huit croissants hier.</w:t>
      </w:r>
    </w:p>
    <w:p>
      <w:r>
        <w:t xml:space="preserve">   I bought eight croissants yesterday.</w:t>
      </w:r>
    </w:p>
    <w:p>
      <w:r>
        <w:t>3. La ville possède huit ponts.</w:t>
      </w:r>
    </w:p>
    <w:p>
      <w:r>
        <w:t xml:space="preserve">   The town has eight bridges.</w:t>
      </w:r>
    </w:p>
    <w:p>
      <w:r>
        <w:t>4. Le numéro de téléphone est huit-huit-huit.</w:t>
      </w:r>
    </w:p>
    <w:p>
      <w:r>
        <w:t xml:space="preserve">   The phone number is 8-8-8.</w:t>
      </w:r>
    </w:p>
    <w:p>
      <w:r>
        <w:t>5. Il y a huit jours que je suis à Paris.</w:t>
      </w:r>
    </w:p>
    <w:p>
      <w:r>
        <w:t xml:space="preserve">   It's been eight days since I was in Paris.</w:t>
      </w:r>
    </w:p>
    <w:p>
      <w:r>
        <w:t>6. La classe a huit élèves.</w:t>
      </w:r>
    </w:p>
    <w:p>
      <w:r>
        <w:t xml:space="preserve">   The class has eight students.</w:t>
      </w:r>
    </w:p>
    <w:p>
      <w:r>
        <w:t>7. Nous avons eu huit heures de sommeil hier soir.</w:t>
      </w:r>
    </w:p>
    <w:p>
      <w:r>
        <w:t xml:space="preserve">   We had eight hours of sleep last night. </w:t>
      </w:r>
    </w:p>
    <w:p>
      <w:r>
        <w:t>8. J'ai huit ans et demi.</w:t>
      </w:r>
    </w:p>
    <w:p>
      <w:r>
        <w:t xml:space="preserve">   I am eight and a half years old.</w:t>
      </w:r>
    </w:p>
    <w:p>
      <w:r>
        <w:t>9. Le film a huit minutes d'écran.</w:t>
      </w:r>
    </w:p>
    <w:p>
      <w:r>
        <w:t xml:space="preserve">   The movie has eight minutes of screen time.</w:t>
      </w:r>
    </w:p>
    <w:p>
      <w:r>
        <w:t>10.  Il y a huit personnes dans la voiture.</w:t>
      </w:r>
    </w:p>
    <w:p>
      <w:r>
        <w:t xml:space="preserve">    There are eight people in the car.</w:t>
      </w:r>
    </w:p>
    <w:p/>
    <w:p>
      <w:r>
        <w:rPr>
          <w:b/>
        </w:rPr>
        <w:t>Word: neuf | Meaning: new</w:t>
      </w:r>
    </w:p>
    <w:p/>
    <w:p>
      <w:r>
        <w:t>1. J'ai un nouveau téléphone, il est neuf.</w:t>
      </w:r>
    </w:p>
    <w:p>
      <w:r>
        <w:t xml:space="preserve">    I have a new phone, it is new.</w:t>
      </w:r>
    </w:p>
    <w:p>
      <w:r>
        <w:t>2. La voiture est neuve, elle est grise.</w:t>
      </w:r>
    </w:p>
    <w:p>
      <w:r>
        <w:t xml:space="preserve">    The car is new, it is grey. </w:t>
      </w:r>
    </w:p>
    <w:p>
      <w:r>
        <w:t>3. Nous avons acheté un nouveau appartement neuf.</w:t>
      </w:r>
    </w:p>
    <w:p>
      <w:r>
        <w:t xml:space="preserve">    We bought a new apartment, brand new.</w:t>
      </w:r>
    </w:p>
    <w:p>
      <w:r>
        <w:t>4. Il a une nouvelle chemise, il l'a achetée en magasin.</w:t>
      </w:r>
    </w:p>
    <w:p>
      <w:r>
        <w:t xml:space="preserve">   He has a new shirt, he bought it at the store.</w:t>
      </w:r>
    </w:p>
    <w:p>
      <w:r>
        <w:t xml:space="preserve">5. Elle est fatiguée après le voyage, elle veut se reposer. </w:t>
      </w:r>
    </w:p>
    <w:p>
      <w:r>
        <w:t xml:space="preserve">  She is tired after the trip, she wants to rest. </w:t>
      </w:r>
    </w:p>
    <w:p>
      <w:r>
        <w:t>6. Le gâteau est neuf et délicieux, j’adore ça!</w:t>
      </w:r>
    </w:p>
    <w:p>
      <w:r>
        <w:t xml:space="preserve">    The cake is new and delicious, I love it!</w:t>
      </w:r>
    </w:p>
    <w:p>
      <w:r>
        <w:t>7. Nous allons au restaurant, nous avons faim.</w:t>
      </w:r>
    </w:p>
    <w:p>
      <w:r>
        <w:t xml:space="preserve">    We are going to the restaurant, we're hungry.</w:t>
      </w:r>
    </w:p>
    <w:p>
      <w:r>
        <w:t xml:space="preserve">8. Il a besoin d'un nouveau sac pour ses affaires. </w:t>
      </w:r>
    </w:p>
    <w:p>
      <w:r>
        <w:t xml:space="preserve">   He needs a new bag for his things.</w:t>
      </w:r>
    </w:p>
    <w:p>
      <w:r>
        <w:t>9. La couleur du tapis est rouge et il est neuf.</w:t>
      </w:r>
    </w:p>
    <w:p>
      <w:r>
        <w:t xml:space="preserve">  The color of the carpet is red and it is new.</w:t>
      </w:r>
    </w:p>
    <w:p>
      <w:r>
        <w:t xml:space="preserve">10. Je n'ai pas envie de travailler ce soir, j'aimerais rester à la maison. </w:t>
      </w:r>
    </w:p>
    <w:p>
      <w:r>
        <w:t xml:space="preserve">    I don't feel like working tonight, I would rather stay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