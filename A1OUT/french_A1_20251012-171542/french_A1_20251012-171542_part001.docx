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**the**</w:t>
      </w:r>
    </w:p>
    <w:p/>
    <w:p>
      <w:r>
        <w:t>1. Il est allé au marché ce matin.</w:t>
      </w:r>
    </w:p>
    <w:p>
      <w:r>
        <w:t xml:space="preserve">  He went to the market this morning.</w:t>
      </w:r>
    </w:p>
    <w:p>
      <w:r>
        <w:t>2. Le soleil brille aujourd'hui.</w:t>
      </w:r>
    </w:p>
    <w:p>
      <w:r>
        <w:t xml:space="preserve">  The sun is shining today.</w:t>
      </w:r>
    </w:p>
    <w:p>
      <w:r>
        <w:t xml:space="preserve">3. J'ai mangé du pain pour le déjeuner. </w:t>
      </w:r>
    </w:p>
    <w:p>
      <w:r>
        <w:t xml:space="preserve">   I ate some bread for lunch.</w:t>
      </w:r>
    </w:p>
    <w:p>
      <w:r>
        <w:t xml:space="preserve">4. Elle a fait une belle promenade dans la forêt. </w:t>
      </w:r>
    </w:p>
    <w:p>
      <w:r>
        <w:t xml:space="preserve">  She took a beautiful walk in the forest.</w:t>
      </w:r>
    </w:p>
    <w:p>
      <w:r>
        <w:t>5. Le chien est très gentil.</w:t>
      </w:r>
    </w:p>
    <w:p>
      <w:r>
        <w:t xml:space="preserve">  The dog is very nice.</w:t>
      </w:r>
    </w:p>
    <w:p>
      <w:r>
        <w:t>6. Je veux boire un verre d'eau.</w:t>
      </w:r>
    </w:p>
    <w:p>
      <w:r>
        <w:t xml:space="preserve">   I want to drink a glass of water.</w:t>
      </w:r>
    </w:p>
    <w:p>
      <w:r>
        <w:t xml:space="preserve">7. Les enfants jouent dehors aujourd'hui. </w:t>
      </w:r>
    </w:p>
    <w:p>
      <w:r>
        <w:t xml:space="preserve">  Children are playing outside today.</w:t>
      </w:r>
    </w:p>
    <w:p>
      <w:r>
        <w:t xml:space="preserve">8. Il y a beaucoup de monde à l'aéroport. </w:t>
      </w:r>
    </w:p>
    <w:p>
      <w:r>
        <w:t xml:space="preserve">  There are many people at the airport.</w:t>
      </w:r>
    </w:p>
    <w:p>
      <w:r>
        <w:t>9. La voiture est rouge et elle est très belle.</w:t>
      </w:r>
    </w:p>
    <w:p>
      <w:r>
        <w:t xml:space="preserve">   The car is red and it’s very pretty.</w:t>
      </w:r>
    </w:p>
    <w:p>
      <w:r>
        <w:t>10. Le café est délicieux aujourd'hui.</w:t>
      </w:r>
    </w:p>
    <w:p>
      <w:r>
        <w:t xml:space="preserve">   The coffee is delicious today.</w:t>
      </w:r>
    </w:p>
    <w:p/>
    <w:p>
      <w:r>
        <w:rPr>
          <w:b/>
        </w:rPr>
        <w:t>Word: la | Meaning: the</w:t>
      </w:r>
    </w:p>
    <w:p/>
    <w:p>
      <w:r>
        <w:t>1. J'ai une pomme rouge.</w:t>
      </w:r>
    </w:p>
    <w:p>
      <w:r>
        <w:t xml:space="preserve">   I have a red apple.</w:t>
      </w:r>
    </w:p>
    <w:p>
      <w:r>
        <w:t>2. La voiture est grise.</w:t>
      </w:r>
    </w:p>
    <w:p>
      <w:r>
        <w:t xml:space="preserve">   The car is gray.</w:t>
      </w:r>
    </w:p>
    <w:p>
      <w:r>
        <w:t>3. Elle est belle et élégante.</w:t>
      </w:r>
    </w:p>
    <w:p>
      <w:r>
        <w:t xml:space="preserve">   She is beautiful and elegant.</w:t>
      </w:r>
    </w:p>
    <w:p>
      <w:r>
        <w:t>4. Le garçon joue au football.</w:t>
      </w:r>
    </w:p>
    <w:p>
      <w:r>
        <w:t xml:space="preserve">   The boy plays soccer.</w:t>
      </w:r>
    </w:p>
    <w:p>
      <w:r>
        <w:t>5. Il mange un croissant chaque matin.</w:t>
      </w:r>
    </w:p>
    <w:p>
      <w:r>
        <w:t xml:space="preserve">   He eats a croissant every morning. </w:t>
      </w:r>
    </w:p>
    <w:p>
      <w:r>
        <w:t>6. La fleur est délicieuse.</w:t>
      </w:r>
    </w:p>
    <w:p>
      <w:r>
        <w:t xml:space="preserve">   The flower is delicious.</w:t>
      </w:r>
    </w:p>
    <w:p>
      <w:r>
        <w:t>7. Tu as besoin de l'argent?</w:t>
      </w:r>
    </w:p>
    <w:p>
      <w:r>
        <w:t xml:space="preserve">   Do you need the money?</w:t>
      </w:r>
    </w:p>
    <w:p>
      <w:r>
        <w:t>8. Le soleil brille aujourd'hui.</w:t>
      </w:r>
    </w:p>
    <w:p>
      <w:r>
        <w:t xml:space="preserve">   The sun shines today.</w:t>
      </w:r>
    </w:p>
    <w:p>
      <w:r>
        <w:t>9. Je suis contente de vous voir!</w:t>
      </w:r>
    </w:p>
    <w:p>
      <w:r>
        <w:t xml:space="preserve">   I am happy to see you! </w:t>
      </w:r>
    </w:p>
    <w:p>
      <w:r>
        <w:t>10. L'eau est fraîche et potable.</w:t>
      </w:r>
    </w:p>
    <w:p>
      <w:r>
        <w:t xml:space="preserve">   The water is fresh and drinkable.</w:t>
      </w:r>
    </w:p>
    <w:p/>
    <w:p>
      <w:r>
        <w:rPr>
          <w:b/>
        </w:rPr>
        <w:t>Word: l' | Meaning: the</w:t>
      </w:r>
    </w:p>
    <w:p/>
    <w:p>
      <w:r>
        <w:t xml:space="preserve">1. Le soleil brille aujourd'hui. </w:t>
      </w:r>
    </w:p>
    <w:p>
      <w:r>
        <w:t>The sun shines brightly today.</w:t>
      </w:r>
    </w:p>
    <w:p>
      <w:r>
        <w:t xml:space="preserve">2. J'aime bien lire les livres. </w:t>
      </w:r>
    </w:p>
    <w:p>
      <w:r>
        <w:t xml:space="preserve">I like to read books. </w:t>
      </w:r>
    </w:p>
    <w:p>
      <w:r>
        <w:t xml:space="preserve">3. La voiture est rouge. </w:t>
      </w:r>
    </w:p>
    <w:p>
      <w:r>
        <w:t>The car is red.</w:t>
      </w:r>
    </w:p>
    <w:p>
      <w:r>
        <w:t xml:space="preserve">4. Il m’a donné un cadeau. </w:t>
      </w:r>
    </w:p>
    <w:p>
      <w:r>
        <w:t>He gave me a present.</w:t>
      </w:r>
    </w:p>
    <w:p>
      <w:r>
        <w:t xml:space="preserve">5. Vous êtes de France? </w:t>
      </w:r>
    </w:p>
    <w:p>
      <w:r>
        <w:t>Are you from France?</w:t>
      </w:r>
    </w:p>
    <w:p>
      <w:r>
        <w:t xml:space="preserve">6. Le chat dort dans la chambre. </w:t>
      </w:r>
    </w:p>
    <w:p>
      <w:r>
        <w:t xml:space="preserve">The cat sleeps in the room. </w:t>
      </w:r>
    </w:p>
    <w:p>
      <w:r>
        <w:t xml:space="preserve">7. La table est longue et basse. </w:t>
      </w:r>
    </w:p>
    <w:p>
      <w:r>
        <w:t xml:space="preserve">The table is long and low. </w:t>
      </w:r>
    </w:p>
    <w:p>
      <w:r>
        <w:t xml:space="preserve">8. Je suis fatigué après le travail. </w:t>
      </w:r>
    </w:p>
    <w:p>
      <w:r>
        <w:t xml:space="preserve">I am tired after work. </w:t>
      </w:r>
    </w:p>
    <w:p>
      <w:r>
        <w:t xml:space="preserve">9. L'eau est claire. </w:t>
      </w:r>
    </w:p>
    <w:p>
      <w:r>
        <w:t xml:space="preserve">Water is clear. </w:t>
      </w:r>
    </w:p>
    <w:p>
      <w:r>
        <w:t>10. Ils chantent une chanson triste.</w:t>
      </w:r>
    </w:p>
    <w:p>
      <w:r>
        <w:t>They are singing a sad song.</w:t>
      </w:r>
    </w:p>
    <w:p/>
    <w:p>
      <w:r>
        <w:rPr>
          <w:b/>
        </w:rPr>
        <w:t>Word: une | Meaning: one</w:t>
      </w:r>
    </w:p>
    <w:p/>
    <w:p>
      <w:r>
        <w:t>1. J'ai une pomme rouge.</w:t>
      </w:r>
    </w:p>
    <w:p>
      <w:r>
        <w:t xml:space="preserve">   I have a red apple.</w:t>
      </w:r>
    </w:p>
    <w:p>
      <w:r>
        <w:t>2. Elle a une grande maison.</w:t>
      </w:r>
    </w:p>
    <w:p>
      <w:r>
        <w:t xml:space="preserve">   She has a big house.</w:t>
      </w:r>
    </w:p>
    <w:p>
      <w:r>
        <w:t xml:space="preserve">3. Il y a une voiture rouge sur la route. </w:t>
      </w:r>
    </w:p>
    <w:p>
      <w:r>
        <w:t xml:space="preserve">   There is a red car on the road.</w:t>
      </w:r>
    </w:p>
    <w:p>
      <w:r>
        <w:t>4. Le chien a une belle fourrure.</w:t>
      </w:r>
    </w:p>
    <w:p>
      <w:r>
        <w:t xml:space="preserve">   The dog has a beautiful fur.</w:t>
      </w:r>
    </w:p>
    <w:p>
      <w:r>
        <w:t xml:space="preserve">5. Nous avons une conversation importante à avoir. </w:t>
      </w:r>
    </w:p>
    <w:p>
      <w:r>
        <w:t xml:space="preserve">   We have an important conversation to have.</w:t>
      </w:r>
    </w:p>
    <w:p>
      <w:r>
        <w:t xml:space="preserve">6. Tu as une idée brillante? </w:t>
      </w:r>
    </w:p>
    <w:p>
      <w:r>
        <w:t xml:space="preserve">   Do you have a brilliant idea?</w:t>
      </w:r>
    </w:p>
    <w:p>
      <w:r>
        <w:t>7. Il m’a offert une fleur.</w:t>
      </w:r>
    </w:p>
    <w:p>
      <w:r>
        <w:t xml:space="preserve">   He offered me a flower.</w:t>
      </w:r>
    </w:p>
    <w:p>
      <w:r>
        <w:t xml:space="preserve">8. La lumière est une couleur vive. </w:t>
      </w:r>
    </w:p>
    <w:p>
      <w:r>
        <w:t xml:space="preserve">   The light is a bright color.</w:t>
      </w:r>
    </w:p>
    <w:p>
      <w:r>
        <w:t xml:space="preserve">9. J'aime un café au lait chaud.  </w:t>
      </w:r>
    </w:p>
    <w:p>
      <w:r>
        <w:t xml:space="preserve">   I like a warm coffee with milk.</w:t>
      </w:r>
    </w:p>
    <w:p>
      <w:r>
        <w:t>10. Ils sont partis à l’aventure avec une bonne humeur.</w:t>
      </w:r>
    </w:p>
    <w:p>
      <w:r>
        <w:t xml:space="preserve">    They went on an adventure with good mood.</w:t>
      </w:r>
    </w:p>
    <w:p/>
    <w:p>
      <w:r>
        <w:rPr>
          <w:b/>
        </w:rPr>
        <w:t>Word: un | Meaning: one</w:t>
      </w:r>
    </w:p>
    <w:p/>
    <w:p>
      <w:r>
        <w:t>1. Il est un étudiant très motivé.</w:t>
      </w:r>
    </w:p>
    <w:p>
      <w:r>
        <w:t xml:space="preserve">   He is a very motivated student.</w:t>
      </w:r>
    </w:p>
    <w:p>
      <w:r>
        <w:t>2. Nous avons un rendez-vous ce soir.</w:t>
      </w:r>
    </w:p>
    <w:p>
      <w:r>
        <w:t xml:space="preserve">   We have a meeting tonight.</w:t>
      </w:r>
    </w:p>
    <w:p>
      <w:r>
        <w:t>3. J’ai besoin d’un verre d’eau.</w:t>
      </w:r>
    </w:p>
    <w:p>
      <w:r>
        <w:t xml:space="preserve">   I need a glass of water.</w:t>
      </w:r>
    </w:p>
    <w:p>
      <w:r>
        <w:t>4. Il y a un café à côté de la maison.</w:t>
      </w:r>
    </w:p>
    <w:p>
      <w:r>
        <w:t xml:space="preserve">   There is a cafe next to the house.</w:t>
      </w:r>
    </w:p>
    <w:p>
      <w:r>
        <w:t>5. C'est une belle journée.</w:t>
      </w:r>
    </w:p>
    <w:p>
      <w:r>
        <w:t xml:space="preserve">   It's a beautiful day.</w:t>
      </w:r>
    </w:p>
    <w:p>
      <w:r>
        <w:t xml:space="preserve">6. Nous avons besoin d’un peu de sommeil. </w:t>
      </w:r>
    </w:p>
    <w:p>
      <w:r>
        <w:t xml:space="preserve">   We need a little bit of sleep.</w:t>
      </w:r>
    </w:p>
    <w:p>
      <w:r>
        <w:t>7. Est-ce que tu as un livre à lire ?</w:t>
      </w:r>
    </w:p>
    <w:p>
      <w:r>
        <w:t xml:space="preserve">    Do you have a book to read?</w:t>
      </w:r>
    </w:p>
    <w:p>
      <w:r>
        <w:t xml:space="preserve">8. J'ai besoin d'un conseil pour mon projet. </w:t>
      </w:r>
    </w:p>
    <w:p>
      <w:r>
        <w:t xml:space="preserve">    I need advice for my project.</w:t>
      </w:r>
    </w:p>
    <w:p>
      <w:r>
        <w:t>9. Il y a un concert demain soir.</w:t>
      </w:r>
    </w:p>
    <w:p>
      <w:r>
        <w:t xml:space="preserve">   There is a concert tomorrow evening.</w:t>
      </w:r>
    </w:p>
    <w:p>
      <w:r>
        <w:t>10. Cette histoire est très simple et facile à comprendre.</w:t>
      </w:r>
    </w:p>
    <w:p>
      <w:r>
        <w:t xml:space="preserve">   This story is very simple and easy to understand.</w:t>
      </w:r>
    </w:p>
    <w:p/>
    <w:p>
      <w:r>
        <w:rPr>
          <w:b/>
        </w:rPr>
        <w:t>Word: de | Meaning: of</w:t>
      </w:r>
    </w:p>
    <w:p/>
    <w:p>
      <w:r>
        <w:t>1. Il est de Paris.</w:t>
      </w:r>
    </w:p>
    <w:p>
      <w:r>
        <w:t xml:space="preserve">   He is from Paris.</w:t>
      </w:r>
    </w:p>
    <w:p>
      <w:r>
        <w:t>2. Elle habite de la rue Saint-Denis.</w:t>
      </w:r>
    </w:p>
    <w:p>
      <w:r>
        <w:t xml:space="preserve">   She lives at St. Denis Street.</w:t>
      </w:r>
    </w:p>
    <w:p>
      <w:r>
        <w:t>3. Demain, nous allons à l'école.</w:t>
      </w:r>
    </w:p>
    <w:p>
      <w:r>
        <w:t xml:space="preserve">  Tomorrow we are going to school.</w:t>
      </w:r>
    </w:p>
    <w:p>
      <w:r>
        <w:t>4. J'ai un nouveau livre de littérature française.</w:t>
      </w:r>
    </w:p>
    <w:p>
      <w:r>
        <w:t xml:space="preserve">    I have a new book of French literature. </w:t>
      </w:r>
    </w:p>
    <w:p>
      <w:r>
        <w:t>5. La météo est de bonne humeur aujourd'hui.</w:t>
      </w:r>
    </w:p>
    <w:p>
      <w:r>
        <w:t xml:space="preserve">   The weather is good today.</w:t>
      </w:r>
    </w:p>
    <w:p>
      <w:r>
        <w:t>6. Vous avez besoin de de quoi pour le voyage?</w:t>
      </w:r>
    </w:p>
    <w:p>
      <w:r>
        <w:t xml:space="preserve">   Do you need anything for the trip? </w:t>
      </w:r>
    </w:p>
    <w:p>
      <w:r>
        <w:t>7. Le restaurant serve une belle cuisine française.</w:t>
      </w:r>
    </w:p>
    <w:p>
      <w:r>
        <w:t xml:space="preserve">    The restaurant serves beautiful French cooking. </w:t>
      </w:r>
    </w:p>
    <w:p>
      <w:r>
        <w:t>8. J’ai un problème de santé, je vais me faire soigner.</w:t>
      </w:r>
    </w:p>
    <w:p>
      <w:r>
        <w:t xml:space="preserve">     I have a health problem, I am going to get treated. </w:t>
      </w:r>
    </w:p>
    <w:p>
      <w:r>
        <w:t>9. La voiture est de couleur noire.</w:t>
      </w:r>
    </w:p>
    <w:p>
      <w:r>
        <w:t xml:space="preserve">   The car is black in color.</w:t>
      </w:r>
    </w:p>
    <w:p>
      <w:r>
        <w:t>10.  J'aime boire du thé de menthe.</w:t>
      </w:r>
    </w:p>
    <w:p>
      <w:r>
        <w:t xml:space="preserve">    I like drinking mint tea.</w:t>
      </w:r>
    </w:p>
    <w:p/>
    <w:p>
      <w:r>
        <w:rPr>
          <w:b/>
        </w:rPr>
        <w:t>Word: à | Meaning: to, at</w:t>
      </w:r>
    </w:p>
    <w:p/>
    <w:p>
      <w:r>
        <w:t>1. J'aime beaucoup aller à la plage en été.</w:t>
      </w:r>
    </w:p>
    <w:p>
      <w:r>
        <w:t xml:space="preserve">  I like to go to the beach in summer.</w:t>
      </w:r>
    </w:p>
    <w:p>
      <w:r>
        <w:t>2. Ma maison est située à Paris.</w:t>
      </w:r>
    </w:p>
    <w:p>
      <w:r>
        <w:t xml:space="preserve">  My house is located in Paris.</w:t>
      </w:r>
    </w:p>
    <w:p>
      <w:r>
        <w:t xml:space="preserve">3. Je vais à l'école tous les jours. </w:t>
      </w:r>
    </w:p>
    <w:p>
      <w:r>
        <w:t xml:space="preserve">   I go to school every day.</w:t>
      </w:r>
    </w:p>
    <w:p>
      <w:r>
        <w:t xml:space="preserve">4. Elle a une petite fille qui va à l'université. </w:t>
      </w:r>
    </w:p>
    <w:p>
      <w:r>
        <w:t xml:space="preserve">  She has a small daughter who is going to university. </w:t>
      </w:r>
    </w:p>
    <w:p>
      <w:r>
        <w:t xml:space="preserve">5. L'hôtel est situé à proximité de la gare. </w:t>
      </w:r>
    </w:p>
    <w:p>
      <w:r>
        <w:t xml:space="preserve">  The hotel is located near the train station.</w:t>
      </w:r>
    </w:p>
    <w:p>
      <w:r>
        <w:t xml:space="preserve">6. Je ne vais pas au cinéma ce soir, je préfère rester chez moi. </w:t>
      </w:r>
    </w:p>
    <w:p>
      <w:r>
        <w:t xml:space="preserve">   I am not going to the cinema this evening, I prefer to stay at home.</w:t>
      </w:r>
    </w:p>
    <w:p>
      <w:r>
        <w:t xml:space="preserve">7. L’heure est 17h00, on va à la boulangerie. </w:t>
      </w:r>
    </w:p>
    <w:p>
      <w:r>
        <w:t xml:space="preserve">  It is 5pm, we are going to the bakery.</w:t>
      </w:r>
    </w:p>
    <w:p>
      <w:r>
        <w:t xml:space="preserve">8. J'ai besoin d'acheter des légumes à la marché. </w:t>
      </w:r>
    </w:p>
    <w:p>
      <w:r>
        <w:t xml:space="preserve">   I need to buy vegetables at the market. </w:t>
      </w:r>
    </w:p>
    <w:p>
      <w:r>
        <w:t xml:space="preserve">9. Le café est à côté de la rue. </w:t>
      </w:r>
    </w:p>
    <w:p>
      <w:r>
        <w:t xml:space="preserve">  The cafe is next to the street. </w:t>
      </w:r>
    </w:p>
    <w:p>
      <w:r>
        <w:t>10. La ville a une belle vue sur le lac.</w:t>
      </w:r>
    </w:p>
    <w:p>
      <w:r>
        <w:t xml:space="preserve">  The city has a beautiful view of the lake.</w:t>
      </w:r>
    </w:p>
    <w:p/>
    <w:p>
      <w:r>
        <w:rPr>
          <w:b/>
        </w:rPr>
        <w:t>Word: pour | Meaning: for</w:t>
      </w:r>
    </w:p>
    <w:p/>
    <w:p>
      <w:r>
        <w:t xml:space="preserve">1. J'ai besoin d'un peu de café, pour me réveiller. </w:t>
      </w:r>
    </w:p>
    <w:p>
      <w:r>
        <w:t xml:space="preserve">    I need a bit of coffee to wake me up.</w:t>
      </w:r>
    </w:p>
    <w:p>
      <w:r>
        <w:t>2. Nous allons nous rendre à la plage pour passer des vacances.</w:t>
      </w:r>
    </w:p>
    <w:p>
      <w:r>
        <w:t xml:space="preserve">    We're going to the beach to spend some holidays.</w:t>
      </w:r>
    </w:p>
    <w:p>
      <w:r>
        <w:t>3.  J'aime boire du jus d'orange pour mon petit déjeuner.</w:t>
      </w:r>
    </w:p>
    <w:p>
      <w:r>
        <w:t xml:space="preserve">    I like to drink orange juice for breakfast.</w:t>
      </w:r>
    </w:p>
    <w:p>
      <w:r>
        <w:t xml:space="preserve">4.  Il est important de dire ce que vous pensez, pour être clair. </w:t>
      </w:r>
    </w:p>
    <w:p>
      <w:r>
        <w:t xml:space="preserve">    It is important to say what you think clearly, to be clear.</w:t>
      </w:r>
    </w:p>
    <w:p>
      <w:r>
        <w:t>5.  Elle a acheté un livre pour l'étude.</w:t>
      </w:r>
    </w:p>
    <w:p>
      <w:r>
        <w:t xml:space="preserve">   She bought a book for studying.</w:t>
      </w:r>
    </w:p>
    <w:p>
      <w:r>
        <w:t xml:space="preserve">6.  Je vais aller au supermarché pour acheter des légumes. </w:t>
      </w:r>
    </w:p>
    <w:p>
      <w:r>
        <w:t xml:space="preserve">    I am going to the supermarket to buy vegetables.</w:t>
      </w:r>
    </w:p>
    <w:p>
      <w:r>
        <w:t xml:space="preserve">7.  Pour la fête d'anniversaire, nous avons préparé une gâteau. </w:t>
      </w:r>
    </w:p>
    <w:p>
      <w:r>
        <w:t xml:space="preserve">    For the birthday party, we prepared a cake.</w:t>
      </w:r>
    </w:p>
    <w:p>
      <w:r>
        <w:t xml:space="preserve">8.  Il m'a dit que je dois parler à mon ami pour lui faire savoir qu'il était malade. </w:t>
      </w:r>
    </w:p>
    <w:p>
      <w:r>
        <w:t xml:space="preserve">    He told me I must talk to my friend so he knows that he was sick.</w:t>
      </w:r>
    </w:p>
    <w:p>
      <w:r>
        <w:t xml:space="preserve">9.  Pour le voyage en avion, j'ai besoin de mon passeport. </w:t>
      </w:r>
    </w:p>
    <w:p>
      <w:r>
        <w:t xml:space="preserve">    For the plane trip, I need my passport.</w:t>
      </w:r>
    </w:p>
    <w:p>
      <w:r>
        <w:t>10. J'utilise un casque pour écouter la musique et je peux écouter les chansons que j'aime.</w:t>
      </w:r>
    </w:p>
    <w:p>
      <w:r>
        <w:t xml:space="preserve">     I use a headset to listen to music and I can listen to the songs that I love.</w:t>
      </w:r>
    </w:p>
    <w:p/>
    <w:p>
      <w:r>
        <w:rPr>
          <w:b/>
        </w:rPr>
        <w:t>Word: et | Meaning: and</w:t>
      </w:r>
    </w:p>
    <w:p/>
    <w:p>
      <w:r>
        <w:t>1.  Il aime la musique et les films.</w:t>
      </w:r>
    </w:p>
    <w:p>
      <w:r>
        <w:t xml:space="preserve">    He loves music and movies.</w:t>
      </w:r>
    </w:p>
    <w:p>
      <w:r>
        <w:t xml:space="preserve">2.  Je parle français et anglais. </w:t>
      </w:r>
    </w:p>
    <w:p>
      <w:r>
        <w:t xml:space="preserve">   I speak French and English.</w:t>
      </w:r>
    </w:p>
    <w:p>
      <w:r>
        <w:t>3.  Elle est fatiguée, et elle va se reposer.</w:t>
      </w:r>
    </w:p>
    <w:p>
      <w:r>
        <w:t xml:space="preserve">   She is tired, and she’s going to take a rest.</w:t>
      </w:r>
    </w:p>
    <w:p>
      <w:r>
        <w:t xml:space="preserve">4.  Tu veux un croissant et une tasse de café? </w:t>
      </w:r>
    </w:p>
    <w:p>
      <w:r>
        <w:t xml:space="preserve">    Do you want a croissant and a cup of coffee?</w:t>
      </w:r>
    </w:p>
    <w:p>
      <w:r>
        <w:t xml:space="preserve">5.  Ils ont beaucoup d'amis et ils les aiment tous. </w:t>
      </w:r>
    </w:p>
    <w:p>
      <w:r>
        <w:t xml:space="preserve">    They have many friends, and they like all of them.</w:t>
      </w:r>
    </w:p>
    <w:p>
      <w:r>
        <w:t>6.  J’ai étudié la géographie et je connais le monde entier.</w:t>
      </w:r>
    </w:p>
    <w:p>
      <w:r>
        <w:t xml:space="preserve">   I studied geography, and I know the entire world.</w:t>
      </w:r>
    </w:p>
    <w:p>
      <w:r>
        <w:t xml:space="preserve">7.  Elle a un beau chapeau et elle le porte bien. </w:t>
      </w:r>
    </w:p>
    <w:p>
      <w:r>
        <w:t xml:space="preserve">    She has a nice hat, and she wears it well. </w:t>
      </w:r>
    </w:p>
    <w:p>
      <w:r>
        <w:t xml:space="preserve">8.  Le soleil brille et il fait bon temps. </w:t>
      </w:r>
    </w:p>
    <w:p>
      <w:r>
        <w:t xml:space="preserve">    The sun is shining, and it's nice weather.</w:t>
      </w:r>
    </w:p>
    <w:p>
      <w:r>
        <w:t xml:space="preserve">9.   Je vais acheter du pain et de la lait. </w:t>
      </w:r>
    </w:p>
    <w:p>
      <w:r>
        <w:t xml:space="preserve">    I’m going to buy bread and milk. </w:t>
      </w:r>
    </w:p>
    <w:p>
      <w:r>
        <w:t>10.  Nous avons passé une bonne soirée et nous sommes contents.</w:t>
      </w:r>
    </w:p>
    <w:p>
      <w:r>
        <w:t xml:space="preserve">    We had a good evening, and we are happy.</w:t>
      </w:r>
    </w:p>
    <w:p/>
    <w:p>
      <w:r>
        <w:rPr>
          <w:b/>
        </w:rPr>
        <w:t>Word: sur | Meaning: on, upon</w:t>
      </w:r>
    </w:p>
    <w:p/>
    <w:p>
      <w:r>
        <w:t>1. J'ai un livre sur la table.</w:t>
      </w:r>
    </w:p>
    <w:p>
      <w:r>
        <w:t xml:space="preserve">   I have a book on the table.</w:t>
      </w:r>
    </w:p>
    <w:p>
      <w:r>
        <w:t>2. Elle chante sur le balcon.</w:t>
      </w:r>
    </w:p>
    <w:p>
      <w:r>
        <w:t xml:space="preserve">   She sings on the balcony.</w:t>
      </w:r>
    </w:p>
    <w:p>
      <w:r>
        <w:t>3. Le chien dort sur le tapis.</w:t>
      </w:r>
    </w:p>
    <w:p>
      <w:r>
        <w:t xml:space="preserve">   The dog sleeps on the carpet.</w:t>
      </w:r>
    </w:p>
    <w:p>
      <w:r>
        <w:t>4. Les enfants jouent sur le parc.</w:t>
      </w:r>
    </w:p>
    <w:p>
      <w:r>
        <w:t xml:space="preserve">   The children play in the park.</w:t>
      </w:r>
    </w:p>
    <w:p>
      <w:r>
        <w:t>5.  Je parle français sur la phone.</w:t>
      </w:r>
    </w:p>
    <w:p>
      <w:r>
        <w:t xml:space="preserve">    I speak French over the phone. </w:t>
      </w:r>
    </w:p>
    <w:p>
      <w:r>
        <w:t>6. Il est heureux que les choses se passent sur le bon chemin.</w:t>
      </w:r>
    </w:p>
    <w:p>
      <w:r>
        <w:t xml:space="preserve">   He is happy that things are going on the right track. </w:t>
      </w:r>
    </w:p>
    <w:p>
      <w:r>
        <w:t xml:space="preserve">7. Ils vont à l'hôpital demain, mais je pense qu'ils sont sur de la bonne décision. </w:t>
      </w:r>
    </w:p>
    <w:p>
      <w:r>
        <w:t xml:space="preserve">   They are going to the hospital tomorrow, but I think they are sure about the good decision.  </w:t>
      </w:r>
    </w:p>
    <w:p>
      <w:r>
        <w:t>8. La voiture roule sur la route.</w:t>
      </w:r>
    </w:p>
    <w:p>
      <w:r>
        <w:t xml:space="preserve">    The car drives on the road.</w:t>
      </w:r>
    </w:p>
    <w:p>
      <w:r>
        <w:t>9. Nous sommes sur le point de partir.</w:t>
      </w:r>
    </w:p>
    <w:p>
      <w:r>
        <w:t xml:space="preserve">   We are on the verge of leaving. </w:t>
      </w:r>
    </w:p>
    <w:p>
      <w:r>
        <w:t xml:space="preserve">10. Vous êtes sur la bonne voie. </w:t>
      </w:r>
    </w:p>
    <w:p>
      <w:r>
        <w:t xml:space="preserve">   You are on the right track.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