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même | Meaning: also, even</w:t>
      </w:r>
    </w:p>
    <w:p/>
    <w:p>
      <w:r>
        <w:t>1.  J'ai acheté le même livre que toi.</w:t>
      </w:r>
    </w:p>
    <w:p>
      <w:r>
        <w:t xml:space="preserve">    I bought the same book as you.</w:t>
      </w:r>
    </w:p>
    <w:p>
      <w:r>
        <w:t xml:space="preserve">2.  Elle est la même personne qu'elle était hier. </w:t>
      </w:r>
    </w:p>
    <w:p>
      <w:r>
        <w:t xml:space="preserve">   She is the same person she was yesterday. </w:t>
      </w:r>
    </w:p>
    <w:p>
      <w:r>
        <w:t xml:space="preserve">3.  Mon ami a le même style de voiture que moi. </w:t>
      </w:r>
    </w:p>
    <w:p>
      <w:r>
        <w:t xml:space="preserve">   My friend has the same car style as me. </w:t>
      </w:r>
    </w:p>
    <w:p>
      <w:r>
        <w:t xml:space="preserve">4.  Le soleil était vraiment même ce matin. </w:t>
      </w:r>
    </w:p>
    <w:p>
      <w:r>
        <w:t xml:space="preserve">   The sun was really even this morning.</w:t>
      </w:r>
    </w:p>
    <w:p>
      <w:r>
        <w:t xml:space="preserve">5.  Ils sont les mêmes, c'est juste un changement de nom. </w:t>
      </w:r>
    </w:p>
    <w:p>
      <w:r>
        <w:t xml:space="preserve">   They are the same, it is just a name change.</w:t>
      </w:r>
    </w:p>
    <w:p>
      <w:r>
        <w:t>6.  Il est difficile de trouver une solution qui soit aussi bonne pour toi et pour moi.</w:t>
      </w:r>
    </w:p>
    <w:p>
      <w:r>
        <w:t xml:space="preserve">    It is difficult to find a solution that is as good for you as it is for me. </w:t>
      </w:r>
    </w:p>
    <w:p>
      <w:r>
        <w:t xml:space="preserve">7.  J'ai fait l'exercice, mais je suis resté le même. </w:t>
      </w:r>
    </w:p>
    <w:p>
      <w:r>
        <w:t xml:space="preserve">   I did the exercise, but I stayed the same. </w:t>
      </w:r>
    </w:p>
    <w:p>
      <w:r>
        <w:t xml:space="preserve">8.  La couleur est la même que celle de votre robe. </w:t>
      </w:r>
    </w:p>
    <w:p>
      <w:r>
        <w:t xml:space="preserve">    The color is the same as that of your dress. </w:t>
      </w:r>
    </w:p>
    <w:p>
      <w:r>
        <w:t>9.  Même si c'est difficile, il faut essayer de faire des progrès.</w:t>
      </w:r>
    </w:p>
    <w:p>
      <w:r>
        <w:t xml:space="preserve">   Even if it’s difficult, we must try to make progress.</w:t>
      </w:r>
    </w:p>
    <w:p>
      <w:r>
        <w:t>10. Les deux hommes sont différents, mais ils ont le même âge.</w:t>
      </w:r>
    </w:p>
    <w:p>
      <w:r>
        <w:t xml:space="preserve">    The two men are different, but they have the same age.</w:t>
      </w:r>
    </w:p>
    <w:p/>
    <w:p>
      <w:r>
        <w:rPr>
          <w:b/>
        </w:rPr>
        <w:t>Word: pas | Meaning: no, not</w:t>
      </w:r>
    </w:p>
    <w:p/>
    <w:p>
      <w:r>
        <w:t>1.  Je ne suis pas d'accord avec cette idée.</w:t>
      </w:r>
    </w:p>
    <w:p>
      <w:r>
        <w:t xml:space="preserve">   I am not in agreement with this idea.</w:t>
      </w:r>
    </w:p>
    <w:p>
      <w:r>
        <w:t>2.  Il est pas rentré à la réunion.</w:t>
      </w:r>
    </w:p>
    <w:p>
      <w:r>
        <w:t xml:space="preserve">   He did not go to the meeting.</w:t>
      </w:r>
    </w:p>
    <w:p>
      <w:r>
        <w:t xml:space="preserve">3.  Vous êtes pas fatiguée? </w:t>
      </w:r>
    </w:p>
    <w:p>
      <w:r>
        <w:t xml:space="preserve">    Are you not tired? </w:t>
      </w:r>
    </w:p>
    <w:p>
      <w:r>
        <w:t xml:space="preserve">4.  Elle n'a pas de voiture. </w:t>
      </w:r>
    </w:p>
    <w:p>
      <w:r>
        <w:t xml:space="preserve">     She does not have a car.</w:t>
      </w:r>
    </w:p>
    <w:p>
      <w:r>
        <w:t>5.  Je ne peux pas aller au cinéma parce que je suis pas libre.</w:t>
      </w:r>
    </w:p>
    <w:p>
      <w:r>
        <w:t xml:space="preserve">     I cannot go to the cinema because I am not free. </w:t>
      </w:r>
    </w:p>
    <w:p>
      <w:r>
        <w:t xml:space="preserve">6.  Les enfants ne sont pas encore allés à l'école. </w:t>
      </w:r>
    </w:p>
    <w:p>
      <w:r>
        <w:t xml:space="preserve">    The children have not gone to school yet.</w:t>
      </w:r>
    </w:p>
    <w:p>
      <w:r>
        <w:t xml:space="preserve">7.   Il est pas très content avec sa nouvelle voiture. </w:t>
      </w:r>
    </w:p>
    <w:p>
      <w:r>
        <w:t xml:space="preserve">   He is not very happy with his new car.</w:t>
      </w:r>
    </w:p>
    <w:p>
      <w:r>
        <w:t xml:space="preserve">8.  Nous sommes pas prêts pour le voyage. </w:t>
      </w:r>
    </w:p>
    <w:p>
      <w:r>
        <w:t xml:space="preserve">   We are not ready for the trip. </w:t>
      </w:r>
    </w:p>
    <w:p>
      <w:r>
        <w:t xml:space="preserve">9.   J'ai pas envie d'aller au marché aujourd'hui. </w:t>
      </w:r>
    </w:p>
    <w:p>
      <w:r>
        <w:t xml:space="preserve">    I don't feel like going to the market today. </w:t>
      </w:r>
    </w:p>
    <w:p>
      <w:r>
        <w:t xml:space="preserve">10. Vous ne savez pas comment faire la cuisson des pommes de terre, non? </w:t>
      </w:r>
    </w:p>
    <w:p>
      <w:r>
        <w:t xml:space="preserve">     You do not know how to cook potatoes, right?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Voulez-vous parler français?</w:t>
      </w:r>
    </w:p>
    <w:p>
      <w:r>
        <w:t xml:space="preserve">  Would you like to speak French?</w:t>
      </w:r>
    </w:p>
    <w:p>
      <w:r>
        <w:t>3. Oui, je suis d'accord avec vous.</w:t>
      </w:r>
    </w:p>
    <w:p>
      <w:r>
        <w:t xml:space="preserve">  Yes, I agree with you.</w:t>
      </w:r>
    </w:p>
    <w:p>
      <w:r>
        <w:t>4. J'adore la cuisine française.</w:t>
      </w:r>
    </w:p>
    <w:p>
      <w:r>
        <w:t xml:space="preserve">  I adore French cooking.</w:t>
      </w:r>
    </w:p>
    <w:p>
      <w:r>
        <w:t xml:space="preserve">5. La météo est très belle aujourd’hui. </w:t>
      </w:r>
    </w:p>
    <w:p>
      <w:r>
        <w:t xml:space="preserve">  The weather is very beautiful today.</w:t>
      </w:r>
    </w:p>
    <w:p>
      <w:r>
        <w:t>6. Vous êtes bien accueilli.</w:t>
      </w:r>
    </w:p>
    <w:p>
      <w:r>
        <w:t xml:space="preserve">   You are well received.</w:t>
      </w:r>
    </w:p>
    <w:p>
      <w:r>
        <w:t>7. Oui, je suis prêt à partir.</w:t>
      </w:r>
    </w:p>
    <w:p>
      <w:r>
        <w:t xml:space="preserve">   Yes, I am ready to go.</w:t>
      </w:r>
    </w:p>
    <w:p>
      <w:r>
        <w:t>8. J'ai besoin de votre aide.</w:t>
      </w:r>
    </w:p>
    <w:p>
      <w:r>
        <w:t xml:space="preserve">  I need your help. </w:t>
      </w:r>
    </w:p>
    <w:p>
      <w:r>
        <w:t>9. Je vais acheter des fruits et légumes.</w:t>
      </w:r>
    </w:p>
    <w:p>
      <w:r>
        <w:t xml:space="preserve">  I will buy some fruit and vegetables. </w:t>
      </w:r>
    </w:p>
    <w:p>
      <w:r>
        <w:t>10. Nous sommes tous d’accord pour aller manger.</w:t>
      </w:r>
    </w:p>
    <w:p>
      <w:r>
        <w:t xml:space="preserve">   We are all in agreement to go eat.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 </w:t>
      </w:r>
    </w:p>
    <w:p>
      <w:r>
        <w:t xml:space="preserve">    I disagree with you.</w:t>
      </w:r>
    </w:p>
    <w:p>
      <w:r>
        <w:t xml:space="preserve">2. Il est important de respecter les autres.  </w:t>
      </w:r>
    </w:p>
    <w:p>
      <w:r>
        <w:t xml:space="preserve">   It is important to respect others.</w:t>
      </w:r>
    </w:p>
    <w:p>
      <w:r>
        <w:t>3. Non, je ne veux pas boire de café aujourd'hui.</w:t>
      </w:r>
    </w:p>
    <w:p>
      <w:r>
        <w:t xml:space="preserve">   No, I don't want to drink coffee today. </w:t>
      </w:r>
    </w:p>
    <w:p>
      <w:r>
        <w:t xml:space="preserve">4. Je suis fatigué après une longue journée. </w:t>
      </w:r>
    </w:p>
    <w:p>
      <w:r>
        <w:t xml:space="preserve">    I am tired after a long day.</w:t>
      </w:r>
    </w:p>
    <w:p>
      <w:r>
        <w:t xml:space="preserve">5.  Vous parlez très vite.  </w:t>
      </w:r>
    </w:p>
    <w:p>
      <w:r>
        <w:t xml:space="preserve">    You speak very fast.</w:t>
      </w:r>
    </w:p>
    <w:p>
      <w:r>
        <w:t xml:space="preserve">6. Il n’y a pas d’eau dans la bouteille.  </w:t>
      </w:r>
    </w:p>
    <w:p>
      <w:r>
        <w:t xml:space="preserve">   There is no water in the bottle.</w:t>
      </w:r>
    </w:p>
    <w:p>
      <w:r>
        <w:t xml:space="preserve">7. Je ne suis pas capable de faire ça. </w:t>
      </w:r>
    </w:p>
    <w:p>
      <w:r>
        <w:t xml:space="preserve">    I am not able to do that.</w:t>
      </w:r>
    </w:p>
    <w:p>
      <w:r>
        <w:t xml:space="preserve">8. Les gens du monde entier sont très différents.  </w:t>
      </w:r>
    </w:p>
    <w:p>
      <w:r>
        <w:t xml:space="preserve">    People from all over the world are very different.</w:t>
      </w:r>
    </w:p>
    <w:p>
      <w:r>
        <w:t xml:space="preserve">9. Je n’aime pas le fromage bleu. </w:t>
      </w:r>
    </w:p>
    <w:p>
      <w:r>
        <w:t xml:space="preserve">   I don't like blue cheese.</w:t>
      </w:r>
    </w:p>
    <w:p>
      <w:r>
        <w:t xml:space="preserve">10. Non, je ne sais pas comment faire ça. </w:t>
      </w:r>
    </w:p>
    <w:p>
      <w:r>
        <w:t xml:space="preserve">    No, I don't know how to do that.</w:t>
      </w:r>
    </w:p>
    <w:p/>
    <w:p>
      <w:r>
        <w:rPr>
          <w:b/>
        </w:rPr>
        <w:t>Word: peut | Meaning: can</w:t>
      </w:r>
    </w:p>
    <w:p/>
    <w:p>
      <w:r>
        <w:t>1. Je peux aller au cinéma ce soir.  I can go to the cinema this evening.</w:t>
      </w:r>
    </w:p>
    <w:p>
      <w:r>
        <w:t>2. Il peut être difficile de choisir un restaurant. It can be difficult to choose a restaurant.</w:t>
      </w:r>
    </w:p>
    <w:p>
      <w:r>
        <w:t xml:space="preserve">3. Tu peux me parler de ton voyage? You can talk to me about your trip? </w:t>
      </w:r>
    </w:p>
    <w:p>
      <w:r>
        <w:t xml:space="preserve">4. Nous pouvons nous reposer sur la plage. We can rest on the beach. </w:t>
      </w:r>
    </w:p>
    <w:p>
      <w:r>
        <w:t xml:space="preserve">5. Elle peut apprendre à jouer d'un instrument. She may learn to play an instrument. </w:t>
      </w:r>
    </w:p>
    <w:p>
      <w:r>
        <w:t xml:space="preserve">6. Le train peut s’arranger à la gare. The train might arrive at the station.  </w:t>
      </w:r>
    </w:p>
    <w:p>
      <w:r>
        <w:t xml:space="preserve">7. Ils peuvent venir boire un café avec nous. They can come drink coffee with us. </w:t>
      </w:r>
    </w:p>
    <w:p>
      <w:r>
        <w:t xml:space="preserve">8. Les enfants peuvent jouer dans le jardin. Children can play in the garden. </w:t>
      </w:r>
    </w:p>
    <w:p>
      <w:r>
        <w:t xml:space="preserve">9. Je peux vous aider avec mes compétences linguistiques. I can help you with my language skills. </w:t>
      </w:r>
    </w:p>
    <w:p>
      <w:r>
        <w:t>10. Il peut être utile de faire une liste de choses à faire.  It might be helpful to make a list of things to do.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 xml:space="preserve">    Pay attention!</w:t>
      </w:r>
    </w:p>
    <w:p>
      <w:r>
        <w:t xml:space="preserve">2. J'ai faim, fais-moi une sandwich.  </w:t>
      </w:r>
    </w:p>
    <w:p>
      <w:r>
        <w:t xml:space="preserve">    I am hungry, make me a sandwich.</w:t>
      </w:r>
    </w:p>
    <w:p>
      <w:r>
        <w:t xml:space="preserve">3. Tu fais toujours ça ?  </w:t>
      </w:r>
    </w:p>
    <w:p>
      <w:r>
        <w:t xml:space="preserve">    Do you always do this? </w:t>
      </w:r>
    </w:p>
    <w:p>
      <w:r>
        <w:t xml:space="preserve">4. Je suis prêt à te parler, fais-le moi savoir.  </w:t>
      </w:r>
    </w:p>
    <w:p>
      <w:r>
        <w:t xml:space="preserve">    I am ready to talk to you, let me know. </w:t>
      </w:r>
    </w:p>
    <w:p>
      <w:r>
        <w:t xml:space="preserve">5. Fais l'amour!  </w:t>
      </w:r>
    </w:p>
    <w:p>
      <w:r>
        <w:t xml:space="preserve">    Make love! </w:t>
      </w:r>
    </w:p>
    <w:p>
      <w:r>
        <w:t xml:space="preserve">6. Il est important de faire des choses que tu aimes.   </w:t>
      </w:r>
    </w:p>
    <w:p>
      <w:r>
        <w:t xml:space="preserve">    It is important to do things that you like. </w:t>
      </w:r>
    </w:p>
    <w:p>
      <w:r>
        <w:t xml:space="preserve">7. Fais attention à ce que tu dis !  </w:t>
      </w:r>
    </w:p>
    <w:p>
      <w:r>
        <w:t xml:space="preserve">    Watch what you say!</w:t>
      </w:r>
    </w:p>
    <w:p>
      <w:r>
        <w:t xml:space="preserve">8. Tu fais quoi ce soir ?  </w:t>
      </w:r>
    </w:p>
    <w:p>
      <w:r>
        <w:t xml:space="preserve">    What are you going to do this evening? </w:t>
      </w:r>
    </w:p>
    <w:p>
      <w:r>
        <w:t xml:space="preserve">9. Il faut faire beaucoup d'efforts pour réussir.  </w:t>
      </w:r>
    </w:p>
    <w:p>
      <w:r>
        <w:t xml:space="preserve">    You must make a lot of efforts to succeed. </w:t>
      </w:r>
    </w:p>
    <w:p>
      <w:r>
        <w:t xml:space="preserve">10. Fais-moi savoir si tu veux me parler.   </w:t>
      </w:r>
    </w:p>
    <w:p>
      <w:r>
        <w:t xml:space="preserve">    Let me know if you want to talk to me.</w:t>
      </w:r>
    </w:p>
    <w:p/>
    <w:p>
      <w:r>
        <w:rPr>
          <w:b/>
        </w:rPr>
        <w:t>Word: avoir | Meaning: to have</w:t>
      </w:r>
    </w:p>
    <w:p/>
    <w:p>
      <w:r>
        <w:t>1.  J'ai un chat adorable.</w:t>
      </w:r>
    </w:p>
    <w:p>
      <w:r>
        <w:t xml:space="preserve">    I have an adorable cat.</w:t>
      </w:r>
    </w:p>
    <w:p>
      <w:r>
        <w:t>2.  Elle a une grande passion pour la danse.</w:t>
      </w:r>
    </w:p>
    <w:p>
      <w:r>
        <w:t xml:space="preserve">    She has a big passion for dance.</w:t>
      </w:r>
    </w:p>
    <w:p>
      <w:r>
        <w:t>3.  Nous avons rendez-vous à 14h00.</w:t>
      </w:r>
    </w:p>
    <w:p>
      <w:r>
        <w:t xml:space="preserve">    We have a meeting at 2 pm.</w:t>
      </w:r>
    </w:p>
    <w:p>
      <w:r>
        <w:t>4.  Tu as un problème avec ton ordinateur?</w:t>
      </w:r>
    </w:p>
    <w:p>
      <w:r>
        <w:t xml:space="preserve">    Do you have a problem with your computer?</w:t>
      </w:r>
    </w:p>
    <w:p>
      <w:r>
        <w:t>5.  Ils ont mangé de délicieux pizzas.</w:t>
      </w:r>
    </w:p>
    <w:p>
      <w:r>
        <w:t xml:space="preserve">    They ate delicious pizzas.</w:t>
      </w:r>
    </w:p>
    <w:p>
      <w:r>
        <w:t>6.  J'ai besoin d'un nouveau manteau.</w:t>
      </w:r>
    </w:p>
    <w:p>
      <w:r>
        <w:t xml:space="preserve">    I need a new coat. </w:t>
      </w:r>
    </w:p>
    <w:p>
      <w:r>
        <w:t>7.  Vous avez vu le film "Harry Potter" ?</w:t>
      </w:r>
    </w:p>
    <w:p>
      <w:r>
        <w:t xml:space="preserve">    Did you see the movie "Harry Potter"?</w:t>
      </w:r>
    </w:p>
    <w:p>
      <w:r>
        <w:t>8.  Est-ce que vous connaissez quelqu’un qui parle anglais?</w:t>
      </w:r>
    </w:p>
    <w:p>
      <w:r>
        <w:t xml:space="preserve">    Do you know someone who speaks English?</w:t>
      </w:r>
    </w:p>
    <w:p>
      <w:r>
        <w:t>9.  Il a appris à conduire hier.</w:t>
      </w:r>
    </w:p>
    <w:p>
      <w:r>
        <w:t xml:space="preserve">    He learned to drive yesterday. </w:t>
      </w:r>
    </w:p>
    <w:p>
      <w:r>
        <w:t>10. J'ai mangé un croissant au café.</w:t>
      </w:r>
    </w:p>
    <w:p>
      <w:r>
        <w:t xml:space="preserve">   I ate a croissant at the cafe.</w:t>
      </w:r>
    </w:p>
    <w:p/>
    <w:p>
      <w:r>
        <w:rPr>
          <w:b/>
        </w:rPr>
        <w:t>Word: aller | Meaning: to go</w:t>
      </w:r>
    </w:p>
    <w:p/>
    <w:p>
      <w:r>
        <w:t>1.  Je vais à la plage ce week-end.</w:t>
      </w:r>
    </w:p>
    <w:p>
      <w:r>
        <w:t xml:space="preserve">    I am going to the beach this weekend.</w:t>
      </w:r>
    </w:p>
    <w:p>
      <w:r>
        <w:t>2.  Tu veux aller au cinéma ?</w:t>
      </w:r>
    </w:p>
    <w:p>
      <w:r>
        <w:t xml:space="preserve">    Do you want to go to the cinema?</w:t>
      </w:r>
    </w:p>
    <w:p>
      <w:r>
        <w:t>3.  Elle va travailler à Paris.</w:t>
      </w:r>
    </w:p>
    <w:p>
      <w:r>
        <w:t xml:space="preserve">    She is going to work in Paris. </w:t>
      </w:r>
    </w:p>
    <w:p>
      <w:r>
        <w:t>4.  Nous allons nous promener dans la forêt.</w:t>
      </w:r>
    </w:p>
    <w:p>
      <w:r>
        <w:t xml:space="preserve">    We are going for a walk in the forest.</w:t>
      </w:r>
    </w:p>
    <w:p>
      <w:r>
        <w:t>5.  Le train part demain.  Allons-y !</w:t>
      </w:r>
    </w:p>
    <w:p>
      <w:r>
        <w:t xml:space="preserve">    The train leaves tomorrow. Let's go!</w:t>
      </w:r>
    </w:p>
    <w:p>
      <w:r>
        <w:t xml:space="preserve">6.  Je vais au marché pour acheter des légumes. </w:t>
      </w:r>
    </w:p>
    <w:p>
      <w:r>
        <w:t xml:space="preserve">    I am going to the market to buy vegetables. </w:t>
      </w:r>
    </w:p>
    <w:p>
      <w:r>
        <w:t xml:space="preserve">7.  Il faut aller à la banque pour ouvrir un compte. </w:t>
      </w:r>
    </w:p>
    <w:p>
      <w:r>
        <w:t xml:space="preserve">    You need to go to the bank to open an account.</w:t>
      </w:r>
    </w:p>
    <w:p>
      <w:r>
        <w:t>8.  Mon ami va étudier en Espagne.</w:t>
      </w:r>
    </w:p>
    <w:p>
      <w:r>
        <w:t xml:space="preserve">    My friend is going to study in Spain. </w:t>
      </w:r>
    </w:p>
    <w:p>
      <w:r>
        <w:t xml:space="preserve">9.  Les enfants vont se balader dans le parc. </w:t>
      </w:r>
    </w:p>
    <w:p>
      <w:r>
        <w:t xml:space="preserve">    The children are going to play in the park. </w:t>
      </w:r>
    </w:p>
    <w:p>
      <w:r>
        <w:t xml:space="preserve">10. Je vais vous voir après-midi. </w:t>
      </w:r>
    </w:p>
    <w:p>
      <w:r>
        <w:t xml:space="preserve">    I am going to see you this afternoon.</w:t>
      </w:r>
    </w:p>
    <w:p/>
    <w:p>
      <w:r>
        <w:rPr>
          <w:b/>
        </w:rPr>
        <w:t>Word: entendre | Meaning: to hear</w:t>
      </w:r>
    </w:p>
    <w:p/>
    <w:p>
      <w:r>
        <w:t xml:space="preserve">1. Je peux entendre la musique à travers les murs.  </w:t>
      </w:r>
    </w:p>
    <w:p>
      <w:r>
        <w:t xml:space="preserve">    I can hear the music through the walls.</w:t>
      </w:r>
    </w:p>
    <w:p>
      <w:r>
        <w:t xml:space="preserve">2. Les enfants entendent des histoires avant de dormir.  </w:t>
      </w:r>
    </w:p>
    <w:p>
      <w:r>
        <w:t xml:space="preserve">    Children listen to stories before they go to sleep. </w:t>
      </w:r>
    </w:p>
    <w:p>
      <w:r>
        <w:t xml:space="preserve">3. Vous pouvez entendre une conversation lointainement.  </w:t>
      </w:r>
    </w:p>
    <w:p>
      <w:r>
        <w:t xml:space="preserve">    You can hear a conversation from afar. </w:t>
      </w:r>
    </w:p>
    <w:p>
      <w:r>
        <w:t xml:space="preserve">4. Il ne peut entendre les conversations à la maison.   </w:t>
      </w:r>
    </w:p>
    <w:p>
      <w:r>
        <w:t xml:space="preserve">    He cannot hear the conversations at home. </w:t>
      </w:r>
    </w:p>
    <w:p>
      <w:r>
        <w:t xml:space="preserve">5. Je pense que je peux entendre la pluie sur le toit.   </w:t>
      </w:r>
    </w:p>
    <w:p>
      <w:r>
        <w:t xml:space="preserve">    I think I can hear the rain on the roof.</w:t>
      </w:r>
    </w:p>
    <w:p>
      <w:r>
        <w:t xml:space="preserve">6. La conversation est trop forte pour que je puisse l’entendre.  </w:t>
      </w:r>
    </w:p>
    <w:p>
      <w:r>
        <w:t xml:space="preserve">    The conversation is too loud for me to hear it.</w:t>
      </w:r>
    </w:p>
    <w:p>
      <w:r>
        <w:t xml:space="preserve">7. Nous entendons les oiseaux chanter dans la nature.  </w:t>
      </w:r>
    </w:p>
    <w:p>
      <w:r>
        <w:t xml:space="preserve">    We hear birds singing in the nature. </w:t>
      </w:r>
    </w:p>
    <w:p>
      <w:r>
        <w:t xml:space="preserve">8. Vous devez vous concentrer pour entendre bien.   </w:t>
      </w:r>
    </w:p>
    <w:p>
      <w:r>
        <w:t xml:space="preserve">    You need to concentrate to hear well.</w:t>
      </w:r>
    </w:p>
    <w:p>
      <w:r>
        <w:t xml:space="preserve">9. J’ai besoin d’entendre plus de détails.   </w:t>
      </w:r>
    </w:p>
    <w:p>
      <w:r>
        <w:t xml:space="preserve">    I need to hear more details. </w:t>
      </w:r>
    </w:p>
    <w:p>
      <w:r>
        <w:t xml:space="preserve">10. On entend les bruits des voitures sur la route.  </w:t>
      </w:r>
    </w:p>
    <w:p>
      <w:r>
        <w:t xml:space="preserve">     We can hear the noises of cars on the road.</w:t>
      </w:r>
    </w:p>
    <w:p/>
    <w:p>
      <w:r>
        <w:rPr>
          <w:b/>
        </w:rPr>
        <w:t>Word: voir | Meaning: to see</w:t>
      </w:r>
    </w:p>
    <w:p/>
    <w:p>
      <w:r>
        <w:t>1. Je vois mon ami chaque jour.</w:t>
      </w:r>
    </w:p>
    <w:p>
      <w:r>
        <w:t xml:space="preserve">   I see my friend every day.</w:t>
      </w:r>
    </w:p>
    <w:p>
      <w:r>
        <w:t>2. Vous avez la possibilité de voir le monde.</w:t>
      </w:r>
    </w:p>
    <w:p>
      <w:r>
        <w:t xml:space="preserve">   You have the possibility to see the world.</w:t>
      </w:r>
    </w:p>
    <w:p>
      <w:r>
        <w:t>3. Ils ont vu un film très intéressant.</w:t>
      </w:r>
    </w:p>
    <w:p>
      <w:r>
        <w:t xml:space="preserve">   They saw a very interesting movie.</w:t>
      </w:r>
    </w:p>
    <w:p>
      <w:r>
        <w:t xml:space="preserve">4. Je voudrais vous montrer quelque chose que je vois. </w:t>
      </w:r>
    </w:p>
    <w:p>
      <w:r>
        <w:t xml:space="preserve">   I would like to show you something that I see.</w:t>
      </w:r>
    </w:p>
    <w:p>
      <w:r>
        <w:t>5. La lumière brille de manière très brillante et elle me voit.</w:t>
      </w:r>
    </w:p>
    <w:p>
      <w:r>
        <w:t xml:space="preserve">   The light shines brightly and it sees me.</w:t>
      </w:r>
    </w:p>
    <w:p>
      <w:r>
        <w:t>6. On peut voir les montagnes depuis ici.</w:t>
      </w:r>
    </w:p>
    <w:p>
      <w:r>
        <w:t xml:space="preserve">   You can see the mountains from here.</w:t>
      </w:r>
    </w:p>
    <w:p>
      <w:r>
        <w:t xml:space="preserve">7. Il y a des gens qui voient la lune chaque nuit. </w:t>
      </w:r>
    </w:p>
    <w:p>
      <w:r>
        <w:t xml:space="preserve">   There are people who see the moon every night.</w:t>
      </w:r>
    </w:p>
    <w:p>
      <w:r>
        <w:t>8. Vous êtes capable de voir la beauté du monde.</w:t>
      </w:r>
    </w:p>
    <w:p>
      <w:r>
        <w:t xml:space="preserve">   You are able to see the beauty of the world. </w:t>
      </w:r>
    </w:p>
    <w:p>
      <w:r>
        <w:t>9. Elle voit une fleur et elle l’adore.</w:t>
      </w:r>
    </w:p>
    <w:p>
      <w:r>
        <w:t xml:space="preserve">    She sees a flower and she adores it.</w:t>
      </w:r>
    </w:p>
    <w:p>
      <w:r>
        <w:t>10. On peut utiliser le miroir pour voir son reflet.</w:t>
      </w:r>
    </w:p>
    <w:p>
      <w:r>
        <w:t xml:space="preserve">   We can use the mirror to see our reflection.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