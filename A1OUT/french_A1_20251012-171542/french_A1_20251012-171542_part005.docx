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besoin | Meaning: need</w:t>
      </w:r>
    </w:p>
    <w:p/>
    <w:p>
      <w:r>
        <w:t>1. J'ai besoin d'une nouvelle voiture.</w:t>
      </w:r>
    </w:p>
    <w:p>
      <w:r>
        <w:t xml:space="preserve">   I need a new car.</w:t>
      </w:r>
    </w:p>
    <w:p>
      <w:r>
        <w:t>2. Il y a un besoin de plus d’éducation dans la région.</w:t>
      </w:r>
    </w:p>
    <w:p>
      <w:r>
        <w:t xml:space="preserve">   There is a need for more education in the region. </w:t>
      </w:r>
    </w:p>
    <w:p>
      <w:r>
        <w:t>3. Nous avons besoin de travailler dur pour réussir.</w:t>
      </w:r>
    </w:p>
    <w:p>
      <w:r>
        <w:t xml:space="preserve">   We need to work hard to succeed.</w:t>
      </w:r>
    </w:p>
    <w:p>
      <w:r>
        <w:t>4.  J'ai besoin d'une aide pour monter mes affaires.</w:t>
      </w:r>
    </w:p>
    <w:p>
      <w:r>
        <w:t xml:space="preserve">   I need help carrying my belongings.</w:t>
      </w:r>
    </w:p>
    <w:p>
      <w:r>
        <w:t>5. Vous avez besoin de quoi, monsieur ?</w:t>
      </w:r>
    </w:p>
    <w:p>
      <w:r>
        <w:t xml:space="preserve">   Do you need anything, sir? </w:t>
      </w:r>
    </w:p>
    <w:p>
      <w:r>
        <w:t>6. L’hôpital a besoin de beaucoup de personnel.</w:t>
      </w:r>
    </w:p>
    <w:p>
      <w:r>
        <w:t xml:space="preserve">    The hospital needs many staff members.</w:t>
      </w:r>
    </w:p>
    <w:p>
      <w:r>
        <w:t>7.  Cette ville a besoin d'une amélioration de ses infrastructures.</w:t>
      </w:r>
    </w:p>
    <w:p>
      <w:r>
        <w:t xml:space="preserve">    This city needs improvements to its infrastructure.</w:t>
      </w:r>
    </w:p>
    <w:p>
      <w:r>
        <w:t>8. Il y a un besoin urgent de nourriture pour les personnes en difficulté.</w:t>
      </w:r>
    </w:p>
    <w:p>
      <w:r>
        <w:t xml:space="preserve">   There is an urgent need for food for those in need. </w:t>
      </w:r>
    </w:p>
    <w:p>
      <w:r>
        <w:t>9. Le gouvernement a besoin d’un budget plus important.</w:t>
      </w:r>
    </w:p>
    <w:p>
      <w:r>
        <w:t xml:space="preserve">   The government needs more funds. </w:t>
      </w:r>
    </w:p>
    <w:p>
      <w:r>
        <w:t>10. J'ai besoin d'un peu d'espace dans ma chambre.</w:t>
      </w:r>
    </w:p>
    <w:p>
      <w:r>
        <w:t xml:space="preserve">    I need a little bit of space in my room.</w:t>
      </w:r>
    </w:p>
    <w:p/>
    <w:p>
      <w:r>
        <w:rPr>
          <w:b/>
        </w:rPr>
        <w:t>Word: aimer | Meaning: to love</w:t>
      </w:r>
    </w:p>
    <w:p/>
    <w:p>
      <w:r>
        <w:t>1. J'aime le chocolat.</w:t>
      </w:r>
    </w:p>
    <w:p>
      <w:r>
        <w:t xml:space="preserve">   I like chocolate.</w:t>
      </w:r>
    </w:p>
    <w:p>
      <w:r>
        <w:t>2. Tu aimes jouer au football ?</w:t>
      </w:r>
    </w:p>
    <w:p>
      <w:r>
        <w:t xml:space="preserve">   Do you like playing football?</w:t>
      </w:r>
    </w:p>
    <w:p>
      <w:r>
        <w:t>3.  Les enfants aiment la nature.</w:t>
      </w:r>
    </w:p>
    <w:p>
      <w:r>
        <w:t xml:space="preserve">   Children love nature.</w:t>
      </w:r>
    </w:p>
    <w:p>
      <w:r>
        <w:t>4. Il est impossible d'aimer tout le monde.</w:t>
      </w:r>
    </w:p>
    <w:p>
      <w:r>
        <w:t xml:space="preserve">   It is impossible to like everyone. </w:t>
      </w:r>
    </w:p>
    <w:p>
      <w:r>
        <w:t>5. J'aime lire des livres.</w:t>
      </w:r>
    </w:p>
    <w:p>
      <w:r>
        <w:t xml:space="preserve">   I like reading books.</w:t>
      </w:r>
    </w:p>
    <w:p>
      <w:r>
        <w:t xml:space="preserve">6. Les gens aiment voyager. </w:t>
      </w:r>
    </w:p>
    <w:p>
      <w:r>
        <w:t xml:space="preserve">   People like traveling.</w:t>
      </w:r>
    </w:p>
    <w:p>
      <w:r>
        <w:t xml:space="preserve">7. J'ai besoin de l'argent pour acheter un nouveau livre.  </w:t>
      </w:r>
    </w:p>
    <w:p>
      <w:r>
        <w:t xml:space="preserve">   I need the money to buy a new book.</w:t>
      </w:r>
    </w:p>
    <w:p>
      <w:r>
        <w:t>8. Mes amis aiment la cuisine française.</w:t>
      </w:r>
    </w:p>
    <w:p>
      <w:r>
        <w:t xml:space="preserve">    My friends love French cooking.</w:t>
      </w:r>
    </w:p>
    <w:p>
      <w:r>
        <w:t xml:space="preserve">9. Tu as envie d’aller au cinéma ? </w:t>
      </w:r>
    </w:p>
    <w:p>
      <w:r>
        <w:t xml:space="preserve">    Do you want to go to the cinema? </w:t>
      </w:r>
    </w:p>
    <w:p>
      <w:r>
        <w:t xml:space="preserve">10. J'aime regarder les films en famille. </w:t>
      </w:r>
    </w:p>
    <w:p>
      <w:r>
        <w:t xml:space="preserve">   I like watching movies with my family.</w:t>
      </w:r>
    </w:p>
    <w:p/>
    <w:p>
      <w:r>
        <w:rPr>
          <w:b/>
        </w:rPr>
        <w:t>Word: faire | Meaning: to do, make, perform</w:t>
      </w:r>
    </w:p>
    <w:p/>
    <w:p>
      <w:r>
        <w:t xml:space="preserve">1. Je fais du sport tous les jours. </w:t>
      </w:r>
    </w:p>
    <w:p>
      <w:r>
        <w:t xml:space="preserve">    I do sports every day.</w:t>
      </w:r>
    </w:p>
    <w:p>
      <w:r>
        <w:t>2. Elle fait un gâteau de chocolat délicieux.</w:t>
      </w:r>
    </w:p>
    <w:p>
      <w:r>
        <w:t xml:space="preserve">    She makes a delicious chocolate cake.</w:t>
      </w:r>
    </w:p>
    <w:p>
      <w:r>
        <w:t>3. J'aime faire des voyages en bateau.</w:t>
      </w:r>
    </w:p>
    <w:p>
      <w:r>
        <w:t xml:space="preserve">    I like to take trips by boat.</w:t>
      </w:r>
    </w:p>
    <w:p>
      <w:r>
        <w:t xml:space="preserve">4. Il fait froid aujourd’hui. </w:t>
      </w:r>
    </w:p>
    <w:p>
      <w:r>
        <w:t xml:space="preserve">    It is cold today.</w:t>
      </w:r>
    </w:p>
    <w:p>
      <w:r>
        <w:t>5. Nous faisons une promenade dans la forêt.</w:t>
      </w:r>
    </w:p>
    <w:p>
      <w:r>
        <w:t xml:space="preserve">    We go for a walk in the woods.</w:t>
      </w:r>
    </w:p>
    <w:p>
      <w:r>
        <w:t xml:space="preserve">6. Tu fais quoi demain? </w:t>
      </w:r>
    </w:p>
    <w:p>
      <w:r>
        <w:t xml:space="preserve">    What do you plan to do tomorrow?</w:t>
      </w:r>
    </w:p>
    <w:p>
      <w:r>
        <w:t>7.  Je fais mes courses chaque semaine.</w:t>
      </w:r>
    </w:p>
    <w:p>
      <w:r>
        <w:t xml:space="preserve">    I do my shopping every week.</w:t>
      </w:r>
    </w:p>
    <w:p>
      <w:r>
        <w:t>8. Ils font beaucoup d’activités en plein air.</w:t>
      </w:r>
    </w:p>
    <w:p>
      <w:r>
        <w:t xml:space="preserve">   They do a lot of outdoor activities. </w:t>
      </w:r>
    </w:p>
    <w:p>
      <w:r>
        <w:t xml:space="preserve">9. Vous faites des efforts pour apprendre la langue française? </w:t>
      </w:r>
    </w:p>
    <w:p>
      <w:r>
        <w:t xml:space="preserve">    Are you making efforts to learn French?</w:t>
      </w:r>
    </w:p>
    <w:p>
      <w:r>
        <w:t xml:space="preserve">10.  Il fait du bruit dans la rue. </w:t>
      </w:r>
    </w:p>
    <w:p>
      <w:r>
        <w:t xml:space="preserve">    There is noise on the street.</w:t>
      </w:r>
    </w:p>
    <w:p/>
    <w:p>
      <w:r>
        <w:rPr>
          <w:b/>
        </w:rPr>
        <w:t>Word: jouer | Meaning: to play</w:t>
      </w:r>
    </w:p>
    <w:p/>
    <w:p>
      <w:r>
        <w:t>1. J'aime jouer à des jeux de société.</w:t>
      </w:r>
    </w:p>
    <w:p>
      <w:r>
        <w:t xml:space="preserve">   I like to play board games.</w:t>
      </w:r>
    </w:p>
    <w:p>
      <w:r>
        <w:t>2. Elle joue souvent au piano.</w:t>
      </w:r>
    </w:p>
    <w:p>
      <w:r>
        <w:t xml:space="preserve">   She plays piano often.</w:t>
      </w:r>
    </w:p>
    <w:p>
      <w:r>
        <w:t xml:space="preserve">3. Tu veux jouer à la balle avec moi? </w:t>
      </w:r>
    </w:p>
    <w:p>
      <w:r>
        <w:t xml:space="preserve">   Do you want to play ball with me?</w:t>
      </w:r>
    </w:p>
    <w:p>
      <w:r>
        <w:t>4. Les enfants jouent dans le parc.</w:t>
      </w:r>
    </w:p>
    <w:p>
      <w:r>
        <w:t xml:space="preserve">   Children are playing in the park.</w:t>
      </w:r>
    </w:p>
    <w:p>
      <w:r>
        <w:t>5. Le chien joue avec son jouet.</w:t>
      </w:r>
    </w:p>
    <w:p>
      <w:r>
        <w:t xml:space="preserve">   The dog is playing with its toy.</w:t>
      </w:r>
    </w:p>
    <w:p>
      <w:r>
        <w:t>6. J'ai joué à un match de football hier soir.</w:t>
      </w:r>
    </w:p>
    <w:p>
      <w:r>
        <w:t xml:space="preserve">   I played a soccer game last night. </w:t>
      </w:r>
    </w:p>
    <w:p>
      <w:r>
        <w:t>7. Ils aiment jouer au tennis.</w:t>
      </w:r>
    </w:p>
    <w:p>
      <w:r>
        <w:t xml:space="preserve">   They like to play tennis.</w:t>
      </w:r>
    </w:p>
    <w:p>
      <w:r>
        <w:t>8.  Je peux jouer à des jeux vidéo en ligne.</w:t>
      </w:r>
    </w:p>
    <w:p>
      <w:r>
        <w:t xml:space="preserve">    I can play video games online.</w:t>
      </w:r>
    </w:p>
    <w:p>
      <w:r>
        <w:t>9. Vous jouez aux cartes ?</w:t>
      </w:r>
    </w:p>
    <w:p>
      <w:r>
        <w:t xml:space="preserve">   Are you playing cards? </w:t>
      </w:r>
    </w:p>
    <w:p>
      <w:r>
        <w:t xml:space="preserve">10. Le soleil joue sur la mer. </w:t>
      </w:r>
    </w:p>
    <w:p>
      <w:r>
        <w:t xml:space="preserve">   The sun is playing on the sea.</w:t>
      </w:r>
    </w:p>
    <w:p/>
    <w:p>
      <w:r>
        <w:rPr>
          <w:b/>
        </w:rPr>
        <w:t>Word: partir | Meaning: to depart, go away</w:t>
      </w:r>
    </w:p>
    <w:p/>
    <w:p>
      <w:r>
        <w:t xml:space="preserve">1. J'ai besoin de partir à l’heure pour prendre mon train. </w:t>
      </w:r>
    </w:p>
    <w:p>
      <w:r>
        <w:t xml:space="preserve">    I need to leave on time to catch my train.</w:t>
      </w:r>
    </w:p>
    <w:p>
      <w:r>
        <w:t xml:space="preserve">2. Elle va partir en voyage d'un mois à la plage. </w:t>
      </w:r>
    </w:p>
    <w:p>
      <w:r>
        <w:t xml:space="preserve">    She is going to go on a month-long trip to the beach.</w:t>
      </w:r>
    </w:p>
    <w:p>
      <w:r>
        <w:t>3. Tu peux partir sans soucis, je suis là pour te faire un câlin.</w:t>
      </w:r>
    </w:p>
    <w:p>
      <w:r>
        <w:t xml:space="preserve">    You can leave without worry, I'm here to give you a hug.</w:t>
      </w:r>
    </w:p>
    <w:p>
      <w:r>
        <w:t xml:space="preserve">4. Nous partirons ensemble pour le concert de cet été. </w:t>
      </w:r>
    </w:p>
    <w:p>
      <w:r>
        <w:t xml:space="preserve">    We will go together to the summer concert. </w:t>
      </w:r>
    </w:p>
    <w:p>
      <w:r>
        <w:t xml:space="preserve">5. On va partir au restaurant pour manger une bonne pizza. </w:t>
      </w:r>
    </w:p>
    <w:p>
      <w:r>
        <w:t xml:space="preserve">    Let’s go to the restaurant to eat some good pizza.</w:t>
      </w:r>
    </w:p>
    <w:p>
      <w:r>
        <w:t>6. Le petit garçon a décidé de partir à la campagne.</w:t>
      </w:r>
    </w:p>
    <w:p>
      <w:r>
        <w:t xml:space="preserve">    The little boy decided to go to the countryside.</w:t>
      </w:r>
    </w:p>
    <w:p>
      <w:r>
        <w:t xml:space="preserve">7. Je suis impatient de partir en vacances et d’explorer l'Europe. </w:t>
      </w:r>
    </w:p>
    <w:p>
      <w:r>
        <w:t xml:space="preserve">    I am excited to go on vacation and explore Europe. </w:t>
      </w:r>
    </w:p>
    <w:p>
      <w:r>
        <w:t xml:space="preserve">8. Les enfants vont partir à la plage pendant les vacances scolaires. </w:t>
      </w:r>
    </w:p>
    <w:p>
      <w:r>
        <w:t xml:space="preserve">    The kids are going to go to the beach during the school holidays. </w:t>
      </w:r>
    </w:p>
    <w:p>
      <w:r>
        <w:t xml:space="preserve">9. Le soleil s’est levé et il était temps de partir pour le marché. </w:t>
      </w:r>
    </w:p>
    <w:p>
      <w:r>
        <w:t xml:space="preserve">    The sun rose and it was time to leave for the market. </w:t>
      </w:r>
    </w:p>
    <w:p>
      <w:r>
        <w:t xml:space="preserve">10. Il a demandé à son ami de lui aider à partir. </w:t>
      </w:r>
    </w:p>
    <w:p>
      <w:r>
        <w:t xml:space="preserve">    He asked his friend to help him leave.</w:t>
      </w:r>
    </w:p>
    <w:p/>
    <w:p>
      <w:r>
        <w:rPr>
          <w:b/>
        </w:rPr>
        <w:t>Word: manger | Meaning: to eat</w:t>
      </w:r>
    </w:p>
    <w:p/>
    <w:p>
      <w:r>
        <w:t>1. J'aime manger des fruits frais.</w:t>
      </w:r>
    </w:p>
    <w:p>
      <w:r>
        <w:t xml:space="preserve">   I like to eat fresh fruit.</w:t>
      </w:r>
    </w:p>
    <w:p>
      <w:r>
        <w:t>2. Elle mange beaucoup de légumes au déjeuner.</w:t>
      </w:r>
    </w:p>
    <w:p>
      <w:r>
        <w:t xml:space="preserve">   She eats a lot of vegetables at lunchtime.</w:t>
      </w:r>
    </w:p>
    <w:p>
      <w:r>
        <w:t>3. Vous avez envie de manger quelque chose ?</w:t>
      </w:r>
    </w:p>
    <w:p>
      <w:r>
        <w:t xml:space="preserve">   Do you feel like eating something?</w:t>
      </w:r>
    </w:p>
    <w:p>
      <w:r>
        <w:t xml:space="preserve">4. Je vais manger un sandwich pour le dîner. </w:t>
      </w:r>
    </w:p>
    <w:p>
      <w:r>
        <w:t xml:space="preserve">   I'll have a sandwich for dinner.</w:t>
      </w:r>
    </w:p>
    <w:p>
      <w:r>
        <w:t xml:space="preserve">5. Le repas est très copieux, j'ai envie de manger plus. </w:t>
      </w:r>
    </w:p>
    <w:p>
      <w:r>
        <w:t xml:space="preserve">   The meal is very filling, I want to eat more.</w:t>
      </w:r>
    </w:p>
    <w:p>
      <w:r>
        <w:t>6. Comment allez-vous?  Manger quelque chose ?</w:t>
      </w:r>
    </w:p>
    <w:p>
      <w:r>
        <w:t xml:space="preserve">    How are you doing? Would you like to eat something?</w:t>
      </w:r>
    </w:p>
    <w:p>
      <w:r>
        <w:t xml:space="preserve">7. On mange souvent à la maison. </w:t>
      </w:r>
    </w:p>
    <w:p>
      <w:r>
        <w:t xml:space="preserve">    We often eat at home.</w:t>
      </w:r>
    </w:p>
    <w:p>
      <w:r>
        <w:t>8. J'ai faim, j'ai envie de manger quelque chose.</w:t>
      </w:r>
    </w:p>
    <w:p>
      <w:r>
        <w:t xml:space="preserve">   I am hungry, I feel like eating something.</w:t>
      </w:r>
    </w:p>
    <w:p>
      <w:r>
        <w:t>9. Il mangeait un croissant quand je suis arrivé.</w:t>
      </w:r>
    </w:p>
    <w:p>
      <w:r>
        <w:t xml:space="preserve">   He was eating a croissant when I arrived.</w:t>
      </w:r>
    </w:p>
    <w:p>
      <w:r>
        <w:t xml:space="preserve">10. Le restaurant est très cher, il faut manger moins. </w:t>
      </w:r>
    </w:p>
    <w:p>
      <w:r>
        <w:t xml:space="preserve">    The restaurant is very expensive, you have to eat less.</w:t>
      </w:r>
    </w:p>
    <w:p/>
    <w:p>
      <w:r>
        <w:rPr>
          <w:b/>
        </w:rPr>
        <w:t>Word: dormir | Meaning: to sleep</w:t>
      </w:r>
    </w:p>
    <w:p/>
    <w:p>
      <w:r>
        <w:t>1. Je vais me coucher tôt ce soir.</w:t>
      </w:r>
    </w:p>
    <w:p>
      <w:r>
        <w:t xml:space="preserve">    I'm going to go to bed early tonight.</w:t>
      </w:r>
    </w:p>
    <w:p>
      <w:r>
        <w:t>2. Ils dorment très peu en voyageant.</w:t>
      </w:r>
    </w:p>
    <w:p>
      <w:r>
        <w:t xml:space="preserve">    They sleep very little when traveling.</w:t>
      </w:r>
    </w:p>
    <w:p>
      <w:r>
        <w:t>3. Elle dort à l’hôtel pour un week-end de détente.</w:t>
      </w:r>
    </w:p>
    <w:p>
      <w:r>
        <w:t xml:space="preserve">    She is sleeping at the hotel for a weekend of relaxation.</w:t>
      </w:r>
    </w:p>
    <w:p>
      <w:r>
        <w:t xml:space="preserve">4. Nous dormons bien dans notre lit confortable. </w:t>
      </w:r>
    </w:p>
    <w:p>
      <w:r>
        <w:t xml:space="preserve">    We are sleeping well in our comfortable bed.</w:t>
      </w:r>
    </w:p>
    <w:p>
      <w:r>
        <w:t>5. Le chat dort toute la journée sur le toit.</w:t>
      </w:r>
    </w:p>
    <w:p>
      <w:r>
        <w:t xml:space="preserve">    The cat sleeps all day on the roof.</w:t>
      </w:r>
    </w:p>
    <w:p>
      <w:r>
        <w:t>6. Les enfants dorment très tôt, ils sont fatigués.</w:t>
      </w:r>
    </w:p>
    <w:p>
      <w:r>
        <w:t xml:space="preserve">   The children sleep very early; they are tired.</w:t>
      </w:r>
    </w:p>
    <w:p>
      <w:r>
        <w:t>7. Le soleil couchant donne des couleurs splendides.</w:t>
      </w:r>
    </w:p>
    <w:p>
      <w:r>
        <w:t xml:space="preserve">    The setting sun gives beautiful colors.</w:t>
      </w:r>
    </w:p>
    <w:p>
      <w:r>
        <w:t>8. Je dors sous les étoiles, c’est agréable.</w:t>
      </w:r>
    </w:p>
    <w:p>
      <w:r>
        <w:t xml:space="preserve">    I sleep under the stars, it's pleasant.</w:t>
      </w:r>
    </w:p>
    <w:p>
      <w:r>
        <w:t>9. J’ai besoin de dormir plus avant demain.</w:t>
      </w:r>
    </w:p>
    <w:p>
      <w:r>
        <w:t xml:space="preserve">    I need to sleep more before tomorrow. </w:t>
      </w:r>
    </w:p>
    <w:p>
      <w:r>
        <w:t>10. L’automne nous donne la possibilité de dormir en plein air.</w:t>
      </w:r>
    </w:p>
    <w:p>
      <w:r>
        <w:t xml:space="preserve">   Autumn gives us the opportunity to sleep outdoors.</w:t>
      </w:r>
    </w:p>
    <w:p/>
    <w:p>
      <w:r>
        <w:rPr>
          <w:b/>
        </w:rPr>
        <w:t>Word: prendre | Meaning: to take</w:t>
      </w:r>
    </w:p>
    <w:p/>
    <w:p>
      <w:r>
        <w:t>1. Je prends le métro chaque jour pour aller au travail.</w:t>
      </w:r>
    </w:p>
    <w:p>
      <w:r>
        <w:t xml:space="preserve">    I take the metro every day to go to work.</w:t>
      </w:r>
    </w:p>
    <w:p>
      <w:r>
        <w:t>2. Il faut prendre un rendez-vous avec le médecin avant de commencer la thérapie.</w:t>
      </w:r>
    </w:p>
    <w:p>
      <w:r>
        <w:t xml:space="preserve">    We need to book an appointment with the doctor before starting therapy.</w:t>
      </w:r>
    </w:p>
    <w:p>
      <w:r>
        <w:t xml:space="preserve">3. Nous prenons une pause après la réunion pour discuter des sujets importants. </w:t>
      </w:r>
    </w:p>
    <w:p>
      <w:r>
        <w:t xml:space="preserve">    We take a break after the meeting to discuss important topics.</w:t>
      </w:r>
    </w:p>
    <w:p>
      <w:r>
        <w:t>4. La famille prend l'avion pour visiter ses proches à l'étranger.</w:t>
      </w:r>
    </w:p>
    <w:p>
      <w:r>
        <w:t xml:space="preserve">    The family takes a plane to visit their relatives abroad.</w:t>
      </w:r>
    </w:p>
    <w:p>
      <w:r>
        <w:t xml:space="preserve">5. Elle veut prendre un café et un gâteau pour la pause de midi. </w:t>
      </w:r>
    </w:p>
    <w:p>
      <w:r>
        <w:t xml:space="preserve">    She wants to take a coffee and a cake for her noon break.</w:t>
      </w:r>
    </w:p>
    <w:p>
      <w:r>
        <w:t>6. J'ai pris la décision de changer d'école cette année.</w:t>
      </w:r>
    </w:p>
    <w:p>
      <w:r>
        <w:t xml:space="preserve">    I made the decision to change schools this year.</w:t>
      </w:r>
    </w:p>
    <w:p>
      <w:r>
        <w:t xml:space="preserve">7. Vous devez prendre en compte les points importants avant de faire une décision importante. </w:t>
      </w:r>
    </w:p>
    <w:p>
      <w:r>
        <w:t xml:space="preserve">    You need to consider important points before making an important decision. </w:t>
      </w:r>
    </w:p>
    <w:p>
      <w:r>
        <w:t xml:space="preserve">8. Il est préférable de prendre un taxi pour aller à l'aéroport. </w:t>
      </w:r>
    </w:p>
    <w:p>
      <w:r>
        <w:t xml:space="preserve">    It is better to take a taxi to get to the airport.</w:t>
      </w:r>
    </w:p>
    <w:p>
      <w:r>
        <w:t xml:space="preserve">9. Nous prenons plaisir à voyager et à découvrir de nouvelles cultures.  </w:t>
      </w:r>
    </w:p>
    <w:p>
      <w:r>
        <w:t xml:space="preserve">   We enjoy traveling and discovering new cultures.</w:t>
      </w:r>
    </w:p>
    <w:p>
      <w:r>
        <w:t>10. Le chien prend le soleil sur la terrasse et se détend.</w:t>
      </w:r>
    </w:p>
    <w:p>
      <w:r>
        <w:t xml:space="preserve">    The dog takes the sun on the terrace and relaxes.</w:t>
      </w:r>
    </w:p>
    <w:p/>
    <w:p>
      <w:r>
        <w:rPr>
          <w:b/>
        </w:rPr>
        <w:t>Word: grand | Meaning: big</w:t>
      </w:r>
    </w:p>
    <w:p/>
    <w:p>
      <w:r>
        <w:t>1.  Il est grand, il mesure plus de deux mètres.</w:t>
      </w:r>
    </w:p>
    <w:p>
      <w:r>
        <w:t xml:space="preserve">   He is tall, he measures more than two meters.</w:t>
      </w:r>
    </w:p>
    <w:p>
      <w:r>
        <w:t>2. La table est grande, elle peut accueillir une famille.</w:t>
      </w:r>
    </w:p>
    <w:p>
      <w:r>
        <w:t xml:space="preserve">   The table is large, it can accommodate a family. </w:t>
      </w:r>
    </w:p>
    <w:p>
      <w:r>
        <w:t>3. J'ai un grand chien.</w:t>
      </w:r>
    </w:p>
    <w:p>
      <w:r>
        <w:t xml:space="preserve">    I have a big dog.</w:t>
      </w:r>
    </w:p>
    <w:p>
      <w:r>
        <w:t>4. Les enfants sont grands et curieux.</w:t>
      </w:r>
    </w:p>
    <w:p>
      <w:r>
        <w:t xml:space="preserve">  The children are tall and curious.</w:t>
      </w:r>
    </w:p>
    <w:p>
      <w:r>
        <w:t>5. La ville est grande et animée.</w:t>
      </w:r>
    </w:p>
    <w:p>
      <w:r>
        <w:t xml:space="preserve">   The city is big and lively.</w:t>
      </w:r>
    </w:p>
    <w:p>
      <w:r>
        <w:t>6. Le livre est grand, il y a beaucoup de pages.</w:t>
      </w:r>
    </w:p>
    <w:p>
      <w:r>
        <w:t xml:space="preserve">   The book is big, there are many pages. </w:t>
      </w:r>
    </w:p>
    <w:p>
      <w:r>
        <w:t>7. Vous êtes grand, vous avez le talent d'un artiste.</w:t>
      </w:r>
    </w:p>
    <w:p>
      <w:r>
        <w:t xml:space="preserve">   You are tall, you have the talent of an artist.</w:t>
      </w:r>
    </w:p>
    <w:p>
      <w:r>
        <w:t>8. Il a un grand sourire et une belle voix.</w:t>
      </w:r>
    </w:p>
    <w:p>
      <w:r>
        <w:t xml:space="preserve">   He has a big smile and a beautiful voice. </w:t>
      </w:r>
    </w:p>
    <w:p>
      <w:r>
        <w:t>9. La rivière est grande et profonde.</w:t>
      </w:r>
    </w:p>
    <w:p>
      <w:r>
        <w:t xml:space="preserve">   The river is big and deep.  </w:t>
      </w:r>
    </w:p>
    <w:p>
      <w:r>
        <w:t xml:space="preserve">10. L'arbre est grand, il donne beaucoup de fruits. </w:t>
      </w:r>
    </w:p>
    <w:p>
      <w:r>
        <w:t xml:space="preserve">    The tree is big, it gives a lot of fruit.</w:t>
      </w:r>
    </w:p>
    <w:p/>
    <w:p>
      <w:r>
        <w:rPr>
          <w:b/>
        </w:rPr>
        <w:t>Word: petit | Meaning: small</w:t>
      </w:r>
    </w:p>
    <w:p/>
    <w:p>
      <w:r>
        <w:t>1. Ce petit café est parfait pour le matin.</w:t>
      </w:r>
    </w:p>
    <w:p>
      <w:r>
        <w:t xml:space="preserve">    This little café is perfect for morning.</w:t>
      </w:r>
    </w:p>
    <w:p>
      <w:r>
        <w:t>2. La petite fille était triste et pleurait.</w:t>
      </w:r>
    </w:p>
    <w:p>
      <w:r>
        <w:t xml:space="preserve">    The little girl was sad and crying.</w:t>
      </w:r>
    </w:p>
    <w:p>
      <w:r>
        <w:t xml:space="preserve">3. J'ai un petit chien qui me suit partout. </w:t>
      </w:r>
    </w:p>
    <w:p>
      <w:r>
        <w:t xml:space="preserve">   I have a small dog that follows me everywhere.</w:t>
      </w:r>
    </w:p>
    <w:p>
      <w:r>
        <w:t xml:space="preserve">4. Le petit garçon est très énergique. </w:t>
      </w:r>
    </w:p>
    <w:p>
      <w:r>
        <w:t xml:space="preserve">   The little boy is very energetic.</w:t>
      </w:r>
    </w:p>
    <w:p>
      <w:r>
        <w:t xml:space="preserve">5. La petite ville est pittoresque et calme.  </w:t>
      </w:r>
    </w:p>
    <w:p>
      <w:r>
        <w:t xml:space="preserve">    The small town is picturesque and quiet.</w:t>
      </w:r>
    </w:p>
    <w:p>
      <w:r>
        <w:t xml:space="preserve">6. Il a un petit problème avec son ordinateur.  </w:t>
      </w:r>
    </w:p>
    <w:p>
      <w:r>
        <w:t xml:space="preserve">    He has a small problem with his computer. </w:t>
      </w:r>
    </w:p>
    <w:p>
      <w:r>
        <w:t xml:space="preserve">7. Elle a un petit cadeau pour vous.  </w:t>
      </w:r>
    </w:p>
    <w:p>
      <w:r>
        <w:t xml:space="preserve">   She has a little gift for you. </w:t>
      </w:r>
    </w:p>
    <w:p>
      <w:r>
        <w:t xml:space="preserve">8. Le petit gâteau était délicieux et léger.  </w:t>
      </w:r>
    </w:p>
    <w:p>
      <w:r>
        <w:t xml:space="preserve">   The small cake was delicious and light. </w:t>
      </w:r>
    </w:p>
    <w:p>
      <w:r>
        <w:t xml:space="preserve">9. Je suis heureux de votre petite visite. </w:t>
      </w:r>
    </w:p>
    <w:p>
      <w:r>
        <w:t xml:space="preserve">    I am happy about your small visit.  </w:t>
      </w:r>
    </w:p>
    <w:p>
      <w:r>
        <w:t xml:space="preserve">10. Il est toujours gentil, même si c'est un petit geste.   </w:t>
      </w:r>
    </w:p>
    <w:p>
      <w:r>
        <w:t xml:space="preserve">    He is always kind, even if it's a little gesture.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