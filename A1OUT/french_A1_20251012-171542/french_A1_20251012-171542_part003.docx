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livres à lire aujourd'hui.</w:t>
      </w:r>
    </w:p>
    <w:p>
      <w:r>
        <w:t xml:space="preserve">   I have ten books to read today.</w:t>
      </w:r>
    </w:p>
    <w:p>
      <w:r>
        <w:t xml:space="preserve">3. Le restaurant propose dix plats différents. </w:t>
      </w:r>
    </w:p>
    <w:p>
      <w:r>
        <w:t xml:space="preserve">  The restaurant offers ten different dishes.</w:t>
      </w:r>
    </w:p>
    <w:p>
      <w:r>
        <w:t xml:space="preserve">4. Dix ans, c'est assez jeune pour commencer une carrière. </w:t>
      </w:r>
    </w:p>
    <w:p>
      <w:r>
        <w:t xml:space="preserve">    Ten years is quite young to start a career.</w:t>
      </w:r>
    </w:p>
    <w:p>
      <w:r>
        <w:t>5. La voiture a dix kilomètres à parcourir avant de terminer le trajet.</w:t>
      </w:r>
    </w:p>
    <w:p>
      <w:r>
        <w:t xml:space="preserve">   The car has ten kilometers to travel before finishing the trip.</w:t>
      </w:r>
    </w:p>
    <w:p>
      <w:r>
        <w:t xml:space="preserve">6. J'ai dix euros en poche. </w:t>
      </w:r>
    </w:p>
    <w:p>
      <w:r>
        <w:t xml:space="preserve">  I have ten euros in my pocket. </w:t>
      </w:r>
    </w:p>
    <w:p>
      <w:r>
        <w:t>7. Il y a dix jours de congé pour le mois de juillet.</w:t>
      </w:r>
    </w:p>
    <w:p>
      <w:r>
        <w:t xml:space="preserve">   There are ten days of vacation for July.</w:t>
      </w:r>
    </w:p>
    <w:p>
      <w:r>
        <w:t>8. La ville a dix quartiers différents.</w:t>
      </w:r>
    </w:p>
    <w:p>
      <w:r>
        <w:t xml:space="preserve">    The city has ten different districts.</w:t>
      </w:r>
    </w:p>
    <w:p>
      <w:r>
        <w:t xml:space="preserve">9. Dix minutes, ce n'est pas si long ! </w:t>
      </w:r>
    </w:p>
    <w:p>
      <w:r>
        <w:t xml:space="preserve">    Ten minutes, that’s not so long!</w:t>
      </w:r>
    </w:p>
    <w:p>
      <w:r>
        <w:t xml:space="preserve">10. Les enfants ont dix ans aujourd'hui. </w:t>
      </w:r>
    </w:p>
    <w:p>
      <w:r>
        <w:t xml:space="preserve">   The children are ten years old today.</w:t>
      </w:r>
    </w:p>
    <w:p/>
    <w:p>
      <w:r>
        <w:rPr>
          <w:b/>
        </w:rPr>
        <w:t>Word: qui | Meaning: who</w:t>
      </w:r>
    </w:p>
    <w:p/>
    <w:p>
      <w:r>
        <w:t>1. Qui est-ce qui parle?</w:t>
      </w:r>
    </w:p>
    <w:p>
      <w:r>
        <w:t xml:space="preserve">  Who is speaking?</w:t>
      </w:r>
    </w:p>
    <w:p>
      <w:r>
        <w:t>2.  Le livre est de Jean, qui l'a écrit.</w:t>
      </w:r>
    </w:p>
    <w:p>
      <w:r>
        <w:t xml:space="preserve">   The book is by Jean, who wrote it.</w:t>
      </w:r>
    </w:p>
    <w:p>
      <w:r>
        <w:t>3. Je ne sais pas qui est la meilleure option.</w:t>
      </w:r>
    </w:p>
    <w:p>
      <w:r>
        <w:t xml:space="preserve">  I don’t know who the best option is.</w:t>
      </w:r>
    </w:p>
    <w:p>
      <w:r>
        <w:t xml:space="preserve">4. Qui a vu ce film ? </w:t>
      </w:r>
    </w:p>
    <w:p>
      <w:r>
        <w:t xml:space="preserve">  Who saw this movie? </w:t>
      </w:r>
    </w:p>
    <w:p>
      <w:r>
        <w:t>5. Qui est-ce que tu veux aller avec toi?</w:t>
      </w:r>
    </w:p>
    <w:p>
      <w:r>
        <w:t xml:space="preserve">   Who do you want to go with?</w:t>
      </w:r>
    </w:p>
    <w:p>
      <w:r>
        <w:t xml:space="preserve">6. Le train part à 18h, qui vas-tu prendre ? </w:t>
      </w:r>
    </w:p>
    <w:p>
      <w:r>
        <w:t xml:space="preserve">    The train leaves at 6pm, who are you taking?</w:t>
      </w:r>
    </w:p>
    <w:p>
      <w:r>
        <w:t xml:space="preserve">7. Il a besoin d’aide, qui peut le soutenir? </w:t>
      </w:r>
    </w:p>
    <w:p>
      <w:r>
        <w:t xml:space="preserve">  He needs help, who can support him?</w:t>
      </w:r>
    </w:p>
    <w:p>
      <w:r>
        <w:t xml:space="preserve">8. Qui est-ce que vous voulez boire aujourd'hui? </w:t>
      </w:r>
    </w:p>
    <w:p>
      <w:r>
        <w:t xml:space="preserve">   Who do you want to drink today?</w:t>
      </w:r>
    </w:p>
    <w:p>
      <w:r>
        <w:t xml:space="preserve">9. Tu es l'une des personnes qui me fait rire. </w:t>
      </w:r>
    </w:p>
    <w:p>
      <w:r>
        <w:t xml:space="preserve">   You are one of the people that makes me laugh.</w:t>
      </w:r>
    </w:p>
    <w:p>
      <w:r>
        <w:t xml:space="preserve">10. Qui a besoin d’un conseil ? </w:t>
      </w:r>
    </w:p>
    <w:p>
      <w:r>
        <w:t xml:space="preserve">   Who needs advice?</w:t>
      </w:r>
    </w:p>
    <w:p/>
    <w:p>
      <w:r>
        <w:rPr>
          <w:b/>
        </w:rPr>
        <w:t>Word: où | Meaning: where</w:t>
      </w:r>
    </w:p>
    <w:p/>
    <w:p>
      <w:r>
        <w:t>1. Où habites-tu ?</w:t>
      </w:r>
    </w:p>
    <w:p>
      <w:r>
        <w:t xml:space="preserve">    Where do you live?</w:t>
      </w:r>
    </w:p>
    <w:p>
      <w:r>
        <w:t>2. Je veux savoir où acheter des fleurs.</w:t>
      </w:r>
    </w:p>
    <w:p>
      <w:r>
        <w:t xml:space="preserve">    I want to know where to buy flowers.</w:t>
      </w:r>
    </w:p>
    <w:p>
      <w:r>
        <w:t>3.  Où est le restaurant ?</w:t>
      </w:r>
    </w:p>
    <w:p>
      <w:r>
        <w:t xml:space="preserve">    Where is the restaurant?</w:t>
      </w:r>
    </w:p>
    <w:p>
      <w:r>
        <w:t>4. Il a besoin de connaître l'emplacement d'un bureau.</w:t>
      </w:r>
    </w:p>
    <w:p>
      <w:r>
        <w:t xml:space="preserve">    He needs to know the location of an office.</w:t>
      </w:r>
    </w:p>
    <w:p>
      <w:r>
        <w:t>5. Où puis-je trouver un taxi ?</w:t>
      </w:r>
    </w:p>
    <w:p>
      <w:r>
        <w:t xml:space="preserve">    Where can I find a taxi?</w:t>
      </w:r>
    </w:p>
    <w:p>
      <w:r>
        <w:t xml:space="preserve">6.  Je ne suis pas sûr d'où aller pour les vacances. </w:t>
      </w:r>
    </w:p>
    <w:p>
      <w:r>
        <w:t xml:space="preserve">    I'm not sure where to go for vacation. </w:t>
      </w:r>
    </w:p>
    <w:p>
      <w:r>
        <w:t>7.  Où est la boulangerie ?</w:t>
      </w:r>
    </w:p>
    <w:p>
      <w:r>
        <w:t xml:space="preserve">    Where is the bakery?</w:t>
      </w:r>
    </w:p>
    <w:p>
      <w:r>
        <w:t>8.  Où sont-ils tous ?</w:t>
      </w:r>
    </w:p>
    <w:p>
      <w:r>
        <w:t xml:space="preserve">    Where are they all?</w:t>
      </w:r>
    </w:p>
    <w:p>
      <w:r>
        <w:t xml:space="preserve">9.  Je vais aller acheter du chocolat à la boulangerie. </w:t>
      </w:r>
    </w:p>
    <w:p>
      <w:r>
        <w:t xml:space="preserve">    I am going to buy chocolate at the bakery.</w:t>
      </w:r>
    </w:p>
    <w:p>
      <w:r>
        <w:t>10. Où puis-je trouver un endroit pour prendre un café ?</w:t>
      </w:r>
    </w:p>
    <w:p>
      <w:r>
        <w:t xml:space="preserve">   Where can I find a place to get coffee?</w:t>
      </w:r>
    </w:p>
    <w:p/>
    <w:p>
      <w:r>
        <w:rPr>
          <w:b/>
        </w:rPr>
        <w:t>Word: qu' | Meaning: that  or who</w:t>
      </w:r>
    </w:p>
    <w:p/>
    <w:p>
      <w:r>
        <w:t>1. Qu'est-ce que vous aimez faire ?</w:t>
      </w:r>
    </w:p>
    <w:p>
      <w:r>
        <w:t>What do you like to do?</w:t>
      </w:r>
    </w:p>
    <w:p>
      <w:r>
        <w:t>2. Qu'est-ce que le soleil apporte?</w:t>
      </w:r>
    </w:p>
    <w:p>
      <w:r>
        <w:t>What does the sun bring us?</w:t>
      </w:r>
    </w:p>
    <w:p>
      <w:r>
        <w:t>3. Qu'as-tu pensé de la pièce ?</w:t>
      </w:r>
    </w:p>
    <w:p>
      <w:r>
        <w:t>What did you think of the play?</w:t>
      </w:r>
    </w:p>
    <w:p>
      <w:r>
        <w:t>4. Qu'est-ce que tu voudrais boire ?</w:t>
      </w:r>
    </w:p>
    <w:p>
      <w:r>
        <w:t>What would you like to drink?</w:t>
      </w:r>
    </w:p>
    <w:p>
      <w:r>
        <w:t>5. Qu'est-ce qu'il faut faire ?</w:t>
      </w:r>
    </w:p>
    <w:p>
      <w:r>
        <w:t>What must we do?</w:t>
      </w:r>
    </w:p>
    <w:p>
      <w:r>
        <w:t>6. Qu'est-ce qu'on peut faire pour aller à Paris ?</w:t>
      </w:r>
    </w:p>
    <w:p>
      <w:r>
        <w:t xml:space="preserve">What can we do to get to Paris? </w:t>
      </w:r>
    </w:p>
    <w:p>
      <w:r>
        <w:t>7. Qu'aimes-tu le plus dans la nature?</w:t>
      </w:r>
    </w:p>
    <w:p>
      <w:r>
        <w:t>What do you like the most about nature?</w:t>
      </w:r>
    </w:p>
    <w:p>
      <w:r>
        <w:t>8. Que faisiez-vous hier soir ?</w:t>
      </w:r>
    </w:p>
    <w:p>
      <w:r>
        <w:t>What did you do last night?</w:t>
      </w:r>
    </w:p>
    <w:p>
      <w:r>
        <w:t>9. Qu’est-ce que les enfants aiment faire au parc ?</w:t>
      </w:r>
    </w:p>
    <w:p>
      <w:r>
        <w:t>What do children enjoy doing in the park?</w:t>
      </w:r>
    </w:p>
    <w:p>
      <w:r>
        <w:t xml:space="preserve">10. Qu'apporte le voyage aux gens ? </w:t>
      </w:r>
    </w:p>
    <w:p>
      <w:r>
        <w:t>What does travel bring people?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 He is very intelligent.</w:t>
      </w:r>
    </w:p>
    <w:p>
      <w:r>
        <w:t xml:space="preserve">2.  Je suis content que vous soyez arrivé. </w:t>
      </w:r>
    </w:p>
    <w:p>
      <w:r>
        <w:t xml:space="preserve">    I am happy that you arrived.</w:t>
      </w:r>
    </w:p>
    <w:p>
      <w:r>
        <w:t xml:space="preserve">3.  Il a beaucoup d'amis. </w:t>
      </w:r>
    </w:p>
    <w:p>
      <w:r>
        <w:t xml:space="preserve">    He has many friends.</w:t>
      </w:r>
    </w:p>
    <w:p>
      <w:r>
        <w:t>4.  L'homme est grand et robuste.</w:t>
      </w:r>
    </w:p>
    <w:p>
      <w:r>
        <w:t xml:space="preserve">    The man is tall and strong.</w:t>
      </w:r>
    </w:p>
    <w:p>
      <w:r>
        <w:t>5.  Elle aime le thé.</w:t>
      </w:r>
    </w:p>
    <w:p>
      <w:r>
        <w:t xml:space="preserve">   She likes tea.</w:t>
      </w:r>
    </w:p>
    <w:p>
      <w:r>
        <w:t>6.  Il vient de l'Italie.</w:t>
      </w:r>
    </w:p>
    <w:p>
      <w:r>
        <w:t xml:space="preserve">    He just came from Italy.</w:t>
      </w:r>
    </w:p>
    <w:p>
      <w:r>
        <w:t>7.  J'ai besoin d'un stylo.</w:t>
      </w:r>
    </w:p>
    <w:p>
      <w:r>
        <w:t xml:space="preserve">   I need a pen.</w:t>
      </w:r>
    </w:p>
    <w:p>
      <w:r>
        <w:t xml:space="preserve">8.  La voiture est rouge et elle roule vite. </w:t>
      </w:r>
    </w:p>
    <w:p>
      <w:r>
        <w:t xml:space="preserve">   The car is red and it drives fast.</w:t>
      </w:r>
    </w:p>
    <w:p>
      <w:r>
        <w:t>9.  Ils sont partis pour un voyage en Afrique.</w:t>
      </w:r>
    </w:p>
    <w:p>
      <w:r>
        <w:t xml:space="preserve">    They are going on a trip to Africa.</w:t>
      </w:r>
    </w:p>
    <w:p>
      <w:r>
        <w:t xml:space="preserve">10. Il m'a aidé avec mes devoirs. </w:t>
      </w:r>
    </w:p>
    <w:p>
      <w:r>
        <w:t xml:space="preserve">    He helped me with my homework.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Elle adore la cuisine française.</w:t>
      </w:r>
    </w:p>
    <w:p>
      <w:r>
        <w:t xml:space="preserve">  She loves French cuisine.</w:t>
      </w:r>
    </w:p>
    <w:p>
      <w:r>
        <w:t>3. Elle étudie le français chaque jour.</w:t>
      </w:r>
    </w:p>
    <w:p>
      <w:r>
        <w:t xml:space="preserve">  She studies French every day.</w:t>
      </w:r>
    </w:p>
    <w:p>
      <w:r>
        <w:t>4. Elle a un chien adorable.</w:t>
      </w:r>
    </w:p>
    <w:p>
      <w:r>
        <w:t xml:space="preserve">  She has an adorable dog.</w:t>
      </w:r>
    </w:p>
    <w:p>
      <w:r>
        <w:t>5. Elle aime voyager et explorer de nouveaux lieux.</w:t>
      </w:r>
    </w:p>
    <w:p>
      <w:r>
        <w:t xml:space="preserve">  She likes to travel and explore new places. </w:t>
      </w:r>
    </w:p>
    <w:p>
      <w:r>
        <w:t>6. Elle habite dans une petite ville pittoresque.</w:t>
      </w:r>
    </w:p>
    <w:p>
      <w:r>
        <w:t xml:space="preserve">  She lives in a pretty small town. </w:t>
      </w:r>
    </w:p>
    <w:p>
      <w:r>
        <w:t xml:space="preserve">7. Elle se fait remarquer pour sa gentillesse. </w:t>
      </w:r>
    </w:p>
    <w:p>
      <w:r>
        <w:t xml:space="preserve">   She is known for her kindness.</w:t>
      </w:r>
    </w:p>
    <w:p>
      <w:r>
        <w:t xml:space="preserve">8. Elle est toujours amoureuse de la vie. </w:t>
      </w:r>
    </w:p>
    <w:p>
      <w:r>
        <w:t xml:space="preserve">   She is always in love with life.</w:t>
      </w:r>
    </w:p>
    <w:p>
      <w:r>
        <w:t>9. Elle travaille comme enseignante à l'école primaire.</w:t>
      </w:r>
    </w:p>
    <w:p>
      <w:r>
        <w:t xml:space="preserve">  She works as a teacher at primary school.</w:t>
      </w:r>
    </w:p>
    <w:p>
      <w:r>
        <w:t>10. Elle a une grande imagination et des idées originales.</w:t>
      </w:r>
    </w:p>
    <w:p>
      <w:r>
        <w:t xml:space="preserve">  She has a big imagination and original ideas.</w:t>
      </w:r>
    </w:p>
    <w:p/>
    <w:p>
      <w:r>
        <w:rPr>
          <w:b/>
        </w:rPr>
        <w:t>Word: on | Meaning: **pronoun (used for referring to the speaker)**</w:t>
      </w:r>
    </w:p>
    <w:p/>
    <w:p>
      <w:r>
        <w:t>1. Je suis allé à la plage, il fait beau, on va nous baigner.</w:t>
      </w:r>
    </w:p>
    <w:p>
      <w:r>
        <w:t xml:space="preserve">  I went to the beach, it's nice weather, we are going to swim.</w:t>
      </w:r>
    </w:p>
    <w:p>
      <w:r>
        <w:t xml:space="preserve">2. On peut manger ici ou dans un restaurant. </w:t>
      </w:r>
    </w:p>
    <w:p>
      <w:r>
        <w:t xml:space="preserve">   We can eat here or in a restaurant.</w:t>
      </w:r>
    </w:p>
    <w:p>
      <w:r>
        <w:t>3. Le train arrive à l’heure, on est impatient de partir.</w:t>
      </w:r>
    </w:p>
    <w:p>
      <w:r>
        <w:t xml:space="preserve">   The train arrives on time, we are impatient to leave.</w:t>
      </w:r>
    </w:p>
    <w:p>
      <w:r>
        <w:t>4. J'ai besoin d'un stylo, on est parti pour acheter des fournitures.</w:t>
      </w:r>
    </w:p>
    <w:p>
      <w:r>
        <w:t xml:space="preserve">  I need a pen, we are going to buy supplies.</w:t>
      </w:r>
    </w:p>
    <w:p>
      <w:r>
        <w:t xml:space="preserve">5. Les enfants jouent dans la cour, on les voit tous les jours. </w:t>
      </w:r>
    </w:p>
    <w:p>
      <w:r>
        <w:t xml:space="preserve">   The children play in the courtyard, we see them every day.</w:t>
      </w:r>
    </w:p>
    <w:p>
      <w:r>
        <w:t>6. On ne sait pas pourquoi il n'arrive pas à se connecter.</w:t>
      </w:r>
    </w:p>
    <w:p>
      <w:r>
        <w:t xml:space="preserve">   We don't know why he can't connect.</w:t>
      </w:r>
    </w:p>
    <w:p>
      <w:r>
        <w:t xml:space="preserve">7. Il est difficile de trouver l'appartement, on a besoin d’une carte. </w:t>
      </w:r>
    </w:p>
    <w:p>
      <w:r>
        <w:t xml:space="preserve">   It is difficult to find the apartment, we need a map.</w:t>
      </w:r>
    </w:p>
    <w:p>
      <w:r>
        <w:t xml:space="preserve">8. J'ai préparé un gâteau, on va le partager avec nos amis.  </w:t>
      </w:r>
    </w:p>
    <w:p>
      <w:r>
        <w:t xml:space="preserve">   I prepared a cake, we are going to share it with our friends.</w:t>
      </w:r>
    </w:p>
    <w:p>
      <w:r>
        <w:t xml:space="preserve">9. On est tous les deux très heureux de vous revoir. </w:t>
      </w:r>
    </w:p>
    <w:p>
      <w:r>
        <w:t xml:space="preserve">   We are both very happy to see you again.</w:t>
      </w:r>
    </w:p>
    <w:p>
      <w:r>
        <w:t xml:space="preserve">10. La conversation s’est terminée, on se dit à la fin de l'année.  </w:t>
      </w:r>
    </w:p>
    <w:p>
      <w:r>
        <w:t xml:space="preserve">   The conversation ended, we say goodbye at the end of the year.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 We are French.</w:t>
      </w:r>
    </w:p>
    <w:p>
      <w:r>
        <w:t>2. Nous vivons à Paris.</w:t>
      </w:r>
    </w:p>
    <w:p>
      <w:r>
        <w:t xml:space="preserve">   We live in Paris.</w:t>
      </w:r>
    </w:p>
    <w:p>
      <w:r>
        <w:t>3. Nous mangeons du poulet.</w:t>
      </w:r>
    </w:p>
    <w:p>
      <w:r>
        <w:t xml:space="preserve">   We eat chicken.</w:t>
      </w:r>
    </w:p>
    <w:p>
      <w:r>
        <w:t>4. Nous voulons voyager en Europe.</w:t>
      </w:r>
    </w:p>
    <w:p>
      <w:r>
        <w:t xml:space="preserve">   We want to travel in Europe.</w:t>
      </w:r>
    </w:p>
    <w:p>
      <w:r>
        <w:t>5. Nous apprécions les films d'horreur.</w:t>
      </w:r>
    </w:p>
    <w:p>
      <w:r>
        <w:t xml:space="preserve">   We appreciate horror movies. </w:t>
      </w:r>
    </w:p>
    <w:p>
      <w:r>
        <w:t>6. Nous regardons la télévision tous les soirs.</w:t>
      </w:r>
    </w:p>
    <w:p>
      <w:r>
        <w:t xml:space="preserve">   We watch television every evening.</w:t>
      </w:r>
    </w:p>
    <w:p>
      <w:r>
        <w:t>7. Nous avons des amis dans le monde entier.</w:t>
      </w:r>
    </w:p>
    <w:p>
      <w:r>
        <w:t xml:space="preserve">   We have friends all over the world.</w:t>
      </w:r>
    </w:p>
    <w:p>
      <w:r>
        <w:t xml:space="preserve">8. Nous nous amusons beaucoup. </w:t>
      </w:r>
    </w:p>
    <w:p>
      <w:r>
        <w:t xml:space="preserve">   We are having a lot of fun.</w:t>
      </w:r>
    </w:p>
    <w:p>
      <w:r>
        <w:t>9. Nous sommes heureux de parler français.</w:t>
      </w:r>
    </w:p>
    <w:p>
      <w:r>
        <w:t xml:space="preserve">   We are happy to speak French.</w:t>
      </w:r>
    </w:p>
    <w:p>
      <w:r>
        <w:t xml:space="preserve">10. Nous espérons voyager en train un jour. </w:t>
      </w:r>
    </w:p>
    <w:p>
      <w:r>
        <w:t xml:space="preserve">    We hope to travel by train one day.</w:t>
      </w:r>
    </w:p>
    <w:p/>
    <w:p>
      <w:r>
        <w:rPr>
          <w:b/>
        </w:rPr>
        <w:t>Word: vous | Meaning: you</w:t>
      </w:r>
    </w:p>
    <w:p/>
    <w:p>
      <w:r>
        <w:t>1.  Je suis fatigué après le voyage.</w:t>
      </w:r>
    </w:p>
    <w:p>
      <w:r>
        <w:t xml:space="preserve">    I am tired after the trip.</w:t>
      </w:r>
    </w:p>
    <w:p>
      <w:r>
        <w:t>2.  Vous avez besoin d'aide pour faire vos courses ?</w:t>
      </w:r>
    </w:p>
    <w:p>
      <w:r>
        <w:t xml:space="preserve">    Do you need help with your shopping?</w:t>
      </w:r>
    </w:p>
    <w:p>
      <w:r>
        <w:t xml:space="preserve">3.  Ils sont venus à Paris pour voir des musées. </w:t>
      </w:r>
    </w:p>
    <w:p>
      <w:r>
        <w:t xml:space="preserve">    They came to Paris to see museums. </w:t>
      </w:r>
    </w:p>
    <w:p>
      <w:r>
        <w:t xml:space="preserve">4.  Est-ce que vous êtes sûr de vouloir partir ? </w:t>
      </w:r>
    </w:p>
    <w:p>
      <w:r>
        <w:t xml:space="preserve">    Are you sure you want to leave? </w:t>
      </w:r>
    </w:p>
    <w:p>
      <w:r>
        <w:t xml:space="preserve">5.  J'ai mangé une salade et une baguette. </w:t>
      </w:r>
    </w:p>
    <w:p>
      <w:r>
        <w:t xml:space="preserve">    I ate a salad and a baguette.</w:t>
      </w:r>
    </w:p>
    <w:p>
      <w:r>
        <w:t xml:space="preserve">6.   Vous avez besoin d'un taxi ? </w:t>
      </w:r>
    </w:p>
    <w:p>
      <w:r>
        <w:t xml:space="preserve">    Do you need a taxi?</w:t>
      </w:r>
    </w:p>
    <w:p>
      <w:r>
        <w:t xml:space="preserve">7.   Il est temps de rentrer chez nous. </w:t>
      </w:r>
    </w:p>
    <w:p>
      <w:r>
        <w:t xml:space="preserve">    It’s time to go home.</w:t>
      </w:r>
    </w:p>
    <w:p>
      <w:r>
        <w:t xml:space="preserve">8.  Je suis content que vous soyez ici. </w:t>
      </w:r>
    </w:p>
    <w:p>
      <w:r>
        <w:t xml:space="preserve">    I am happy that you are here. </w:t>
      </w:r>
    </w:p>
    <w:p>
      <w:r>
        <w:t xml:space="preserve">9.  Voulez-vous me parler de votre voyage ? </w:t>
      </w:r>
    </w:p>
    <w:p>
      <w:r>
        <w:t xml:space="preserve">    Would you like to tell me about your trip?</w:t>
      </w:r>
    </w:p>
    <w:p>
      <w:r>
        <w:t>10. Vous avez une question sur l'histoire ?</w:t>
      </w:r>
    </w:p>
    <w:p>
      <w:r>
        <w:t xml:space="preserve">   Do you have a question about history?</w:t>
      </w:r>
    </w:p>
    <w:p/>
    <w:p>
      <w:r>
        <w:rPr>
          <w:b/>
        </w:rPr>
        <w:t>Word: soi | Meaning: oneself</w:t>
      </w:r>
    </w:p>
    <w:p/>
    <w:p>
      <w:r>
        <w:t>1. Je suis fatigué.</w:t>
      </w:r>
    </w:p>
    <w:p>
      <w:r>
        <w:t xml:space="preserve">    I am tired.</w:t>
      </w:r>
    </w:p>
    <w:p>
      <w:r>
        <w:t>2. Vous êtes très belle.</w:t>
      </w:r>
    </w:p>
    <w:p>
      <w:r>
        <w:t xml:space="preserve">    You are very beautiful.</w:t>
      </w:r>
    </w:p>
    <w:p>
      <w:r>
        <w:t>3. Il est heureux de voir son amie.</w:t>
      </w:r>
    </w:p>
    <w:p>
      <w:r>
        <w:t xml:space="preserve">    He is happy to see his friend. </w:t>
      </w:r>
    </w:p>
    <w:p>
      <w:r>
        <w:t>4. Elle est la plus intelligente de la classe.</w:t>
      </w:r>
    </w:p>
    <w:p>
      <w:r>
        <w:t xml:space="preserve">   She is the smartest in the class. </w:t>
      </w:r>
    </w:p>
    <w:p>
      <w:r>
        <w:t xml:space="preserve">5. Tu es venu aux cours ? </w:t>
      </w:r>
    </w:p>
    <w:p>
      <w:r>
        <w:t xml:space="preserve">  Did you come to class? </w:t>
      </w:r>
    </w:p>
    <w:p>
      <w:r>
        <w:t>6. On a besoin d'argent pour acheter un repas.</w:t>
      </w:r>
    </w:p>
    <w:p>
      <w:r>
        <w:t xml:space="preserve">    We need money to buy a meal.</w:t>
      </w:r>
    </w:p>
    <w:p>
      <w:r>
        <w:t>7. Ce matin, j’ai mangé une banane.</w:t>
      </w:r>
    </w:p>
    <w:p>
      <w:r>
        <w:t xml:space="preserve">   This morning I ate a banana. </w:t>
      </w:r>
    </w:p>
    <w:p>
      <w:r>
        <w:t>8. Le soleil brille aujourd'hui.</w:t>
      </w:r>
    </w:p>
    <w:p>
      <w:r>
        <w:t xml:space="preserve">    The sun is shining today.</w:t>
      </w:r>
    </w:p>
    <w:p>
      <w:r>
        <w:t>9. Moi, je suis d'origine française.</w:t>
      </w:r>
    </w:p>
    <w:p>
      <w:r>
        <w:t xml:space="preserve">    I am from French origin. </w:t>
      </w:r>
    </w:p>
    <w:p>
      <w:r>
        <w:t xml:space="preserve">10. Est-ce que vous parlez français? </w:t>
      </w:r>
    </w:p>
    <w:p>
      <w:r>
        <w:t xml:space="preserve">     Do you speak French?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