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>1. La chaise est confortable à utiliser.</w:t>
      </w:r>
    </w:p>
    <w:p>
      <w:r>
        <w:t xml:space="preserve">   The chair is comfortable to use.</w:t>
      </w:r>
    </w:p>
    <w:p>
      <w:r>
        <w:t>2. J'ai besoin d'une nouvelle chaise pour mon bureau.</w:t>
      </w:r>
    </w:p>
    <w:p>
      <w:r>
        <w:t xml:space="preserve">   I need a new chair for my desk.</w:t>
      </w:r>
    </w:p>
    <w:p>
      <w:r>
        <w:t xml:space="preserve">3. Il y a une chaise dans la pièce. </w:t>
      </w:r>
    </w:p>
    <w:p>
      <w:r>
        <w:t xml:space="preserve">   There's a chair in the room.</w:t>
      </w:r>
    </w:p>
    <w:p>
      <w:r>
        <w:t xml:space="preserve">4. La chaise est en bois. </w:t>
      </w:r>
    </w:p>
    <w:p>
      <w:r>
        <w:t xml:space="preserve">   The chair is made of wood.</w:t>
      </w:r>
    </w:p>
    <w:p>
      <w:r>
        <w:t xml:space="preserve">5. Elle s’est assise sur la chaise. </w:t>
      </w:r>
    </w:p>
    <w:p>
      <w:r>
        <w:t xml:space="preserve">   She sat down on the chair.</w:t>
      </w:r>
    </w:p>
    <w:p>
      <w:r>
        <w:t xml:space="preserve">6. Le garçon était assis sur une chaise. </w:t>
      </w:r>
    </w:p>
    <w:p>
      <w:r>
        <w:t xml:space="preserve">   The boy was sitting on a chair.</w:t>
      </w:r>
    </w:p>
    <w:p>
      <w:r>
        <w:t xml:space="preserve">7. Tu peux me demander de te placer sur une chaise. </w:t>
      </w:r>
    </w:p>
    <w:p>
      <w:r>
        <w:t xml:space="preserve">   You can ask me to sit on a chair.</w:t>
      </w:r>
    </w:p>
    <w:p>
      <w:r>
        <w:t xml:space="preserve">8. La chaise est très lourde. </w:t>
      </w:r>
    </w:p>
    <w:p>
      <w:r>
        <w:t xml:space="preserve">   The chair is very heavy.</w:t>
      </w:r>
    </w:p>
    <w:p>
      <w:r>
        <w:t>9. J'adore les chaises confortables pour lire.</w:t>
      </w:r>
    </w:p>
    <w:p>
      <w:r>
        <w:t xml:space="preserve">   I love comfortable chairs for reading.</w:t>
      </w:r>
    </w:p>
    <w:p>
      <w:r>
        <w:t>10.  La chaise est détériorée et ne peut plus être utilisée.</w:t>
      </w:r>
    </w:p>
    <w:p>
      <w:r>
        <w:t xml:space="preserve">   The chair is damaged and can no longer be used.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J'ai besoin d'une lumière plus forte pour lire ce livre.  </w:t>
      </w:r>
    </w:p>
    <w:p>
      <w:r>
        <w:t xml:space="preserve">    I need a brighter light to read this book. </w:t>
      </w:r>
    </w:p>
    <w:p>
      <w:r>
        <w:t xml:space="preserve">3. Les lampadaires apportent une lumière douce à la rue.   </w:t>
      </w:r>
    </w:p>
    <w:p>
      <w:r>
        <w:t xml:space="preserve">    Street lamps give off soft light to the street.</w:t>
      </w:r>
    </w:p>
    <w:p>
      <w:r>
        <w:t xml:space="preserve">4. La lumière de la lune éclaire les arbres dans la forêt.  </w:t>
      </w:r>
    </w:p>
    <w:p>
      <w:r>
        <w:t xml:space="preserve">    The moonlight illuminates the trees in the forest.</w:t>
      </w:r>
    </w:p>
    <w:p>
      <w:r>
        <w:t xml:space="preserve">5. La nuit apporte un peu plus de lumière à l'endroit où elle est. </w:t>
      </w:r>
    </w:p>
    <w:p>
      <w:r>
        <w:t xml:space="preserve">    Night brings a little more light to where it is.</w:t>
      </w:r>
    </w:p>
    <w:p>
      <w:r>
        <w:t xml:space="preserve">6. Le petit garçon regardait la lumière des étoiles.   </w:t>
      </w:r>
    </w:p>
    <w:p>
      <w:r>
        <w:t xml:space="preserve">    The little boy looked at the light of the stars.</w:t>
      </w:r>
    </w:p>
    <w:p>
      <w:r>
        <w:t xml:space="preserve">7. Nous devons utiliser la lumière pour nos travaux.  </w:t>
      </w:r>
    </w:p>
    <w:p>
      <w:r>
        <w:t xml:space="preserve">    We need to use light for our work. </w:t>
      </w:r>
    </w:p>
    <w:p>
      <w:r>
        <w:t xml:space="preserve">8. La lumière du feu nous permet de voir la nuit.  </w:t>
      </w:r>
    </w:p>
    <w:p>
      <w:r>
        <w:t xml:space="preserve">    Firelight lets us see in the dark. </w:t>
      </w:r>
    </w:p>
    <w:p>
      <w:r>
        <w:t xml:space="preserve">9. Les lampières sont installées dans les rues et les places publiques. </w:t>
      </w:r>
    </w:p>
    <w:p>
      <w:r>
        <w:t xml:space="preserve">    Lamps are installed in streets and public squares.</w:t>
      </w:r>
    </w:p>
    <w:p>
      <w:r>
        <w:t xml:space="preserve">10. La lumière artificielle est plus facile à trouver que la lumière naturelle.  </w:t>
      </w:r>
    </w:p>
    <w:p>
      <w:r>
        <w:t xml:space="preserve">    Artificial light is easier to find than natural light.</w:t>
      </w:r>
    </w:p>
    <w:p/>
    <w:p>
      <w:r>
        <w:rPr>
          <w:b/>
        </w:rPr>
        <w:t>Word: Chasse | Meaning: Hunting</w:t>
      </w:r>
    </w:p>
    <w:p/>
    <w:p>
      <w:r>
        <w:t xml:space="preserve">1.  J'aime beaucoup la chasse au trésor. </w:t>
      </w:r>
    </w:p>
    <w:p>
      <w:r>
        <w:t xml:space="preserve">    - I love treasure hunting.</w:t>
      </w:r>
    </w:p>
    <w:p>
      <w:r>
        <w:t>2.  La chasse aux trésors est amusante et stimulante.</w:t>
      </w:r>
    </w:p>
    <w:p>
      <w:r>
        <w:t xml:space="preserve">    - Treasure hunting is fun and stimulating.</w:t>
      </w:r>
    </w:p>
    <w:p>
      <w:r>
        <w:t>3.  Le guide de chasse fournit des informations précieuses sur les meilleurs endroits à visiter.</w:t>
      </w:r>
    </w:p>
    <w:p>
      <w:r>
        <w:t xml:space="preserve">    - The hunting guide provides valuable information about the best places to visit.</w:t>
      </w:r>
    </w:p>
    <w:p>
      <w:r>
        <w:t>4.  Le prix du voyage de chasse change en fonction des dates et des destinations.</w:t>
      </w:r>
    </w:p>
    <w:p>
      <w:r>
        <w:t xml:space="preserve">    - The price of a hunting trip changes depending on the dates and destinations. </w:t>
      </w:r>
    </w:p>
    <w:p>
      <w:r>
        <w:t xml:space="preserve">5.  La chasse aux papillons est une activité relaxante. </w:t>
      </w:r>
    </w:p>
    <w:p>
      <w:r>
        <w:t xml:space="preserve">    - Butterfly hunting is a relaxing activity. </w:t>
      </w:r>
    </w:p>
    <w:p>
      <w:r>
        <w:t xml:space="preserve">6.  Il est important de respecter les lois sur la chasse pour ne pas perturber la nature. </w:t>
      </w:r>
    </w:p>
    <w:p>
      <w:r>
        <w:t xml:space="preserve">    - It's important to respect the laws of hunting in order not to disturb nature.</w:t>
      </w:r>
    </w:p>
    <w:p>
      <w:r>
        <w:t xml:space="preserve">7.  J’ai eu beaucoup d'émotions lors de ma dernière chasse à l’aigle. </w:t>
      </w:r>
    </w:p>
    <w:p>
      <w:r>
        <w:t xml:space="preserve">   - I had many emotions during my last eagle hunt.</w:t>
      </w:r>
    </w:p>
    <w:p>
      <w:r>
        <w:t>8.  Les chasseurs ont besoin d'un équipement approprié pour la durée de leur voyage.</w:t>
      </w:r>
    </w:p>
    <w:p>
      <w:r>
        <w:t xml:space="preserve">    - Hunters need appropriate equipment for the duration of their journey. </w:t>
      </w:r>
    </w:p>
    <w:p>
      <w:r>
        <w:t xml:space="preserve">9.  La chasse est une activité qui exige beaucoup de patience et d’attention. </w:t>
      </w:r>
    </w:p>
    <w:p>
      <w:r>
        <w:t xml:space="preserve">    - Hunting is an activity that requires a lot of patience and attention. </w:t>
      </w:r>
    </w:p>
    <w:p>
      <w:r>
        <w:t>10. Les animaux sauvages sont protégés pour éviter la destruction de l'environnement.</w:t>
      </w:r>
    </w:p>
    <w:p>
      <w:r>
        <w:t xml:space="preserve">    - Wild animals are protected to avoid the destruction of the environment.</w:t>
      </w:r>
    </w:p>
    <w:p/>
    <w:p>
      <w:r>
        <w:t>Chat: Cat</w:t>
      </w:r>
    </w:p>
    <w:p/>
    <w:p>
      <w:r>
        <w:t>1. J'ai un chat domestique qui m'adore.</w:t>
      </w:r>
    </w:p>
    <w:p>
      <w:r>
        <w:t xml:space="preserve">    I have a housecat who adores me.</w:t>
      </w:r>
    </w:p>
    <w:p>
      <w:r>
        <w:t>2. Le chat est très joueur et aime jouer avec les balles.</w:t>
      </w:r>
    </w:p>
    <w:p>
      <w:r>
        <w:t xml:space="preserve">    The cat is very playful and likes to play with balls.</w:t>
      </w:r>
    </w:p>
    <w:p>
      <w:r>
        <w:t xml:space="preserve">3.  Il faut nourrir le chat tous les jours. </w:t>
      </w:r>
    </w:p>
    <w:p>
      <w:r>
        <w:t xml:space="preserve">    One must feed the cat every day.</w:t>
      </w:r>
    </w:p>
    <w:p>
      <w:r>
        <w:t>4. J'adore le chat noir, il est si élégant.</w:t>
      </w:r>
    </w:p>
    <w:p>
      <w:r>
        <w:t xml:space="preserve">   I love the black cat, it is so elegant. </w:t>
      </w:r>
    </w:p>
    <w:p>
      <w:r>
        <w:t xml:space="preserve">5. Le chat a besoin d'eau fraîche tous les jours. </w:t>
      </w:r>
    </w:p>
    <w:p>
      <w:r>
        <w:t xml:space="preserve">   The cat needs fresh water every day.</w:t>
      </w:r>
    </w:p>
    <w:p>
      <w:r>
        <w:t>6. La conversation avec le chat s’avère plus calme.</w:t>
      </w:r>
    </w:p>
    <w:p>
      <w:r>
        <w:t xml:space="preserve">    The conversation with the cat is calmer. </w:t>
      </w:r>
    </w:p>
    <w:p>
      <w:r>
        <w:t xml:space="preserve">7.  Mon chat est très gentil et il ne m’a jamais fait peur. </w:t>
      </w:r>
    </w:p>
    <w:p>
      <w:r>
        <w:t xml:space="preserve">   My cat is very kind and has never scared me. </w:t>
      </w:r>
    </w:p>
    <w:p>
      <w:r>
        <w:t>8. L'animal se déplace de manière souple et silencieuse.</w:t>
      </w:r>
    </w:p>
    <w:p>
      <w:r>
        <w:t xml:space="preserve">    The animal moves in a flexible and silent way. </w:t>
      </w:r>
    </w:p>
    <w:p>
      <w:r>
        <w:t xml:space="preserve">9. Le chat ronronne doucement, apaisant le stress. </w:t>
      </w:r>
    </w:p>
    <w:p>
      <w:r>
        <w:t xml:space="preserve">   The cat snores softly, soothing the stress. </w:t>
      </w:r>
    </w:p>
    <w:p>
      <w:r>
        <w:t xml:space="preserve">10. Il est important d’être patient lorsque l'on éduque un chat.  </w:t>
      </w:r>
    </w:p>
    <w:p>
      <w:r>
        <w:t xml:space="preserve">    It is important to be patient when educating a cat.</w:t>
      </w:r>
    </w:p>
    <w:p/>
    <w:p>
      <w:r>
        <w:rPr>
          <w:b/>
        </w:rPr>
        <w:t>Word: Chaleur | Meaning: Heat</w:t>
      </w:r>
    </w:p>
    <w:p/>
    <w:p>
      <w:r>
        <w:t>1. La chaleur de l'été est agréable.</w:t>
      </w:r>
    </w:p>
    <w:p>
      <w:r>
        <w:t xml:space="preserve">    The summer heat is pleasant.</w:t>
      </w:r>
    </w:p>
    <w:p>
      <w:r>
        <w:t>2. J'ai besoin d'une source de chaleur pour me réchauffer.</w:t>
      </w:r>
    </w:p>
    <w:p>
      <w:r>
        <w:t xml:space="preserve">   I need a source of warmth to warm up.</w:t>
      </w:r>
    </w:p>
    <w:p>
      <w:r>
        <w:t>3. La chaleur du soleil fait bouillir les fleurs.</w:t>
      </w:r>
    </w:p>
    <w:p>
      <w:r>
        <w:t xml:space="preserve">  The sun's heat makes flowers boil.</w:t>
      </w:r>
    </w:p>
    <w:p>
      <w:r>
        <w:t xml:space="preserve">4. L'air est chaud et humide aujourd'hui. </w:t>
      </w:r>
    </w:p>
    <w:p>
      <w:r>
        <w:t xml:space="preserve">   The air is hot and humid today.</w:t>
      </w:r>
    </w:p>
    <w:p>
      <w:r>
        <w:t>5. Le vent chaud souffle sur la mer.</w:t>
      </w:r>
    </w:p>
    <w:p>
      <w:r>
        <w:t xml:space="preserve">    Warm wind blows on the sea.</w:t>
      </w:r>
    </w:p>
    <w:p>
      <w:r>
        <w:t>6. La chaleur du foyer est réconfortante en hiver.</w:t>
      </w:r>
    </w:p>
    <w:p>
      <w:r>
        <w:t xml:space="preserve">  Warmth from the hearth is comforting in winter.</w:t>
      </w:r>
    </w:p>
    <w:p>
      <w:r>
        <w:t xml:space="preserve">7. La chaleur de l'amitié est précieuse. </w:t>
      </w:r>
    </w:p>
    <w:p>
      <w:r>
        <w:t xml:space="preserve">   The warmth of friendship is precious.</w:t>
      </w:r>
    </w:p>
    <w:p>
      <w:r>
        <w:t xml:space="preserve">8. Les enfants aiment se réchauffer au soleil. </w:t>
      </w:r>
    </w:p>
    <w:p>
      <w:r>
        <w:t xml:space="preserve">    Children like to warm up in the sunshine.</w:t>
      </w:r>
    </w:p>
    <w:p>
      <w:r>
        <w:t xml:space="preserve">9. La chaleur du café me donne une énergie boostante.  </w:t>
      </w:r>
    </w:p>
    <w:p>
      <w:r>
        <w:t xml:space="preserve">    The heat of coffee gives me a boost of energy.</w:t>
      </w:r>
    </w:p>
    <w:p>
      <w:r>
        <w:t>10. Elle utilise un chauffe-eau pour obtenir de la chaleur.</w:t>
      </w:r>
    </w:p>
    <w:p>
      <w:r>
        <w:t xml:space="preserve">   She uses a water heater to obtain warmth.</w:t>
      </w:r>
    </w:p>
    <w:p/>
    <w:p>
      <w:r>
        <w:rPr>
          <w:b/>
        </w:rPr>
        <w:t>Word: travail | Meaning: labor, work</w:t>
      </w:r>
    </w:p>
    <w:p/>
    <w:p>
      <w:r>
        <w:t>1.  Mon travail est très stimulant.</w:t>
      </w:r>
    </w:p>
    <w:p>
      <w:r>
        <w:t xml:space="preserve">   My job is very stimulating.</w:t>
      </w:r>
    </w:p>
    <w:p>
      <w:r>
        <w:t>2.  Le travail des femmes est souvent méprisé.</w:t>
      </w:r>
    </w:p>
    <w:p>
      <w:r>
        <w:t xml:space="preserve">   Women's work is often underestimated.</w:t>
      </w:r>
    </w:p>
    <w:p>
      <w:r>
        <w:t>3.  J’ai besoin de faire mon travail avant de commencer les vacances.</w:t>
      </w:r>
    </w:p>
    <w:p>
      <w:r>
        <w:t xml:space="preserve">   I need to finish my work before I start the holidays. </w:t>
      </w:r>
    </w:p>
    <w:p>
      <w:r>
        <w:t>4.  Il y a un travail à accomplir pour l’environnement.</w:t>
      </w:r>
    </w:p>
    <w:p>
      <w:r>
        <w:t xml:space="preserve">   There is work to be done for the environment. </w:t>
      </w:r>
    </w:p>
    <w:p>
      <w:r>
        <w:t>5.  Le gouvernement doit réaliser son travail de réforme.</w:t>
      </w:r>
    </w:p>
    <w:p>
      <w:r>
        <w:t xml:space="preserve">    The government must carry out its work of reform.</w:t>
      </w:r>
    </w:p>
    <w:p>
      <w:r>
        <w:t>6.  La musique est un moyen de se détendre et d'apaiser ses tensions.</w:t>
      </w:r>
    </w:p>
    <w:p>
      <w:r>
        <w:t xml:space="preserve">   Music is a way to relax and relieve tension. </w:t>
      </w:r>
    </w:p>
    <w:p>
      <w:r>
        <w:t xml:space="preserve">7.  J’ai du faire beaucoup de travail pour réussir mon examen. </w:t>
      </w:r>
    </w:p>
    <w:p>
      <w:r>
        <w:t xml:space="preserve">   I had to do a lot of work to pass my exam. </w:t>
      </w:r>
    </w:p>
    <w:p>
      <w:r>
        <w:t xml:space="preserve">8.  La sécurité est un travail constant qui demande attention et vigilance. </w:t>
      </w:r>
    </w:p>
    <w:p>
      <w:r>
        <w:t xml:space="preserve">   Security is an ongoing job that requires attention and alertness. </w:t>
      </w:r>
    </w:p>
    <w:p>
      <w:r>
        <w:t xml:space="preserve">9.  Il s’est mis au travail dès que j’ai terminé mes tâches. </w:t>
      </w:r>
    </w:p>
    <w:p>
      <w:r>
        <w:t xml:space="preserve">    He started his work as soon as I finished my tasks.</w:t>
      </w:r>
    </w:p>
    <w:p>
      <w:r>
        <w:t>10. Le travail d'un artiste est une passion qui ne se limite pas à ses heures de travail.</w:t>
      </w:r>
    </w:p>
    <w:p>
      <w:r>
        <w:t xml:space="preserve">   An artist's work is a passion that goes beyond their working hours.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 et bleu.</w:t>
      </w:r>
    </w:p>
    <w:p>
      <w:r>
        <w:t xml:space="preserve">    The French flag is red and blue.</w:t>
      </w:r>
    </w:p>
    <w:p>
      <w:r>
        <w:t>3. Il a une robe rouge.</w:t>
      </w:r>
    </w:p>
    <w:p>
      <w:r>
        <w:t xml:space="preserve">    He has a red shirt.</w:t>
      </w:r>
    </w:p>
    <w:p>
      <w:r>
        <w:t>4. La pomme est rouge.</w:t>
      </w:r>
    </w:p>
    <w:p>
      <w:r>
        <w:t xml:space="preserve">    The apple is red.</w:t>
      </w:r>
    </w:p>
    <w:p>
      <w:r>
        <w:t>5. J'aime les choses rouges.</w:t>
      </w:r>
    </w:p>
    <w:p>
      <w:r>
        <w:t xml:space="preserve">    I like things that are red.</w:t>
      </w:r>
    </w:p>
    <w:p>
      <w:r>
        <w:t>6. Le tomate est rouge.</w:t>
      </w:r>
    </w:p>
    <w:p>
      <w:r>
        <w:t xml:space="preserve">    The tomato is red.</w:t>
      </w:r>
    </w:p>
    <w:p>
      <w:r>
        <w:t>7. Les feuilles du chêne sont rouges en automne.</w:t>
      </w:r>
    </w:p>
    <w:p>
      <w:r>
        <w:t xml:space="preserve">    The leaves of the oak tree are red in autumn. </w:t>
      </w:r>
    </w:p>
    <w:p>
      <w:r>
        <w:t>8. La grenouille a des yeux rouges.</w:t>
      </w:r>
    </w:p>
    <w:p>
      <w:r>
        <w:t xml:space="preserve">    The frog has red eyes.</w:t>
      </w:r>
    </w:p>
    <w:p>
      <w:r>
        <w:t>9. Elle a un sang rouge.</w:t>
      </w:r>
    </w:p>
    <w:p>
      <w:r>
        <w:t xml:space="preserve">    She has red blood.</w:t>
      </w:r>
    </w:p>
    <w:p>
      <w:r>
        <w:t>10. Le soleil est rouge le soir.</w:t>
      </w:r>
    </w:p>
    <w:p>
      <w:r>
        <w:t xml:space="preserve">    The sun is red at dusk.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livre est blanc.</w:t>
      </w:r>
    </w:p>
    <w:p>
      <w:r>
        <w:t xml:space="preserve">    The book is white.</w:t>
      </w:r>
    </w:p>
    <w:p>
      <w:r>
        <w:t>3. J'ai des vêtements blancs.</w:t>
      </w:r>
    </w:p>
    <w:p>
      <w:r>
        <w:t xml:space="preserve">    I have some white clothes.</w:t>
      </w:r>
    </w:p>
    <w:p>
      <w:r>
        <w:t>4. La neige est blanche.</w:t>
      </w:r>
    </w:p>
    <w:p>
      <w:r>
        <w:t xml:space="preserve">    The snow is white.</w:t>
      </w:r>
    </w:p>
    <w:p>
      <w:r>
        <w:t>5. Elle aime les fleurs blanches.</w:t>
      </w:r>
    </w:p>
    <w:p>
      <w:r>
        <w:t xml:space="preserve">    She likes white flowers.</w:t>
      </w:r>
    </w:p>
    <w:p>
      <w:r>
        <w:t xml:space="preserve">6. Le ciel est parfois blanc. </w:t>
      </w:r>
    </w:p>
    <w:p>
      <w:r>
        <w:t xml:space="preserve">    The sky is sometimes white.</w:t>
      </w:r>
    </w:p>
    <w:p>
      <w:r>
        <w:t>7. Il a des yeux blancs.</w:t>
      </w:r>
    </w:p>
    <w:p>
      <w:r>
        <w:t xml:space="preserve">    He has white eyes.</w:t>
      </w:r>
    </w:p>
    <w:p>
      <w:r>
        <w:t>8. Un gâteau blanc est délicieux.</w:t>
      </w:r>
    </w:p>
    <w:p>
      <w:r>
        <w:t xml:space="preserve">    A white cake is delicious.</w:t>
      </w:r>
    </w:p>
    <w:p>
      <w:r>
        <w:t>9. La lune est blanche dans la nuit.</w:t>
      </w:r>
    </w:p>
    <w:p>
      <w:r>
        <w:t xml:space="preserve">    The moon is white in the night. </w:t>
      </w:r>
    </w:p>
    <w:p>
      <w:r>
        <w:t>10. Le papier est blanc.</w:t>
      </w:r>
    </w:p>
    <w:p>
      <w:r>
        <w:t xml:space="preserve">    The paper is white.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ciel était vert aujourd'hui.</w:t>
      </w:r>
    </w:p>
    <w:p>
      <w:r>
        <w:t xml:space="preserve">  The sky was green today.</w:t>
      </w:r>
    </w:p>
    <w:p>
      <w:r>
        <w:t xml:space="preserve">3. J'ai une blouse verte. </w:t>
      </w:r>
    </w:p>
    <w:p>
      <w:r>
        <w:t xml:space="preserve">   I have a green shirt.</w:t>
      </w:r>
    </w:p>
    <w:p>
      <w:r>
        <w:t>4. Les feuilles du chêne sont vertes.</w:t>
      </w:r>
    </w:p>
    <w:p>
      <w:r>
        <w:t xml:space="preserve">   The leaves of the oak tree are green.</w:t>
      </w:r>
    </w:p>
    <w:p>
      <w:r>
        <w:t>5. La grenouille est verte.</w:t>
      </w:r>
    </w:p>
    <w:p>
      <w:r>
        <w:t xml:space="preserve">   The frog is green.</w:t>
      </w:r>
    </w:p>
    <w:p>
      <w:r>
        <w:t xml:space="preserve">6. Le gâteau est vert. </w:t>
      </w:r>
    </w:p>
    <w:p>
      <w:r>
        <w:t xml:space="preserve">   The cake is green.</w:t>
      </w:r>
    </w:p>
    <w:p>
      <w:r>
        <w:t xml:space="preserve">7. Il y a une plante verte dans la salle de bain. </w:t>
      </w:r>
    </w:p>
    <w:p>
      <w:r>
        <w:t xml:space="preserve">  There is a green plant in the bathroom.</w:t>
      </w:r>
    </w:p>
    <w:p>
      <w:r>
        <w:t>8. Le poisson est vert dans l'eau.</w:t>
      </w:r>
    </w:p>
    <w:p>
      <w:r>
        <w:t xml:space="preserve">  The fish is green in water.</w:t>
      </w:r>
    </w:p>
    <w:p>
      <w:r>
        <w:t xml:space="preserve">9. J’ai besoin d'un stylo vert. </w:t>
      </w:r>
    </w:p>
    <w:p>
      <w:r>
        <w:t xml:space="preserve">   I need a green pen.</w:t>
      </w:r>
    </w:p>
    <w:p>
      <w:r>
        <w:t xml:space="preserve">10. La terre est verte à la base des montagnes. </w:t>
      </w:r>
    </w:p>
    <w:p>
      <w:r>
        <w:t xml:space="preserve">   The earth is green at the base of the mountains.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faut lire un livre chaque jour pour progresser.</w:t>
      </w:r>
    </w:p>
    <w:p>
      <w:r>
        <w:t xml:space="preserve">   You need to read a book every day to progress.</w:t>
      </w:r>
    </w:p>
    <w:p>
      <w:r>
        <w:t xml:space="preserve">3.  Mes livres préférés sont les romans d'aventure. </w:t>
      </w:r>
    </w:p>
    <w:p>
      <w:r>
        <w:t xml:space="preserve">   My favorite books are adventure novels.</w:t>
      </w:r>
    </w:p>
    <w:p>
      <w:r>
        <w:t xml:space="preserve">4. Le livre est l'un des moyens de communication les plus importants. </w:t>
      </w:r>
    </w:p>
    <w:p>
      <w:r>
        <w:t xml:space="preserve">   The book is one of the most important means of communication.</w:t>
      </w:r>
    </w:p>
    <w:p>
      <w:r>
        <w:t>5. J'ai acheté un nouveau livre à la librairie hier.</w:t>
      </w:r>
    </w:p>
    <w:p>
      <w:r>
        <w:t xml:space="preserve">   I bought a new book at the bookstore yesterday.</w:t>
      </w:r>
    </w:p>
    <w:p>
      <w:r>
        <w:t>6. Le professeur nous a donné un livre pour l'étude des équations.</w:t>
      </w:r>
    </w:p>
    <w:p>
      <w:r>
        <w:t xml:space="preserve">   Our teacher gave us a book for studying equations. </w:t>
      </w:r>
    </w:p>
    <w:p>
      <w:r>
        <w:t>7. Le livre de recettes m’aide beaucoup.</w:t>
      </w:r>
    </w:p>
    <w:p>
      <w:r>
        <w:t xml:space="preserve">   The recipe book helps me a lot. </w:t>
      </w:r>
    </w:p>
    <w:p>
      <w:r>
        <w:t>8.  J'ai lu le livre que vous avez recommandé.</w:t>
      </w:r>
    </w:p>
    <w:p>
      <w:r>
        <w:t xml:space="preserve">   I read the book you recommended.</w:t>
      </w:r>
    </w:p>
    <w:p>
      <w:r>
        <w:t>9. On peut trouver des livres dans toutes les librairies.</w:t>
      </w:r>
    </w:p>
    <w:p>
      <w:r>
        <w:t xml:space="preserve">   You can find books in all bookstores.</w:t>
      </w:r>
    </w:p>
    <w:p>
      <w:r>
        <w:t>10. Le livre de la vie est une aventure extraordinaire.</w:t>
      </w:r>
    </w:p>
    <w:p>
      <w:r>
        <w:t xml:space="preserve">   Life’s book is an extraordinary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