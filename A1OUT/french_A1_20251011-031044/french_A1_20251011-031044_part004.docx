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 xml:space="preserve">1. La lumière du soleil brille sur la mer.  </w:t>
      </w:r>
    </w:p>
    <w:p>
      <w:r>
        <w:t>The sun's light shines on the sea.</w:t>
      </w:r>
    </w:p>
    <w:p>
      <w:r>
        <w:t xml:space="preserve">2. Le lampadaire illumine la rue de Paris. </w:t>
      </w:r>
    </w:p>
    <w:p>
      <w:r>
        <w:t>The streetlight illuminates Paris Street.</w:t>
      </w:r>
    </w:p>
    <w:p>
      <w:r>
        <w:t xml:space="preserve">3. J'adore regarder les étoiles et leur lumière. </w:t>
      </w:r>
    </w:p>
    <w:p>
      <w:r>
        <w:t>I love looking at stars and their light.</w:t>
      </w:r>
    </w:p>
    <w:p>
      <w:r>
        <w:t xml:space="preserve">4. La lumière de l'éclair a éclairé la scène.  </w:t>
      </w:r>
    </w:p>
    <w:p>
      <w:r>
        <w:t>The lightning's light illuminated the scene.</w:t>
      </w:r>
    </w:p>
    <w:p>
      <w:r>
        <w:t xml:space="preserve">5. L'ambiance est sombre, mais il y a une lumière dans la pièce.  </w:t>
      </w:r>
    </w:p>
    <w:p>
      <w:r>
        <w:t xml:space="preserve">The atmosphere is gloomy, but there’s some light in the room. </w:t>
      </w:r>
    </w:p>
    <w:p>
      <w:r>
        <w:t xml:space="preserve">6. Les enfants ont joué dehors sous la lumière du jour.   </w:t>
      </w:r>
    </w:p>
    <w:p>
      <w:r>
        <w:t xml:space="preserve">Children played outside under the daylight. </w:t>
      </w:r>
    </w:p>
    <w:p>
      <w:r>
        <w:t xml:space="preserve">7. La lune nous éclaire de sa lumière douce et mystérieuse. </w:t>
      </w:r>
    </w:p>
    <w:p>
      <w:r>
        <w:t xml:space="preserve">The moon illuminates us with its soft and mysterious light.  </w:t>
      </w:r>
    </w:p>
    <w:p>
      <w:r>
        <w:t xml:space="preserve">8. Je cherche un endroit où je peux trouver une lumière naturelle.  </w:t>
      </w:r>
    </w:p>
    <w:p>
      <w:r>
        <w:t xml:space="preserve">I'm looking for a place where I can find natural light.   </w:t>
      </w:r>
    </w:p>
    <w:p>
      <w:r>
        <w:t xml:space="preserve">9. L'ambiance sonore du concert était assez sombre, mais la lumière scintille à travers le hall.  </w:t>
      </w:r>
    </w:p>
    <w:p>
      <w:r>
        <w:t xml:space="preserve">The sound ambiance of the concert was quite dark, but the lights shimmer throughout the hall. </w:t>
      </w:r>
    </w:p>
    <w:p>
      <w:r>
        <w:t xml:space="preserve">10. Il y a une grande différence entre la lumière naturelle et la lumière artificielle.   </w:t>
      </w:r>
    </w:p>
    <w:p>
      <w:r>
        <w:t>There is a big difference between natural light and artificial light.</w:t>
      </w:r>
    </w:p>
    <w:p/>
    <w:p>
      <w:r>
        <w:rPr>
          <w:b/>
        </w:rPr>
        <w:t>Word: voyage | Meaning: journey</w:t>
      </w:r>
    </w:p>
    <w:p/>
    <w:p>
      <w:r>
        <w:t>1. J'ai fait un voyage en Italie.</w:t>
      </w:r>
    </w:p>
    <w:p>
      <w:r>
        <w:t xml:space="preserve">  I took a trip to Italy.</w:t>
      </w:r>
    </w:p>
    <w:p>
      <w:r>
        <w:t>2. Le voyage était très long et fatiguant.</w:t>
      </w:r>
    </w:p>
    <w:p>
      <w:r>
        <w:t xml:space="preserve">  The trip was very long and tiring. </w:t>
      </w:r>
    </w:p>
    <w:p>
      <w:r>
        <w:t>3. Avez-vous déjà fait un voyage dans un autre pays ?</w:t>
      </w:r>
    </w:p>
    <w:p>
      <w:r>
        <w:t xml:space="preserve">  Have you ever taken a trip to another country?</w:t>
      </w:r>
    </w:p>
    <w:p>
      <w:r>
        <w:t>4. Nous sommes partis en voyage pour célébrer nos anniversaires.</w:t>
      </w:r>
    </w:p>
    <w:p>
      <w:r>
        <w:t xml:space="preserve">  We went on a trip to celebrate our anniversaries.</w:t>
      </w:r>
    </w:p>
    <w:p>
      <w:r>
        <w:t xml:space="preserve">5. J'adore les voyages à l'étranger. </w:t>
      </w:r>
    </w:p>
    <w:p>
      <w:r>
        <w:t xml:space="preserve">  I love traveling abroad.</w:t>
      </w:r>
    </w:p>
    <w:p>
      <w:r>
        <w:t xml:space="preserve">6. Le train était le moyen de transport idéal pour notre voyage. </w:t>
      </w:r>
    </w:p>
    <w:p>
      <w:r>
        <w:t xml:space="preserve">  The train was the ideal mode of transportation for our journey.</w:t>
      </w:r>
    </w:p>
    <w:p>
      <w:r>
        <w:t xml:space="preserve">7. Il y a beaucoup d’histoires sur les voyages des explorateurs. </w:t>
      </w:r>
    </w:p>
    <w:p>
      <w:r>
        <w:t xml:space="preserve">  There are many stories about explorers' travels.</w:t>
      </w:r>
    </w:p>
    <w:p>
      <w:r>
        <w:t>8. La compagnie aérienne a offert un voyage gratuit à une personne fortunate.</w:t>
      </w:r>
    </w:p>
    <w:p>
      <w:r>
        <w:t xml:space="preserve">  The airline offered a free trip to a lucky person.</w:t>
      </w:r>
    </w:p>
    <w:p>
      <w:r>
        <w:t xml:space="preserve">9. Le voyage est important pour découvrir de nouvelles choses. </w:t>
      </w:r>
    </w:p>
    <w:p>
      <w:r>
        <w:t xml:space="preserve">  Travel is important for discovering new things.</w:t>
      </w:r>
    </w:p>
    <w:p>
      <w:r>
        <w:t xml:space="preserve">10. L’objectif de ce voyage était de visiter les musées. </w:t>
      </w:r>
    </w:p>
    <w:p>
      <w:r>
        <w:t xml:space="preserve">   The goal of this trip was to visit the museums.</w:t>
      </w:r>
    </w:p>
    <w:p/>
    <w:p>
      <w:r>
        <w:rPr>
          <w:b/>
        </w:rPr>
        <w:t>Word: nature | Meaning: natural environment</w:t>
      </w:r>
    </w:p>
    <w:p/>
    <w:p>
      <w:r>
        <w:t xml:space="preserve">1. La nature est magnifique, avec des arbres et des fleurs en abondance.  </w:t>
      </w:r>
    </w:p>
    <w:p>
      <w:r>
        <w:t xml:space="preserve">     The nature is magnificent, with trees and flowers in abundance.</w:t>
      </w:r>
    </w:p>
    <w:p>
      <w:r>
        <w:t xml:space="preserve">2. J'aime passer du temps à observer la nature.  </w:t>
      </w:r>
    </w:p>
    <w:p>
      <w:r>
        <w:t xml:space="preserve">     I like to spend time observing nature. </w:t>
      </w:r>
    </w:p>
    <w:p>
      <w:r>
        <w:t xml:space="preserve">3. L'homme a beaucoup modifié la nature.  </w:t>
      </w:r>
    </w:p>
    <w:p>
      <w:r>
        <w:t xml:space="preserve">    Man has greatly altered nature.</w:t>
      </w:r>
    </w:p>
    <w:p>
      <w:r>
        <w:t xml:space="preserve">4. Les enfants apprécient les promenades dans la nature.  </w:t>
      </w:r>
    </w:p>
    <w:p>
      <w:r>
        <w:t xml:space="preserve">    Children enjoy taking walks in nature. </w:t>
      </w:r>
    </w:p>
    <w:p>
      <w:r>
        <w:t xml:space="preserve">5. La pollution nuit à la beauté de la nature.  </w:t>
      </w:r>
    </w:p>
    <w:p>
      <w:r>
        <w:t xml:space="preserve">     Pollution harms the beauty of nature.</w:t>
      </w:r>
    </w:p>
    <w:p>
      <w:r>
        <w:t xml:space="preserve">6. Nous avons besoin de protéger la nature pour l'avenir.   </w:t>
      </w:r>
    </w:p>
    <w:p>
      <w:r>
        <w:t xml:space="preserve">      We need to protect nature for the future. </w:t>
      </w:r>
    </w:p>
    <w:p>
      <w:r>
        <w:t xml:space="preserve">7. La biodiversité est un élément important de la nature.  </w:t>
      </w:r>
    </w:p>
    <w:p>
      <w:r>
        <w:t xml:space="preserve">    Biodiversity is an important element of nature. </w:t>
      </w:r>
    </w:p>
    <w:p>
      <w:r>
        <w:t xml:space="preserve">8. Les animaux sauvages vivent dans des habitats naturels.   </w:t>
      </w:r>
    </w:p>
    <w:p>
      <w:r>
        <w:t xml:space="preserve">     Wild animals live in natural habitats. </w:t>
      </w:r>
    </w:p>
    <w:p>
      <w:r>
        <w:t xml:space="preserve">9. Le jardinage est une activité qui permet de se rapprocher de la nature.  </w:t>
      </w:r>
    </w:p>
    <w:p>
      <w:r>
        <w:t xml:space="preserve">      Gardening is an activity that allows us to get closer to nature. </w:t>
      </w:r>
    </w:p>
    <w:p>
      <w:r>
        <w:t xml:space="preserve">10. L'eau représente un élément essentiel de la nature.  </w:t>
      </w:r>
    </w:p>
    <w:p>
      <w:r>
        <w:t xml:space="preserve">      Water represents an essential element of nature.</w:t>
      </w:r>
    </w:p>
    <w:p/>
    <w:p>
      <w:r>
        <w:t>Musique: Music</w:t>
      </w:r>
    </w:p>
    <w:p/>
    <w:p>
      <w:r>
        <w:t xml:space="preserve">1. J'adore écouter de la musique classique. </w:t>
      </w:r>
    </w:p>
    <w:p>
      <w:r>
        <w:t xml:space="preserve">    I love listening to classical music.</w:t>
      </w:r>
    </w:p>
    <w:p>
      <w:r>
        <w:t>2. La musique est une forme d'expression artistique.</w:t>
      </w:r>
    </w:p>
    <w:p>
      <w:r>
        <w:t xml:space="preserve">    Music is a form of artistic expression.</w:t>
      </w:r>
    </w:p>
    <w:p>
      <w:r>
        <w:t>3.  Mon ami joue de la guitare et il adore la musique rock.</w:t>
      </w:r>
    </w:p>
    <w:p>
      <w:r>
        <w:t xml:space="preserve">   My friend plays guitar and he loves rock music.</w:t>
      </w:r>
    </w:p>
    <w:p>
      <w:r>
        <w:t xml:space="preserve">4. Je cherche des chansons pour un repas romantique. </w:t>
      </w:r>
    </w:p>
    <w:p>
      <w:r>
        <w:t xml:space="preserve">    I am looking for songs for a romantic dinner.</w:t>
      </w:r>
    </w:p>
    <w:p>
      <w:r>
        <w:t xml:space="preserve">5. La musique est importante dans notre vie quotidienne. </w:t>
      </w:r>
    </w:p>
    <w:p>
      <w:r>
        <w:t xml:space="preserve">    Music is important in our everyday lives.</w:t>
      </w:r>
    </w:p>
    <w:p>
      <w:r>
        <w:t>6.  J'ai écouté une nouvelle chanson de mon artiste préféré.</w:t>
      </w:r>
    </w:p>
    <w:p>
      <w:r>
        <w:t xml:space="preserve">   I listened to a new song by my favorite artist.</w:t>
      </w:r>
    </w:p>
    <w:p>
      <w:r>
        <w:t xml:space="preserve">7. Les instruments de musique sont fascinants et complexes. </w:t>
      </w:r>
    </w:p>
    <w:p>
      <w:r>
        <w:t xml:space="preserve">    Musical instruments are fascinating and complex.</w:t>
      </w:r>
    </w:p>
    <w:p>
      <w:r>
        <w:t xml:space="preserve">8.  La musique me relaxe et me donne du courage. </w:t>
      </w:r>
    </w:p>
    <w:p>
      <w:r>
        <w:t xml:space="preserve">   Music relaxes me and gives me courage.</w:t>
      </w:r>
    </w:p>
    <w:p>
      <w:r>
        <w:t xml:space="preserve">9. Il est important de s'intéresser à la musique dans sa vie. </w:t>
      </w:r>
    </w:p>
    <w:p>
      <w:r>
        <w:t xml:space="preserve">   It is important to be interested in music in your life.</w:t>
      </w:r>
    </w:p>
    <w:p>
      <w:r>
        <w:t xml:space="preserve">10. La musique peut nous unir et nous faire rêver. </w:t>
      </w:r>
    </w:p>
    <w:p>
      <w:r>
        <w:t xml:space="preserve">    Music can unite us and make us dream.</w:t>
      </w:r>
    </w:p>
    <w:p/>
    <w:p>
      <w:r>
        <w:t>Fleurs: Flowers</w:t>
      </w:r>
    </w:p>
    <w:p/>
    <w:p>
      <w:r>
        <w:t>1. Les fleurs jaunes sont délicieuses.</w:t>
      </w:r>
    </w:p>
    <w:p>
      <w:r>
        <w:t xml:space="preserve">   The yellow flowers are delicious.</w:t>
      </w:r>
    </w:p>
    <w:p>
      <w:r>
        <w:t>2. J'aime beaucoup les fleurs de roses.</w:t>
      </w:r>
    </w:p>
    <w:p>
      <w:r>
        <w:t xml:space="preserve">   I really like rose flowers.</w:t>
      </w:r>
    </w:p>
    <w:p>
      <w:r>
        <w:t>3. Les fleurs ont besoin d'eau pour se développer.</w:t>
      </w:r>
    </w:p>
    <w:p>
      <w:r>
        <w:t xml:space="preserve">   Flowers need water to grow. </w:t>
      </w:r>
    </w:p>
    <w:p>
      <w:r>
        <w:t>4. La fleur du lys est la plus belle.</w:t>
      </w:r>
    </w:p>
    <w:p>
      <w:r>
        <w:t xml:space="preserve">   The lily flower is the prettiest.</w:t>
      </w:r>
    </w:p>
    <w:p>
      <w:r>
        <w:t>5. Je suis allé acheter des fleurs.</w:t>
      </w:r>
    </w:p>
    <w:p>
      <w:r>
        <w:t xml:space="preserve">    I went to buy some flowers.</w:t>
      </w:r>
    </w:p>
    <w:p>
      <w:r>
        <w:t>6. Il a offert une fleur à sa femme.</w:t>
      </w:r>
    </w:p>
    <w:p>
      <w:r>
        <w:t xml:space="preserve">    He offered his wife a flower.</w:t>
      </w:r>
    </w:p>
    <w:p>
      <w:r>
        <w:t>7. Les pétales de la fleur sont magnifiques.</w:t>
      </w:r>
    </w:p>
    <w:p>
      <w:r>
        <w:t xml:space="preserve">  The petals of the flower are magnificent. </w:t>
      </w:r>
    </w:p>
    <w:p>
      <w:r>
        <w:t>8. J'ai remarqué les fleurs en plein air.</w:t>
      </w:r>
    </w:p>
    <w:p>
      <w:r>
        <w:t xml:space="preserve">   I noticed flowers in the open air.</w:t>
      </w:r>
    </w:p>
    <w:p>
      <w:r>
        <w:t>9. Les fleurs des champs apportent du plaisir aux yeux.</w:t>
      </w:r>
    </w:p>
    <w:p>
      <w:r>
        <w:t xml:space="preserve">    Flowers in the fields bring joy to the eyes. </w:t>
      </w:r>
    </w:p>
    <w:p>
      <w:r>
        <w:t>10. La fleur symbolise la beauté et l'amour.</w:t>
      </w:r>
    </w:p>
    <w:p>
      <w:r>
        <w:t xml:space="preserve">    The flower symbolizes beauty and love.</w:t>
      </w:r>
    </w:p>
    <w:p/>
    <w:p>
      <w:r>
        <w:rPr>
          <w:b/>
        </w:rPr>
        <w:t>Word: Gris | Meaning: Gray</w:t>
      </w:r>
    </w:p>
    <w:p/>
    <w:p>
      <w:r>
        <w:t>1. Le tableau est gris.</w:t>
      </w:r>
    </w:p>
    <w:p>
      <w:r>
        <w:t xml:space="preserve">   The table is gray.</w:t>
      </w:r>
    </w:p>
    <w:p>
      <w:r>
        <w:t>2. Mon chapeau est gris.</w:t>
      </w:r>
    </w:p>
    <w:p>
      <w:r>
        <w:t xml:space="preserve">   My hat is gray.</w:t>
      </w:r>
    </w:p>
    <w:p>
      <w:r>
        <w:t>3. La robe de Marie est grise.</w:t>
      </w:r>
    </w:p>
    <w:p>
      <w:r>
        <w:t xml:space="preserve">   Marie's dress is gray. </w:t>
      </w:r>
    </w:p>
    <w:p>
      <w:r>
        <w:t>4. Il y a une voiture grise dans la rue.</w:t>
      </w:r>
    </w:p>
    <w:p>
      <w:r>
        <w:t xml:space="preserve">   There is a gray car in the street.</w:t>
      </w:r>
    </w:p>
    <w:p>
      <w:r>
        <w:t>5.  La nuit, le ciel est gris.</w:t>
      </w:r>
    </w:p>
    <w:p>
      <w:r>
        <w:t xml:space="preserve">    At night, the sky is gray.</w:t>
      </w:r>
    </w:p>
    <w:p>
      <w:r>
        <w:t>6.  Les murs de la maison sont gris.</w:t>
      </w:r>
    </w:p>
    <w:p>
      <w:r>
        <w:t xml:space="preserve">   The walls of the house are gray. </w:t>
      </w:r>
    </w:p>
    <w:p>
      <w:r>
        <w:t xml:space="preserve">7. La lumière du soleil est grise. </w:t>
      </w:r>
    </w:p>
    <w:p>
      <w:r>
        <w:t xml:space="preserve">   The sunlight is gray. </w:t>
      </w:r>
    </w:p>
    <w:p>
      <w:r>
        <w:t xml:space="preserve">8. J'ai besoin d'un crayon gris pour écrire. </w:t>
      </w:r>
    </w:p>
    <w:p>
      <w:r>
        <w:t xml:space="preserve">   I need a gray pencil to write. </w:t>
      </w:r>
    </w:p>
    <w:p>
      <w:r>
        <w:t xml:space="preserve">9.  Le ciel est gris aujourd’hui. </w:t>
      </w:r>
    </w:p>
    <w:p>
      <w:r>
        <w:t xml:space="preserve">    The sky is gray today. </w:t>
      </w:r>
    </w:p>
    <w:p>
      <w:r>
        <w:t xml:space="preserve">10. Le café est gris, mais il est délicieux. </w:t>
      </w:r>
    </w:p>
    <w:p>
      <w:r>
        <w:t xml:space="preserve">    The coffee is gray, but it's delicious.</w:t>
      </w:r>
    </w:p>
    <w:p/>
    <w:p>
      <w:r>
        <w:rPr>
          <w:b/>
        </w:rPr>
        <w:t>Word: Noir | Meaning: Black</w:t>
      </w:r>
    </w:p>
    <w:p/>
    <w:p>
      <w:r>
        <w:t>1. La robe est noir.</w:t>
      </w:r>
    </w:p>
    <w:p>
      <w:r>
        <w:t xml:space="preserve">   The dress is black.</w:t>
      </w:r>
    </w:p>
    <w:p>
      <w:r>
        <w:t>2. Le chat est noir et blanc.</w:t>
      </w:r>
    </w:p>
    <w:p>
      <w:r>
        <w:t xml:space="preserve">   The cat is black and white.</w:t>
      </w:r>
    </w:p>
    <w:p>
      <w:r>
        <w:t>3. Il aime les films noirs.</w:t>
      </w:r>
    </w:p>
    <w:p>
      <w:r>
        <w:t xml:space="preserve">   He likes crime movies. </w:t>
      </w:r>
    </w:p>
    <w:p>
      <w:r>
        <w:t>4. Les vêtements noirs sont populaires.</w:t>
      </w:r>
    </w:p>
    <w:p>
      <w:r>
        <w:t xml:space="preserve">   Black clothes are popular.</w:t>
      </w:r>
    </w:p>
    <w:p>
      <w:r>
        <w:t xml:space="preserve">5. La nuit était noire. </w:t>
      </w:r>
    </w:p>
    <w:p>
      <w:r>
        <w:t xml:space="preserve">    The night was dark. </w:t>
      </w:r>
    </w:p>
    <w:p>
      <w:r>
        <w:t xml:space="preserve">6. Le tableau est noir et blanc. </w:t>
      </w:r>
    </w:p>
    <w:p>
      <w:r>
        <w:t xml:space="preserve">   The painting is black and white.  </w:t>
      </w:r>
    </w:p>
    <w:p>
      <w:r>
        <w:t>7. J'ai un stylo noir.</w:t>
      </w:r>
    </w:p>
    <w:p>
      <w:r>
        <w:t xml:space="preserve">   I have a black pen.</w:t>
      </w:r>
    </w:p>
    <w:p>
      <w:r>
        <w:t>8. La voiture est noire.</w:t>
      </w:r>
    </w:p>
    <w:p>
      <w:r>
        <w:t xml:space="preserve">   The car is black.</w:t>
      </w:r>
    </w:p>
    <w:p>
      <w:r>
        <w:t>9. Il a mangé une pomme rouge et un verre de jus noir.</w:t>
      </w:r>
    </w:p>
    <w:p>
      <w:r>
        <w:t xml:space="preserve">   He ate an apple red and a glass of black juice.</w:t>
      </w:r>
    </w:p>
    <w:p>
      <w:r>
        <w:t xml:space="preserve">10. Les nuages étaient noirs. </w:t>
      </w:r>
    </w:p>
    <w:p>
      <w:r>
        <w:t xml:space="preserve">    The clouds were black.</w:t>
      </w:r>
    </w:p>
    <w:p/>
    <w:p>
      <w:r>
        <w:rPr>
          <w:b/>
        </w:rPr>
        <w:t>Word: Jaune | Meaning: Yellow</w:t>
      </w:r>
    </w:p>
    <w:p/>
    <w:p>
      <w:r>
        <w:t>1. La voiture est jaune.</w:t>
      </w:r>
    </w:p>
    <w:p>
      <w:r>
        <w:t xml:space="preserve">  The car is yellow.</w:t>
      </w:r>
    </w:p>
    <w:p>
      <w:r>
        <w:t>2. Elle aime les vêtements jaunes.</w:t>
      </w:r>
    </w:p>
    <w:p>
      <w:r>
        <w:t xml:space="preserve">  She likes yellow clothes.</w:t>
      </w:r>
    </w:p>
    <w:p>
      <w:r>
        <w:t>3. Le soleil brille d'une couleur jaune.</w:t>
      </w:r>
    </w:p>
    <w:p>
      <w:r>
        <w:t xml:space="preserve">  The sun shines in a yellow color.</w:t>
      </w:r>
    </w:p>
    <w:p>
      <w:r>
        <w:t xml:space="preserve">4. J'ai une robe jaune. </w:t>
      </w:r>
    </w:p>
    <w:p>
      <w:r>
        <w:t xml:space="preserve">  I have a yellow dress.</w:t>
      </w:r>
    </w:p>
    <w:p>
      <w:r>
        <w:t>5. Le drapeau français est jaune et bleu.</w:t>
      </w:r>
    </w:p>
    <w:p>
      <w:r>
        <w:t xml:space="preserve">  The French flag is yellow and blue.</w:t>
      </w:r>
    </w:p>
    <w:p>
      <w:r>
        <w:t>6. La tomate est rouge, mais la fleur est jaune.</w:t>
      </w:r>
    </w:p>
    <w:p>
      <w:r>
        <w:t xml:space="preserve">  The tomato is red, but the flower is yellow.</w:t>
      </w:r>
    </w:p>
    <w:p>
      <w:r>
        <w:t>7. Le chat a une fourrure jaune.</w:t>
      </w:r>
    </w:p>
    <w:p>
      <w:r>
        <w:t xml:space="preserve">  The cat has a yellow fur.</w:t>
      </w:r>
    </w:p>
    <w:p>
      <w:r>
        <w:t xml:space="preserve">8. L'œuf d'oiseau est jaune. </w:t>
      </w:r>
    </w:p>
    <w:p>
      <w:r>
        <w:t xml:space="preserve">  Bird egg is yellow.</w:t>
      </w:r>
    </w:p>
    <w:p>
      <w:r>
        <w:t xml:space="preserve">9. La pomme de terre est jaune. </w:t>
      </w:r>
    </w:p>
    <w:p>
      <w:r>
        <w:t xml:space="preserve">  The potato is yellow.</w:t>
      </w:r>
    </w:p>
    <w:p>
      <w:r>
        <w:t xml:space="preserve">10. J'ai mangé une tarte au citron, mais j'aime mieux la couleur jaune. </w:t>
      </w:r>
    </w:p>
    <w:p>
      <w:r>
        <w:t xml:space="preserve">   I ate a lemon tart, but I prefer the color yellow.</w:t>
      </w:r>
    </w:p>
    <w:p/>
    <w:p>
      <w:r>
        <w:rPr>
          <w:b/>
        </w:rPr>
        <w:t>Word: Chant | Meaning: Song</w:t>
      </w:r>
    </w:p>
    <w:p/>
    <w:p>
      <w:r>
        <w:t>1. Il chante régulièrement des chansons françaises.</w:t>
      </w:r>
    </w:p>
    <w:p>
      <w:r>
        <w:t xml:space="preserve">   He sings French songs regularly.</w:t>
      </w:r>
    </w:p>
    <w:p>
      <w:r>
        <w:t>2. Je vous écoute chanter en musique.</w:t>
      </w:r>
    </w:p>
    <w:p>
      <w:r>
        <w:t xml:space="preserve">   I'm listening you sing music.</w:t>
      </w:r>
    </w:p>
    <w:p>
      <w:r>
        <w:t xml:space="preserve">3. Le chant du matin est très agréable. </w:t>
      </w:r>
    </w:p>
    <w:p>
      <w:r>
        <w:t xml:space="preserve">   The morning song is very pleasant.</w:t>
      </w:r>
    </w:p>
    <w:p>
      <w:r>
        <w:t>4. La chanson de l'amour était triste.</w:t>
      </w:r>
    </w:p>
    <w:p>
      <w:r>
        <w:t xml:space="preserve">   The love song was sad.</w:t>
      </w:r>
    </w:p>
    <w:p>
      <w:r>
        <w:t xml:space="preserve">5. Le groupe chante dans une ambiance festive. </w:t>
      </w:r>
    </w:p>
    <w:p>
      <w:r>
        <w:t xml:space="preserve">   The group sings in a festive atmosphere. </w:t>
      </w:r>
    </w:p>
    <w:p>
      <w:r>
        <w:t xml:space="preserve">6. Un chant d'oiseau m'a réveillé. </w:t>
      </w:r>
    </w:p>
    <w:p>
      <w:r>
        <w:t xml:space="preserve">   A bird singing woke me up.</w:t>
      </w:r>
    </w:p>
    <w:p>
      <w:r>
        <w:t xml:space="preserve">7. Les enfants chantaient à la maison. </w:t>
      </w:r>
    </w:p>
    <w:p>
      <w:r>
        <w:t xml:space="preserve">   The children were singing at home.</w:t>
      </w:r>
    </w:p>
    <w:p>
      <w:r>
        <w:t xml:space="preserve">8. Il chante pour ses amis. </w:t>
      </w:r>
    </w:p>
    <w:p>
      <w:r>
        <w:t xml:space="preserve">    He sings for his friends. </w:t>
      </w:r>
    </w:p>
    <w:p>
      <w:r>
        <w:t xml:space="preserve">9. Je chante avec mon partenaire dans ma voiture. </w:t>
      </w:r>
    </w:p>
    <w:p>
      <w:r>
        <w:t xml:space="preserve">  I sing with my partner in my car. </w:t>
      </w:r>
    </w:p>
    <w:p>
      <w:r>
        <w:t xml:space="preserve">10.  Le chant de l'océan est hypnotique. </w:t>
      </w:r>
    </w:p>
    <w:p>
      <w:r>
        <w:t xml:space="preserve">   The ocean song is hypnotic.</w:t>
      </w:r>
    </w:p>
    <w:p/>
    <w:p>
      <w:r>
        <w:rPr>
          <w:b/>
        </w:rPr>
        <w:t>Word: Orange | Meaning: Fruit</w:t>
      </w:r>
    </w:p>
    <w:p/>
    <w:p>
      <w:r>
        <w:t>1. J'aime beaucoup les oranges.</w:t>
      </w:r>
    </w:p>
    <w:p>
      <w:r>
        <w:t xml:space="preserve">    I like oranges very much.</w:t>
      </w:r>
    </w:p>
    <w:p>
      <w:r>
        <w:t xml:space="preserve">2. L’orange est une fruit rouge. </w:t>
      </w:r>
    </w:p>
    <w:p>
      <w:r>
        <w:t xml:space="preserve">    The orange is a red fruit.</w:t>
      </w:r>
    </w:p>
    <w:p>
      <w:r>
        <w:t>3. J'ai mangé une orange hier.</w:t>
      </w:r>
    </w:p>
    <w:p>
      <w:r>
        <w:t xml:space="preserve">    I ate an orange yesterday.</w:t>
      </w:r>
    </w:p>
    <w:p>
      <w:r>
        <w:t>4. Les oranges sont riches en vitamines.</w:t>
      </w:r>
    </w:p>
    <w:p>
      <w:r>
        <w:t xml:space="preserve">    Oranges are rich in vitamins.</w:t>
      </w:r>
    </w:p>
    <w:p>
      <w:r>
        <w:t>5. Il faut boire de l’eau avec les oranges.</w:t>
      </w:r>
    </w:p>
    <w:p>
      <w:r>
        <w:t xml:space="preserve">    You have to drink water with the oranges.</w:t>
      </w:r>
    </w:p>
    <w:p>
      <w:r>
        <w:t xml:space="preserve">6. L'orange est un fruit délicieux. </w:t>
      </w:r>
    </w:p>
    <w:p>
      <w:r>
        <w:t xml:space="preserve">    Orange is a delicious fruit.</w:t>
      </w:r>
    </w:p>
    <w:p>
      <w:r>
        <w:t xml:space="preserve">7. J'ai besoin d'un peu d'orange pour mon jus. </w:t>
      </w:r>
    </w:p>
    <w:p>
      <w:r>
        <w:t xml:space="preserve">    I need some orange for my juice.</w:t>
      </w:r>
    </w:p>
    <w:p>
      <w:r>
        <w:t>8. Les enfants aiment les oranges, elles sont saines et amusantes.</w:t>
      </w:r>
    </w:p>
    <w:p>
      <w:r>
        <w:t xml:space="preserve">   Children like oranges; they are healthy and fun.</w:t>
      </w:r>
    </w:p>
    <w:p>
      <w:r>
        <w:t>9.  L’orange est un fruit tropical.</w:t>
      </w:r>
    </w:p>
    <w:p>
      <w:r>
        <w:t xml:space="preserve">     Orange is a tropical fruit. </w:t>
      </w:r>
    </w:p>
    <w:p>
      <w:r>
        <w:t>10. La plupart des gens mangent des oranges en hiver.</w:t>
      </w:r>
    </w:p>
    <w:p>
      <w:r>
        <w:t xml:space="preserve">     Most people eat oranges in winter.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