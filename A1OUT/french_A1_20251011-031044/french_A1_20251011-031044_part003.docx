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Aujourd'hui, il fait beau et il y a un vent léger.</w:t>
      </w:r>
    </w:p>
    <w:p>
      <w:r>
        <w:t xml:space="preserve">    Today it is nice weather with a light breeze.</w:t>
      </w:r>
    </w:p>
    <w:p>
      <w:r>
        <w:t>2. J'ai besoin de savoir le jour de votre anniversaire.</w:t>
      </w:r>
    </w:p>
    <w:p>
      <w:r>
        <w:t xml:space="preserve">    I need to know the day of your birthday.</w:t>
      </w:r>
    </w:p>
    <w:p>
      <w:r>
        <w:t>3. Le jour de la fête nationale est célébré chaque année.</w:t>
      </w:r>
    </w:p>
    <w:p>
      <w:r>
        <w:t xml:space="preserve">    National holiday day is celebrated every year.</w:t>
      </w:r>
    </w:p>
    <w:p>
      <w:r>
        <w:t xml:space="preserve">4. Qu'est-ce que vous faites aujourd'hui ? </w:t>
      </w:r>
    </w:p>
    <w:p>
      <w:r>
        <w:t xml:space="preserve">    What are you doing today?</w:t>
      </w:r>
    </w:p>
    <w:p>
      <w:r>
        <w:t xml:space="preserve">5. J'aime passer du temps en plein air. </w:t>
      </w:r>
    </w:p>
    <w:p>
      <w:r>
        <w:t xml:space="preserve">    I like to spend time outdoors. </w:t>
      </w:r>
    </w:p>
    <w:p>
      <w:r>
        <w:t xml:space="preserve">6. Le travail est plus facile le jour de la semaine. </w:t>
      </w:r>
    </w:p>
    <w:p>
      <w:r>
        <w:t xml:space="preserve">    Work is easier on the day of the week. </w:t>
      </w:r>
    </w:p>
    <w:p>
      <w:r>
        <w:t xml:space="preserve">7. Il y a beaucoup de lumière sur le jour. </w:t>
      </w:r>
    </w:p>
    <w:p>
      <w:r>
        <w:t xml:space="preserve">    There's a lot of light in the day. </w:t>
      </w:r>
    </w:p>
    <w:p>
      <w:r>
        <w:t xml:space="preserve">8. J'ai une réunion demain, alors je vais devoir travailler dur. </w:t>
      </w:r>
    </w:p>
    <w:p>
      <w:r>
        <w:t xml:space="preserve">    I have a meeting tomorrow, so I'm going to have to work hard. </w:t>
      </w:r>
    </w:p>
    <w:p>
      <w:r>
        <w:t xml:space="preserve">9. Ce soir, j'ai un rendez-vous à la fête des voisins. </w:t>
      </w:r>
    </w:p>
    <w:p>
      <w:r>
        <w:t xml:space="preserve">    Tonight, I have a party with neighbors. </w:t>
      </w:r>
    </w:p>
    <w:p>
      <w:r>
        <w:t xml:space="preserve">10. Le jour s'est terminé et il est temps de dormir. </w:t>
      </w:r>
    </w:p>
    <w:p>
      <w:r>
        <w:t xml:space="preserve">    The day has ended and it is time to sleep.</w:t>
      </w:r>
    </w:p>
    <w:p/>
    <w:p>
      <w:r>
        <w:rPr>
          <w:b/>
        </w:rPr>
        <w:t>Word: Chaise | Meaning: Chair</w:t>
      </w:r>
    </w:p>
    <w:p/>
    <w:p>
      <w:r>
        <w:t>1. J'ai une chaise confortable dans la pièce.</w:t>
      </w:r>
    </w:p>
    <w:p>
      <w:r>
        <w:t xml:space="preserve">    I have a comfortable chair in the room.</w:t>
      </w:r>
    </w:p>
    <w:p>
      <w:r>
        <w:t>2. Le professeur est assis sur sa chaise à l'avant de la classe.</w:t>
      </w:r>
    </w:p>
    <w:p>
      <w:r>
        <w:t xml:space="preserve">    The teacher is sitting on his/her chair at the front of the classroom.</w:t>
      </w:r>
    </w:p>
    <w:p>
      <w:r>
        <w:t>3. Il y a une chaise longue au salon pour vous détendre.</w:t>
      </w:r>
    </w:p>
    <w:p>
      <w:r>
        <w:t xml:space="preserve">    There is a long sofa in the living room for you to relax.</w:t>
      </w:r>
    </w:p>
    <w:p>
      <w:r>
        <w:t xml:space="preserve">4. La chaise est en bois, avec des pieds en métal. </w:t>
      </w:r>
    </w:p>
    <w:p>
      <w:r>
        <w:t xml:space="preserve">   The chair is made of wood, with metal feet.</w:t>
      </w:r>
    </w:p>
    <w:p>
      <w:r>
        <w:t>5. J'aime les chaises de jardin.</w:t>
      </w:r>
    </w:p>
    <w:p>
      <w:r>
        <w:t xml:space="preserve">  I like garden chairs. </w:t>
      </w:r>
    </w:p>
    <w:p>
      <w:r>
        <w:t>6. L'hôtel dispose de nombreuses chaises confortables.</w:t>
      </w:r>
    </w:p>
    <w:p>
      <w:r>
        <w:t xml:space="preserve">    The hotel has many comfortable chairs.</w:t>
      </w:r>
    </w:p>
    <w:p>
      <w:r>
        <w:t xml:space="preserve">7. Nous avons besoin d’une chaise pour aller au cinéma. </w:t>
      </w:r>
    </w:p>
    <w:p>
      <w:r>
        <w:t xml:space="preserve">    We need a chair to go to the cinema.</w:t>
      </w:r>
    </w:p>
    <w:p>
      <w:r>
        <w:t>8. La chaise est en forme de bateau et j’aime ça!</w:t>
      </w:r>
    </w:p>
    <w:p>
      <w:r>
        <w:t xml:space="preserve">   The chair is shaped like a boat and I like it!</w:t>
      </w:r>
    </w:p>
    <w:p>
      <w:r>
        <w:t xml:space="preserve">9. Il faut nettoyer la chaise avant de l'utiliser. </w:t>
      </w:r>
    </w:p>
    <w:p>
      <w:r>
        <w:t xml:space="preserve">    You must clean the chair before using it.</w:t>
      </w:r>
    </w:p>
    <w:p>
      <w:r>
        <w:t xml:space="preserve">10.  La chaise est dans une pièce sombre, mais elle fait un bon effet. </w:t>
      </w:r>
    </w:p>
    <w:p>
      <w:r>
        <w:t xml:space="preserve">    The chair is in a dark room, but it makes a good effect.</w:t>
      </w:r>
    </w:p>
    <w:p/>
    <w:p>
      <w:r>
        <w:rPr>
          <w:b/>
        </w:rPr>
        <w:t>Word: France | Meaning: Country of France</w:t>
      </w:r>
    </w:p>
    <w:p/>
    <w:p>
      <w:r>
        <w:t>1. La France est un pays magnifique avec une histoire riche et fascinante.</w:t>
      </w:r>
    </w:p>
    <w:p>
      <w:r>
        <w:t xml:space="preserve">    France is a beautiful country with a rich and fascinating history.</w:t>
      </w:r>
    </w:p>
    <w:p>
      <w:r>
        <w:t xml:space="preserve">2. J'adore voyager en France, c'est une expérience unique. </w:t>
      </w:r>
    </w:p>
    <w:p>
      <w:r>
        <w:t xml:space="preserve">   I love traveling in France, it's a unique experience.</w:t>
      </w:r>
    </w:p>
    <w:p>
      <w:r>
        <w:t xml:space="preserve">3. Le Eiffel Tower est un symbole emblématique de la France. </w:t>
      </w:r>
    </w:p>
    <w:p>
      <w:r>
        <w:t xml:space="preserve">    The Eiffel Tower is an iconic symbol of France.</w:t>
      </w:r>
    </w:p>
    <w:p>
      <w:r>
        <w:t xml:space="preserve">4.  La cuisine française est célèbre dans le monde entier. </w:t>
      </w:r>
    </w:p>
    <w:p>
      <w:r>
        <w:t xml:space="preserve">     French cuisine is famous all over the world.</w:t>
      </w:r>
    </w:p>
    <w:p>
      <w:r>
        <w:t xml:space="preserve">5. La langue française est une langue très expressive. </w:t>
      </w:r>
    </w:p>
    <w:p>
      <w:r>
        <w:t xml:space="preserve">    French is a very expressive language. </w:t>
      </w:r>
    </w:p>
    <w:p>
      <w:r>
        <w:t xml:space="preserve">6. Les Parisiens sont connus pour leur style de vie et leur culture unique. </w:t>
      </w:r>
    </w:p>
    <w:p>
      <w:r>
        <w:t xml:space="preserve">   The Parisians are known for their lifestyle and unique culture.</w:t>
      </w:r>
    </w:p>
    <w:p>
      <w:r>
        <w:t xml:space="preserve">7. Je suis allé à Paris, la capitale de la France. </w:t>
      </w:r>
    </w:p>
    <w:p>
      <w:r>
        <w:t xml:space="preserve">     I went to Paris, the capital of France.  </w:t>
      </w:r>
    </w:p>
    <w:p>
      <w:r>
        <w:t xml:space="preserve">8. Le vin français est un produit de qualité qui est apprécié dans le monde entier. </w:t>
      </w:r>
    </w:p>
    <w:p>
      <w:r>
        <w:t xml:space="preserve">    French wine is a quality product that is appreciated all over the world. </w:t>
      </w:r>
    </w:p>
    <w:p>
      <w:r>
        <w:t xml:space="preserve">9. Les festivals français sont réputés pour leurs traditions et leur culture populaire. </w:t>
      </w:r>
    </w:p>
    <w:p>
      <w:r>
        <w:t xml:space="preserve">    French festivals are renowned for their traditions and popular culture.  </w:t>
      </w:r>
    </w:p>
    <w:p>
      <w:r>
        <w:t>10. L'art français est riche en innovation et en créativité.</w:t>
      </w:r>
    </w:p>
    <w:p>
      <w:r>
        <w:t xml:space="preserve">     French art is rich in innovation and creativity.</w:t>
      </w:r>
    </w:p>
    <w:p/>
    <w:p>
      <w:r>
        <w:rPr>
          <w:b/>
        </w:rPr>
        <w:t>Word: Chute | Meaning: Fall</w:t>
      </w:r>
    </w:p>
    <w:p/>
    <w:p>
      <w:r>
        <w:t xml:space="preserve">1. La chute de la neige était spectaculaire. </w:t>
      </w:r>
    </w:p>
    <w:p>
      <w:r>
        <w:t xml:space="preserve">   The snowfall was spectacular.</w:t>
      </w:r>
    </w:p>
    <w:p>
      <w:r>
        <w:t>2. Le train s'est arrêté brusquement à cause d'une chute.</w:t>
      </w:r>
    </w:p>
    <w:p>
      <w:r>
        <w:t xml:space="preserve">   The train stopped abruptly due to a fall.</w:t>
      </w:r>
    </w:p>
    <w:p>
      <w:r>
        <w:t xml:space="preserve">3. On a eu une chute de la bourse en octobre. </w:t>
      </w:r>
    </w:p>
    <w:p>
      <w:r>
        <w:t xml:space="preserve">   We had a stock market crash in October.</w:t>
      </w:r>
    </w:p>
    <w:p>
      <w:r>
        <w:t>4. J'ai fait une chute lors du saut à l'élastique.</w:t>
      </w:r>
    </w:p>
    <w:p>
      <w:r>
        <w:t xml:space="preserve">   I fell during the elastic jump. </w:t>
      </w:r>
    </w:p>
    <w:p>
      <w:r>
        <w:t>5. La fille a glissé et il y a eu une chute.</w:t>
      </w:r>
    </w:p>
    <w:p>
      <w:r>
        <w:t xml:space="preserve">   The girl slipped and there was a fall.</w:t>
      </w:r>
    </w:p>
    <w:p>
      <w:r>
        <w:t xml:space="preserve">6. Il est important de s'assurer qu'un objet ne fasse pas une chute. </w:t>
      </w:r>
    </w:p>
    <w:p>
      <w:r>
        <w:t xml:space="preserve">    It is important to ensure that an object does not fall.</w:t>
      </w:r>
    </w:p>
    <w:p>
      <w:r>
        <w:t xml:space="preserve">7. On peut éviter la chute en étant attentif. </w:t>
      </w:r>
    </w:p>
    <w:p>
      <w:r>
        <w:t xml:space="preserve">    We can avoid falling by being attentive.</w:t>
      </w:r>
    </w:p>
    <w:p>
      <w:r>
        <w:t xml:space="preserve">8. Le pilote a réussi à éviter une chute.  </w:t>
      </w:r>
    </w:p>
    <w:p>
      <w:r>
        <w:t xml:space="preserve">   The pilot managed to avoid a fall.</w:t>
      </w:r>
    </w:p>
    <w:p>
      <w:r>
        <w:t xml:space="preserve">9. Il y a eu une chute d'eau de pluie sur l'herbe.  </w:t>
      </w:r>
    </w:p>
    <w:p>
      <w:r>
        <w:t xml:space="preserve">   There was a downpour of rain on the grass. </w:t>
      </w:r>
    </w:p>
    <w:p>
      <w:r>
        <w:t xml:space="preserve">10. Une chute de verre s'est produite dans la cuisine. </w:t>
      </w:r>
    </w:p>
    <w:p>
      <w:r>
        <w:t xml:space="preserve">    A glass fell in the kitchen.</w:t>
      </w:r>
    </w:p>
    <w:p/>
    <w:p>
      <w:r>
        <w:rPr>
          <w:b/>
        </w:rPr>
        <w:t>Word: jour | Meaning: day</w:t>
      </w:r>
    </w:p>
    <w:p/>
    <w:p>
      <w:r>
        <w:t xml:space="preserve">1. Aujourd'hui, il fait beau et il y a peu de vent. </w:t>
      </w:r>
    </w:p>
    <w:p>
      <w:r>
        <w:t xml:space="preserve">   Today it is nice with little wind.</w:t>
      </w:r>
    </w:p>
    <w:p>
      <w:r>
        <w:t xml:space="preserve">2. J’ai un rendez-vous demain à l’hôpital pour mon examen. </w:t>
      </w:r>
    </w:p>
    <w:p>
      <w:r>
        <w:t xml:space="preserve">   I have an appointment tomorrow at the hospital for my exam.</w:t>
      </w:r>
    </w:p>
    <w:p>
      <w:r>
        <w:t xml:space="preserve">3. La journée commence très tôt, mais je n'ai pas envie de m'étirer.  </w:t>
      </w:r>
    </w:p>
    <w:p>
      <w:r>
        <w:t xml:space="preserve">   The day begins very early, but I don't feel like stretching.</w:t>
      </w:r>
    </w:p>
    <w:p>
      <w:r>
        <w:t xml:space="preserve">4. Le soleil brille et il y a beaucoup de gens dans la rue. </w:t>
      </w:r>
    </w:p>
    <w:p>
      <w:r>
        <w:t xml:space="preserve">   The sun is shining and there are many people in the street.</w:t>
      </w:r>
    </w:p>
    <w:p>
      <w:r>
        <w:t xml:space="preserve">5. J’ai besoin de prendre du temps pour réfléchir à ma vie.  </w:t>
      </w:r>
    </w:p>
    <w:p>
      <w:r>
        <w:t xml:space="preserve">   I need to take some time to think about my life.</w:t>
      </w:r>
    </w:p>
    <w:p>
      <w:r>
        <w:t xml:space="preserve">6. L'hôtel offre une belle vue sur la ville et un balcon avec des chaises longues. </w:t>
      </w:r>
    </w:p>
    <w:p>
      <w:r>
        <w:t xml:space="preserve">   The hotel offers a nice view of the city and a balcony with lounge chairs.</w:t>
      </w:r>
    </w:p>
    <w:p>
      <w:r>
        <w:t xml:space="preserve">7. Le travail est toujours difficile, mais je continue à avancer.  </w:t>
      </w:r>
    </w:p>
    <w:p>
      <w:r>
        <w:t xml:space="preserve">   Work is always difficult, but I continue to move forward.</w:t>
      </w:r>
    </w:p>
    <w:p>
      <w:r>
        <w:t xml:space="preserve">8. Il s’est réveillé tôt et a pris un café avant de partir au travail. </w:t>
      </w:r>
    </w:p>
    <w:p>
      <w:r>
        <w:t xml:space="preserve">    He woke up early and had coffee before going to work.</w:t>
      </w:r>
    </w:p>
    <w:p>
      <w:r>
        <w:t xml:space="preserve">9. J'ai mangé une salade de fruits pour le petit-déjeuner et j'ai hâte de prendre un thé.  </w:t>
      </w:r>
    </w:p>
    <w:p>
      <w:r>
        <w:t xml:space="preserve">   I ate some fruit salad for breakfast and I can’t wait to have tea. </w:t>
      </w:r>
    </w:p>
    <w:p>
      <w:r>
        <w:t xml:space="preserve">10. Nous avons passé une belle journée en famille et nous sommes tous contents.  </w:t>
      </w:r>
    </w:p>
    <w:p>
      <w:r>
        <w:t xml:space="preserve">   We had a nice day with our family, and we are all happy.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rue piétonne. </w:t>
      </w:r>
    </w:p>
    <w:p>
      <w:r>
        <w:t xml:space="preserve">   The house is located on a small pedestrian street.</w:t>
      </w:r>
    </w:p>
    <w:p>
      <w:r>
        <w:t xml:space="preserve">2. Je me sens à la maison ici. </w:t>
      </w:r>
    </w:p>
    <w:p>
      <w:r>
        <w:t xml:space="preserve">   I feel at home here.</w:t>
      </w:r>
    </w:p>
    <w:p>
      <w:r>
        <w:t>3.  Est-ce que vous avez besoin de l'aide pour votre maison ?</w:t>
      </w:r>
    </w:p>
    <w:p>
      <w:r>
        <w:t xml:space="preserve">   Do you need help with your home?</w:t>
      </w:r>
    </w:p>
    <w:p>
      <w:r>
        <w:t>4. La maison est décorée avec des fleurs et des plantes.</w:t>
      </w:r>
    </w:p>
    <w:p>
      <w:r>
        <w:t xml:space="preserve">    The house is decorated with flowers and plants.</w:t>
      </w:r>
    </w:p>
    <w:p>
      <w:r>
        <w:t xml:space="preserve">5. Je vais à la maison de mon ami demain. </w:t>
      </w:r>
    </w:p>
    <w:p>
      <w:r>
        <w:t xml:space="preserve">    I am going to my friend's house tomorrow.</w:t>
      </w:r>
    </w:p>
    <w:p>
      <w:r>
        <w:t xml:space="preserve">6.  L’adresse de la maison est 12, rue Principale. </w:t>
      </w:r>
    </w:p>
    <w:p>
      <w:r>
        <w:t xml:space="preserve">   The address of the house is 12, Rue Principale.</w:t>
      </w:r>
    </w:p>
    <w:p>
      <w:r>
        <w:t>7. La cuisine de la maison a besoin d’un rafraîchissement.</w:t>
      </w:r>
    </w:p>
    <w:p>
      <w:r>
        <w:t xml:space="preserve">   The kitchen of the house needs refreshing. </w:t>
      </w:r>
    </w:p>
    <w:p>
      <w:r>
        <w:t xml:space="preserve">8. Les enfants jouent dans la maison avec de beaux jeux. </w:t>
      </w:r>
    </w:p>
    <w:p>
      <w:r>
        <w:t xml:space="preserve">   Children play in the house with beautiful toys.</w:t>
      </w:r>
    </w:p>
    <w:p>
      <w:r>
        <w:t xml:space="preserve">9. J'ai hâte de rentrer chez moi après une longue journée de travail. </w:t>
      </w:r>
    </w:p>
    <w:p>
      <w:r>
        <w:t xml:space="preserve">    I am looking forward to going home after a long day at work.</w:t>
      </w:r>
    </w:p>
    <w:p>
      <w:r>
        <w:t>10.  La maison est une place de paix et de confort.</w:t>
      </w:r>
    </w:p>
    <w:p>
      <w:r>
        <w:t xml:space="preserve">   The house is a place of peace and comfort.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lots of love for my family.</w:t>
      </w:r>
    </w:p>
    <w:p>
      <w:r>
        <w:t>2. L'amour est une force puissante.</w:t>
      </w:r>
    </w:p>
    <w:p>
      <w:r>
        <w:t xml:space="preserve">  Love is a powerful force.</w:t>
      </w:r>
    </w:p>
    <w:p>
      <w:r>
        <w:t>3. Le couple a l’amour profond et sincère.</w:t>
      </w:r>
    </w:p>
    <w:p>
      <w:r>
        <w:t xml:space="preserve">  The couple has deep and sincere love.</w:t>
      </w:r>
    </w:p>
    <w:p>
      <w:r>
        <w:t xml:space="preserve">4. Il m'a montré un amour sincère. </w:t>
      </w:r>
    </w:p>
    <w:p>
      <w:r>
        <w:t xml:space="preserve">   He showed me deep sincere love.</w:t>
      </w:r>
    </w:p>
    <w:p>
      <w:r>
        <w:t>5. L'amour est la clé de la réussite.</w:t>
      </w:r>
    </w:p>
    <w:p>
      <w:r>
        <w:t xml:space="preserve">  Love is the key to success.</w:t>
      </w:r>
    </w:p>
    <w:p>
      <w:r>
        <w:t>6. Le sentiment d’amour est universel.</w:t>
      </w:r>
    </w:p>
    <w:p>
      <w:r>
        <w:t xml:space="preserve">  The feeling of love is universal.</w:t>
      </w:r>
    </w:p>
    <w:p>
      <w:r>
        <w:t>7. L'amour nous fait grandir et évoluer.</w:t>
      </w:r>
    </w:p>
    <w:p>
      <w:r>
        <w:t xml:space="preserve">  Love makes us grow and evolve.</w:t>
      </w:r>
    </w:p>
    <w:p>
      <w:r>
        <w:t xml:space="preserve">8. Il était plein d’amour pour la nature. </w:t>
      </w:r>
    </w:p>
    <w:p>
      <w:r>
        <w:t xml:space="preserve">   He was full of love for the nature.</w:t>
      </w:r>
    </w:p>
    <w:p>
      <w:r>
        <w:t>9. La passion est une forme d’amour intense.</w:t>
      </w:r>
    </w:p>
    <w:p>
      <w:r>
        <w:t xml:space="preserve">  Passion is a form of intense love.</w:t>
      </w:r>
    </w:p>
    <w:p>
      <w:r>
        <w:t>10. L'amour est un cadeau précieux à partager avec les autres.</w:t>
      </w:r>
    </w:p>
    <w:p>
      <w:r>
        <w:t xml:space="preserve">  Love is a precious gift to share with others.</w:t>
      </w:r>
    </w:p>
    <w:p/>
    <w:p>
      <w:r>
        <w:t>Fleurs: flowers</w:t>
      </w:r>
    </w:p>
    <w:p/>
    <w:p>
      <w:r>
        <w:t xml:space="preserve">1. Les **fleurs** de mai sont magnifiques. </w:t>
      </w:r>
    </w:p>
    <w:p>
      <w:r>
        <w:t xml:space="preserve">  The flowers of May are magnificent.</w:t>
      </w:r>
    </w:p>
    <w:p>
      <w:r>
        <w:t>2. J'aime beaucoup les **fleurs** rouges.</w:t>
      </w:r>
    </w:p>
    <w:p>
      <w:r>
        <w:t xml:space="preserve">  I love red flowers a lot.</w:t>
      </w:r>
    </w:p>
    <w:p>
      <w:r>
        <w:t>3. Nous avons acheté des **fleurs** dans le jardin botanique.</w:t>
      </w:r>
    </w:p>
    <w:p>
      <w:r>
        <w:t xml:space="preserve">  We bought flowers in the botanical garden.</w:t>
      </w:r>
    </w:p>
    <w:p>
      <w:r>
        <w:t xml:space="preserve">4. Il y a une grande variété de **fleurs** dans la forêt. </w:t>
      </w:r>
    </w:p>
    <w:p>
      <w:r>
        <w:t xml:space="preserve">  There is a great variety of flowers in the forest.</w:t>
      </w:r>
    </w:p>
    <w:p>
      <w:r>
        <w:t>5. Les **fleurs** symbolisent l'amour et la joie.</w:t>
      </w:r>
    </w:p>
    <w:p>
      <w:r>
        <w:t xml:space="preserve">  Flowers symbolize love and joy.</w:t>
      </w:r>
    </w:p>
    <w:p>
      <w:r>
        <w:t>6. La **fleur** de lys est un symbole important pour les Français.</w:t>
      </w:r>
    </w:p>
    <w:p>
      <w:r>
        <w:t xml:space="preserve">  The lily flower is an important symbol for the French.</w:t>
      </w:r>
    </w:p>
    <w:p>
      <w:r>
        <w:t xml:space="preserve">7. Elle a préparé une couronne de **fleurs** pour le mariage. </w:t>
      </w:r>
    </w:p>
    <w:p>
      <w:r>
        <w:t xml:space="preserve">  She prepared a wreath of flowers for the wedding.</w:t>
      </w:r>
    </w:p>
    <w:p>
      <w:r>
        <w:t>8. L'herbe et les **fleurs** sont la décoration parfaite pour l'endroit.</w:t>
      </w:r>
    </w:p>
    <w:p>
      <w:r>
        <w:t xml:space="preserve">  Grass and flowers are the perfect decoration for the place. </w:t>
      </w:r>
    </w:p>
    <w:p>
      <w:r>
        <w:t>9. Tu peux acheter des **fleurs** dans toutes les boutiques.</w:t>
      </w:r>
    </w:p>
    <w:p>
      <w:r>
        <w:t xml:space="preserve">  You can buy flowers in all the stores.</w:t>
      </w:r>
    </w:p>
    <w:p>
      <w:r>
        <w:t xml:space="preserve">10. Les **fleurs** apportent de la beauté et de la joie à nos vies. </w:t>
      </w:r>
    </w:p>
    <w:p>
      <w:r>
        <w:t xml:space="preserve">  Flowers bring beauty and joy to our lives.</w:t>
      </w:r>
    </w:p>
    <w:p/>
    <w:p>
      <w:r>
        <w:rPr>
          <w:b/>
        </w:rPr>
        <w:t>Word: chat | Meaning: cat</w:t>
      </w:r>
    </w:p>
    <w:p/>
    <w:p>
      <w:r>
        <w:t>1. J'ai un chat adorable qui me fait beaucoup de plaisir.</w:t>
      </w:r>
    </w:p>
    <w:p>
      <w:r>
        <w:t xml:space="preserve">   I have an adorable cat who makes me very happy.</w:t>
      </w:r>
    </w:p>
    <w:p>
      <w:r>
        <w:t>2. Le chat est dans la cuisine, mais il est très calme.</w:t>
      </w:r>
    </w:p>
    <w:p>
      <w:r>
        <w:t xml:space="preserve">   The cat is in the kitchen, but it is very calm.</w:t>
      </w:r>
    </w:p>
    <w:p>
      <w:r>
        <w:t xml:space="preserve">3. Il aime jouer avec une balle de feutre. </w:t>
      </w:r>
    </w:p>
    <w:p>
      <w:r>
        <w:t xml:space="preserve">    He loves playing with a felt ball.</w:t>
      </w:r>
    </w:p>
    <w:p>
      <w:r>
        <w:t>4. Je suis amoureuse du chat qui me donne des câlins.</w:t>
      </w:r>
    </w:p>
    <w:p>
      <w:r>
        <w:t xml:space="preserve">    I am head over heels for the cat that gives me cuddles.</w:t>
      </w:r>
    </w:p>
    <w:p>
      <w:r>
        <w:t>5. Le chat est le meilleur ami de mon enfant.</w:t>
      </w:r>
    </w:p>
    <w:p>
      <w:r>
        <w:t xml:space="preserve">    The cat is the best friend of my child.</w:t>
      </w:r>
    </w:p>
    <w:p>
      <w:r>
        <w:t xml:space="preserve">6. Vous avez un chat à la maison ? </w:t>
      </w:r>
    </w:p>
    <w:p>
      <w:r>
        <w:t xml:space="preserve">   Do you have a cat at home?</w:t>
      </w:r>
    </w:p>
    <w:p>
      <w:r>
        <w:t xml:space="preserve">7. Les chats sont des animaux domestiques très sympathiques. </w:t>
      </w:r>
    </w:p>
    <w:p>
      <w:r>
        <w:t xml:space="preserve">   Cats are very friendly domestic animals.</w:t>
      </w:r>
    </w:p>
    <w:p>
      <w:r>
        <w:t>8. Il est difficile de faire le ménage avec un chat qui joue sur le sol.</w:t>
      </w:r>
    </w:p>
    <w:p>
      <w:r>
        <w:t xml:space="preserve">   It is difficult to clean the floor with a cat playing on it.</w:t>
      </w:r>
    </w:p>
    <w:p>
      <w:r>
        <w:t>9. Je pense que le chat est heureux quand il dort.</w:t>
      </w:r>
    </w:p>
    <w:p>
      <w:r>
        <w:t xml:space="preserve">   I think that the cat is happy when it sleeps.</w:t>
      </w:r>
    </w:p>
    <w:p>
      <w:r>
        <w:t xml:space="preserve">10.  Le chat me fait rire souvent, mais parfois il peut être méchant. </w:t>
      </w:r>
    </w:p>
    <w:p>
      <w:r>
        <w:t xml:space="preserve">    The cat often makes me laugh, but sometimes he can be naughty.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I have an tree in my garden.</w:t>
      </w:r>
    </w:p>
    <w:p>
      <w:r>
        <w:t xml:space="preserve">2. L'arbre est très important pour l'environnement. </w:t>
      </w:r>
    </w:p>
    <w:p>
      <w:r>
        <w:t xml:space="preserve">   The tree is very important for the environment.</w:t>
      </w:r>
    </w:p>
    <w:p>
      <w:r>
        <w:t xml:space="preserve">3. La famille d'un arbre comprend ses racines et sa couronne. </w:t>
      </w:r>
    </w:p>
    <w:p>
      <w:r>
        <w:t xml:space="preserve">   A tree family includes its roots and crown.</w:t>
      </w:r>
    </w:p>
    <w:p>
      <w:r>
        <w:t xml:space="preserve">4. J'aime aller voir les arbres dans la forêt. </w:t>
      </w:r>
    </w:p>
    <w:p>
      <w:r>
        <w:t xml:space="preserve">  I like to go see trees in the forest.</w:t>
      </w:r>
    </w:p>
    <w:p>
      <w:r>
        <w:t>5. L'arbre est un symbole de vie et de force.</w:t>
      </w:r>
    </w:p>
    <w:p>
      <w:r>
        <w:t xml:space="preserve">   The tree is a symbol of life and strength. </w:t>
      </w:r>
    </w:p>
    <w:p>
      <w:r>
        <w:t>6. Les arbres poussent en grand nombre sur les coteaux.</w:t>
      </w:r>
    </w:p>
    <w:p>
      <w:r>
        <w:t xml:space="preserve">   Trees grow in great numbers on the hillsides.</w:t>
      </w:r>
    </w:p>
    <w:p>
      <w:r>
        <w:t>7. Les arbres fructifient chaque année.</w:t>
      </w:r>
    </w:p>
    <w:p>
      <w:r>
        <w:t xml:space="preserve">  Trees bear fruit every year.</w:t>
      </w:r>
    </w:p>
    <w:p>
      <w:r>
        <w:t>8. L'arbre me donne de l'air frais et de la lumière.</w:t>
      </w:r>
    </w:p>
    <w:p>
      <w:r>
        <w:t xml:space="preserve">  The tree gives me fresh air and sunlight.</w:t>
      </w:r>
    </w:p>
    <w:p>
      <w:r>
        <w:t xml:space="preserve">9. La forêt est remplie d'arbres majestueux. </w:t>
      </w:r>
    </w:p>
    <w:p>
      <w:r>
        <w:t xml:space="preserve">   The forest is full of majestic trees.</w:t>
      </w:r>
    </w:p>
    <w:p>
      <w:r>
        <w:t xml:space="preserve">10. Le plus grand arbre du monde se trouve en Amérique du Nord. </w:t>
      </w:r>
    </w:p>
    <w:p>
      <w:r>
        <w:t xml:space="preserve">    The largest tree in the world is found in North America.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