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Marie, merci de m'avoir appelé.</w:t>
      </w:r>
    </w:p>
    <w:p>
      <w:r>
        <w:t xml:space="preserve">   Good morning, Marie, thank you for calling me.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 le monde,  qu’est-ce que vous faites aujourd'hui ?</w:t>
      </w:r>
    </w:p>
    <w:p>
      <w:r>
        <w:t xml:space="preserve">   Hello the world, what are you doing today? </w:t>
      </w:r>
    </w:p>
    <w:p>
      <w:r>
        <w:t xml:space="preserve">5. Bonjour Madame et Monsieur, je m'appelle... </w:t>
      </w:r>
    </w:p>
    <w:p>
      <w:r>
        <w:t xml:space="preserve">   Good day madam and sir, my name is...</w:t>
      </w:r>
    </w:p>
    <w:p>
      <w:r>
        <w:t xml:space="preserve">6. Bonjour à la bibliothèque ! </w:t>
      </w:r>
    </w:p>
    <w:p>
      <w:r>
        <w:t xml:space="preserve">   Hello to the library! </w:t>
      </w:r>
    </w:p>
    <w:p>
      <w:r>
        <w:t>7. Bonjour, j’ai besoin d’un peu d’aide.</w:t>
      </w:r>
    </w:p>
    <w:p>
      <w:r>
        <w:t xml:space="preserve">   Hello, I need a little help.</w:t>
      </w:r>
    </w:p>
    <w:p>
      <w:r>
        <w:t>8. Bonjour les enfants,  avez-vous de l'eau ?</w:t>
      </w:r>
    </w:p>
    <w:p>
      <w:r>
        <w:t xml:space="preserve">   Good morning kids, do you have some water? </w:t>
      </w:r>
    </w:p>
    <w:p>
      <w:r>
        <w:t>9. Bonjour à la cuisine, on est prêt pour le déjeuner !</w:t>
      </w:r>
    </w:p>
    <w:p>
      <w:r>
        <w:t xml:space="preserve">   Hello to the kitchen, we are ready for lunch! </w:t>
      </w:r>
    </w:p>
    <w:p>
      <w:r>
        <w:t>10. Bonjour, je voudrais un café et une baguette s’il vous plaît.</w:t>
      </w:r>
    </w:p>
    <w:p>
      <w:r>
        <w:t xml:space="preserve">   Hello, I would like a coffee and a baguette please.</w:t>
      </w:r>
    </w:p>
    <w:p/>
    <w:p>
      <w:r>
        <w:rPr>
          <w:i/>
        </w:rPr>
        <w:t>Fruit: &lt;Fruits&gt; | Meaning:  A sweet, edible substance produced by a plant and typically grown on trees or bushes.</w:t>
      </w:r>
    </w:p>
    <w:p/>
    <w:p>
      <w:r>
        <w:t>1.  J'adore manger des fruits rouges.</w:t>
      </w:r>
    </w:p>
    <w:p>
      <w:r>
        <w:t xml:space="preserve">    Fruits rouges, I love to eat.</w:t>
      </w:r>
    </w:p>
    <w:p>
      <w:r>
        <w:t>2.  Les pommes sont une bonne source de vitamines.</w:t>
      </w:r>
    </w:p>
    <w:p>
      <w:r>
        <w:t xml:space="preserve">   Apples are a good source of vitamins.</w:t>
      </w:r>
    </w:p>
    <w:p>
      <w:r>
        <w:t xml:space="preserve">3.  Il y a beaucoup de fruits frais dans le supermarché. </w:t>
      </w:r>
    </w:p>
    <w:p>
      <w:r>
        <w:t xml:space="preserve">   There are many fresh fruits in the supermarket.</w:t>
      </w:r>
    </w:p>
    <w:p>
      <w:r>
        <w:t xml:space="preserve">4.  Le kiwi est un fruit exotique et savoureux. </w:t>
      </w:r>
    </w:p>
    <w:p>
      <w:r>
        <w:t xml:space="preserve">    The kiwi is an exotic and tasty fruit.</w:t>
      </w:r>
    </w:p>
    <w:p>
      <w:r>
        <w:t>5.  Je préfère manger des fruits frais plutôt que des aliments transformés.</w:t>
      </w:r>
    </w:p>
    <w:p>
      <w:r>
        <w:t xml:space="preserve">    I prefer to eat fresh fruits rather than processed foods.</w:t>
      </w:r>
    </w:p>
    <w:p>
      <w:r>
        <w:t>6.  Les oranges sont une source de vitamine C.</w:t>
      </w:r>
    </w:p>
    <w:p>
      <w:r>
        <w:t xml:space="preserve">   Oranges are a source of vitamin C. </w:t>
      </w:r>
    </w:p>
    <w:p>
      <w:r>
        <w:t xml:space="preserve">7.  Il faut bien laver les fruits avant de les manger. </w:t>
      </w:r>
    </w:p>
    <w:p>
      <w:r>
        <w:t xml:space="preserve">   You must wash the fruit before eating it. </w:t>
      </w:r>
    </w:p>
    <w:p>
      <w:r>
        <w:t>8.  Le melon est un fruit très hydratant.</w:t>
      </w:r>
    </w:p>
    <w:p>
      <w:r>
        <w:t xml:space="preserve">    Watermelon is a very hydrating fruit.</w:t>
      </w:r>
    </w:p>
    <w:p>
      <w:r>
        <w:t>9.  Les fruits rouges sont souvent utilisés dans des desserts et des salades.</w:t>
      </w:r>
    </w:p>
    <w:p>
      <w:r>
        <w:t xml:space="preserve">   Red fruits are often used in desserts and salads.</w:t>
      </w:r>
    </w:p>
    <w:p>
      <w:r>
        <w:t xml:space="preserve">10. J'ai mangé une banane après le sport. </w:t>
      </w:r>
    </w:p>
    <w:p>
      <w:r>
        <w:t xml:space="preserve">    I ate a banana after exercising.</w:t>
      </w:r>
    </w:p>
    <w:p/>
    <w:p>
      <w:r>
        <w:rPr>
          <w:b/>
        </w:rPr>
        <w:t>Word: Chandelier | Meaning: Hanging light fixture</w:t>
      </w:r>
    </w:p>
    <w:p/>
    <w:p>
      <w:r>
        <w:t xml:space="preserve">1. La salle de bal était ornée d'un magnifique chandelier. </w:t>
      </w:r>
    </w:p>
    <w:p>
      <w:r>
        <w:t xml:space="preserve">   The ballroom was decorated with a magnificent chandelier.</w:t>
      </w:r>
    </w:p>
    <w:p>
      <w:r>
        <w:t xml:space="preserve">2.  J'aime les chandeliers qui créent une ambiance chaleureuse. </w:t>
      </w:r>
    </w:p>
    <w:p>
      <w:r>
        <w:t xml:space="preserve">    I like chandeliers that create a warm atmosphere.</w:t>
      </w:r>
    </w:p>
    <w:p>
      <w:r>
        <w:t xml:space="preserve">3. Le chandelier éclaira la pièce et donna un aspect élégant. </w:t>
      </w:r>
    </w:p>
    <w:p>
      <w:r>
        <w:t xml:space="preserve">    The chandelier lit the room and gave it an elegant look. </w:t>
      </w:r>
    </w:p>
    <w:p>
      <w:r>
        <w:t xml:space="preserve">4. La décoration de l'intérieur se caractérise par des chandeliers vintage. </w:t>
      </w:r>
    </w:p>
    <w:p>
      <w:r>
        <w:t xml:space="preserve">   Interior decoration is characterized by vintage chandeliers. </w:t>
      </w:r>
    </w:p>
    <w:p>
      <w:r>
        <w:t xml:space="preserve">5.  Les chandeliers sont en bois précieux et ses lumières sont magnifiques. </w:t>
      </w:r>
    </w:p>
    <w:p>
      <w:r>
        <w:t xml:space="preserve">    The chandeliers are made of precious wood and their lights are magnificent. </w:t>
      </w:r>
    </w:p>
    <w:p>
      <w:r>
        <w:t xml:space="preserve">6. Il faut faire attention à ne pas casser le chandelier pendant la fête. </w:t>
      </w:r>
    </w:p>
    <w:p>
      <w:r>
        <w:t xml:space="preserve">    We must be careful not to break the chandelier during the party. </w:t>
      </w:r>
    </w:p>
    <w:p>
      <w:r>
        <w:t xml:space="preserve">7.  Un chandelier en cristal est une pièce maîtresse de l'intérieur. </w:t>
      </w:r>
    </w:p>
    <w:p>
      <w:r>
        <w:t xml:space="preserve">    A crystal chandelier is a centerpiece of interior design.</w:t>
      </w:r>
    </w:p>
    <w:p>
      <w:r>
        <w:t xml:space="preserve">8.  Le chandelier, il est trop lourd pour moi, j'aurai besoin d’aide. </w:t>
      </w:r>
    </w:p>
    <w:p>
      <w:r>
        <w:t xml:space="preserve">   The chandelier is too heavy for me; I will need help.</w:t>
      </w:r>
    </w:p>
    <w:p>
      <w:r>
        <w:t>9. L'hôtel dispose de plusieurs chandeliers dans ses salons.</w:t>
      </w:r>
    </w:p>
    <w:p>
      <w:r>
        <w:t xml:space="preserve">    The hotel has several chandeliers in its salons. </w:t>
      </w:r>
    </w:p>
    <w:p>
      <w:r>
        <w:t>10.  Le chandelier a une forme géométrique et est décoré d'un motif floral.</w:t>
      </w:r>
    </w:p>
    <w:p>
      <w:r>
        <w:t xml:space="preserve">    The chandelier has a geometric form and is decorated with a floral motif.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The rose's flower is red and beautiful.</w:t>
      </w:r>
    </w:p>
    <w:p>
      <w:r>
        <w:t xml:space="preserve">2. J’aime beaucoup les fleurs de printemps. </w:t>
      </w:r>
    </w:p>
    <w:p>
      <w:r>
        <w:t xml:space="preserve">   I like very much the flowers of spring.</w:t>
      </w:r>
    </w:p>
    <w:p>
      <w:r>
        <w:t>3. Il y a une fleur dans mon jardin.</w:t>
      </w:r>
    </w:p>
    <w:p>
      <w:r>
        <w:t xml:space="preserve">   There's a flower in my garden.</w:t>
      </w:r>
    </w:p>
    <w:p>
      <w:r>
        <w:t>4. La fleur est un symbole de beauté et de vie.</w:t>
      </w:r>
    </w:p>
    <w:p>
      <w:r>
        <w:t xml:space="preserve">  The flower is a symbol of beauty and life.</w:t>
      </w:r>
    </w:p>
    <w:p>
      <w:r>
        <w:t xml:space="preserve">5. Tu as besoin d'une fleur pour faire une couronne? </w:t>
      </w:r>
    </w:p>
    <w:p>
      <w:r>
        <w:t xml:space="preserve">    Do you need a flower to make a crown?</w:t>
      </w:r>
    </w:p>
    <w:p>
      <w:r>
        <w:t>6. Les fleurs sauvages ont des couleurs uniques.</w:t>
      </w:r>
    </w:p>
    <w:p>
      <w:r>
        <w:t xml:space="preserve">   Wild flowers have unique colors.</w:t>
      </w:r>
    </w:p>
    <w:p>
      <w:r>
        <w:t xml:space="preserve">7. J’adore les couleurs de la fleur d’oranger. </w:t>
      </w:r>
    </w:p>
    <w:p>
      <w:r>
        <w:t xml:space="preserve">    I love the colors of the orange blossom.</w:t>
      </w:r>
    </w:p>
    <w:p>
      <w:r>
        <w:t>8. La fleur du jasmin est très fragile.</w:t>
      </w:r>
    </w:p>
    <w:p>
      <w:r>
        <w:t xml:space="preserve">   The jasmine flower is very delicate.</w:t>
      </w:r>
    </w:p>
    <w:p>
      <w:r>
        <w:t>9. Les fleurs sont une source de joie et de beauté dans la nature.</w:t>
      </w:r>
    </w:p>
    <w:p>
      <w:r>
        <w:t xml:space="preserve">   Flowers are a source of joy and beauty in nature. </w:t>
      </w:r>
    </w:p>
    <w:p>
      <w:r>
        <w:t xml:space="preserve">10. Je veux planter un bouquet de fleurs. </w:t>
      </w:r>
    </w:p>
    <w:p>
      <w:r>
        <w:t xml:space="preserve">    I want to plant a bouquet of flowers.</w:t>
      </w:r>
    </w:p>
    <w:p/>
    <w:p>
      <w:r>
        <w:rPr>
          <w:i/>
        </w:rPr>
        <w:t>Table: &lt;furniture&gt; | Meaning: A piece of furniture, typically rectangular with legs and a flat top for holding things like food or writing materials.</w:t>
      </w:r>
    </w:p>
    <w:p/>
    <w:p>
      <w:r>
        <w:t>1. La table est ronde et faite de bois dur.</w:t>
      </w:r>
    </w:p>
    <w:p>
      <w:r>
        <w:t xml:space="preserve">   The table is round and made of hard wood.</w:t>
      </w:r>
    </w:p>
    <w:p>
      <w:r>
        <w:t>2. J’ai un repas à la table avec mes amis.</w:t>
      </w:r>
    </w:p>
    <w:p>
      <w:r>
        <w:t xml:space="preserve">    I have dinner at the table with my friends. </w:t>
      </w:r>
    </w:p>
    <w:p>
      <w:r>
        <w:t>3. Quel est le nom de la table que tu veux acheter ?</w:t>
      </w:r>
    </w:p>
    <w:p>
      <w:r>
        <w:t xml:space="preserve">  What is the name of the table you want to buy?</w:t>
      </w:r>
    </w:p>
    <w:p>
      <w:r>
        <w:t xml:space="preserve">4. La table est située dans la salle à manger. </w:t>
      </w:r>
    </w:p>
    <w:p>
      <w:r>
        <w:t xml:space="preserve">   The table is located in the dining room.</w:t>
      </w:r>
    </w:p>
    <w:p>
      <w:r>
        <w:t>5. Le serveur a mis une table pour nous.</w:t>
      </w:r>
    </w:p>
    <w:p>
      <w:r>
        <w:t xml:space="preserve">    The server put a table for us.</w:t>
      </w:r>
    </w:p>
    <w:p>
      <w:r>
        <w:t xml:space="preserve">6. Tu peux mettre tes plats sur la table. </w:t>
      </w:r>
    </w:p>
    <w:p>
      <w:r>
        <w:t xml:space="preserve">    You can put your dishes on the table.</w:t>
      </w:r>
    </w:p>
    <w:p>
      <w:r>
        <w:t xml:space="preserve">7. La table est un élément important de l’espace de vie. </w:t>
      </w:r>
    </w:p>
    <w:p>
      <w:r>
        <w:t xml:space="preserve">   The table is an important element of living space.</w:t>
      </w:r>
    </w:p>
    <w:p>
      <w:r>
        <w:t>8. J'aime beaucoup regarder les tables aux musées.</w:t>
      </w:r>
    </w:p>
    <w:p>
      <w:r>
        <w:t xml:space="preserve">   I like to look at the tables in museums a lot.</w:t>
      </w:r>
    </w:p>
    <w:p>
      <w:r>
        <w:t>9. Les tables sont des objets essentiels dans la cuisine.</w:t>
      </w:r>
    </w:p>
    <w:p>
      <w:r>
        <w:t xml:space="preserve">  Tables are essential objects in the kitchen.</w:t>
      </w:r>
    </w:p>
    <w:p>
      <w:r>
        <w:t xml:space="preserve">10. La table de salle est très lourde et imposante. </w:t>
      </w:r>
    </w:p>
    <w:p>
      <w:r>
        <w:t xml:space="preserve">    The dining room table is very heavy and imposing.</w:t>
      </w:r>
    </w:p>
    <w:p/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I live in a house.</w:t>
      </w:r>
    </w:p>
    <w:p>
      <w:r>
        <w:t xml:space="preserve">2. La maison est située à l'endroit de la rue. </w:t>
      </w:r>
    </w:p>
    <w:p>
      <w:r>
        <w:t>The house is located at the end of the street.</w:t>
      </w:r>
    </w:p>
    <w:p>
      <w:r>
        <w:t>3. Nous visitons souvent notre maison de famille.</w:t>
      </w:r>
    </w:p>
    <w:p>
      <w:r>
        <w:t>We often visit our family home.</w:t>
      </w:r>
    </w:p>
    <w:p>
      <w:r>
        <w:t>4. Je voudrais acheter une nouvelle maison.</w:t>
      </w:r>
    </w:p>
    <w:p>
      <w:r>
        <w:t>I would like to buy a new house.</w:t>
      </w:r>
    </w:p>
    <w:p>
      <w:r>
        <w:t>5. La maison est très spacieuse.</w:t>
      </w:r>
    </w:p>
    <w:p>
      <w:r>
        <w:t>The house is very spacious.</w:t>
      </w:r>
    </w:p>
    <w:p>
      <w:r>
        <w:t xml:space="preserve">6. Ma chambre est petite mais confortable. </w:t>
      </w:r>
    </w:p>
    <w:p>
      <w:r>
        <w:t>My room is small but comfortable.</w:t>
      </w:r>
    </w:p>
    <w:p>
      <w:r>
        <w:t>7. J'aime cuisiner dans ma cuisine.</w:t>
      </w:r>
    </w:p>
    <w:p>
      <w:r>
        <w:t>I like to cook in my kitchen.</w:t>
      </w:r>
    </w:p>
    <w:p>
      <w:r>
        <w:t>8. Le balcon de la maison offre une vue magnifique.</w:t>
      </w:r>
    </w:p>
    <w:p>
      <w:r>
        <w:t>The balcony of the house offers a beautiful view.</w:t>
      </w:r>
    </w:p>
    <w:p>
      <w:r>
        <w:t xml:space="preserve">9. La maison a deux étages. </w:t>
      </w:r>
    </w:p>
    <w:p>
      <w:r>
        <w:t>The house has two floors.</w:t>
      </w:r>
    </w:p>
    <w:p>
      <w:r>
        <w:t>10. Il y a des arbres autour de la maison.</w:t>
      </w:r>
    </w:p>
    <w:p>
      <w:r>
        <w:t>There are trees around the house.</w:t>
      </w:r>
    </w:p>
    <w:p/>
    <w:p>
      <w:r>
        <w:rPr>
          <w:b/>
        </w:rPr>
        <w:t>Word: Voyage | Meaning: Trip</w:t>
      </w:r>
    </w:p>
    <w:p/>
    <w:p>
      <w:r>
        <w:t xml:space="preserve">1.  J'ai fait un voyage en France pour visiter mes grands-parents.  </w:t>
      </w:r>
    </w:p>
    <w:p>
      <w:r>
        <w:t xml:space="preserve">    I took a trip to France to visit my grandparents.</w:t>
      </w:r>
    </w:p>
    <w:p>
      <w:r>
        <w:t xml:space="preserve">2.  Mon rêve est de faire un voyage autour du monde. </w:t>
      </w:r>
    </w:p>
    <w:p>
      <w:r>
        <w:t xml:space="preserve">    My dream is to take a trip around the world.</w:t>
      </w:r>
    </w:p>
    <w:p>
      <w:r>
        <w:t xml:space="preserve">3.  Elle a eu le voyage d'une vie en découvrant l'Italie.  </w:t>
      </w:r>
    </w:p>
    <w:p>
      <w:r>
        <w:t xml:space="preserve">    She had a trip of a lifetime discovering Italy.</w:t>
      </w:r>
    </w:p>
    <w:p>
      <w:r>
        <w:t xml:space="preserve">4.  Le voyage à l'étranger est enrichissant pour les jeunes. </w:t>
      </w:r>
    </w:p>
    <w:p>
      <w:r>
        <w:t xml:space="preserve">    Traveling abroad is enriching for young people.</w:t>
      </w:r>
    </w:p>
    <w:p>
      <w:r>
        <w:t xml:space="preserve">5.  J'ai beaucoup aimé mon voyage au Brésil.   </w:t>
      </w:r>
    </w:p>
    <w:p>
      <w:r>
        <w:t xml:space="preserve">    I really enjoyed my trip to Brazil. </w:t>
      </w:r>
    </w:p>
    <w:p>
      <w:r>
        <w:t xml:space="preserve">6.  On a fait un voyage en camping dans la montagne. </w:t>
      </w:r>
    </w:p>
    <w:p>
      <w:r>
        <w:t xml:space="preserve">    We went on a camping trip in the mountains.</w:t>
      </w:r>
    </w:p>
    <w:p>
      <w:r>
        <w:t xml:space="preserve">7.  Le voyage est une occasion de découvrir de nouvelles cultures.   </w:t>
      </w:r>
    </w:p>
    <w:p>
      <w:r>
        <w:t xml:space="preserve">    Travel is an opportunity to discover new cultures.</w:t>
      </w:r>
    </w:p>
    <w:p>
      <w:r>
        <w:t xml:space="preserve">8.  Il n'est pas facile de préparer un voyage à l'étranger.  </w:t>
      </w:r>
    </w:p>
    <w:p>
      <w:r>
        <w:t xml:space="preserve">    It is not easy to prepare for a trip abroad. </w:t>
      </w:r>
    </w:p>
    <w:p>
      <w:r>
        <w:t xml:space="preserve">9.  Je suis parti dans un voyage d'affaires en Espagne.  </w:t>
      </w:r>
    </w:p>
    <w:p>
      <w:r>
        <w:t xml:space="preserve">     I went on a business trip to Spain. </w:t>
      </w:r>
    </w:p>
    <w:p>
      <w:r>
        <w:t xml:space="preserve">10. Le voyage est une expérience enrichissante.  </w:t>
      </w:r>
    </w:p>
    <w:p>
      <w:r>
        <w:t xml:space="preserve">    Travel is an enriching experience.</w:t>
      </w:r>
    </w:p>
    <w:p/>
    <w:p>
      <w:r>
        <w:rPr>
          <w:b/>
        </w:rPr>
        <w:t>Word: Amour | Meaning: Love</w:t>
      </w:r>
    </w:p>
    <w:p/>
    <w:p>
      <w:r>
        <w:t>1. L'amour est un sentiment profond et précieux.</w:t>
      </w:r>
    </w:p>
    <w:p>
      <w:r>
        <w:t xml:space="preserve">   Love is a deep and precious feeling.</w:t>
      </w:r>
    </w:p>
    <w:p>
      <w:r>
        <w:t>2. J'ai une immense affection pour mes enfants.</w:t>
      </w:r>
    </w:p>
    <w:p>
      <w:r>
        <w:t xml:space="preserve">    I have immense love for my children.</w:t>
      </w:r>
    </w:p>
    <w:p>
      <w:r>
        <w:t xml:space="preserve">3. L'amour peut être source de joie et de paix. </w:t>
      </w:r>
    </w:p>
    <w:p>
      <w:r>
        <w:t xml:space="preserve">    Love can be a source of joy and peace.</w:t>
      </w:r>
    </w:p>
    <w:p>
      <w:r>
        <w:t>4. Le poète s'est inspiré de l'amour dans ses œuvres.</w:t>
      </w:r>
    </w:p>
    <w:p>
      <w:r>
        <w:t xml:space="preserve">   The poet drew inspiration from love in his works.</w:t>
      </w:r>
    </w:p>
    <w:p>
      <w:r>
        <w:t xml:space="preserve">5.  Il me fait sentir tellement aimé et compris. </w:t>
      </w:r>
    </w:p>
    <w:p>
      <w:r>
        <w:t xml:space="preserve">   It makes me feel so loved and understood.</w:t>
      </w:r>
    </w:p>
    <w:p>
      <w:r>
        <w:t xml:space="preserve">6. L'amour est une force qui nous unit les uns aux autres. </w:t>
      </w:r>
    </w:p>
    <w:p>
      <w:r>
        <w:t xml:space="preserve">   Love is a force that unites us to each other.</w:t>
      </w:r>
    </w:p>
    <w:p>
      <w:r>
        <w:t xml:space="preserve">7. La passion, l'amour et la liberté sont des valeurs importantes. </w:t>
      </w:r>
    </w:p>
    <w:p>
      <w:r>
        <w:t xml:space="preserve">   Passion, love, and freedom are important values.</w:t>
      </w:r>
    </w:p>
    <w:p>
      <w:r>
        <w:t>8.  La beauté de l'amour est dans sa simplicité.</w:t>
      </w:r>
    </w:p>
    <w:p>
      <w:r>
        <w:t xml:space="preserve">    The beauty of love lies in its simplicity.</w:t>
      </w:r>
    </w:p>
    <w:p>
      <w:r>
        <w:t>9.  J'ai toujours pensé que l'amour était un cadeau précieux.</w:t>
      </w:r>
    </w:p>
    <w:p>
      <w:r>
        <w:t xml:space="preserve">    I have always thought that love is a precious gift. </w:t>
      </w:r>
    </w:p>
    <w:p>
      <w:r>
        <w:t xml:space="preserve">10. L'amour peut être fragile et il faut le protéger. </w:t>
      </w:r>
    </w:p>
    <w:p>
      <w:r>
        <w:t xml:space="preserve">   Love can be fragile and we must protect it.</w:t>
      </w:r>
    </w:p>
    <w:p/>
    <w:p>
      <w:r>
        <w:rPr>
          <w:b/>
        </w:rPr>
        <w:t>Word: jouer | Meaning: to play</w:t>
      </w:r>
    </w:p>
    <w:p/>
    <w:p>
      <w:r>
        <w:t xml:space="preserve">1. J'aime jouer aux jeux de société. </w:t>
      </w:r>
    </w:p>
    <w:p>
      <w:r>
        <w:t xml:space="preserve">  I like to play board games.</w:t>
      </w:r>
    </w:p>
    <w:p>
      <w:r>
        <w:t>2. Elle joue souvent au piano.</w:t>
      </w:r>
    </w:p>
    <w:p>
      <w:r>
        <w:t xml:space="preserve">  She plays piano often.</w:t>
      </w:r>
    </w:p>
    <w:p>
      <w:r>
        <w:t>3. Voulez-vous jouer à la piscine?</w:t>
      </w:r>
    </w:p>
    <w:p>
      <w:r>
        <w:t xml:space="preserve">   Do you want to play at the pool?</w:t>
      </w:r>
    </w:p>
    <w:p>
      <w:r>
        <w:t>4. Ils jouaient au football pendant longtemps.</w:t>
      </w:r>
    </w:p>
    <w:p>
      <w:r>
        <w:t xml:space="preserve">  They played football for a long time.</w:t>
      </w:r>
    </w:p>
    <w:p>
      <w:r>
        <w:t xml:space="preserve">5. La musique est une forme de jeu. </w:t>
      </w:r>
    </w:p>
    <w:p>
      <w:r>
        <w:t xml:space="preserve">  Music is a form of game. </w:t>
      </w:r>
    </w:p>
    <w:p>
      <w:r>
        <w:t xml:space="preserve">6. Je joue souvent avec mes amis. </w:t>
      </w:r>
    </w:p>
    <w:p>
      <w:r>
        <w:t xml:space="preserve">  I often play with my friends.</w:t>
      </w:r>
    </w:p>
    <w:p>
      <w:r>
        <w:t xml:space="preserve">7. Le jeune homme jouait à l'ordinateur. </w:t>
      </w:r>
    </w:p>
    <w:p>
      <w:r>
        <w:t xml:space="preserve">  The young man was playing on the computer.</w:t>
      </w:r>
    </w:p>
    <w:p>
      <w:r>
        <w:t xml:space="preserve">8. J'ai besoin de jouer d'une autre façon. </w:t>
      </w:r>
    </w:p>
    <w:p>
      <w:r>
        <w:t xml:space="preserve">  I need to play in another way. </w:t>
      </w:r>
    </w:p>
    <w:p>
      <w:r>
        <w:t xml:space="preserve">9. Tu joueras un rôle important dans la pièce? </w:t>
      </w:r>
    </w:p>
    <w:p>
      <w:r>
        <w:t xml:space="preserve">   Will you play an important role in the play? </w:t>
      </w:r>
    </w:p>
    <w:p>
      <w:r>
        <w:t xml:space="preserve">10. Les enfants jouaient à l’extérieur pendant le week-end. </w:t>
      </w:r>
    </w:p>
    <w:p>
      <w:r>
        <w:t xml:space="preserve">  The children played outside on the weekend.</w:t>
      </w:r>
    </w:p>
    <w:p/>
    <w:p>
      <w:r>
        <w:rPr>
          <w:b/>
        </w:rPr>
        <w:t>Word: Nature | Meaning: Natural world or the phenomena of nature</w:t>
      </w:r>
    </w:p>
    <w:p/>
    <w:p>
      <w:r>
        <w:t>1. La nature est magnifique, avec des arbres majestueux et des animaux sauvages.</w:t>
      </w:r>
    </w:p>
    <w:p>
      <w:r>
        <w:t xml:space="preserve">   The nature is magnificent, with majestic trees and wild animals.</w:t>
      </w:r>
    </w:p>
    <w:p>
      <w:r>
        <w:t>2. J'aime beaucoup explorer la nature en faisant de longues promenades à vélo.</w:t>
      </w:r>
    </w:p>
    <w:p>
      <w:r>
        <w:t xml:space="preserve">   I love to explore nature by going on long bike rides.</w:t>
      </w:r>
    </w:p>
    <w:p>
      <w:r>
        <w:t xml:space="preserve">3. La pollution de l’air nuit à la santé de notre planète et à la nature. </w:t>
      </w:r>
    </w:p>
    <w:p>
      <w:r>
        <w:t xml:space="preserve">   Air pollution harms the health of our planet and nature.</w:t>
      </w:r>
    </w:p>
    <w:p>
      <w:r>
        <w:t>4. Il est important de protéger la nature pour les générations futures.</w:t>
      </w:r>
    </w:p>
    <w:p>
      <w:r>
        <w:t xml:space="preserve">   It is important to protect nature for future generations.</w:t>
      </w:r>
    </w:p>
    <w:p>
      <w:r>
        <w:t>5. Les fleurs sauvages sont un symbole de beauté naturelle et d'harmonie.</w:t>
      </w:r>
    </w:p>
    <w:p>
      <w:r>
        <w:t xml:space="preserve">   Wild flowers are a symbol of natural beauty and harmony. </w:t>
      </w:r>
    </w:p>
    <w:p>
      <w:r>
        <w:t xml:space="preserve">6. La biodiversité des forêts tropicales est extraordinaire, avec une grande variété d’espèces animales. </w:t>
      </w:r>
    </w:p>
    <w:p>
      <w:r>
        <w:t xml:space="preserve">   The biodiversity of tropical forests is extraordinary, with a large variety of animal species.  </w:t>
      </w:r>
    </w:p>
    <w:p>
      <w:r>
        <w:t xml:space="preserve">7. L’eau de source est essentielle pour la vie sur Terre et la nature elle-même. </w:t>
      </w:r>
    </w:p>
    <w:p>
      <w:r>
        <w:t xml:space="preserve">   Fresh water from springs is essential for life on Earth and nature itself.</w:t>
      </w:r>
    </w:p>
    <w:p>
      <w:r>
        <w:t>8. La croissance des plantes nécessite une attention particulière à l'environnement et à la nature.</w:t>
      </w:r>
    </w:p>
    <w:p>
      <w:r>
        <w:t xml:space="preserve">   The growth of plants requires particular care to the environment and nature.</w:t>
      </w:r>
    </w:p>
    <w:p>
      <w:r>
        <w:t xml:space="preserve">9. Le climat changeante a un impact significatif sur la nature et les écosystèmes. </w:t>
      </w:r>
    </w:p>
    <w:p>
      <w:r>
        <w:t xml:space="preserve">    Climate change has a significant impact on nature and ecosystems.  </w:t>
      </w:r>
    </w:p>
    <w:p>
      <w:r>
        <w:t>10. L’observation des étoiles dans le ciel nocturne apporte une perspective unique de la nature.</w:t>
      </w:r>
    </w:p>
    <w:p>
      <w:r>
        <w:t xml:space="preserve">   Observing the stars at night brings a unique perspective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