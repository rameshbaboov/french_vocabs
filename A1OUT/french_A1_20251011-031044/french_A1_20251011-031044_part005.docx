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Marie's dress is blue.</w:t>
      </w:r>
    </w:p>
    <w:p>
      <w:r>
        <w:t>2. Le ciel était bleu hier.</w:t>
      </w:r>
    </w:p>
    <w:p>
      <w:r>
        <w:t xml:space="preserve">  The sky was blue yesterday.</w:t>
      </w:r>
    </w:p>
    <w:p>
      <w:r>
        <w:t>3. J’ai une chemise bleue.</w:t>
      </w:r>
    </w:p>
    <w:p>
      <w:r>
        <w:t xml:space="preserve">  I have a blue shirt. </w:t>
      </w:r>
    </w:p>
    <w:p>
      <w:r>
        <w:t>4. Il a un ballon bleu.</w:t>
      </w:r>
    </w:p>
    <w:p>
      <w:r>
        <w:t xml:space="preserve">  He has a blue ball.</w:t>
      </w:r>
    </w:p>
    <w:p>
      <w:r>
        <w:t>5. La voiture est bleue.</w:t>
      </w:r>
    </w:p>
    <w:p>
      <w:r>
        <w:t xml:space="preserve">  The car is blue.</w:t>
      </w:r>
    </w:p>
    <w:p>
      <w:r>
        <w:t>6. Le drapeau français est bleu, blanc et rouge.</w:t>
      </w:r>
    </w:p>
    <w:p>
      <w:r>
        <w:t xml:space="preserve">  The French flag is blue, white and red. </w:t>
      </w:r>
    </w:p>
    <w:p>
      <w:r>
        <w:t>7. Les fleurs sont bleues.</w:t>
      </w:r>
    </w:p>
    <w:p>
      <w:r>
        <w:t xml:space="preserve">  The flowers are blue. </w:t>
      </w:r>
    </w:p>
    <w:p>
      <w:r>
        <w:t xml:space="preserve">8. Il a mangé une pomme bleue. </w:t>
      </w:r>
    </w:p>
    <w:p>
      <w:r>
        <w:t xml:space="preserve">   He ate a blue apple.</w:t>
      </w:r>
    </w:p>
    <w:p>
      <w:r>
        <w:t>9. La couleur bleue est très jolie.</w:t>
      </w:r>
    </w:p>
    <w:p>
      <w:r>
        <w:t xml:space="preserve">  Blue color is very pretty.</w:t>
      </w:r>
    </w:p>
    <w:p>
      <w:r>
        <w:t>10. J'aime les vêtements bleus.</w:t>
      </w:r>
    </w:p>
    <w:p>
      <w:r>
        <w:t xml:space="preserve">  I like clothes in blue.</w:t>
      </w:r>
    </w:p>
    <w:p/>
    <w:p>
      <w:r>
        <w:rPr>
          <w:b/>
        </w:rPr>
        <w:t>Word: Verdant | Meaning: Green</w:t>
      </w:r>
    </w:p>
    <w:p/>
    <w:p>
      <w:r>
        <w:t xml:space="preserve">1. La forêt était verte et luxuriante.  </w:t>
      </w:r>
    </w:p>
    <w:p>
      <w:r>
        <w:t xml:space="preserve">    The forest was verdant and lush.</w:t>
      </w:r>
    </w:p>
    <w:p>
      <w:r>
        <w:t>2. Les champs étaient verts et verdoyants.</w:t>
      </w:r>
    </w:p>
    <w:p>
      <w:r>
        <w:t xml:space="preserve">   The fields were green and vibrant.</w:t>
      </w:r>
    </w:p>
    <w:p>
      <w:r>
        <w:t xml:space="preserve">3. Le paysage est vert et paisible. </w:t>
      </w:r>
    </w:p>
    <w:p>
      <w:r>
        <w:t xml:space="preserve">   The landscape is green and peaceful.</w:t>
      </w:r>
    </w:p>
    <w:p>
      <w:r>
        <w:t>4. Je suis allé à la plage verte.</w:t>
      </w:r>
    </w:p>
    <w:p>
      <w:r>
        <w:t xml:space="preserve">   I went to the green beach.</w:t>
      </w:r>
    </w:p>
    <w:p>
      <w:r>
        <w:t>5. La verdure de la forêt était magnifique.</w:t>
      </w:r>
    </w:p>
    <w:p>
      <w:r>
        <w:t xml:space="preserve">  The verdant of the forest was magnificent.</w:t>
      </w:r>
    </w:p>
    <w:p>
      <w:r>
        <w:t xml:space="preserve">6. L'herbe est verte et il y a beaucoup de fleurs. </w:t>
      </w:r>
    </w:p>
    <w:p>
      <w:r>
        <w:t xml:space="preserve">   The grass is green and there are many flowers. </w:t>
      </w:r>
    </w:p>
    <w:p>
      <w:r>
        <w:t xml:space="preserve">7. Les arbres verts sont majestueux. </w:t>
      </w:r>
    </w:p>
    <w:p>
      <w:r>
        <w:t xml:space="preserve">   The majestic trees are verdant. </w:t>
      </w:r>
    </w:p>
    <w:p>
      <w:r>
        <w:t xml:space="preserve">8. Le vert des feuilles était incroyable.  </w:t>
      </w:r>
    </w:p>
    <w:p>
      <w:r>
        <w:t xml:space="preserve">   The green of the leaves was incredible.</w:t>
      </w:r>
    </w:p>
    <w:p>
      <w:r>
        <w:t xml:space="preserve">9. J'ai vu une voiture verte dans la rue.  </w:t>
      </w:r>
    </w:p>
    <w:p>
      <w:r>
        <w:t xml:space="preserve">    I saw a green car in the street.</w:t>
      </w:r>
    </w:p>
    <w:p>
      <w:r>
        <w:t>10. La nature est verte et belle.</w:t>
      </w:r>
    </w:p>
    <w:p>
      <w:r>
        <w:t xml:space="preserve">    Nature is verdant and beautiful.</w:t>
      </w:r>
    </w:p>
    <w:p/>
    <w:p>
      <w:r>
        <w:t>Chante: &lt;to sing&gt;</w:t>
      </w:r>
    </w:p>
    <w:p/>
    <w:p>
      <w:r>
        <w:t>1.  Elle chante souvent des chansons de voyage.</w:t>
      </w:r>
    </w:p>
    <w:p>
      <w:r>
        <w:t xml:space="preserve">   She often sings songs about travel.</w:t>
      </w:r>
    </w:p>
    <w:p>
      <w:r>
        <w:t>2.  Mes enfants chantent dans la pièce à musique.</w:t>
      </w:r>
    </w:p>
    <w:p>
      <w:r>
        <w:t xml:space="preserve">   My children sing in the music room.</w:t>
      </w:r>
    </w:p>
    <w:p>
      <w:r>
        <w:t>3.  Le chanteur chante un solo magnifique.</w:t>
      </w:r>
    </w:p>
    <w:p>
      <w:r>
        <w:t xml:space="preserve">   The singer sings a beautiful solo.</w:t>
      </w:r>
    </w:p>
    <w:p>
      <w:r>
        <w:t xml:space="preserve">4.  La chanteuse chante dans une robe rouge. </w:t>
      </w:r>
    </w:p>
    <w:p>
      <w:r>
        <w:t xml:space="preserve">   The singer is singing in a red dress. </w:t>
      </w:r>
    </w:p>
    <w:p>
      <w:r>
        <w:t xml:space="preserve">5.  Tu chantes très bien! </w:t>
      </w:r>
    </w:p>
    <w:p>
      <w:r>
        <w:t xml:space="preserve">    You sing very well!</w:t>
      </w:r>
    </w:p>
    <w:p>
      <w:r>
        <w:t xml:space="preserve">6.  Il chante aux enfants des histoires d'aventure. </w:t>
      </w:r>
    </w:p>
    <w:p>
      <w:r>
        <w:t xml:space="preserve">   He sings children stories of adventure. </w:t>
      </w:r>
    </w:p>
    <w:p>
      <w:r>
        <w:t>7.  Nous chantons tous les jours pour l’amour.</w:t>
      </w:r>
    </w:p>
    <w:p>
      <w:r>
        <w:t xml:space="preserve">   We all sing every day for love.</w:t>
      </w:r>
    </w:p>
    <w:p>
      <w:r>
        <w:t xml:space="preserve">8.  La femme chante une chanson de jazz. </w:t>
      </w:r>
    </w:p>
    <w:p>
      <w:r>
        <w:t xml:space="preserve">   The woman sings a jazz song. </w:t>
      </w:r>
    </w:p>
    <w:p>
      <w:r>
        <w:t xml:space="preserve">9.  J'aime chanter avec mes amis! </w:t>
      </w:r>
    </w:p>
    <w:p>
      <w:r>
        <w:t xml:space="preserve">    I like to sing with my friends!</w:t>
      </w:r>
    </w:p>
    <w:p>
      <w:r>
        <w:t>10. La musique chante dans la ville.</w:t>
      </w:r>
    </w:p>
    <w:p>
      <w:r>
        <w:t xml:space="preserve">   Music is singing in the city.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>Hello, how are you today?</w:t>
      </w:r>
    </w:p>
    <w:p>
      <w:r>
        <w:t>2.  Bonjour à tous !</w:t>
      </w:r>
    </w:p>
    <w:p>
      <w:r>
        <w:t>Good morning everyone!</w:t>
      </w:r>
    </w:p>
    <w:p>
      <w:r>
        <w:t>3.  Bonjour madame, comment se passe votre journée ?</w:t>
      </w:r>
    </w:p>
    <w:p>
      <w:r>
        <w:t>Good day madam, how is your day going?</w:t>
      </w:r>
    </w:p>
    <w:p>
      <w:r>
        <w:t>4.   Bonjour, j'ai besoin d'un conseil.</w:t>
      </w:r>
    </w:p>
    <w:p>
      <w:r>
        <w:t>Good day, I need some advice.</w:t>
      </w:r>
    </w:p>
    <w:p>
      <w:r>
        <w:t xml:space="preserve">5.   Bonjour à Paris, je vous souhaite une bonne journée ! </w:t>
      </w:r>
    </w:p>
    <w:p>
      <w:r>
        <w:t>Hello Paris! I wish you a good day!</w:t>
      </w:r>
    </w:p>
    <w:p>
      <w:r>
        <w:t xml:space="preserve">6.  Bonjour le monde, comment ça va ? </w:t>
      </w:r>
    </w:p>
    <w:p>
      <w:r>
        <w:t>Hi everyone, how are you?</w:t>
      </w:r>
    </w:p>
    <w:p>
      <w:r>
        <w:t>7.   Bonjour à l'école, j'ai hâte de commencer la classe.</w:t>
      </w:r>
    </w:p>
    <w:p>
      <w:r>
        <w:t>Good day at school, I’m looking forward to starting class.</w:t>
      </w:r>
    </w:p>
    <w:p>
      <w:r>
        <w:t>8. Bonjour Monsieur, quelle est la météo aujourd’hui ?</w:t>
      </w:r>
    </w:p>
    <w:p>
      <w:r>
        <w:t xml:space="preserve">Hello sir, what is the weather like today? </w:t>
      </w:r>
    </w:p>
    <w:p>
      <w:r>
        <w:t>9.  Bonjour, je suis nouveau dans cette ville.</w:t>
      </w:r>
    </w:p>
    <w:p>
      <w:r>
        <w:t>Hello, I'm new in this city.</w:t>
      </w:r>
    </w:p>
    <w:p>
      <w:r>
        <w:t xml:space="preserve">10. Bonjour à la plage! On va y aller pour se baigner! </w:t>
      </w:r>
    </w:p>
    <w:p>
      <w:r>
        <w:t>Hello at the beach! We are going to go swimming there!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 table pour écrire.</w:t>
      </w:r>
    </w:p>
    <w:p>
      <w:r>
        <w:t xml:space="preserve">    I need a table to write.</w:t>
      </w:r>
    </w:p>
    <w:p>
      <w:r>
        <w:t>3. Ils ont posé la table dans le salon.</w:t>
      </w:r>
    </w:p>
    <w:p>
      <w:r>
        <w:t xml:space="preserve">    They put the table in the living room. </w:t>
      </w:r>
    </w:p>
    <w:p>
      <w:r>
        <w:t>4. Le restaurant a une table pour deux.</w:t>
      </w:r>
    </w:p>
    <w:p>
      <w:r>
        <w:t xml:space="preserve">   The restaurant has a table for two.</w:t>
      </w:r>
    </w:p>
    <w:p>
      <w:r>
        <w:t xml:space="preserve">5. La table est très grande et lourde. </w:t>
      </w:r>
    </w:p>
    <w:p>
      <w:r>
        <w:t xml:space="preserve">    The table is very big and heavy. </w:t>
      </w:r>
    </w:p>
    <w:p>
      <w:r>
        <w:t>6. J'ai beaucoup aimé manger à la table.</w:t>
      </w:r>
    </w:p>
    <w:p>
      <w:r>
        <w:t xml:space="preserve">    I really enjoyed eating at the table.</w:t>
      </w:r>
    </w:p>
    <w:p>
      <w:r>
        <w:t>7. Il y a une table avec des chaises.</w:t>
      </w:r>
    </w:p>
    <w:p>
      <w:r>
        <w:t xml:space="preserve">   There's a table with chairs.</w:t>
      </w:r>
    </w:p>
    <w:p>
      <w:r>
        <w:t>8. La table est décorée de fleurs.</w:t>
      </w:r>
    </w:p>
    <w:p>
      <w:r>
        <w:t xml:space="preserve">    The table is decorated with flowers. </w:t>
      </w:r>
    </w:p>
    <w:p>
      <w:r>
        <w:t>9. On peut trouver de nombreuses tables dans la salle de réception.</w:t>
      </w:r>
    </w:p>
    <w:p>
      <w:r>
        <w:t xml:space="preserve">    Many tables can be found in the reception hall.  </w:t>
      </w:r>
    </w:p>
    <w:p>
      <w:r>
        <w:t>10. Elle a placé une tasse sur la table.</w:t>
      </w:r>
    </w:p>
    <w:p>
      <w:r>
        <w:t xml:space="preserve">   She placed a cup on the table.</w:t>
      </w:r>
    </w:p>
    <w:p/>
    <w:p>
      <w:r>
        <w:rPr>
          <w:b/>
        </w:rPr>
        <w:t>Word: fleur | Meaning: flower</w:t>
      </w:r>
    </w:p>
    <w:p/>
    <w:p>
      <w:r>
        <w:t>1.  La fleur est magnifique et elle colore le jardin d'une beauté unique.</w:t>
      </w:r>
    </w:p>
    <w:p>
      <w:r>
        <w:t xml:space="preserve">    The flower is magnificent and it colors the garden with a unique beauty.</w:t>
      </w:r>
    </w:p>
    <w:p>
      <w:r>
        <w:t>2.  J’adore les fleurs qui éclosent en été, elles apportent de la joie à l’air.</w:t>
      </w:r>
    </w:p>
    <w:p>
      <w:r>
        <w:t xml:space="preserve">   I adore the flowers that bloom in summer, they bring joy to the air. </w:t>
      </w:r>
    </w:p>
    <w:p>
      <w:r>
        <w:t>3.  La fleur symbolise le bonheur et elle est souvent utilisée dans les décorations.</w:t>
      </w:r>
    </w:p>
    <w:p>
      <w:r>
        <w:t xml:space="preserve">   The flower symbolizes happiness and is often used in decorations.</w:t>
      </w:r>
    </w:p>
    <w:p>
      <w:r>
        <w:t xml:space="preserve">4.  Elle était fascinée par la beauté de la fleur qui s'est ouverte avec un éclat extraordinaire. </w:t>
      </w:r>
    </w:p>
    <w:p>
      <w:r>
        <w:t xml:space="preserve">    She was fascinated by the beauty of the flower that opened with extraordinary brilliance. </w:t>
      </w:r>
    </w:p>
    <w:p>
      <w:r>
        <w:t xml:space="preserve">5.  J’ai essayé de planter des fleurs dans mon jardin, mais je n'ai pas réussi. </w:t>
      </w:r>
    </w:p>
    <w:p>
      <w:r>
        <w:t xml:space="preserve">   I tried to plant flowers in my garden but I failed.</w:t>
      </w:r>
    </w:p>
    <w:p>
      <w:r>
        <w:t xml:space="preserve">6.  Les roses sont les fleurs les plus populaires et elles ont un parfum délicat. </w:t>
      </w:r>
    </w:p>
    <w:p>
      <w:r>
        <w:t xml:space="preserve">    Roses are the most popular flowers and they have a delicate perfume.</w:t>
      </w:r>
    </w:p>
    <w:p>
      <w:r>
        <w:t xml:space="preserve">7.  Le fleuriste vend des bouquets de fleurs pour les fêtes et les occasions spéciales. </w:t>
      </w:r>
    </w:p>
    <w:p>
      <w:r>
        <w:t xml:space="preserve">    The florist sells flower bouquets for parties and special occasions. </w:t>
      </w:r>
    </w:p>
    <w:p>
      <w:r>
        <w:t>8.  La fleur est une source de beauté, de joie et d'inspiration dans notre monde.</w:t>
      </w:r>
    </w:p>
    <w:p>
      <w:r>
        <w:t xml:space="preserve">    The flower is a source of beauty, joy, and inspiration in our world. </w:t>
      </w:r>
    </w:p>
    <w:p>
      <w:r>
        <w:t>9.  Elle a peint une belle fleur sur son tableau, elle s’est inspirée d’un portrait de nature.</w:t>
      </w:r>
    </w:p>
    <w:p>
      <w:r>
        <w:t xml:space="preserve">   She painted a beautiful flower on her canvas; she was inspired by a natural portrait.</w:t>
      </w:r>
    </w:p>
    <w:p>
      <w:r>
        <w:t xml:space="preserve">10. Le jardin botanique a une collection remarquable de fleurs qui attirent les visiteurs. </w:t>
      </w:r>
    </w:p>
    <w:p>
      <w:r>
        <w:t xml:space="preserve">    The botanical garden has a remarkable collection of flowers that attract visitors.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est rouge.</w:t>
      </w:r>
    </w:p>
    <w:p>
      <w:r>
        <w:t xml:space="preserve">   The car is red.</w:t>
      </w:r>
    </w:p>
    <w:p>
      <w:r>
        <w:t>3. J'ai un chapeau rouge.</w:t>
      </w:r>
    </w:p>
    <w:p>
      <w:r>
        <w:t xml:space="preserve">   I have a red hat.</w:t>
      </w:r>
    </w:p>
    <w:p>
      <w:r>
        <w:t>4. Les pommes sont rouges.</w:t>
      </w:r>
    </w:p>
    <w:p>
      <w:r>
        <w:t xml:space="preserve">   The apples are red.</w:t>
      </w:r>
    </w:p>
    <w:p>
      <w:r>
        <w:t>5. Vous avez une robe rouge?</w:t>
      </w:r>
    </w:p>
    <w:p>
      <w:r>
        <w:t xml:space="preserve">   Do you have a red dress?</w:t>
      </w:r>
    </w:p>
    <w:p>
      <w:r>
        <w:t>6. Il y a beaucoup de fleurs rouges dans le jardin.</w:t>
      </w:r>
    </w:p>
    <w:p>
      <w:r>
        <w:t xml:space="preserve">   There are many red flowers in the garden.</w:t>
      </w:r>
    </w:p>
    <w:p>
      <w:r>
        <w:t>7. Le ciel est rouge aujourd'hui.</w:t>
      </w:r>
    </w:p>
    <w:p>
      <w:r>
        <w:t xml:space="preserve">   The sky is red today.</w:t>
      </w:r>
    </w:p>
    <w:p>
      <w:r>
        <w:t>8. La tomate est rouge.</w:t>
      </w:r>
    </w:p>
    <w:p>
      <w:r>
        <w:t xml:space="preserve">   The tomato is red.</w:t>
      </w:r>
    </w:p>
    <w:p>
      <w:r>
        <w:t>9. L'arbre est rouge à l'automne.</w:t>
      </w:r>
    </w:p>
    <w:p>
      <w:r>
        <w:t xml:space="preserve">   The tree is red in autumn.</w:t>
      </w:r>
    </w:p>
    <w:p>
      <w:r>
        <w:t>10.  Il aime manger des fruits rouges.</w:t>
      </w:r>
    </w:p>
    <w:p>
      <w:r>
        <w:t xml:space="preserve">    He likes to eat red fruit.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chemise est blanche.</w:t>
      </w:r>
    </w:p>
    <w:p>
      <w:r>
        <w:t xml:space="preserve">   The shirt is white.</w:t>
      </w:r>
    </w:p>
    <w:p>
      <w:r>
        <w:t>3. J'ai une robe blanche.</w:t>
      </w:r>
    </w:p>
    <w:p>
      <w:r>
        <w:t xml:space="preserve">   I have a white dress.</w:t>
      </w:r>
    </w:p>
    <w:p>
      <w:r>
        <w:t xml:space="preserve">4. Il a des yeux blancs. </w:t>
      </w:r>
    </w:p>
    <w:p>
      <w:r>
        <w:t xml:space="preserve">   He has white eyes.</w:t>
      </w:r>
    </w:p>
    <w:p>
      <w:r>
        <w:t>5. Le ciel était blanc.</w:t>
      </w:r>
    </w:p>
    <w:p>
      <w:r>
        <w:t xml:space="preserve">    The sky was white.</w:t>
      </w:r>
    </w:p>
    <w:p>
      <w:r>
        <w:t>6. Elle a un sourire blanc.</w:t>
      </w:r>
    </w:p>
    <w:p>
      <w:r>
        <w:t xml:space="preserve">   She has a white smile.</w:t>
      </w:r>
    </w:p>
    <w:p>
      <w:r>
        <w:t>7. La neige est blanche.</w:t>
      </w:r>
    </w:p>
    <w:p>
      <w:r>
        <w:t xml:space="preserve">   Snow is white. </w:t>
      </w:r>
    </w:p>
    <w:p>
      <w:r>
        <w:t>8. J'aime les vêtements blancs.</w:t>
      </w:r>
    </w:p>
    <w:p>
      <w:r>
        <w:t xml:space="preserve">   I like white clothes.</w:t>
      </w:r>
    </w:p>
    <w:p>
      <w:r>
        <w:t>9.  La fleur est blanche.</w:t>
      </w:r>
    </w:p>
    <w:p>
      <w:r>
        <w:t xml:space="preserve">    The flower is white.</w:t>
      </w:r>
    </w:p>
    <w:p>
      <w:r>
        <w:t xml:space="preserve">10. L'eau est claire et blanche. </w:t>
      </w:r>
    </w:p>
    <w:p>
      <w:r>
        <w:t xml:space="preserve">    The water is clear and white.</w:t>
      </w:r>
    </w:p>
    <w:p/>
    <w:p>
      <w:r>
        <w:rPr>
          <w:b/>
        </w:rPr>
        <w:t>Word: vert | Meaning: green</w:t>
      </w:r>
    </w:p>
    <w:p/>
    <w:p>
      <w:r>
        <w:t>1. La feuille de l'arbre est verte.</w:t>
      </w:r>
    </w:p>
    <w:p>
      <w:r>
        <w:t xml:space="preserve">  The leaf of the tree is green.</w:t>
      </w:r>
    </w:p>
    <w:p>
      <w:r>
        <w:t>2. Mon nouveau vélo est vert.</w:t>
      </w:r>
    </w:p>
    <w:p>
      <w:r>
        <w:t xml:space="preserve">  My new bike is green.</w:t>
      </w:r>
    </w:p>
    <w:p>
      <w:r>
        <w:t>3. Les champs sont verts en ce moment.</w:t>
      </w:r>
    </w:p>
    <w:p>
      <w:r>
        <w:t xml:space="preserve">  The fields are green at this time.</w:t>
      </w:r>
    </w:p>
    <w:p>
      <w:r>
        <w:t xml:space="preserve">4. J'adore les légumes verts. </w:t>
      </w:r>
    </w:p>
    <w:p>
      <w:r>
        <w:t xml:space="preserve">  I love green vegetables. </w:t>
      </w:r>
    </w:p>
    <w:p>
      <w:r>
        <w:t>5. La couleur verte est très agréable.</w:t>
      </w:r>
    </w:p>
    <w:p>
      <w:r>
        <w:t xml:space="preserve">  Green color is very pleasant.</w:t>
      </w:r>
    </w:p>
    <w:p>
      <w:r>
        <w:t>6. Il y a beaucoup de fleurs vertes dans le jardin.</w:t>
      </w:r>
    </w:p>
    <w:p>
      <w:r>
        <w:t xml:space="preserve">   There are many green flowers in the garden.</w:t>
      </w:r>
    </w:p>
    <w:p>
      <w:r>
        <w:t>7. Le ciel est vert aujourd'hui.</w:t>
      </w:r>
    </w:p>
    <w:p>
      <w:r>
        <w:t xml:space="preserve">  The sky is green today.</w:t>
      </w:r>
    </w:p>
    <w:p>
      <w:r>
        <w:t>8. J'ai besoin d'un verre d'eau verte.</w:t>
      </w:r>
    </w:p>
    <w:p>
      <w:r>
        <w:t xml:space="preserve">   I need a glass of green water. </w:t>
      </w:r>
    </w:p>
    <w:p>
      <w:r>
        <w:t>9. La tomate est rouge et vert.</w:t>
      </w:r>
    </w:p>
    <w:p>
      <w:r>
        <w:t xml:space="preserve">  Tomato is red and green. </w:t>
      </w:r>
    </w:p>
    <w:p>
      <w:r>
        <w:t>10. Le drapeau français est vert, blanc et rouge.</w:t>
      </w:r>
    </w:p>
    <w:p>
      <w:r>
        <w:t xml:space="preserve">  The French flag is green, white and red.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Les murs de la maison sont gris.</w:t>
      </w:r>
    </w:p>
    <w:p>
      <w:r>
        <w:t xml:space="preserve">  The walls of the house are grey.</w:t>
      </w:r>
    </w:p>
    <w:p>
      <w:r>
        <w:t xml:space="preserve">3. La robe de Marie est grise et élégante. </w:t>
      </w:r>
    </w:p>
    <w:p>
      <w:r>
        <w:t xml:space="preserve">  Marie’s dress is grey and elegant. </w:t>
      </w:r>
    </w:p>
    <w:p>
      <w:r>
        <w:t>4. Le chat est gris et il a des yeux jaunes.</w:t>
      </w:r>
    </w:p>
    <w:p>
      <w:r>
        <w:t xml:space="preserve">  The cat is grey and it has yellow eyes. </w:t>
      </w:r>
    </w:p>
    <w:p>
      <w:r>
        <w:t xml:space="preserve">5. J'aime les paysages gris. </w:t>
      </w:r>
    </w:p>
    <w:p>
      <w:r>
        <w:t xml:space="preserve">  I like grey landscapes. </w:t>
      </w:r>
    </w:p>
    <w:p>
      <w:r>
        <w:t xml:space="preserve">6. Les nuages sont gris, il pleut. </w:t>
      </w:r>
    </w:p>
    <w:p>
      <w:r>
        <w:t xml:space="preserve">  The clouds are gray; it’s raining. </w:t>
      </w:r>
    </w:p>
    <w:p>
      <w:r>
        <w:t>7. Il a des cheveux gris.</w:t>
      </w:r>
    </w:p>
    <w:p>
      <w:r>
        <w:t xml:space="preserve">  He has grey hair. </w:t>
      </w:r>
    </w:p>
    <w:p>
      <w:r>
        <w:t xml:space="preserve">8. Le poisson est gris et il nage dans l'eau. </w:t>
      </w:r>
    </w:p>
    <w:p>
      <w:r>
        <w:t xml:space="preserve">  The fish is grey and it swims in the water. </w:t>
      </w:r>
    </w:p>
    <w:p>
      <w:r>
        <w:t>9. La soupe de légumes est grise.</w:t>
      </w:r>
    </w:p>
    <w:p>
      <w:r>
        <w:t xml:space="preserve">  The vegetable soup is grey.</w:t>
      </w:r>
    </w:p>
    <w:p>
      <w:r>
        <w:t>10. On a des vêtements gris.</w:t>
      </w:r>
    </w:p>
    <w:p>
      <w:r>
        <w:t xml:space="preserve">  We have grey clothes.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