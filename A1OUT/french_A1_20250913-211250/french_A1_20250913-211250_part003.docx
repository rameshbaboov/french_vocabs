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un sandwich pour le déjeuner.</w:t>
      </w:r>
    </w:p>
    <w:p>
      <w:r>
        <w:t xml:space="preserve">    I made a sandwich for lunch.</w:t>
      </w:r>
    </w:p>
    <w:p>
      <w:r>
        <w:t>2. Il est fait une erreur, mais nous allons l'améliorer.</w:t>
      </w:r>
    </w:p>
    <w:p>
      <w:r>
        <w:t xml:space="preserve">    An error was made, but we will improve it. </w:t>
      </w:r>
    </w:p>
    <w:p>
      <w:r>
        <w:t>3. La météo est agréable aujourd’hui, elle a été fait pour nous.</w:t>
      </w:r>
    </w:p>
    <w:p>
      <w:r>
        <w:t xml:space="preserve">    The weather is pleasant today, it has been made for us. </w:t>
      </w:r>
    </w:p>
    <w:p>
      <w:r>
        <w:t>4. J'ai fait un appel à mon ami.</w:t>
      </w:r>
    </w:p>
    <w:p>
      <w:r>
        <w:t xml:space="preserve">    I called my friend. </w:t>
      </w:r>
    </w:p>
    <w:p>
      <w:r>
        <w:t>5.  La fête sera faite à l'ancienne.</w:t>
      </w:r>
    </w:p>
    <w:p>
      <w:r>
        <w:t xml:space="preserve">    The party will be done in the old way. </w:t>
      </w:r>
    </w:p>
    <w:p>
      <w:r>
        <w:t>6. Je vais faire une promenade aujourd’hui.</w:t>
      </w:r>
    </w:p>
    <w:p>
      <w:r>
        <w:t xml:space="preserve">   I am going for a walk today. </w:t>
      </w:r>
    </w:p>
    <w:p>
      <w:r>
        <w:t>7. Nous avons fait un voyage en Italie.</w:t>
      </w:r>
    </w:p>
    <w:p>
      <w:r>
        <w:t xml:space="preserve">    We took a trip to Italy.  </w:t>
      </w:r>
    </w:p>
    <w:p>
      <w:r>
        <w:t xml:space="preserve">8. J'ai fait mes courses hier soir. </w:t>
      </w:r>
    </w:p>
    <w:p>
      <w:r>
        <w:t xml:space="preserve">    I did my shopping last night. </w:t>
      </w:r>
    </w:p>
    <w:p>
      <w:r>
        <w:t>9. Il fait beau aujourd’hui, alors nous allons nous promener.</w:t>
      </w:r>
    </w:p>
    <w:p>
      <w:r>
        <w:t xml:space="preserve">    It is nice out today, so we are going for a walk. </w:t>
      </w:r>
    </w:p>
    <w:p>
      <w:r>
        <w:t xml:space="preserve">10. Vous avez fait une belle présentation. </w:t>
      </w:r>
    </w:p>
    <w:p>
      <w:r>
        <w:t xml:space="preserve">    You made a beautiful presentation.</w:t>
      </w:r>
    </w:p>
    <w:p/>
    <w:p>
      <w:r>
        <w:rPr>
          <w:b/>
        </w:rPr>
        <w:t>Word: Bien | Meaning: Good</w:t>
      </w:r>
    </w:p>
    <w:p/>
    <w:p>
      <w:r>
        <w:t xml:space="preserve">1. Je suis bien aujourd'hui.  </w:t>
      </w:r>
    </w:p>
    <w:p>
      <w:r>
        <w:t xml:space="preserve">    I am well today.</w:t>
      </w:r>
    </w:p>
    <w:p>
      <w:r>
        <w:t xml:space="preserve">2. Le café est bien chaud.  </w:t>
      </w:r>
    </w:p>
    <w:p>
      <w:r>
        <w:t xml:space="preserve">    The coffee is well hot. </w:t>
      </w:r>
    </w:p>
    <w:p>
      <w:r>
        <w:t xml:space="preserve">3. Vous avez bien mangé.  </w:t>
      </w:r>
    </w:p>
    <w:p>
      <w:r>
        <w:t xml:space="preserve">   You have eaten well.</w:t>
      </w:r>
    </w:p>
    <w:p>
      <w:r>
        <w:t xml:space="preserve">4. Cela fait bien du bien à mes yeux.  </w:t>
      </w:r>
    </w:p>
    <w:p>
      <w:r>
        <w:t xml:space="preserve">    That does good to my eyes. </w:t>
      </w:r>
    </w:p>
    <w:p>
      <w:r>
        <w:t xml:space="preserve">5. La ville est bien située. </w:t>
      </w:r>
    </w:p>
    <w:p>
      <w:r>
        <w:t xml:space="preserve">    The city is well-located. </w:t>
      </w:r>
    </w:p>
    <w:p>
      <w:r>
        <w:t xml:space="preserve">6. Il a bien réussi son examen. </w:t>
      </w:r>
    </w:p>
    <w:p>
      <w:r>
        <w:t xml:space="preserve">    He did well on his exam. </w:t>
      </w:r>
    </w:p>
    <w:p>
      <w:r>
        <w:t xml:space="preserve">7. J'ai bien dormi hier.  </w:t>
      </w:r>
    </w:p>
    <w:p>
      <w:r>
        <w:t xml:space="preserve">   I slept well yesterday. </w:t>
      </w:r>
    </w:p>
    <w:p>
      <w:r>
        <w:t xml:space="preserve">8. Vous êtes bien préparé pour le voyage.  </w:t>
      </w:r>
    </w:p>
    <w:p>
      <w:r>
        <w:t xml:space="preserve">    You are well-prepared for the trip.</w:t>
      </w:r>
    </w:p>
    <w:p>
      <w:r>
        <w:t xml:space="preserve">9. La danse était bien interprétée. </w:t>
      </w:r>
    </w:p>
    <w:p>
      <w:r>
        <w:t xml:space="preserve">    The dance was well performed. </w:t>
      </w:r>
    </w:p>
    <w:p>
      <w:r>
        <w:t xml:space="preserve">10. Il a bien compris les instructions. </w:t>
      </w:r>
    </w:p>
    <w:p>
      <w:r>
        <w:t xml:space="preserve">    He understood the instructions well.</w:t>
      </w:r>
    </w:p>
    <w:p/>
    <w:p>
      <w:r>
        <w:rPr>
          <w:b/>
        </w:rPr>
        <w:t>Word: plus | Meaning: more</w:t>
      </w:r>
    </w:p>
    <w:p/>
    <w:p>
      <w:r>
        <w:t>1. J'ai plus d'amis que toi.</w:t>
      </w:r>
    </w:p>
    <w:p>
      <w:r>
        <w:t xml:space="preserve">    I have more friends than you.</w:t>
      </w:r>
    </w:p>
    <w:p>
      <w:r>
        <w:t>2. Le gâteau est plus grand que le croissant.</w:t>
      </w:r>
    </w:p>
    <w:p>
      <w:r>
        <w:t xml:space="preserve">    The cake is bigger than the croissant.</w:t>
      </w:r>
    </w:p>
    <w:p>
      <w:r>
        <w:t>3. Il y a plus de films en streaming que dans les cinémas.</w:t>
      </w:r>
    </w:p>
    <w:p>
      <w:r>
        <w:t xml:space="preserve">    There are more films available on streaming platforms than in cinemas. </w:t>
      </w:r>
    </w:p>
    <w:p>
      <w:r>
        <w:t>4. L'automne est une période plus calme que l'été.</w:t>
      </w:r>
    </w:p>
    <w:p>
      <w:r>
        <w:t xml:space="preserve">    Autumn is a calmer period than summer.</w:t>
      </w:r>
    </w:p>
    <w:p>
      <w:r>
        <w:t>5. Vous avez plus d'expérience que moi.</w:t>
      </w:r>
    </w:p>
    <w:p>
      <w:r>
        <w:t xml:space="preserve">    You have more experience than me.</w:t>
      </w:r>
    </w:p>
    <w:p>
      <w:r>
        <w:t>6. Il y a plus de possibilités d’emploi dans la ville.</w:t>
      </w:r>
    </w:p>
    <w:p>
      <w:r>
        <w:t xml:space="preserve">    There are more job opportunities in the city.</w:t>
      </w:r>
    </w:p>
    <w:p>
      <w:r>
        <w:t>7. J'ai besoin de plus de temps pour terminer ce travail.</w:t>
      </w:r>
    </w:p>
    <w:p>
      <w:r>
        <w:t xml:space="preserve">    I need more time to finish this work. </w:t>
      </w:r>
    </w:p>
    <w:p>
      <w:r>
        <w:t xml:space="preserve">8. Elle a plus d'idées que moi. </w:t>
      </w:r>
    </w:p>
    <w:p>
      <w:r>
        <w:t xml:space="preserve">    She has more ideas than me.</w:t>
      </w:r>
    </w:p>
    <w:p>
      <w:r>
        <w:t xml:space="preserve">9. Le prix est plus élevé que prévu. </w:t>
      </w:r>
    </w:p>
    <w:p>
      <w:r>
        <w:t xml:space="preserve">   The price is higher than expected. </w:t>
      </w:r>
    </w:p>
    <w:p>
      <w:r>
        <w:t>10. J'ai envie de plus d’aventures dans ma vie.</w:t>
      </w:r>
    </w:p>
    <w:p>
      <w:r>
        <w:t xml:space="preserve">  I want to have more adventures in my life.</w:t>
      </w:r>
    </w:p>
    <w:p/>
    <w:p>
      <w:r>
        <w:rPr>
          <w:b/>
        </w:rPr>
        <w:t>Word: Avant | Meaning: Before</w:t>
      </w:r>
    </w:p>
    <w:p/>
    <w:p>
      <w:r>
        <w:t>1. J'ai dîné avant de commencer mon travail.</w:t>
      </w:r>
    </w:p>
    <w:p>
      <w:r>
        <w:t xml:space="preserve">   I had dinner before I started my work.</w:t>
      </w:r>
    </w:p>
    <w:p>
      <w:r>
        <w:t>2. La lecture était plus agréable avant l'arrivée de la pluie.</w:t>
      </w:r>
    </w:p>
    <w:p>
      <w:r>
        <w:t xml:space="preserve">   Reading was more pleasant before the rain arrived.</w:t>
      </w:r>
    </w:p>
    <w:p>
      <w:r>
        <w:t>3. Avant de partir, je me suis fait un café.</w:t>
      </w:r>
    </w:p>
    <w:p>
      <w:r>
        <w:t xml:space="preserve">   Before leaving, I made myself a coffee.</w:t>
      </w:r>
    </w:p>
    <w:p>
      <w:r>
        <w:t>4. Le train part avant les 10h du matin.</w:t>
      </w:r>
    </w:p>
    <w:p>
      <w:r>
        <w:t xml:space="preserve">   The train departs before 10 am.</w:t>
      </w:r>
    </w:p>
    <w:p>
      <w:r>
        <w:t>5. L'histoire de l'amour était plus authentique avant le décès du héros.</w:t>
      </w:r>
    </w:p>
    <w:p>
      <w:r>
        <w:t xml:space="preserve">   The love story was more authentic before the hero's death.</w:t>
      </w:r>
    </w:p>
    <w:p>
      <w:r>
        <w:t>6. Avant la crise économique, il y avait beaucoup d'emplois disponibles.</w:t>
      </w:r>
    </w:p>
    <w:p>
      <w:r>
        <w:t xml:space="preserve">   Before the economic crisis, there were many job opportunities available.</w:t>
      </w:r>
    </w:p>
    <w:p>
      <w:r>
        <w:t>7. Il m'a dit que je devais me préparer avant l'examen.</w:t>
      </w:r>
    </w:p>
    <w:p>
      <w:r>
        <w:t xml:space="preserve">   He told me I should prepare before the exam.</w:t>
      </w:r>
    </w:p>
    <w:p>
      <w:r>
        <w:t>8. Avant de prendre la décision finale, j'ai réfléchi à toutes les possibilités.</w:t>
      </w:r>
    </w:p>
    <w:p>
      <w:r>
        <w:t xml:space="preserve">   Before making the final decision, I thought about all possible options.</w:t>
      </w:r>
    </w:p>
    <w:p>
      <w:r>
        <w:t>9. Avant d'aller au cinéma, nous avons fait une promenade dans la ville.</w:t>
      </w:r>
    </w:p>
    <w:p>
      <w:r>
        <w:t xml:space="preserve">   Before going to the cinema, we took a walk in the city.</w:t>
      </w:r>
    </w:p>
    <w:p>
      <w:r>
        <w:t xml:space="preserve">10. La musique était plus douce avant que le concert ne commence. </w:t>
      </w:r>
    </w:p>
    <w:p>
      <w:r>
        <w:t xml:space="preserve">   The music was softer before the concert started.</w:t>
      </w:r>
    </w:p>
    <w:p/>
    <w:p>
      <w:r>
        <w:rPr>
          <w:b/>
        </w:rPr>
        <w:t>Word: Par | Meaning: By</w:t>
      </w:r>
    </w:p>
    <w:p/>
    <w:p>
      <w:r>
        <w:t>1. J'aime beaucoup la musique par les instruments traditionnels.</w:t>
      </w:r>
    </w:p>
    <w:p>
      <w:r>
        <w:t xml:space="preserve">   I like traditional music very much.</w:t>
      </w:r>
    </w:p>
    <w:p>
      <w:r>
        <w:t>2. Le café est chaud par l'eau bouillante.</w:t>
      </w:r>
    </w:p>
    <w:p>
      <w:r>
        <w:t xml:space="preserve">   The coffee is hot by boiling water.</w:t>
      </w:r>
    </w:p>
    <w:p>
      <w:r>
        <w:t>3. Parlez-moi de vos voyages.</w:t>
      </w:r>
    </w:p>
    <w:p>
      <w:r>
        <w:t xml:space="preserve">   Tell me about your travels.</w:t>
      </w:r>
    </w:p>
    <w:p>
      <w:r>
        <w:t>4. La température est très froide par le vent glacial.</w:t>
      </w:r>
    </w:p>
    <w:p>
      <w:r>
        <w:t xml:space="preserve">   The temperature is very cold by the icy wind. </w:t>
      </w:r>
    </w:p>
    <w:p>
      <w:r>
        <w:t>5. Il est parti pour un voyage en Espagne par le train.</w:t>
      </w:r>
    </w:p>
    <w:p>
      <w:r>
        <w:t xml:space="preserve">   He's going on a trip to Spain by train.</w:t>
      </w:r>
    </w:p>
    <w:p>
      <w:r>
        <w:t>6. Les enfants jouent au parc par les jeux d'extérieur.</w:t>
      </w:r>
    </w:p>
    <w:p>
      <w:r>
        <w:t xml:space="preserve">   Children play in the park by outdoor toys.</w:t>
      </w:r>
    </w:p>
    <w:p>
      <w:r>
        <w:t xml:space="preserve">7. Je ne comprends pas ce que vous dites par votre accent. </w:t>
      </w:r>
    </w:p>
    <w:p>
      <w:r>
        <w:t xml:space="preserve">   I don't understand what you're saying by your accent. </w:t>
      </w:r>
    </w:p>
    <w:p>
      <w:r>
        <w:t>8. J'ai mangé un sandwich par le café.</w:t>
      </w:r>
    </w:p>
    <w:p>
      <w:r>
        <w:t xml:space="preserve">   I ate a sandwich by the cafe.</w:t>
      </w:r>
    </w:p>
    <w:p>
      <w:r>
        <w:t>9. Le chien est heureux par la compagnie des autres animaux.</w:t>
      </w:r>
    </w:p>
    <w:p>
      <w:r>
        <w:t xml:space="preserve">   The dog is happy by the company of other animals. </w:t>
      </w:r>
    </w:p>
    <w:p>
      <w:r>
        <w:t>10. Parler français est important pour l'apprentissage de la culture française.</w:t>
      </w:r>
    </w:p>
    <w:p>
      <w:r>
        <w:t xml:space="preserve">   Learning French is important for learning French culture.</w:t>
      </w:r>
    </w:p>
    <w:p/>
    <w:p>
      <w:r>
        <w:rPr>
          <w:b/>
        </w:rPr>
        <w:t>Word: Pour | Meaning: For</w:t>
      </w:r>
    </w:p>
    <w:p/>
    <w:p>
      <w:r>
        <w:t xml:space="preserve">1. Je voudrais acheter un livre pour l'étude.  </w:t>
      </w:r>
    </w:p>
    <w:p>
      <w:r>
        <w:t xml:space="preserve">    I would like to buy a book for studying.</w:t>
      </w:r>
    </w:p>
    <w:p>
      <w:r>
        <w:t>2. Pour la santé, il est important de manger sainement.</w:t>
      </w:r>
    </w:p>
    <w:p>
      <w:r>
        <w:t xml:space="preserve">    For health, it is important to eat healthy. </w:t>
      </w:r>
    </w:p>
    <w:p>
      <w:r>
        <w:t>3. J’ai besoin d’un peu de café pour commencer ma journée.</w:t>
      </w:r>
    </w:p>
    <w:p>
      <w:r>
        <w:t xml:space="preserve">    I need some coffee to start my day.  </w:t>
      </w:r>
    </w:p>
    <w:p>
      <w:r>
        <w:t xml:space="preserve">4. Il a pris un verre d'eau pour se calmer. </w:t>
      </w:r>
    </w:p>
    <w:p>
      <w:r>
        <w:t xml:space="preserve">    He took a glass of water to calm himself.</w:t>
      </w:r>
    </w:p>
    <w:p>
      <w:r>
        <w:t xml:space="preserve">5. Pour ce voyage, j'ai déposé une demande de visa. </w:t>
      </w:r>
    </w:p>
    <w:p>
      <w:r>
        <w:t xml:space="preserve">    For this trip, I filed a visa application.</w:t>
      </w:r>
    </w:p>
    <w:p>
      <w:r>
        <w:t>6. J’aime beaucoup écouter de la musique pour me détendre.</w:t>
      </w:r>
    </w:p>
    <w:p>
      <w:r>
        <w:t xml:space="preserve">   I like to listen to music for relaxation.</w:t>
      </w:r>
    </w:p>
    <w:p>
      <w:r>
        <w:t xml:space="preserve">7. Le professeur a demandé à ses élèves de faire un projet pour l'école.  </w:t>
      </w:r>
    </w:p>
    <w:p>
      <w:r>
        <w:t xml:space="preserve">    The teacher asked his students to make a project for school.</w:t>
      </w:r>
    </w:p>
    <w:p>
      <w:r>
        <w:t xml:space="preserve">8. Pour le dîner, je vais cuisiner une salade de tomates et d’oignons. </w:t>
      </w:r>
    </w:p>
    <w:p>
      <w:r>
        <w:t xml:space="preserve">    For dinner, I will cook a salad of tomatoes and onions.  </w:t>
      </w:r>
    </w:p>
    <w:p>
      <w:r>
        <w:t xml:space="preserve">9. Je voudrais vous demander de me faire un favor pour l'anniversaire.   </w:t>
      </w:r>
    </w:p>
    <w:p>
      <w:r>
        <w:t xml:space="preserve">    I would like to ask you to do me a favor for my birthday.</w:t>
      </w:r>
    </w:p>
    <w:p>
      <w:r>
        <w:t xml:space="preserve">10. Pour les vacances, nous avons prévu de visiter la France.  </w:t>
      </w:r>
    </w:p>
    <w:p>
      <w:r>
        <w:t xml:space="preserve">    For vacation, we plan to visit France.</w:t>
      </w:r>
    </w:p>
    <w:p/>
    <w:p>
      <w:r>
        <w:rPr>
          <w:b/>
        </w:rPr>
        <w:t>Word: De la | Meaning: Of, from</w:t>
      </w:r>
    </w:p>
    <w:p/>
    <w:p>
      <w:r>
        <w:t>1. Il y a de la neige sur le toit.</w:t>
      </w:r>
    </w:p>
    <w:p>
      <w:r>
        <w:t xml:space="preserve">   There is snow on the roof.</w:t>
      </w:r>
    </w:p>
    <w:p>
      <w:r>
        <w:t>2. J'ai de la chance aujourd'hui.</w:t>
      </w:r>
    </w:p>
    <w:p>
      <w:r>
        <w:t xml:space="preserve">   I am lucky today.</w:t>
      </w:r>
    </w:p>
    <w:p>
      <w:r>
        <w:t xml:space="preserve">3. De la musique classique est agréable. </w:t>
      </w:r>
    </w:p>
    <w:p>
      <w:r>
        <w:t xml:space="preserve">   Classical music is pleasant.</w:t>
      </w:r>
    </w:p>
    <w:p>
      <w:r>
        <w:t>4. Nous avons de la nourriture à manger.</w:t>
      </w:r>
    </w:p>
    <w:p>
      <w:r>
        <w:t xml:space="preserve">   We have food to eat.</w:t>
      </w:r>
    </w:p>
    <w:p>
      <w:r>
        <w:t>5. C'est de la joie de pouvoir voyager.</w:t>
      </w:r>
    </w:p>
    <w:p>
      <w:r>
        <w:t xml:space="preserve">   It is a joy to be able to travel.</w:t>
      </w:r>
    </w:p>
    <w:p>
      <w:r>
        <w:t>6. Ils ont de la patience pour les enfants.</w:t>
      </w:r>
    </w:p>
    <w:p>
      <w:r>
        <w:t xml:space="preserve">   They have patience with the children.</w:t>
      </w:r>
    </w:p>
    <w:p>
      <w:r>
        <w:t xml:space="preserve">7. De la pluie nous attendons. </w:t>
      </w:r>
    </w:p>
    <w:p>
      <w:r>
        <w:t xml:space="preserve">   We expect some rain.</w:t>
      </w:r>
    </w:p>
    <w:p>
      <w:r>
        <w:t>8. Il y a de la lumière dans la pièce.</w:t>
      </w:r>
    </w:p>
    <w:p>
      <w:r>
        <w:t xml:space="preserve">   There is light in the room.</w:t>
      </w:r>
    </w:p>
    <w:p>
      <w:r>
        <w:t>9. Tu as de la curiosité pour le monde.</w:t>
      </w:r>
    </w:p>
    <w:p>
      <w:r>
        <w:t xml:space="preserve">   You are curious about the world.</w:t>
      </w:r>
    </w:p>
    <w:p>
      <w:r>
        <w:t>10. Ils ont de la joie de vivre.</w:t>
      </w:r>
    </w:p>
    <w:p>
      <w:r>
        <w:t xml:space="preserve">   They have joy of living.</w:t>
      </w:r>
    </w:p>
    <w:p/>
    <w:p>
      <w:r>
        <w:rPr>
          <w:b/>
        </w:rPr>
        <w:t>Word: Il | Meaning: He</w:t>
      </w:r>
    </w:p>
    <w:p/>
    <w:p>
      <w:r>
        <w:t xml:space="preserve">1. Il est beau aujourd'hui. </w:t>
      </w:r>
    </w:p>
    <w:p>
      <w:r>
        <w:t xml:space="preserve">    He is beautiful today.</w:t>
      </w:r>
    </w:p>
    <w:p>
      <w:r>
        <w:t xml:space="preserve">2. J'aime beaucoup la musique. </w:t>
      </w:r>
    </w:p>
    <w:p>
      <w:r>
        <w:t xml:space="preserve">    I like music very much.</w:t>
      </w:r>
    </w:p>
    <w:p>
      <w:r>
        <w:t xml:space="preserve">3. Il est important de bien dormir.  </w:t>
      </w:r>
    </w:p>
    <w:p>
      <w:r>
        <w:t xml:space="preserve">   It is important to sleep well. </w:t>
      </w:r>
    </w:p>
    <w:p>
      <w:r>
        <w:t>4. Il y a des fleurs dans le jardin.</w:t>
      </w:r>
    </w:p>
    <w:p>
      <w:r>
        <w:t xml:space="preserve">   There are flowers in the garden.</w:t>
      </w:r>
    </w:p>
    <w:p>
      <w:r>
        <w:t xml:space="preserve">5. Je vais à l'école. </w:t>
      </w:r>
    </w:p>
    <w:p>
      <w:r>
        <w:t xml:space="preserve">   I am going to school.</w:t>
      </w:r>
    </w:p>
    <w:p>
      <w:r>
        <w:t>6. Il fait froid aujourd'hui.</w:t>
      </w:r>
    </w:p>
    <w:p>
      <w:r>
        <w:t xml:space="preserve">   It is cold today.</w:t>
      </w:r>
    </w:p>
    <w:p>
      <w:r>
        <w:t>7. L’enfant est heureux.</w:t>
      </w:r>
    </w:p>
    <w:p>
      <w:r>
        <w:t xml:space="preserve">   The child is happy. </w:t>
      </w:r>
    </w:p>
    <w:p>
      <w:r>
        <w:t xml:space="preserve">8. Il a mangé beaucoup. </w:t>
      </w:r>
    </w:p>
    <w:p>
      <w:r>
        <w:t xml:space="preserve">    He ate a lot.</w:t>
      </w:r>
    </w:p>
    <w:p>
      <w:r>
        <w:t xml:space="preserve">9. J'ai besoin d'aide. </w:t>
      </w:r>
    </w:p>
    <w:p>
      <w:r>
        <w:t xml:space="preserve">   I need help.</w:t>
      </w:r>
    </w:p>
    <w:p>
      <w:r>
        <w:t>10. Il y a un problème!</w:t>
      </w:r>
    </w:p>
    <w:p>
      <w:r>
        <w:t xml:space="preserve">   There is a problem!</w:t>
      </w:r>
    </w:p>
    <w:p/>
    <w:p>
      <w:r>
        <w:rPr>
          <w:b/>
        </w:rPr>
        <w:t>Word: À | Meaning: To, At</w:t>
      </w:r>
    </w:p>
    <w:p/>
    <w:p>
      <w:r>
        <w:t>1. J'aime manger au restaurant.</w:t>
      </w:r>
    </w:p>
    <w:p>
      <w:r>
        <w:t xml:space="preserve">   I like eating at the restaurant.</w:t>
      </w:r>
    </w:p>
    <w:p>
      <w:r>
        <w:t>2. Nous sommes à Paris.</w:t>
      </w:r>
    </w:p>
    <w:p>
      <w:r>
        <w:t xml:space="preserve">   We are in Paris.</w:t>
      </w:r>
    </w:p>
    <w:p>
      <w:r>
        <w:t>3. Je suis à la maison.</w:t>
      </w:r>
    </w:p>
    <w:p>
      <w:r>
        <w:t xml:space="preserve">   I am at home. </w:t>
      </w:r>
    </w:p>
    <w:p>
      <w:r>
        <w:t>4. Le train arrive à l'heure.</w:t>
      </w:r>
    </w:p>
    <w:p>
      <w:r>
        <w:t xml:space="preserve">   The train arrives on time.</w:t>
      </w:r>
    </w:p>
    <w:p>
      <w:r>
        <w:t>5. Elle est à l'école aujourd'hui.</w:t>
      </w:r>
    </w:p>
    <w:p>
      <w:r>
        <w:t xml:space="preserve">   She is at school today. </w:t>
      </w:r>
    </w:p>
    <w:p>
      <w:r>
        <w:t>6.  Il vient de me dire qu’il est à l’aéroport.</w:t>
      </w:r>
    </w:p>
    <w:p>
      <w:r>
        <w:t xml:space="preserve">    He just told me that he's at the airport. </w:t>
      </w:r>
    </w:p>
    <w:p>
      <w:r>
        <w:t>7. J’ai envie de faire une promenade à la campagne.</w:t>
      </w:r>
    </w:p>
    <w:p>
      <w:r>
        <w:t xml:space="preserve">    I feel like taking a walk in the countryside. </w:t>
      </w:r>
    </w:p>
    <w:p>
      <w:r>
        <w:t>8. C’est à côté de la boutique.</w:t>
      </w:r>
    </w:p>
    <w:p>
      <w:r>
        <w:t xml:space="preserve">   It is next to the shop. </w:t>
      </w:r>
    </w:p>
    <w:p>
      <w:r>
        <w:t>9.  Ils ont été à l’hôpital hier.</w:t>
      </w:r>
    </w:p>
    <w:p>
      <w:r>
        <w:t xml:space="preserve">   They went to the hospital yesterday. </w:t>
      </w:r>
    </w:p>
    <w:p>
      <w:r>
        <w:t>10. Je vais aller à l’école demain.</w:t>
      </w:r>
    </w:p>
    <w:p>
      <w:r>
        <w:t xml:space="preserve">    I'm going to school tomorrow.</w:t>
      </w:r>
    </w:p>
    <w:p/>
    <w:p>
      <w:r>
        <w:rPr>
          <w:b/>
        </w:rPr>
        <w:t>Word: Partir | Meaning: To depart, to go</w:t>
      </w:r>
    </w:p>
    <w:p/>
    <w:p>
      <w:r>
        <w:t>1. Je vais partir en vacances demain.</w:t>
      </w:r>
    </w:p>
    <w:p>
      <w:r>
        <w:t xml:space="preserve">   I am going to travel on vacation tomorrow.</w:t>
      </w:r>
    </w:p>
    <w:p>
      <w:r>
        <w:t>2. La famille part à l'étranger pour un an de voyage.</w:t>
      </w:r>
    </w:p>
    <w:p>
      <w:r>
        <w:t xml:space="preserve">    The family is going abroad for a year of travel.</w:t>
      </w:r>
    </w:p>
    <w:p>
      <w:r>
        <w:t>3. Il est temps de partir, je ne veux pas attendre plus longtemps.</w:t>
      </w:r>
    </w:p>
    <w:p>
      <w:r>
        <w:t xml:space="preserve">    It’s time to go, I don’t want to wait any longer. </w:t>
      </w:r>
    </w:p>
    <w:p>
      <w:r>
        <w:t>4. Les enfants sont partis à la piscine pour se rafraîchir.</w:t>
      </w:r>
    </w:p>
    <w:p>
      <w:r>
        <w:t xml:space="preserve">   The children went swimming to cool off.</w:t>
      </w:r>
    </w:p>
    <w:p>
      <w:r>
        <w:t>5. Le train part à l'heure prévue.</w:t>
      </w:r>
    </w:p>
    <w:p>
      <w:r>
        <w:t xml:space="preserve">    The train is leaving at the scheduled time.</w:t>
      </w:r>
    </w:p>
    <w:p>
      <w:r>
        <w:t xml:space="preserve">6. Nous allons partir en camping cet été. </w:t>
      </w:r>
    </w:p>
    <w:p>
      <w:r>
        <w:t xml:space="preserve">    We are going to go camping this summer.</w:t>
      </w:r>
    </w:p>
    <w:p>
      <w:r>
        <w:t>7. Tu vas partir de la ville pour aller travailler dans une autre région?</w:t>
      </w:r>
    </w:p>
    <w:p>
      <w:r>
        <w:t xml:space="preserve">   Are you going to leave the city to work in a different region? </w:t>
      </w:r>
    </w:p>
    <w:p>
      <w:r>
        <w:t xml:space="preserve">8. Les oiseaux partent en voyage vers le sud. </w:t>
      </w:r>
    </w:p>
    <w:p>
      <w:r>
        <w:t xml:space="preserve">    Birds fly off on a journey south.  </w:t>
      </w:r>
    </w:p>
    <w:p>
      <w:r>
        <w:t xml:space="preserve">9. Elle s’est préparée à partir pour l’Europe. </w:t>
      </w:r>
    </w:p>
    <w:p>
      <w:r>
        <w:t xml:space="preserve">    She has been preparing for her trip to Europe.</w:t>
      </w:r>
    </w:p>
    <w:p>
      <w:r>
        <w:t xml:space="preserve">10. Nous avons décidé de partir pour un nouveau début de vie. </w:t>
      </w:r>
    </w:p>
    <w:p>
      <w:r>
        <w:t xml:space="preserve">   We decided to leave for a new beginning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