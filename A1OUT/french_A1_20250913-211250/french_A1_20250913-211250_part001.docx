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La maison est grande et confortable.</w:t>
      </w:r>
    </w:p>
    <w:p>
      <w:r>
        <w:t xml:space="preserve">    The house is big and cozy.</w:t>
      </w:r>
    </w:p>
    <w:p>
      <w:r>
        <w:t>2.  J'adore la décoration de ma maison.</w:t>
      </w:r>
    </w:p>
    <w:p>
      <w:r>
        <w:t xml:space="preserve">    I love the decoration of my home.</w:t>
      </w:r>
    </w:p>
    <w:p>
      <w:r>
        <w:t>3.  Mon père habite dans une maison avec sa famille.</w:t>
      </w:r>
    </w:p>
    <w:p>
      <w:r>
        <w:t xml:space="preserve">    My father lives in a house with his family.</w:t>
      </w:r>
    </w:p>
    <w:p>
      <w:r>
        <w:t>4.  Il faut faire attention à la sécurité de la maison.</w:t>
      </w:r>
    </w:p>
    <w:p>
      <w:r>
        <w:t xml:space="preserve">    We must pay attention to the safety of the house. </w:t>
      </w:r>
    </w:p>
    <w:p>
      <w:r>
        <w:t>5.  Nous avons acheté notre maison en France.</w:t>
      </w:r>
    </w:p>
    <w:p>
      <w:r>
        <w:t xml:space="preserve">    We bought our house in France.</w:t>
      </w:r>
    </w:p>
    <w:p>
      <w:r>
        <w:t>6.  La maison est située sur une colline pittoresque.</w:t>
      </w:r>
    </w:p>
    <w:p>
      <w:r>
        <w:t xml:space="preserve">    The house is located on a picturesque hill.</w:t>
      </w:r>
    </w:p>
    <w:p>
      <w:r>
        <w:t xml:space="preserve">7.  Est-ce que vous pouvez m'aider à réparer ma maison ? </w:t>
      </w:r>
    </w:p>
    <w:p>
      <w:r>
        <w:t xml:space="preserve">   Can you help me fix my home? </w:t>
      </w:r>
    </w:p>
    <w:p>
      <w:r>
        <w:t>8.  J'aime passer du temps dans la maison de mes grands-parents.</w:t>
      </w:r>
    </w:p>
    <w:p>
      <w:r>
        <w:t xml:space="preserve">   I like spending time in the house of my grandparents. </w:t>
      </w:r>
    </w:p>
    <w:p>
      <w:r>
        <w:t>9.  La maison est une place où l'on se sent en sécurité.</w:t>
      </w:r>
    </w:p>
    <w:p>
      <w:r>
        <w:t xml:space="preserve">    The house is a place where one feels safe.</w:t>
      </w:r>
    </w:p>
    <w:p>
      <w:r>
        <w:t>10. J'ai hâte d'acheter ma propre maison un jour.</w:t>
      </w:r>
    </w:p>
    <w:p>
      <w:r>
        <w:t xml:space="preserve">   I am looking forward to buying my own house someday.</w:t>
      </w:r>
    </w:p>
    <w:p/>
    <w:p>
      <w:r>
        <w:t>Chat: Cat</w:t>
      </w:r>
    </w:p>
    <w:p/>
    <w:p>
      <w:r>
        <w:t>1. Il a un chat adorable et joueur.</w:t>
      </w:r>
    </w:p>
    <w:p>
      <w:r>
        <w:t xml:space="preserve">    He has an adorable, playful cat.</w:t>
      </w:r>
    </w:p>
    <w:p>
      <w:r>
        <w:t>2. Je voudrais acheter un chat noir élégant.</w:t>
      </w:r>
    </w:p>
    <w:p>
      <w:r>
        <w:t xml:space="preserve">    I would like to buy an elegant black cat.</w:t>
      </w:r>
    </w:p>
    <w:p>
      <w:r>
        <w:t>3. Mon chat est très gentil avec moi.</w:t>
      </w:r>
    </w:p>
    <w:p>
      <w:r>
        <w:t xml:space="preserve">    My cat is very kind with me. </w:t>
      </w:r>
    </w:p>
    <w:p>
      <w:r>
        <w:t>4. Le chat dort sur la table de nuit.</w:t>
      </w:r>
    </w:p>
    <w:p>
      <w:r>
        <w:t xml:space="preserve">   The cat is sleeping on the nightstand.  </w:t>
      </w:r>
    </w:p>
    <w:p>
      <w:r>
        <w:t>5. Il miaule et se frotte contre mes jambes.</w:t>
      </w:r>
    </w:p>
    <w:p>
      <w:r>
        <w:t xml:space="preserve">   He meows and rubs against my legs.</w:t>
      </w:r>
    </w:p>
    <w:p>
      <w:r>
        <w:t xml:space="preserve">6. La chat est le meilleur ami d'une personne. </w:t>
      </w:r>
    </w:p>
    <w:p>
      <w:r>
        <w:t xml:space="preserve">    A cat is a best friend of a person. </w:t>
      </w:r>
    </w:p>
    <w:p>
      <w:r>
        <w:t>7. Le chat a mangé une souris.</w:t>
      </w:r>
    </w:p>
    <w:p>
      <w:r>
        <w:t xml:space="preserve">    The cat ate a mouse. </w:t>
      </w:r>
    </w:p>
    <w:p>
      <w:r>
        <w:t xml:space="preserve">8. J’aime beaucoup jouer avec mon chat. </w:t>
      </w:r>
    </w:p>
    <w:p>
      <w:r>
        <w:t xml:space="preserve">    I love to play with my cat.  </w:t>
      </w:r>
    </w:p>
    <w:p>
      <w:r>
        <w:t xml:space="preserve">9. La maison est calme et paisible avec le chat à l'intérieur. </w:t>
      </w:r>
    </w:p>
    <w:p>
      <w:r>
        <w:t xml:space="preserve">   The house is calm and peaceful with the cat inside.</w:t>
      </w:r>
    </w:p>
    <w:p>
      <w:r>
        <w:t xml:space="preserve">10. Le chat a besoin d'amour et de soins. </w:t>
      </w:r>
    </w:p>
    <w:p>
      <w:r>
        <w:t xml:space="preserve">    The cat needs love and care.</w:t>
      </w:r>
    </w:p>
    <w:p/>
    <w:p>
      <w:r>
        <w:t>Livre: Book</w:t>
      </w:r>
    </w:p>
    <w:p/>
    <w:p>
      <w:r>
        <w:t>1. J'ai un livre sur la géographie.</w:t>
      </w:r>
    </w:p>
    <w:p>
      <w:r>
        <w:t xml:space="preserve">    I have a book about geography.</w:t>
      </w:r>
    </w:p>
    <w:p>
      <w:r>
        <w:t>2.  Elle aime lire de beaux livres en français.</w:t>
      </w:r>
    </w:p>
    <w:p>
      <w:r>
        <w:t xml:space="preserve">    She likes to read beautiful French books.</w:t>
      </w:r>
    </w:p>
    <w:p>
      <w:r>
        <w:t xml:space="preserve">3. Il a acheté un livre pour son voyage. </w:t>
      </w:r>
    </w:p>
    <w:p>
      <w:r>
        <w:t xml:space="preserve">    He bought a book for his trip.</w:t>
      </w:r>
    </w:p>
    <w:p>
      <w:r>
        <w:t xml:space="preserve">4. J'ai lu le livre sur l'histoire de France. </w:t>
      </w:r>
    </w:p>
    <w:p>
      <w:r>
        <w:t xml:space="preserve">    I read the book about the history of France.</w:t>
      </w:r>
    </w:p>
    <w:p>
      <w:r>
        <w:t xml:space="preserve">5. Le livre est très intéressant. </w:t>
      </w:r>
    </w:p>
    <w:p>
      <w:r>
        <w:t xml:space="preserve">   The book is very interesting.</w:t>
      </w:r>
    </w:p>
    <w:p>
      <w:r>
        <w:t>6. Nous avons besoin d'un livre pour faire les calculs.</w:t>
      </w:r>
    </w:p>
    <w:p>
      <w:r>
        <w:t xml:space="preserve">    We need a book to make the calculations.</w:t>
      </w:r>
    </w:p>
    <w:p>
      <w:r>
        <w:t xml:space="preserve">7.  Elle a offert un livre à son enfant. </w:t>
      </w:r>
    </w:p>
    <w:p>
      <w:r>
        <w:t xml:space="preserve">    She gave her child a book.</w:t>
      </w:r>
    </w:p>
    <w:p>
      <w:r>
        <w:t xml:space="preserve">8. Le livre est lourd, nous devons le porter avec soin. </w:t>
      </w:r>
    </w:p>
    <w:p>
      <w:r>
        <w:t xml:space="preserve">   The book is heavy, we must carry it carefully.</w:t>
      </w:r>
    </w:p>
    <w:p>
      <w:r>
        <w:t xml:space="preserve">9.  Est-ce que vous avez envie de lire un livre? </w:t>
      </w:r>
    </w:p>
    <w:p>
      <w:r>
        <w:t xml:space="preserve">   Do you want to read a book?</w:t>
      </w:r>
    </w:p>
    <w:p>
      <w:r>
        <w:t xml:space="preserve">10. J'aime les livres sur la culture française. </w:t>
      </w:r>
    </w:p>
    <w:p>
      <w:r>
        <w:t xml:space="preserve">    I like books about French culture.</w:t>
      </w:r>
    </w:p>
    <w:p/>
    <w:p>
      <w:r>
        <w:t>Table: &lt;A piece of furniture with legs and a flat top&gt;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d'une table pour travailler.</w:t>
      </w:r>
    </w:p>
    <w:p>
      <w:r>
        <w:t xml:space="preserve">    I need a table to work at.</w:t>
      </w:r>
    </w:p>
    <w:p>
      <w:r>
        <w:t xml:space="preserve">3. Les tables sont en bois et en métal. </w:t>
      </w:r>
    </w:p>
    <w:p>
      <w:r>
        <w:t xml:space="preserve">    Tables are made of wood and metal.</w:t>
      </w:r>
    </w:p>
    <w:p>
      <w:r>
        <w:t>4. La table est très grande.</w:t>
      </w:r>
    </w:p>
    <w:p>
      <w:r>
        <w:t xml:space="preserve">    The table is very big.</w:t>
      </w:r>
    </w:p>
    <w:p>
      <w:r>
        <w:t>5.  J'ai acheté une table de chevet pour mon chambre.</w:t>
      </w:r>
    </w:p>
    <w:p>
      <w:r>
        <w:t xml:space="preserve">    I bought a bedside table for my room. </w:t>
      </w:r>
    </w:p>
    <w:p>
      <w:r>
        <w:t>6. Vous pouvez voir la table en ligne.</w:t>
      </w:r>
    </w:p>
    <w:p>
      <w:r>
        <w:t xml:space="preserve">    You can see the table online. </w:t>
      </w:r>
    </w:p>
    <w:p>
      <w:r>
        <w:t xml:space="preserve">7. La table est décorée avec un vase de fleurs. </w:t>
      </w:r>
    </w:p>
    <w:p>
      <w:r>
        <w:t xml:space="preserve">    The table is decorated with a flower vase. </w:t>
      </w:r>
    </w:p>
    <w:p>
      <w:r>
        <w:t>8. Il y avait une table dans l'église.</w:t>
      </w:r>
    </w:p>
    <w:p>
      <w:r>
        <w:t xml:space="preserve">    There was a table in the church.</w:t>
      </w:r>
    </w:p>
    <w:p>
      <w:r>
        <w:t>9.  Elle a mis la table devant le canapé.</w:t>
      </w:r>
    </w:p>
    <w:p>
      <w:r>
        <w:t xml:space="preserve">    She put the table in front of the sofa. </w:t>
      </w:r>
    </w:p>
    <w:p>
      <w:r>
        <w:t xml:space="preserve">10. Le café est sur la table. </w:t>
      </w:r>
    </w:p>
    <w:p>
      <w:r>
        <w:t xml:space="preserve">    The coffee is on the 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envie de prendre un café.</w:t>
      </w:r>
    </w:p>
    <w:p>
      <w:r>
        <w:t xml:space="preserve">    I want to take a coffee.</w:t>
      </w:r>
    </w:p>
    <w:p>
      <w:r>
        <w:t>3.  Bonjour à tous.</w:t>
      </w:r>
    </w:p>
    <w:p>
      <w:r>
        <w:t xml:space="preserve">   Good morning everyone. </w:t>
      </w:r>
    </w:p>
    <w:p>
      <w:r>
        <w:t>4.  Je suis content(e) de vous voir.</w:t>
      </w:r>
    </w:p>
    <w:p>
      <w:r>
        <w:t xml:space="preserve">    I am pleased to see you. </w:t>
      </w:r>
    </w:p>
    <w:p>
      <w:r>
        <w:t>5.  Bonjour, comment puis-je vous aider ?</w:t>
      </w:r>
    </w:p>
    <w:p>
      <w:r>
        <w:t xml:space="preserve">    Hello, how can I help you? </w:t>
      </w:r>
    </w:p>
    <w:p>
      <w:r>
        <w:t>6. Bonjour madame, quelle est votre profession ?</w:t>
      </w:r>
    </w:p>
    <w:p>
      <w:r>
        <w:t xml:space="preserve">    Good afternoon, Madame, what is your profession?</w:t>
      </w:r>
    </w:p>
    <w:p>
      <w:r>
        <w:t>7. Bonjour le matin !</w:t>
      </w:r>
    </w:p>
    <w:p>
      <w:r>
        <w:t xml:space="preserve">   Good morning!</w:t>
      </w:r>
    </w:p>
    <w:p>
      <w:r>
        <w:t xml:space="preserve">8. Bonjour à la classe. </w:t>
      </w:r>
    </w:p>
    <w:p>
      <w:r>
        <w:t xml:space="preserve">   Good day to the class.  </w:t>
      </w:r>
    </w:p>
    <w:p>
      <w:r>
        <w:t>9.  Bonjour, j'ai besoin d'un taxi.</w:t>
      </w:r>
    </w:p>
    <w:p>
      <w:r>
        <w:t xml:space="preserve">   Hello, I need a taxi.</w:t>
      </w:r>
    </w:p>
    <w:p>
      <w:r>
        <w:t>10.  Bonjour, vous parlez français ?</w:t>
      </w:r>
    </w:p>
    <w:p>
      <w:r>
        <w:t xml:space="preserve">    Hello, do you speak French?</w:t>
      </w:r>
    </w:p>
    <w:p/>
    <w:p>
      <w:r>
        <w:rPr>
          <w:b/>
        </w:rPr>
        <w:t>Word: Comment | Meaning: How</w:t>
      </w:r>
    </w:p>
    <w:p/>
    <w:p>
      <w:r>
        <w:t xml:space="preserve">1. Comment allez-vous aujourd'hui ? </w:t>
      </w:r>
    </w:p>
    <w:p>
      <w:r>
        <w:t>How are you today?</w:t>
      </w:r>
    </w:p>
    <w:p>
      <w:r>
        <w:t>2. Comment vous appelez-vous ?</w:t>
      </w:r>
    </w:p>
    <w:p>
      <w:r>
        <w:t>What is your name?</w:t>
      </w:r>
    </w:p>
    <w:p>
      <w:r>
        <w:t>3. Comment faire pour aller à l'école?</w:t>
      </w:r>
    </w:p>
    <w:p>
      <w:r>
        <w:t>How do I get to school?</w:t>
      </w:r>
    </w:p>
    <w:p>
      <w:r>
        <w:t>4.  Comment se déroule la journée de travail ?</w:t>
      </w:r>
    </w:p>
    <w:p>
      <w:r>
        <w:t>How is your work schedule going?</w:t>
      </w:r>
    </w:p>
    <w:p>
      <w:r>
        <w:t xml:space="preserve">5.  Comment est-ce que vous allez ? </w:t>
      </w:r>
    </w:p>
    <w:p>
      <w:r>
        <w:t>How are you doing?</w:t>
      </w:r>
    </w:p>
    <w:p>
      <w:r>
        <w:t>6.  Comment puis-je t'aider aujourd'hui ?</w:t>
      </w:r>
    </w:p>
    <w:p>
      <w:r>
        <w:t>Can I help you today?</w:t>
      </w:r>
    </w:p>
    <w:p>
      <w:r>
        <w:t xml:space="preserve">7.  Comment vas-tu pour ton projet ? </w:t>
      </w:r>
    </w:p>
    <w:p>
      <w:r>
        <w:t>How is your project going?</w:t>
      </w:r>
    </w:p>
    <w:p>
      <w:r>
        <w:t>8.   Comment se déroule votre week-end?</w:t>
      </w:r>
    </w:p>
    <w:p>
      <w:r>
        <w:t>How was your weekend?</w:t>
      </w:r>
    </w:p>
    <w:p>
      <w:r>
        <w:t>9.  Comment vous sentez-vous aujourd’hui ?</w:t>
      </w:r>
    </w:p>
    <w:p>
      <w:r>
        <w:t>How are you feeling today?</w:t>
      </w:r>
    </w:p>
    <w:p>
      <w:r>
        <w:t>10. Comment allez-vous ?</w:t>
      </w:r>
    </w:p>
    <w:p>
      <w:r>
        <w:t>How are you doing?</w:t>
      </w:r>
    </w:p>
    <w:p/>
    <w:p>
      <w:r>
        <w:rPr>
          <w:b/>
        </w:rPr>
        <w:t>Word: Serais | Meaning: Can be</w:t>
      </w:r>
    </w:p>
    <w:p/>
    <w:p>
      <w:r>
        <w:t>1. Il s'étire et se prépare à aller au travail.</w:t>
      </w:r>
    </w:p>
    <w:p>
      <w:r>
        <w:t xml:space="preserve">    He stretches himself and prepares to go to work.</w:t>
      </w:r>
    </w:p>
    <w:p>
      <w:r>
        <w:t>2. Ils s'assoient à la table pour une discussion importante.</w:t>
      </w:r>
    </w:p>
    <w:p>
      <w:r>
        <w:t xml:space="preserve">    They sit at the table for an important discussion.</w:t>
      </w:r>
    </w:p>
    <w:p>
      <w:r>
        <w:t xml:space="preserve">3. La nouvelle est de nature économique et s’annonce positive. </w:t>
      </w:r>
    </w:p>
    <w:p>
      <w:r>
        <w:t xml:space="preserve">   The news is economic in nature and looks promising.</w:t>
      </w:r>
    </w:p>
    <w:p>
      <w:r>
        <w:t>4. Les étudiants sont arrivés au lycée pour commencer leurs cours.</w:t>
      </w:r>
    </w:p>
    <w:p>
      <w:r>
        <w:t xml:space="preserve">    Students have arrived at high school to start their classes.</w:t>
      </w:r>
    </w:p>
    <w:p>
      <w:r>
        <w:t>5. Il s'attend à une visite du médecin ce week-end.</w:t>
      </w:r>
    </w:p>
    <w:p>
      <w:r>
        <w:t xml:space="preserve">    He expects a visit from the doctor this weekend. </w:t>
      </w:r>
    </w:p>
    <w:p>
      <w:r>
        <w:t xml:space="preserve">6. Je suis heureux de vous rencontrer, c’est un plaisir immense. </w:t>
      </w:r>
    </w:p>
    <w:p>
      <w:r>
        <w:t xml:space="preserve">    I am happy to meet you, it is an immense pleasure. </w:t>
      </w:r>
    </w:p>
    <w:p>
      <w:r>
        <w:t>7. Les enfants jouent dans le parc et s'amusent à grandir.</w:t>
      </w:r>
    </w:p>
    <w:p>
      <w:r>
        <w:t xml:space="preserve">    Children play in the park and have fun growing up.  </w:t>
      </w:r>
    </w:p>
    <w:p>
      <w:r>
        <w:t>8. Le soleil brille fort et il fait chaud aujourd’hui.</w:t>
      </w:r>
    </w:p>
    <w:p>
      <w:r>
        <w:t xml:space="preserve">   The sun shines brightly and it is hot today.</w:t>
      </w:r>
    </w:p>
    <w:p>
      <w:r>
        <w:t xml:space="preserve">9. L’eau est froide, mais nous continuons à la boire. </w:t>
      </w:r>
    </w:p>
    <w:p>
      <w:r>
        <w:t xml:space="preserve">   The water is cold, but we continue to drink it. </w:t>
      </w:r>
    </w:p>
    <w:p>
      <w:r>
        <w:t>10. J'aime les voyages et j'en ai fait plusieurs sur le globe.</w:t>
      </w:r>
    </w:p>
    <w:p>
      <w:r>
        <w:t xml:space="preserve">   I like traveling and I have done several trips around the world.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 You have a pretty dress.</w:t>
      </w:r>
    </w:p>
    <w:p>
      <w:r>
        <w:t>2. Tu veux aller au parc?</w:t>
      </w:r>
    </w:p>
    <w:p>
      <w:r>
        <w:t xml:space="preserve">    Do you want to go to the park?</w:t>
      </w:r>
    </w:p>
    <w:p>
      <w:r>
        <w:t>3. Tu m'as parlé hier.</w:t>
      </w:r>
    </w:p>
    <w:p>
      <w:r>
        <w:t xml:space="preserve">    You spoke to me yesterday.</w:t>
      </w:r>
    </w:p>
    <w:p>
      <w:r>
        <w:t>4. Je ne sais pas ce que tu fais.</w:t>
      </w:r>
    </w:p>
    <w:p>
      <w:r>
        <w:t xml:space="preserve">    I don’t know what you are doing. </w:t>
      </w:r>
    </w:p>
    <w:p>
      <w:r>
        <w:t xml:space="preserve">5. Tu es très gentil. </w:t>
      </w:r>
    </w:p>
    <w:p>
      <w:r>
        <w:t xml:space="preserve">    You are very nice.  </w:t>
      </w:r>
    </w:p>
    <w:p>
      <w:r>
        <w:t>6. Tu aimes la musique?</w:t>
      </w:r>
    </w:p>
    <w:p>
      <w:r>
        <w:t xml:space="preserve">   Do you like music?</w:t>
      </w:r>
    </w:p>
    <w:p>
      <w:r>
        <w:t xml:space="preserve">7. Tu as faim? </w:t>
      </w:r>
    </w:p>
    <w:p>
      <w:r>
        <w:t xml:space="preserve">    Are you hungry?</w:t>
      </w:r>
    </w:p>
    <w:p>
      <w:r>
        <w:t>8. J'ai besoin de tes aides.</w:t>
      </w:r>
    </w:p>
    <w:p>
      <w:r>
        <w:t xml:space="preserve">   I need your help.</w:t>
      </w:r>
    </w:p>
    <w:p>
      <w:r>
        <w:t>9. Il est trop chaud aujourd’hui, tu es d’accord ?</w:t>
      </w:r>
    </w:p>
    <w:p>
      <w:r>
        <w:t xml:space="preserve">   It is too hot today, are you okay with that? </w:t>
      </w:r>
    </w:p>
    <w:p>
      <w:r>
        <w:t xml:space="preserve">10. Tu veux boire un café ?  </w:t>
      </w:r>
    </w:p>
    <w:p>
      <w:r>
        <w:t xml:space="preserve">    Do you want to have a coffee?</w:t>
      </w:r>
    </w:p>
    <w:p/>
    <w:p>
      <w:r>
        <w:rPr>
          <w:b/>
        </w:rPr>
        <w:t>Word: As-tu | Meaning: Have you</w:t>
      </w:r>
    </w:p>
    <w:p/>
    <w:p>
      <w:r>
        <w:t>1. As-tu vu le film ?</w:t>
      </w:r>
    </w:p>
    <w:p>
      <w:r>
        <w:t xml:space="preserve">   Did you see the movie?</w:t>
      </w:r>
    </w:p>
    <w:p>
      <w:r>
        <w:t>2. As-tu mangé aujourd'hui ?</w:t>
      </w:r>
    </w:p>
    <w:p>
      <w:r>
        <w:t xml:space="preserve">   Have you eaten today?</w:t>
      </w:r>
    </w:p>
    <w:p>
      <w:r>
        <w:t xml:space="preserve">3. As-tu besoin d'aide ? </w:t>
      </w:r>
    </w:p>
    <w:p>
      <w:r>
        <w:t xml:space="preserve">   Do you need help?</w:t>
      </w:r>
    </w:p>
    <w:p>
      <w:r>
        <w:t>4. As-tu une question sur ce sujet ?</w:t>
      </w:r>
    </w:p>
    <w:p>
      <w:r>
        <w:t xml:space="preserve">   Do you have a question about this topic?</w:t>
      </w:r>
    </w:p>
    <w:p>
      <w:r>
        <w:t>5. As-tu aimé le concert ?</w:t>
      </w:r>
    </w:p>
    <w:p>
      <w:r>
        <w:t xml:space="preserve">   Did you like the concert?</w:t>
      </w:r>
    </w:p>
    <w:p>
      <w:r>
        <w:t>6. As-tu l'intention de voyager ?</w:t>
      </w:r>
    </w:p>
    <w:p>
      <w:r>
        <w:t xml:space="preserve">   Are you planning to travel? </w:t>
      </w:r>
    </w:p>
    <w:p>
      <w:r>
        <w:t>7. As-tu entendu parler de la nouvelle ?</w:t>
      </w:r>
    </w:p>
    <w:p>
      <w:r>
        <w:t xml:space="preserve">   Have you heard about the news?</w:t>
      </w:r>
    </w:p>
    <w:p>
      <w:r>
        <w:t>8. As-tu des envies de cuisine française ?</w:t>
      </w:r>
    </w:p>
    <w:p>
      <w:r>
        <w:t xml:space="preserve">   Do you have cravings for French cooking?</w:t>
      </w:r>
    </w:p>
    <w:p>
      <w:r>
        <w:t>9. As-tu vu les nouvelles photos de famille ?</w:t>
      </w:r>
    </w:p>
    <w:p>
      <w:r>
        <w:t xml:space="preserve">   Did you see the new family pictures?</w:t>
      </w:r>
    </w:p>
    <w:p>
      <w:r>
        <w:t xml:space="preserve">10. As-tu compris la lecture aujourd'hui ? </w:t>
      </w:r>
    </w:p>
    <w:p>
      <w:r>
        <w:t xml:space="preserve">    Have you understood today's reading?</w:t>
      </w:r>
    </w:p>
    <w:p/>
    <w:p>
      <w:r>
        <w:rPr>
          <w:b/>
        </w:rPr>
        <w:t>Word: quoi | Meaning: what</w:t>
      </w:r>
    </w:p>
    <w:p/>
    <w:p>
      <w:r>
        <w:t xml:space="preserve">1.  Qu'est-ce que vous faites ? </w:t>
      </w:r>
    </w:p>
    <w:p>
      <w:r>
        <w:t xml:space="preserve">   What are you doing?</w:t>
      </w:r>
    </w:p>
    <w:p>
      <w:r>
        <w:t>2.  Quoi de neuf aujourd'hui ?</w:t>
      </w:r>
    </w:p>
    <w:p>
      <w:r>
        <w:t xml:space="preserve">   How's your day going?</w:t>
      </w:r>
    </w:p>
    <w:p>
      <w:r>
        <w:t xml:space="preserve">3.  Je ne sais quoi dire. </w:t>
      </w:r>
    </w:p>
    <w:p>
      <w:r>
        <w:t xml:space="preserve">   I don't know what to say.</w:t>
      </w:r>
    </w:p>
    <w:p>
      <w:r>
        <w:t>4.  C’est quoi cette couleur ?</w:t>
      </w:r>
    </w:p>
    <w:p>
      <w:r>
        <w:t xml:space="preserve">    What color is that?</w:t>
      </w:r>
    </w:p>
    <w:p>
      <w:r>
        <w:t>5.  Qu'est-ce que vous pensez de ce film ?</w:t>
      </w:r>
    </w:p>
    <w:p>
      <w:r>
        <w:t xml:space="preserve">   What do you think of this movie?</w:t>
      </w:r>
    </w:p>
    <w:p>
      <w:r>
        <w:t xml:space="preserve">6.  Quoi que l'on fasse, il faut être patient. </w:t>
      </w:r>
    </w:p>
    <w:p>
      <w:r>
        <w:t xml:space="preserve">    Whatever we do, we must be patient.</w:t>
      </w:r>
    </w:p>
    <w:p>
      <w:r>
        <w:t xml:space="preserve">7.  Je suis curieux de savoir quoi ! </w:t>
      </w:r>
    </w:p>
    <w:p>
      <w:r>
        <w:t xml:space="preserve">    I am curious to know what!</w:t>
      </w:r>
    </w:p>
    <w:p>
      <w:r>
        <w:t xml:space="preserve">8.  Il me fait peur, quoi ! </w:t>
      </w:r>
    </w:p>
    <w:p>
      <w:r>
        <w:t xml:space="preserve">    It scares me, what!</w:t>
      </w:r>
    </w:p>
    <w:p>
      <w:r>
        <w:t xml:space="preserve">9.  Qu'est-ce que tu aimes le plus ? </w:t>
      </w:r>
    </w:p>
    <w:p>
      <w:r>
        <w:t xml:space="preserve">   What do you like the most? </w:t>
      </w:r>
    </w:p>
    <w:p>
      <w:r>
        <w:t>10. Je ne sais pas quoi faire.</w:t>
      </w:r>
    </w:p>
    <w:p>
      <w:r>
        <w:t xml:space="preserve">    I don't know what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