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Sous | Meaning: Under</w:t>
      </w:r>
    </w:p>
    <w:p/>
    <w:p>
      <w:r>
        <w:t xml:space="preserve">1. La chaise est sous la table. </w:t>
      </w:r>
    </w:p>
    <w:p>
      <w:r>
        <w:t xml:space="preserve">   The chair is under the table. </w:t>
      </w:r>
    </w:p>
    <w:p>
      <w:r>
        <w:t xml:space="preserve">2. J'ai besoin d'une voiture sous le vent. </w:t>
      </w:r>
    </w:p>
    <w:p>
      <w:r>
        <w:t xml:space="preserve">   I need a car under the wind.</w:t>
      </w:r>
    </w:p>
    <w:p>
      <w:r>
        <w:t xml:space="preserve">3. Il fait sous la pluie. </w:t>
      </w:r>
    </w:p>
    <w:p>
      <w:r>
        <w:t xml:space="preserve">   He's doing under the rain.</w:t>
      </w:r>
    </w:p>
    <w:p>
      <w:r>
        <w:t xml:space="preserve">4. L'arbre est sous le soleil. </w:t>
      </w:r>
    </w:p>
    <w:p>
      <w:r>
        <w:t xml:space="preserve">   The tree is under the sun.</w:t>
      </w:r>
    </w:p>
    <w:p>
      <w:r>
        <w:t xml:space="preserve">5. La fleur pousse sous le sol. </w:t>
      </w:r>
    </w:p>
    <w:p>
      <w:r>
        <w:t xml:space="preserve">   The flower grows under the ground.</w:t>
      </w:r>
    </w:p>
    <w:p>
      <w:r>
        <w:t xml:space="preserve">6. Je suis sous pression. </w:t>
      </w:r>
    </w:p>
    <w:p>
      <w:r>
        <w:t xml:space="preserve">    I am under pressure.</w:t>
      </w:r>
    </w:p>
    <w:p>
      <w:r>
        <w:t xml:space="preserve">7. Les enfants jouent sous l'arbre. </w:t>
      </w:r>
    </w:p>
    <w:p>
      <w:r>
        <w:t xml:space="preserve">    The children play under the tree.</w:t>
      </w:r>
    </w:p>
    <w:p>
      <w:r>
        <w:t>8. Le chien est sous la table.</w:t>
      </w:r>
    </w:p>
    <w:p>
      <w:r>
        <w:t xml:space="preserve">   The dog is under the table. </w:t>
      </w:r>
    </w:p>
    <w:p>
      <w:r>
        <w:t>9. Il a placé un livre sous le coussin.</w:t>
      </w:r>
    </w:p>
    <w:p>
      <w:r>
        <w:t xml:space="preserve">   He placed a book under the cushion. </w:t>
      </w:r>
    </w:p>
    <w:p>
      <w:r>
        <w:t xml:space="preserve">10. Je suis sous surveillance. </w:t>
      </w:r>
    </w:p>
    <w:p>
      <w:r>
        <w:t xml:space="preserve">   I am under surveillance.</w:t>
      </w:r>
    </w:p>
    <w:p/>
    <w:p>
      <w:r>
        <w:rPr>
          <w:b/>
        </w:rPr>
        <w:t>Word: Sur | Meaning: On, atop</w:t>
      </w:r>
    </w:p>
    <w:p/>
    <w:p>
      <w:r>
        <w:t>1. Je suis **sur** la route.</w:t>
      </w:r>
    </w:p>
    <w:p>
      <w:r>
        <w:t xml:space="preserve">   I am on the road.</w:t>
      </w:r>
    </w:p>
    <w:p>
      <w:r>
        <w:t>2. Il dort **sur** le canapé.</w:t>
      </w:r>
    </w:p>
    <w:p>
      <w:r>
        <w:t xml:space="preserve">   He is sleeping on the couch.</w:t>
      </w:r>
    </w:p>
    <w:p>
      <w:r>
        <w:t>3. La musique est **sur** la radio.</w:t>
      </w:r>
    </w:p>
    <w:p>
      <w:r>
        <w:t xml:space="preserve">   The music is on the radio. </w:t>
      </w:r>
    </w:p>
    <w:p>
      <w:r>
        <w:t xml:space="preserve">4.  Les enfants jouent **sur** le terrain. </w:t>
      </w:r>
    </w:p>
    <w:p>
      <w:r>
        <w:t xml:space="preserve">    The children are playing on the field.</w:t>
      </w:r>
    </w:p>
    <w:p>
      <w:r>
        <w:t xml:space="preserve">5. J'ai faim, j'attends que ma nourriture **sur** la table. </w:t>
      </w:r>
    </w:p>
    <w:p>
      <w:r>
        <w:t xml:space="preserve">   I am hungry, I am waiting for my food to be on the table.</w:t>
      </w:r>
    </w:p>
    <w:p>
      <w:r>
        <w:t xml:space="preserve">6.  La ville est **sur** les hauteurs. </w:t>
      </w:r>
    </w:p>
    <w:p>
      <w:r>
        <w:t xml:space="preserve">    The city is on the hills.</w:t>
      </w:r>
    </w:p>
    <w:p>
      <w:r>
        <w:t>7. Je regarde le film **sur** Netflix.</w:t>
      </w:r>
    </w:p>
    <w:p>
      <w:r>
        <w:t xml:space="preserve">   I am watching the movie on Netflix.</w:t>
      </w:r>
    </w:p>
    <w:p>
      <w:r>
        <w:t xml:space="preserve">8. La voiture est **sur** la route. </w:t>
      </w:r>
    </w:p>
    <w:p>
      <w:r>
        <w:t xml:space="preserve">   The car is on the road.</w:t>
      </w:r>
    </w:p>
    <w:p>
      <w:r>
        <w:t xml:space="preserve">9.  Elle a un chat **sur** son épaule. </w:t>
      </w:r>
    </w:p>
    <w:p>
      <w:r>
        <w:t xml:space="preserve">   She has a cat on her shoulder.</w:t>
      </w:r>
    </w:p>
    <w:p>
      <w:r>
        <w:t xml:space="preserve">10.  J'ai besoin de trouver une maison **sur** le bord de la mer. </w:t>
      </w:r>
    </w:p>
    <w:p>
      <w:r>
        <w:t xml:space="preserve">    I need to find a house on the coast.</w:t>
      </w:r>
    </w:p>
    <w:p/>
    <w:p>
      <w:r>
        <w:rPr>
          <w:b/>
        </w:rPr>
        <w:t>Word: En | Meaning: In</w:t>
      </w:r>
    </w:p>
    <w:p/>
    <w:p>
      <w:r>
        <w:t>1.  Je vais en soirée avec mes amis.</w:t>
      </w:r>
    </w:p>
    <w:p>
      <w:r>
        <w:t xml:space="preserve">    I am going to a party with my friends.</w:t>
      </w:r>
    </w:p>
    <w:p>
      <w:r>
        <w:t>2.  J'ai beaucoup d'amis en France.</w:t>
      </w:r>
    </w:p>
    <w:p>
      <w:r>
        <w:t xml:space="preserve">    I have many friends in France.</w:t>
      </w:r>
    </w:p>
    <w:p>
      <w:r>
        <w:t xml:space="preserve">3.  Elle est enceinte et va à l'hôpital. </w:t>
      </w:r>
    </w:p>
    <w:p>
      <w:r>
        <w:t xml:space="preserve">   She is pregnant and going to the hospital.</w:t>
      </w:r>
    </w:p>
    <w:p>
      <w:r>
        <w:t>4.  Je suis en train de faire la course.</w:t>
      </w:r>
    </w:p>
    <w:p>
      <w:r>
        <w:t xml:space="preserve">    I am on my way to make a purchase.</w:t>
      </w:r>
    </w:p>
    <w:p>
      <w:r>
        <w:t xml:space="preserve">5.  Il y a une grande ville en Amérique. </w:t>
      </w:r>
    </w:p>
    <w:p>
      <w:r>
        <w:t xml:space="preserve">    There is a big city in America. </w:t>
      </w:r>
    </w:p>
    <w:p>
      <w:r>
        <w:t xml:space="preserve">6.  J'ai besoin d'un peu d'argent, en fait. </w:t>
      </w:r>
    </w:p>
    <w:p>
      <w:r>
        <w:t xml:space="preserve">   I need a bit of money, actually. </w:t>
      </w:r>
    </w:p>
    <w:p>
      <w:r>
        <w:t>7.  Tu es en retard, mais je t’attends.</w:t>
      </w:r>
    </w:p>
    <w:p>
      <w:r>
        <w:t xml:space="preserve">    You are late, but I am waiting for you. </w:t>
      </w:r>
    </w:p>
    <w:p>
      <w:r>
        <w:t xml:space="preserve">8.  Je vais au cinéma en week-end. </w:t>
      </w:r>
    </w:p>
    <w:p>
      <w:r>
        <w:t xml:space="preserve">    I'm going to the cinema on the weekend. </w:t>
      </w:r>
    </w:p>
    <w:p>
      <w:r>
        <w:t xml:space="preserve">9.  Elle a un chien en appartement. </w:t>
      </w:r>
    </w:p>
    <w:p>
      <w:r>
        <w:t xml:space="preserve">   She has a dog in her apartment. </w:t>
      </w:r>
    </w:p>
    <w:p>
      <w:r>
        <w:t xml:space="preserve">10. En France, la nourriture est délicieuse. </w:t>
      </w:r>
    </w:p>
    <w:p>
      <w:r>
        <w:t xml:space="preserve">   In France, food is delicious.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euros.</w:t>
      </w:r>
    </w:p>
    <w:p>
      <w:r>
        <w:t xml:space="preserve">   I have ten euros.</w:t>
      </w:r>
    </w:p>
    <w:p>
      <w:r>
        <w:t xml:space="preserve">3. Dix minutes plus tard, nous serons là. </w:t>
      </w:r>
    </w:p>
    <w:p>
      <w:r>
        <w:t xml:space="preserve">   Ten minutes later, we will be there.</w:t>
      </w:r>
    </w:p>
    <w:p>
      <w:r>
        <w:t>4. Je suis dix ans.</w:t>
      </w:r>
    </w:p>
    <w:p>
      <w:r>
        <w:t xml:space="preserve">   I am ten years old.</w:t>
      </w:r>
    </w:p>
    <w:p>
      <w:r>
        <w:t xml:space="preserve">5. Le train arrive à dix heures. </w:t>
      </w:r>
    </w:p>
    <w:p>
      <w:r>
        <w:t xml:space="preserve">   The train arrives at ten o'clock.</w:t>
      </w:r>
    </w:p>
    <w:p>
      <w:r>
        <w:t xml:space="preserve">6. Combien de personnes y a-t-il? </w:t>
      </w:r>
    </w:p>
    <w:p>
      <w:r>
        <w:t xml:space="preserve">  How many people are there?</w:t>
      </w:r>
    </w:p>
    <w:p>
      <w:r>
        <w:t xml:space="preserve">7. J'ai dix minutes pour aller au travail. </w:t>
      </w:r>
    </w:p>
    <w:p>
      <w:r>
        <w:t xml:space="preserve">  I have ten minutes to get to work.</w:t>
      </w:r>
    </w:p>
    <w:p>
      <w:r>
        <w:t xml:space="preserve">8. Il est passé dix heures. </w:t>
      </w:r>
    </w:p>
    <w:p>
      <w:r>
        <w:t xml:space="preserve">   It is past ten o'clock.</w:t>
      </w:r>
    </w:p>
    <w:p>
      <w:r>
        <w:t>9. Dix kilos de pomme!</w:t>
      </w:r>
    </w:p>
    <w:p>
      <w:r>
        <w:t xml:space="preserve">   Ten kilograms of apples!</w:t>
      </w:r>
    </w:p>
    <w:p>
      <w:r>
        <w:t xml:space="preserve">10. La voiture a dix kilomètres. </w:t>
      </w:r>
    </w:p>
    <w:p>
      <w:r>
        <w:t xml:space="preserve">    The car has ten kilometers to drive.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 I am eight years old.</w:t>
      </w:r>
    </w:p>
    <w:p>
      <w:r>
        <w:t>2. Il y a huit personnes dans la classe.</w:t>
      </w:r>
    </w:p>
    <w:p>
      <w:r>
        <w:t xml:space="preserve">    There are eight people in class.</w:t>
      </w:r>
    </w:p>
    <w:p>
      <w:r>
        <w:t>3. Nous avons huit jours de congé chaque mois.</w:t>
      </w:r>
    </w:p>
    <w:p>
      <w:r>
        <w:t xml:space="preserve">   We have eight days of leave each month. </w:t>
      </w:r>
    </w:p>
    <w:p>
      <w:r>
        <w:t>4. La voiture a huit roues.</w:t>
      </w:r>
    </w:p>
    <w:p>
      <w:r>
        <w:t xml:space="preserve">    The car has eight wheels.</w:t>
      </w:r>
    </w:p>
    <w:p>
      <w:r>
        <w:t>5. J'ai huit euros en main.</w:t>
      </w:r>
    </w:p>
    <w:p>
      <w:r>
        <w:t xml:space="preserve">    I have eight euros in my pocket. </w:t>
      </w:r>
    </w:p>
    <w:p>
      <w:r>
        <w:t xml:space="preserve">6. Il y a huit ans que je suis arrivé ici. </w:t>
      </w:r>
    </w:p>
    <w:p>
      <w:r>
        <w:t xml:space="preserve">   It is eight years since I arrived here.  </w:t>
      </w:r>
    </w:p>
    <w:p>
      <w:r>
        <w:t>7. Elle est au bord de la mer et voit huit bateaux.</w:t>
      </w:r>
    </w:p>
    <w:p>
      <w:r>
        <w:t xml:space="preserve">   She is at the edge of the sea and sees eight boats.</w:t>
      </w:r>
    </w:p>
    <w:p>
      <w:r>
        <w:t>8. Je vais acheter huit pommes aujourd'hui.</w:t>
      </w:r>
    </w:p>
    <w:p>
      <w:r>
        <w:t xml:space="preserve">    I am going to buy eight apples today. </w:t>
      </w:r>
    </w:p>
    <w:p>
      <w:r>
        <w:t>9. Il a huit minutes pour se préparer.</w:t>
      </w:r>
    </w:p>
    <w:p>
      <w:r>
        <w:t xml:space="preserve">  He has eight minutes to get ready.</w:t>
      </w:r>
    </w:p>
    <w:p>
      <w:r>
        <w:t xml:space="preserve">10. La maison a huit pièces. </w:t>
      </w:r>
    </w:p>
    <w:p>
      <w:r>
        <w:t xml:space="preserve">   The house has eight rooms.</w:t>
      </w:r>
    </w:p>
    <w:p/>
    <w:p>
      <w:r>
        <w:rPr>
          <w:b/>
        </w:rPr>
        <w:t>Word: sept | Meaning: seven</w:t>
      </w:r>
    </w:p>
    <w:p/>
    <w:p>
      <w:r>
        <w:t>1. Il y a sept personnes dans la salle.</w:t>
      </w:r>
    </w:p>
    <w:p>
      <w:r>
        <w:t xml:space="preserve">    There are seven people in the room.</w:t>
      </w:r>
    </w:p>
    <w:p>
      <w:r>
        <w:t>2. J'ai sept ans.</w:t>
      </w:r>
    </w:p>
    <w:p>
      <w:r>
        <w:t xml:space="preserve">    I am seven years old.</w:t>
      </w:r>
    </w:p>
    <w:p>
      <w:r>
        <w:t>3. Nous sommes sept amis.</w:t>
      </w:r>
    </w:p>
    <w:p>
      <w:r>
        <w:t xml:space="preserve">    We are seven friends.</w:t>
      </w:r>
    </w:p>
    <w:p>
      <w:r>
        <w:t>4. Sept couleurs me fascinent.</w:t>
      </w:r>
    </w:p>
    <w:p>
      <w:r>
        <w:t xml:space="preserve">    Seven colors fascinate me.</w:t>
      </w:r>
    </w:p>
    <w:p>
      <w:r>
        <w:t xml:space="preserve">5. Le train part à sept heures. </w:t>
      </w:r>
    </w:p>
    <w:p>
      <w:r>
        <w:t xml:space="preserve">    The train departs at seven o'clock. </w:t>
      </w:r>
    </w:p>
    <w:p>
      <w:r>
        <w:t>6. J’aime lire sept livres par semaine.</w:t>
      </w:r>
    </w:p>
    <w:p>
      <w:r>
        <w:t xml:space="preserve">    I like to read seven books a week.</w:t>
      </w:r>
    </w:p>
    <w:p>
      <w:r>
        <w:t>7. Il faut sept pièces de monnaie pour un ticket de bus.</w:t>
      </w:r>
    </w:p>
    <w:p>
      <w:r>
        <w:t xml:space="preserve">    You need seven coins for a bus ticket.</w:t>
      </w:r>
    </w:p>
    <w:p>
      <w:r>
        <w:t>8. Sept fois, je t'ai dit de ne pas aller dehors.</w:t>
      </w:r>
    </w:p>
    <w:p>
      <w:r>
        <w:t xml:space="preserve">    Seven times, I told you not to go outside. </w:t>
      </w:r>
    </w:p>
    <w:p>
      <w:r>
        <w:t xml:space="preserve">9. Les oiseaux chantent sept chansons différentes. </w:t>
      </w:r>
    </w:p>
    <w:p>
      <w:r>
        <w:t xml:space="preserve">    The birds sing seven different songs.</w:t>
      </w:r>
    </w:p>
    <w:p>
      <w:r>
        <w:t>10.  J’ai sept jours de congé cette année.</w:t>
      </w:r>
    </w:p>
    <w:p>
      <w:r>
        <w:t xml:space="preserve">    I have seven days of leave this year.</w:t>
      </w:r>
    </w:p>
    <w:p/>
    <w:p>
      <w:r>
        <w:rPr>
          <w:b/>
        </w:rPr>
        <w:t>Word: Six | Meaning: six</w:t>
      </w:r>
    </w:p>
    <w:p/>
    <w:p>
      <w:r>
        <w:t xml:space="preserve">1. Il y a six personnes dans la pièce.  </w:t>
      </w:r>
    </w:p>
    <w:p>
      <w:r>
        <w:t xml:space="preserve">     There are six people in the room.</w:t>
      </w:r>
    </w:p>
    <w:p>
      <w:r>
        <w:t xml:space="preserve">2. J'ai six ans.   </w:t>
      </w:r>
    </w:p>
    <w:p>
      <w:r>
        <w:t xml:space="preserve">     I am six years old.</w:t>
      </w:r>
    </w:p>
    <w:p>
      <w:r>
        <w:t xml:space="preserve">3. La voiture a six roues. </w:t>
      </w:r>
    </w:p>
    <w:p>
      <w:r>
        <w:t xml:space="preserve">     The car has six wheels.</w:t>
      </w:r>
    </w:p>
    <w:p>
      <w:r>
        <w:t xml:space="preserve">4. Nous sommes arrivés à six heures. </w:t>
      </w:r>
    </w:p>
    <w:p>
      <w:r>
        <w:t xml:space="preserve">     We arrived at six o’clock.</w:t>
      </w:r>
    </w:p>
    <w:p>
      <w:r>
        <w:t xml:space="preserve">5. Six pommes de terre me suffisent.  </w:t>
      </w:r>
    </w:p>
    <w:p>
      <w:r>
        <w:t xml:space="preserve">    Six potatoes are enough for me. </w:t>
      </w:r>
    </w:p>
    <w:p>
      <w:r>
        <w:t xml:space="preserve">6. Il a donné six euros à l'école. </w:t>
      </w:r>
    </w:p>
    <w:p>
      <w:r>
        <w:t xml:space="preserve">     He gave six euros to the school.</w:t>
      </w:r>
    </w:p>
    <w:p>
      <w:r>
        <w:t xml:space="preserve">7. Je suis content de six ans.   </w:t>
      </w:r>
    </w:p>
    <w:p>
      <w:r>
        <w:t xml:space="preserve">    I am happy to be six years old.</w:t>
      </w:r>
    </w:p>
    <w:p>
      <w:r>
        <w:t xml:space="preserve">8. Il y a six jours avant la fin du mois. </w:t>
      </w:r>
    </w:p>
    <w:p>
      <w:r>
        <w:t xml:space="preserve">     There are six days before the end of the month.</w:t>
      </w:r>
    </w:p>
    <w:p>
      <w:r>
        <w:t xml:space="preserve">9. J’ai appris six mots en anglais.  </w:t>
      </w:r>
    </w:p>
    <w:p>
      <w:r>
        <w:t xml:space="preserve">    I learned six words in English. </w:t>
      </w:r>
    </w:p>
    <w:p>
      <w:r>
        <w:t xml:space="preserve">10. Six heures de temps libre nous ont semblé suffisants.   </w:t>
      </w:r>
    </w:p>
    <w:p>
      <w:r>
        <w:t xml:space="preserve">     Six hours of free time seemed enough to us.</w:t>
      </w:r>
    </w:p>
    <w:p/>
    <w:p>
      <w:r>
        <w:rPr>
          <w:b/>
        </w:rPr>
        <w:t>Word: Cinq | Meaning: Five</w:t>
      </w:r>
    </w:p>
    <w:p/>
    <w:p>
      <w:r>
        <w:t>1. J'ai cinq enfants.</w:t>
      </w:r>
    </w:p>
    <w:p>
      <w:r>
        <w:t>Five children.</w:t>
      </w:r>
    </w:p>
    <w:p>
      <w:r>
        <w:t>2. Il y a cinq personnes dans la pièce.</w:t>
      </w:r>
    </w:p>
    <w:p>
      <w:r>
        <w:t>There are five people in the room.</w:t>
      </w:r>
    </w:p>
    <w:p>
      <w:r>
        <w:t>3. Cinq pommes de terre sont à l’arrière du sac.</w:t>
      </w:r>
    </w:p>
    <w:p>
      <w:r>
        <w:t>Five potatoes are at the back of the bag.</w:t>
      </w:r>
    </w:p>
    <w:p>
      <w:r>
        <w:t>4. Je vais prendre cinq minutes pour faire mes courses.</w:t>
      </w:r>
    </w:p>
    <w:p>
      <w:r>
        <w:t>I'm going to take five minutes to do my shopping.</w:t>
      </w:r>
    </w:p>
    <w:p>
      <w:r>
        <w:t>5. Il a cinq ans.</w:t>
      </w:r>
    </w:p>
    <w:p>
      <w:r>
        <w:t>He is five years old.</w:t>
      </w:r>
    </w:p>
    <w:p>
      <w:r>
        <w:t>6. J'ai cinq jours de congé.</w:t>
      </w:r>
    </w:p>
    <w:p>
      <w:r>
        <w:t>I have five days off.</w:t>
      </w:r>
    </w:p>
    <w:p>
      <w:r>
        <w:t>7. La voiture a cinq portes.</w:t>
      </w:r>
    </w:p>
    <w:p>
      <w:r>
        <w:t>The car has five doors.</w:t>
      </w:r>
    </w:p>
    <w:p>
      <w:r>
        <w:t>8. Cinq heures plus tard, nous serons là.</w:t>
      </w:r>
    </w:p>
    <w:p>
      <w:r>
        <w:t>Five hours later, we will be there.</w:t>
      </w:r>
    </w:p>
    <w:p>
      <w:r>
        <w:t>9. Il y a cinq minutes à marcher jusqu'à la gare.</w:t>
      </w:r>
    </w:p>
    <w:p>
      <w:r>
        <w:t>It takes five minutes to walk to the station.</w:t>
      </w:r>
    </w:p>
    <w:p>
      <w:r>
        <w:t>10. Cinq points sont nécessaires pour gagner la course.</w:t>
      </w:r>
    </w:p>
    <w:p>
      <w:r>
        <w:t>Five points are needed to win the race.</w:t>
      </w:r>
    </w:p>
    <w:p/>
    <w:p>
      <w:r>
        <w:rPr>
          <w:b/>
        </w:rPr>
        <w:t>Word: Quatre | Meaning: Four</w:t>
      </w:r>
    </w:p>
    <w:p/>
    <w:p>
      <w:r>
        <w:t xml:space="preserve">1. Il y a quatre personnes à la table.  </w:t>
      </w:r>
    </w:p>
    <w:p>
      <w:r>
        <w:t xml:space="preserve">    There are four people at the table.</w:t>
      </w:r>
    </w:p>
    <w:p>
      <w:r>
        <w:t xml:space="preserve">2. J'ai quatre frères et sœurs.  </w:t>
      </w:r>
    </w:p>
    <w:p>
      <w:r>
        <w:t xml:space="preserve">    I have four brothers and sisters.</w:t>
      </w:r>
    </w:p>
    <w:p>
      <w:r>
        <w:t xml:space="preserve">3. Quatre jours de vacances!  </w:t>
      </w:r>
    </w:p>
    <w:p>
      <w:r>
        <w:t xml:space="preserve">    Four days of vacation!</w:t>
      </w:r>
    </w:p>
    <w:p>
      <w:r>
        <w:t xml:space="preserve">4. La météo est très incertaine, il y a peut-être quatre jours de pluie.  </w:t>
      </w:r>
    </w:p>
    <w:p>
      <w:r>
        <w:t xml:space="preserve">    The weather is very uncertain, there may be four days of rain.</w:t>
      </w:r>
    </w:p>
    <w:p>
      <w:r>
        <w:t xml:space="preserve">5. Nous avons quatre pommes rouges et deux oranges.  </w:t>
      </w:r>
    </w:p>
    <w:p>
      <w:r>
        <w:t xml:space="preserve">    We have four red apples and two oranges. </w:t>
      </w:r>
    </w:p>
    <w:p>
      <w:r>
        <w:t xml:space="preserve">6. Les voitures peuvent passer par la porte, mais seulement quatre.  </w:t>
      </w:r>
    </w:p>
    <w:p>
      <w:r>
        <w:t xml:space="preserve">    Cars can pass through the door but only four.</w:t>
      </w:r>
    </w:p>
    <w:p>
      <w:r>
        <w:t xml:space="preserve">7. Quatre semaines de travail nous restent.  </w:t>
      </w:r>
    </w:p>
    <w:p>
      <w:r>
        <w:t xml:space="preserve">   Four weeks of work remain for us.</w:t>
      </w:r>
    </w:p>
    <w:p>
      <w:r>
        <w:t xml:space="preserve">8. J'aimerais acheter quatre nouveaux crayons de couleurs.  </w:t>
      </w:r>
    </w:p>
    <w:p>
      <w:r>
        <w:t xml:space="preserve">    I would like to buy four new crayons. </w:t>
      </w:r>
    </w:p>
    <w:p>
      <w:r>
        <w:t xml:space="preserve">9. Il y a quatre heures avant la fin du film.  </w:t>
      </w:r>
    </w:p>
    <w:p>
      <w:r>
        <w:t xml:space="preserve">    There are four hours before the end of the movie. </w:t>
      </w:r>
    </w:p>
    <w:p>
      <w:r>
        <w:t xml:space="preserve">10. Le restaurant a quatre tables pour les clients.  </w:t>
      </w:r>
    </w:p>
    <w:p>
      <w:r>
        <w:t xml:space="preserve">    The restaurant has four tables for customers.</w:t>
      </w:r>
    </w:p>
    <w:p/>
    <w:p>
      <w:r>
        <w:rPr>
          <w:b/>
        </w:rPr>
        <w:t>Word: Trois | Meaning: Three</w:t>
      </w:r>
    </w:p>
    <w:p/>
    <w:p>
      <w:r>
        <w:t xml:space="preserve">1. Il y a trois enfants dans la famille. </w:t>
      </w:r>
    </w:p>
    <w:p>
      <w:r>
        <w:t xml:space="preserve">   There are three children in the family. </w:t>
      </w:r>
    </w:p>
    <w:p>
      <w:r>
        <w:t>2. J'ai trois pommes aujourd'hui.</w:t>
      </w:r>
    </w:p>
    <w:p>
      <w:r>
        <w:t xml:space="preserve">   I have three apples today.</w:t>
      </w:r>
    </w:p>
    <w:p>
      <w:r>
        <w:t>3. Le restaurant propose trois plats principaux.</w:t>
      </w:r>
    </w:p>
    <w:p>
      <w:r>
        <w:t xml:space="preserve">   The restaurant proposes three main courses.</w:t>
      </w:r>
    </w:p>
    <w:p>
      <w:r>
        <w:t>4. Trois jours de congé, c'est bien !</w:t>
      </w:r>
    </w:p>
    <w:p>
      <w:r>
        <w:t xml:space="preserve">   Three days of vacation, that's good! </w:t>
      </w:r>
    </w:p>
    <w:p>
      <w:r>
        <w:t>5. Il m'a dit qu'il avait trois minutes pour finir.</w:t>
      </w:r>
    </w:p>
    <w:p>
      <w:r>
        <w:t xml:space="preserve">   He told me he had three minutes to finish.</w:t>
      </w:r>
    </w:p>
    <w:p>
      <w:r>
        <w:t>6. J'ai acheté trois livres à la librairie.</w:t>
      </w:r>
    </w:p>
    <w:p>
      <w:r>
        <w:t xml:space="preserve">    I bought three books at the bookstore.</w:t>
      </w:r>
    </w:p>
    <w:p>
      <w:r>
        <w:t>7. Trois amis se sont rencontrés au parc.</w:t>
      </w:r>
    </w:p>
    <w:p>
      <w:r>
        <w:t xml:space="preserve">   Three friends met up in the park. </w:t>
      </w:r>
    </w:p>
    <w:p>
      <w:r>
        <w:t>8. Il a besoin de trois personnes pour monter cette table.</w:t>
      </w:r>
    </w:p>
    <w:p>
      <w:r>
        <w:t xml:space="preserve">  He needs three people to assemble this table.</w:t>
      </w:r>
    </w:p>
    <w:p>
      <w:r>
        <w:t xml:space="preserve">9. Ils ont trois enfants, deux filles et un garçon. </w:t>
      </w:r>
    </w:p>
    <w:p>
      <w:r>
        <w:t xml:space="preserve">   They have three children, two daughters and one son.</w:t>
      </w:r>
    </w:p>
    <w:p>
      <w:r>
        <w:t>10. Trois heures après l'aube, il est parti à la randonnée.</w:t>
      </w:r>
    </w:p>
    <w:p>
      <w:r>
        <w:t xml:space="preserve">    Three hours after dawn, he went for a hike.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