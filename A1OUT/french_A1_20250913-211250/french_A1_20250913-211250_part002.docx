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Est-ce | Meaning: Is it</w:t>
      </w:r>
    </w:p>
    <w:p/>
    <w:p>
      <w:r>
        <w:t>1. Est-ce que vous pouvez m'aider ?</w:t>
      </w:r>
    </w:p>
    <w:p>
      <w:r>
        <w:t>2.  Do you mind helping me?</w:t>
      </w:r>
    </w:p>
    <w:p>
      <w:r>
        <w:t>3. Est-ce que c'est bon de parler français ?</w:t>
      </w:r>
    </w:p>
    <w:p>
      <w:r>
        <w:t xml:space="preserve">4. Is it good to speak French? </w:t>
      </w:r>
    </w:p>
    <w:p>
      <w:r>
        <w:t xml:space="preserve">5. Est-ce que tu veux boire un café ? </w:t>
      </w:r>
    </w:p>
    <w:p>
      <w:r>
        <w:t>6. Do you want to have a coffee?</w:t>
      </w:r>
    </w:p>
    <w:p>
      <w:r>
        <w:t>7. Est-ce que tu es d'origine française ?</w:t>
      </w:r>
    </w:p>
    <w:p>
      <w:r>
        <w:t>8. Are you of French origin?</w:t>
      </w:r>
    </w:p>
    <w:p>
      <w:r>
        <w:t>9. Est-ce que tu aimes les films d'horreur ?</w:t>
      </w:r>
    </w:p>
    <w:p>
      <w:r>
        <w:t>10. Do you like horror movies?</w:t>
      </w:r>
    </w:p>
    <w:p/>
    <w:p>
      <w:r>
        <w:rPr>
          <w:b/>
        </w:rPr>
        <w:t>Word: Que | Meaning: What</w:t>
      </w:r>
    </w:p>
    <w:p/>
    <w:p>
      <w:r>
        <w:t>1. Que fait-tu aujourd'hui ?</w:t>
      </w:r>
    </w:p>
    <w:p>
      <w:r>
        <w:t xml:space="preserve">    What are you doing today?</w:t>
      </w:r>
    </w:p>
    <w:p>
      <w:r>
        <w:t>2. Qu'est-ce que tu aimes le mieux ?</w:t>
      </w:r>
    </w:p>
    <w:p>
      <w:r>
        <w:t xml:space="preserve">    What do you like best?</w:t>
      </w:r>
    </w:p>
    <w:p>
      <w:r>
        <w:t>3. Que pensez-vous de ce film ?</w:t>
      </w:r>
    </w:p>
    <w:p>
      <w:r>
        <w:t xml:space="preserve">    What do you think of this movie?</w:t>
      </w:r>
    </w:p>
    <w:p>
      <w:r>
        <w:t>4. Je ne sais pas quoi dire, que faire ?</w:t>
      </w:r>
    </w:p>
    <w:p>
      <w:r>
        <w:t xml:space="preserve">   I don't know what to say or do. </w:t>
      </w:r>
    </w:p>
    <w:p>
      <w:r>
        <w:t>5. Qu'est-ce que c'est ?</w:t>
      </w:r>
    </w:p>
    <w:p>
      <w:r>
        <w:t xml:space="preserve">    What is that? </w:t>
      </w:r>
    </w:p>
    <w:p>
      <w:r>
        <w:t xml:space="preserve">6. Que voulez-vous faire demain ? </w:t>
      </w:r>
    </w:p>
    <w:p>
      <w:r>
        <w:t xml:space="preserve">    What do you want to do tomorrow? </w:t>
      </w:r>
    </w:p>
    <w:p>
      <w:r>
        <w:t>7.  Que pensez-vous de la situation actuelle ?</w:t>
      </w:r>
    </w:p>
    <w:p>
      <w:r>
        <w:t xml:space="preserve">   What do you think about the current situation? </w:t>
      </w:r>
    </w:p>
    <w:p>
      <w:r>
        <w:t>8.  J'ai besoin d'un conseil, que puis-je faire ?</w:t>
      </w:r>
    </w:p>
    <w:p>
      <w:r>
        <w:t xml:space="preserve">    I need advice, what should I do? </w:t>
      </w:r>
    </w:p>
    <w:p>
      <w:r>
        <w:t>9. Que veux-tu manger pour le dîner ?</w:t>
      </w:r>
    </w:p>
    <w:p>
      <w:r>
        <w:t xml:space="preserve">    What do you want to eat for dinner? </w:t>
      </w:r>
    </w:p>
    <w:p>
      <w:r>
        <w:t>10. Que vous aimes ou non, il fait beau aujourd'hui!</w:t>
      </w:r>
    </w:p>
    <w:p>
      <w:r>
        <w:t xml:space="preserve">   Whether you like it or not, it's nice out today!</w:t>
      </w:r>
    </w:p>
    <w:p/>
    <w:p>
      <w:r>
        <w:rPr>
          <w:b/>
        </w:rPr>
        <w:t>Word: Le | Meaning: The</w:t>
      </w:r>
    </w:p>
    <w:p/>
    <w:p>
      <w:r>
        <w:t>1. Il est allé au cinéma le samedi dernier.</w:t>
      </w:r>
    </w:p>
    <w:p>
      <w:r>
        <w:t xml:space="preserve">   He went to the cinema last Saturday.</w:t>
      </w:r>
    </w:p>
    <w:p>
      <w:r>
        <w:t>2. J'ai mangé du pain avec le thé.</w:t>
      </w:r>
    </w:p>
    <w:p>
      <w:r>
        <w:t xml:space="preserve">   I ate bread with tea.</w:t>
      </w:r>
    </w:p>
    <w:p>
      <w:r>
        <w:t xml:space="preserve">3. Le soleil brille aujourd’hui. </w:t>
      </w:r>
    </w:p>
    <w:p>
      <w:r>
        <w:t xml:space="preserve">   The sun is shining today.</w:t>
      </w:r>
    </w:p>
    <w:p>
      <w:r>
        <w:t>4. Il a acheté un livre sur la culture japonaise.</w:t>
      </w:r>
    </w:p>
    <w:p>
      <w:r>
        <w:t xml:space="preserve">   He bought a book about Japanese culture.</w:t>
      </w:r>
    </w:p>
    <w:p>
      <w:r>
        <w:t>5. Le chat dort dans le salon.</w:t>
      </w:r>
    </w:p>
    <w:p>
      <w:r>
        <w:t xml:space="preserve">   The cat is sleeping in the living room.</w:t>
      </w:r>
    </w:p>
    <w:p>
      <w:r>
        <w:t>6. Je suis venu à Paris le matin.</w:t>
      </w:r>
    </w:p>
    <w:p>
      <w:r>
        <w:t xml:space="preserve">   I came to Paris this morning.</w:t>
      </w:r>
    </w:p>
    <w:p>
      <w:r>
        <w:t xml:space="preserve">7. Tu veux boire de l’eau? </w:t>
      </w:r>
    </w:p>
    <w:p>
      <w:r>
        <w:t xml:space="preserve">   Do you want to drink some water?</w:t>
      </w:r>
    </w:p>
    <w:p>
      <w:r>
        <w:t>8. La voiture est rouge et elle a un grand coffre.</w:t>
      </w:r>
    </w:p>
    <w:p>
      <w:r>
        <w:t xml:space="preserve">   The car is red and it has a big trunk.</w:t>
      </w:r>
    </w:p>
    <w:p>
      <w:r>
        <w:t>9. Le chien joue avec la balle.</w:t>
      </w:r>
    </w:p>
    <w:p>
      <w:r>
        <w:t xml:space="preserve">   The dog plays with the ball.</w:t>
      </w:r>
    </w:p>
    <w:p>
      <w:r>
        <w:t xml:space="preserve">10. L’arbre porte des feuilles vertes. </w:t>
      </w:r>
    </w:p>
    <w:p>
      <w:r>
        <w:t xml:space="preserve">   The tree bears green leaves.</w:t>
      </w:r>
    </w:p>
    <w:p/>
    <w:p>
      <w:r>
        <w:rPr>
          <w:b/>
        </w:rPr>
        <w:t>Word: L | Meaning: The letter 'L'</w:t>
      </w:r>
    </w:p>
    <w:p/>
    <w:p>
      <w:r>
        <w:t>1. La lune brille dans le ciel nocturne.</w:t>
      </w:r>
    </w:p>
    <w:p>
      <w:r>
        <w:t xml:space="preserve">  The moon shines in the night sky.</w:t>
      </w:r>
    </w:p>
    <w:p>
      <w:r>
        <w:t>2. J'aime beaucoup la musique classique.</w:t>
      </w:r>
    </w:p>
    <w:p>
      <w:r>
        <w:t xml:space="preserve">  I really like classical music.</w:t>
      </w:r>
    </w:p>
    <w:p>
      <w:r>
        <w:t xml:space="preserve">3. Le chien est assis sur le canapé. </w:t>
      </w:r>
    </w:p>
    <w:p>
      <w:r>
        <w:t xml:space="preserve">  The dog is sitting on the sofa.</w:t>
      </w:r>
    </w:p>
    <w:p>
      <w:r>
        <w:t xml:space="preserve">4. Le livre me fascine, mais je ne l'ai pas encore lu. </w:t>
      </w:r>
    </w:p>
    <w:p>
      <w:r>
        <w:t xml:space="preserve">  The book fascinates me, but I haven't read it yet.</w:t>
      </w:r>
    </w:p>
    <w:p>
      <w:r>
        <w:t>5. La lumière du soleil illumine la forêt.</w:t>
      </w:r>
    </w:p>
    <w:p>
      <w:r>
        <w:t xml:space="preserve">  The sun's light illuminates the forest.</w:t>
      </w:r>
    </w:p>
    <w:p>
      <w:r>
        <w:t xml:space="preserve">6. Elle parle français avec des amis. </w:t>
      </w:r>
    </w:p>
    <w:p>
      <w:r>
        <w:t xml:space="preserve">  She speaks French with friends.</w:t>
      </w:r>
    </w:p>
    <w:p>
      <w:r>
        <w:t>7. Le café est froid et délicieux.</w:t>
      </w:r>
    </w:p>
    <w:p>
      <w:r>
        <w:t xml:space="preserve">  The coffee is cold and delicious.</w:t>
      </w:r>
    </w:p>
    <w:p>
      <w:r>
        <w:t xml:space="preserve">8. Les oiseaux chantent dans les arbres. </w:t>
      </w:r>
    </w:p>
    <w:p>
      <w:r>
        <w:t xml:space="preserve">   Birds sing in the trees. </w:t>
      </w:r>
    </w:p>
    <w:p>
      <w:r>
        <w:t xml:space="preserve">9. J'ai besoin de l’eau pour boire. </w:t>
      </w:r>
    </w:p>
    <w:p>
      <w:r>
        <w:t xml:space="preserve">   I need water to drink. </w:t>
      </w:r>
    </w:p>
    <w:p>
      <w:r>
        <w:t>10. La fleur est belle et colorée.</w:t>
      </w:r>
    </w:p>
    <w:p>
      <w:r>
        <w:t xml:space="preserve">   The flower is beautiful and colorful.</w:t>
      </w:r>
    </w:p>
    <w:p/>
    <w:p>
      <w:r>
        <w:rPr>
          <w:b/>
        </w:rPr>
        <w:t>Word: Qu'est-ce | Meaning: What is it</w:t>
      </w:r>
    </w:p>
    <w:p/>
    <w:p>
      <w:r>
        <w:t>1. Qu'est-ce que c'est ?</w:t>
      </w:r>
    </w:p>
    <w:p>
      <w:r>
        <w:t>What is it?</w:t>
      </w:r>
    </w:p>
    <w:p>
      <w:r>
        <w:t>2. Qu'est-ce que tu fais ?</w:t>
      </w:r>
    </w:p>
    <w:p>
      <w:r>
        <w:t>What are you doing?</w:t>
      </w:r>
    </w:p>
    <w:p>
      <w:r>
        <w:t>3. Qu'est-ce que vous avez fait ?</w:t>
      </w:r>
    </w:p>
    <w:p>
      <w:r>
        <w:t>What did you do?</w:t>
      </w:r>
    </w:p>
    <w:p>
      <w:r>
        <w:t>4. Qu'est-ce que nous avons mangé ?</w:t>
      </w:r>
    </w:p>
    <w:p>
      <w:r>
        <w:t>What did we eat?</w:t>
      </w:r>
    </w:p>
    <w:p>
      <w:r>
        <w:t>5. Qu'est-ce que le temps aujourd'hui ?</w:t>
      </w:r>
    </w:p>
    <w:p>
      <w:r>
        <w:t xml:space="preserve">What is the weather today? </w:t>
      </w:r>
    </w:p>
    <w:p>
      <w:r>
        <w:t>6. Qu'est-ce qui te plaît ?</w:t>
      </w:r>
    </w:p>
    <w:p>
      <w:r>
        <w:t>What do you like?</w:t>
      </w:r>
    </w:p>
    <w:p>
      <w:r>
        <w:t>7. Qu'est-ce que tu aimes ?</w:t>
      </w:r>
    </w:p>
    <w:p>
      <w:r>
        <w:t>What do you like?</w:t>
      </w:r>
    </w:p>
    <w:p>
      <w:r>
        <w:t>8. Qu'est-ce que tu veux ?</w:t>
      </w:r>
    </w:p>
    <w:p>
      <w:r>
        <w:t>What do you want?</w:t>
      </w:r>
    </w:p>
    <w:p>
      <w:r>
        <w:t>9. Qu'est-ce qu'on peut faire ?</w:t>
      </w:r>
    </w:p>
    <w:p>
      <w:r>
        <w:t>What can we do?</w:t>
      </w:r>
    </w:p>
    <w:p>
      <w:r>
        <w:t>10. Qu'est-ce qui va bien aujourd'hui ?</w:t>
      </w:r>
    </w:p>
    <w:p>
      <w:r>
        <w:t>How are things going today?</w:t>
      </w:r>
    </w:p>
    <w:p/>
    <w:p>
      <w:r>
        <w:rPr>
          <w:b/>
        </w:rPr>
        <w:t>Word: Au | Meaning: To, at</w:t>
      </w:r>
    </w:p>
    <w:p/>
    <w:p>
      <w:r>
        <w:t xml:space="preserve">1. J'ai besoin d'aller au marché pour acheter des légumes. </w:t>
      </w:r>
    </w:p>
    <w:p>
      <w:r>
        <w:t xml:space="preserve">    I need to go to the market to buy vegetables.</w:t>
      </w:r>
    </w:p>
    <w:p>
      <w:r>
        <w:t>2. Le train part à l'heure, il est donc important d'être au quai.</w:t>
      </w:r>
    </w:p>
    <w:p>
      <w:r>
        <w:t xml:space="preserve">    The train departs at the scheduled time, so it is important to be at the platform.</w:t>
      </w:r>
    </w:p>
    <w:p>
      <w:r>
        <w:t xml:space="preserve">3. Je vais au restaurant avec mes amis ce soir. </w:t>
      </w:r>
    </w:p>
    <w:p>
      <w:r>
        <w:t xml:space="preserve">    I am going to the restaurant with my friends tonight.</w:t>
      </w:r>
    </w:p>
    <w:p>
      <w:r>
        <w:t xml:space="preserve">4. Au revoir à tous! </w:t>
      </w:r>
    </w:p>
    <w:p>
      <w:r>
        <w:t xml:space="preserve">    Goodbye everyone!</w:t>
      </w:r>
    </w:p>
    <w:p>
      <w:r>
        <w:t xml:space="preserve">5. Où est la bibliothèque? </w:t>
      </w:r>
    </w:p>
    <w:p>
      <w:r>
        <w:t xml:space="preserve">    Where is the library?</w:t>
      </w:r>
    </w:p>
    <w:p>
      <w:r>
        <w:t>6. La boulangerie est juste à l'au-dessus de la gare.</w:t>
      </w:r>
    </w:p>
    <w:p>
      <w:r>
        <w:t xml:space="preserve">    The bakery is just above the train station.</w:t>
      </w:r>
    </w:p>
    <w:p>
      <w:r>
        <w:t>7. J'aime bien boire du café au matin.</w:t>
      </w:r>
    </w:p>
    <w:p>
      <w:r>
        <w:t xml:space="preserve">    I like to drink coffee in the morning. </w:t>
      </w:r>
    </w:p>
    <w:p>
      <w:r>
        <w:t xml:space="preserve">8. Au début de la journée, j'ai fait une pause. </w:t>
      </w:r>
    </w:p>
    <w:p>
      <w:r>
        <w:t xml:space="preserve">    At the beginning of the day, I took a break. </w:t>
      </w:r>
    </w:p>
    <w:p>
      <w:r>
        <w:t xml:space="preserve">9. Nous sommes allés au parc pour faire un pique-nique. </w:t>
      </w:r>
    </w:p>
    <w:p>
      <w:r>
        <w:t xml:space="preserve">    We went to the park for a picnic. </w:t>
      </w:r>
    </w:p>
    <w:p>
      <w:r>
        <w:t>10.  J’ai besoin de vous aider à faire des courses au magasin.</w:t>
      </w:r>
    </w:p>
    <w:p>
      <w:r>
        <w:t xml:space="preserve">    I need your help to do some shopping at the store.</w:t>
      </w:r>
    </w:p>
    <w:p/>
    <w:p>
      <w:r>
        <w:rPr>
          <w:b/>
        </w:rPr>
        <w:t>Word: Dans | Meaning: In</w:t>
      </w:r>
    </w:p>
    <w:p/>
    <w:p>
      <w:r>
        <w:t>1. Je vais dans la bibliothèque.</w:t>
      </w:r>
    </w:p>
    <w:p>
      <w:r>
        <w:t xml:space="preserve">    I am going to the library.</w:t>
      </w:r>
    </w:p>
    <w:p>
      <w:r>
        <w:t>2. La voiture est dans le garage.</w:t>
      </w:r>
    </w:p>
    <w:p>
      <w:r>
        <w:t xml:space="preserve">    The car is in the garage.</w:t>
      </w:r>
    </w:p>
    <w:p>
      <w:r>
        <w:t>3. Tu as besoin de l'eau dans un verre?</w:t>
      </w:r>
    </w:p>
    <w:p>
      <w:r>
        <w:t xml:space="preserve">    Do you need water in a glass? </w:t>
      </w:r>
    </w:p>
    <w:p>
      <w:r>
        <w:t>4. Ils vont danser à la fête.</w:t>
      </w:r>
    </w:p>
    <w:p>
      <w:r>
        <w:t xml:space="preserve">    They are going to dance at the party.</w:t>
      </w:r>
    </w:p>
    <w:p>
      <w:r>
        <w:t>5. Je suis dans la rue, je ne vois personne.</w:t>
      </w:r>
    </w:p>
    <w:p>
      <w:r>
        <w:t xml:space="preserve">    I am on the street, I don't see anyone.</w:t>
      </w:r>
    </w:p>
    <w:p>
      <w:r>
        <w:t>6. Le chat est dans le jardin.</w:t>
      </w:r>
    </w:p>
    <w:p>
      <w:r>
        <w:t xml:space="preserve">    The cat is in the garden. </w:t>
      </w:r>
    </w:p>
    <w:p>
      <w:r>
        <w:t>7.  J'ai faim et j'aime manger dans un restaurant.</w:t>
      </w:r>
    </w:p>
    <w:p>
      <w:r>
        <w:t xml:space="preserve">     I am hungry and love to eat at a restaurant.</w:t>
      </w:r>
    </w:p>
    <w:p>
      <w:r>
        <w:t xml:space="preserve">8. Elle pense que les choses sont plus faciles à faire dans la ville. </w:t>
      </w:r>
    </w:p>
    <w:p>
      <w:r>
        <w:t xml:space="preserve">   She thinks that things are easier to do in the city.</w:t>
      </w:r>
    </w:p>
    <w:p>
      <w:r>
        <w:t xml:space="preserve">9. Vous êtes dans l'appartement? </w:t>
      </w:r>
    </w:p>
    <w:p>
      <w:r>
        <w:t xml:space="preserve">    Are you in the apartment?</w:t>
      </w:r>
    </w:p>
    <w:p>
      <w:r>
        <w:t>10.  J'ai besoin de trouver un moyen de voyager dans l'avion.</w:t>
      </w:r>
    </w:p>
    <w:p>
      <w:r>
        <w:t xml:space="preserve">    I need to find a way to travel by plane.</w:t>
      </w:r>
    </w:p>
    <w:p/>
    <w:p>
      <w:r>
        <w:rPr>
          <w:b/>
        </w:rPr>
        <w:t>Word: De | Meaning: From</w:t>
      </w:r>
    </w:p>
    <w:p/>
    <w:p>
      <w:r>
        <w:t>1.  J'aime manger de la pizza.</w:t>
      </w:r>
    </w:p>
    <w:p>
      <w:r>
        <w:t xml:space="preserve">   I like to eat pizza.</w:t>
      </w:r>
    </w:p>
    <w:p>
      <w:r>
        <w:t>2.  Il est de Paris.</w:t>
      </w:r>
    </w:p>
    <w:p>
      <w:r>
        <w:t xml:space="preserve">   He is from Paris.</w:t>
      </w:r>
    </w:p>
    <w:p>
      <w:r>
        <w:t>3.  Avez-vous de questions ?</w:t>
      </w:r>
    </w:p>
    <w:p>
      <w:r>
        <w:t xml:space="preserve">   Do you have any questions?</w:t>
      </w:r>
    </w:p>
    <w:p>
      <w:r>
        <w:t>4.  Je suis d'origine africaine.</w:t>
      </w:r>
    </w:p>
    <w:p>
      <w:r>
        <w:t xml:space="preserve">   I am of African origin. </w:t>
      </w:r>
    </w:p>
    <w:p>
      <w:r>
        <w:t>5.  Demain, il fait du beau temps.</w:t>
      </w:r>
    </w:p>
    <w:p>
      <w:r>
        <w:t xml:space="preserve">   Tomorrow it will be nice weather.</w:t>
      </w:r>
    </w:p>
    <w:p>
      <w:r>
        <w:t>6.  Nous avons de la joie et de la musique.</w:t>
      </w:r>
    </w:p>
    <w:p>
      <w:r>
        <w:t xml:space="preserve">   We have joy and music.</w:t>
      </w:r>
    </w:p>
    <w:p>
      <w:r>
        <w:t>7.  Tu es en retard de la réunion.</w:t>
      </w:r>
    </w:p>
    <w:p>
      <w:r>
        <w:t xml:space="preserve">    You are late for the meeting.</w:t>
      </w:r>
    </w:p>
    <w:p>
      <w:r>
        <w:t>8.  De l'eau, s'il vous plaît !</w:t>
      </w:r>
    </w:p>
    <w:p>
      <w:r>
        <w:t xml:space="preserve">   Some water, please! </w:t>
      </w:r>
    </w:p>
    <w:p>
      <w:r>
        <w:t>9.  Il a de la patience pour aider les autres.</w:t>
      </w:r>
    </w:p>
    <w:p>
      <w:r>
        <w:t xml:space="preserve">   He has patience to help others. </w:t>
      </w:r>
    </w:p>
    <w:p>
      <w:r>
        <w:t>10. De la nourriture nous avons besoin.</w:t>
      </w:r>
    </w:p>
    <w:p>
      <w:r>
        <w:t xml:space="preserve">    We need food.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Il porte un costume rouge.</w:t>
      </w:r>
    </w:p>
    <w:p>
      <w:r>
        <w:t xml:space="preserve">    He wears a red suit.</w:t>
      </w:r>
    </w:p>
    <w:p>
      <w:r>
        <w:t>4. Elle aime les couleurs rouges.</w:t>
      </w:r>
    </w:p>
    <w:p>
      <w:r>
        <w:t xml:space="preserve">   She likes red colors.</w:t>
      </w:r>
    </w:p>
    <w:p>
      <w:r>
        <w:t xml:space="preserve">5. Le ciel était rouge ce soir. </w:t>
      </w:r>
    </w:p>
    <w:p>
      <w:r>
        <w:t xml:space="preserve">   The sky was red that evening.</w:t>
      </w:r>
    </w:p>
    <w:p>
      <w:r>
        <w:t>6. La tomate est rouge.</w:t>
      </w:r>
    </w:p>
    <w:p>
      <w:r>
        <w:t xml:space="preserve">   The tomato is red.</w:t>
      </w:r>
    </w:p>
    <w:p>
      <w:r>
        <w:t>7. J'ai un rouge à lèvres rouge.</w:t>
      </w:r>
    </w:p>
    <w:p>
      <w:r>
        <w:t xml:space="preserve">    I have a red lipstick. </w:t>
      </w:r>
    </w:p>
    <w:p>
      <w:r>
        <w:t>8. Les fleurs rouges fleurissent en ce moment.</w:t>
      </w:r>
    </w:p>
    <w:p>
      <w:r>
        <w:t xml:space="preserve">    Red flowers are blooming now. </w:t>
      </w:r>
    </w:p>
    <w:p>
      <w:r>
        <w:t>9. Il utilise un crayon rouge pour dessiner.</w:t>
      </w:r>
    </w:p>
    <w:p>
      <w:r>
        <w:t xml:space="preserve">    He uses a red crayon to draw.</w:t>
      </w:r>
    </w:p>
    <w:p>
      <w:r>
        <w:t xml:space="preserve">10. La couleur rouge est très excitante! </w:t>
      </w:r>
    </w:p>
    <w:p>
      <w:r>
        <w:t xml:space="preserve">    The color red is very exciting!</w:t>
      </w:r>
    </w:p>
    <w:p/>
    <w:p>
      <w:r>
        <w:rPr>
          <w:b/>
        </w:rPr>
        <w:t>Word: La | Meaning: The</w:t>
      </w:r>
    </w:p>
    <w:p/>
    <w:p>
      <w:r>
        <w:t>1. La lune est brillante ce soir.</w:t>
      </w:r>
    </w:p>
    <w:p>
      <w:r>
        <w:t xml:space="preserve">   The moon is shining brightly this evening.</w:t>
      </w:r>
    </w:p>
    <w:p>
      <w:r>
        <w:t>2. J'aime la musique classique.</w:t>
      </w:r>
    </w:p>
    <w:p>
      <w:r>
        <w:t xml:space="preserve">    I like classical music.</w:t>
      </w:r>
    </w:p>
    <w:p>
      <w:r>
        <w:t>3. Il y a une fleur sur le table.</w:t>
      </w:r>
    </w:p>
    <w:p>
      <w:r>
        <w:t xml:space="preserve">    There is a flower on the table. </w:t>
      </w:r>
    </w:p>
    <w:p>
      <w:r>
        <w:t>4.  Elle parle français avec des amis.</w:t>
      </w:r>
    </w:p>
    <w:p>
      <w:r>
        <w:t xml:space="preserve">    She speaks French with friends. </w:t>
      </w:r>
    </w:p>
    <w:p>
      <w:r>
        <w:t>5. La nourriture est délicieuse.</w:t>
      </w:r>
    </w:p>
    <w:p>
      <w:r>
        <w:t xml:space="preserve">    The food is delicious. </w:t>
      </w:r>
    </w:p>
    <w:p>
      <w:r>
        <w:t>6. Je suis content de la vie!</w:t>
      </w:r>
    </w:p>
    <w:p>
      <w:r>
        <w:t xml:space="preserve">    I am happy with life! </w:t>
      </w:r>
    </w:p>
    <w:p>
      <w:r>
        <w:t xml:space="preserve">7. Il a besoin d'eau pour boire. </w:t>
      </w:r>
    </w:p>
    <w:p>
      <w:r>
        <w:t xml:space="preserve">   He needs water to drink. </w:t>
      </w:r>
    </w:p>
    <w:p>
      <w:r>
        <w:t xml:space="preserve">8.  La voiture est rouge. </w:t>
      </w:r>
    </w:p>
    <w:p>
      <w:r>
        <w:t xml:space="preserve">    The car is red. </w:t>
      </w:r>
    </w:p>
    <w:p>
      <w:r>
        <w:t>9. J’ai faim, j’ai envie de manger.</w:t>
      </w:r>
    </w:p>
    <w:p>
      <w:r>
        <w:t xml:space="preserve">    I am hungry, I want to eat. </w:t>
      </w:r>
    </w:p>
    <w:p>
      <w:r>
        <w:t>10. La maison est grande.</w:t>
      </w:r>
    </w:p>
    <w:p>
      <w:r>
        <w:t xml:space="preserve">     The house is large.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