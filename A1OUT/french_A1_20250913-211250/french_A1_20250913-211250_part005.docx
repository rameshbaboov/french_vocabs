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y a deux pommes sur la table.  </w:t>
      </w:r>
    </w:p>
    <w:p>
      <w:r>
        <w:t xml:space="preserve">Two apples are on the table. </w:t>
      </w:r>
    </w:p>
    <w:p>
      <w:r>
        <w:t xml:space="preserve">2. J'ai deux enfants. </w:t>
      </w:r>
    </w:p>
    <w:p>
      <w:r>
        <w:t xml:space="preserve">I have two children. </w:t>
      </w:r>
    </w:p>
    <w:p>
      <w:r>
        <w:t xml:space="preserve">3. Deux chats sont dans le jardin. </w:t>
      </w:r>
    </w:p>
    <w:p>
      <w:r>
        <w:t xml:space="preserve">Two cats are in the garden. </w:t>
      </w:r>
    </w:p>
    <w:p>
      <w:r>
        <w:t>4. La ville a deux ponts.</w:t>
      </w:r>
    </w:p>
    <w:p>
      <w:r>
        <w:t xml:space="preserve">The city has two bridges. </w:t>
      </w:r>
    </w:p>
    <w:p>
      <w:r>
        <w:t xml:space="preserve">5. Il est important de s’entraîner deux fois par semaine. </w:t>
      </w:r>
    </w:p>
    <w:p>
      <w:r>
        <w:t xml:space="preserve">It's important to train twice a week. </w:t>
      </w:r>
    </w:p>
    <w:p>
      <w:r>
        <w:t>6. Deux heures après, nous partons.</w:t>
      </w:r>
    </w:p>
    <w:p>
      <w:r>
        <w:t xml:space="preserve">Two hours later, we leave. </w:t>
      </w:r>
    </w:p>
    <w:p>
      <w:r>
        <w:t xml:space="preserve">7. J'ai deux frères et une sœur. </w:t>
      </w:r>
    </w:p>
    <w:p>
      <w:r>
        <w:t xml:space="preserve">I have two brothers and one sister. </w:t>
      </w:r>
    </w:p>
    <w:p>
      <w:r>
        <w:t>8. Il faut deux œufs pour le gâteau.</w:t>
      </w:r>
    </w:p>
    <w:p>
      <w:r>
        <w:t xml:space="preserve">You need two eggs for the cake. </w:t>
      </w:r>
    </w:p>
    <w:p>
      <w:r>
        <w:t xml:space="preserve">9. Les oiseaux chante deux chansons.  </w:t>
      </w:r>
    </w:p>
    <w:p>
      <w:r>
        <w:t xml:space="preserve">The birds sing two songs. </w:t>
      </w:r>
    </w:p>
    <w:p>
      <w:r>
        <w:t xml:space="preserve">10. Deux personnes sont arrivées en même temps. </w:t>
      </w:r>
    </w:p>
    <w:p>
      <w:r>
        <w:t>Two people arrived at the same time.</w:t>
      </w:r>
    </w:p>
    <w:p/>
    <w:p>
      <w:r>
        <w:rPr>
          <w:b/>
        </w:rPr>
        <w:t>Word: Un | Meaning: One</w:t>
      </w:r>
    </w:p>
    <w:p/>
    <w:p>
      <w:r>
        <w:t xml:space="preserve">1. Il y a un café dans la rue. </w:t>
      </w:r>
    </w:p>
    <w:p>
      <w:r>
        <w:t xml:space="preserve">   There is a cafe on the street.</w:t>
      </w:r>
    </w:p>
    <w:p>
      <w:r>
        <w:t>2. Je voudrais un croissant, s'il vous plaît.</w:t>
      </w:r>
    </w:p>
    <w:p>
      <w:r>
        <w:t xml:space="preserve">   I would like a croissant, please.</w:t>
      </w:r>
    </w:p>
    <w:p>
      <w:r>
        <w:t>3. Un livre est une source d'information importante.</w:t>
      </w:r>
    </w:p>
    <w:p>
      <w:r>
        <w:t xml:space="preserve">    A book is an important source of information.</w:t>
      </w:r>
    </w:p>
    <w:p>
      <w:r>
        <w:t xml:space="preserve">4. Il y a une belle femme dans la salle. </w:t>
      </w:r>
    </w:p>
    <w:p>
      <w:r>
        <w:t xml:space="preserve">   There is a beautiful woman in the room.</w:t>
      </w:r>
    </w:p>
    <w:p>
      <w:r>
        <w:t>5.  Mon ami a un chien très gentil.</w:t>
      </w:r>
    </w:p>
    <w:p>
      <w:r>
        <w:t xml:space="preserve">   My friend has a very nice dog.</w:t>
      </w:r>
    </w:p>
    <w:p>
      <w:r>
        <w:t>6. Un arbre pousse à l'extérieur de la maison.</w:t>
      </w:r>
    </w:p>
    <w:p>
      <w:r>
        <w:t xml:space="preserve">    A tree grows outside of the house. </w:t>
      </w:r>
    </w:p>
    <w:p>
      <w:r>
        <w:t>7.  J’ai besoin d’un stylo pour faire mes notes.</w:t>
      </w:r>
    </w:p>
    <w:p>
      <w:r>
        <w:t xml:space="preserve">    I need a pen to make my notes. </w:t>
      </w:r>
    </w:p>
    <w:p>
      <w:r>
        <w:t>8. Il y a une voiture rouge dans le parking.</w:t>
      </w:r>
    </w:p>
    <w:p>
      <w:r>
        <w:t xml:space="preserve">   There is a red car in the parking lot.</w:t>
      </w:r>
    </w:p>
    <w:p>
      <w:r>
        <w:t>9.  Il est très difficile de trouver un bon restaurant.</w:t>
      </w:r>
    </w:p>
    <w:p>
      <w:r>
        <w:t xml:space="preserve">   It is very difficult to find a good restaurant. </w:t>
      </w:r>
    </w:p>
    <w:p>
      <w:r>
        <w:t xml:space="preserve">10. Un chat se promène dans la rue. </w:t>
      </w:r>
    </w:p>
    <w:p>
      <w:r>
        <w:t xml:space="preserve">   A cat walks down the street.</w:t>
      </w:r>
    </w:p>
    <w:p/>
    <w:p>
      <w:r>
        <w:rPr>
          <w:b/>
        </w:rPr>
        <w:t>Word: Une | Meaning: One</w:t>
      </w:r>
    </w:p>
    <w:p/>
    <w:p>
      <w:r>
        <w:t>1. Il y a une voiture rouge dans la rue.</w:t>
      </w:r>
    </w:p>
    <w:p>
      <w:r>
        <w:t xml:space="preserve">  There is a red car in the street.</w:t>
      </w:r>
    </w:p>
    <w:p>
      <w:r>
        <w:t>2. J'ai une idée géniale pour le projet.</w:t>
      </w:r>
    </w:p>
    <w:p>
      <w:r>
        <w:t xml:space="preserve">  I have a brilliant idea for the project. </w:t>
      </w:r>
    </w:p>
    <w:p>
      <w:r>
        <w:t>3. Une étudiante est assise à la table.</w:t>
      </w:r>
    </w:p>
    <w:p>
      <w:r>
        <w:t xml:space="preserve">  A student is sitting at the table.</w:t>
      </w:r>
    </w:p>
    <w:p>
      <w:r>
        <w:t>4. Il a besoin d’une baguette et de fromage.</w:t>
      </w:r>
    </w:p>
    <w:p>
      <w:r>
        <w:t xml:space="preserve">  He needs bread and cheese. </w:t>
      </w:r>
    </w:p>
    <w:p>
      <w:r>
        <w:t>5. Nous avons une belle journée aujourd'hui.</w:t>
      </w:r>
    </w:p>
    <w:p>
      <w:r>
        <w:t xml:space="preserve">  We have a beautiful day today.</w:t>
      </w:r>
    </w:p>
    <w:p>
      <w:r>
        <w:t>6. Il y a une fleur dans mon jardin.</w:t>
      </w:r>
    </w:p>
    <w:p>
      <w:r>
        <w:t xml:space="preserve">  There is a flower in my garden.</w:t>
      </w:r>
    </w:p>
    <w:p>
      <w:r>
        <w:t>7. Une femme est debout à la gare.</w:t>
      </w:r>
    </w:p>
    <w:p>
      <w:r>
        <w:t xml:space="preserve">  A woman is standing at the station. </w:t>
      </w:r>
    </w:p>
    <w:p>
      <w:r>
        <w:t>8. J’ai besoin d’un verre d'eau.</w:t>
      </w:r>
    </w:p>
    <w:p>
      <w:r>
        <w:t xml:space="preserve">  I need a glass of water. </w:t>
      </w:r>
    </w:p>
    <w:p>
      <w:r>
        <w:t>9. Nous allons en randonnée dans les bois.</w:t>
      </w:r>
    </w:p>
    <w:p>
      <w:r>
        <w:t xml:space="preserve">  We are going for a hike in the woods. </w:t>
      </w:r>
    </w:p>
    <w:p>
      <w:r>
        <w:t xml:space="preserve">10. Une nouvelle est arrivée. </w:t>
      </w:r>
    </w:p>
    <w:p>
      <w:r>
        <w:t xml:space="preserve">   A new is arrived.</w:t>
      </w:r>
    </w:p>
    <w:p/>
    <w:p>
      <w:r>
        <w:rPr>
          <w:b/>
        </w:rPr>
        <w:t>Word: L' | Meaning: The</w:t>
      </w:r>
    </w:p>
    <w:p/>
    <w:p>
      <w:r>
        <w:t>1. La lune est brillante aujourd'hui.</w:t>
      </w:r>
    </w:p>
    <w:p>
      <w:r>
        <w:t xml:space="preserve">  The moon is shining brightly today.</w:t>
      </w:r>
    </w:p>
    <w:p>
      <w:r>
        <w:t>2. L'enfant dort paisiblement.</w:t>
      </w:r>
    </w:p>
    <w:p>
      <w:r>
        <w:t xml:space="preserve">  The child is sleeping peacefully.</w:t>
      </w:r>
    </w:p>
    <w:p>
      <w:r>
        <w:t>3. Je voudrais acheter un livre.</w:t>
      </w:r>
    </w:p>
    <w:p>
      <w:r>
        <w:t xml:space="preserve">  I would like to buy a book.</w:t>
      </w:r>
    </w:p>
    <w:p>
      <w:r>
        <w:t xml:space="preserve">4. Les arbres dans le parc sont magnifiques. </w:t>
      </w:r>
    </w:p>
    <w:p>
      <w:r>
        <w:t xml:space="preserve">  The trees in the park are beautiful.</w:t>
      </w:r>
    </w:p>
    <w:p>
      <w:r>
        <w:t>5. Le café est délicieux.</w:t>
      </w:r>
    </w:p>
    <w:p>
      <w:r>
        <w:t xml:space="preserve">  The coffee is delicious.</w:t>
      </w:r>
    </w:p>
    <w:p>
      <w:r>
        <w:t>6. L'homme parle lentement.</w:t>
      </w:r>
    </w:p>
    <w:p>
      <w:r>
        <w:t xml:space="preserve">  The man speaks slowly.</w:t>
      </w:r>
    </w:p>
    <w:p>
      <w:r>
        <w:t>7. Il a besoin d'une tasse de thé.</w:t>
      </w:r>
    </w:p>
    <w:p>
      <w:r>
        <w:t xml:space="preserve">  He needs a cup of tea.</w:t>
      </w:r>
    </w:p>
    <w:p>
      <w:r>
        <w:t>8. J'ai faim, mangerais-je quelque chose ?</w:t>
      </w:r>
    </w:p>
    <w:p>
      <w:r>
        <w:t xml:space="preserve">  I am hungry, should I eat something?</w:t>
      </w:r>
    </w:p>
    <w:p>
      <w:r>
        <w:t xml:space="preserve">9. La musique est agréable à écouter. </w:t>
      </w:r>
    </w:p>
    <w:p>
      <w:r>
        <w:t xml:space="preserve">  The music is pleasant to listen to.</w:t>
      </w:r>
    </w:p>
    <w:p>
      <w:r>
        <w:t>10. L'été arrive bientôt.</w:t>
      </w:r>
    </w:p>
    <w:p>
      <w:r>
        <w:t xml:space="preserve">  Summer will be arriving soon.</w:t>
      </w:r>
    </w:p>
    <w:p/>
    <w:p>
      <w:r>
        <w:rPr>
          <w:b/>
        </w:rPr>
        <w:t>Word: Hu | Meaning:  Short, sharp sound of surprise or shock</w:t>
      </w:r>
    </w:p>
    <w:p/>
    <w:p>
      <w:r>
        <w:t>1.  J'aime boire du café chaque matin, hu.</w:t>
      </w:r>
    </w:p>
    <w:p>
      <w:r>
        <w:t xml:space="preserve">   My favorite thing is having coffee every morning, yes.</w:t>
      </w:r>
    </w:p>
    <w:p>
      <w:r>
        <w:t>2.  Elle est fatiguée après une longue journée de travail, hu.</w:t>
      </w:r>
    </w:p>
    <w:p>
      <w:r>
        <w:t xml:space="preserve">   She is tired after a long day at work, right?</w:t>
      </w:r>
    </w:p>
    <w:p>
      <w:r>
        <w:t xml:space="preserve">3.  Le chien aboie avec impatience, hu. </w:t>
      </w:r>
    </w:p>
    <w:p>
      <w:r>
        <w:t xml:space="preserve">   The dog barks with impatience, yeah?</w:t>
      </w:r>
    </w:p>
    <w:p>
      <w:r>
        <w:t>4.  Avez-vous des nouvelles de votre famille, hu ?</w:t>
      </w:r>
    </w:p>
    <w:p>
      <w:r>
        <w:t xml:space="preserve">   Do you have any news about your family, yes?</w:t>
      </w:r>
    </w:p>
    <w:p>
      <w:r>
        <w:t xml:space="preserve">5.  J'ai besoin de parler à quelqu'un, hu. </w:t>
      </w:r>
    </w:p>
    <w:p>
      <w:r>
        <w:t xml:space="preserve">   I need to talk to someone, right?</w:t>
      </w:r>
    </w:p>
    <w:p>
      <w:r>
        <w:t>6.  Le train arrive à l'heure, hu.</w:t>
      </w:r>
    </w:p>
    <w:p>
      <w:r>
        <w:t xml:space="preserve">   The train arrives on time, right?</w:t>
      </w:r>
    </w:p>
    <w:p>
      <w:r>
        <w:t xml:space="preserve">7.  Nous sommes heureux d'avoir rencontré des amis, hu. </w:t>
      </w:r>
    </w:p>
    <w:p>
      <w:r>
        <w:t xml:space="preserve">    We are happy to have met friends, yes.</w:t>
      </w:r>
    </w:p>
    <w:p>
      <w:r>
        <w:t xml:space="preserve">8.  L'école est ouverte, hu. </w:t>
      </w:r>
    </w:p>
    <w:p>
      <w:r>
        <w:t xml:space="preserve">    School is open, yes!</w:t>
      </w:r>
    </w:p>
    <w:p>
      <w:r>
        <w:t xml:space="preserve">9.  Il est temps de manger, hu. </w:t>
      </w:r>
    </w:p>
    <w:p>
      <w:r>
        <w:t xml:space="preserve">   It is time to eat, right?</w:t>
      </w:r>
    </w:p>
    <w:p>
      <w:r>
        <w:t xml:space="preserve">10. Les enfants jouent dans la cour, hu. </w:t>
      </w:r>
    </w:p>
    <w:p>
      <w:r>
        <w:t xml:space="preserve">   The children play in the yard, yes.</w:t>
      </w:r>
    </w:p>
    <w:p/>
    <w:p>
      <w:r>
        <w:rPr>
          <w:b/>
        </w:rPr>
        <w:t>Word: S | Meaning:  The letter 'S'</w:t>
      </w:r>
    </w:p>
    <w:p/>
    <w:p>
      <w:r>
        <w:t xml:space="preserve">1. J'ai un chien.  </w:t>
      </w:r>
    </w:p>
    <w:p>
      <w:r>
        <w:t>I have a dog.</w:t>
      </w:r>
    </w:p>
    <w:p>
      <w:r>
        <w:t>2. La maison est belle.</w:t>
      </w:r>
    </w:p>
    <w:p>
      <w:r>
        <w:t>The house is beautiful.</w:t>
      </w:r>
    </w:p>
    <w:p>
      <w:r>
        <w:t>3. Il dort tranquillement.</w:t>
      </w:r>
    </w:p>
    <w:p>
      <w:r>
        <w:t>He is sleeping peacefully.</w:t>
      </w:r>
    </w:p>
    <w:p>
      <w:r>
        <w:t>4. Vous êtes gentil, merci.</w:t>
      </w:r>
    </w:p>
    <w:p>
      <w:r>
        <w:t>You are kind, thank you.</w:t>
      </w:r>
    </w:p>
    <w:p>
      <w:r>
        <w:t>5. Les fleurs sont rouges.</w:t>
      </w:r>
    </w:p>
    <w:p>
      <w:r>
        <w:t>The flowers are red.</w:t>
      </w:r>
    </w:p>
    <w:p>
      <w:r>
        <w:t>6. J'aime manger des pommes.</w:t>
      </w:r>
    </w:p>
    <w:p>
      <w:r>
        <w:t xml:space="preserve">I like to eat apples. </w:t>
      </w:r>
    </w:p>
    <w:p>
      <w:r>
        <w:t>7. Le soleil brille aujourd'hui.</w:t>
      </w:r>
    </w:p>
    <w:p>
      <w:r>
        <w:t xml:space="preserve">The sun is shining today. </w:t>
      </w:r>
    </w:p>
    <w:p>
      <w:r>
        <w:t>8. Il a besoin d'eau.</w:t>
      </w:r>
    </w:p>
    <w:p>
      <w:r>
        <w:t>He needs water.</w:t>
      </w:r>
    </w:p>
    <w:p>
      <w:r>
        <w:t>9. Je suis fatigué.</w:t>
      </w:r>
    </w:p>
    <w:p>
      <w:r>
        <w:t>I am tired.</w:t>
      </w:r>
    </w:p>
    <w:p>
      <w:r>
        <w:t xml:space="preserve">10. Tu veux aller à la plage? </w:t>
      </w:r>
    </w:p>
    <w:p>
      <w:r>
        <w:t>Do you want to go to the beach?</w:t>
      </w:r>
    </w:p>
    <w:p/>
    <w:p>
      <w:r>
        <w:rPr>
          <w:b/>
        </w:rPr>
        <w:t>Word: Du | Meaning: Of, from</w:t>
      </w:r>
    </w:p>
    <w:p/>
    <w:p>
      <w:r>
        <w:t>1. Il est du matin.</w:t>
      </w:r>
    </w:p>
    <w:p>
      <w:r>
        <w:t xml:space="preserve">    He is in the morning.</w:t>
      </w:r>
    </w:p>
    <w:p>
      <w:r>
        <w:t xml:space="preserve">2.  J'ai du travail à faire. </w:t>
      </w:r>
    </w:p>
    <w:p>
      <w:r>
        <w:t xml:space="preserve">    I have some work to do.</w:t>
      </w:r>
    </w:p>
    <w:p>
      <w:r>
        <w:t>3. La voiture est de couleur rouge.</w:t>
      </w:r>
    </w:p>
    <w:p>
      <w:r>
        <w:t xml:space="preserve">    The car is red.</w:t>
      </w:r>
    </w:p>
    <w:p>
      <w:r>
        <w:t>4.  Tu as du temps pour m'écouter ?</w:t>
      </w:r>
    </w:p>
    <w:p>
      <w:r>
        <w:t xml:space="preserve">    Do you have time to hear me out? </w:t>
      </w:r>
    </w:p>
    <w:p>
      <w:r>
        <w:t xml:space="preserve">5. Les enfants sont très heureux. </w:t>
      </w:r>
    </w:p>
    <w:p>
      <w:r>
        <w:t xml:space="preserve">   The children are very happy. </w:t>
      </w:r>
    </w:p>
    <w:p>
      <w:r>
        <w:t xml:space="preserve">6. J'ai besoin de plus d’eau. </w:t>
      </w:r>
    </w:p>
    <w:p>
      <w:r>
        <w:t xml:space="preserve">   I need more water. </w:t>
      </w:r>
    </w:p>
    <w:p>
      <w:r>
        <w:t xml:space="preserve">7. Tu veux du gâteau? </w:t>
      </w:r>
    </w:p>
    <w:p>
      <w:r>
        <w:t xml:space="preserve">   Do you want some cake?  </w:t>
      </w:r>
    </w:p>
    <w:p>
      <w:r>
        <w:t xml:space="preserve">8. Il y a beaucoup de monde aujourd’hui. </w:t>
      </w:r>
    </w:p>
    <w:p>
      <w:r>
        <w:t xml:space="preserve">    There are many people today.</w:t>
      </w:r>
    </w:p>
    <w:p>
      <w:r>
        <w:t xml:space="preserve">9.  La pluie est abondante hier. </w:t>
      </w:r>
    </w:p>
    <w:p>
      <w:r>
        <w:t xml:space="preserve">   The rain was abundant yesterday. </w:t>
      </w:r>
    </w:p>
    <w:p>
      <w:r>
        <w:t>10.  Je m'appelle Sophie.</w:t>
      </w:r>
    </w:p>
    <w:p>
      <w:r>
        <w:t xml:space="preserve">     My name is Sophie.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j'adore ce film.</w:t>
      </w:r>
    </w:p>
    <w:p>
      <w:r>
        <w:t xml:space="preserve">   Yes, I love this movie.</w:t>
      </w:r>
    </w:p>
    <w:p>
      <w:r>
        <w:t xml:space="preserve">3.  Voulez-vous aller au parc? </w:t>
      </w:r>
    </w:p>
    <w:p>
      <w:r>
        <w:t xml:space="preserve">   Do you want to go to the park?</w:t>
      </w:r>
    </w:p>
    <w:p>
      <w:r>
        <w:t>4.  Tu es venu à l'école aujourd'hui ?</w:t>
      </w:r>
    </w:p>
    <w:p>
      <w:r>
        <w:t xml:space="preserve">   Did you come to school today?</w:t>
      </w:r>
    </w:p>
    <w:p>
      <w:r>
        <w:t xml:space="preserve">5.  Je voudrais une baguette de pain, s'il vous plaît. </w:t>
      </w:r>
    </w:p>
    <w:p>
      <w:r>
        <w:t xml:space="preserve">    I would like a loaf of bread, please. </w:t>
      </w:r>
    </w:p>
    <w:p>
      <w:r>
        <w:t xml:space="preserve">6.  Oui, c’est vrai. </w:t>
      </w:r>
    </w:p>
    <w:p>
      <w:r>
        <w:t xml:space="preserve">    Yes, that is true. </w:t>
      </w:r>
    </w:p>
    <w:p>
      <w:r>
        <w:t>7.  J'ai besoin d'un verre d'eau.</w:t>
      </w:r>
    </w:p>
    <w:p>
      <w:r>
        <w:t xml:space="preserve">   I need a glass of water.</w:t>
      </w:r>
    </w:p>
    <w:p>
      <w:r>
        <w:t xml:space="preserve">8.  Oui, je suis prêt. </w:t>
      </w:r>
    </w:p>
    <w:p>
      <w:r>
        <w:t xml:space="preserve">   Yes, I am ready.</w:t>
      </w:r>
    </w:p>
    <w:p>
      <w:r>
        <w:t xml:space="preserve">9.  Vous avez bien compris ? </w:t>
      </w:r>
    </w:p>
    <w:p>
      <w:r>
        <w:t xml:space="preserve">   Did you understand?</w:t>
      </w:r>
    </w:p>
    <w:p>
      <w:r>
        <w:t>10.  Oui, merci beaucoup.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 I don't agree.</w:t>
      </w:r>
    </w:p>
    <w:p>
      <w:r>
        <w:t xml:space="preserve">2.  Il n'a pas mangé de pizza. </w:t>
      </w:r>
    </w:p>
    <w:p>
      <w:r>
        <w:t xml:space="preserve">   He didn't eat pizza. </w:t>
      </w:r>
    </w:p>
    <w:p>
      <w:r>
        <w:t>3.  Elle est malade, elle ne va pas au travail.</w:t>
      </w:r>
    </w:p>
    <w:p>
      <w:r>
        <w:t xml:space="preserve">   She is sick, she isn’t going to work.</w:t>
      </w:r>
    </w:p>
    <w:p>
      <w:r>
        <w:t xml:space="preserve">4.  Nous sommes partis à la plage. </w:t>
      </w:r>
    </w:p>
    <w:p>
      <w:r>
        <w:t xml:space="preserve">   We went to the beach.</w:t>
      </w:r>
    </w:p>
    <w:p>
      <w:r>
        <w:t xml:space="preserve">5.  C'est vrai que je suis fatigué. </w:t>
      </w:r>
    </w:p>
    <w:p>
      <w:r>
        <w:t xml:space="preserve">   It’s true that I am tired. </w:t>
      </w:r>
    </w:p>
    <w:p>
      <w:r>
        <w:t xml:space="preserve">6.  Je ne veux pas ça. </w:t>
      </w:r>
    </w:p>
    <w:p>
      <w:r>
        <w:t xml:space="preserve">    I don’t want that. </w:t>
      </w:r>
    </w:p>
    <w:p>
      <w:r>
        <w:t xml:space="preserve">7.  Il n'y a pas d'eau dans la bouteille. </w:t>
      </w:r>
    </w:p>
    <w:p>
      <w:r>
        <w:t xml:space="preserve">   There is no water in the bottle. </w:t>
      </w:r>
    </w:p>
    <w:p>
      <w:r>
        <w:t>8.  Vous avez bien fait votre travail.</w:t>
      </w:r>
    </w:p>
    <w:p>
      <w:r>
        <w:t xml:space="preserve">   You did well on your work.</w:t>
      </w:r>
    </w:p>
    <w:p>
      <w:r>
        <w:t>9.  Je ne connais personne ici.</w:t>
      </w:r>
    </w:p>
    <w:p>
      <w:r>
        <w:t xml:space="preserve">    I don’t know anyone here. </w:t>
      </w:r>
    </w:p>
    <w:p>
      <w:r>
        <w:t>10.  Il n'y a pas de solution facile.</w:t>
      </w:r>
    </w:p>
    <w:p>
      <w:r>
        <w:t xml:space="preserve">   There is no easy solution.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personnes dans la pièce.</w:t>
      </w:r>
    </w:p>
    <w:p>
      <w:r>
        <w:t xml:space="preserve">   There are eight people in the room.</w:t>
      </w:r>
    </w:p>
    <w:p>
      <w:r>
        <w:t>3. La maison a huit chambres.</w:t>
      </w:r>
    </w:p>
    <w:p>
      <w:r>
        <w:t xml:space="preserve">   The house has eight bedrooms.</w:t>
      </w:r>
    </w:p>
    <w:p>
      <w:r>
        <w:t>4. Tu as huit livres à lire aujourd’hui.</w:t>
      </w:r>
    </w:p>
    <w:p>
      <w:r>
        <w:t xml:space="preserve">   You have eight books to read today. </w:t>
      </w:r>
    </w:p>
    <w:p>
      <w:r>
        <w:t xml:space="preserve">5. Il avait huit dollars à son crédit. </w:t>
      </w:r>
    </w:p>
    <w:p>
      <w:r>
        <w:t xml:space="preserve">   He had eight dollars on his account. </w:t>
      </w:r>
    </w:p>
    <w:p>
      <w:r>
        <w:t xml:space="preserve">6. Je suis content d'avoir huit ans. </w:t>
      </w:r>
    </w:p>
    <w:p>
      <w:r>
        <w:t xml:space="preserve">    I am happy that I am eight years old.</w:t>
      </w:r>
    </w:p>
    <w:p>
      <w:r>
        <w:t>7. Elle a un huit de grapes.</w:t>
      </w:r>
    </w:p>
    <w:p>
      <w:r>
        <w:t xml:space="preserve">    She has a eight grapes.</w:t>
      </w:r>
    </w:p>
    <w:p>
      <w:r>
        <w:t>8. Nous avons acheté huit nouveaux vêtements aujourd’hui.</w:t>
      </w:r>
    </w:p>
    <w:p>
      <w:r>
        <w:t xml:space="preserve">   We bought eight new clothes today.</w:t>
      </w:r>
    </w:p>
    <w:p>
      <w:r>
        <w:t>9. La voiture a huit roues.</w:t>
      </w:r>
    </w:p>
    <w:p>
      <w:r>
        <w:t xml:space="preserve">   The car has eight wheels.</w:t>
      </w:r>
    </w:p>
    <w:p>
      <w:r>
        <w:t xml:space="preserve">10. Il y a huit heures à l'heure actuelle. </w:t>
      </w:r>
    </w:p>
    <w:p>
      <w:r>
        <w:t xml:space="preserve">   It is eight o’clock right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