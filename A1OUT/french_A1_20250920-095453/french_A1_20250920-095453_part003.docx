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</w:t>
      </w:r>
    </w:p>
    <w:p>
      <w:r>
        <w:t>2. Je veux un café, oui.</w:t>
      </w:r>
    </w:p>
    <w:p>
      <w:r>
        <w:t xml:space="preserve">  I want coffee, yes.</w:t>
      </w:r>
    </w:p>
    <w:p>
      <w:r>
        <w:t>3. La voiture est en panne, oui.</w:t>
      </w:r>
    </w:p>
    <w:p>
      <w:r>
        <w:t xml:space="preserve">  The car is broken down, yes. </w:t>
      </w:r>
    </w:p>
    <w:p>
      <w:r>
        <w:t>4. C'est correct, oui.</w:t>
      </w:r>
    </w:p>
    <w:p>
      <w:r>
        <w:t xml:space="preserve">  That's right, yes.</w:t>
      </w:r>
    </w:p>
    <w:p>
      <w:r>
        <w:t>5. Tu es fatigué? Oui!</w:t>
      </w:r>
    </w:p>
    <w:p>
      <w:r>
        <w:t xml:space="preserve">  Are you tired? Yes! </w:t>
      </w:r>
    </w:p>
    <w:p>
      <w:r>
        <w:t>6. J'aime beaucoup les films français, oui.</w:t>
      </w:r>
    </w:p>
    <w:p>
      <w:r>
        <w:t xml:space="preserve">  I like French films a lot, yes.</w:t>
      </w:r>
    </w:p>
    <w:p>
      <w:r>
        <w:t>7. Vous êtes prêts à partir? Oui, nous sommes.</w:t>
      </w:r>
    </w:p>
    <w:p>
      <w:r>
        <w:t xml:space="preserve">   Are you ready to leave? Yes, we are.</w:t>
      </w:r>
    </w:p>
    <w:p>
      <w:r>
        <w:t xml:space="preserve">8. Tu es en retard, oui. </w:t>
      </w:r>
    </w:p>
    <w:p>
      <w:r>
        <w:t xml:space="preserve">  You're late, yes. </w:t>
      </w:r>
    </w:p>
    <w:p>
      <w:r>
        <w:t xml:space="preserve">9. Il fait beau aujourd'hui, oui. </w:t>
      </w:r>
    </w:p>
    <w:p>
      <w:r>
        <w:t xml:space="preserve">  It's nice today, yes. </w:t>
      </w:r>
    </w:p>
    <w:p>
      <w:r>
        <w:t>10. Oui, je suis heureux de vous aider.</w:t>
      </w:r>
    </w:p>
    <w:p>
      <w:r>
        <w:t xml:space="preserve">  Yes, I am happy to help you.</w:t>
      </w:r>
    </w:p>
    <w:p/>
    <w:p>
      <w:r>
        <w:rPr>
          <w:b/>
        </w:rPr>
        <w:t>Word: non | Meaning: no</w:t>
      </w:r>
    </w:p>
    <w:p/>
    <w:p>
      <w:r>
        <w:t>1. Je n'aime pas le café noir.</w:t>
      </w:r>
    </w:p>
    <w:p>
      <w:r>
        <w:t xml:space="preserve">  I don't like black coffee.</w:t>
      </w:r>
    </w:p>
    <w:p>
      <w:r>
        <w:t>2. Non, merci, je preferrai un jus d'orange.</w:t>
      </w:r>
    </w:p>
    <w:p>
      <w:r>
        <w:t xml:space="preserve">  No, thank you, I'd prefer an orange juice.</w:t>
      </w:r>
    </w:p>
    <w:p>
      <w:r>
        <w:t xml:space="preserve">3. Il est impossible de faire ça. </w:t>
      </w:r>
    </w:p>
    <w:p>
      <w:r>
        <w:t xml:space="preserve">   It is impossible to do that.</w:t>
      </w:r>
    </w:p>
    <w:p>
      <w:r>
        <w:t xml:space="preserve">4. Vous n'êtes pas sérieux? </w:t>
      </w:r>
    </w:p>
    <w:p>
      <w:r>
        <w:t xml:space="preserve">   You are not serious?</w:t>
      </w:r>
    </w:p>
    <w:p>
      <w:r>
        <w:t xml:space="preserve">5. Je ne comprends pas ce que vous dites. </w:t>
      </w:r>
    </w:p>
    <w:p>
      <w:r>
        <w:t xml:space="preserve">  I don't understand what you're saying. </w:t>
      </w:r>
    </w:p>
    <w:p>
      <w:r>
        <w:t>6. Non, je ne l’ai pas fait.</w:t>
      </w:r>
    </w:p>
    <w:p>
      <w:r>
        <w:t xml:space="preserve">   No, I didn't do it.</w:t>
      </w:r>
    </w:p>
    <w:p>
      <w:r>
        <w:t xml:space="preserve">7. C'est un bon film, mais non pas le meilleur. </w:t>
      </w:r>
    </w:p>
    <w:p>
      <w:r>
        <w:t xml:space="preserve">   It's a good movie, but not the best. </w:t>
      </w:r>
    </w:p>
    <w:p>
      <w:r>
        <w:t xml:space="preserve">8.  La porte est fermée, non? </w:t>
      </w:r>
    </w:p>
    <w:p>
      <w:r>
        <w:t xml:space="preserve">  The door is closed, isn't it? </w:t>
      </w:r>
    </w:p>
    <w:p>
      <w:r>
        <w:t>9. Nous ne sommes pas d'accord, non.</w:t>
      </w:r>
    </w:p>
    <w:p>
      <w:r>
        <w:t xml:space="preserve">   We are not in agreement, no. </w:t>
      </w:r>
    </w:p>
    <w:p>
      <w:r>
        <w:t xml:space="preserve">10. Je vais aller en ville, mais non demain. </w:t>
      </w:r>
    </w:p>
    <w:p>
      <w:r>
        <w:t xml:space="preserve">   I am going to the city, but not tomorrow.</w:t>
      </w:r>
    </w:p>
    <w:p/>
    <w:p>
      <w:r>
        <w:rPr>
          <w:b/>
        </w:rPr>
        <w:t>Word: peut | Meaning: can</w:t>
      </w:r>
    </w:p>
    <w:p/>
    <w:p>
      <w:r>
        <w:t>1.  Je **peut** parler français.</w:t>
      </w:r>
    </w:p>
    <w:p>
      <w:r>
        <w:t xml:space="preserve">    I can speak French.</w:t>
      </w:r>
    </w:p>
    <w:p>
      <w:r>
        <w:t>2.  Tu **peut** aller au cinéma ce soir.</w:t>
      </w:r>
    </w:p>
    <w:p>
      <w:r>
        <w:t xml:space="preserve">    You can go to the cinema tonight.</w:t>
      </w:r>
    </w:p>
    <w:p>
      <w:r>
        <w:t>3.  Elle **peut** faire une omelette.</w:t>
      </w:r>
    </w:p>
    <w:p>
      <w:r>
        <w:t xml:space="preserve">    She can make an omelette.</w:t>
      </w:r>
    </w:p>
    <w:p>
      <w:r>
        <w:t>4.  Il **peut** conduire un bateau.</w:t>
      </w:r>
    </w:p>
    <w:p>
      <w:r>
        <w:t xml:space="preserve">    He can drive a boat. </w:t>
      </w:r>
    </w:p>
    <w:p>
      <w:r>
        <w:t xml:space="preserve">5.  Nous **peut** venir à la fête. </w:t>
      </w:r>
    </w:p>
    <w:p>
      <w:r>
        <w:t xml:space="preserve">    We can come to the party.</w:t>
      </w:r>
    </w:p>
    <w:p>
      <w:r>
        <w:t>6.  Vous **peut** acheter des fruits?</w:t>
      </w:r>
    </w:p>
    <w:p>
      <w:r>
        <w:t xml:space="preserve">    Can you buy some fruit?</w:t>
      </w:r>
    </w:p>
    <w:p>
      <w:r>
        <w:t xml:space="preserve">7.  Ils **peut** aller à la plage. </w:t>
      </w:r>
    </w:p>
    <w:p>
      <w:r>
        <w:t xml:space="preserve">    They can go to the beach.</w:t>
      </w:r>
    </w:p>
    <w:p>
      <w:r>
        <w:t>8.  Est-ce que vous **peut** m'aider ?</w:t>
      </w:r>
    </w:p>
    <w:p>
      <w:r>
        <w:t xml:space="preserve">    Can you help me? </w:t>
      </w:r>
    </w:p>
    <w:p>
      <w:r>
        <w:t xml:space="preserve">9.  Je **peut** pas te dire. </w:t>
      </w:r>
    </w:p>
    <w:p>
      <w:r>
        <w:t xml:space="preserve">    I cannot tell you. </w:t>
      </w:r>
    </w:p>
    <w:p>
      <w:r>
        <w:t>10.  Il **peut** être utile.</w:t>
      </w:r>
    </w:p>
    <w:p>
      <w:r>
        <w:t xml:space="preserve">     It can be useful.</w:t>
      </w:r>
    </w:p>
    <w:p/>
    <w:p>
      <w:r>
        <w:rPr>
          <w:b/>
        </w:rPr>
        <w:t>Word: voulez-vous | Meaning: do you want</w:t>
      </w:r>
    </w:p>
    <w:p/>
    <w:p>
      <w:r>
        <w:t>1. Voulez-vous aller au cinéma ce soir ?</w:t>
      </w:r>
    </w:p>
    <w:p>
      <w:r>
        <w:t xml:space="preserve">    Do you want to go to the cinema this evening?</w:t>
      </w:r>
    </w:p>
    <w:p>
      <w:r>
        <w:t>2. Voulez-vous manger un croissant avec votre café ?</w:t>
      </w:r>
    </w:p>
    <w:p>
      <w:r>
        <w:t xml:space="preserve">   Would you like to eat a croissant with your coffee?</w:t>
      </w:r>
    </w:p>
    <w:p>
      <w:r>
        <w:t>3. Voulez-vous parler français plus souvent ?</w:t>
      </w:r>
    </w:p>
    <w:p>
      <w:r>
        <w:t xml:space="preserve">   Would you like to speak French more often?</w:t>
      </w:r>
    </w:p>
    <w:p>
      <w:r>
        <w:t>4. Voulez-vous partir en voyage pour la France ?</w:t>
      </w:r>
    </w:p>
    <w:p>
      <w:r>
        <w:t xml:space="preserve">    Do you want to go on a trip to France?</w:t>
      </w:r>
    </w:p>
    <w:p>
      <w:r>
        <w:t>5. Voulez-vous aider les autres dans cette situation ?</w:t>
      </w:r>
    </w:p>
    <w:p>
      <w:r>
        <w:t xml:space="preserve">    Do you want to help others in this situation?</w:t>
      </w:r>
    </w:p>
    <w:p>
      <w:r>
        <w:t>6. Voulez-vous une petite tasse de thé ?</w:t>
      </w:r>
    </w:p>
    <w:p>
      <w:r>
        <w:t xml:space="preserve">   Would you like a small cup of tea?</w:t>
      </w:r>
    </w:p>
    <w:p>
      <w:r>
        <w:t>7. Voulez-vous savoir ce que je fais ?</w:t>
      </w:r>
    </w:p>
    <w:p>
      <w:r>
        <w:t xml:space="preserve">   Would you like to know what I'm doing?</w:t>
      </w:r>
    </w:p>
    <w:p>
      <w:r>
        <w:t xml:space="preserve">8. Voulez-vous écouter de la musique ? </w:t>
      </w:r>
    </w:p>
    <w:p>
      <w:r>
        <w:t xml:space="preserve">    Do you want to listen to music?</w:t>
      </w:r>
    </w:p>
    <w:p>
      <w:r>
        <w:t>9. Voulez-vous parler avec moi en français ?</w:t>
      </w:r>
    </w:p>
    <w:p>
      <w:r>
        <w:t xml:space="preserve">    Would you like to speak with me in French?</w:t>
      </w:r>
    </w:p>
    <w:p>
      <w:r>
        <w:t>10. Voulez-vous prendre un verre d’eau ?</w:t>
      </w:r>
    </w:p>
    <w:p>
      <w:r>
        <w:t xml:space="preserve">   Do you want to have a glass of water?</w:t>
      </w:r>
    </w:p>
    <w:p/>
    <w:p>
      <w:r>
        <w:rPr>
          <w:b/>
        </w:rPr>
        <w:t>Word: moi | Meaning: I</w:t>
      </w:r>
    </w:p>
    <w:p/>
    <w:p>
      <w:r>
        <w:t>1.  C'est moi qui vais acheter les produits.</w:t>
      </w:r>
    </w:p>
    <w:p>
      <w:r>
        <w:t xml:space="preserve">    I am going to buy the products.</w:t>
      </w:r>
    </w:p>
    <w:p>
      <w:r>
        <w:t xml:space="preserve">2.  Vous me voyez? </w:t>
      </w:r>
    </w:p>
    <w:p>
      <w:r>
        <w:t xml:space="preserve">     Do you see me?</w:t>
      </w:r>
    </w:p>
    <w:p>
      <w:r>
        <w:t xml:space="preserve">3.  Je suis fatigué, moi aussi. </w:t>
      </w:r>
    </w:p>
    <w:p>
      <w:r>
        <w:t xml:space="preserve">     I'm tired too.</w:t>
      </w:r>
    </w:p>
    <w:p>
      <w:r>
        <w:t>4.  Moi et ma famille sommes heureux de vous voir.</w:t>
      </w:r>
    </w:p>
    <w:p>
      <w:r>
        <w:t xml:space="preserve">      My family and I are happy to see you.</w:t>
      </w:r>
    </w:p>
    <w:p>
      <w:r>
        <w:t>5.  J’aime beaucoup le café, moi.</w:t>
      </w:r>
    </w:p>
    <w:p>
      <w:r>
        <w:t xml:space="preserve">     I really like coffee, me.</w:t>
      </w:r>
    </w:p>
    <w:p>
      <w:r>
        <w:t xml:space="preserve">6.  Tu veux aller à la plage aujourd'hui? Moi oui! </w:t>
      </w:r>
    </w:p>
    <w:p>
      <w:r>
        <w:t xml:space="preserve">     Do you want to go to the beach today? Me yes! </w:t>
      </w:r>
    </w:p>
    <w:p>
      <w:r>
        <w:t>7.  Moi je suis très sensible aux saveurs de la cuisine française.</w:t>
      </w:r>
    </w:p>
    <w:p>
      <w:r>
        <w:t xml:space="preserve">     I am very sensitive to the flavors of French cuisine.</w:t>
      </w:r>
    </w:p>
    <w:p>
      <w:r>
        <w:t xml:space="preserve">8.   J’ai besoin d’un peu d’aide, moi. </w:t>
      </w:r>
    </w:p>
    <w:p>
      <w:r>
        <w:t xml:space="preserve">      I need a little help, me. </w:t>
      </w:r>
    </w:p>
    <w:p>
      <w:r>
        <w:t>9.   Je suis le plus grand de ma famille, moi!</w:t>
      </w:r>
    </w:p>
    <w:p>
      <w:r>
        <w:t xml:space="preserve">      I'm the biggest in my family! Me! </w:t>
      </w:r>
    </w:p>
    <w:p>
      <w:r>
        <w:t>10.  Elle est belle, mais je ne la trouve pas jolie. Moi-même.</w:t>
      </w:r>
    </w:p>
    <w:p>
      <w:r>
        <w:t xml:space="preserve">     She is beautiful, but I don't find her pretty. Me.</w:t>
      </w:r>
    </w:p>
    <w:p/>
    <w:p>
      <w:r>
        <w:rPr>
          <w:b/>
        </w:rPr>
        <w:t>Word: lui | Meaning: him</w:t>
      </w:r>
    </w:p>
    <w:p/>
    <w:p>
      <w:r>
        <w:t>1.  Lui donner une fleur est une idée magnifique.</w:t>
      </w:r>
    </w:p>
    <w:p>
      <w:r>
        <w:t xml:space="preserve">   Give him a flower is a wonderful idea.</w:t>
      </w:r>
    </w:p>
    <w:p>
      <w:r>
        <w:t>2.  Il lui a fait un cadeau surprise pour son anniversaire.</w:t>
      </w:r>
    </w:p>
    <w:p>
      <w:r>
        <w:t xml:space="preserve">    He gave him a surprise gift for his birthday.</w:t>
      </w:r>
    </w:p>
    <w:p>
      <w:r>
        <w:t xml:space="preserve">3.  Tu dois l’écouter, il ne comprend pas. </w:t>
      </w:r>
    </w:p>
    <w:p>
      <w:r>
        <w:t xml:space="preserve">   You must listen to him, he doesn't understand.</w:t>
      </w:r>
    </w:p>
    <w:p>
      <w:r>
        <w:t>4.  Lui dire la vérité est parfois difficile.</w:t>
      </w:r>
    </w:p>
    <w:p>
      <w:r>
        <w:t xml:space="preserve">   Telling the truth to him is sometimes difficult.</w:t>
      </w:r>
    </w:p>
    <w:p>
      <w:r>
        <w:t>5.  Je me demande si il lui plaît cette couleur.</w:t>
      </w:r>
    </w:p>
    <w:p>
      <w:r>
        <w:t xml:space="preserve">    I wonder if he likes this color.</w:t>
      </w:r>
    </w:p>
    <w:p>
      <w:r>
        <w:t xml:space="preserve">6.  Il ne sait pas comment lui parler. </w:t>
      </w:r>
    </w:p>
    <w:p>
      <w:r>
        <w:t xml:space="preserve">    He doesn't know how to talk to him.</w:t>
      </w:r>
    </w:p>
    <w:p>
      <w:r>
        <w:t xml:space="preserve">7.  Elle lui a fait un sourire en toute circonstance. </w:t>
      </w:r>
    </w:p>
    <w:p>
      <w:r>
        <w:t xml:space="preserve">   She made him smile in any circumstance. </w:t>
      </w:r>
    </w:p>
    <w:p>
      <w:r>
        <w:t>8.  Ils lui ont offert une petite voiture.</w:t>
      </w:r>
    </w:p>
    <w:p>
      <w:r>
        <w:t xml:space="preserve">    They gave him a little car.</w:t>
      </w:r>
    </w:p>
    <w:p>
      <w:r>
        <w:t>9.  Il est impatient de lui voir arriver.</w:t>
      </w:r>
    </w:p>
    <w:p>
      <w:r>
        <w:t xml:space="preserve">   He is impatient to see him arrive.</w:t>
      </w:r>
    </w:p>
    <w:p>
      <w:r>
        <w:t xml:space="preserve">10.  Lui donner un coup de main serait bénéfique. </w:t>
      </w:r>
    </w:p>
    <w:p>
      <w:r>
        <w:t xml:space="preserve">   Giving him a hand would be beneficial.</w:t>
      </w:r>
    </w:p>
    <w:p/>
    <w:p>
      <w:r>
        <w:rPr>
          <w:b/>
        </w:rPr>
        <w:t>Word: nous | Meaning: we</w:t>
      </w:r>
    </w:p>
    <w:p/>
    <w:p>
      <w:r>
        <w:t>1. Nous sommes français.</w:t>
      </w:r>
    </w:p>
    <w:p>
      <w:r>
        <w:t xml:space="preserve">   We are French.</w:t>
      </w:r>
    </w:p>
    <w:p>
      <w:r>
        <w:t>2. Nous avons un chien.</w:t>
      </w:r>
    </w:p>
    <w:p>
      <w:r>
        <w:t xml:space="preserve">   We have a dog.</w:t>
      </w:r>
    </w:p>
    <w:p>
      <w:r>
        <w:t>3. Nous voulons aller à la plage.</w:t>
      </w:r>
    </w:p>
    <w:p>
      <w:r>
        <w:t xml:space="preserve">   We want to go to the beach. </w:t>
      </w:r>
    </w:p>
    <w:p>
      <w:r>
        <w:t>4. Nous mangeons du pain et du fromage.</w:t>
      </w:r>
    </w:p>
    <w:p>
      <w:r>
        <w:t xml:space="preserve">   We eat bread and cheese.</w:t>
      </w:r>
    </w:p>
    <w:p>
      <w:r>
        <w:t xml:space="preserve">5. Nous sommes très content. </w:t>
      </w:r>
    </w:p>
    <w:p>
      <w:r>
        <w:t xml:space="preserve">   We are very happy.</w:t>
      </w:r>
    </w:p>
    <w:p>
      <w:r>
        <w:t>6. Nous parlons couramment l’anglais.</w:t>
      </w:r>
    </w:p>
    <w:p>
      <w:r>
        <w:t xml:space="preserve">    We speak English fluently.</w:t>
      </w:r>
    </w:p>
    <w:p>
      <w:r>
        <w:t>7. Nous aidons nos amis.</w:t>
      </w:r>
    </w:p>
    <w:p>
      <w:r>
        <w:t xml:space="preserve">   We help our friends.</w:t>
      </w:r>
    </w:p>
    <w:p>
      <w:r>
        <w:t>8. Nous regardons la télévision.</w:t>
      </w:r>
    </w:p>
    <w:p>
      <w:r>
        <w:t xml:space="preserve">   We watch television. </w:t>
      </w:r>
    </w:p>
    <w:p>
      <w:r>
        <w:t xml:space="preserve">9. Nous voyageons souvent en Europe. </w:t>
      </w:r>
    </w:p>
    <w:p>
      <w:r>
        <w:t xml:space="preserve">   We travel frequently in Europe.</w:t>
      </w:r>
    </w:p>
    <w:p>
      <w:r>
        <w:t>10. Nous sommes des personnes amicales.</w:t>
      </w:r>
    </w:p>
    <w:p>
      <w:r>
        <w:t xml:space="preserve">    We are friendly people.</w:t>
      </w:r>
    </w:p>
    <w:p/>
    <w:p>
      <w:r>
        <w:rPr>
          <w:b/>
        </w:rPr>
        <w:t>Word: eux | Meaning: they</w:t>
      </w:r>
    </w:p>
    <w:p/>
    <w:p>
      <w:r>
        <w:t xml:space="preserve">1. Ils aiment jouer au football. </w:t>
      </w:r>
    </w:p>
    <w:p>
      <w:r>
        <w:t xml:space="preserve">    They like playing football.</w:t>
      </w:r>
    </w:p>
    <w:p>
      <w:r>
        <w:t>2. Les filles et les garçons sont amis.</w:t>
      </w:r>
    </w:p>
    <w:p>
      <w:r>
        <w:t xml:space="preserve">    Girls and boys are friends.</w:t>
      </w:r>
    </w:p>
    <w:p>
      <w:r>
        <w:t>3. Nous sommes en train de parler français.</w:t>
      </w:r>
    </w:p>
    <w:p>
      <w:r>
        <w:t xml:space="preserve">    We are talking in French.</w:t>
      </w:r>
    </w:p>
    <w:p>
      <w:r>
        <w:t xml:space="preserve">4. Vous avez des questions ? </w:t>
      </w:r>
    </w:p>
    <w:p>
      <w:r>
        <w:t xml:space="preserve">    Do you have any questions?</w:t>
      </w:r>
    </w:p>
    <w:p>
      <w:r>
        <w:t>5.  J'ai besoin d’aide pour la cuisine.</w:t>
      </w:r>
    </w:p>
    <w:p>
      <w:r>
        <w:t xml:space="preserve">    I need help with the kitchen. </w:t>
      </w:r>
    </w:p>
    <w:p>
      <w:r>
        <w:t xml:space="preserve">6. Ils ont mangé beaucoup de nourriture. </w:t>
      </w:r>
    </w:p>
    <w:p>
      <w:r>
        <w:t xml:space="preserve">    They ate a lot of food.</w:t>
      </w:r>
    </w:p>
    <w:p>
      <w:r>
        <w:t xml:space="preserve">7. Le chien dort dans le salon. </w:t>
      </w:r>
    </w:p>
    <w:p>
      <w:r>
        <w:t xml:space="preserve">    The dog is sleeping in the living room. </w:t>
      </w:r>
    </w:p>
    <w:p>
      <w:r>
        <w:t>8.  Ils sont partis pour la plage.</w:t>
      </w:r>
    </w:p>
    <w:p>
      <w:r>
        <w:t xml:space="preserve">    They went to the beach. </w:t>
      </w:r>
    </w:p>
    <w:p>
      <w:r>
        <w:t xml:space="preserve">9.  Le livre est intéressant. </w:t>
      </w:r>
    </w:p>
    <w:p>
      <w:r>
        <w:t xml:space="preserve">    The book is interesting.</w:t>
      </w:r>
    </w:p>
    <w:p>
      <w:r>
        <w:t xml:space="preserve">10.  J’ai hâte de voir mes amis. </w:t>
      </w:r>
    </w:p>
    <w:p>
      <w:r>
        <w:t xml:space="preserve">    I can't wait to see my friends.</w:t>
      </w:r>
    </w:p>
    <w:p/>
    <w:p>
      <w:r>
        <w:rPr>
          <w:b/>
        </w:rPr>
        <w:t>Word: elle | Meaning: she</w:t>
      </w:r>
    </w:p>
    <w:p/>
    <w:p>
      <w:r>
        <w:t>1. Elle est fatiguée après la course.</w:t>
      </w:r>
    </w:p>
    <w:p>
      <w:r>
        <w:t xml:space="preserve">    She is tired after the run.</w:t>
      </w:r>
    </w:p>
    <w:p>
      <w:r>
        <w:t>2. L'eau est froide, elle le dit.</w:t>
      </w:r>
    </w:p>
    <w:p>
      <w:r>
        <w:t xml:space="preserve">    The water is cold, she says.</w:t>
      </w:r>
    </w:p>
    <w:p>
      <w:r>
        <w:t>3. Tu vas voir, elle va réussir.</w:t>
      </w:r>
    </w:p>
    <w:p>
      <w:r>
        <w:t xml:space="preserve">    You will see, she will succeed. </w:t>
      </w:r>
    </w:p>
    <w:p>
      <w:r>
        <w:t>4. Elle aime le chocolat et les fleurs.</w:t>
      </w:r>
    </w:p>
    <w:p>
      <w:r>
        <w:t xml:space="preserve">    She likes chocolate and flowers.</w:t>
      </w:r>
    </w:p>
    <w:p>
      <w:r>
        <w:t xml:space="preserve">5. J’ai besoin d’une aide pour elle. </w:t>
      </w:r>
    </w:p>
    <w:p>
      <w:r>
        <w:t xml:space="preserve">    I need help for her.</w:t>
      </w:r>
    </w:p>
    <w:p>
      <w:r>
        <w:t>6. La musique est douce, elle l'écoute avec attention.</w:t>
      </w:r>
    </w:p>
    <w:p>
      <w:r>
        <w:t xml:space="preserve">    The music is soft, she listens to it with attention.</w:t>
      </w:r>
    </w:p>
    <w:p>
      <w:r>
        <w:t>7. Elle était contente de voir son ami.</w:t>
      </w:r>
    </w:p>
    <w:p>
      <w:r>
        <w:t xml:space="preserve">    She was happy to see her friend.</w:t>
      </w:r>
    </w:p>
    <w:p>
      <w:r>
        <w:t>8.  Elle a acheté un nouveau sac à main.</w:t>
      </w:r>
    </w:p>
    <w:p>
      <w:r>
        <w:t xml:space="preserve">    She bought a new handbag. </w:t>
      </w:r>
    </w:p>
    <w:p>
      <w:r>
        <w:t>9. Il faut aller chercher des provisions, elle nous dit.</w:t>
      </w:r>
    </w:p>
    <w:p>
      <w:r>
        <w:t xml:space="preserve">   We need to go get supplies, she says.</w:t>
      </w:r>
    </w:p>
    <w:p>
      <w:r>
        <w:t>10. La femme est élégante et elle a une belle robe.</w:t>
      </w:r>
    </w:p>
    <w:p>
      <w:r>
        <w:t xml:space="preserve">   The woman is elegant and she has a beautiful dress.</w:t>
      </w:r>
    </w:p>
    <w:p/>
    <w:p>
      <w:r>
        <w:rPr>
          <w:b/>
        </w:rPr>
        <w:t>Word: il | Meaning: he</w:t>
      </w:r>
    </w:p>
    <w:p/>
    <w:p>
      <w:r>
        <w:t>1. Il est heureux de voir son ami.  He is happy to see his friend.</w:t>
      </w:r>
    </w:p>
    <w:p>
      <w:r>
        <w:t>2. Il a mangé un sandwich au fromage. He ate a sandwich with cheese.</w:t>
      </w:r>
    </w:p>
    <w:p>
      <w:r>
        <w:t>3. Il aime beaucoup lire des livres. He likes to read books very much.</w:t>
      </w:r>
    </w:p>
    <w:p>
      <w:r>
        <w:t xml:space="preserve">4. Il est allé à la plage aujourd'hui. He went to the beach today. </w:t>
      </w:r>
    </w:p>
    <w:p>
      <w:r>
        <w:t>5. Il va se mettre à dormir.  He is going to go to sleep.</w:t>
      </w:r>
    </w:p>
    <w:p>
      <w:r>
        <w:t xml:space="preserve">6. Il a besoin d'un peu d'argent. He needs a little bit of money. </w:t>
      </w:r>
    </w:p>
    <w:p>
      <w:r>
        <w:t xml:space="preserve">7. Il a fait une promenade dans la forêt. He took a walk in the forest. </w:t>
      </w:r>
    </w:p>
    <w:p>
      <w:r>
        <w:t xml:space="preserve">8. Il est très content de sa réussite. He is very happy about his success. </w:t>
      </w:r>
    </w:p>
    <w:p>
      <w:r>
        <w:t>9. Il a passé un excellent moment avec ses amis. He had an excellent time with his friends.</w:t>
      </w:r>
    </w:p>
    <w:p>
      <w:r>
        <w:t>10. Il veut aller à Paris bientôt.  He wants to go to Paris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