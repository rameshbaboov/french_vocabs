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 | Meaning: my</w:t>
      </w:r>
    </w:p>
    <w:p/>
    <w:p>
      <w:r>
        <w:t>1. J'ai une voiture rouge.</w:t>
      </w:r>
    </w:p>
    <w:p>
      <w:r>
        <w:t xml:space="preserve">  I have a red car.</w:t>
      </w:r>
    </w:p>
    <w:p>
      <w:r>
        <w:t xml:space="preserve">2. Ma mère est médecin. </w:t>
      </w:r>
    </w:p>
    <w:p>
      <w:r>
        <w:t xml:space="preserve">  My mother is a doctor.</w:t>
      </w:r>
    </w:p>
    <w:p>
      <w:r>
        <w:t xml:space="preserve">3. Je suis ma grand-mère. </w:t>
      </w:r>
    </w:p>
    <w:p>
      <w:r>
        <w:t xml:space="preserve">  I am my grandmother.</w:t>
      </w:r>
    </w:p>
    <w:p>
      <w:r>
        <w:t xml:space="preserve">4. Ma fleur de rose est belle. </w:t>
      </w:r>
    </w:p>
    <w:p>
      <w:r>
        <w:t xml:space="preserve">  My rose flower is beautiful.</w:t>
      </w:r>
    </w:p>
    <w:p>
      <w:r>
        <w:t xml:space="preserve">5. J'aime beaucoup ma ville. </w:t>
      </w:r>
    </w:p>
    <w:p>
      <w:r>
        <w:t xml:space="preserve">  I love my city very much.</w:t>
      </w:r>
    </w:p>
    <w:p>
      <w:r>
        <w:t>6. Qu'est-ce que tu as, ma ?</w:t>
      </w:r>
    </w:p>
    <w:p>
      <w:r>
        <w:t xml:space="preserve">  What do you have, ma? </w:t>
      </w:r>
    </w:p>
    <w:p>
      <w:r>
        <w:t xml:space="preserve">7. Ma femme m'a fait un gâteau. </w:t>
      </w:r>
    </w:p>
    <w:p>
      <w:r>
        <w:t xml:space="preserve">   My wife made me a cake.</w:t>
      </w:r>
    </w:p>
    <w:p>
      <w:r>
        <w:t xml:space="preserve">8. J'ai besoin de mon ami ma. </w:t>
      </w:r>
    </w:p>
    <w:p>
      <w:r>
        <w:t xml:space="preserve">   I need my friend ma. </w:t>
      </w:r>
    </w:p>
    <w:p>
      <w:r>
        <w:t xml:space="preserve">9. La porte est ma couleur préférée. </w:t>
      </w:r>
    </w:p>
    <w:p>
      <w:r>
        <w:t xml:space="preserve">  The door is my favorite color.</w:t>
      </w:r>
    </w:p>
    <w:p>
      <w:r>
        <w:t>10. Ma maison est très grande.</w:t>
      </w:r>
    </w:p>
    <w:p>
      <w:r>
        <w:t xml:space="preserve">  My house is very big.</w:t>
      </w:r>
    </w:p>
    <w:p/>
    <w:p>
      <w:r>
        <w:rPr>
          <w:b/>
        </w:rPr>
        <w:t>Word: toute | Meaning: all, every</w:t>
      </w:r>
    </w:p>
    <w:p/>
    <w:p>
      <w:r>
        <w:t>1. Il adore toute la nature.</w:t>
      </w:r>
    </w:p>
    <w:p>
      <w:r>
        <w:t xml:space="preserve">    He loves all of nature.</w:t>
      </w:r>
    </w:p>
    <w:p>
      <w:r>
        <w:t>2. J'ai besoin de toutes les informations.</w:t>
      </w:r>
    </w:p>
    <w:p>
      <w:r>
        <w:t xml:space="preserve">    I need all the information.</w:t>
      </w:r>
    </w:p>
    <w:p>
      <w:r>
        <w:t>3. Nous sommes tous d’accord pour tout faire.</w:t>
      </w:r>
    </w:p>
    <w:p>
      <w:r>
        <w:t xml:space="preserve">    We are all in agreement to do everything. </w:t>
      </w:r>
    </w:p>
    <w:p>
      <w:r>
        <w:t xml:space="preserve">4. La ville a une population toute jeune. </w:t>
      </w:r>
    </w:p>
    <w:p>
      <w:r>
        <w:t xml:space="preserve">    The city has a young population. </w:t>
      </w:r>
    </w:p>
    <w:p>
      <w:r>
        <w:t>5. Elle est la seule personne qui peut tout comprendre.</w:t>
      </w:r>
    </w:p>
    <w:p>
      <w:r>
        <w:t xml:space="preserve">    She is the only person who can understand everything.</w:t>
      </w:r>
    </w:p>
    <w:p>
      <w:r>
        <w:t>6. Tout le monde était heureux et content.</w:t>
      </w:r>
    </w:p>
    <w:p>
      <w:r>
        <w:t xml:space="preserve">   Everyone was happy and content.</w:t>
      </w:r>
    </w:p>
    <w:p>
      <w:r>
        <w:t>7. Il s'est rendu compte qu'il avait tout oublié.</w:t>
      </w:r>
    </w:p>
    <w:p>
      <w:r>
        <w:t xml:space="preserve">    He realized he had forgotten everything. </w:t>
      </w:r>
    </w:p>
    <w:p>
      <w:r>
        <w:t xml:space="preserve">8. La pièce est toute défigurée. </w:t>
      </w:r>
    </w:p>
    <w:p>
      <w:r>
        <w:t xml:space="preserve">    The piece is all defaced.</w:t>
      </w:r>
    </w:p>
    <w:p>
      <w:r>
        <w:t>9. Je suis sûr que tu comprends tout.</w:t>
      </w:r>
    </w:p>
    <w:p>
      <w:r>
        <w:t xml:space="preserve">   I am sure you understand everything. </w:t>
      </w:r>
    </w:p>
    <w:p>
      <w:r>
        <w:t xml:space="preserve">10. Il a besoin de tout pour réussir. </w:t>
      </w:r>
    </w:p>
    <w:p>
      <w:r>
        <w:t xml:space="preserve">    He needs everything to succeed.</w:t>
      </w:r>
    </w:p>
    <w:p/>
    <w:p>
      <w:r>
        <w:rPr>
          <w:b/>
        </w:rPr>
        <w:t>Word: juste | Meaning: just</w:t>
      </w:r>
    </w:p>
    <w:p/>
    <w:p>
      <w:r>
        <w:t>1. Il m'a dit que c'était juste une petite blague.</w:t>
      </w:r>
    </w:p>
    <w:p>
      <w:r>
        <w:t xml:space="preserve">  He told me that it was just a little joke.</w:t>
      </w:r>
    </w:p>
    <w:p>
      <w:r>
        <w:t>2. Je crois que le film est juste assez bon.</w:t>
      </w:r>
    </w:p>
    <w:p>
      <w:r>
        <w:t xml:space="preserve">  I think the movie is just good enough. </w:t>
      </w:r>
    </w:p>
    <w:p>
      <w:r>
        <w:t>3. La taille de la maison est juste idéale pour nous.</w:t>
      </w:r>
    </w:p>
    <w:p>
      <w:r>
        <w:t xml:space="preserve">  The size of the house is just ideal for us.</w:t>
      </w:r>
    </w:p>
    <w:p>
      <w:r>
        <w:t>4. Il n'y a pas besoin d'être si exigeant, il faut juste être patient.</w:t>
      </w:r>
    </w:p>
    <w:p>
      <w:r>
        <w:t xml:space="preserve">  There is no need to be so demanding, you just have to be patient. </w:t>
      </w:r>
    </w:p>
    <w:p>
      <w:r>
        <w:t xml:space="preserve">5. Le temps que j’ai passé à préparer le repas était juste suffisant. </w:t>
      </w:r>
    </w:p>
    <w:p>
      <w:r>
        <w:t xml:space="preserve">   The time I spent preparing the meal was just enough. </w:t>
      </w:r>
    </w:p>
    <w:p>
      <w:r>
        <w:t>6. Il faut juste se concentrer sur l'essentiel.</w:t>
      </w:r>
    </w:p>
    <w:p>
      <w:r>
        <w:t xml:space="preserve">   We just need to focus on what is important.</w:t>
      </w:r>
    </w:p>
    <w:p>
      <w:r>
        <w:t xml:space="preserve">7. Tu as tout ce dont tu as besoin, il suffit de savoir où chercher. </w:t>
      </w:r>
    </w:p>
    <w:p>
      <w:r>
        <w:t xml:space="preserve">   You have everything you need, all you need to do is know where to look. </w:t>
      </w:r>
    </w:p>
    <w:p>
      <w:r>
        <w:t xml:space="preserve">8. Elle était juste en colère à propos de la situation. </w:t>
      </w:r>
    </w:p>
    <w:p>
      <w:r>
        <w:t xml:space="preserve">  She was just angry about the situation.</w:t>
      </w:r>
    </w:p>
    <w:p>
      <w:r>
        <w:t xml:space="preserve">9. Le prix du billet est juste assez élevé pour moi. </w:t>
      </w:r>
    </w:p>
    <w:p>
      <w:r>
        <w:t xml:space="preserve">  The price of the ticket is just high enough for me. </w:t>
      </w:r>
    </w:p>
    <w:p>
      <w:r>
        <w:t xml:space="preserve">10. Il n'est pas juste un simple ami, il est beaucoup plus. </w:t>
      </w:r>
    </w:p>
    <w:p>
      <w:r>
        <w:t xml:space="preserve">   He isn't just a simple friend, he is much more.</w:t>
      </w:r>
    </w:p>
    <w:p/>
    <w:p>
      <w:r>
        <w:t>Hêtre: &lt;hour&gt;</w:t>
      </w:r>
    </w:p>
    <w:p/>
    <w:p>
      <w:r>
        <w:t>1.  La prochaine réunion commence à 14 heures.</w:t>
      </w:r>
    </w:p>
    <w:p>
      <w:r>
        <w:t xml:space="preserve">   The next meeting starts at 2 p.m.</w:t>
      </w:r>
    </w:p>
    <w:p>
      <w:r>
        <w:t>2. J'ai une heure de travail avant d'aller chez le médecin.</w:t>
      </w:r>
    </w:p>
    <w:p>
      <w:r>
        <w:t xml:space="preserve">    I have an hour of work before I go to the doctor.</w:t>
      </w:r>
    </w:p>
    <w:p>
      <w:r>
        <w:t>3. Il est 9 heures et il fait froid dehors.</w:t>
      </w:r>
    </w:p>
    <w:p>
      <w:r>
        <w:t xml:space="preserve">   It is 9 o'clock, and it's cold outside.</w:t>
      </w:r>
    </w:p>
    <w:p>
      <w:r>
        <w:t>4. La course commence à l'heure du midi.</w:t>
      </w:r>
    </w:p>
    <w:p>
      <w:r>
        <w:t xml:space="preserve">   The race starts at noon.</w:t>
      </w:r>
    </w:p>
    <w:p>
      <w:r>
        <w:t>5.  Il doit aller à la bibliothèque à 18 heures.</w:t>
      </w:r>
    </w:p>
    <w:p>
      <w:r>
        <w:t xml:space="preserve">    He must go to the library at 6 p.m.</w:t>
      </w:r>
    </w:p>
    <w:p>
      <w:r>
        <w:t>6. Nous devons commencer notre voyage à 19 heures.</w:t>
      </w:r>
    </w:p>
    <w:p>
      <w:r>
        <w:t xml:space="preserve">   We need to start our journey at 7 p.m.</w:t>
      </w:r>
    </w:p>
    <w:p>
      <w:r>
        <w:t>7. Les cours d'horticulture s'arrêtent à 17 heures.</w:t>
      </w:r>
    </w:p>
    <w:p>
      <w:r>
        <w:t xml:space="preserve">    Horticulture classes end at 5 p.m.</w:t>
      </w:r>
    </w:p>
    <w:p>
      <w:r>
        <w:t xml:space="preserve">8.  Est-ce que vous avez une heure libre aujourd'hui ? </w:t>
      </w:r>
    </w:p>
    <w:p>
      <w:r>
        <w:t xml:space="preserve">   Do you have an hour free today?</w:t>
      </w:r>
    </w:p>
    <w:p>
      <w:r>
        <w:t xml:space="preserve">9. La classe se termine à 20 heures, puis on a des activités. </w:t>
      </w:r>
    </w:p>
    <w:p>
      <w:r>
        <w:t xml:space="preserve">   Class ends at 8 p.m., then we have activities.</w:t>
      </w:r>
    </w:p>
    <w:p>
      <w:r>
        <w:t>10.  Elle est sortie de l'hôpital à l'heure du dîner.</w:t>
      </w:r>
    </w:p>
    <w:p>
      <w:r>
        <w:t xml:space="preserve">    She was discharged from the hospital at dinner time.</w:t>
      </w:r>
    </w:p>
    <w:p/>
    <w:p>
      <w:r>
        <w:rPr>
          <w:b/>
        </w:rPr>
        <w:t>Word: jour | Meaning: day</w:t>
      </w:r>
    </w:p>
    <w:p/>
    <w:p>
      <w:r>
        <w:t>1. J'ai beaucoup de travail pour demain, c'est un jour chargé.</w:t>
      </w:r>
    </w:p>
    <w:p>
      <w:r>
        <w:t xml:space="preserve">   I have a lot of work tomorrow, it is a busy day.</w:t>
      </w:r>
    </w:p>
    <w:p>
      <w:r>
        <w:t>2. Il y a cinq jours dans une semaine.</w:t>
      </w:r>
    </w:p>
    <w:p>
      <w:r>
        <w:t xml:space="preserve">   There are five days in a week.</w:t>
      </w:r>
    </w:p>
    <w:p>
      <w:r>
        <w:t>3. Je suis fatigué après mon voyage, mais je vais prendre une pause pour le jour.</w:t>
      </w:r>
    </w:p>
    <w:p>
      <w:r>
        <w:t xml:space="preserve">   I am tired after my trip, but I will take a break for the rest of the day. </w:t>
      </w:r>
    </w:p>
    <w:p>
      <w:r>
        <w:t>4. J'ai besoin d’un jour de repos avant de commencer à travailler.</w:t>
      </w:r>
    </w:p>
    <w:p>
      <w:r>
        <w:t xml:space="preserve">    I need a day off before starting to work.</w:t>
      </w:r>
    </w:p>
    <w:p>
      <w:r>
        <w:t>5. La journée commence toujours tôt le matin.</w:t>
      </w:r>
    </w:p>
    <w:p>
      <w:r>
        <w:t xml:space="preserve">   The day begins very early in the morning.</w:t>
      </w:r>
    </w:p>
    <w:p>
      <w:r>
        <w:t xml:space="preserve">6. Le soleil brille aujourd'hui, il est beau! </w:t>
      </w:r>
    </w:p>
    <w:p>
      <w:r>
        <w:t xml:space="preserve">   The sun is shining today, it is beautiful! </w:t>
      </w:r>
    </w:p>
    <w:p>
      <w:r>
        <w:t xml:space="preserve">7. J’adore les jours de fête, comme la Fête nationale française. </w:t>
      </w:r>
    </w:p>
    <w:p>
      <w:r>
        <w:t xml:space="preserve">   I love days off like national holiday in France.</w:t>
      </w:r>
    </w:p>
    <w:p>
      <w:r>
        <w:t xml:space="preserve">8. Les enfants ont beaucoup de fun sur le terrain pendant leur journée d'école. </w:t>
      </w:r>
    </w:p>
    <w:p>
      <w:r>
        <w:t xml:space="preserve">   Children have a lot of fun on the playground during their school day.</w:t>
      </w:r>
    </w:p>
    <w:p>
      <w:r>
        <w:t xml:space="preserve">9. Avez-vous des plans pour ce jour ? </w:t>
      </w:r>
    </w:p>
    <w:p>
      <w:r>
        <w:t xml:space="preserve">    Do you have any plans for this day?</w:t>
      </w:r>
    </w:p>
    <w:p>
      <w:r>
        <w:t xml:space="preserve">10. J'ai besoin d'un peu de temps libre aujourd'hui, je vais me détendre pendant la journée.  </w:t>
      </w:r>
    </w:p>
    <w:p>
      <w:r>
        <w:t xml:space="preserve">   I need a little free time today, I will relax during the day.</w:t>
      </w:r>
    </w:p>
    <w:p/>
    <w:p>
      <w:r>
        <w:rPr>
          <w:b/>
        </w:rPr>
        <w:t>Word: nuit | Meaning: night</w:t>
      </w:r>
    </w:p>
    <w:p/>
    <w:p>
      <w:r>
        <w:t>1. La nuit est calme et paisible.</w:t>
      </w:r>
    </w:p>
    <w:p>
      <w:r>
        <w:t xml:space="preserve">    The night is calm and peaceful.</w:t>
      </w:r>
    </w:p>
    <w:p>
      <w:r>
        <w:t>2.  J'ai besoin d'un repos de la nuit.</w:t>
      </w:r>
    </w:p>
    <w:p>
      <w:r>
        <w:t xml:space="preserve">    I need a night's rest.</w:t>
      </w:r>
    </w:p>
    <w:p>
      <w:r>
        <w:t>3. Il s'est endormi rapidement, la nuit tombait.</w:t>
      </w:r>
    </w:p>
    <w:p>
      <w:r>
        <w:t xml:space="preserve">    He fell asleep quickly, as night fell. </w:t>
      </w:r>
    </w:p>
    <w:p>
      <w:r>
        <w:t>4.  La lune était brillante, illuminant la nuit.</w:t>
      </w:r>
    </w:p>
    <w:p>
      <w:r>
        <w:t xml:space="preserve">   The moon was bright, illuminating the night.</w:t>
      </w:r>
    </w:p>
    <w:p>
      <w:r>
        <w:t>5.  Le ciel était noir et profond pendant la nuit.</w:t>
      </w:r>
    </w:p>
    <w:p>
      <w:r>
        <w:t xml:space="preserve">   The sky was black and deep during the night.</w:t>
      </w:r>
    </w:p>
    <w:p>
      <w:r>
        <w:t>6. Les enfants ont rêvé de voyages fantastiques, sous la nuit étoilée.</w:t>
      </w:r>
    </w:p>
    <w:p>
      <w:r>
        <w:t xml:space="preserve">   Children dreamed of fantastic trips, under the starry night. </w:t>
      </w:r>
    </w:p>
    <w:p>
      <w:r>
        <w:t xml:space="preserve">7. La nuit est souvent une période de solitude et de contemplation. </w:t>
      </w:r>
    </w:p>
    <w:p>
      <w:r>
        <w:t xml:space="preserve">    Night is often a period of solitude and contemplation.</w:t>
      </w:r>
    </w:p>
    <w:p>
      <w:r>
        <w:t xml:space="preserve">8.  Il ne faut pas oublier d'éteindre les lumières avant de partir à la nuit. </w:t>
      </w:r>
    </w:p>
    <w:p>
      <w:r>
        <w:t xml:space="preserve">   It's not forgetting to turn off the lights before going to bed at night.</w:t>
      </w:r>
    </w:p>
    <w:p>
      <w:r>
        <w:t>9. La nuit est le meilleur moment pour lire un livre.</w:t>
      </w:r>
    </w:p>
    <w:p>
      <w:r>
        <w:t xml:space="preserve">    Night is the best time to read a book.</w:t>
      </w:r>
    </w:p>
    <w:p>
      <w:r>
        <w:t xml:space="preserve">10. J'adore observer les étoiles, la nuit. </w:t>
      </w:r>
    </w:p>
    <w:p>
      <w:r>
        <w:t xml:space="preserve">     I love observing the stars, during the night.</w:t>
      </w:r>
    </w:p>
    <w:p/>
    <w:p>
      <w:r>
        <w:rPr>
          <w:b/>
        </w:rPr>
        <w:t>Word: monde | Meaning: world</w:t>
      </w:r>
    </w:p>
    <w:p/>
    <w:p>
      <w:r>
        <w:t>1. Le monde est un lieu plein de beauté et d'histoire.</w:t>
      </w:r>
    </w:p>
    <w:p>
      <w:r>
        <w:t xml:space="preserve">    The world is a place full of beauty and history.</w:t>
      </w:r>
    </w:p>
    <w:p>
      <w:r>
        <w:t>2. J'ai hâte de découvrir les merveilles du monde.</w:t>
      </w:r>
    </w:p>
    <w:p>
      <w:r>
        <w:t xml:space="preserve">    I can't wait to discover the wonders of the world. </w:t>
      </w:r>
    </w:p>
    <w:p>
      <w:r>
        <w:t>3. La France est un pays intéressant dans le monde.</w:t>
      </w:r>
    </w:p>
    <w:p>
      <w:r>
        <w:t xml:space="preserve">    France is an interesting country in the world. </w:t>
      </w:r>
    </w:p>
    <w:p>
      <w:r>
        <w:t>4. Les enfants sont fascinés par les cultures du monde entier.</w:t>
      </w:r>
    </w:p>
    <w:p>
      <w:r>
        <w:t xml:space="preserve">    Children are fascinated by the cultures of the entire world.</w:t>
      </w:r>
    </w:p>
    <w:p>
      <w:r>
        <w:t>5. Il a étudié la géographie du monde et des continents.</w:t>
      </w:r>
    </w:p>
    <w:p>
      <w:r>
        <w:t xml:space="preserve">    He studied the geography of the world and continents.</w:t>
      </w:r>
    </w:p>
    <w:p>
      <w:r>
        <w:t xml:space="preserve">6. On peut voyager partout dans le monde grâce à l'avion. </w:t>
      </w:r>
    </w:p>
    <w:p>
      <w:r>
        <w:t xml:space="preserve">    We can travel anywhere in the world thanks to airplanes.</w:t>
      </w:r>
    </w:p>
    <w:p>
      <w:r>
        <w:t>7. Le soleil brille dans le monde entier.</w:t>
      </w:r>
    </w:p>
    <w:p>
      <w:r>
        <w:t xml:space="preserve">    The sun shines all over the world.</w:t>
      </w:r>
    </w:p>
    <w:p>
      <w:r>
        <w:t>8. La pollution menace les écosystèmes du monde entier.</w:t>
      </w:r>
    </w:p>
    <w:p>
      <w:r>
        <w:t xml:space="preserve">    Pollution threatens ecosystems all around the world.</w:t>
      </w:r>
    </w:p>
    <w:p>
      <w:r>
        <w:t xml:space="preserve">9. Il est important de respecter les cultures et le monde entier. </w:t>
      </w:r>
    </w:p>
    <w:p>
      <w:r>
        <w:t xml:space="preserve">    It is important to respect the cultures and the entire world. </w:t>
      </w:r>
    </w:p>
    <w:p>
      <w:r>
        <w:t>10. Le monde offre des opportunités et des défis à tous.</w:t>
      </w:r>
    </w:p>
    <w:p>
      <w:r>
        <w:t xml:space="preserve">    The world offers opportunities and challenges to everyone.</w:t>
      </w:r>
    </w:p>
    <w:p/>
    <w:p>
      <w:r>
        <w:rPr>
          <w:b/>
        </w:rPr>
        <w:t>Word: livre | Meaning: book</w:t>
      </w:r>
    </w:p>
    <w:p/>
    <w:p>
      <w:r>
        <w:t>1.  J'ai lu plusieurs livres sur l'histoire de France.</w:t>
      </w:r>
    </w:p>
    <w:p>
      <w:r>
        <w:t xml:space="preserve">   I read several books about the history of France.</w:t>
      </w:r>
    </w:p>
    <w:p>
      <w:r>
        <w:t>2. Le livre est une source d'information importante.</w:t>
      </w:r>
    </w:p>
    <w:p>
      <w:r>
        <w:t xml:space="preserve">   The book is an important source of information.</w:t>
      </w:r>
    </w:p>
    <w:p>
      <w:r>
        <w:t>3. Vous pouvez emprunter un livre à la bibliothèque.</w:t>
      </w:r>
    </w:p>
    <w:p>
      <w:r>
        <w:t xml:space="preserve">   You can borrow a book from the library.</w:t>
      </w:r>
    </w:p>
    <w:p>
      <w:r>
        <w:t xml:space="preserve">4. J'aime lire de nouveaux livres chaque semaine. </w:t>
      </w:r>
    </w:p>
    <w:p>
      <w:r>
        <w:t xml:space="preserve">   I like to read new books every week.</w:t>
      </w:r>
    </w:p>
    <w:p>
      <w:r>
        <w:t>5.  Il est temps de choisir un nouveau livre pour lire.</w:t>
      </w:r>
    </w:p>
    <w:p>
      <w:r>
        <w:t xml:space="preserve">    It is time to choose a new book to read.</w:t>
      </w:r>
    </w:p>
    <w:p>
      <w:r>
        <w:t>6. Le livre de cuisine contient de nombreuses recettes.</w:t>
      </w:r>
    </w:p>
    <w:p>
      <w:r>
        <w:t xml:space="preserve">    The cook book contains many recipes.</w:t>
      </w:r>
    </w:p>
    <w:p>
      <w:r>
        <w:t>7. L'auteur du livre a écrit une histoire fascinante.</w:t>
      </w:r>
    </w:p>
    <w:p>
      <w:r>
        <w:t xml:space="preserve">   The author of the book wrote a fascinating story. </w:t>
      </w:r>
    </w:p>
    <w:p>
      <w:r>
        <w:t>8. J'ai acheté un livre sur la photographie.</w:t>
      </w:r>
    </w:p>
    <w:p>
      <w:r>
        <w:t xml:space="preserve">   I bought a book on photography.</w:t>
      </w:r>
    </w:p>
    <w:p>
      <w:r>
        <w:t>9.  Le livre de ma grand-mère est plein d'histoires.</w:t>
      </w:r>
    </w:p>
    <w:p>
      <w:r>
        <w:t xml:space="preserve">    My grandmother's book is full of stories. </w:t>
      </w:r>
    </w:p>
    <w:p>
      <w:r>
        <w:t xml:space="preserve">10. Le livre était très intéressant à lire. </w:t>
      </w:r>
    </w:p>
    <w:p>
      <w:r>
        <w:t xml:space="preserve">     The book was very interesting to read.</w:t>
      </w:r>
    </w:p>
    <w:p/>
    <w:p>
      <w:r>
        <w:rPr>
          <w:b/>
        </w:rPr>
        <w:t>Word: page | Meaning: sheet</w:t>
      </w:r>
    </w:p>
    <w:p/>
    <w:p>
      <w:r>
        <w:t>1. La page de mon livre est pleine d'images colorées.</w:t>
      </w:r>
    </w:p>
    <w:p>
      <w:r>
        <w:t xml:space="preserve">   The page of my book is full of colourful images.</w:t>
      </w:r>
    </w:p>
    <w:p>
      <w:r>
        <w:t xml:space="preserve">2. J'ai besoin de deux pages pour écrire mon essai. </w:t>
      </w:r>
    </w:p>
    <w:p>
      <w:r>
        <w:t xml:space="preserve">   I need two pages to write my essay.</w:t>
      </w:r>
    </w:p>
    <w:p>
      <w:r>
        <w:t xml:space="preserve">3. Tu devrais lire la page de l'histoire. </w:t>
      </w:r>
    </w:p>
    <w:p>
      <w:r>
        <w:t xml:space="preserve">   You should read the page of the story.</w:t>
      </w:r>
    </w:p>
    <w:p>
      <w:r>
        <w:t xml:space="preserve">4.  Il y a une page avec des informations sur la nature. </w:t>
      </w:r>
    </w:p>
    <w:p>
      <w:r>
        <w:t xml:space="preserve">   There is a page with information about nature.</w:t>
      </w:r>
    </w:p>
    <w:p>
      <w:r>
        <w:t xml:space="preserve">5. La page du menu est remplie de photos. </w:t>
      </w:r>
    </w:p>
    <w:p>
      <w:r>
        <w:t xml:space="preserve">   The menu page is filled with pictures.</w:t>
      </w:r>
    </w:p>
    <w:p>
      <w:r>
        <w:t xml:space="preserve">6. L'histoire était écrite sur une seule page. </w:t>
      </w:r>
    </w:p>
    <w:p>
      <w:r>
        <w:t xml:space="preserve">   The story was written on a single page.</w:t>
      </w:r>
    </w:p>
    <w:p>
      <w:r>
        <w:t xml:space="preserve">7.  J’ai oublié de prendre la page de mon agenda. </w:t>
      </w:r>
    </w:p>
    <w:p>
      <w:r>
        <w:t xml:space="preserve">   I forgot to take the page of my agenda.</w:t>
      </w:r>
    </w:p>
    <w:p>
      <w:r>
        <w:t xml:space="preserve">8. Il y avait une page dans l'histoire qui m'a captivée. </w:t>
      </w:r>
    </w:p>
    <w:p>
      <w:r>
        <w:t xml:space="preserve">   There was a page in the story that captivated me. </w:t>
      </w:r>
    </w:p>
    <w:p>
      <w:r>
        <w:t xml:space="preserve">9. La page du journal a été remplie de nouvelles. </w:t>
      </w:r>
    </w:p>
    <w:p>
      <w:r>
        <w:t xml:space="preserve">   The page of the newspaper was filled with news.</w:t>
      </w:r>
    </w:p>
    <w:p>
      <w:r>
        <w:t xml:space="preserve">10.  Je dois aller chercher la page de mon examen. </w:t>
      </w:r>
    </w:p>
    <w:p>
      <w:r>
        <w:t xml:space="preserve">   I need to go get the page of my exam.</w:t>
      </w:r>
    </w:p>
    <w:p/>
    <w:p>
      <w:r>
        <w:t>Letter: &lt;letter&gt;</w:t>
      </w:r>
    </w:p>
    <w:p/>
    <w:p>
      <w:r>
        <w:t xml:space="preserve">1. J'ai envoyé une lettre à mon ami à Paris. </w:t>
      </w:r>
    </w:p>
    <w:p>
      <w:r>
        <w:t xml:space="preserve">    I sent a letter to my friend in Paris.</w:t>
      </w:r>
    </w:p>
    <w:p>
      <w:r>
        <w:t xml:space="preserve">2. La lettre arrive dans un envelope. </w:t>
      </w:r>
    </w:p>
    <w:p>
      <w:r>
        <w:t xml:space="preserve">    The letter arrives in an envelope.</w:t>
      </w:r>
    </w:p>
    <w:p>
      <w:r>
        <w:t>3.  J’essaie de comprendre la lettre que vous avez envoyée.</w:t>
      </w:r>
    </w:p>
    <w:p>
      <w:r>
        <w:t xml:space="preserve">    I am trying to understand the letter you sent me.</w:t>
      </w:r>
    </w:p>
    <w:p>
      <w:r>
        <w:t>4. La lettre est bien écrite et claire.</w:t>
      </w:r>
    </w:p>
    <w:p>
      <w:r>
        <w:t xml:space="preserve">    The letter is well-written and clear.</w:t>
      </w:r>
    </w:p>
    <w:p>
      <w:r>
        <w:t>5. Il y a une instruction dans la lettre.</w:t>
      </w:r>
    </w:p>
    <w:p>
      <w:r>
        <w:t xml:space="preserve">    There's an instruction in the letter. </w:t>
      </w:r>
    </w:p>
    <w:p>
      <w:r>
        <w:t>6.  Les lettres sont toujours importantes pour nous.</w:t>
      </w:r>
    </w:p>
    <w:p>
      <w:r>
        <w:t xml:space="preserve">    Letters are always important for us.</w:t>
      </w:r>
    </w:p>
    <w:p>
      <w:r>
        <w:t>7. Vous devez vous rendre à la poste pour envoyer votre lettre.</w:t>
      </w:r>
    </w:p>
    <w:p>
      <w:r>
        <w:t xml:space="preserve">    You must go to the post office to send your letter. </w:t>
      </w:r>
    </w:p>
    <w:p>
      <w:r>
        <w:t>8. La lettre contient des informations sur l’avion.</w:t>
      </w:r>
    </w:p>
    <w:p>
      <w:r>
        <w:t xml:space="preserve">    The letter contains information about the plane. </w:t>
      </w:r>
    </w:p>
    <w:p>
      <w:r>
        <w:t>9.  Elle a écrit une lettre de remerciement à son maître.</w:t>
      </w:r>
    </w:p>
    <w:p>
      <w:r>
        <w:t xml:space="preserve">    She wrote a thank-you letter to her teacher. </w:t>
      </w:r>
    </w:p>
    <w:p>
      <w:r>
        <w:t>10. J'aime la lettre parce qu'elle est agréable à lire.</w:t>
      </w:r>
    </w:p>
    <w:p>
      <w:r>
        <w:t xml:space="preserve">    I like the letter because it is pleasant to read.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