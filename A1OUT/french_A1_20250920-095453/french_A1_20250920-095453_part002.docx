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pour | Meaning: for</w:t>
      </w:r>
    </w:p>
    <w:p/>
    <w:p>
      <w:r>
        <w:t>1. J'ai besoin de l'eau pour boire.</w:t>
      </w:r>
    </w:p>
    <w:p>
      <w:r>
        <w:t xml:space="preserve">    I need water to drink.</w:t>
      </w:r>
    </w:p>
    <w:p>
      <w:r>
        <w:t>2. Le livre est pour toi.</w:t>
      </w:r>
    </w:p>
    <w:p>
      <w:r>
        <w:t xml:space="preserve">    The book is for you.</w:t>
      </w:r>
    </w:p>
    <w:p>
      <w:r>
        <w:t>3. Il faut aller à la boulangerie pour acheter du pain.</w:t>
      </w:r>
    </w:p>
    <w:p>
      <w:r>
        <w:t xml:space="preserve">    We have to go to the bakery to buy bread.</w:t>
      </w:r>
    </w:p>
    <w:p>
      <w:r>
        <w:t>4. Je vais sortir pour aller faire un tour.</w:t>
      </w:r>
    </w:p>
    <w:p>
      <w:r>
        <w:t xml:space="preserve">    I'm going out to take a walk.</w:t>
      </w:r>
    </w:p>
    <w:p>
      <w:r>
        <w:t xml:space="preserve">5. Vous allez me voir dans la soirée pour jouer à des jeux. </w:t>
      </w:r>
    </w:p>
    <w:p>
      <w:r>
        <w:t xml:space="preserve">    You're coming over in the evening to play games with me. </w:t>
      </w:r>
    </w:p>
    <w:p>
      <w:r>
        <w:t>6. Le taxi va nous emmener pour le concert.</w:t>
      </w:r>
    </w:p>
    <w:p>
      <w:r>
        <w:t xml:space="preserve">    The taxi is taking us to the concert.</w:t>
      </w:r>
    </w:p>
    <w:p>
      <w:r>
        <w:t xml:space="preserve">7. Pour faire une omelette, j’utilise du lait. </w:t>
      </w:r>
    </w:p>
    <w:p>
      <w:r>
        <w:t xml:space="preserve">    To make an omelet, I use milk. </w:t>
      </w:r>
    </w:p>
    <w:p>
      <w:r>
        <w:t>8. Il est venu pour parler de ses projets.</w:t>
      </w:r>
    </w:p>
    <w:p>
      <w:r>
        <w:t xml:space="preserve">   He came to talk about his projects.</w:t>
      </w:r>
    </w:p>
    <w:p>
      <w:r>
        <w:t>9.  J'ai besoin d'un exemple pour écrire mon essai.</w:t>
      </w:r>
    </w:p>
    <w:p>
      <w:r>
        <w:t xml:space="preserve">   I need an example to write my essay. </w:t>
      </w:r>
    </w:p>
    <w:p>
      <w:r>
        <w:t xml:space="preserve">10. La plage est plus belle pour faire du surf. </w:t>
      </w:r>
    </w:p>
    <w:p>
      <w:r>
        <w:t xml:space="preserve">    The beach is more beautiful for surfing.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salle.  </w:t>
      </w:r>
    </w:p>
    <w:p>
      <w:r>
        <w:t xml:space="preserve">2. J'ai deux pommes de terre. </w:t>
      </w:r>
    </w:p>
    <w:p>
      <w:r>
        <w:t>3. Deux enfants jouent au parc.</w:t>
      </w:r>
    </w:p>
    <w:p>
      <w:r>
        <w:t>4. Le film commence à deux heures du soir.</w:t>
      </w:r>
    </w:p>
    <w:p>
      <w:r>
        <w:t xml:space="preserve">5. J'ai besoin de deux tickets pour aller au cinéma. </w:t>
      </w:r>
    </w:p>
    <w:p>
      <w:r>
        <w:t xml:space="preserve">6. Les deux professeurs sont en retard. </w:t>
      </w:r>
    </w:p>
    <w:p>
      <w:r>
        <w:t xml:space="preserve">7. Il a deux frères et une sœur. </w:t>
      </w:r>
    </w:p>
    <w:p>
      <w:r>
        <w:t xml:space="preserve">8. La voiture coûte deux cents euros. </w:t>
      </w:r>
    </w:p>
    <w:p>
      <w:r>
        <w:t>9. Deux personnes ont gagné la course.</w:t>
      </w:r>
    </w:p>
    <w:p>
      <w:r>
        <w:t>10. Le restaurant a deux tables disponibles.</w:t>
      </w:r>
    </w:p>
    <w:p/>
    <w:p>
      <w:r>
        <w:rPr>
          <w:b/>
        </w:rPr>
        <w:t>Word: trois | Meaning: three</w:t>
      </w:r>
    </w:p>
    <w:p/>
    <w:p>
      <w:r>
        <w:t>1. Il y a trois personnes dans la salle.</w:t>
      </w:r>
    </w:p>
    <w:p>
      <w:r>
        <w:t xml:space="preserve">    There are three people in the room.</w:t>
      </w:r>
    </w:p>
    <w:p>
      <w:r>
        <w:t>2. J'ai trois pommes de terre.</w:t>
      </w:r>
    </w:p>
    <w:p>
      <w:r>
        <w:t xml:space="preserve">    I have three potatoes.</w:t>
      </w:r>
    </w:p>
    <w:p>
      <w:r>
        <w:t xml:space="preserve">3. Trois jours pour préparer l’événement. </w:t>
      </w:r>
    </w:p>
    <w:p>
      <w:r>
        <w:t xml:space="preserve">   Three days to prepare the event.</w:t>
      </w:r>
    </w:p>
    <w:p>
      <w:r>
        <w:t>4. Le restaurant propose trois plats différents.</w:t>
      </w:r>
    </w:p>
    <w:p>
      <w:r>
        <w:t xml:space="preserve">   The restaurant offers three different dishes.</w:t>
      </w:r>
    </w:p>
    <w:p>
      <w:r>
        <w:t>5. Trois heures, puis je reviens.</w:t>
      </w:r>
    </w:p>
    <w:p>
      <w:r>
        <w:t xml:space="preserve">   Three hours, then I come back.</w:t>
      </w:r>
    </w:p>
    <w:p>
      <w:r>
        <w:t xml:space="preserve">6. Il a acheté trois tickets de cinéma. </w:t>
      </w:r>
    </w:p>
    <w:p>
      <w:r>
        <w:t xml:space="preserve">    He bought three movie tickets.</w:t>
      </w:r>
    </w:p>
    <w:p>
      <w:r>
        <w:t>7. J'ai trois amis qui habitent à Paris.</w:t>
      </w:r>
    </w:p>
    <w:p>
      <w:r>
        <w:t xml:space="preserve">   I have three friends who live in Paris. </w:t>
      </w:r>
    </w:p>
    <w:p>
      <w:r>
        <w:t>8. Trois fleurs rouges sur la table.</w:t>
      </w:r>
    </w:p>
    <w:p>
      <w:r>
        <w:t xml:space="preserve">  Three red flowers on the table.</w:t>
      </w:r>
    </w:p>
    <w:p>
      <w:r>
        <w:t xml:space="preserve">9. Il y a trois possibilités pour résoudre le problème. </w:t>
      </w:r>
    </w:p>
    <w:p>
      <w:r>
        <w:t xml:space="preserve">   There are three possibilities to solve the problem.</w:t>
      </w:r>
    </w:p>
    <w:p>
      <w:r>
        <w:t>10. J'ai trois questions à poser.</w:t>
      </w:r>
    </w:p>
    <w:p>
      <w:r>
        <w:t xml:space="preserve">   I have three questions to ask.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à la table. </w:t>
      </w:r>
    </w:p>
    <w:p>
      <w:r>
        <w:t xml:space="preserve">    There are four people at the table.</w:t>
      </w:r>
    </w:p>
    <w:p>
      <w:r>
        <w:t xml:space="preserve">2. J'ai quatre ans aujourd'hui. </w:t>
      </w:r>
    </w:p>
    <w:p>
      <w:r>
        <w:t xml:space="preserve">    I am four years old today.</w:t>
      </w:r>
    </w:p>
    <w:p>
      <w:r>
        <w:t>3.  Il utilise quatre crayons pour dessiner.</w:t>
      </w:r>
    </w:p>
    <w:p>
      <w:r>
        <w:t xml:space="preserve">    He uses four pencils to draw.</w:t>
      </w:r>
    </w:p>
    <w:p>
      <w:r>
        <w:t>4. Il a quatre enfants et il est très heureux.</w:t>
      </w:r>
    </w:p>
    <w:p>
      <w:r>
        <w:t xml:space="preserve">   He has four children and he is very happy.</w:t>
      </w:r>
    </w:p>
    <w:p>
      <w:r>
        <w:t>5. Les élèves ont quatre cours cette semaine.</w:t>
      </w:r>
    </w:p>
    <w:p>
      <w:r>
        <w:t xml:space="preserve">  The students have four classes this week.</w:t>
      </w:r>
    </w:p>
    <w:p>
      <w:r>
        <w:t xml:space="preserve">6. J'ai besoin de quatre pommes pour la tarte. </w:t>
      </w:r>
    </w:p>
    <w:p>
      <w:r>
        <w:t xml:space="preserve">    I need four apples for the pie.</w:t>
      </w:r>
    </w:p>
    <w:p>
      <w:r>
        <w:t>7. Il a acheté quatre croissants au boulangerie.</w:t>
      </w:r>
    </w:p>
    <w:p>
      <w:r>
        <w:t xml:space="preserve">   He bought four croissants at the bakery.</w:t>
      </w:r>
    </w:p>
    <w:p>
      <w:r>
        <w:t xml:space="preserve">8. La voiture a quatre roues. </w:t>
      </w:r>
    </w:p>
    <w:p>
      <w:r>
        <w:t xml:space="preserve">   The car has four wheels.</w:t>
      </w:r>
    </w:p>
    <w:p>
      <w:r>
        <w:t>9. Il a quatre ans et il est en classe de maternelle.</w:t>
      </w:r>
    </w:p>
    <w:p>
      <w:r>
        <w:t xml:space="preserve">   He is four years old and he attends preschool.</w:t>
      </w:r>
    </w:p>
    <w:p>
      <w:r>
        <w:t xml:space="preserve">10. J'ai quatre frères et sœurs. </w:t>
      </w:r>
    </w:p>
    <w:p>
      <w:r>
        <w:t xml:space="preserve">    I have four siblings.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 I am five years old.</w:t>
      </w:r>
    </w:p>
    <w:p>
      <w:r>
        <w:t>2. Il y a cinq personnes dans la voiture.</w:t>
      </w:r>
    </w:p>
    <w:p>
      <w:r>
        <w:t xml:space="preserve">    There are five people in the car.</w:t>
      </w:r>
    </w:p>
    <w:p>
      <w:r>
        <w:t xml:space="preserve">3. J’aime manger cinq fruits par jour. </w:t>
      </w:r>
    </w:p>
    <w:p>
      <w:r>
        <w:t xml:space="preserve">    I like to eat five fruits per day.</w:t>
      </w:r>
    </w:p>
    <w:p>
      <w:r>
        <w:t>4. La fête aura lieu le vendredi, à 17h, avec cinq invités.</w:t>
      </w:r>
    </w:p>
    <w:p>
      <w:r>
        <w:t xml:space="preserve">    The party will be held on Friday at 5 pm with five guests.</w:t>
      </w:r>
    </w:p>
    <w:p>
      <w:r>
        <w:t>5. Il a eu cinq enfants.</w:t>
      </w:r>
    </w:p>
    <w:p>
      <w:r>
        <w:t xml:space="preserve">    He had five children.</w:t>
      </w:r>
    </w:p>
    <w:p>
      <w:r>
        <w:t>6. J'ai besoin de cinq dollars.</w:t>
      </w:r>
    </w:p>
    <w:p>
      <w:r>
        <w:t xml:space="preserve">    I need five dollars.</w:t>
      </w:r>
    </w:p>
    <w:p>
      <w:r>
        <w:t>7. Il y a cinq minutes à marcher jusqu’au marché.</w:t>
      </w:r>
    </w:p>
    <w:p>
      <w:r>
        <w:t xml:space="preserve">    It takes five minutes to walk to the market. </w:t>
      </w:r>
    </w:p>
    <w:p>
      <w:r>
        <w:t>8. Nous avons cinq livres à lire.</w:t>
      </w:r>
    </w:p>
    <w:p>
      <w:r>
        <w:t xml:space="preserve">    We have five books to read.</w:t>
      </w:r>
    </w:p>
    <w:p>
      <w:r>
        <w:t>9.  Il y a cinq places disponibles.</w:t>
      </w:r>
    </w:p>
    <w:p>
      <w:r>
        <w:t xml:space="preserve">    There are five seats available.</w:t>
      </w:r>
    </w:p>
    <w:p>
      <w:r>
        <w:t>10. La fille a cinq ans et elle est très jolie.</w:t>
      </w:r>
    </w:p>
    <w:p>
      <w:r>
        <w:t xml:space="preserve">    The girl is five years old and she is very pretty.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>Six years old.</w:t>
      </w:r>
    </w:p>
    <w:p>
      <w:r>
        <w:t>2. Il y a six personnes à la table.</w:t>
      </w:r>
    </w:p>
    <w:p>
      <w:r>
        <w:t>There are six people at the table.</w:t>
      </w:r>
    </w:p>
    <w:p>
      <w:r>
        <w:t>3.  Je suis content de six!</w:t>
      </w:r>
    </w:p>
    <w:p>
      <w:r>
        <w:t xml:space="preserve">I am happy with six! </w:t>
      </w:r>
    </w:p>
    <w:p>
      <w:r>
        <w:t>4. Six heures, c’est le moment de manger.</w:t>
      </w:r>
    </w:p>
    <w:p>
      <w:r>
        <w:t>Six o'clock is the time for dinner.</w:t>
      </w:r>
    </w:p>
    <w:p>
      <w:r>
        <w:t xml:space="preserve">5. J'ai besoin de six dollars. </w:t>
      </w:r>
    </w:p>
    <w:p>
      <w:r>
        <w:t xml:space="preserve">I need six dollars. </w:t>
      </w:r>
    </w:p>
    <w:p>
      <w:r>
        <w:t xml:space="preserve">6. Il a eu six enfants. </w:t>
      </w:r>
    </w:p>
    <w:p>
      <w:r>
        <w:t>He has had six children.</w:t>
      </w:r>
    </w:p>
    <w:p>
      <w:r>
        <w:t>7. Je voudrais six pommes de terre.</w:t>
      </w:r>
    </w:p>
    <w:p>
      <w:r>
        <w:t>I would like six potatoes.</w:t>
      </w:r>
    </w:p>
    <w:p>
      <w:r>
        <w:t xml:space="preserve">8. Six jours de congé sont disponibles. </w:t>
      </w:r>
    </w:p>
    <w:p>
      <w:r>
        <w:t xml:space="preserve">Six days of leave are available. </w:t>
      </w:r>
    </w:p>
    <w:p>
      <w:r>
        <w:t>9. Elle est venue acheter six produits.</w:t>
      </w:r>
    </w:p>
    <w:p>
      <w:r>
        <w:t xml:space="preserve">She came to buy six products. </w:t>
      </w:r>
    </w:p>
    <w:p>
      <w:r>
        <w:t xml:space="preserve">10. Il y a six minutes à l’heure. </w:t>
      </w:r>
    </w:p>
    <w:p>
      <w:r>
        <w:t>There are six minutes on the clock.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 I am seven years old.</w:t>
      </w:r>
    </w:p>
    <w:p>
      <w:r>
        <w:t>2. Il y a sept jours dans une semaine.</w:t>
      </w:r>
    </w:p>
    <w:p>
      <w:r>
        <w:t xml:space="preserve">   There are seven days in a week.</w:t>
      </w:r>
    </w:p>
    <w:p>
      <w:r>
        <w:t>3.  Il a sept frères et sœurs.</w:t>
      </w:r>
    </w:p>
    <w:p>
      <w:r>
        <w:t xml:space="preserve">    He has seven brothers and sisters. </w:t>
      </w:r>
    </w:p>
    <w:p>
      <w:r>
        <w:t>4. Nous sommes sept amis à la table.</w:t>
      </w:r>
    </w:p>
    <w:p>
      <w:r>
        <w:t xml:space="preserve">   We are seven friends at the table. </w:t>
      </w:r>
    </w:p>
    <w:p>
      <w:r>
        <w:t>5. La ville dispose de sept ponts.</w:t>
      </w:r>
    </w:p>
    <w:p>
      <w:r>
        <w:t xml:space="preserve">   The city has seven bridges.</w:t>
      </w:r>
    </w:p>
    <w:p>
      <w:r>
        <w:t>6. La famille compte sept enfants.</w:t>
      </w:r>
    </w:p>
    <w:p>
      <w:r>
        <w:t xml:space="preserve">   The family has seven children. </w:t>
      </w:r>
    </w:p>
    <w:p>
      <w:r>
        <w:t>7. Sept heures du matin, il était déjà debout.</w:t>
      </w:r>
    </w:p>
    <w:p>
      <w:r>
        <w:t xml:space="preserve">  At seven o'clock in the morning, he was already standing. </w:t>
      </w:r>
    </w:p>
    <w:p>
      <w:r>
        <w:t>8. J'ai sept cours dans la semaine.</w:t>
      </w:r>
    </w:p>
    <w:p>
      <w:r>
        <w:t xml:space="preserve">   I have seven classes per week.</w:t>
      </w:r>
    </w:p>
    <w:p>
      <w:r>
        <w:t>9. La France compte sept régions.</w:t>
      </w:r>
    </w:p>
    <w:p>
      <w:r>
        <w:t xml:space="preserve">   France has seven regions.</w:t>
      </w:r>
    </w:p>
    <w:p>
      <w:r>
        <w:t>10. Il a acheté sept pommes de terre.</w:t>
      </w:r>
    </w:p>
    <w:p>
      <w:r>
        <w:t xml:space="preserve">    He bought seven potatoes.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y a huit personnes dans la salle.</w:t>
      </w:r>
    </w:p>
    <w:p>
      <w:r>
        <w:t xml:space="preserve">  There are eight people in the room.</w:t>
      </w:r>
    </w:p>
    <w:p>
      <w:r>
        <w:t>3. La voiture coûte huit euros.</w:t>
      </w:r>
    </w:p>
    <w:p>
      <w:r>
        <w:t xml:space="preserve">  The car costs eight euros.</w:t>
      </w:r>
    </w:p>
    <w:p>
      <w:r>
        <w:t>4. Le bus arrive à huit heures.</w:t>
      </w:r>
    </w:p>
    <w:p>
      <w:r>
        <w:t xml:space="preserve">  The bus arrives at eight o'clock.</w:t>
      </w:r>
    </w:p>
    <w:p>
      <w:r>
        <w:t>5. J'ai huit pommes de terre.</w:t>
      </w:r>
    </w:p>
    <w:p>
      <w:r>
        <w:t xml:space="preserve">  I have eight potatoes.</w:t>
      </w:r>
    </w:p>
    <w:p>
      <w:r>
        <w:t>6. Nous sommes huit amis.</w:t>
      </w:r>
    </w:p>
    <w:p>
      <w:r>
        <w:t xml:space="preserve">  We are eight friends.</w:t>
      </w:r>
    </w:p>
    <w:p>
      <w:r>
        <w:t>7. Elle a huit ans et demi.</w:t>
      </w:r>
    </w:p>
    <w:p>
      <w:r>
        <w:t xml:space="preserve">  She is eight and a half years old.</w:t>
      </w:r>
    </w:p>
    <w:p>
      <w:r>
        <w:t>8. Le gâteau coûte huit euros.</w:t>
      </w:r>
    </w:p>
    <w:p>
      <w:r>
        <w:t xml:space="preserve">  The cake costs eight euros.</w:t>
      </w:r>
    </w:p>
    <w:p>
      <w:r>
        <w:t>9. Il a huit livres de livres à lire.</w:t>
      </w:r>
    </w:p>
    <w:p>
      <w:r>
        <w:t xml:space="preserve">  He has eight books to read.</w:t>
      </w:r>
    </w:p>
    <w:p>
      <w:r>
        <w:t xml:space="preserve">10. J'ai huit minutes pour finir la tâche. </w:t>
      </w:r>
    </w:p>
    <w:p>
      <w:r>
        <w:t xml:space="preserve">   I have eight minutes to finish the task.</w:t>
      </w:r>
    </w:p>
    <w:p/>
    <w:p>
      <w:r>
        <w:rPr>
          <w:b/>
        </w:rPr>
        <w:t>Word: neuf | Meaning: new</w:t>
      </w:r>
    </w:p>
    <w:p/>
    <w:p>
      <w:r>
        <w:t>1. J'ai un nouveau vélo, il est neuf.</w:t>
      </w:r>
    </w:p>
    <w:p>
      <w:r>
        <w:t xml:space="preserve">  I have a new bike, it's new.</w:t>
      </w:r>
    </w:p>
    <w:p>
      <w:r>
        <w:t>2. La voiture est neuve, elle n'a jamais été utilisée.</w:t>
      </w:r>
    </w:p>
    <w:p>
      <w:r>
        <w:t xml:space="preserve">  The car is new, it has never been used.</w:t>
      </w:r>
    </w:p>
    <w:p>
      <w:r>
        <w:t>3. Le gâteau est neuf, j'en ai mangé quelques-uns.</w:t>
      </w:r>
    </w:p>
    <w:p>
      <w:r>
        <w:t xml:space="preserve">  The cake is new, I have eaten a few of them.</w:t>
      </w:r>
    </w:p>
    <w:p>
      <w:r>
        <w:t xml:space="preserve">4. Avez-vous une idée de la date de l'événement ? </w:t>
      </w:r>
    </w:p>
    <w:p>
      <w:r>
        <w:t xml:space="preserve">  Do you have an idea of the event's date?</w:t>
      </w:r>
    </w:p>
    <w:p>
      <w:r>
        <w:t xml:space="preserve">5. J'ai besoin d'un nouveau chapeau pour la fête. </w:t>
      </w:r>
    </w:p>
    <w:p>
      <w:r>
        <w:t xml:space="preserve">  I need a new hat for the party.</w:t>
      </w:r>
    </w:p>
    <w:p>
      <w:r>
        <w:t>6. Le livre est neuf, il n’a pas été lu.</w:t>
      </w:r>
    </w:p>
    <w:p>
      <w:r>
        <w:t xml:space="preserve">  The book is new, it hasn't been read.</w:t>
      </w:r>
    </w:p>
    <w:p>
      <w:r>
        <w:t>7. Le restaurant a ouvert ses portes il y a neuf mois.</w:t>
      </w:r>
    </w:p>
    <w:p>
      <w:r>
        <w:t xml:space="preserve">  The restaurant opened its doors nine months ago. </w:t>
      </w:r>
    </w:p>
    <w:p>
      <w:r>
        <w:t>8. La taille de la maison est d'environ neuf mètres carrés.</w:t>
      </w:r>
    </w:p>
    <w:p>
      <w:r>
        <w:t xml:space="preserve">  The size of the house is about 9 square meters.</w:t>
      </w:r>
    </w:p>
    <w:p>
      <w:r>
        <w:t xml:space="preserve">9. Il faut acheter une nouvelle voiture pour le voyage. </w:t>
      </w:r>
    </w:p>
    <w:p>
      <w:r>
        <w:t xml:space="preserve">  We need to buy a new car for the trip.</w:t>
      </w:r>
    </w:p>
    <w:p>
      <w:r>
        <w:t xml:space="preserve">10. J’ai acheté un nouveau smartphone, il est neuf. </w:t>
      </w:r>
    </w:p>
    <w:p>
      <w:r>
        <w:t xml:space="preserve">  I bought a new smartphone, it's new.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 There are ten people in the room.</w:t>
      </w:r>
    </w:p>
    <w:p>
      <w:r>
        <w:t>2. J'ai dix euros en liquide.</w:t>
      </w:r>
    </w:p>
    <w:p>
      <w:r>
        <w:t xml:space="preserve">    I have ten euros in cash.</w:t>
      </w:r>
    </w:p>
    <w:p>
      <w:r>
        <w:t xml:space="preserve">3. Dix minutes de plus et nous sommes prêts. </w:t>
      </w:r>
    </w:p>
    <w:p>
      <w:r>
        <w:t xml:space="preserve">    Ten more minutes and we're ready.</w:t>
      </w:r>
    </w:p>
    <w:p>
      <w:r>
        <w:t xml:space="preserve">4. Le film commence à dix heures. </w:t>
      </w:r>
    </w:p>
    <w:p>
      <w:r>
        <w:t xml:space="preserve">    The movie starts at ten o'clock.</w:t>
      </w:r>
    </w:p>
    <w:p>
      <w:r>
        <w:t xml:space="preserve">5. Je ne connais pas dix langues.  </w:t>
      </w:r>
    </w:p>
    <w:p>
      <w:r>
        <w:t xml:space="preserve">    I don't know ten languages. </w:t>
      </w:r>
    </w:p>
    <w:p>
      <w:r>
        <w:t xml:space="preserve">6. Dix litres d'eau, s'il vous plaît.  </w:t>
      </w:r>
    </w:p>
    <w:p>
      <w:r>
        <w:t xml:space="preserve">    Ten liters of water, please.</w:t>
      </w:r>
    </w:p>
    <w:p>
      <w:r>
        <w:t xml:space="preserve">7. La carte postale a dix cents.  </w:t>
      </w:r>
    </w:p>
    <w:p>
      <w:r>
        <w:t xml:space="preserve">    The postage stamp is worth one cent. </w:t>
      </w:r>
    </w:p>
    <w:p>
      <w:r>
        <w:t xml:space="preserve">8. Il y a dix minutes de retard. </w:t>
      </w:r>
    </w:p>
    <w:p>
      <w:r>
        <w:t xml:space="preserve">    There are ten minutes of delay. </w:t>
      </w:r>
    </w:p>
    <w:p>
      <w:r>
        <w:t xml:space="preserve">9. Nous sommes d'accord pour dix heures.  </w:t>
      </w:r>
    </w:p>
    <w:p>
      <w:r>
        <w:t xml:space="preserve">    We agree to meet at ten o'clock.</w:t>
      </w:r>
    </w:p>
    <w:p>
      <w:r>
        <w:t xml:space="preserve">10. Dix personnes ont été reçues.  </w:t>
      </w:r>
    </w:p>
    <w:p>
      <w:r>
        <w:t xml:space="preserve">    Ten people were received.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