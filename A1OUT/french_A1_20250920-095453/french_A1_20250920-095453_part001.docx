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le | Meaning: the</w:t>
      </w:r>
    </w:p>
    <w:p/>
    <w:p>
      <w:r>
        <w:t>1. Il est le plus jeune de la famille.  He is the youngest of the family.</w:t>
      </w:r>
    </w:p>
    <w:p>
      <w:r>
        <w:t>2. Le soleil brille aujourd'hui. The sun is shining today.</w:t>
      </w:r>
    </w:p>
    <w:p>
      <w:r>
        <w:t>3. J'ai besoin de l'aide du personnel. I need help from the staff.</w:t>
      </w:r>
    </w:p>
    <w:p>
      <w:r>
        <w:t xml:space="preserve">4. La maison a un jardin agréable. The house has a pleasant garden. </w:t>
      </w:r>
    </w:p>
    <w:p>
      <w:r>
        <w:t>5. Il m’a dit qu'il passait une soirée amusante. He told me he was having a fun evening.</w:t>
      </w:r>
    </w:p>
    <w:p>
      <w:r>
        <w:t xml:space="preserve">6. Je voudrais boire de l'eau fraîche. I would like to drink some fresh water. </w:t>
      </w:r>
    </w:p>
    <w:p>
      <w:r>
        <w:t>7. Le chien est dehors et il joue. The dog is outside and it is playing.</w:t>
      </w:r>
    </w:p>
    <w:p>
      <w:r>
        <w:t xml:space="preserve">8.  Elle veut voyager dans le monde entier. She wants to travel around the world. </w:t>
      </w:r>
    </w:p>
    <w:p>
      <w:r>
        <w:t>9. Les enfants aiment jouer au parc. Children love to play in the park.</w:t>
      </w:r>
    </w:p>
    <w:p>
      <w:r>
        <w:t>10. Nous avons mangé une grande pizza. We ate a big pizza.</w:t>
      </w:r>
    </w:p>
    <w:p/>
    <w:p>
      <w:r>
        <w:rPr>
          <w:b/>
        </w:rPr>
        <w:t>Word: la | Meaning: the</w:t>
      </w:r>
    </w:p>
    <w:p/>
    <w:p>
      <w:r>
        <w:t>1. La pomme est rouge.</w:t>
      </w:r>
    </w:p>
    <w:p>
      <w:r>
        <w:t xml:space="preserve">    The apple is red.</w:t>
      </w:r>
    </w:p>
    <w:p>
      <w:r>
        <w:t>2. J'ai faim, je voudrais manger.</w:t>
      </w:r>
    </w:p>
    <w:p>
      <w:r>
        <w:t xml:space="preserve">    I am hungry, I would like to eat.</w:t>
      </w:r>
    </w:p>
    <w:p>
      <w:r>
        <w:t>3. Il s'appelle Jean et il est gentil.</w:t>
      </w:r>
    </w:p>
    <w:p>
      <w:r>
        <w:t xml:space="preserve">    His name is Jean and he is kind. </w:t>
      </w:r>
    </w:p>
    <w:p>
      <w:r>
        <w:t>4. Elle a un chat qui est adorable.</w:t>
      </w:r>
    </w:p>
    <w:p>
      <w:r>
        <w:t xml:space="preserve">    She has a cat that is adorable.</w:t>
      </w:r>
    </w:p>
    <w:p>
      <w:r>
        <w:t>5. La ville est très jolie.</w:t>
      </w:r>
    </w:p>
    <w:p>
      <w:r>
        <w:t xml:space="preserve">    The city is very pretty.</w:t>
      </w:r>
    </w:p>
    <w:p>
      <w:r>
        <w:t>6. Je suis fatigué, je vais dormir.</w:t>
      </w:r>
    </w:p>
    <w:p>
      <w:r>
        <w:t xml:space="preserve">    I am tired, I'm going to sleep.</w:t>
      </w:r>
    </w:p>
    <w:p>
      <w:r>
        <w:t xml:space="preserve">7. Nous sommes heureux de vous voir. </w:t>
      </w:r>
    </w:p>
    <w:p>
      <w:r>
        <w:t xml:space="preserve">    We are happy to see you.</w:t>
      </w:r>
    </w:p>
    <w:p>
      <w:r>
        <w:t xml:space="preserve">8. Vous avez l'air fatigué. </w:t>
      </w:r>
    </w:p>
    <w:p>
      <w:r>
        <w:t xml:space="preserve">    You look tired. </w:t>
      </w:r>
    </w:p>
    <w:p>
      <w:r>
        <w:t>9. Le soleil brille aujourd'hui.</w:t>
      </w:r>
    </w:p>
    <w:p>
      <w:r>
        <w:t xml:space="preserve">    The sun is shining today.</w:t>
      </w:r>
    </w:p>
    <w:p>
      <w:r>
        <w:t>10. La musique est agréable à écouter.</w:t>
      </w:r>
    </w:p>
    <w:p>
      <w:r>
        <w:t xml:space="preserve">    The music is pleasant to listen to.</w:t>
      </w:r>
    </w:p>
    <w:p/>
    <w:p>
      <w:r>
        <w:rPr>
          <w:b/>
        </w:rPr>
        <w:t>Word: un | Meaning: one</w:t>
      </w:r>
    </w:p>
    <w:p/>
    <w:p>
      <w:r>
        <w:t>1. Il est un homme gentil.  He is a kind man.</w:t>
      </w:r>
    </w:p>
    <w:p>
      <w:r>
        <w:t>2. J'ai besoin d'un café. I need a coffee.</w:t>
      </w:r>
    </w:p>
    <w:p>
      <w:r>
        <w:t>3. Tu peux me dire un secret? Can you tell me a secret?</w:t>
      </w:r>
    </w:p>
    <w:p>
      <w:r>
        <w:t>4. Un chien mange une croquette. A dog eats a kibble.</w:t>
      </w:r>
    </w:p>
    <w:p>
      <w:r>
        <w:t xml:space="preserve">5. Il a besoin d'une voiture pour se déplacer. He needs a car to move around. </w:t>
      </w:r>
    </w:p>
    <w:p>
      <w:r>
        <w:t>6. Elle est la seule personne qui m'aime. She is the only person who loves me.</w:t>
      </w:r>
    </w:p>
    <w:p>
      <w:r>
        <w:t>7. On a eu un petit accident. We had a small accident.</w:t>
      </w:r>
    </w:p>
    <w:p>
      <w:r>
        <w:t xml:space="preserve">8. L'eau est claire et fraîche. Water is clear and cool. </w:t>
      </w:r>
    </w:p>
    <w:p>
      <w:r>
        <w:t>9. Ils ont besoin de beaucoup d’argent. They need a lot of money.</w:t>
      </w:r>
    </w:p>
    <w:p>
      <w:r>
        <w:t>10. Un jour, j'aurai une maison. One day I will have a house.</w:t>
      </w:r>
    </w:p>
    <w:p/>
    <w:p>
      <w:r>
        <w:rPr>
          <w:b/>
        </w:rPr>
        <w:t>Word: une | Meaning: one</w:t>
      </w:r>
    </w:p>
    <w:p/>
    <w:p>
      <w:r>
        <w:t>1. J'ai une petite voiture.</w:t>
      </w:r>
    </w:p>
    <w:p>
      <w:r>
        <w:t xml:space="preserve">  I have a small car.</w:t>
      </w:r>
    </w:p>
    <w:p>
      <w:r>
        <w:t>2. Il y a une table dans la pièce.</w:t>
      </w:r>
    </w:p>
    <w:p>
      <w:r>
        <w:t xml:space="preserve">  There is a table in the room.</w:t>
      </w:r>
    </w:p>
    <w:p>
      <w:r>
        <w:t xml:space="preserve">3. La femme a une belle robe. </w:t>
      </w:r>
    </w:p>
    <w:p>
      <w:r>
        <w:t xml:space="preserve">   The woman has a beautiful dress.</w:t>
      </w:r>
    </w:p>
    <w:p>
      <w:r>
        <w:t xml:space="preserve">4. Elle est à Paris, une ville magnifique. </w:t>
      </w:r>
    </w:p>
    <w:p>
      <w:r>
        <w:t xml:space="preserve">   She is in Paris, a magnificent city.</w:t>
      </w:r>
    </w:p>
    <w:p>
      <w:r>
        <w:t xml:space="preserve">5. Nous sommes de bons amis, une amitié sincère. </w:t>
      </w:r>
    </w:p>
    <w:p>
      <w:r>
        <w:t xml:space="preserve">  We are good friends, a sincere friendship.</w:t>
      </w:r>
    </w:p>
    <w:p>
      <w:r>
        <w:t>6. J'ai besoin d'une solution pour ce problème.</w:t>
      </w:r>
    </w:p>
    <w:p>
      <w:r>
        <w:t xml:space="preserve">  I need a solution for this problem.</w:t>
      </w:r>
    </w:p>
    <w:p>
      <w:r>
        <w:t xml:space="preserve">7. Tu as une idée? </w:t>
      </w:r>
    </w:p>
    <w:p>
      <w:r>
        <w:t xml:space="preserve">  Do you have an idea?</w:t>
      </w:r>
    </w:p>
    <w:p>
      <w:r>
        <w:t xml:space="preserve">8. Il est fatigué mais il a une bonne énergie. </w:t>
      </w:r>
    </w:p>
    <w:p>
      <w:r>
        <w:t xml:space="preserve">  He is tired but he has good energy.</w:t>
      </w:r>
    </w:p>
    <w:p>
      <w:r>
        <w:t xml:space="preserve">9. Une journée de plage, c'est agréable. </w:t>
      </w:r>
    </w:p>
    <w:p>
      <w:r>
        <w:t xml:space="preserve">  A day at the beach is pleasant.</w:t>
      </w:r>
    </w:p>
    <w:p>
      <w:r>
        <w:t xml:space="preserve">10. J'aime la musique, une forme d'expression artistique. </w:t>
      </w:r>
    </w:p>
    <w:p>
      <w:r>
        <w:t xml:space="preserve">   I like music, a form of artistic expression.</w:t>
      </w:r>
    </w:p>
    <w:p/>
    <w:p>
      <w:r>
        <w:rPr>
          <w:b/>
        </w:rPr>
        <w:t>Word: des | Meaning: some</w:t>
      </w:r>
    </w:p>
    <w:p/>
    <w:p>
      <w:r>
        <w:t>1. Il y a **des** fruits dans le panier.</w:t>
      </w:r>
    </w:p>
    <w:p>
      <w:r>
        <w:t xml:space="preserve">   There are **some** fruits in the basket.</w:t>
      </w:r>
    </w:p>
    <w:p>
      <w:r>
        <w:t xml:space="preserve">2. Nous avons **des** amis en France. </w:t>
      </w:r>
    </w:p>
    <w:p>
      <w:r>
        <w:t xml:space="preserve">   We have **some** friends in France.</w:t>
      </w:r>
    </w:p>
    <w:p>
      <w:r>
        <w:t>3. J'ai **des** questions sur la grammaire.</w:t>
      </w:r>
    </w:p>
    <w:p>
      <w:r>
        <w:t xml:space="preserve">  I have **some** questions about grammar.</w:t>
      </w:r>
    </w:p>
    <w:p>
      <w:r>
        <w:t>4. Il a **des** problèmes avec son ordinateur.</w:t>
      </w:r>
    </w:p>
    <w:p>
      <w:r>
        <w:t xml:space="preserve">   He has **some** problems with his computer.</w:t>
      </w:r>
    </w:p>
    <w:p>
      <w:r>
        <w:t xml:space="preserve">5. Je voudrais **des** photos de voyage. </w:t>
      </w:r>
    </w:p>
    <w:p>
      <w:r>
        <w:t xml:space="preserve">   I would like **some** pictures of travel.</w:t>
      </w:r>
    </w:p>
    <w:p>
      <w:r>
        <w:t>6. Vous avez **des** idées pour ce projet ?</w:t>
      </w:r>
    </w:p>
    <w:p>
      <w:r>
        <w:t xml:space="preserve">    Do you have **some** ideas for this project?</w:t>
      </w:r>
    </w:p>
    <w:p>
      <w:r>
        <w:t>7. Il n’y a pas **des** fleurs dans la chambre.</w:t>
      </w:r>
    </w:p>
    <w:p>
      <w:r>
        <w:t xml:space="preserve">   There are not **any** flowers in the room. </w:t>
      </w:r>
    </w:p>
    <w:p>
      <w:r>
        <w:t xml:space="preserve">8. J'ai mangé **des** croissants et du café. </w:t>
      </w:r>
    </w:p>
    <w:p>
      <w:r>
        <w:t xml:space="preserve">  I ate **some** croissants and coffee. </w:t>
      </w:r>
    </w:p>
    <w:p>
      <w:r>
        <w:t xml:space="preserve">9. Ils ont **des** enfants. </w:t>
      </w:r>
    </w:p>
    <w:p>
      <w:r>
        <w:t xml:space="preserve">   They have **some** children.</w:t>
      </w:r>
    </w:p>
    <w:p>
      <w:r>
        <w:t>10. Tu as besoin de **des** informations ?</w:t>
      </w:r>
    </w:p>
    <w:p>
      <w:r>
        <w:t xml:space="preserve">    Do you need **some** information?</w:t>
      </w:r>
    </w:p>
    <w:p/>
    <w:p>
      <w:r>
        <w:rPr>
          <w:b/>
        </w:rPr>
        <w:t>Word: de | Meaning: of</w:t>
      </w:r>
    </w:p>
    <w:p/>
    <w:p>
      <w:r>
        <w:t>1. Il est de France.</w:t>
      </w:r>
    </w:p>
    <w:p>
      <w:r>
        <w:t xml:space="preserve">    He is from France.</w:t>
      </w:r>
    </w:p>
    <w:p>
      <w:r>
        <w:t>2. J'aime beaucoup de musique.</w:t>
      </w:r>
    </w:p>
    <w:p>
      <w:r>
        <w:t xml:space="preserve">    I love lots of music.</w:t>
      </w:r>
    </w:p>
    <w:p>
      <w:r>
        <w:t>3. Nous allons de l’école à la bibliothèque.</w:t>
      </w:r>
    </w:p>
    <w:p>
      <w:r>
        <w:t xml:space="preserve">    We are going from school to the library. </w:t>
      </w:r>
    </w:p>
    <w:p>
      <w:r>
        <w:t>4. Tu as de beaux yeux.</w:t>
      </w:r>
    </w:p>
    <w:p>
      <w:r>
        <w:t xml:space="preserve">    You have beautiful eyes.</w:t>
      </w:r>
    </w:p>
    <w:p>
      <w:r>
        <w:t>5. De quel pays viens-tu ?</w:t>
      </w:r>
    </w:p>
    <w:p>
      <w:r>
        <w:t xml:space="preserve">    Where are you from? </w:t>
      </w:r>
    </w:p>
    <w:p>
      <w:r>
        <w:t>6. J'ai besoin de beaucoup d'argent.</w:t>
      </w:r>
    </w:p>
    <w:p>
      <w:r>
        <w:t xml:space="preserve">    I need a lot of money.</w:t>
      </w:r>
    </w:p>
    <w:p>
      <w:r>
        <w:t>7. Nous mangeons de la salade.</w:t>
      </w:r>
    </w:p>
    <w:p>
      <w:r>
        <w:t xml:space="preserve">    We eat some salad.</w:t>
      </w:r>
    </w:p>
    <w:p>
      <w:r>
        <w:t>8. Le chat est de la taille moyenne.</w:t>
      </w:r>
    </w:p>
    <w:p>
      <w:r>
        <w:t xml:space="preserve">    The cat is medium sized.</w:t>
      </w:r>
    </w:p>
    <w:p>
      <w:r>
        <w:t>9. Il a déposé une lettre de candidature.</w:t>
      </w:r>
    </w:p>
    <w:p>
      <w:r>
        <w:t xml:space="preserve">    He has sent in a job application letter.</w:t>
      </w:r>
    </w:p>
    <w:p>
      <w:r>
        <w:t xml:space="preserve">10. Tu peux me donner de l'aide ? </w:t>
      </w:r>
    </w:p>
    <w:p>
      <w:r>
        <w:t xml:space="preserve">     Can you help me?</w:t>
      </w:r>
    </w:p>
    <w:p/>
    <w:p>
      <w:r>
        <w:rPr>
          <w:b/>
        </w:rPr>
        <w:t>Word: à | Meaning: to, at</w:t>
      </w:r>
    </w:p>
    <w:p/>
    <w:p>
      <w:r>
        <w:t>1. J'ai un problème à résoudre.</w:t>
      </w:r>
    </w:p>
    <w:p>
      <w:r>
        <w:t xml:space="preserve">   I have a problem to solve.</w:t>
      </w:r>
    </w:p>
    <w:p>
      <w:r>
        <w:t>2. La maison est à deux pas de la gare.</w:t>
      </w:r>
    </w:p>
    <w:p>
      <w:r>
        <w:t xml:space="preserve">   The house is two blocks from the train station.</w:t>
      </w:r>
    </w:p>
    <w:p>
      <w:r>
        <w:t xml:space="preserve">3. Ils sont partis à l'aventure. </w:t>
      </w:r>
    </w:p>
    <w:p>
      <w:r>
        <w:t xml:space="preserve">   They set off on an adventure.</w:t>
      </w:r>
    </w:p>
    <w:p>
      <w:r>
        <w:t>4. Je suis fatigué, j’ai besoin d’un repos à la plage.</w:t>
      </w:r>
    </w:p>
    <w:p>
      <w:r>
        <w:t xml:space="preserve">  I am tired, I need a rest by the beach. </w:t>
      </w:r>
    </w:p>
    <w:p>
      <w:r>
        <w:t>5. J’aime beaucoup cuisiner à la maison.</w:t>
      </w:r>
    </w:p>
    <w:p>
      <w:r>
        <w:t xml:space="preserve">  I love cooking at home very much.</w:t>
      </w:r>
    </w:p>
    <w:p>
      <w:r>
        <w:t xml:space="preserve">6. Nous allons au cinéma à l'heure. </w:t>
      </w:r>
    </w:p>
    <w:p>
      <w:r>
        <w:t xml:space="preserve">   We are going to the cinema at the time.</w:t>
      </w:r>
    </w:p>
    <w:p>
      <w:r>
        <w:t>7. Il est très gentil, il aide moi avec mes devoirs à l'école.</w:t>
      </w:r>
    </w:p>
    <w:p>
      <w:r>
        <w:t xml:space="preserve">   He is very kind, he helps me with my homework at school. </w:t>
      </w:r>
    </w:p>
    <w:p>
      <w:r>
        <w:t xml:space="preserve">8. Mon ami habite à Paris.  </w:t>
      </w:r>
    </w:p>
    <w:p>
      <w:r>
        <w:t xml:space="preserve">  My friend lives in Paris. </w:t>
      </w:r>
    </w:p>
    <w:p>
      <w:r>
        <w:t xml:space="preserve">9. J’ai besoin d’un stylo à l'université. </w:t>
      </w:r>
    </w:p>
    <w:p>
      <w:r>
        <w:t xml:space="preserve">   I need a pen at the university. </w:t>
      </w:r>
    </w:p>
    <w:p>
      <w:r>
        <w:t>10. Elle est venue à la fête en train.</w:t>
      </w:r>
    </w:p>
    <w:p>
      <w:r>
        <w:t xml:space="preserve">   She came to the party by train.</w:t>
      </w:r>
    </w:p>
    <w:p/>
    <w:p>
      <w:r>
        <w:rPr>
          <w:b/>
        </w:rPr>
        <w:t>Word: sur | Meaning: on, upon</w:t>
      </w:r>
    </w:p>
    <w:p/>
    <w:p>
      <w:r>
        <w:t xml:space="preserve">1. Je suis sur la terrasse. </w:t>
      </w:r>
    </w:p>
    <w:p>
      <w:r>
        <w:t xml:space="preserve">   I am on the terrace.</w:t>
      </w:r>
    </w:p>
    <w:p>
      <w:r>
        <w:t>2. Il est sur le train.</w:t>
      </w:r>
    </w:p>
    <w:p>
      <w:r>
        <w:t xml:space="preserve">   He is on the train.</w:t>
      </w:r>
    </w:p>
    <w:p>
      <w:r>
        <w:t>3. J'ai acheté un sandwich sur place.</w:t>
      </w:r>
    </w:p>
    <w:p>
      <w:r>
        <w:t xml:space="preserve">   I bought a sandwich there. </w:t>
      </w:r>
    </w:p>
    <w:p>
      <w:r>
        <w:t>4. Elle est sur sa chaise.</w:t>
      </w:r>
    </w:p>
    <w:p>
      <w:r>
        <w:t xml:space="preserve">   She is on her chair.</w:t>
      </w:r>
    </w:p>
    <w:p>
      <w:r>
        <w:t>5. Je suis sur de réussir mes examens.</w:t>
      </w:r>
    </w:p>
    <w:p>
      <w:r>
        <w:t xml:space="preserve">   I am sure I will pass my exams.</w:t>
      </w:r>
    </w:p>
    <w:p>
      <w:r>
        <w:t>6. Le chien est sur le tapis.</w:t>
      </w:r>
    </w:p>
    <w:p>
      <w:r>
        <w:t xml:space="preserve">   The dog is on the carpet. </w:t>
      </w:r>
    </w:p>
    <w:p>
      <w:r>
        <w:t>7. Nous sommes sur la route de Paris.</w:t>
      </w:r>
    </w:p>
    <w:p>
      <w:r>
        <w:t xml:space="preserve">   We are on the road to Paris. </w:t>
      </w:r>
    </w:p>
    <w:p>
      <w:r>
        <w:t>8. La voiture est sur la rue.</w:t>
      </w:r>
    </w:p>
    <w:p>
      <w:r>
        <w:t xml:space="preserve">   The car is on the street.</w:t>
      </w:r>
    </w:p>
    <w:p>
      <w:r>
        <w:t xml:space="preserve">9. J'ai besoin d'acheter des légumes sur marché. </w:t>
      </w:r>
    </w:p>
    <w:p>
      <w:r>
        <w:t xml:space="preserve">    I need to buy vegetables at the market.</w:t>
      </w:r>
    </w:p>
    <w:p>
      <w:r>
        <w:t>10. Elle est sur son téléphone.</w:t>
      </w:r>
    </w:p>
    <w:p>
      <w:r>
        <w:t xml:space="preserve">   She is on her phone.</w:t>
      </w:r>
    </w:p>
    <w:p/>
    <w:p>
      <w:r>
        <w:rPr>
          <w:b/>
        </w:rPr>
        <w:t>Word: avec | Meaning: with</w:t>
      </w:r>
    </w:p>
    <w:p/>
    <w:p>
      <w:r>
        <w:t>1. Je vais à la plage avec ma famille.</w:t>
      </w:r>
    </w:p>
    <w:p>
      <w:r>
        <w:t xml:space="preserve">   I am going to the beach with my family.</w:t>
      </w:r>
    </w:p>
    <w:p>
      <w:r>
        <w:t>2. J'ai une nouvelle voiture avec un toit ouvrant.</w:t>
      </w:r>
    </w:p>
    <w:p>
      <w:r>
        <w:t xml:space="preserve">   I have a new car with a sunroof. </w:t>
      </w:r>
    </w:p>
    <w:p>
      <w:r>
        <w:t>3. Nous sommes d'accord pour aller manger avec mes amis.</w:t>
      </w:r>
    </w:p>
    <w:p>
      <w:r>
        <w:t xml:space="preserve">    We are in agreement to go eat with my friends.  </w:t>
      </w:r>
    </w:p>
    <w:p>
      <w:r>
        <w:t>4. Il est important de faire des exercices physiques avec les enfants.</w:t>
      </w:r>
    </w:p>
    <w:p>
      <w:r>
        <w:t xml:space="preserve">   It is important to do physical exercises with children.</w:t>
      </w:r>
    </w:p>
    <w:p>
      <w:r>
        <w:t xml:space="preserve">5. J'adore la cuisine française avec ses saveurs uniques. </w:t>
      </w:r>
    </w:p>
    <w:p>
      <w:r>
        <w:t xml:space="preserve">   I love French cuisine with its unique flavors. </w:t>
      </w:r>
    </w:p>
    <w:p>
      <w:r>
        <w:t xml:space="preserve">6. L'arbre a des feuilles vertes avec un peu d'orange. </w:t>
      </w:r>
    </w:p>
    <w:p>
      <w:r>
        <w:t xml:space="preserve">   The tree has green leaves with a little orange. </w:t>
      </w:r>
    </w:p>
    <w:p>
      <w:r>
        <w:t xml:space="preserve">7. Elle chante avec une voix douce et mélodieuse. </w:t>
      </w:r>
    </w:p>
    <w:p>
      <w:r>
        <w:t xml:space="preserve">   She sings with a soft and melodious voice.  </w:t>
      </w:r>
    </w:p>
    <w:p>
      <w:r>
        <w:t xml:space="preserve">8. J'ai acheté un livre avec une histoire intéressante. </w:t>
      </w:r>
    </w:p>
    <w:p>
      <w:r>
        <w:t xml:space="preserve">   I bought a book with an interesting story. </w:t>
      </w:r>
    </w:p>
    <w:p>
      <w:r>
        <w:t xml:space="preserve">9. Nous sommes heureux d'être ici avec nos amis. </w:t>
      </w:r>
    </w:p>
    <w:p>
      <w:r>
        <w:t xml:space="preserve">    We are happy to be here with our friends. </w:t>
      </w:r>
    </w:p>
    <w:p>
      <w:r>
        <w:t xml:space="preserve">10. Mon frère est en retard, il vient avec moi. </w:t>
      </w:r>
    </w:p>
    <w:p>
      <w:r>
        <w:t xml:space="preserve">   My brother is late, he's coming with me.</w:t>
      </w:r>
    </w:p>
    <w:p/>
    <w:p>
      <w:r>
        <w:rPr>
          <w:b/>
        </w:rPr>
        <w:t>Word: qui | Meaning: who</w:t>
      </w:r>
    </w:p>
    <w:p/>
    <w:p>
      <w:r>
        <w:t>1. Qui est ce garçon ?</w:t>
      </w:r>
    </w:p>
    <w:p>
      <w:r>
        <w:t>Who is that boy?</w:t>
      </w:r>
    </w:p>
    <w:p>
      <w:r>
        <w:t>2. Le livre est de qui ?</w:t>
      </w:r>
    </w:p>
    <w:p>
      <w:r>
        <w:t>Whose book is this?</w:t>
      </w:r>
    </w:p>
    <w:p>
      <w:r>
        <w:t>3.  Qui m'a aidé à cette tâche ?</w:t>
      </w:r>
    </w:p>
    <w:p>
      <w:r>
        <w:t>Who helped me with this task?</w:t>
      </w:r>
    </w:p>
    <w:p>
      <w:r>
        <w:t xml:space="preserve">4.  J’adore l’histoire de qui. </w:t>
      </w:r>
    </w:p>
    <w:p>
      <w:r>
        <w:t>I love the story of who.</w:t>
      </w:r>
    </w:p>
    <w:p>
      <w:r>
        <w:t>5. Qui a dit ça ?</w:t>
      </w:r>
    </w:p>
    <w:p>
      <w:r>
        <w:t>Who said that?</w:t>
      </w:r>
    </w:p>
    <w:p>
      <w:r>
        <w:t>6.  Il est parti avec qui.</w:t>
      </w:r>
    </w:p>
    <w:p>
      <w:r>
        <w:t xml:space="preserve">He left with who. </w:t>
      </w:r>
    </w:p>
    <w:p>
      <w:r>
        <w:t>7.   Qui est-il ?</w:t>
      </w:r>
    </w:p>
    <w:p>
      <w:r>
        <w:t>Who is he?</w:t>
      </w:r>
    </w:p>
    <w:p>
      <w:r>
        <w:t>8.  Quel est le nom de qui ?</w:t>
      </w:r>
    </w:p>
    <w:p>
      <w:r>
        <w:t>What’s the name of who?</w:t>
      </w:r>
    </w:p>
    <w:p>
      <w:r>
        <w:t xml:space="preserve">9.  Qui était là aujourd’hui ? </w:t>
      </w:r>
    </w:p>
    <w:p>
      <w:r>
        <w:t>Who was there today?</w:t>
      </w:r>
    </w:p>
    <w:p>
      <w:r>
        <w:t xml:space="preserve">10. Qui a besoin d’aide ? </w:t>
      </w:r>
    </w:p>
    <w:p>
      <w:r>
        <w:t>Who needs help?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