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Je habite dans une maison confortable.</w:t>
      </w:r>
    </w:p>
    <w:p>
      <w:r>
        <w:t xml:space="preserve">   I live in a comfortable house.</w:t>
      </w:r>
    </w:p>
    <w:p>
      <w:r>
        <w:t>2.  La maison est située sur une colline verdoyante.</w:t>
      </w:r>
    </w:p>
    <w:p>
      <w:r>
        <w:t xml:space="preserve">   The house is located on a verdant hill.</w:t>
      </w:r>
    </w:p>
    <w:p>
      <w:r>
        <w:t>3.  Mon père et ma mère ont acheté leur maison il y a cinq ans.</w:t>
      </w:r>
    </w:p>
    <w:p>
      <w:r>
        <w:t xml:space="preserve">   My father and mother bought their house five years ago.</w:t>
      </w:r>
    </w:p>
    <w:p>
      <w:r>
        <w:t>4.  L'immeuble est composé de plusieurs maisons.</w:t>
      </w:r>
    </w:p>
    <w:p>
      <w:r>
        <w:t xml:space="preserve">   The building consists of several houses.</w:t>
      </w:r>
    </w:p>
    <w:p>
      <w:r>
        <w:t>5.  Nous sommes allés visiter notre maison natale.</w:t>
      </w:r>
    </w:p>
    <w:p>
      <w:r>
        <w:t xml:space="preserve">   We went to visit our ancestral home. </w:t>
      </w:r>
    </w:p>
    <w:p>
      <w:r>
        <w:t>6.  Elle aime se détendre dans sa propre maison.</w:t>
      </w:r>
    </w:p>
    <w:p>
      <w:r>
        <w:t xml:space="preserve">   She likes to relax in her own house.</w:t>
      </w:r>
    </w:p>
    <w:p>
      <w:r>
        <w:t>7.  J'ai besoin d'un nouveau toit pour ma maison.</w:t>
      </w:r>
    </w:p>
    <w:p>
      <w:r>
        <w:t xml:space="preserve">   I need a new roof for my house.</w:t>
      </w:r>
    </w:p>
    <w:p>
      <w:r>
        <w:t xml:space="preserve">8.  La maison est décorée avec des tapis et des coussins. </w:t>
      </w:r>
    </w:p>
    <w:p>
      <w:r>
        <w:t xml:space="preserve">   The house is decorated with carpets and cushions.</w:t>
      </w:r>
    </w:p>
    <w:p>
      <w:r>
        <w:t>9.  Le voisin de la maison nous a accueillis chaleureusement.</w:t>
      </w:r>
    </w:p>
    <w:p>
      <w:r>
        <w:t xml:space="preserve">   Our neighbor at the house welcomed us warmly.</w:t>
      </w:r>
    </w:p>
    <w:p>
      <w:r>
        <w:t>10. Il y a une petite maison sur le bord du lac.</w:t>
      </w:r>
    </w:p>
    <w:p>
      <w:r>
        <w:t xml:space="preserve">   There is a small house on the edge of the lake.</w:t>
      </w:r>
    </w:p>
    <w:p/>
    <w:p>
      <w:r>
        <w:rPr>
          <w:b/>
        </w:rPr>
        <w:t>Word: ville | Meaning: city</w:t>
      </w:r>
    </w:p>
    <w:p/>
    <w:p>
      <w:r>
        <w:t xml:space="preserve">1.  J'ai visité une ville magnifique. </w:t>
      </w:r>
    </w:p>
    <w:p>
      <w:r>
        <w:t xml:space="preserve">    I visited a beautiful city.</w:t>
      </w:r>
    </w:p>
    <w:p>
      <w:r>
        <w:t>2.  La ville de Paris est très grande.</w:t>
      </w:r>
    </w:p>
    <w:p>
      <w:r>
        <w:t xml:space="preserve">    The city of Paris is very large. </w:t>
      </w:r>
    </w:p>
    <w:p>
      <w:r>
        <w:t>3.  Il y a beaucoup de monuments dans la ville.</w:t>
      </w:r>
    </w:p>
    <w:p>
      <w:r>
        <w:t xml:space="preserve">    There are many monuments in the city. </w:t>
      </w:r>
    </w:p>
    <w:p>
      <w:r>
        <w:t>4.  Je connais bien la ville d'Orléans.</w:t>
      </w:r>
    </w:p>
    <w:p>
      <w:r>
        <w:t xml:space="preserve">    I know well the city of Orleans.</w:t>
      </w:r>
    </w:p>
    <w:p>
      <w:r>
        <w:t>5.  Mon amie vit dans une petite ville du sud-ouest.</w:t>
      </w:r>
    </w:p>
    <w:p>
      <w:r>
        <w:t xml:space="preserve">   My friend lives in a small town in the southwest. </w:t>
      </w:r>
    </w:p>
    <w:p>
      <w:r>
        <w:t>6.  Nous avons visité plusieurs villes en France.</w:t>
      </w:r>
    </w:p>
    <w:p>
      <w:r>
        <w:t xml:space="preserve">    We visited several cities in France.</w:t>
      </w:r>
    </w:p>
    <w:p>
      <w:r>
        <w:t>7.  La pollution est un problème important dans les grandes villes.</w:t>
      </w:r>
    </w:p>
    <w:p>
      <w:r>
        <w:t xml:space="preserve">    Pollution is an important problem in large cities.</w:t>
      </w:r>
    </w:p>
    <w:p>
      <w:r>
        <w:t>8.  Le marché de la ville est très animé.</w:t>
      </w:r>
    </w:p>
    <w:p>
      <w:r>
        <w:t xml:space="preserve">    The market in the city is very lively. </w:t>
      </w:r>
    </w:p>
    <w:p>
      <w:r>
        <w:t>9.  Elle voyage souvent pour visiter des villes nouvelles.</w:t>
      </w:r>
    </w:p>
    <w:p>
      <w:r>
        <w:t xml:space="preserve">    She travels often to visit new cities. </w:t>
      </w:r>
    </w:p>
    <w:p>
      <w:r>
        <w:t>10. Les habitants de la ville sont accueillants.</w:t>
      </w:r>
    </w:p>
    <w:p>
      <w:r>
        <w:t xml:space="preserve">    The inhabitants of the city are welcoming.</w:t>
      </w:r>
    </w:p>
    <w:p/>
    <w:p>
      <w:r>
        <w:rPr>
          <w:b/>
        </w:rPr>
        <w:t>Word: travail | Meaning: work</w:t>
      </w:r>
    </w:p>
    <w:p/>
    <w:p>
      <w:r>
        <w:t>1.  J'ai un travail à faire avant la fin de la journée.</w:t>
      </w:r>
    </w:p>
    <w:p>
      <w:r>
        <w:t xml:space="preserve">    - I have work to do before the day ends.</w:t>
      </w:r>
    </w:p>
    <w:p>
      <w:r>
        <w:t>2.  Le travail est important pour la réussite de l'entreprise.</w:t>
      </w:r>
    </w:p>
    <w:p>
      <w:r>
        <w:t xml:space="preserve">    - Work is important for the success of the company. </w:t>
      </w:r>
    </w:p>
    <w:p>
      <w:r>
        <w:t xml:space="preserve">3.  Il a besoin d'un peu de temps pour terminer son travail. </w:t>
      </w:r>
    </w:p>
    <w:p>
      <w:r>
        <w:t xml:space="preserve">    - He needs a little time to finish his work.</w:t>
      </w:r>
    </w:p>
    <w:p>
      <w:r>
        <w:t>4.  L’école demande beaucoup de travail à ses élèves.</w:t>
      </w:r>
    </w:p>
    <w:p>
      <w:r>
        <w:t xml:space="preserve">    - School demands a lot of work from its students. </w:t>
      </w:r>
    </w:p>
    <w:p>
      <w:r>
        <w:t xml:space="preserve">5.  Le salaire du travail est important et doit être équitable. </w:t>
      </w:r>
    </w:p>
    <w:p>
      <w:r>
        <w:t xml:space="preserve">    - The salary of the work is important and must be equitable.</w:t>
      </w:r>
    </w:p>
    <w:p>
      <w:r>
        <w:t>6.  Le travail est une source de revenus pour les personnes.</w:t>
      </w:r>
    </w:p>
    <w:p>
      <w:r>
        <w:t xml:space="preserve">    - Work is a source of income for people. </w:t>
      </w:r>
    </w:p>
    <w:p>
      <w:r>
        <w:t xml:space="preserve">7.   Il y a beaucoup de travail à faire dans la maison. </w:t>
      </w:r>
    </w:p>
    <w:p>
      <w:r>
        <w:t xml:space="preserve">    - There's a lot to do at home. </w:t>
      </w:r>
    </w:p>
    <w:p>
      <w:r>
        <w:t>8.   L’effort et le travail font la différence dans ce projet.</w:t>
      </w:r>
    </w:p>
    <w:p>
      <w:r>
        <w:t xml:space="preserve">    - Effort and work make the difference in this project.</w:t>
      </w:r>
    </w:p>
    <w:p>
      <w:r>
        <w:t xml:space="preserve">9.   J'aime travailler avec des personnes intelligentes et talentueuses. </w:t>
      </w:r>
    </w:p>
    <w:p>
      <w:r>
        <w:t xml:space="preserve">    - I like working with intelligent and talented people. </w:t>
      </w:r>
    </w:p>
    <w:p>
      <w:r>
        <w:t xml:space="preserve">10.  Il est important de se concentrer sur le travail pour obtenir les meilleurs résultats possible. </w:t>
      </w:r>
    </w:p>
    <w:p>
      <w:r>
        <w:t xml:space="preserve">     - It is important to concentrate on the work in order to obtain the best results possible.</w:t>
      </w:r>
    </w:p>
    <w:p/>
    <w:p>
      <w:r>
        <w:rPr>
          <w:b/>
        </w:rPr>
        <w:t>Word: école | Meaning: school</w:t>
      </w:r>
    </w:p>
    <w:p/>
    <w:p>
      <w:r>
        <w:t>1. J'ai besoin de prendre l'école pour aller à la bibliothèque.</w:t>
      </w:r>
    </w:p>
    <w:p>
      <w:r>
        <w:t xml:space="preserve">   I need to go to school to get to the library.</w:t>
      </w:r>
    </w:p>
    <w:p>
      <w:r>
        <w:t>2. L’école primaire est ouverte tous les jours.</w:t>
      </w:r>
    </w:p>
    <w:p>
      <w:r>
        <w:t xml:space="preserve">   The primary school is open every day.</w:t>
      </w:r>
    </w:p>
    <w:p>
      <w:r>
        <w:t xml:space="preserve">3. Mon enfant a une école bilingue en France. </w:t>
      </w:r>
    </w:p>
    <w:p>
      <w:r>
        <w:t xml:space="preserve">   My child has a bilingual school in France.</w:t>
      </w:r>
    </w:p>
    <w:p>
      <w:r>
        <w:t xml:space="preserve">4.  J'aime aller à l'école car j'y apprends beaucoup de choses. </w:t>
      </w:r>
    </w:p>
    <w:p>
      <w:r>
        <w:t xml:space="preserve">   I like going to school because I learn many things there.</w:t>
      </w:r>
    </w:p>
    <w:p>
      <w:r>
        <w:t xml:space="preserve">5. La maternelle est un endroit amusant et éducatif. </w:t>
      </w:r>
    </w:p>
    <w:p>
      <w:r>
        <w:t xml:space="preserve">   Kindergarten is a fun and educational place.</w:t>
      </w:r>
    </w:p>
    <w:p>
      <w:r>
        <w:t>6. J’ai oublié mes documents scolaires, j’en ai besoin pour l'école.</w:t>
      </w:r>
    </w:p>
    <w:p>
      <w:r>
        <w:t xml:space="preserve">   I forgot my school papers; I need them for school.</w:t>
      </w:r>
    </w:p>
    <w:p>
      <w:r>
        <w:t xml:space="preserve">7.  Les classes sont organisées en fonction de la spécialisation des professeurs. </w:t>
      </w:r>
    </w:p>
    <w:p>
      <w:r>
        <w:t xml:space="preserve">   Classes are organized based on the professors’ specialization. </w:t>
      </w:r>
    </w:p>
    <w:p>
      <w:r>
        <w:t xml:space="preserve">8. L'école offre des programmes adaptés aux différents niveaux d’âge. </w:t>
      </w:r>
    </w:p>
    <w:p>
      <w:r>
        <w:t xml:space="preserve">   The school offers programs adapted to different age levels. </w:t>
      </w:r>
    </w:p>
    <w:p>
      <w:r>
        <w:t>9.  La scolarité est un élément important dans notre société.</w:t>
      </w:r>
    </w:p>
    <w:p>
      <w:r>
        <w:t xml:space="preserve">    Schooling is an important element in our society.</w:t>
      </w:r>
    </w:p>
    <w:p>
      <w:r>
        <w:t>10. J'ai hâte de commencer l’école pour les vacances!</w:t>
      </w:r>
    </w:p>
    <w:p>
      <w:r>
        <w:t xml:space="preserve">    I can't wait to start school for the holidays!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 My family is very large.</w:t>
      </w:r>
    </w:p>
    <w:p>
      <w:r>
        <w:t>2. J'ai une sœur et un frère dans ma famille.</w:t>
      </w:r>
    </w:p>
    <w:p>
      <w:r>
        <w:t xml:space="preserve">    I have a sister and a brother in my family.</w:t>
      </w:r>
    </w:p>
    <w:p>
      <w:r>
        <w:t>3. La famille de mon grand-père est en France.</w:t>
      </w:r>
    </w:p>
    <w:p>
      <w:r>
        <w:t xml:space="preserve">    My grandfather's family is in France.</w:t>
      </w:r>
    </w:p>
    <w:p>
      <w:r>
        <w:t xml:space="preserve">4. Ils ont beaucoup d'enfants dans leur famille. </w:t>
      </w:r>
    </w:p>
    <w:p>
      <w:r>
        <w:t xml:space="preserve">    They have many children in their family.</w:t>
      </w:r>
    </w:p>
    <w:p>
      <w:r>
        <w:t>5. Mon père et ma mère sont des parents dans ma famille.</w:t>
      </w:r>
    </w:p>
    <w:p>
      <w:r>
        <w:t xml:space="preserve">    My father and mother are parents within my family. </w:t>
      </w:r>
    </w:p>
    <w:p>
      <w:r>
        <w:t>6. J'aime les moments que je passe avec ma famille.</w:t>
      </w:r>
    </w:p>
    <w:p>
      <w:r>
        <w:t xml:space="preserve">    I love the times I spend with my family.</w:t>
      </w:r>
    </w:p>
    <w:p>
      <w:r>
        <w:t>7. La fête de la famille est une tradition importante.</w:t>
      </w:r>
    </w:p>
    <w:p>
      <w:r>
        <w:t xml:space="preserve">    Family celebrations are an important tradition.</w:t>
      </w:r>
    </w:p>
    <w:p>
      <w:r>
        <w:t>8. Je suis heureux de rejoindre ma famille à la maison.</w:t>
      </w:r>
    </w:p>
    <w:p>
      <w:r>
        <w:t xml:space="preserve">    I am happy to join my family at home.</w:t>
      </w:r>
    </w:p>
    <w:p>
      <w:r>
        <w:t xml:space="preserve">9. J'adore cuisiner avec mes parents dans la famille. </w:t>
      </w:r>
    </w:p>
    <w:p>
      <w:r>
        <w:t xml:space="preserve">    I love cooking with my parents in the family.</w:t>
      </w:r>
    </w:p>
    <w:p>
      <w:r>
        <w:t>10. Mon grand-père était un chef d'orchestre dans sa famille.</w:t>
      </w:r>
    </w:p>
    <w:p>
      <w:r>
        <w:t xml:space="preserve">   My grandfather was a conductor in his family.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I have a profound love for music.</w:t>
      </w:r>
    </w:p>
    <w:p>
      <w:r>
        <w:t>2. L'amour est une force puissante et complexe.</w:t>
      </w:r>
    </w:p>
    <w:p>
      <w:r>
        <w:t xml:space="preserve">  Love is a powerful and complex force.</w:t>
      </w:r>
    </w:p>
    <w:p>
      <w:r>
        <w:t>3. Le couple se rend compte de l'amour qu'ils partagent.</w:t>
      </w:r>
    </w:p>
    <w:p>
      <w:r>
        <w:t xml:space="preserve">  The couple realizes the love they share. </w:t>
      </w:r>
    </w:p>
    <w:p>
      <w:r>
        <w:t>4. L'amour de la nature inspire beaucoup d'artistes.</w:t>
      </w:r>
    </w:p>
    <w:p>
      <w:r>
        <w:t xml:space="preserve">  Nature's love inspires many artists.</w:t>
      </w:r>
    </w:p>
    <w:p>
      <w:r>
        <w:t>5. C'est important d'exprimer l'amour aux autres.</w:t>
      </w:r>
    </w:p>
    <w:p>
      <w:r>
        <w:t xml:space="preserve">  It is important to express love for others.</w:t>
      </w:r>
    </w:p>
    <w:p>
      <w:r>
        <w:t>6. L'amour est une forme de joie et de bonheur.</w:t>
      </w:r>
    </w:p>
    <w:p>
      <w:r>
        <w:t xml:space="preserve">  Love is a form of joy and happiness.</w:t>
      </w:r>
    </w:p>
    <w:p>
      <w:r>
        <w:t>7. La patience est un élément essentiel dans l'amour.</w:t>
      </w:r>
    </w:p>
    <w:p>
      <w:r>
        <w:t xml:space="preserve">  Patience is an essential element in love. </w:t>
      </w:r>
    </w:p>
    <w:p>
      <w:r>
        <w:t>8. J'aime beaucoup les beaux paysages de montagne.</w:t>
      </w:r>
    </w:p>
    <w:p>
      <w:r>
        <w:t xml:space="preserve">   I love the beautiful landscapes of the mountains. </w:t>
      </w:r>
    </w:p>
    <w:p>
      <w:r>
        <w:t xml:space="preserve">9. L’amour peut être difficile à comprendre parfois. </w:t>
      </w:r>
    </w:p>
    <w:p>
      <w:r>
        <w:t xml:space="preserve">    Love can be difficult to understand sometimes. </w:t>
      </w:r>
    </w:p>
    <w:p>
      <w:r>
        <w:t xml:space="preserve">10. L'amour est la force qui nous aide à avancer dans la vie. </w:t>
      </w:r>
    </w:p>
    <w:p>
      <w:r>
        <w:t xml:space="preserve">   Love is the force that helps us move forward in life.</w:t>
      </w:r>
    </w:p>
    <w:p/>
    <w:p>
      <w:r>
        <w:rPr>
          <w:b/>
        </w:rPr>
        <w:t>Word: joie | Meaning: joy</w:t>
      </w:r>
    </w:p>
    <w:p/>
    <w:p>
      <w:r>
        <w:t>1. J'ai une grande joie de rencontrer mes amis.</w:t>
      </w:r>
    </w:p>
    <w:p>
      <w:r>
        <w:t xml:space="preserve">   I have great joy of meeting my friends.</w:t>
      </w:r>
    </w:p>
    <w:p>
      <w:r>
        <w:t xml:space="preserve">2. La joie est un élément essentiel de la vie. </w:t>
      </w:r>
    </w:p>
    <w:p>
      <w:r>
        <w:t xml:space="preserve">   Joy is an essential element of life.</w:t>
      </w:r>
    </w:p>
    <w:p>
      <w:r>
        <w:t>3. Elle exprimait sa joie en souriant et en faisant des signes.</w:t>
      </w:r>
    </w:p>
    <w:p>
      <w:r>
        <w:t xml:space="preserve">   She expressed her joy by smiling and making signs.</w:t>
      </w:r>
    </w:p>
    <w:p>
      <w:r>
        <w:t>4. J'ai beaucoup de joie quand je pense à mon voyage d'aventure.</w:t>
      </w:r>
    </w:p>
    <w:p>
      <w:r>
        <w:t xml:space="preserve">   I have a lot of joy when I think about my adventurous trip. </w:t>
      </w:r>
    </w:p>
    <w:p>
      <w:r>
        <w:t>5. La vie est belle, mais la joie ne s'est jamais présentée.</w:t>
      </w:r>
    </w:p>
    <w:p>
      <w:r>
        <w:t xml:space="preserve">   Life is beautiful, but joy has never presented itself.</w:t>
      </w:r>
    </w:p>
    <w:p>
      <w:r>
        <w:t xml:space="preserve">6.  Elle ressentait une immense joie au moment de son mariage. </w:t>
      </w:r>
    </w:p>
    <w:p>
      <w:r>
        <w:t xml:space="preserve">   She felt a tremendous joy at the time of her wedding.</w:t>
      </w:r>
    </w:p>
    <w:p>
      <w:r>
        <w:t xml:space="preserve">7. Il n'a pas été vraiment heureux car il manquait d'une certaine joie. </w:t>
      </w:r>
    </w:p>
    <w:p>
      <w:r>
        <w:t xml:space="preserve">   He wasn't really happy because he was missing some kind of joy.  </w:t>
      </w:r>
    </w:p>
    <w:p>
      <w:r>
        <w:t>8. La joie est un sentiment que je ressens depuis longtemps.</w:t>
      </w:r>
    </w:p>
    <w:p>
      <w:r>
        <w:t xml:space="preserve">   Joy is a feeling that I have felt for a long time.</w:t>
      </w:r>
    </w:p>
    <w:p>
      <w:r>
        <w:t xml:space="preserve">9. Le bonheur et la joie sont deux sentiments importants. </w:t>
      </w:r>
    </w:p>
    <w:p>
      <w:r>
        <w:t xml:space="preserve">   Happiness and joy are two important feelings.</w:t>
      </w:r>
    </w:p>
    <w:p>
      <w:r>
        <w:t>10.  J'ai envie de partager ma joie avec vous.</w:t>
      </w:r>
    </w:p>
    <w:p>
      <w:r>
        <w:t xml:space="preserve">    I want to share my joy with you.</w:t>
      </w:r>
    </w:p>
    <w:p/>
    <w:p>
      <w:r>
        <w:rPr>
          <w:b/>
        </w:rPr>
        <w:t>Word: peur | Meaning: fear</w:t>
      </w:r>
    </w:p>
    <w:p/>
    <w:p>
      <w:r>
        <w:t>1. J'ai peur de l'obscurité.</w:t>
      </w:r>
    </w:p>
    <w:p>
      <w:r>
        <w:t xml:space="preserve">  I am afraid of the darkness.</w:t>
      </w:r>
    </w:p>
    <w:p>
      <w:r>
        <w:t>2. Elle a peur des araignées.</w:t>
      </w:r>
    </w:p>
    <w:p>
      <w:r>
        <w:t xml:space="preserve">   She is afraid of spiders.</w:t>
      </w:r>
    </w:p>
    <w:p>
      <w:r>
        <w:t>3. Le garçon est peur de parler en public.</w:t>
      </w:r>
    </w:p>
    <w:p>
      <w:r>
        <w:t xml:space="preserve">   The boy is afraid to speak in public.</w:t>
      </w:r>
    </w:p>
    <w:p>
      <w:r>
        <w:t>4. Je suis peur que tu sois malade.</w:t>
      </w:r>
    </w:p>
    <w:p>
      <w:r>
        <w:t xml:space="preserve">   I am afraid that you might be sick.</w:t>
      </w:r>
    </w:p>
    <w:p>
      <w:r>
        <w:t>5. Il n'a pas peur de l'inconnu.</w:t>
      </w:r>
    </w:p>
    <w:p>
      <w:r>
        <w:t xml:space="preserve">  He doesn’t fear the unknown.</w:t>
      </w:r>
    </w:p>
    <w:p>
      <w:r>
        <w:t>6. La femme a une peur des heights.</w:t>
      </w:r>
    </w:p>
    <w:p>
      <w:r>
        <w:t xml:space="preserve">   The woman has a fear of heights.</w:t>
      </w:r>
    </w:p>
    <w:p>
      <w:r>
        <w:t xml:space="preserve">7.  Vous êtes-vous déjà senti peur ? </w:t>
      </w:r>
    </w:p>
    <w:p>
      <w:r>
        <w:t xml:space="preserve">   Have you ever felt scared?</w:t>
      </w:r>
    </w:p>
    <w:p>
      <w:r>
        <w:t>8. Le chien était peur de l'homme nouveau dans la maison.</w:t>
      </w:r>
    </w:p>
    <w:p>
      <w:r>
        <w:t xml:space="preserve">  The dog was afraid of the new man in the house.</w:t>
      </w:r>
    </w:p>
    <w:p>
      <w:r>
        <w:t>9. Nous n’avons pas peur du changement.</w:t>
      </w:r>
    </w:p>
    <w:p>
      <w:r>
        <w:t xml:space="preserve">   We are not afraid of change. </w:t>
      </w:r>
    </w:p>
    <w:p>
      <w:r>
        <w:t xml:space="preserve">10. Mon père a peur des animaux sauvages. </w:t>
      </w:r>
    </w:p>
    <w:p>
      <w:r>
        <w:t xml:space="preserve">   My father is afraid of wild animals.</w:t>
      </w:r>
    </w:p>
    <w:p/>
    <w:p>
      <w:r>
        <w:rPr>
          <w:b/>
        </w:rPr>
        <w:t>Word: malade | Meaning: sick</w:t>
      </w:r>
    </w:p>
    <w:p/>
    <w:p>
      <w:r>
        <w:t xml:space="preserve">1. Je suis malade aujourd'hui. </w:t>
      </w:r>
    </w:p>
    <w:p>
      <w:r>
        <w:t xml:space="preserve">   I am sick today.</w:t>
      </w:r>
    </w:p>
    <w:p>
      <w:r>
        <w:t>2. Mon père est malade depuis longtemps.</w:t>
      </w:r>
    </w:p>
    <w:p>
      <w:r>
        <w:t xml:space="preserve">   My father has been ill for a long time.</w:t>
      </w:r>
    </w:p>
    <w:p>
      <w:r>
        <w:t>3.  Elle est malade de la grippe.</w:t>
      </w:r>
    </w:p>
    <w:p>
      <w:r>
        <w:t xml:space="preserve">   She is sick with the flu.</w:t>
      </w:r>
    </w:p>
    <w:p>
      <w:r>
        <w:t xml:space="preserve">4. Les médecins ont examiné mes symptômes et me disent que je suis malade. </w:t>
      </w:r>
    </w:p>
    <w:p>
      <w:r>
        <w:t xml:space="preserve">   The doctors examined my symptoms and told me that I am sick.</w:t>
      </w:r>
    </w:p>
    <w:p>
      <w:r>
        <w:t>5. Tu es malade?</w:t>
      </w:r>
    </w:p>
    <w:p>
      <w:r>
        <w:t xml:space="preserve">   Are you sick?</w:t>
      </w:r>
    </w:p>
    <w:p>
      <w:r>
        <w:t xml:space="preserve">6. L'enfant est malade et il a besoin de repos. </w:t>
      </w:r>
    </w:p>
    <w:p>
      <w:r>
        <w:t xml:space="preserve">   The child is sick and needs rest.</w:t>
      </w:r>
    </w:p>
    <w:p>
      <w:r>
        <w:t xml:space="preserve">7. La femme est malade, mais elle se rétablit rapidement.  </w:t>
      </w:r>
    </w:p>
    <w:p>
      <w:r>
        <w:t xml:space="preserve">   The woman is ill, but she recovers quickly.</w:t>
      </w:r>
    </w:p>
    <w:p>
      <w:r>
        <w:t xml:space="preserve">8. J’ai eu une toux pendant plusieurs jours, je suis malade. </w:t>
      </w:r>
    </w:p>
    <w:p>
      <w:r>
        <w:t xml:space="preserve">    I have had a cough for several days, I am sick.</w:t>
      </w:r>
    </w:p>
    <w:p>
      <w:r>
        <w:t xml:space="preserve">9. Mes voisins sont malades et ne peuvent pas venir à l'anniversaire. </w:t>
      </w:r>
    </w:p>
    <w:p>
      <w:r>
        <w:t xml:space="preserve">  My neighbors are ill and cannot come to the birthday party. </w:t>
      </w:r>
    </w:p>
    <w:p>
      <w:r>
        <w:t xml:space="preserve">10.  Le médecin m’a prescrit des médicaments pour me faire guérir. </w:t>
      </w:r>
    </w:p>
    <w:p>
      <w:r>
        <w:t xml:space="preserve">    The doctor prescribed me medication for my recovery.</w:t>
      </w:r>
    </w:p>
    <w:p/>
    <w:p>
      <w:r>
        <w:rPr>
          <w:b/>
        </w:rPr>
        <w:t>Word: grand | Meaning: big</w:t>
      </w:r>
    </w:p>
    <w:p/>
    <w:p>
      <w:r>
        <w:t>1. La maison est grande.</w:t>
      </w:r>
    </w:p>
    <w:p>
      <w:r>
        <w:t xml:space="preserve">  The house is big.</w:t>
      </w:r>
    </w:p>
    <w:p>
      <w:r>
        <w:t>2. Il a un grand frère.</w:t>
      </w:r>
    </w:p>
    <w:p>
      <w:r>
        <w:t xml:space="preserve">  He has a big brother.</w:t>
      </w:r>
    </w:p>
    <w:p>
      <w:r>
        <w:t>3. J'aime les grands arbres.</w:t>
      </w:r>
    </w:p>
    <w:p>
      <w:r>
        <w:t xml:space="preserve">  I like big trees.</w:t>
      </w:r>
    </w:p>
    <w:p>
      <w:r>
        <w:t>4. Le parc est grand.</w:t>
      </w:r>
    </w:p>
    <w:p>
      <w:r>
        <w:t xml:space="preserve">  The park is large.</w:t>
      </w:r>
    </w:p>
    <w:p>
      <w:r>
        <w:t xml:space="preserve">5. Les enfants sont grands. </w:t>
      </w:r>
    </w:p>
    <w:p>
      <w:r>
        <w:t xml:space="preserve">  The children are tall.</w:t>
      </w:r>
    </w:p>
    <w:p>
      <w:r>
        <w:t>6. La ville est grande et animée.</w:t>
      </w:r>
    </w:p>
    <w:p>
      <w:r>
        <w:t xml:space="preserve">  The city is big and lively.</w:t>
      </w:r>
    </w:p>
    <w:p>
      <w:r>
        <w:t>7. Nous avons un grand chat.</w:t>
      </w:r>
    </w:p>
    <w:p>
      <w:r>
        <w:t xml:space="preserve">  We have a big cat.</w:t>
      </w:r>
    </w:p>
    <w:p>
      <w:r>
        <w:t>8. Vous avez une grande imagination.</w:t>
      </w:r>
    </w:p>
    <w:p>
      <w:r>
        <w:t xml:space="preserve">  You have a big imagination.</w:t>
      </w:r>
    </w:p>
    <w:p>
      <w:r>
        <w:t>9. Le ciel est grand et bleu.</w:t>
      </w:r>
    </w:p>
    <w:p>
      <w:r>
        <w:t xml:space="preserve">  The sky is wide and blue. </w:t>
      </w:r>
    </w:p>
    <w:p>
      <w:r>
        <w:t>10. La musique est belle, elle est grand.</w:t>
      </w:r>
    </w:p>
    <w:p>
      <w:r>
        <w:t xml:space="preserve">  The music is beautiful, it's great.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