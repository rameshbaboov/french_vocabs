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Le soleil brille aujourd'hui, il fait beau !</w:t>
      </w:r>
    </w:p>
    <w:p>
      <w:r>
        <w:t xml:space="preserve">   The sun is shining today, it's beautiful!</w:t>
      </w:r>
    </w:p>
    <w:p>
      <w:r>
        <w:t>2. J'adore regarder le film sur le sol de la voiture.</w:t>
      </w:r>
    </w:p>
    <w:p>
      <w:r>
        <w:t xml:space="preserve">   I love watching the movie on the car floor. </w:t>
      </w:r>
    </w:p>
    <w:p>
      <w:r>
        <w:t>3. La terre est un sol fertile et bon pour les cultures.</w:t>
      </w:r>
    </w:p>
    <w:p>
      <w:r>
        <w:t xml:space="preserve">   The earth is a fertile and good soil for growing crops.</w:t>
      </w:r>
    </w:p>
    <w:p>
      <w:r>
        <w:t>4. Je suis d’un sol plus ferme, je me sente bien!</w:t>
      </w:r>
    </w:p>
    <w:p>
      <w:r>
        <w:t xml:space="preserve">   I am of a more solid ground, I feel good! </w:t>
      </w:r>
    </w:p>
    <w:p>
      <w:r>
        <w:t>5. Il faut avoir un sol solide pour construire une maison.</w:t>
      </w:r>
    </w:p>
    <w:p>
      <w:r>
        <w:t xml:space="preserve">   You need a solid ground to build a house.</w:t>
      </w:r>
    </w:p>
    <w:p>
      <w:r>
        <w:t>6. La terre est le sol de la planète.</w:t>
      </w:r>
    </w:p>
    <w:p>
      <w:r>
        <w:t xml:space="preserve">    The earth is the ground of the planet. </w:t>
      </w:r>
    </w:p>
    <w:p>
      <w:r>
        <w:t>7. Les enfants jouent sur le sol du jardin.</w:t>
      </w:r>
    </w:p>
    <w:p>
      <w:r>
        <w:t xml:space="preserve">   Children are playing on the garden floor. </w:t>
      </w:r>
    </w:p>
    <w:p>
      <w:r>
        <w:t>8. Il y a beaucoup de sol dans le champ.</w:t>
      </w:r>
    </w:p>
    <w:p>
      <w:r>
        <w:t xml:space="preserve">   There is a lot of soil in the field.</w:t>
      </w:r>
    </w:p>
    <w:p>
      <w:r>
        <w:t>9. J'ai besoin d'un sol peu meuble pour l'agriculture.</w:t>
      </w:r>
    </w:p>
    <w:p>
      <w:r>
        <w:t xml:space="preserve">   I need a less dense soil for agriculture. </w:t>
      </w:r>
    </w:p>
    <w:p>
      <w:r>
        <w:t>10. Le sol est important pour la vie.</w:t>
      </w:r>
    </w:p>
    <w:p>
      <w:r>
        <w:t xml:space="preserve">   Soil is important for life.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The world is vast and fascinating.</w:t>
      </w:r>
    </w:p>
    <w:p>
      <w:r>
        <w:t>2. J'aime voyager dans le monde entier.</w:t>
      </w:r>
    </w:p>
    <w:p>
      <w:r>
        <w:t xml:space="preserve">   I like to travel around the whole world.</w:t>
      </w:r>
    </w:p>
    <w:p>
      <w:r>
        <w:t>3.  La nature est un monde magnifique.</w:t>
      </w:r>
    </w:p>
    <w:p>
      <w:r>
        <w:t xml:space="preserve">    Nature is a magnificent world. </w:t>
      </w:r>
    </w:p>
    <w:p>
      <w:r>
        <w:t>4.  Il y a des merveilles dans tout le monde.</w:t>
      </w:r>
    </w:p>
    <w:p>
      <w:r>
        <w:t xml:space="preserve">    There are wonders all over the world.</w:t>
      </w:r>
    </w:p>
    <w:p>
      <w:r>
        <w:t>5. L'homme a besoin de se connecter au monde.</w:t>
      </w:r>
    </w:p>
    <w:p>
      <w:r>
        <w:t xml:space="preserve">   Man needs to connect with the world.</w:t>
      </w:r>
    </w:p>
    <w:p>
      <w:r>
        <w:t xml:space="preserve">6. Le monde est en constante évolution. </w:t>
      </w:r>
    </w:p>
    <w:p>
      <w:r>
        <w:t xml:space="preserve">   The world is in constant evolution. </w:t>
      </w:r>
    </w:p>
    <w:p>
      <w:r>
        <w:t>7.  Ce monde est plein d'opportunités et de défis.</w:t>
      </w:r>
    </w:p>
    <w:p>
      <w:r>
        <w:t xml:space="preserve">    This world is full of opportunities and challenges. </w:t>
      </w:r>
    </w:p>
    <w:p>
      <w:r>
        <w:t>8.  Je pense que le monde est un peu plus juste.</w:t>
      </w:r>
    </w:p>
    <w:p>
      <w:r>
        <w:t xml:space="preserve">   I think the world is a little more just. </w:t>
      </w:r>
    </w:p>
    <w:p>
      <w:r>
        <w:t>9.  Il y a des problèmes dans le monde qui doivent être résolus.</w:t>
      </w:r>
    </w:p>
    <w:p>
      <w:r>
        <w:t xml:space="preserve">    There are problems in the world that must be solved.</w:t>
      </w:r>
    </w:p>
    <w:p>
      <w:r>
        <w:t>10. Le monde de demain sera encore plus diversifié.</w:t>
      </w:r>
    </w:p>
    <w:p>
      <w:r>
        <w:t xml:space="preserve">    The world of tomorrow will be even more diverse.</w:t>
      </w:r>
    </w:p>
    <w:p/>
    <w:p>
      <w:r>
        <w:rPr>
          <w:b/>
        </w:rPr>
        <w:t>Word: chat | Meaning: cat</w:t>
      </w:r>
    </w:p>
    <w:p/>
    <w:p>
      <w:r>
        <w:t xml:space="preserve">1. Il a un chat gris et doux. </w:t>
      </w:r>
    </w:p>
    <w:p>
      <w:r>
        <w:t xml:space="preserve">   He has a grey, soft cat.</w:t>
      </w:r>
    </w:p>
    <w:p>
      <w:r>
        <w:t>2. La femme aime beaucoup son chat.</w:t>
      </w:r>
    </w:p>
    <w:p>
      <w:r>
        <w:t xml:space="preserve">   The woman loves her cat very much.</w:t>
      </w:r>
    </w:p>
    <w:p>
      <w:r>
        <w:t>3. Le chat est sur la table.</w:t>
      </w:r>
    </w:p>
    <w:p>
      <w:r>
        <w:t xml:space="preserve">   The cat is on the table.</w:t>
      </w:r>
    </w:p>
    <w:p>
      <w:r>
        <w:t xml:space="preserve">4. Les enfants jouent avec leur chat. </w:t>
      </w:r>
    </w:p>
    <w:p>
      <w:r>
        <w:t xml:space="preserve">  The children play with their cat.</w:t>
      </w:r>
    </w:p>
    <w:p>
      <w:r>
        <w:t>5. Il a mangé beaucoup de nourriture pour le chat.</w:t>
      </w:r>
    </w:p>
    <w:p>
      <w:r>
        <w:t xml:space="preserve">  He ate a lot of food for the cat. </w:t>
      </w:r>
    </w:p>
    <w:p>
      <w:r>
        <w:t xml:space="preserve">6. Le chat est très gentil. </w:t>
      </w:r>
    </w:p>
    <w:p>
      <w:r>
        <w:t xml:space="preserve">   The cat is very nice.</w:t>
      </w:r>
    </w:p>
    <w:p>
      <w:r>
        <w:t xml:space="preserve">7. Je veux un chat noir. </w:t>
      </w:r>
    </w:p>
    <w:p>
      <w:r>
        <w:t xml:space="preserve">   I want a black cat.</w:t>
      </w:r>
    </w:p>
    <w:p>
      <w:r>
        <w:t>8. Les chats sont des animaux domestiques.</w:t>
      </w:r>
    </w:p>
    <w:p>
      <w:r>
        <w:t xml:space="preserve">   Cats are pets.</w:t>
      </w:r>
    </w:p>
    <w:p>
      <w:r>
        <w:t xml:space="preserve">9. Vous avez déjà vu un chat?  </w:t>
      </w:r>
    </w:p>
    <w:p>
      <w:r>
        <w:t xml:space="preserve">  Have you ever seen a cat?</w:t>
      </w:r>
    </w:p>
    <w:p>
      <w:r>
        <w:t>10. Le chat miaule et il est impatient.</w:t>
      </w:r>
    </w:p>
    <w:p>
      <w:r>
        <w:t xml:space="preserve">    The cat meows and it's impatient.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I live in an enjoyable town.</w:t>
      </w:r>
    </w:p>
    <w:p>
      <w:r>
        <w:t>2. Le centre-ville est très animé.</w:t>
      </w:r>
    </w:p>
    <w:p>
      <w:r>
        <w:t xml:space="preserve">   The downtown area is very lively.</w:t>
      </w:r>
    </w:p>
    <w:p>
      <w:r>
        <w:t xml:space="preserve">3. La ville de Paris est la capitale française. </w:t>
      </w:r>
    </w:p>
    <w:p>
      <w:r>
        <w:t xml:space="preserve">  The city of Paris is the French capital.</w:t>
      </w:r>
    </w:p>
    <w:p>
      <w:r>
        <w:t>4. Nous avons visité plusieurs villes en France.</w:t>
      </w:r>
    </w:p>
    <w:p>
      <w:r>
        <w:t xml:space="preserve">  We visited several cities in France. </w:t>
      </w:r>
    </w:p>
    <w:p>
      <w:r>
        <w:t xml:space="preserve">5. J'aime les monuments et les bâtiments historiques de la ville. </w:t>
      </w:r>
    </w:p>
    <w:p>
      <w:r>
        <w:t xml:space="preserve">   I like the monuments and historical buildings of the town.</w:t>
      </w:r>
    </w:p>
    <w:p>
      <w:r>
        <w:t xml:space="preserve">6. La ville est connue pour ses restaurants gastronomiques. </w:t>
      </w:r>
    </w:p>
    <w:p>
      <w:r>
        <w:t xml:space="preserve">  The city is known for its gourmet restaurants.</w:t>
      </w:r>
    </w:p>
    <w:p>
      <w:r>
        <w:t xml:space="preserve">7. Le parc public est un lieu agréable à visiter dans la ville. </w:t>
      </w:r>
    </w:p>
    <w:p>
      <w:r>
        <w:t xml:space="preserve">   The public park is a pleasant place to visit in the town. </w:t>
      </w:r>
    </w:p>
    <w:p>
      <w:r>
        <w:t xml:space="preserve">8. L'architecture de la ville est très diversifiée. </w:t>
      </w:r>
    </w:p>
    <w:p>
      <w:r>
        <w:t xml:space="preserve">   The architecture of the town is very diverse. </w:t>
      </w:r>
    </w:p>
    <w:p>
      <w:r>
        <w:t xml:space="preserve">9.  La ville offre des transports en commun efficaces. </w:t>
      </w:r>
    </w:p>
    <w:p>
      <w:r>
        <w:t xml:space="preserve">   The town offers efficient public transportation.</w:t>
      </w:r>
    </w:p>
    <w:p>
      <w:r>
        <w:t xml:space="preserve">10.  J'ai beaucoup appris sur la culture de la ville. </w:t>
      </w:r>
    </w:p>
    <w:p>
      <w:r>
        <w:t xml:space="preserve">    I have learned a lot about the city’s culture.</w:t>
      </w:r>
    </w:p>
    <w:p/>
    <w:p>
      <w:r>
        <w:rPr>
          <w:b/>
        </w:rPr>
        <w:t>Word: froid | Meaning: cold</w:t>
      </w:r>
    </w:p>
    <w:p/>
    <w:p>
      <w:r>
        <w:t>1. Le mois d'octobre est froids.</w:t>
      </w:r>
    </w:p>
    <w:p>
      <w:r>
        <w:t xml:space="preserve">    The month of October is cold.</w:t>
      </w:r>
    </w:p>
    <w:p>
      <w:r>
        <w:t>2. J'ai besoin de mettre un pull froid.</w:t>
      </w:r>
    </w:p>
    <w:p>
      <w:r>
        <w:t xml:space="preserve">    I need to put on a cold sweater.</w:t>
      </w:r>
    </w:p>
    <w:p>
      <w:r>
        <w:t xml:space="preserve">3. La température est très froide aujourd'hui. </w:t>
      </w:r>
    </w:p>
    <w:p>
      <w:r>
        <w:t xml:space="preserve">   The temperature is very cold today.</w:t>
      </w:r>
    </w:p>
    <w:p>
      <w:r>
        <w:t xml:space="preserve">4. Le vent du matin était froid et humide. </w:t>
      </w:r>
    </w:p>
    <w:p>
      <w:r>
        <w:t xml:space="preserve">    The morning wind was cold and damp.</w:t>
      </w:r>
    </w:p>
    <w:p>
      <w:r>
        <w:t>5. L'air était froid ce soir, il faut porter un manteau chaud.</w:t>
      </w:r>
    </w:p>
    <w:p>
      <w:r>
        <w:t xml:space="preserve">    The air was cold that night, we need to wear a warm coat.</w:t>
      </w:r>
    </w:p>
    <w:p>
      <w:r>
        <w:t xml:space="preserve">6. La nature est très froide en hiver. </w:t>
      </w:r>
    </w:p>
    <w:p>
      <w:r>
        <w:t xml:space="preserve">   Nature is very cold in winter. </w:t>
      </w:r>
    </w:p>
    <w:p>
      <w:r>
        <w:t xml:space="preserve">7. La pluie froids et lourde a submergé la ville. </w:t>
      </w:r>
    </w:p>
    <w:p>
      <w:r>
        <w:t xml:space="preserve">   Cold and heavy rain flooded the city.</w:t>
      </w:r>
    </w:p>
    <w:p>
      <w:r>
        <w:t xml:space="preserve">8. Les gens étaient tellement froids qu'ils ont besoin d'un thé chaud.  </w:t>
      </w:r>
    </w:p>
    <w:p>
      <w:r>
        <w:t xml:space="preserve">    The people were so cold that they needed a hot tea. </w:t>
      </w:r>
    </w:p>
    <w:p>
      <w:r>
        <w:t xml:space="preserve">9. Il faut un chauffage pour garder une température chaude dans la maison.  </w:t>
      </w:r>
    </w:p>
    <w:p>
      <w:r>
        <w:t xml:space="preserve">    We need heating to keep a warm temperature in the house. </w:t>
      </w:r>
    </w:p>
    <w:p>
      <w:r>
        <w:t>10. L'hiver arrive et avec elle, le froid intense !</w:t>
      </w:r>
    </w:p>
    <w:p>
      <w:r>
        <w:t xml:space="preserve">   Winter is coming and with it, intense cold!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sun's warmth is pleasant.</w:t>
      </w:r>
    </w:p>
    <w:p>
      <w:r>
        <w:t>2. J'aime beaucoup les soirées chaudes et douces.</w:t>
      </w:r>
    </w:p>
    <w:p>
      <w:r>
        <w:t xml:space="preserve">   I like evenings that are warm and cozy.</w:t>
      </w:r>
    </w:p>
    <w:p>
      <w:r>
        <w:t>3. Le vent chaud nous fait sentir bien.</w:t>
      </w:r>
    </w:p>
    <w:p>
      <w:r>
        <w:t xml:space="preserve">   The warm wind makes us feel good.</w:t>
      </w:r>
    </w:p>
    <w:p>
      <w:r>
        <w:t>4. La chaleur du bain est relaxante.</w:t>
      </w:r>
    </w:p>
    <w:p>
      <w:r>
        <w:t xml:space="preserve">   The warmth of the bath is relaxing.</w:t>
      </w:r>
    </w:p>
    <w:p>
      <w:r>
        <w:t>5.  Le soleil brille avec une grande chaleur aujourd'hui.</w:t>
      </w:r>
    </w:p>
    <w:p>
      <w:r>
        <w:t xml:space="preserve">   The sun shines with great warmth today.</w:t>
      </w:r>
    </w:p>
    <w:p>
      <w:r>
        <w:t>6.  L’air chaud et humide provoque la maladie.</w:t>
      </w:r>
    </w:p>
    <w:p>
      <w:r>
        <w:t xml:space="preserve">   Hot and humid air causes disease. </w:t>
      </w:r>
    </w:p>
    <w:p>
      <w:r>
        <w:t>7.  La chaleur de l'appartement est confortable.</w:t>
      </w:r>
    </w:p>
    <w:p>
      <w:r>
        <w:t xml:space="preserve">   The heat of the apartment is comfortable. </w:t>
      </w:r>
    </w:p>
    <w:p>
      <w:r>
        <w:t>8.  Le café a une forte chaleur.</w:t>
      </w:r>
    </w:p>
    <w:p>
      <w:r>
        <w:t xml:space="preserve">   Coffee has a strong warmth. </w:t>
      </w:r>
    </w:p>
    <w:p>
      <w:r>
        <w:t>9. Le voyage en avion peut être chaud et fatigant.</w:t>
      </w:r>
    </w:p>
    <w:p>
      <w:r>
        <w:t xml:space="preserve">   Traveling by airplane can be hot and tiring.</w:t>
      </w:r>
    </w:p>
    <w:p>
      <w:r>
        <w:t>10. Il faut rester dehors pour profiter de la chaleur du soleil.</w:t>
      </w:r>
    </w:p>
    <w:p>
      <w:r>
        <w:t xml:space="preserve">   You have to stay outside to enjoy the sun's warmth.</w:t>
      </w:r>
    </w:p>
    <w:p/>
    <w:p>
      <w:r>
        <w:rPr>
          <w:b/>
        </w:rPr>
        <w:t>Word: petite | Meaning: small</w:t>
      </w:r>
    </w:p>
    <w:p/>
    <w:p>
      <w:r>
        <w:t>1. La **petite** fille joue avec son ballon.</w:t>
      </w:r>
    </w:p>
    <w:p>
      <w:r>
        <w:t xml:space="preserve">   The little girl plays with her ball.</w:t>
      </w:r>
    </w:p>
    <w:p>
      <w:r>
        <w:t>2. Le **petite** maison est située dans un coin tranquille.</w:t>
      </w:r>
    </w:p>
    <w:p>
      <w:r>
        <w:t xml:space="preserve">   The small house is located in a quiet corner.</w:t>
      </w:r>
    </w:p>
    <w:p>
      <w:r>
        <w:t>3. J'ai une **petite** faim, j’essaie de manger.</w:t>
      </w:r>
    </w:p>
    <w:p>
      <w:r>
        <w:t xml:space="preserve">   I have a small hunger, I am trying to eat.</w:t>
      </w:r>
    </w:p>
    <w:p>
      <w:r>
        <w:t xml:space="preserve">4. Les fleurs **petite** et colorées attirent les papillons. </w:t>
      </w:r>
    </w:p>
    <w:p>
      <w:r>
        <w:t xml:space="preserve">   Tiny and colorful flowers attract butterflies. </w:t>
      </w:r>
    </w:p>
    <w:p>
      <w:r>
        <w:t xml:space="preserve">5. Mon **petite** sœur est très gentille. </w:t>
      </w:r>
    </w:p>
    <w:p>
      <w:r>
        <w:t xml:space="preserve">   My little sister is very kind.</w:t>
      </w:r>
    </w:p>
    <w:p>
      <w:r>
        <w:t xml:space="preserve">6. Il a mangé une **petite** portion de pizza. </w:t>
      </w:r>
    </w:p>
    <w:p>
      <w:r>
        <w:t xml:space="preserve">   He ate a small portion of pizza.</w:t>
      </w:r>
    </w:p>
    <w:p>
      <w:r>
        <w:t xml:space="preserve">7. La **petite** table est parfaite pour les deux de nous.  </w:t>
      </w:r>
    </w:p>
    <w:p>
      <w:r>
        <w:t xml:space="preserve">   The small table is perfect for the two of us.</w:t>
      </w:r>
    </w:p>
    <w:p>
      <w:r>
        <w:t>8. Le **petite** chien est adorable, ne vous en faites pas!</w:t>
      </w:r>
    </w:p>
    <w:p>
      <w:r>
        <w:t xml:space="preserve">    The little dog is adorable, don't worry about it!</w:t>
      </w:r>
    </w:p>
    <w:p>
      <w:r>
        <w:t>9. L’enfant a une **petite** robe bleue et rouge.</w:t>
      </w:r>
    </w:p>
    <w:p>
      <w:r>
        <w:t xml:space="preserve">   The child has a small blue and red dress. </w:t>
      </w:r>
    </w:p>
    <w:p>
      <w:r>
        <w:t xml:space="preserve">10. J’ai besoin de quelques **petite** choses pour finir le projet. </w:t>
      </w:r>
    </w:p>
    <w:p>
      <w:r>
        <w:t xml:space="preserve">   I need a few little things to finish the project.</w:t>
      </w:r>
    </w:p>
    <w:p/>
    <w:p>
      <w:r>
        <w:rPr>
          <w:b/>
        </w:rPr>
        <w:t>Word: songe | Meaning: dream</w:t>
      </w:r>
    </w:p>
    <w:p/>
    <w:p>
      <w:r>
        <w:t>1. Je rêve souvent de voyager en Europe.</w:t>
      </w:r>
    </w:p>
    <w:p>
      <w:r>
        <w:t xml:space="preserve">  I often dream of traveling in Europe.</w:t>
      </w:r>
    </w:p>
    <w:p>
      <w:r>
        <w:t>2. Il est important de s'endormir tôt pour mieux se reposer.</w:t>
      </w:r>
    </w:p>
    <w:p>
      <w:r>
        <w:t xml:space="preserve">  It is important to go to bed early to rest better.</w:t>
      </w:r>
    </w:p>
    <w:p>
      <w:r>
        <w:t xml:space="preserve">3. Le soleil brille aujourd’hui et je pense à la plage. </w:t>
      </w:r>
    </w:p>
    <w:p>
      <w:r>
        <w:t xml:space="preserve">  The sun shines today, and I think of the beach.</w:t>
      </w:r>
    </w:p>
    <w:p>
      <w:r>
        <w:t>4. Je ne sais pas comment résoudre ce problème.</w:t>
      </w:r>
    </w:p>
    <w:p>
      <w:r>
        <w:t xml:space="preserve">  I don't know how to solve this problem.</w:t>
      </w:r>
    </w:p>
    <w:p>
      <w:r>
        <w:t>5. Elle rêve d’un avenir plus stable et plus serein.</w:t>
      </w:r>
    </w:p>
    <w:p>
      <w:r>
        <w:t xml:space="preserve">  She dreams of a more stable and serene future. </w:t>
      </w:r>
    </w:p>
    <w:p>
      <w:r>
        <w:t>6. Vous êtes en train de rêver ou vous êtes réveillé ?</w:t>
      </w:r>
    </w:p>
    <w:p>
      <w:r>
        <w:t xml:space="preserve">   Are you dreaming or are you awake?</w:t>
      </w:r>
    </w:p>
    <w:p>
      <w:r>
        <w:t xml:space="preserve">7. On se souvient des souvenirs qui nous ont marqué. </w:t>
      </w:r>
    </w:p>
    <w:p>
      <w:r>
        <w:t xml:space="preserve">   We remember the memories that marked us.</w:t>
      </w:r>
    </w:p>
    <w:p>
      <w:r>
        <w:t>8. Mon rêve est de vivre dans un pays magnifique et paisible.</w:t>
      </w:r>
    </w:p>
    <w:p>
      <w:r>
        <w:t xml:space="preserve">  My dream is to live in a beautiful and peaceful country.</w:t>
      </w:r>
    </w:p>
    <w:p>
      <w:r>
        <w:t>9. Je suppose que tu vas dormir tôt ce soir.</w:t>
      </w:r>
    </w:p>
    <w:p>
      <w:r>
        <w:t xml:space="preserve">  I think you are going to go to sleep early tonight. </w:t>
      </w:r>
    </w:p>
    <w:p>
      <w:r>
        <w:t xml:space="preserve">10. J’ai déjà vu beaucoup de choses, mais je voudrais encore voir plus. </w:t>
      </w:r>
    </w:p>
    <w:p>
      <w:r>
        <w:t xml:space="preserve">   I've already seen a lot of things, but I would like to see more.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Nous avons le bon choix.</w:t>
      </w:r>
    </w:p>
    <w:p>
      <w:r>
        <w:t xml:space="preserve">  We have the right choice.</w:t>
      </w:r>
    </w:p>
    <w:p>
      <w:r>
        <w:t>3. Le soleil brille, c’est bon.</w:t>
      </w:r>
    </w:p>
    <w:p>
      <w:r>
        <w:t xml:space="preserve">  The sun is shining, it's nice.</w:t>
      </w:r>
    </w:p>
    <w:p>
      <w:r>
        <w:t>4. La musique est bon.</w:t>
      </w:r>
    </w:p>
    <w:p>
      <w:r>
        <w:t xml:space="preserve">   The music is good.</w:t>
      </w:r>
    </w:p>
    <w:p>
      <w:r>
        <w:t>5. Il a l'air bon.</w:t>
      </w:r>
    </w:p>
    <w:p>
      <w:r>
        <w:t xml:space="preserve">  He looks good. </w:t>
      </w:r>
    </w:p>
    <w:p>
      <w:r>
        <w:t xml:space="preserve">6. C'est bon pour moi. </w:t>
      </w:r>
    </w:p>
    <w:p>
      <w:r>
        <w:t xml:space="preserve">  It is good for me.</w:t>
      </w:r>
    </w:p>
    <w:p>
      <w:r>
        <w:t xml:space="preserve">7. L'hôtel est bon, mais les prix sont chers. </w:t>
      </w:r>
    </w:p>
    <w:p>
      <w:r>
        <w:t xml:space="preserve">  The hotel is good, but the prices are expensive.</w:t>
      </w:r>
    </w:p>
    <w:p>
      <w:r>
        <w:t>8. Il a besoin d’un bon plan.</w:t>
      </w:r>
    </w:p>
    <w:p>
      <w:r>
        <w:t xml:space="preserve">   He needs a good plan. </w:t>
      </w:r>
    </w:p>
    <w:p>
      <w:r>
        <w:t xml:space="preserve">9. Il y a un bon café à l'avenue des Champs-Élysées. </w:t>
      </w:r>
    </w:p>
    <w:p>
      <w:r>
        <w:t xml:space="preserve">   There is a good cafe on the Champs-Élysées Avenue. </w:t>
      </w:r>
    </w:p>
    <w:p>
      <w:r>
        <w:t xml:space="preserve">10. J’aime les bons films.  </w:t>
      </w:r>
    </w:p>
    <w:p>
      <w:r>
        <w:t xml:space="preserve">   I like good movies.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on geography.</w:t>
      </w:r>
    </w:p>
    <w:p>
      <w:r>
        <w:t>2. Il est important de lire des livres pour apprendre.</w:t>
      </w:r>
    </w:p>
    <w:p>
      <w:r>
        <w:t xml:space="preserve">   It is important to read books in order to learn.</w:t>
      </w:r>
    </w:p>
    <w:p>
      <w:r>
        <w:t xml:space="preserve">3. La bibliothèque propose un grand choix de livres. </w:t>
      </w:r>
    </w:p>
    <w:p>
      <w:r>
        <w:t xml:space="preserve">    The library offers a wide selection of books.</w:t>
      </w:r>
    </w:p>
    <w:p>
      <w:r>
        <w:t xml:space="preserve">4. J'aime lire des romans policiers. </w:t>
      </w:r>
    </w:p>
    <w:p>
      <w:r>
        <w:t xml:space="preserve">    I enjoy reading detective novels.</w:t>
      </w:r>
    </w:p>
    <w:p>
      <w:r>
        <w:t>5. Avez-vous lu ce livre ?</w:t>
      </w:r>
    </w:p>
    <w:p>
      <w:r>
        <w:t xml:space="preserve">    Have you read this book?</w:t>
      </w:r>
    </w:p>
    <w:p>
      <w:r>
        <w:t xml:space="preserve">6. Le livre est très intéressant. </w:t>
      </w:r>
    </w:p>
    <w:p>
      <w:r>
        <w:t xml:space="preserve">   The book is very interesting.</w:t>
      </w:r>
    </w:p>
    <w:p>
      <w:r>
        <w:t>7. J'ai besoin d'un nouveau livre pour le voyage.</w:t>
      </w:r>
    </w:p>
    <w:p>
      <w:r>
        <w:t xml:space="preserve">   I need a new book for the trip.</w:t>
      </w:r>
    </w:p>
    <w:p>
      <w:r>
        <w:t xml:space="preserve">8. Tu devrais lire un livre sur l'histoire de France. </w:t>
      </w:r>
    </w:p>
    <w:p>
      <w:r>
        <w:t xml:space="preserve">    You should read a book about the history of France.</w:t>
      </w:r>
    </w:p>
    <w:p>
      <w:r>
        <w:t xml:space="preserve">9. Le livre me donne beaucoup de connaissances. </w:t>
      </w:r>
    </w:p>
    <w:p>
      <w:r>
        <w:t xml:space="preserve">    The book gives me a lot of knowledge.</w:t>
      </w:r>
    </w:p>
    <w:p>
      <w:r>
        <w:t>10. J'ai acheté ce livre à la librairie.</w:t>
      </w:r>
    </w:p>
    <w:p>
      <w:r>
        <w:t xml:space="preserve">   I bought this book at the bookstore.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