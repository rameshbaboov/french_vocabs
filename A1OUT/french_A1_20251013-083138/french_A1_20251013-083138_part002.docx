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 C'est bon ! </w:t>
      </w:r>
    </w:p>
    <w:p>
      <w:r>
        <w:t xml:space="preserve">    Good!</w:t>
      </w:r>
    </w:p>
    <w:p>
      <w:r>
        <w:t xml:space="preserve">2.  Elle est belle, bon sang ! </w:t>
      </w:r>
    </w:p>
    <w:p>
      <w:r>
        <w:t xml:space="preserve">    She is beautiful, good heavens!</w:t>
      </w:r>
    </w:p>
    <w:p>
      <w:r>
        <w:t>3.  Le soleil brille aujourd’hui, bon temps !</w:t>
      </w:r>
    </w:p>
    <w:p>
      <w:r>
        <w:t xml:space="preserve">    The sun shines today, nice weather!</w:t>
      </w:r>
    </w:p>
    <w:p>
      <w:r>
        <w:t>4.  Il est bon de prendre un peu de repos.</w:t>
      </w:r>
    </w:p>
    <w:p>
      <w:r>
        <w:t xml:space="preserve">    It's good to take a little break. </w:t>
      </w:r>
    </w:p>
    <w:p>
      <w:r>
        <w:t xml:space="preserve">5.  On va manger un bon repas. </w:t>
      </w:r>
    </w:p>
    <w:p>
      <w:r>
        <w:t xml:space="preserve">    We are going to have a good meal.</w:t>
      </w:r>
    </w:p>
    <w:p>
      <w:r>
        <w:t>6.  Le film était bon, mais pas parfait.</w:t>
      </w:r>
    </w:p>
    <w:p>
      <w:r>
        <w:t xml:space="preserve">    The film was good but not perfect.</w:t>
      </w:r>
    </w:p>
    <w:p>
      <w:r>
        <w:t>7.  Il est bon de se sourire.</w:t>
      </w:r>
    </w:p>
    <w:p>
      <w:r>
        <w:t xml:space="preserve">    It's good to smile. </w:t>
      </w:r>
    </w:p>
    <w:p>
      <w:r>
        <w:t xml:space="preserve">8.  La musique est bon aujourd’hui ! </w:t>
      </w:r>
    </w:p>
    <w:p>
      <w:r>
        <w:t xml:space="preserve">    The music is good today!</w:t>
      </w:r>
    </w:p>
    <w:p>
      <w:r>
        <w:t xml:space="preserve">9.  Le café est bon, mais un peu froid. </w:t>
      </w:r>
    </w:p>
    <w:p>
      <w:r>
        <w:t xml:space="preserve">    The coffee is good, but a bit cold. </w:t>
      </w:r>
    </w:p>
    <w:p>
      <w:r>
        <w:t>10. Il était bon de prendre une pause avant de commencer.</w:t>
      </w:r>
    </w:p>
    <w:p>
      <w:r>
        <w:t xml:space="preserve">    It was good to take a break before starting.</w:t>
      </w:r>
    </w:p>
    <w:p/>
    <w:p>
      <w:r>
        <w:t>Livre: Book</w:t>
      </w:r>
    </w:p>
    <w:p/>
    <w:p>
      <w:r>
        <w:t xml:space="preserve">1. J'ai un livre sur la littérature française.  </w:t>
      </w:r>
    </w:p>
    <w:p>
      <w:r>
        <w:t xml:space="preserve">   I have a book on French literature.</w:t>
      </w:r>
    </w:p>
    <w:p>
      <w:r>
        <w:t xml:space="preserve">2. Le livre est rempli de mots et d'images.  </w:t>
      </w:r>
    </w:p>
    <w:p>
      <w:r>
        <w:t xml:space="preserve">   The book is full of words and images.</w:t>
      </w:r>
    </w:p>
    <w:p>
      <w:r>
        <w:t xml:space="preserve">3. Je vais lire un livre à l’école aujourd'hui.  </w:t>
      </w:r>
    </w:p>
    <w:p>
      <w:r>
        <w:t xml:space="preserve">   I am going to read a book at school today.</w:t>
      </w:r>
    </w:p>
    <w:p>
      <w:r>
        <w:t xml:space="preserve">4. L'auteur a écrit une histoire fascinante dans son livre.  </w:t>
      </w:r>
    </w:p>
    <w:p>
      <w:r>
        <w:t xml:space="preserve">   The author wrote a fascinating story in his book. </w:t>
      </w:r>
    </w:p>
    <w:p>
      <w:r>
        <w:t xml:space="preserve">5. Qu'est-ce que tu regardes dans ton livre?  </w:t>
      </w:r>
    </w:p>
    <w:p>
      <w:r>
        <w:t xml:space="preserve">    What are you looking at in your book?</w:t>
      </w:r>
    </w:p>
    <w:p>
      <w:r>
        <w:t xml:space="preserve">6. J’ai besoin d'un livre sur la santé pour comprendre les maladies.  </w:t>
      </w:r>
    </w:p>
    <w:p>
      <w:r>
        <w:t xml:space="preserve">    I need a book on health to understand the diseases. </w:t>
      </w:r>
    </w:p>
    <w:p>
      <w:r>
        <w:t xml:space="preserve">7. Le livre de ma grand-mère est plein de recettes traditionnelles.   </w:t>
      </w:r>
    </w:p>
    <w:p>
      <w:r>
        <w:t xml:space="preserve">   My grandmother's cookbook is full of traditional recipes.</w:t>
      </w:r>
    </w:p>
    <w:p>
      <w:r>
        <w:t xml:space="preserve">8. J’ai acheté un livre de voyage sur l’Asie.  </w:t>
      </w:r>
    </w:p>
    <w:p>
      <w:r>
        <w:t xml:space="preserve">   I bought a travel book about Asia. </w:t>
      </w:r>
    </w:p>
    <w:p>
      <w:r>
        <w:t xml:space="preserve">9. Avez-vous lu ce livre?   </w:t>
      </w:r>
    </w:p>
    <w:p>
      <w:r>
        <w:t xml:space="preserve">    Have you read this book? </w:t>
      </w:r>
    </w:p>
    <w:p>
      <w:r>
        <w:t xml:space="preserve">10. Un livre est une source d'apprentissage.  </w:t>
      </w:r>
    </w:p>
    <w:p>
      <w:r>
        <w:t xml:space="preserve">   A book is a source of learning.</w:t>
      </w:r>
    </w:p>
    <w:p/>
    <w:p>
      <w:r>
        <w:rPr>
          <w:b/>
        </w:rPr>
        <w:t>Word: Fleur | Meaning: Flower</w:t>
      </w:r>
    </w:p>
    <w:p/>
    <w:p>
      <w:r>
        <w:t>1. La fleur était magnifique, avec sa couleur rouge vif et ses pétales délicats.</w:t>
      </w:r>
    </w:p>
    <w:p>
      <w:r>
        <w:t xml:space="preserve">   The flower was magnificent, with its bright red color and delicate petals.</w:t>
      </w:r>
    </w:p>
    <w:p>
      <w:r>
        <w:t>2. Elle admire la fleur de lys, symbole de l'espoir et de la joie.</w:t>
      </w:r>
    </w:p>
    <w:p>
      <w:r>
        <w:t xml:space="preserve">   She admires the lily flower, a symbol of hope and joy.</w:t>
      </w:r>
    </w:p>
    <w:p>
      <w:r>
        <w:t>3. Le jardin était plein d’espaces où des fleurs poussaient en abondance.</w:t>
      </w:r>
    </w:p>
    <w:p>
      <w:r>
        <w:t xml:space="preserve">   The garden was full of spaces where flowers were growing abundantly. </w:t>
      </w:r>
    </w:p>
    <w:p>
      <w:r>
        <w:t>4. Les enfants ont adoré observer les couleurs et les formes des différentes fleurs.</w:t>
      </w:r>
    </w:p>
    <w:p>
      <w:r>
        <w:t xml:space="preserve">    The children loved observing the colors and shapes of different flowers.</w:t>
      </w:r>
    </w:p>
    <w:p>
      <w:r>
        <w:t>5. La fleur de l'orchidée a un parfum exquis, qui donne une certaine élégance à la pièce.</w:t>
      </w:r>
    </w:p>
    <w:p>
      <w:r>
        <w:t xml:space="preserve">   The orchid flower has an exquisite scent, which gives a certain elegance to the room. </w:t>
      </w:r>
    </w:p>
    <w:p>
      <w:r>
        <w:t>6. Les fleurs étaient disposées sur le buffet avec une précision et une finesse particulières.</w:t>
      </w:r>
    </w:p>
    <w:p>
      <w:r>
        <w:t xml:space="preserve">   Flowers were arranged on the buffet with precision and delicacy.</w:t>
      </w:r>
    </w:p>
    <w:p>
      <w:r>
        <w:t>7. Elle a choisi une fleur de couleur rouge pour la robe de mariage.</w:t>
      </w:r>
    </w:p>
    <w:p>
      <w:r>
        <w:t xml:space="preserve">    She chose a flower of red color for her wedding dress.</w:t>
      </w:r>
    </w:p>
    <w:p>
      <w:r>
        <w:t>8. La fleur symbolise l’amour et la paix dans nos traditions.</w:t>
      </w:r>
    </w:p>
    <w:p>
      <w:r>
        <w:t xml:space="preserve">   The flower symbolizes love and peace in our traditions. </w:t>
      </w:r>
    </w:p>
    <w:p>
      <w:r>
        <w:t>9.  La fleur était un symbole de beauté et d'élégance pour cette occasion spéciale.</w:t>
      </w:r>
    </w:p>
    <w:p>
      <w:r>
        <w:t xml:space="preserve">    The flower was a symbol of beauty and elegance for this special occasion.</w:t>
      </w:r>
    </w:p>
    <w:p>
      <w:r>
        <w:t>10. On ne peut pas manquer la beauté des fleurs dans une nature luxuriante.</w:t>
      </w:r>
    </w:p>
    <w:p>
      <w:r>
        <w:t xml:space="preserve">   One can’t miss the beauty of flowers in a lush nature.</w:t>
      </w:r>
    </w:p>
    <w:p/>
    <w:p>
      <w:r>
        <w:rPr>
          <w:b/>
        </w:rPr>
        <w:t>Word: Chat | Meaning: Cat</w:t>
      </w:r>
    </w:p>
    <w:p/>
    <w:p>
      <w:r>
        <w:t>1. Je suis fasciné par les chats.</w:t>
      </w:r>
    </w:p>
    <w:p>
      <w:r>
        <w:t xml:space="preserve">   I am fascinated by cats.</w:t>
      </w:r>
    </w:p>
    <w:p>
      <w:r>
        <w:t>2. Le chat est un animal doux et sympathique.</w:t>
      </w:r>
    </w:p>
    <w:p>
      <w:r>
        <w:t xml:space="preserve">   The cat is a sweet and friendly animal.</w:t>
      </w:r>
    </w:p>
    <w:p>
      <w:r>
        <w:t xml:space="preserve">3. Il y a un chat sur le balcon. </w:t>
      </w:r>
    </w:p>
    <w:p>
      <w:r>
        <w:t xml:space="preserve">   There's a cat on the balcony.</w:t>
      </w:r>
    </w:p>
    <w:p>
      <w:r>
        <w:t>4. Les chats adorent jouer avec les petits jouets.</w:t>
      </w:r>
    </w:p>
    <w:p>
      <w:r>
        <w:t xml:space="preserve">   Cats love to play with small toys.</w:t>
      </w:r>
    </w:p>
    <w:p>
      <w:r>
        <w:t>5. Mon chat est très intelligent.</w:t>
      </w:r>
    </w:p>
    <w:p>
      <w:r>
        <w:t xml:space="preserve">   My cat is very smart.</w:t>
      </w:r>
    </w:p>
    <w:p>
      <w:r>
        <w:t>6. J'ai une conversation avec mon chat.</w:t>
      </w:r>
    </w:p>
    <w:p>
      <w:r>
        <w:t xml:space="preserve">   I have a conversation with my cat.</w:t>
      </w:r>
    </w:p>
    <w:p>
      <w:r>
        <w:t xml:space="preserve">7. La chatte fait un bruit étrange. </w:t>
      </w:r>
    </w:p>
    <w:p>
      <w:r>
        <w:t xml:space="preserve">   The cat makes an unusual noise.</w:t>
      </w:r>
    </w:p>
    <w:p>
      <w:r>
        <w:t>8. Le chat miaule en demandant de la nourriture.</w:t>
      </w:r>
    </w:p>
    <w:p>
      <w:r>
        <w:t xml:space="preserve">   The cat meows demanding food.</w:t>
      </w:r>
    </w:p>
    <w:p>
      <w:r>
        <w:t>9.  Il est temps de donner à mon chat un bain.</w:t>
      </w:r>
    </w:p>
    <w:p>
      <w:r>
        <w:t xml:space="preserve">    It's time to give my cat a bath.</w:t>
      </w:r>
    </w:p>
    <w:p>
      <w:r>
        <w:t xml:space="preserve">10.  Le chat se déplace avec légèreté et souplesse. </w:t>
      </w:r>
    </w:p>
    <w:p>
      <w:r>
        <w:t xml:space="preserve">    The cat moves with ease and grace.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comfortable.</w:t>
      </w:r>
    </w:p>
    <w:p>
      <w:r>
        <w:t>2. J'habite dans une belle maison en campagne.</w:t>
      </w:r>
    </w:p>
    <w:p>
      <w:r>
        <w:t xml:space="preserve">   I live in a beautiful house in the countryside.</w:t>
      </w:r>
    </w:p>
    <w:p>
      <w:r>
        <w:t xml:space="preserve">3. La maison de mon grand-père est située au sud de la ville. </w:t>
      </w:r>
    </w:p>
    <w:p>
      <w:r>
        <w:t xml:space="preserve">  My grandfather’s house is located south of the city.</w:t>
      </w:r>
    </w:p>
    <w:p>
      <w:r>
        <w:t>4. Nous avons beaucoup d’espace pour jouer dans notre maison.</w:t>
      </w:r>
    </w:p>
    <w:p>
      <w:r>
        <w:t xml:space="preserve">   We have plenty of space to play in our house.</w:t>
      </w:r>
    </w:p>
    <w:p>
      <w:r>
        <w:t xml:space="preserve">5. Elle est venue chez moi, et elle a visité ma maison. </w:t>
      </w:r>
    </w:p>
    <w:p>
      <w:r>
        <w:t xml:space="preserve">    She came to my house and visited it. </w:t>
      </w:r>
    </w:p>
    <w:p>
      <w:r>
        <w:t>6. La maison de mon voisin a un jardin magnifique.</w:t>
      </w:r>
    </w:p>
    <w:p>
      <w:r>
        <w:t xml:space="preserve">  My neighbor’s house has a magnificent garden.</w:t>
      </w:r>
    </w:p>
    <w:p>
      <w:r>
        <w:t>7. La maison des voisins est grande et moderne.</w:t>
      </w:r>
    </w:p>
    <w:p>
      <w:r>
        <w:t xml:space="preserve">   The neighbors’ house is big and modern.</w:t>
      </w:r>
    </w:p>
    <w:p>
      <w:r>
        <w:t xml:space="preserve">8. Le nouveau propriétaire a acheté la maison au début de l'année. </w:t>
      </w:r>
    </w:p>
    <w:p>
      <w:r>
        <w:t xml:space="preserve">  The new owner bought the house at the beginning of the year. </w:t>
      </w:r>
    </w:p>
    <w:p>
      <w:r>
        <w:t>9. L’escalier de ma maison mène aux étages supérieurs.</w:t>
      </w:r>
    </w:p>
    <w:p>
      <w:r>
        <w:t xml:space="preserve">   The staircase in my house leads to the upper floors.</w:t>
      </w:r>
    </w:p>
    <w:p>
      <w:r>
        <w:t xml:space="preserve">10. La maison était sombre et triste, mais je la j'aimais. </w:t>
      </w:r>
    </w:p>
    <w:p>
      <w:r>
        <w:t xml:space="preserve">    My house was dark and sad, but I loved it.</w:t>
      </w:r>
    </w:p>
    <w:p/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 The table is in the kitchen.</w:t>
      </w:r>
    </w:p>
    <w:p>
      <w:r>
        <w:t>2.  Je cherche la table pour manger.</w:t>
      </w:r>
    </w:p>
    <w:p>
      <w:r>
        <w:t xml:space="preserve">    I am looking for the table to eat at.</w:t>
      </w:r>
    </w:p>
    <w:p>
      <w:r>
        <w:t xml:space="preserve">3.  Les tables sont des objets très pratiques. </w:t>
      </w:r>
    </w:p>
    <w:p>
      <w:r>
        <w:t xml:space="preserve">    Tables are very practical objects.</w:t>
      </w:r>
    </w:p>
    <w:p>
      <w:r>
        <w:t>4.  Il faut placer la table devant l’entrée.</w:t>
      </w:r>
    </w:p>
    <w:p>
      <w:r>
        <w:t xml:space="preserve">    We should place the table in front of the entrance.</w:t>
      </w:r>
    </w:p>
    <w:p>
      <w:r>
        <w:t>5.  La table est faite de bois dur.</w:t>
      </w:r>
    </w:p>
    <w:p>
      <w:r>
        <w:t xml:space="preserve">   The table is made from hard wood.</w:t>
      </w:r>
    </w:p>
    <w:p>
      <w:r>
        <w:t xml:space="preserve">6.  Elle a besoin d'une table pour faire ses devoirs. </w:t>
      </w:r>
    </w:p>
    <w:p>
      <w:r>
        <w:t xml:space="preserve">   She needs a table to do her homework.</w:t>
      </w:r>
    </w:p>
    <w:p>
      <w:r>
        <w:t>7.  Le dîner se mange à la table.</w:t>
      </w:r>
    </w:p>
    <w:p>
      <w:r>
        <w:t xml:space="preserve">    Dinner is eaten at the table.</w:t>
      </w:r>
    </w:p>
    <w:p>
      <w:r>
        <w:t>8.  J’ai besoin d’un nouveau tapis de table.</w:t>
      </w:r>
    </w:p>
    <w:p>
      <w:r>
        <w:t xml:space="preserve">    I need a new table cloth. </w:t>
      </w:r>
    </w:p>
    <w:p>
      <w:r>
        <w:t>9.  Il y a une table aux coins du salon.</w:t>
      </w:r>
    </w:p>
    <w:p>
      <w:r>
        <w:t xml:space="preserve">   There is a table in the corner of the living room.</w:t>
      </w:r>
    </w:p>
    <w:p>
      <w:r>
        <w:t>10. J'adore manger à la table avec mes amis.</w:t>
      </w:r>
    </w:p>
    <w:p>
      <w:r>
        <w:t xml:space="preserve">    I love to eat at the table with my friends.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Nous avons bu beaucoup d'eau pendant le voyage.</w:t>
      </w:r>
    </w:p>
    <w:p>
      <w:r>
        <w:t xml:space="preserve">    We drank a lot of water during our trip.</w:t>
      </w:r>
    </w:p>
    <w:p>
      <w:r>
        <w:t xml:space="preserve">4. La pluie nous a renversé de l'eau. </w:t>
      </w:r>
    </w:p>
    <w:p>
      <w:r>
        <w:t xml:space="preserve">    The rain poured over us.</w:t>
      </w:r>
    </w:p>
    <w:p>
      <w:r>
        <w:t>5. L'eau s'écoule dans la rivière.</w:t>
      </w:r>
    </w:p>
    <w:p>
      <w:r>
        <w:t xml:space="preserve">    Water flows in the river.</w:t>
      </w:r>
    </w:p>
    <w:p>
      <w:r>
        <w:t>6. Il y a une bouteille d'eau sur la table.</w:t>
      </w:r>
    </w:p>
    <w:p>
      <w:r>
        <w:t xml:space="preserve">   There is a bottle of water on the table. </w:t>
      </w:r>
    </w:p>
    <w:p>
      <w:r>
        <w:t>7. J'aime boire de l'eau fraîche.</w:t>
      </w:r>
    </w:p>
    <w:p>
      <w:r>
        <w:t xml:space="preserve">    I like to drink fresh water.</w:t>
      </w:r>
    </w:p>
    <w:p>
      <w:r>
        <w:t>8. L'eau est importante pour la santé.</w:t>
      </w:r>
    </w:p>
    <w:p>
      <w:r>
        <w:t xml:space="preserve">    Water is important for health.</w:t>
      </w:r>
    </w:p>
    <w:p>
      <w:r>
        <w:t xml:space="preserve">9. La piscine est en eau claire. </w:t>
      </w:r>
    </w:p>
    <w:p>
      <w:r>
        <w:t xml:space="preserve">   The swimming pool is in clear water.</w:t>
      </w:r>
    </w:p>
    <w:p>
      <w:r>
        <w:t xml:space="preserve">10. Il y a beaucoup d'eau sur le continent africain. </w:t>
      </w:r>
    </w:p>
    <w:p>
      <w:r>
        <w:t xml:space="preserve">  There's a lot of water on the African continent.</w:t>
      </w:r>
    </w:p>
    <w:p/>
    <w:p>
      <w:r>
        <w:rPr>
          <w:b/>
        </w:rPr>
        <w:t>Word: Soleil | Meaning: Sun</w:t>
      </w:r>
    </w:p>
    <w:p/>
    <w:p>
      <w:r>
        <w:t>1. Le soleil brille dans le ciel.</w:t>
      </w:r>
    </w:p>
    <w:p>
      <w:r>
        <w:t xml:space="preserve">    The sun shines in the sky.</w:t>
      </w:r>
    </w:p>
    <w:p>
      <w:r>
        <w:t>2. J'aime passer du temps au soleil.</w:t>
      </w:r>
    </w:p>
    <w:p>
      <w:r>
        <w:t xml:space="preserve">    I like to spend time in the sunshine.</w:t>
      </w:r>
    </w:p>
    <w:p>
      <w:r>
        <w:t>3. Le soleil est chaud aujourd'hui.</w:t>
      </w:r>
    </w:p>
    <w:p>
      <w:r>
        <w:t xml:space="preserve">    It's hot today, the sun is strong. </w:t>
      </w:r>
    </w:p>
    <w:p>
      <w:r>
        <w:t>4. La lumière du soleil illumine la rue.</w:t>
      </w:r>
    </w:p>
    <w:p>
      <w:r>
        <w:t xml:space="preserve">    The sunlight illuminates the street.</w:t>
      </w:r>
    </w:p>
    <w:p>
      <w:r>
        <w:t xml:space="preserve">5. Nous sommes allés au soleil sur les plages. </w:t>
      </w:r>
    </w:p>
    <w:p>
      <w:r>
        <w:t xml:space="preserve">    We went to the beach for sunshine.</w:t>
      </w:r>
    </w:p>
    <w:p>
      <w:r>
        <w:t>6. Le soleil couchant est magnifique.</w:t>
      </w:r>
    </w:p>
    <w:p>
      <w:r>
        <w:t xml:space="preserve">    Sunset is beautiful. </w:t>
      </w:r>
    </w:p>
    <w:p>
      <w:r>
        <w:t>7. J'ai besoin de me reposer dans le soleil.</w:t>
      </w:r>
    </w:p>
    <w:p>
      <w:r>
        <w:t xml:space="preserve">    I need some rest in the sun. </w:t>
      </w:r>
    </w:p>
    <w:p>
      <w:r>
        <w:t xml:space="preserve">8.  Le soleil est un élément important de la vie. </w:t>
      </w:r>
    </w:p>
    <w:p>
      <w:r>
        <w:t xml:space="preserve">   The sun is an important element of life. </w:t>
      </w:r>
    </w:p>
    <w:p>
      <w:r>
        <w:t xml:space="preserve">9.  Il fait très chaud aujourd'hui, mais il y a beaucoup de soleil. </w:t>
      </w:r>
    </w:p>
    <w:p>
      <w:r>
        <w:t xml:space="preserve">   It's very hot today, but there is lots of sunshine. </w:t>
      </w:r>
    </w:p>
    <w:p>
      <w:r>
        <w:t>10.  Le soleil est une source d'énergie naturelle.</w:t>
      </w:r>
    </w:p>
    <w:p>
      <w:r>
        <w:t xml:space="preserve">    The sun is a natural energy source.</w:t>
      </w:r>
    </w:p>
    <w:p/>
    <w:p>
      <w:r>
        <w:rPr>
          <w:b/>
        </w:rPr>
        <w:t>Word: Terre | Meaning: Earth</w:t>
      </w:r>
    </w:p>
    <w:p/>
    <w:p>
      <w:r>
        <w:t>1. La terre est rouge et marrons.</w:t>
      </w:r>
    </w:p>
    <w:p>
      <w:r>
        <w:t xml:space="preserve">   The earth is red and brown.</w:t>
      </w:r>
    </w:p>
    <w:p>
      <w:r>
        <w:t>2. Je préfère la terre que le ciel.</w:t>
      </w:r>
    </w:p>
    <w:p>
      <w:r>
        <w:t xml:space="preserve">    I prefer the Earth over the sky.</w:t>
      </w:r>
    </w:p>
    <w:p>
      <w:r>
        <w:t>3. Le soleil brille sur la terre.</w:t>
      </w:r>
    </w:p>
    <w:p>
      <w:r>
        <w:t xml:space="preserve">   The sun shines on the Earth. </w:t>
      </w:r>
    </w:p>
    <w:p>
      <w:r>
        <w:t xml:space="preserve">4.  La terre a une énorme surface. </w:t>
      </w:r>
    </w:p>
    <w:p>
      <w:r>
        <w:t xml:space="preserve">   The Earth has an enormous surface.</w:t>
      </w:r>
    </w:p>
    <w:p>
      <w:r>
        <w:t>5. On peut cultiver des légumes sur la terre.</w:t>
      </w:r>
    </w:p>
    <w:p>
      <w:r>
        <w:t xml:space="preserve">   We can grow vegetables on the earth. </w:t>
      </w:r>
    </w:p>
    <w:p>
      <w:r>
        <w:t>6. La Terre est notre planète.</w:t>
      </w:r>
    </w:p>
    <w:p>
      <w:r>
        <w:t xml:space="preserve">    Earth is our planet.</w:t>
      </w:r>
    </w:p>
    <w:p>
      <w:r>
        <w:t>7. L'homme a besoin de la terre pour vivre.</w:t>
      </w:r>
    </w:p>
    <w:p>
      <w:r>
        <w:t xml:space="preserve">    Humans need the Earth to live.</w:t>
      </w:r>
    </w:p>
    <w:p>
      <w:r>
        <w:t xml:space="preserve">8.  La terre tourne autour du soleil. </w:t>
      </w:r>
    </w:p>
    <w:p>
      <w:r>
        <w:t xml:space="preserve">   The earth revolves around the sun. </w:t>
      </w:r>
    </w:p>
    <w:p>
      <w:r>
        <w:t xml:space="preserve">9. Les animaux vivent sur la terre. </w:t>
      </w:r>
    </w:p>
    <w:p>
      <w:r>
        <w:t xml:space="preserve">   Animals live on the earth.</w:t>
      </w:r>
    </w:p>
    <w:p>
      <w:r>
        <w:t xml:space="preserve">10. La terre est une ressource précieuse. </w:t>
      </w:r>
    </w:p>
    <w:p>
      <w:r>
        <w:t xml:space="preserve">   Earth is a precious resource.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J'aime beaucoup la lumière d'un feu de camp.</w:t>
      </w:r>
    </w:p>
    <w:p>
      <w:r>
        <w:t xml:space="preserve">    I love the light of a campfire.</w:t>
      </w:r>
    </w:p>
    <w:p>
      <w:r>
        <w:t xml:space="preserve">3. Il est temps de éteindre les lampes et de passer à la nuit. </w:t>
      </w:r>
    </w:p>
    <w:p>
      <w:r>
        <w:t xml:space="preserve">    It is time to turn off the lamps and move to night. </w:t>
      </w:r>
    </w:p>
    <w:p>
      <w:r>
        <w:t xml:space="preserve">4. La lumière des étoiles nous guide dans la nuit. </w:t>
      </w:r>
    </w:p>
    <w:p>
      <w:r>
        <w:t xml:space="preserve">    The stars' light guides us in the night. </w:t>
      </w:r>
    </w:p>
    <w:p>
      <w:r>
        <w:t xml:space="preserve">5.  La lumière du feu est très douce. </w:t>
      </w:r>
    </w:p>
    <w:p>
      <w:r>
        <w:t xml:space="preserve">    Firelight is very soft.</w:t>
      </w:r>
    </w:p>
    <w:p>
      <w:r>
        <w:t xml:space="preserve">6.  Elle a besoin d’une lumière pour lire sa pièce. </w:t>
      </w:r>
    </w:p>
    <w:p>
      <w:r>
        <w:t xml:space="preserve">    She needs a light to read her play.</w:t>
      </w:r>
    </w:p>
    <w:p>
      <w:r>
        <w:t xml:space="preserve">7.  On va aller au cinéma et regarder un film sous la lumière des projecteurs. </w:t>
      </w:r>
    </w:p>
    <w:p>
      <w:r>
        <w:t xml:space="preserve">    We're going to the cinema and watch a movie under the light of the projectors. </w:t>
      </w:r>
    </w:p>
    <w:p>
      <w:r>
        <w:t>8.  La lumière est importante pour nous voir clairement.</w:t>
      </w:r>
    </w:p>
    <w:p>
      <w:r>
        <w:t xml:space="preserve">    Light is important for us to see clearly.</w:t>
      </w:r>
    </w:p>
    <w:p>
      <w:r>
        <w:t>9.  Il faut prendre plus de lumière dans la maison pour être plus clair.</w:t>
      </w:r>
    </w:p>
    <w:p>
      <w:r>
        <w:t xml:space="preserve">    We need more light in the house for clarity. </w:t>
      </w:r>
    </w:p>
    <w:p>
      <w:r>
        <w:t>10. La lumière du marché était brillante et colorée.</w:t>
      </w:r>
    </w:p>
    <w:p>
      <w:r>
        <w:t xml:space="preserve">    The market's lights were bright and colorful.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