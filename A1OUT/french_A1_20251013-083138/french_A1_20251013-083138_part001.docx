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fatigué après la réunion.</w:t>
      </w:r>
    </w:p>
    <w:p>
      <w:r>
        <w:t xml:space="preserve">  I am tired after the meeting.</w:t>
      </w:r>
    </w:p>
    <w:p>
      <w:r>
        <w:t>3. Bonjour à tous !</w:t>
      </w:r>
    </w:p>
    <w:p>
      <w:r>
        <w:t xml:space="preserve">  Hello everyone! </w:t>
      </w:r>
    </w:p>
    <w:p>
      <w:r>
        <w:t>4. J'espère que vous allez bien.</w:t>
      </w:r>
    </w:p>
    <w:p>
      <w:r>
        <w:t xml:space="preserve">  I hope you are well.</w:t>
      </w:r>
    </w:p>
    <w:p>
      <w:r>
        <w:t>5. Bonjour Madame, comment s'appelle-t-elle ?</w:t>
      </w:r>
    </w:p>
    <w:p>
      <w:r>
        <w:t xml:space="preserve">   Good morning madam, what is your name? </w:t>
      </w:r>
    </w:p>
    <w:p>
      <w:r>
        <w:t>6. Bonjour, j’ai besoin d’aide pour…</w:t>
      </w:r>
    </w:p>
    <w:p>
      <w:r>
        <w:t xml:space="preserve">   Hello, I need help with…</w:t>
      </w:r>
    </w:p>
    <w:p>
      <w:r>
        <w:t>7. Bonjour, merci de votre attention.</w:t>
      </w:r>
    </w:p>
    <w:p>
      <w:r>
        <w:t xml:space="preserve">  Hello, thank you for your attention.</w:t>
      </w:r>
    </w:p>
    <w:p>
      <w:r>
        <w:t>8. Bonjour! Quel temps fait-il aujourd'hui ?</w:t>
      </w:r>
    </w:p>
    <w:p>
      <w:r>
        <w:t xml:space="preserve">   Good morning! What is the weather like today? </w:t>
      </w:r>
    </w:p>
    <w:p>
      <w:r>
        <w:t>9. Bonjour, je voudrais un café, s'il vous plaît.</w:t>
      </w:r>
    </w:p>
    <w:p>
      <w:r>
        <w:t xml:space="preserve">   Hello, I would like a coffee, please.</w:t>
      </w:r>
    </w:p>
    <w:p>
      <w:r>
        <w:t>10.  Bonjour à toi! Comment vas-tu ?</w:t>
      </w:r>
    </w:p>
    <w:p>
      <w:r>
        <w:t xml:space="preserve">   Hello to you! How are you?</w:t>
      </w:r>
    </w:p>
    <w:p/>
    <w:p>
      <w:r>
        <w:rPr>
          <w:b/>
        </w:rPr>
        <w:t>Word: table | Meaning: table</w:t>
      </w:r>
    </w:p>
    <w:p/>
    <w:p>
      <w:r>
        <w:t>1. La table est très grande.</w:t>
      </w:r>
    </w:p>
    <w:p>
      <w:r>
        <w:t xml:space="preserve">   The table is very big.</w:t>
      </w:r>
    </w:p>
    <w:p>
      <w:r>
        <w:t>2. Il y a une table à l'entrée de la maison.</w:t>
      </w:r>
    </w:p>
    <w:p>
      <w:r>
        <w:t xml:space="preserve">   There is a table at the entrance of the house.</w:t>
      </w:r>
    </w:p>
    <w:p>
      <w:r>
        <w:t>3. J’ai besoin d'un tableau pour mes cours.</w:t>
      </w:r>
    </w:p>
    <w:p>
      <w:r>
        <w:t xml:space="preserve">   I need a table for my classes.</w:t>
      </w:r>
    </w:p>
    <w:p>
      <w:r>
        <w:t>4. La table est en bois et elle est décorée d'une peinture.</w:t>
      </w:r>
    </w:p>
    <w:p>
      <w:r>
        <w:t xml:space="preserve">   The table is made of wood and it is decorated with a painting.</w:t>
      </w:r>
    </w:p>
    <w:p>
      <w:r>
        <w:t>5. Les enfants jouent autour de la table.</w:t>
      </w:r>
    </w:p>
    <w:p>
      <w:r>
        <w:t xml:space="preserve">   Children play around the table.</w:t>
      </w:r>
    </w:p>
    <w:p>
      <w:r>
        <w:t>6. Pour manger, nous utilisons toujours une table.</w:t>
      </w:r>
    </w:p>
    <w:p>
      <w:r>
        <w:t xml:space="preserve">   For eating, we always use a table.</w:t>
      </w:r>
    </w:p>
    <w:p>
      <w:r>
        <w:t>7. La table est en forme de rectangle.</w:t>
      </w:r>
    </w:p>
    <w:p>
      <w:r>
        <w:t xml:space="preserve">   The table is in the shape of a rectangle. </w:t>
      </w:r>
    </w:p>
    <w:p>
      <w:r>
        <w:t>8. J'ai besoin d'un nouveau tableau pour l'école.</w:t>
      </w:r>
    </w:p>
    <w:p>
      <w:r>
        <w:t xml:space="preserve">   I need a new table for school.</w:t>
      </w:r>
    </w:p>
    <w:p>
      <w:r>
        <w:t>9. La table est un objet important dans la maison.</w:t>
      </w:r>
    </w:p>
    <w:p>
      <w:r>
        <w:t xml:space="preserve">   The table is an important object in the house.</w:t>
      </w:r>
    </w:p>
    <w:p>
      <w:r>
        <w:t>10. Il y a une chaise à côté de la table.</w:t>
      </w:r>
    </w:p>
    <w:p>
      <w:r>
        <w:t xml:space="preserve">    There is a chair next to the table.</w:t>
      </w:r>
    </w:p>
    <w:p/>
    <w:p>
      <w:r>
        <w:rPr>
          <w:b/>
        </w:rPr>
        <w:t>Word: arbre | Meaning: tree</w:t>
      </w:r>
    </w:p>
    <w:p/>
    <w:p>
      <w:r>
        <w:t xml:space="preserve">1. J'adore les arbres de l'automne.  </w:t>
      </w:r>
    </w:p>
    <w:p>
      <w:r>
        <w:t xml:space="preserve">   I love the trees in autumn.</w:t>
      </w:r>
    </w:p>
    <w:p>
      <w:r>
        <w:t>2. L'arbre est très grand.</w:t>
      </w:r>
    </w:p>
    <w:p>
      <w:r>
        <w:t xml:space="preserve">   The tree is very big.</w:t>
      </w:r>
    </w:p>
    <w:p>
      <w:r>
        <w:t xml:space="preserve">3. L'arbre me donne de la fraîcheur. </w:t>
      </w:r>
    </w:p>
    <w:p>
      <w:r>
        <w:t xml:space="preserve">   The tree gives me some freshness. </w:t>
      </w:r>
    </w:p>
    <w:p>
      <w:r>
        <w:t xml:space="preserve">4. J'ai besoin d'un arbre pour faire un hamac.  </w:t>
      </w:r>
    </w:p>
    <w:p>
      <w:r>
        <w:t xml:space="preserve">   I need a tree to make a hammock.</w:t>
      </w:r>
    </w:p>
    <w:p>
      <w:r>
        <w:t xml:space="preserve">5. Il y a des arbres dans mon jardin.  </w:t>
      </w:r>
    </w:p>
    <w:p>
      <w:r>
        <w:t xml:space="preserve">    There are trees in my garden.</w:t>
      </w:r>
    </w:p>
    <w:p>
      <w:r>
        <w:t xml:space="preserve">6. Les feuilles de l'arbre sont vert foncé. </w:t>
      </w:r>
    </w:p>
    <w:p>
      <w:r>
        <w:t xml:space="preserve">   The leaves of the tree are dark green.</w:t>
      </w:r>
    </w:p>
    <w:p>
      <w:r>
        <w:t xml:space="preserve">7. L'arbre est couvert de fleurs. </w:t>
      </w:r>
    </w:p>
    <w:p>
      <w:r>
        <w:t xml:space="preserve">   The tree is covered with flowers. </w:t>
      </w:r>
    </w:p>
    <w:p>
      <w:r>
        <w:t xml:space="preserve">8. Je vais aller planter un arbre dans mon jardin.  </w:t>
      </w:r>
    </w:p>
    <w:p>
      <w:r>
        <w:t xml:space="preserve">   I'm going to plant a tree in my garden. </w:t>
      </w:r>
    </w:p>
    <w:p>
      <w:r>
        <w:t xml:space="preserve">9. Il faut prendre soin de l’arbre.  </w:t>
      </w:r>
    </w:p>
    <w:p>
      <w:r>
        <w:t xml:space="preserve">   We have to take care of the tree. </w:t>
      </w:r>
    </w:p>
    <w:p>
      <w:r>
        <w:t xml:space="preserve">10. L'arbre est une source de vie.  </w:t>
      </w:r>
    </w:p>
    <w:p>
      <w:r>
        <w:t xml:space="preserve">   The tree is a source of life.</w:t>
      </w:r>
    </w:p>
    <w:p/>
    <w:p>
      <w:r>
        <w:rPr>
          <w:b/>
        </w:rPr>
        <w:t>Word: terre | Meaning: land</w:t>
      </w:r>
    </w:p>
    <w:p/>
    <w:p>
      <w:r>
        <w:t>1. La terre est rouge et fertile.</w:t>
      </w:r>
    </w:p>
    <w:p>
      <w:r>
        <w:t xml:space="preserve">   The earth is red and fertile.</w:t>
      </w:r>
    </w:p>
    <w:p>
      <w:r>
        <w:t>2. J'aime les promenades sur la terre.</w:t>
      </w:r>
    </w:p>
    <w:p>
      <w:r>
        <w:t xml:space="preserve">   I like walking on land.</w:t>
      </w:r>
    </w:p>
    <w:p>
      <w:r>
        <w:t>3. Les enfants jouent dans la terre.</w:t>
      </w:r>
    </w:p>
    <w:p>
      <w:r>
        <w:t xml:space="preserve">    Children play in the soil.</w:t>
      </w:r>
    </w:p>
    <w:p>
      <w:r>
        <w:t>4. L’agriculture utilise beaucoup de terre.</w:t>
      </w:r>
    </w:p>
    <w:p>
      <w:r>
        <w:t xml:space="preserve">   Agriculture uses a lot of land.</w:t>
      </w:r>
    </w:p>
    <w:p>
      <w:r>
        <w:t>5. La terre est un élément essentiel pour la vie.</w:t>
      </w:r>
    </w:p>
    <w:p>
      <w:r>
        <w:t xml:space="preserve">   Earth is an essential element for life.</w:t>
      </w:r>
    </w:p>
    <w:p>
      <w:r>
        <w:t>6. Le soleil brille sur la terre.</w:t>
      </w:r>
    </w:p>
    <w:p>
      <w:r>
        <w:t xml:space="preserve">   The sun shines on earth.</w:t>
      </w:r>
    </w:p>
    <w:p>
      <w:r>
        <w:t>7. La terre est vaste et complexe.</w:t>
      </w:r>
    </w:p>
    <w:p>
      <w:r>
        <w:t xml:space="preserve">   The earth is vast and complex.</w:t>
      </w:r>
    </w:p>
    <w:p>
      <w:r>
        <w:t>8. L'homme a besoin de terre pour vivre.</w:t>
      </w:r>
    </w:p>
    <w:p>
      <w:r>
        <w:t xml:space="preserve">    Man needs land to live.</w:t>
      </w:r>
    </w:p>
    <w:p>
      <w:r>
        <w:t>9. Les arbres poussent sur la terre.</w:t>
      </w:r>
    </w:p>
    <w:p>
      <w:r>
        <w:t xml:space="preserve">   Trees grow on land. </w:t>
      </w:r>
    </w:p>
    <w:p>
      <w:r>
        <w:t>10. On utilise les terres pour construire des maisons.</w:t>
      </w:r>
    </w:p>
    <w:p>
      <w:r>
        <w:t xml:space="preserve">   We use land to build houses.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importante pour la vie.</w:t>
      </w:r>
    </w:p>
    <w:p>
      <w:r>
        <w:t xml:space="preserve">   Water is important for life.</w:t>
      </w:r>
    </w:p>
    <w:p>
      <w:r>
        <w:t>3. La nature nous fournit de l'eau potable.</w:t>
      </w:r>
    </w:p>
    <w:p>
      <w:r>
        <w:t xml:space="preserve">   Nature provides us with drinking water.</w:t>
      </w:r>
    </w:p>
    <w:p>
      <w:r>
        <w:t xml:space="preserve">4. Il y a une bouteille d'eau dans le frigo. </w:t>
      </w:r>
    </w:p>
    <w:p>
      <w:r>
        <w:t xml:space="preserve">   There is a bottle of water in the fridge.</w:t>
      </w:r>
    </w:p>
    <w:p>
      <w:r>
        <w:t>5.  J'ai bu beaucoup d'eau aujourd'hui.</w:t>
      </w:r>
    </w:p>
    <w:p>
      <w:r>
        <w:t xml:space="preserve">    I have drunk a lot of water today. </w:t>
      </w:r>
    </w:p>
    <w:p>
      <w:r>
        <w:t>6. L'eau est bleu et claire.</w:t>
      </w:r>
    </w:p>
    <w:p>
      <w:r>
        <w:t xml:space="preserve">   Water is blue and clear.</w:t>
      </w:r>
    </w:p>
    <w:p>
      <w:r>
        <w:t xml:space="preserve">7. La pluie est un bon apport d'eau. </w:t>
      </w:r>
    </w:p>
    <w:p>
      <w:r>
        <w:t xml:space="preserve">   Rain is a good source of water.</w:t>
      </w:r>
    </w:p>
    <w:p>
      <w:r>
        <w:t>8. Je suis allée à la fontaine pour boire de l'eau.</w:t>
      </w:r>
    </w:p>
    <w:p>
      <w:r>
        <w:t xml:space="preserve">    I went to the fountain to drink water. </w:t>
      </w:r>
    </w:p>
    <w:p>
      <w:r>
        <w:t xml:space="preserve">9. Les enfants aiment jouer avec de l'eau. </w:t>
      </w:r>
    </w:p>
    <w:p>
      <w:r>
        <w:t xml:space="preserve">   Children like to play with water.</w:t>
      </w:r>
    </w:p>
    <w:p>
      <w:r>
        <w:t>10.  L'eau est essentielle à la survie des êtres vivants.</w:t>
      </w:r>
    </w:p>
    <w:p>
      <w:r>
        <w:t xml:space="preserve">   Water is essential for the survival of living beings.</w:t>
      </w:r>
    </w:p>
    <w:p/>
    <w:p>
      <w:r>
        <w:rPr>
          <w:b/>
        </w:rPr>
        <w:t>Word: soleil | Meaning: sun</w:t>
      </w:r>
    </w:p>
    <w:p/>
    <w:p>
      <w:r>
        <w:t>1. Le soleil brille aujourd’hui.</w:t>
      </w:r>
    </w:p>
    <w:p>
      <w:r>
        <w:t xml:space="preserve">  The sun is shining today.</w:t>
      </w:r>
    </w:p>
    <w:p>
      <w:r>
        <w:t>2. Il y a beaucoup de soleil en mai.</w:t>
      </w:r>
    </w:p>
    <w:p>
      <w:r>
        <w:t xml:space="preserve">  There is lots of sunshine in May.</w:t>
      </w:r>
    </w:p>
    <w:p>
      <w:r>
        <w:t xml:space="preserve">3. J'adore regarder le soleil danser sur la mer. </w:t>
      </w:r>
    </w:p>
    <w:p>
      <w:r>
        <w:t xml:space="preserve">  I love watching the sun dance on the sea.</w:t>
      </w:r>
    </w:p>
    <w:p>
      <w:r>
        <w:t>4. Le soleil est rouge et orange aujourd’hui.</w:t>
      </w:r>
    </w:p>
    <w:p>
      <w:r>
        <w:t xml:space="preserve">  The sun is red and orange today.</w:t>
      </w:r>
    </w:p>
    <w:p>
      <w:r>
        <w:t xml:space="preserve">5. Nous sommes allés au parc pour profiter du soleil. </w:t>
      </w:r>
    </w:p>
    <w:p>
      <w:r>
        <w:t xml:space="preserve">  We went to the park to enjoy the sunshine. </w:t>
      </w:r>
    </w:p>
    <w:p>
      <w:r>
        <w:t>6. La lumière du soleil est douce et agréable.</w:t>
      </w:r>
    </w:p>
    <w:p>
      <w:r>
        <w:t xml:space="preserve">  The sunlight is gentle and pleasant.</w:t>
      </w:r>
    </w:p>
    <w:p>
      <w:r>
        <w:t xml:space="preserve">7. Il y a beaucoup d'énergie dans le soleil. </w:t>
      </w:r>
    </w:p>
    <w:p>
      <w:r>
        <w:t xml:space="preserve">  There is a lot of energy in the sun.</w:t>
      </w:r>
    </w:p>
    <w:p>
      <w:r>
        <w:t xml:space="preserve">8. J'aime me prélasser sous le soleil quand il fait beau. </w:t>
      </w:r>
    </w:p>
    <w:p>
      <w:r>
        <w:t xml:space="preserve">   I like to lie under the sunshine when it's nice out.</w:t>
      </w:r>
    </w:p>
    <w:p>
      <w:r>
        <w:t xml:space="preserve">9. Le soleil se couche tard en été. </w:t>
      </w:r>
    </w:p>
    <w:p>
      <w:r>
        <w:t xml:space="preserve">  The sun sets late in summer. </w:t>
      </w:r>
    </w:p>
    <w:p>
      <w:r>
        <w:t xml:space="preserve">10. Nous sommes allés à la plage pour profiter du soleil et de la mer. </w:t>
      </w:r>
    </w:p>
    <w:p>
      <w:r>
        <w:t xml:space="preserve">   We went to the beach to enjoy the sunshine and the sea.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était brillante ce matin.  </w:t>
      </w:r>
    </w:p>
    <w:p>
      <w:r>
        <w:t xml:space="preserve">    The sunlight was bright this morning.</w:t>
      </w:r>
    </w:p>
    <w:p>
      <w:r>
        <w:t xml:space="preserve">2. L’amphore contient de la lumière artificielle. </w:t>
      </w:r>
    </w:p>
    <w:p>
      <w:r>
        <w:t xml:space="preserve">    The lamp contains artificial light.</w:t>
      </w:r>
    </w:p>
    <w:p>
      <w:r>
        <w:t xml:space="preserve">3. Il est difficile de voir clairement sans lumière. </w:t>
      </w:r>
    </w:p>
    <w:p>
      <w:r>
        <w:t xml:space="preserve">    It is difficult to see clearly without light.</w:t>
      </w:r>
    </w:p>
    <w:p>
      <w:r>
        <w:t xml:space="preserve">4. La lampe de table émet une lumière douce.  </w:t>
      </w:r>
    </w:p>
    <w:p>
      <w:r>
        <w:t xml:space="preserve">    The table lamp emits soft light.</w:t>
      </w:r>
    </w:p>
    <w:p>
      <w:r>
        <w:t xml:space="preserve">5. J’ai besoin d'une lumière pour lire le livre. </w:t>
      </w:r>
    </w:p>
    <w:p>
      <w:r>
        <w:t xml:space="preserve">    I need light to read the book.</w:t>
      </w:r>
    </w:p>
    <w:p>
      <w:r>
        <w:t xml:space="preserve">6. Le ciel était sombre et il n’y avait pas beaucoup de lumière. </w:t>
      </w:r>
    </w:p>
    <w:p>
      <w:r>
        <w:t xml:space="preserve">    The sky was dark and there wasn't much light.</w:t>
      </w:r>
    </w:p>
    <w:p>
      <w:r>
        <w:t xml:space="preserve">7. La lune brille avec une lumière blanche.  </w:t>
      </w:r>
    </w:p>
    <w:p>
      <w:r>
        <w:t xml:space="preserve">    The moon shines with white light. </w:t>
      </w:r>
    </w:p>
    <w:p>
      <w:r>
        <w:t xml:space="preserve">8. Un éclairage subtil est nécessaire pour la scène.  </w:t>
      </w:r>
    </w:p>
    <w:p>
      <w:r>
        <w:t xml:space="preserve">    Subtle lighting is needed for the scene. </w:t>
      </w:r>
    </w:p>
    <w:p>
      <w:r>
        <w:t xml:space="preserve">9. Il faut utiliser de la lumière artificielle dans les endroits sombres. </w:t>
      </w:r>
    </w:p>
    <w:p>
      <w:r>
        <w:t xml:space="preserve">    Artificial light must be used in dark places.</w:t>
      </w:r>
    </w:p>
    <w:p>
      <w:r>
        <w:t xml:space="preserve">10. La lumière du feu donne une sensation de chaleur et de réconfort.  </w:t>
      </w:r>
    </w:p>
    <w:p>
      <w:r>
        <w:t xml:space="preserve">    Firelight gives a feeling of warmth and comfort.</w:t>
      </w:r>
    </w:p>
    <w:p/>
    <w:p>
      <w:r>
        <w:rPr>
          <w:b/>
        </w:rPr>
        <w:t>Word: jour | Meaning: day</w:t>
      </w:r>
    </w:p>
    <w:p/>
    <w:p>
      <w:r>
        <w:t xml:space="preserve">1. J'adore passer mon temps au parc ensoleillé, le jour est magnifique.  </w:t>
      </w:r>
    </w:p>
    <w:p>
      <w:r>
        <w:t xml:space="preserve">   I adore spending my time in the sunshine park, the day is beautiful.</w:t>
      </w:r>
    </w:p>
    <w:p>
      <w:r>
        <w:t xml:space="preserve">2. Le jour se déplace rapidement et nous sommes presque arrivés à notre destination. </w:t>
      </w:r>
    </w:p>
    <w:p>
      <w:r>
        <w:t xml:space="preserve">   The day is moving quickly and we are almost at our destination.</w:t>
      </w:r>
    </w:p>
    <w:p>
      <w:r>
        <w:t xml:space="preserve">3. J'ai oublié mes affaires au travail, j'aurai besoin de l'autre jour pour les récupérer. </w:t>
      </w:r>
    </w:p>
    <w:p>
      <w:r>
        <w:t xml:space="preserve">   I forgot my belongings at work, I will need another day to retrieve them.</w:t>
      </w:r>
    </w:p>
    <w:p>
      <w:r>
        <w:t xml:space="preserve">4. Il me faut encore quelques jours pour réorganiser mon temps et ma vie.  </w:t>
      </w:r>
    </w:p>
    <w:p>
      <w:r>
        <w:t xml:space="preserve">   I need a few more days to organize my time and life.</w:t>
      </w:r>
    </w:p>
    <w:p>
      <w:r>
        <w:t xml:space="preserve">5. La journée commence tôt dans la nature, mais j'aime bien commencer le jour à l'intérieur. </w:t>
      </w:r>
    </w:p>
    <w:p>
      <w:r>
        <w:t xml:space="preserve">    The day starts early in nature, but I like to begin the day inside.</w:t>
      </w:r>
    </w:p>
    <w:p>
      <w:r>
        <w:t xml:space="preserve">6. Le soleil s’est levé et il est temps de se lever et de prendre une petite collation.  </w:t>
      </w:r>
    </w:p>
    <w:p>
      <w:r>
        <w:t xml:space="preserve">   The sun has risen and it is time to rise up and take a little snack.</w:t>
      </w:r>
    </w:p>
    <w:p>
      <w:r>
        <w:t xml:space="preserve">7. Mon voisin avait oublié son chien le jour où il est parti en voyage d'affaires. </w:t>
      </w:r>
    </w:p>
    <w:p>
      <w:r>
        <w:t xml:space="preserve">   My neighbor had forgotten his dog on the day he went on a business trip.</w:t>
      </w:r>
    </w:p>
    <w:p>
      <w:r>
        <w:t xml:space="preserve">8. On ne peut pas rester à l'hôtel plus longtemps, et j'ai besoin de revenir chez moi.  </w:t>
      </w:r>
    </w:p>
    <w:p>
      <w:r>
        <w:t xml:space="preserve">    We cannot stay at the hotel longer, and I need to return home.</w:t>
      </w:r>
    </w:p>
    <w:p>
      <w:r>
        <w:t xml:space="preserve">9. Le jour est long et je suis content d’avoir passé du temps libre avec mes amis. </w:t>
      </w:r>
    </w:p>
    <w:p>
      <w:r>
        <w:t xml:space="preserve">   The day is long and I am happy to have spent free time with my friends.</w:t>
      </w:r>
    </w:p>
    <w:p>
      <w:r>
        <w:t xml:space="preserve">10. J'ai hâte de commencer le jour et de faire une promenade dans la forêt.  </w:t>
      </w:r>
    </w:p>
    <w:p>
      <w:r>
        <w:t xml:space="preserve">    I can't wait to start the day and go for a walk in the forest.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>2. Il a une affection particulière pour son chien.</w:t>
      </w:r>
    </w:p>
    <w:p>
      <w:r>
        <w:t xml:space="preserve">   He has a special affection for his dog. </w:t>
      </w:r>
    </w:p>
    <w:p>
      <w:r>
        <w:t>3. L'amour est une force puissante qui nous guide.</w:t>
      </w:r>
    </w:p>
    <w:p>
      <w:r>
        <w:t xml:space="preserve">   Love is a powerful force that guides us. </w:t>
      </w:r>
    </w:p>
    <w:p>
      <w:r>
        <w:t>4. Le bonheur n'est pas seulement une sensation, mais aussi un amour constant.</w:t>
      </w:r>
    </w:p>
    <w:p>
      <w:r>
        <w:t xml:space="preserve">   Happiness isn't just a feeling, but also a constant love.</w:t>
      </w:r>
    </w:p>
    <w:p>
      <w:r>
        <w:t>5. Elle a l'amour pour les voyages et explore le monde entier.</w:t>
      </w:r>
    </w:p>
    <w:p>
      <w:r>
        <w:t xml:space="preserve">   She has the love for travel and explores the whole world. </w:t>
      </w:r>
    </w:p>
    <w:p>
      <w:r>
        <w:t>6. L’amour est la base de toute relation saine et durable.</w:t>
      </w:r>
    </w:p>
    <w:p>
      <w:r>
        <w:t xml:space="preserve">    Love is the basis of any healthy and long-lasting relationship. </w:t>
      </w:r>
    </w:p>
    <w:p>
      <w:r>
        <w:t>7. La patience et l’amour sont les clés pour résoudre les conflits amicaux.</w:t>
      </w:r>
    </w:p>
    <w:p>
      <w:r>
        <w:t xml:space="preserve">   Patience and love are keys for solving friendly conflicts.</w:t>
      </w:r>
    </w:p>
    <w:p>
      <w:r>
        <w:t xml:space="preserve">8. Il s'est promis d'aimer sa femme pour toujours. </w:t>
      </w:r>
    </w:p>
    <w:p>
      <w:r>
        <w:t xml:space="preserve">  He promised to love his wife forever. </w:t>
      </w:r>
    </w:p>
    <w:p>
      <w:r>
        <w:t xml:space="preserve">9. L’amour est un cadeau précieux que nous devons apprécier chaque jour. </w:t>
      </w:r>
    </w:p>
    <w:p>
      <w:r>
        <w:t xml:space="preserve">    Love is a precious gift that we should appreciate every day. </w:t>
      </w:r>
    </w:p>
    <w:p>
      <w:r>
        <w:t xml:space="preserve">10. Le couple se voit dans la cour et l'amoure leur rencontre. </w:t>
      </w:r>
    </w:p>
    <w:p>
      <w:r>
        <w:t xml:space="preserve">   The couple sees each other in the courtyard and love meets them.</w:t>
      </w:r>
    </w:p>
    <w:p/>
    <w:p>
      <w:r>
        <w:rPr>
          <w:b/>
        </w:rPr>
        <w:t>Word: voyage | Meaning: journey</w:t>
      </w:r>
    </w:p>
    <w:p/>
    <w:p>
      <w:r>
        <w:t>1. J'ai fait un voyage en Afrique pour découvrir la culture locale.</w:t>
      </w:r>
    </w:p>
    <w:p>
      <w:r>
        <w:t xml:space="preserve">  I took a trip to Africa to discover local culture.</w:t>
      </w:r>
    </w:p>
    <w:p>
      <w:r>
        <w:t xml:space="preserve">2. Le voyage à l'étranger offre de nouvelles expériences et de belles rencontres. </w:t>
      </w:r>
    </w:p>
    <w:p>
      <w:r>
        <w:t>The journey abroad offers new experiences and beautiful encounters.</w:t>
      </w:r>
    </w:p>
    <w:p>
      <w:r>
        <w:t xml:space="preserve">3. Avant de partir, il est important de planifier son voyage avec soin. </w:t>
      </w:r>
    </w:p>
    <w:p>
      <w:r>
        <w:t>It is important to plan your trip with care before departing.</w:t>
      </w:r>
    </w:p>
    <w:p>
      <w:r>
        <w:t xml:space="preserve">4.  Mes parents ont réservé un voyage en bateau pour célébrer leur anniversaire. </w:t>
      </w:r>
    </w:p>
    <w:p>
      <w:r>
        <w:t>My parents booked a boat trip to celebrate their anniversary.</w:t>
      </w:r>
    </w:p>
    <w:p>
      <w:r>
        <w:t xml:space="preserve">5. J'aime voyager à l'étranger, mais la maison est toujours confortable. </w:t>
      </w:r>
    </w:p>
    <w:p>
      <w:r>
        <w:t>I love traveling abroad, but home is always comfortable.</w:t>
      </w:r>
    </w:p>
    <w:p>
      <w:r>
        <w:t xml:space="preserve">6. Le voyage a permis de découvrir la richesse culturelle et gastronomique du pays.  </w:t>
      </w:r>
    </w:p>
    <w:p>
      <w:r>
        <w:t>The journey allowed discovery of the rich cultural and culinary wealth of the country.</w:t>
      </w:r>
    </w:p>
    <w:p>
      <w:r>
        <w:t xml:space="preserve">7. L'avion était le moyen de transport le plus rapide pour réussir notre voyage. </w:t>
      </w:r>
    </w:p>
    <w:p>
      <w:r>
        <w:t>The plane was the fastest mode of transport to accomplish our trip successfully.</w:t>
      </w:r>
    </w:p>
    <w:p>
      <w:r>
        <w:t xml:space="preserve">8. Le voyage a été une expérience enrichissante et mémorable. </w:t>
      </w:r>
    </w:p>
    <w:p>
      <w:r>
        <w:t>The journey was an enriching and memorable experience.</w:t>
      </w:r>
    </w:p>
    <w:p>
      <w:r>
        <w:t xml:space="preserve">9. Il est important de se préparer à l'avance, surtout pour un voyage long. </w:t>
      </w:r>
    </w:p>
    <w:p>
      <w:r>
        <w:t>It is important to prepare in advance, especially for a long trip.</w:t>
      </w:r>
    </w:p>
    <w:p>
      <w:r>
        <w:t xml:space="preserve">10.  Le voyage a eu lieu pendant les vacances scolaires. </w:t>
      </w:r>
    </w:p>
    <w:p>
      <w:r>
        <w:t>Our trip took place during school holidays.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