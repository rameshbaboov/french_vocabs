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Il a une belle voiture.  </w:t>
      </w:r>
    </w:p>
    <w:p>
      <w:r>
        <w:t>He has a beautiful car.</w:t>
      </w:r>
    </w:p>
    <w:p>
      <w:r>
        <w:t xml:space="preserve">3.  Tu as une belle voix!  </w:t>
      </w:r>
    </w:p>
    <w:p>
      <w:r>
        <w:t xml:space="preserve">You have a beautiful voice! </w:t>
      </w:r>
    </w:p>
    <w:p>
      <w:r>
        <w:t xml:space="preserve">4. Le château est très belle.  </w:t>
      </w:r>
    </w:p>
    <w:p>
      <w:r>
        <w:t>The castle is very beautiful.</w:t>
      </w:r>
    </w:p>
    <w:p>
      <w:r>
        <w:t xml:space="preserve">5. La fleur est belle.  </w:t>
      </w:r>
    </w:p>
    <w:p>
      <w:r>
        <w:t xml:space="preserve">The flower is beautiful. </w:t>
      </w:r>
    </w:p>
    <w:p>
      <w:r>
        <w:t xml:space="preserve">6. Ce livre est une belle histoire.   </w:t>
      </w:r>
    </w:p>
    <w:p>
      <w:r>
        <w:t xml:space="preserve">This book is a beautiful story. </w:t>
      </w:r>
    </w:p>
    <w:p>
      <w:r>
        <w:t xml:space="preserve">7.  La fille est belle et gentille.  </w:t>
      </w:r>
    </w:p>
    <w:p>
      <w:r>
        <w:t>The girl is beautiful and kind.</w:t>
      </w:r>
    </w:p>
    <w:p>
      <w:r>
        <w:t xml:space="preserve">8. J'aime les belles choses de la vie.    </w:t>
      </w:r>
    </w:p>
    <w:p>
      <w:r>
        <w:t xml:space="preserve">I like the beautiful things in life. </w:t>
      </w:r>
    </w:p>
    <w:p>
      <w:r>
        <w:t xml:space="preserve">9. La musique est belle.  </w:t>
      </w:r>
    </w:p>
    <w:p>
      <w:r>
        <w:t>The music is beautiful.</w:t>
      </w:r>
    </w:p>
    <w:p>
      <w:r>
        <w:t xml:space="preserve">10. Le soleil est belle ce matin!   </w:t>
      </w:r>
    </w:p>
    <w:p>
      <w:r>
        <w:t>The sun is beautiful this morning!</w:t>
      </w:r>
    </w:p>
    <w:p/>
    <w:p>
      <w:r>
        <w:rPr>
          <w:b/>
        </w:rPr>
        <w:t>Word: appel | Meaning: call</w:t>
      </w:r>
    </w:p>
    <w:p/>
    <w:p>
      <w:r>
        <w:t>1. J'ai besoin d'appeler mon ami pour lui demander de l'aide.</w:t>
      </w:r>
    </w:p>
    <w:p>
      <w:r>
        <w:t xml:space="preserve">   I need to call my friend to ask for help.</w:t>
      </w:r>
    </w:p>
    <w:p>
      <w:r>
        <w:t xml:space="preserve">2. L'appel s'est fait à un moment inopportune. </w:t>
      </w:r>
    </w:p>
    <w:p>
      <w:r>
        <w:t xml:space="preserve">   The call came at an inappropriate time.</w:t>
      </w:r>
    </w:p>
    <w:p>
      <w:r>
        <w:t>3.  Je vous appelle pour vous informer d'un changement important.</w:t>
      </w:r>
    </w:p>
    <w:p>
      <w:r>
        <w:t xml:space="preserve">   I am calling you to inform you of a significant change.</w:t>
      </w:r>
    </w:p>
    <w:p>
      <w:r>
        <w:t>4. J'ai besoin de prendre un appel à l'étranger.</w:t>
      </w:r>
    </w:p>
    <w:p>
      <w:r>
        <w:t xml:space="preserve">    I need to make a phone call abroad. </w:t>
      </w:r>
    </w:p>
    <w:p>
      <w:r>
        <w:t>5. L’appel du train s'est terminé au milieu de la route.</w:t>
      </w:r>
    </w:p>
    <w:p>
      <w:r>
        <w:t xml:space="preserve">   The train call ended in the middle of the road.</w:t>
      </w:r>
    </w:p>
    <w:p>
      <w:r>
        <w:t>6.  Il n’y a pas d’appel automatique pour le logement.</w:t>
      </w:r>
    </w:p>
    <w:p>
      <w:r>
        <w:t xml:space="preserve">  There is no automatic call for accommodation. </w:t>
      </w:r>
    </w:p>
    <w:p>
      <w:r>
        <w:t>7. Vous devriez appeler le service clientèle si vous avez besoin d'aide.</w:t>
      </w:r>
    </w:p>
    <w:p>
      <w:r>
        <w:t xml:space="preserve">   You should call the customer service if you need help.</w:t>
      </w:r>
    </w:p>
    <w:p>
      <w:r>
        <w:t xml:space="preserve">8. Un appel téléphonique est possible en utilisant un téléphone portable. </w:t>
      </w:r>
    </w:p>
    <w:p>
      <w:r>
        <w:t xml:space="preserve">   A phone call is possible using a mobile phone.</w:t>
      </w:r>
    </w:p>
    <w:p>
      <w:r>
        <w:t>9.  L'appel de la police était très urgent.</w:t>
      </w:r>
    </w:p>
    <w:p>
      <w:r>
        <w:t xml:space="preserve">    The police call was very urgent.</w:t>
      </w:r>
    </w:p>
    <w:p>
      <w:r>
        <w:t>10. Je ne peux pas attendre l’appel du médecin.</w:t>
      </w:r>
    </w:p>
    <w:p>
      <w:r>
        <w:t xml:space="preserve">    I can’t wait for the doctor’s call.</w:t>
      </w:r>
    </w:p>
    <w:p/>
    <w:p>
      <w:r>
        <w:rPr>
          <w:b/>
        </w:rPr>
        <w:t>Word: homme | Meaning: man</w:t>
      </w:r>
    </w:p>
    <w:p/>
    <w:p>
      <w:r>
        <w:t>1. L'homme est arrivé à la gare en retard.</w:t>
      </w:r>
    </w:p>
    <w:p>
      <w:r>
        <w:t xml:space="preserve">    The man arrived at the station late.</w:t>
      </w:r>
    </w:p>
    <w:p>
      <w:r>
        <w:t>2. J'aime beaucoup observer l'homme dans sa nature.</w:t>
      </w:r>
    </w:p>
    <w:p>
      <w:r>
        <w:t xml:space="preserve">    I like to observe men in their natural state. </w:t>
      </w:r>
    </w:p>
    <w:p>
      <w:r>
        <w:t>3. La France a une population d’hommes et de femmes.</w:t>
      </w:r>
    </w:p>
    <w:p>
      <w:r>
        <w:t xml:space="preserve">    France has a population of men and women.</w:t>
      </w:r>
    </w:p>
    <w:p>
      <w:r>
        <w:t>4. L'homme est le principal responsable de sa propre vie.</w:t>
      </w:r>
    </w:p>
    <w:p>
      <w:r>
        <w:t xml:space="preserve">    Man is the primary responsible for his own life.  </w:t>
      </w:r>
    </w:p>
    <w:p>
      <w:r>
        <w:t>5. Il s'est entretenu avec l'homme à la porte.</w:t>
      </w:r>
    </w:p>
    <w:p>
      <w:r>
        <w:t xml:space="preserve">   He chatted with the man at the door. </w:t>
      </w:r>
    </w:p>
    <w:p>
      <w:r>
        <w:t xml:space="preserve">6. On a besoin d’un homme pour faire les réparations. </w:t>
      </w:r>
    </w:p>
    <w:p>
      <w:r>
        <w:t xml:space="preserve">    We need a man to do the repairs. </w:t>
      </w:r>
    </w:p>
    <w:p>
      <w:r>
        <w:t>7. Le jeune homme se présente à moi aujourd'hui.</w:t>
      </w:r>
    </w:p>
    <w:p>
      <w:r>
        <w:t xml:space="preserve">   The young man is presenting himself to me today.  </w:t>
      </w:r>
    </w:p>
    <w:p>
      <w:r>
        <w:t>8. Les hommes ont des exigences différentes dans le travail.</w:t>
      </w:r>
    </w:p>
    <w:p>
      <w:r>
        <w:t xml:space="preserve">   Men have different requirements in work. </w:t>
      </w:r>
    </w:p>
    <w:p>
      <w:r>
        <w:t>9. L'homme est un être humain avec ses propres désirs.</w:t>
      </w:r>
    </w:p>
    <w:p>
      <w:r>
        <w:t xml:space="preserve">    Man is a human being with his own desires.  </w:t>
      </w:r>
    </w:p>
    <w:p>
      <w:r>
        <w:t>10. L'homme est une création de la nature et de l'univers.</w:t>
      </w:r>
    </w:p>
    <w:p>
      <w:r>
        <w:t xml:space="preserve">    Man is a creation of nature and the universe.</w:t>
      </w:r>
    </w:p>
    <w:p/>
    <w:p>
      <w:r>
        <w:rPr>
          <w:b/>
        </w:rPr>
        <w:t>Word: femme | Meaning: woman</w:t>
      </w:r>
    </w:p>
    <w:p/>
    <w:p>
      <w:r>
        <w:t>1.  Elle est une femme médecin très compétente.</w:t>
      </w:r>
    </w:p>
    <w:p>
      <w:r>
        <w:t xml:space="preserve">    She is a competent female doctor. </w:t>
      </w:r>
    </w:p>
    <w:p>
      <w:r>
        <w:t xml:space="preserve">2.  La femme était contente de voir son amie. </w:t>
      </w:r>
    </w:p>
    <w:p>
      <w:r>
        <w:t xml:space="preserve">    The woman was happy to see her friend. </w:t>
      </w:r>
    </w:p>
    <w:p>
      <w:r>
        <w:t>3.  Les femmes sont souvent plus douces que les hommes.</w:t>
      </w:r>
    </w:p>
    <w:p>
      <w:r>
        <w:t xml:space="preserve">   Women are often more gentle than men. </w:t>
      </w:r>
    </w:p>
    <w:p>
      <w:r>
        <w:t>4.  Le père est un homme et la mère est une femme.</w:t>
      </w:r>
    </w:p>
    <w:p>
      <w:r>
        <w:t xml:space="preserve">   The father is a man and the mother is a woman. </w:t>
      </w:r>
    </w:p>
    <w:p>
      <w:r>
        <w:t xml:space="preserve">5.  La femme d’affaires a réussi son projet. </w:t>
      </w:r>
    </w:p>
    <w:p>
      <w:r>
        <w:t xml:space="preserve">    The businesswoman succeeded in her project. </w:t>
      </w:r>
    </w:p>
    <w:p>
      <w:r>
        <w:t>6.  J'ai rencontré une femme très belle hier.</w:t>
      </w:r>
    </w:p>
    <w:p>
      <w:r>
        <w:t xml:space="preserve">    I met a very beautiful woman yesterday. </w:t>
      </w:r>
    </w:p>
    <w:p>
      <w:r>
        <w:t>7.  Le gouvernement soutient la femme en politique.</w:t>
      </w:r>
    </w:p>
    <w:p>
      <w:r>
        <w:t xml:space="preserve">   The government supports women in politics. </w:t>
      </w:r>
    </w:p>
    <w:p>
      <w:r>
        <w:t xml:space="preserve">8.  La femme a fait des tâches ménagères. </w:t>
      </w:r>
    </w:p>
    <w:p>
      <w:r>
        <w:t xml:space="preserve">   The woman did some housework. </w:t>
      </w:r>
    </w:p>
    <w:p>
      <w:r>
        <w:t xml:space="preserve">9.  Il y a beaucoup de femmes dans cette ville. </w:t>
      </w:r>
    </w:p>
    <w:p>
      <w:r>
        <w:t xml:space="preserve">   There are many women in this city. </w:t>
      </w:r>
    </w:p>
    <w:p>
      <w:r>
        <w:t>10. La femme travaillait sur son ordinateur.</w:t>
      </w:r>
    </w:p>
    <w:p>
      <w:r>
        <w:t xml:space="preserve">    The woman was working on her computer.</w:t>
      </w:r>
    </w:p>
    <w:p/>
    <w:p>
      <w:r>
        <w:rPr>
          <w:b/>
        </w:rPr>
        <w:t>Word: pierre | Meaning: stone</w:t>
      </w:r>
    </w:p>
    <w:p/>
    <w:p>
      <w:r>
        <w:t xml:space="preserve">1. J'ai un nouveau téléphone et il est fait de pierre.  </w:t>
      </w:r>
    </w:p>
    <w:p>
      <w:r>
        <w:t>2. La statue était sculptée en pierre.</w:t>
      </w:r>
    </w:p>
    <w:p>
      <w:r>
        <w:t>3. Les pierres de la vieille église sont très précieuses.</w:t>
      </w:r>
    </w:p>
    <w:p>
      <w:r>
        <w:t xml:space="preserve">4. Le chef utilise des pierres pour le barbecue. </w:t>
      </w:r>
    </w:p>
    <w:p>
      <w:r>
        <w:t xml:space="preserve">5. Elle a besoin d'un peu de pierre pour construire son château. </w:t>
      </w:r>
    </w:p>
    <w:p>
      <w:r>
        <w:t xml:space="preserve">6. Les enfants jouaient avec des pierres dans l'herbe. </w:t>
      </w:r>
    </w:p>
    <w:p>
      <w:r>
        <w:t xml:space="preserve">7. On doit utiliser des pierres pour construire les maisons de demain. </w:t>
      </w:r>
    </w:p>
    <w:p>
      <w:r>
        <w:t>8. La pierre rouge est une couleur très belle.</w:t>
      </w:r>
    </w:p>
    <w:p>
      <w:r>
        <w:t>9. La pluie a fait tomber des pierres sur la route.</w:t>
      </w:r>
    </w:p>
    <w:p>
      <w:r>
        <w:t>10. Pierre et Jean ont beaucoup parlé de leurs voyages.</w:t>
      </w:r>
    </w:p>
    <w:p/>
    <w:p>
      <w:r>
        <w:rPr>
          <w:b/>
        </w:rPr>
        <w:t>Word: ciel | Meaning: sky</w:t>
      </w:r>
    </w:p>
    <w:p/>
    <w:p>
      <w:r>
        <w:t>1. Le ciel était bleu et brillant aujourd'hui.</w:t>
      </w:r>
    </w:p>
    <w:p>
      <w:r>
        <w:t xml:space="preserve">  The sky was blue and brilliant today.</w:t>
      </w:r>
    </w:p>
    <w:p>
      <w:r>
        <w:t>2. Je regarde le ciel depuis la fenêtre de ma maison.</w:t>
      </w:r>
    </w:p>
    <w:p>
      <w:r>
        <w:t xml:space="preserve">  I look at the sky from my window in my house. </w:t>
      </w:r>
    </w:p>
    <w:p>
      <w:r>
        <w:t>3. La couleur du ciel change en fonction de l'heure de la journée.</w:t>
      </w:r>
    </w:p>
    <w:p>
      <w:r>
        <w:t xml:space="preserve">  The color of the sky changes depending on the time of day.</w:t>
      </w:r>
    </w:p>
    <w:p>
      <w:r>
        <w:t>4. Il y a des nuages noirs et blancs qui s’avancent sur le ciel.</w:t>
      </w:r>
    </w:p>
    <w:p>
      <w:r>
        <w:t xml:space="preserve">  There are black and white clouds advancing over the sky. </w:t>
      </w:r>
    </w:p>
    <w:p>
      <w:r>
        <w:t>5. La nuit, le ciel est couvert d'étoiles.</w:t>
      </w:r>
    </w:p>
    <w:p>
      <w:r>
        <w:t xml:space="preserve">  At night, the sky is covered with stars.</w:t>
      </w:r>
    </w:p>
    <w:p>
      <w:r>
        <w:t>6. Les oiseaux volent dans le ciel vert et lumineux.</w:t>
      </w:r>
    </w:p>
    <w:p>
      <w:r>
        <w:t xml:space="preserve">  Birds fly in the green and bright sky.</w:t>
      </w:r>
    </w:p>
    <w:p>
      <w:r>
        <w:t xml:space="preserve">7. Le ciel est une source de beauté et d’inspiration. </w:t>
      </w:r>
    </w:p>
    <w:p>
      <w:r>
        <w:t xml:space="preserve">  The sky is a source of beauty and inspiration. </w:t>
      </w:r>
    </w:p>
    <w:p>
      <w:r>
        <w:t xml:space="preserve">8. La météo nous dit qu'il va pleuvoir demain, mais le ciel aujourd’hui est magnifique. </w:t>
      </w:r>
    </w:p>
    <w:p>
      <w:r>
        <w:t xml:space="preserve">  The weather tells us that it will rain tomorrow, but the sky today is magnificent.</w:t>
      </w:r>
    </w:p>
    <w:p>
      <w:r>
        <w:t>9. Le ciel est parfois très sombre et gris.</w:t>
      </w:r>
    </w:p>
    <w:p>
      <w:r>
        <w:t xml:space="preserve">  The sky is sometimes very dark and gray. </w:t>
      </w:r>
    </w:p>
    <w:p>
      <w:r>
        <w:t>10. Je me sens heureux lorsque je regarde le ciel.</w:t>
      </w:r>
    </w:p>
    <w:p>
      <w:r>
        <w:t xml:space="preserve">  I feel happy when I look at the sky.</w:t>
      </w:r>
    </w:p>
    <w:p/>
    <w:p>
      <w:r>
        <w:rPr>
          <w:b/>
        </w:rPr>
        <w:t>Word: nuit | Meaning: night</w:t>
      </w:r>
    </w:p>
    <w:p/>
    <w:p>
      <w:r>
        <w:t xml:space="preserve">1. La nuit est tombée, et les étoiles scintillaient dans le ciel.  </w:t>
      </w:r>
    </w:p>
    <w:p>
      <w:r>
        <w:t>2. Il était temps de se coucher, la nuit s’était déjà installée.</w:t>
      </w:r>
    </w:p>
    <w:p>
      <w:r>
        <w:t xml:space="preserve">3. Je préfère passer ma nuit à lire plutôt que d'aller aux films. </w:t>
      </w:r>
    </w:p>
    <w:p>
      <w:r>
        <w:t>4. On a l'habitude de dormir bien en fin de nuit.</w:t>
      </w:r>
    </w:p>
    <w:p>
      <w:r>
        <w:t>5. La nuit est une période où nous pouvons rêver et ressentir des émotions profondes.</w:t>
      </w:r>
    </w:p>
    <w:p>
      <w:r>
        <w:t>6. Le silence de la nuit est apaisant, il donne envie de s’endormir.</w:t>
      </w:r>
    </w:p>
    <w:p>
      <w:r>
        <w:t xml:space="preserve">7. J'aime beaucoup regarder les étoiles pendant la nuit. </w:t>
      </w:r>
    </w:p>
    <w:p>
      <w:r>
        <w:t>8. Les enfants sont plus calmes à la nuit car ils ne peuvent pas dormir sans leur doudou.</w:t>
      </w:r>
    </w:p>
    <w:p>
      <w:r>
        <w:t xml:space="preserve">9. La nuit est une période où le monde se calme et se prépare pour un nouveau jour. </w:t>
      </w:r>
    </w:p>
    <w:p>
      <w:r>
        <w:t>10.  La nuit est aussi un moment idéal pour faire des choses créatives comme écrire ou peindre.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 The house is very spacious and comfortable.</w:t>
      </w:r>
    </w:p>
    <w:p>
      <w:r>
        <w:t>2. Mon ami vit dans une maison avec un jardin vert.</w:t>
      </w:r>
    </w:p>
    <w:p>
      <w:r>
        <w:t xml:space="preserve">    My friend lives in a house with a green garden.</w:t>
      </w:r>
    </w:p>
    <w:p>
      <w:r>
        <w:t>3. J'adore la cuisine de ma maison, elle est délicieuse!</w:t>
      </w:r>
    </w:p>
    <w:p>
      <w:r>
        <w:t xml:space="preserve">    I love the kitchen of my house, it’s delicious!</w:t>
      </w:r>
    </w:p>
    <w:p>
      <w:r>
        <w:t xml:space="preserve">4. Nous avons passé beaucoup de temps à visiter notre maison natale. </w:t>
      </w:r>
    </w:p>
    <w:p>
      <w:r>
        <w:t xml:space="preserve">    We spent a lot of time visiting our native home.</w:t>
      </w:r>
    </w:p>
    <w:p>
      <w:r>
        <w:t>5. Est-ce que tu connais l'adresse de ta maison ?</w:t>
      </w:r>
    </w:p>
    <w:p>
      <w:r>
        <w:t xml:space="preserve">    Do you know the address of your house?</w:t>
      </w:r>
    </w:p>
    <w:p>
      <w:r>
        <w:t>6. La maison est située dans un quartier calme et sécurisé.</w:t>
      </w:r>
    </w:p>
    <w:p>
      <w:r>
        <w:t xml:space="preserve">    The house is located in a quiet and safe neighborhood. </w:t>
      </w:r>
    </w:p>
    <w:p>
      <w:r>
        <w:t>7. J'ai hâte d'aller chez moi ce soir, j’ai envie de manger ma famille !</w:t>
      </w:r>
    </w:p>
    <w:p>
      <w:r>
        <w:t xml:space="preserve">   I can't wait to go home tonight, I want to eat with my family!</w:t>
      </w:r>
    </w:p>
    <w:p>
      <w:r>
        <w:t>8. Le restaurant est à proximité de la maison de Jean.</w:t>
      </w:r>
    </w:p>
    <w:p>
      <w:r>
        <w:t xml:space="preserve">    The restaurant is near Jean's house.</w:t>
      </w:r>
    </w:p>
    <w:p>
      <w:r>
        <w:t xml:space="preserve">9.  J'aime beaucoup les couleurs vives que j'ai ajoutées dans la maison. </w:t>
      </w:r>
    </w:p>
    <w:p>
      <w:r>
        <w:t xml:space="preserve">   I like a lot the bright colors I added in the house.</w:t>
      </w:r>
    </w:p>
    <w:p>
      <w:r>
        <w:t>10. La maison a besoin d’un petit rafraîchissement.</w:t>
      </w:r>
    </w:p>
    <w:p>
      <w:r>
        <w:t xml:space="preserve">    The house needs a little refresh.</w:t>
      </w:r>
    </w:p>
    <w:p/>
    <w:p>
      <w:r>
        <w:rPr>
          <w:b/>
        </w:rPr>
        <w:t>Word: fleur | Meaning: flower</w:t>
      </w:r>
    </w:p>
    <w:p/>
    <w:p>
      <w:r>
        <w:t>1. J'aime beaucoup les fleurs dans le jardin.</w:t>
      </w:r>
    </w:p>
    <w:p>
      <w:r>
        <w:t xml:space="preserve">   I like the flowers in the garden very much.</w:t>
      </w:r>
    </w:p>
    <w:p>
      <w:r>
        <w:t>2. La rose est une fleur très belle.</w:t>
      </w:r>
    </w:p>
    <w:p>
      <w:r>
        <w:t xml:space="preserve">   The rose is a very beautiful flower.</w:t>
      </w:r>
    </w:p>
    <w:p>
      <w:r>
        <w:t>3. La fleur de lys est un symbole important pour la France.</w:t>
      </w:r>
    </w:p>
    <w:p>
      <w:r>
        <w:t xml:space="preserve">   The lily flower is an important symbol for France.</w:t>
      </w:r>
    </w:p>
    <w:p>
      <w:r>
        <w:t xml:space="preserve">4. Il y a des fleurs dans le jardin à l'extérieur. </w:t>
      </w:r>
    </w:p>
    <w:p>
      <w:r>
        <w:t xml:space="preserve">    There are flowers in the garden outside.</w:t>
      </w:r>
    </w:p>
    <w:p>
      <w:r>
        <w:t>5. J'ai offert une fleur à ma maman pour son anniversaire.</w:t>
      </w:r>
    </w:p>
    <w:p>
      <w:r>
        <w:t xml:space="preserve">    I gave my mother a flower for her birthday.</w:t>
      </w:r>
    </w:p>
    <w:p>
      <w:r>
        <w:t>6. Les fleurs apportent de la couleur et de la beauté aux paysages.</w:t>
      </w:r>
    </w:p>
    <w:p>
      <w:r>
        <w:t xml:space="preserve">    Flowers bring color and beauty to landscapes.</w:t>
      </w:r>
    </w:p>
    <w:p>
      <w:r>
        <w:t xml:space="preserve">7. La fleur est la représentation parfaite du printemps. </w:t>
      </w:r>
    </w:p>
    <w:p>
      <w:r>
        <w:t xml:space="preserve">   The flower is the perfect representation of spring.</w:t>
      </w:r>
    </w:p>
    <w:p>
      <w:r>
        <w:t>8. Elle aime beaucoup jardiner et décorer ses fleurs.</w:t>
      </w:r>
    </w:p>
    <w:p>
      <w:r>
        <w:t xml:space="preserve">    She likes gardening and decorating her flowers very much.</w:t>
      </w:r>
    </w:p>
    <w:p>
      <w:r>
        <w:t>9. Les couleurs des fleurs varient selon les saisons.</w:t>
      </w:r>
    </w:p>
    <w:p>
      <w:r>
        <w:t xml:space="preserve">   The colors of flowers vary according to the seasons.</w:t>
      </w:r>
    </w:p>
    <w:p>
      <w:r>
        <w:t xml:space="preserve">10. Il faut prendre soin de la fleur pour que la couleur soit belle. </w:t>
      </w:r>
    </w:p>
    <w:p>
      <w:r>
        <w:t xml:space="preserve">    We need to take care of the flower for it to be beautiful in color.</w:t>
      </w:r>
    </w:p>
    <w:p/>
    <w:p>
      <w:r>
        <w:t>Glace: &lt;Ice&gt;</w:t>
      </w:r>
    </w:p>
    <w:p/>
    <w:p>
      <w:r>
        <w:t>1. J'ai besoin d'un peu de glace pour rafraîchir mon café.</w:t>
      </w:r>
    </w:p>
    <w:p>
      <w:r>
        <w:t xml:space="preserve">   I need some ice for my coffee to refresh it.</w:t>
      </w:r>
    </w:p>
    <w:p>
      <w:r>
        <w:t xml:space="preserve">2. La glacière est pleine de glace, prête à être utilisée. </w:t>
      </w:r>
    </w:p>
    <w:p>
      <w:r>
        <w:t xml:space="preserve">   The cooler is full of ice, ready to be used.</w:t>
      </w:r>
    </w:p>
    <w:p>
      <w:r>
        <w:t>3. Elle a mangé une glace au chocolat après le sport.</w:t>
      </w:r>
    </w:p>
    <w:p>
      <w:r>
        <w:t xml:space="preserve">   She ate a chocolate ice cream after sports.</w:t>
      </w:r>
    </w:p>
    <w:p>
      <w:r>
        <w:t>4. Le service propose des gâteaux et des glaces.</w:t>
      </w:r>
    </w:p>
    <w:p>
      <w:r>
        <w:t xml:space="preserve">   The service offers cakes and ice creams.</w:t>
      </w:r>
    </w:p>
    <w:p>
      <w:r>
        <w:t xml:space="preserve">5. Les enfants aiment jouer avec la glace dans le jardin. </w:t>
      </w:r>
    </w:p>
    <w:p>
      <w:r>
        <w:t xml:space="preserve">   The children like to play with the ice in the garden.</w:t>
      </w:r>
    </w:p>
    <w:p>
      <w:r>
        <w:t>6. J'ai besoin d'acheter de la glace pour les invités.</w:t>
      </w:r>
    </w:p>
    <w:p>
      <w:r>
        <w:t xml:space="preserve">   I need to buy some ice for the guests.</w:t>
      </w:r>
    </w:p>
    <w:p>
      <w:r>
        <w:t xml:space="preserve">7. La femme a un goût prononcé pour la glace au caramel. </w:t>
      </w:r>
    </w:p>
    <w:p>
      <w:r>
        <w:t xml:space="preserve">   The woman has a pronounced taste for caramel ice cream.</w:t>
      </w:r>
    </w:p>
    <w:p>
      <w:r>
        <w:t xml:space="preserve">8. Le glaçon est tombé sur le sol, il était froid. </w:t>
      </w:r>
    </w:p>
    <w:p>
      <w:r>
        <w:t xml:space="preserve">   The icicle fell on the floor, it was cold. </w:t>
      </w:r>
    </w:p>
    <w:p>
      <w:r>
        <w:t xml:space="preserve">9. Il dit qu'il aime boire de la glace à l'âge adulte. </w:t>
      </w:r>
    </w:p>
    <w:p>
      <w:r>
        <w:t xml:space="preserve">   He says that he likes to drink ice at an adult age.</w:t>
      </w:r>
    </w:p>
    <w:p>
      <w:r>
        <w:t xml:space="preserve">10. La glace était dure et glacée dans la boîte. </w:t>
      </w:r>
    </w:p>
    <w:p>
      <w:r>
        <w:t xml:space="preserve">    The ice was hard and icy in the box.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