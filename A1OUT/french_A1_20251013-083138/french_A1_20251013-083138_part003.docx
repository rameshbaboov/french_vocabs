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Je suis très content(e) de vous rencontrer. </w:t>
      </w:r>
    </w:p>
    <w:p>
      <w:r>
        <w:t xml:space="preserve">    I'm very happy to meet you.</w:t>
      </w:r>
    </w:p>
    <w:p>
      <w:r>
        <w:t xml:space="preserve">3. Bonjour à tous! </w:t>
      </w:r>
    </w:p>
    <w:p>
      <w:r>
        <w:t xml:space="preserve">    Hello everyone! </w:t>
      </w:r>
    </w:p>
    <w:p>
      <w:r>
        <w:t xml:space="preserve">4.  Bonjour la semaine. </w:t>
      </w:r>
    </w:p>
    <w:p>
      <w:r>
        <w:t xml:space="preserve">    Good week</w:t>
      </w:r>
    </w:p>
    <w:p>
      <w:r>
        <w:t>5.  Je m'appelle [Your name]</w:t>
      </w:r>
    </w:p>
    <w:p>
      <w:r>
        <w:t xml:space="preserve">    My name is [your name]. </w:t>
      </w:r>
    </w:p>
    <w:p>
      <w:r>
        <w:t>6. Bonjour le monde.</w:t>
      </w:r>
    </w:p>
    <w:p>
      <w:r>
        <w:t xml:space="preserve">   Hello world.</w:t>
      </w:r>
    </w:p>
    <w:p>
      <w:r>
        <w:t xml:space="preserve">7.  Le soleil brille aujourd'hui.  </w:t>
      </w:r>
    </w:p>
    <w:p>
      <w:r>
        <w:t xml:space="preserve">    The sun is shining today.</w:t>
      </w:r>
    </w:p>
    <w:p>
      <w:r>
        <w:t>8. Bonjour à Paris!</w:t>
      </w:r>
    </w:p>
    <w:p>
      <w:r>
        <w:t xml:space="preserve">    Good morning, Paris! </w:t>
      </w:r>
    </w:p>
    <w:p>
      <w:r>
        <w:t xml:space="preserve">9. Il fait beau dehors. </w:t>
      </w:r>
    </w:p>
    <w:p>
      <w:r>
        <w:t xml:space="preserve">    It's nice outside. </w:t>
      </w:r>
    </w:p>
    <w:p>
      <w:r>
        <w:t xml:space="preserve">10.  Bonjour le chat. </w:t>
      </w:r>
    </w:p>
    <w:p>
      <w:r>
        <w:t xml:space="preserve">    Hello the cat.</w:t>
      </w:r>
    </w:p>
    <w:p/>
    <w:p>
      <w:r>
        <w:rPr>
          <w:b/>
        </w:rPr>
        <w:t>Word: Appel | Meaning: Call</w:t>
      </w:r>
    </w:p>
    <w:p/>
    <w:p>
      <w:r>
        <w:t>1. J'ai besoin d'appeler mon père.</w:t>
      </w:r>
    </w:p>
    <w:p>
      <w:r>
        <w:t xml:space="preserve">  I need to call my father.</w:t>
      </w:r>
    </w:p>
    <w:p>
      <w:r>
        <w:t>2. L'appel du voyageur est important pour les touristes.</w:t>
      </w:r>
    </w:p>
    <w:p>
      <w:r>
        <w:t xml:space="preserve">  The traveler's call is important for tourists. </w:t>
      </w:r>
    </w:p>
    <w:p>
      <w:r>
        <w:t>3. Vous avez l'appel de la vie?</w:t>
      </w:r>
    </w:p>
    <w:p>
      <w:r>
        <w:t xml:space="preserve">  Do you have the call of life?</w:t>
      </w:r>
    </w:p>
    <w:p>
      <w:r>
        <w:t>4. Un appel urgent est toujours possible par téléphone.</w:t>
      </w:r>
    </w:p>
    <w:p>
      <w:r>
        <w:t xml:space="preserve">  An urgent call is always possible by phone.</w:t>
      </w:r>
    </w:p>
    <w:p>
      <w:r>
        <w:t>5. L’appel du chat me fait peur.</w:t>
      </w:r>
    </w:p>
    <w:p>
      <w:r>
        <w:t xml:space="preserve">  The cat's meow makes me scared. </w:t>
      </w:r>
    </w:p>
    <w:p>
      <w:r>
        <w:t>6. Il a appelé à la police pour signaler un incident.</w:t>
      </w:r>
    </w:p>
    <w:p>
      <w:r>
        <w:t xml:space="preserve">  He called the police to report an incident. </w:t>
      </w:r>
    </w:p>
    <w:p>
      <w:r>
        <w:t>7. J'ai reçu une demande d'appel de l'université.</w:t>
      </w:r>
    </w:p>
    <w:p>
      <w:r>
        <w:t xml:space="preserve">  I received an application call from the university.</w:t>
      </w:r>
    </w:p>
    <w:p>
      <w:r>
        <w:t>8. L’appel est fait et le destinataire est en attente.</w:t>
      </w:r>
    </w:p>
    <w:p>
      <w:r>
        <w:t xml:space="preserve">  The call is made and the recipient is waiting.</w:t>
      </w:r>
    </w:p>
    <w:p>
      <w:r>
        <w:t>9. Il a appelé son ami pour lui dire qu'il avait besoin d'aide.</w:t>
      </w:r>
    </w:p>
    <w:p>
      <w:r>
        <w:t xml:space="preserve">  He called his friend to tell him he needed help.</w:t>
      </w:r>
    </w:p>
    <w:p>
      <w:r>
        <w:t xml:space="preserve">10. La réception de l’appel est un processus important. </w:t>
      </w:r>
    </w:p>
    <w:p>
      <w:r>
        <w:t xml:space="preserve">   Receiving an call is an important process.</w:t>
      </w:r>
    </w:p>
    <w:p/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 The warmth of the sun makes me smile.</w:t>
      </w:r>
    </w:p>
    <w:p>
      <w:r>
        <w:t xml:space="preserve">2. Il faut utiliser la chaleur pour cuisiner un délicieux plat. </w:t>
      </w:r>
    </w:p>
    <w:p>
      <w:r>
        <w:t xml:space="preserve">   We need to use heat to cook a delicious meal. </w:t>
      </w:r>
    </w:p>
    <w:p>
      <w:r>
        <w:t>3.  La température est assez élevée aujourd’hui, il faut porter une veste chaude.</w:t>
      </w:r>
    </w:p>
    <w:p>
      <w:r>
        <w:t xml:space="preserve">   The temperature is quite high today, you should wear a warm jacket. </w:t>
      </w:r>
    </w:p>
    <w:p>
      <w:r>
        <w:t>4. La chaleur de l'amour nous pousse à faire des choses incroyables.</w:t>
      </w:r>
    </w:p>
    <w:p>
      <w:r>
        <w:t xml:space="preserve">   The heat of love pushes us to do incredible things.</w:t>
      </w:r>
    </w:p>
    <w:p>
      <w:r>
        <w:t>5.  Je suis fatigué et je veux prendre un bain chaud pour me relaxer.</w:t>
      </w:r>
    </w:p>
    <w:p>
      <w:r>
        <w:t xml:space="preserve">    I am tired and I want to take a warm bath to relax. </w:t>
      </w:r>
    </w:p>
    <w:p>
      <w:r>
        <w:t>6. L’air frais est plus agréable que la chaleur oppressive de l'été.</w:t>
      </w:r>
    </w:p>
    <w:p>
      <w:r>
        <w:t xml:space="preserve">   Fresh air is more pleasant than the oppressive heat of summer. </w:t>
      </w:r>
    </w:p>
    <w:p>
      <w:r>
        <w:t>7. La lumière du soleil donne un sentiment de chaleur et de joie.</w:t>
      </w:r>
    </w:p>
    <w:p>
      <w:r>
        <w:t xml:space="preserve">   The sunlight gives us a feeling of warmth and joy. </w:t>
      </w:r>
    </w:p>
    <w:p>
      <w:r>
        <w:t xml:space="preserve">8. J’ai besoin d’une quantité importante de chaleur pour me réchauffer en hiver. </w:t>
      </w:r>
    </w:p>
    <w:p>
      <w:r>
        <w:t xml:space="preserve">    I need a large amount of heat to warm up in winter. </w:t>
      </w:r>
    </w:p>
    <w:p>
      <w:r>
        <w:t xml:space="preserve">9. Un bon café chaud nous aide à traverser les moments difficiles.  </w:t>
      </w:r>
    </w:p>
    <w:p>
      <w:r>
        <w:t xml:space="preserve">   A good hot coffee helps us get through difficult times. </w:t>
      </w:r>
    </w:p>
    <w:p>
      <w:r>
        <w:t>10. La chaleur est un élément important dans la vie humaine.</w:t>
      </w:r>
    </w:p>
    <w:p>
      <w:r>
        <w:t xml:space="preserve">    Heat is an important element in human life.</w:t>
      </w:r>
    </w:p>
    <w:p/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 </w:t>
      </w:r>
    </w:p>
    <w:p>
      <w:r>
        <w:t>2. La journée était froide et nuageuse.</w:t>
      </w:r>
    </w:p>
    <w:p>
      <w:r>
        <w:t xml:space="preserve">    The day was cold and cloudy.  </w:t>
      </w:r>
    </w:p>
    <w:p>
      <w:r>
        <w:t>3. Nous portons des manteaux chauds pour se protéger du froid.</w:t>
      </w:r>
    </w:p>
    <w:p>
      <w:r>
        <w:t xml:space="preserve">    We wear warm coats to protect ourselves from the cold.</w:t>
      </w:r>
    </w:p>
    <w:p>
      <w:r>
        <w:t>4. L'hiver est très froid cette année.</w:t>
      </w:r>
    </w:p>
    <w:p>
      <w:r>
        <w:t xml:space="preserve">    Winter is very cold this year. </w:t>
      </w:r>
    </w:p>
    <w:p>
      <w:r>
        <w:t>5. Tu as besoin d'un parapluie, le ciel est froids aujourd'hui.</w:t>
      </w:r>
    </w:p>
    <w:p>
      <w:r>
        <w:t xml:space="preserve">    Do you need an umbrella, the sky is cold today.</w:t>
      </w:r>
    </w:p>
    <w:p>
      <w:r>
        <w:t>6. La neige est froide et épaisse sur la montagne.</w:t>
      </w:r>
    </w:p>
    <w:p>
      <w:r>
        <w:t xml:space="preserve">    The snow is cold and thick on the mountain.  </w:t>
      </w:r>
    </w:p>
    <w:p>
      <w:r>
        <w:t>7. Les températures sont très basses ce soir, il y a un froid intense.</w:t>
      </w:r>
    </w:p>
    <w:p>
      <w:r>
        <w:t xml:space="preserve">    Temperatures are very low tonight, there is an intense chill. </w:t>
      </w:r>
    </w:p>
    <w:p>
      <w:r>
        <w:t xml:space="preserve">8.  J'ai besoin d'un café chaud pour me réchauffer. </w:t>
      </w:r>
    </w:p>
    <w:p>
      <w:r>
        <w:t xml:space="preserve">    I need a hot coffee to warm me up. </w:t>
      </w:r>
    </w:p>
    <w:p>
      <w:r>
        <w:t>9. Le vent est froid ce matin, il y aura besoin de prendre une veste épaisse.</w:t>
      </w:r>
    </w:p>
    <w:p>
      <w:r>
        <w:t xml:space="preserve">    The wind is cold this morning, there will be a need to take a thick jacket.  </w:t>
      </w:r>
    </w:p>
    <w:p>
      <w:r>
        <w:t xml:space="preserve">10. Le froid peut être agréable si on se couche bien et un bon repas chaud. </w:t>
      </w:r>
    </w:p>
    <w:p>
      <w:r>
        <w:t xml:space="preserve">     Cold can be pleasant if you sleep well and have a good hot meal.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</w:t>
      </w:r>
    </w:p>
    <w:p>
      <w:r>
        <w:t xml:space="preserve">  Love is a powerful force that can unite us.</w:t>
      </w:r>
    </w:p>
    <w:p>
      <w:r>
        <w:t xml:space="preserve">2. J'ai beaucoup d'amour pour ma famille. </w:t>
      </w:r>
    </w:p>
    <w:p>
      <w:r>
        <w:t xml:space="preserve">  I have a lot of love for my family.</w:t>
      </w:r>
    </w:p>
    <w:p>
      <w:r>
        <w:t xml:space="preserve">3. L'amour romantique, c'est un désir intense et profond. </w:t>
      </w:r>
    </w:p>
    <w:p>
      <w:r>
        <w:t xml:space="preserve">  Romantic love is an intense and deep desire.</w:t>
      </w:r>
    </w:p>
    <w:p>
      <w:r>
        <w:t xml:space="preserve">4. Les enfants aiment jouer avec les autres et s’amuser. </w:t>
      </w:r>
    </w:p>
    <w:p>
      <w:r>
        <w:t xml:space="preserve">   Children like to play with others and have fun.</w:t>
      </w:r>
    </w:p>
    <w:p>
      <w:r>
        <w:t xml:space="preserve">5. Le grand amour entre deux personnes est une force qui dure longtemps. </w:t>
      </w:r>
    </w:p>
    <w:p>
      <w:r>
        <w:t xml:space="preserve">  True love between two people is a strong force that lasts long-term.</w:t>
      </w:r>
    </w:p>
    <w:p>
      <w:r>
        <w:t xml:space="preserve">6. L'amour de la liberté est un idéal important pour tous les hommes. </w:t>
      </w:r>
    </w:p>
    <w:p>
      <w:r>
        <w:t xml:space="preserve">   Love of freedom is an important ideal for all men.</w:t>
      </w:r>
    </w:p>
    <w:p>
      <w:r>
        <w:t>7.  L'amour peut être une source de joie et d'inspiration.</w:t>
      </w:r>
    </w:p>
    <w:p>
      <w:r>
        <w:t xml:space="preserve">    Love can be a source of joy and inspiration.</w:t>
      </w:r>
    </w:p>
    <w:p>
      <w:r>
        <w:t>8. Il n'est pas facile d’avoir l'amour sans faire un effort.</w:t>
      </w:r>
    </w:p>
    <w:p>
      <w:r>
        <w:t xml:space="preserve">   It's not easy to have love without putting in effort. </w:t>
      </w:r>
    </w:p>
    <w:p>
      <w:r>
        <w:t>9. L'amour, c'est une émotion qui peut être difficile à comprendre.</w:t>
      </w:r>
    </w:p>
    <w:p>
      <w:r>
        <w:t xml:space="preserve">   Love is an emotion that can be difficult to understand. </w:t>
      </w:r>
    </w:p>
    <w:p>
      <w:r>
        <w:t xml:space="preserve">10.  L'amour est un concept universel et complexe qui touche tous les êtres humains. </w:t>
      </w:r>
    </w:p>
    <w:p>
      <w:r>
        <w:t xml:space="preserve">    Love is a universal and complex concept that touches all human beings.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shining brightly this evening.</w:t>
      </w:r>
    </w:p>
    <w:p>
      <w:r>
        <w:t>2.  Les enfants regardent la lune depuis leur fenêtre.</w:t>
      </w:r>
    </w:p>
    <w:p>
      <w:r>
        <w:t xml:space="preserve">   The children watch the moon from their window.</w:t>
      </w:r>
    </w:p>
    <w:p>
      <w:r>
        <w:t>3. J'adore regarder les étoiles et la lune.</w:t>
      </w:r>
    </w:p>
    <w:p>
      <w:r>
        <w:t xml:space="preserve">   I love watching stars and the moon. </w:t>
      </w:r>
    </w:p>
    <w:p>
      <w:r>
        <w:t>4. La lune a une surface de poussière rouge.</w:t>
      </w:r>
    </w:p>
    <w:p>
      <w:r>
        <w:t xml:space="preserve">   The moon has a surface covered in red dust.</w:t>
      </w:r>
    </w:p>
    <w:p>
      <w:r>
        <w:t xml:space="preserve">5.  La lune est ronde et elle nous donne la lumière de nuit. </w:t>
      </w:r>
    </w:p>
    <w:p>
      <w:r>
        <w:t xml:space="preserve">    The moon is round and it gives us light at night.</w:t>
      </w:r>
    </w:p>
    <w:p>
      <w:r>
        <w:t>6.  Le soleil se couche et la lune brille avec force.</w:t>
      </w:r>
    </w:p>
    <w:p>
      <w:r>
        <w:t xml:space="preserve">   The sun sets, and the moon shines brightly. </w:t>
      </w:r>
    </w:p>
    <w:p>
      <w:r>
        <w:t>7.  La nuit était claire et la lune était belle à voir.</w:t>
      </w:r>
    </w:p>
    <w:p>
      <w:r>
        <w:t xml:space="preserve">   The night was clear, and the moon was beautiful to see. </w:t>
      </w:r>
    </w:p>
    <w:p>
      <w:r>
        <w:t xml:space="preserve">8. La lune est un objet naturel qui nous fascine. </w:t>
      </w:r>
    </w:p>
    <w:p>
      <w:r>
        <w:t xml:space="preserve">    The moon is a natural object that fascinates us.</w:t>
      </w:r>
    </w:p>
    <w:p>
      <w:r>
        <w:t>9.  Nous allons voir la lune sur le ciel nocturne.</w:t>
      </w:r>
    </w:p>
    <w:p>
      <w:r>
        <w:t xml:space="preserve">   We are going to see the moon in the night sky.</w:t>
      </w:r>
    </w:p>
    <w:p>
      <w:r>
        <w:t xml:space="preserve">10. L'astronomie étudie les étoiles et la lune. </w:t>
      </w:r>
    </w:p>
    <w:p>
      <w:r>
        <w:t xml:space="preserve">   Astronomy studies stars and the moon.</w:t>
      </w:r>
    </w:p>
    <w:p/>
    <w:p>
      <w:r>
        <w:rPr>
          <w:b/>
        </w:rPr>
        <w:t>Word: Jour | Meaning: Day</w:t>
      </w:r>
    </w:p>
    <w:p/>
    <w:p>
      <w:r>
        <w:t>1. Il a passé une journée agréable en ville.</w:t>
      </w:r>
    </w:p>
    <w:p>
      <w:r>
        <w:t xml:space="preserve">   He had an enjoyable day in the city.</w:t>
      </w:r>
    </w:p>
    <w:p>
      <w:r>
        <w:t>2. Ce jour est particulièrement important pour nous.</w:t>
      </w:r>
    </w:p>
    <w:p>
      <w:r>
        <w:t xml:space="preserve">   This day is particularly important for us.</w:t>
      </w:r>
    </w:p>
    <w:p>
      <w:r>
        <w:t>3. J'ai besoin d'un peu de temps libre pour me reposer.</w:t>
      </w:r>
    </w:p>
    <w:p>
      <w:r>
        <w:t xml:space="preserve">   I need some free time to rest. </w:t>
      </w:r>
    </w:p>
    <w:p>
      <w:r>
        <w:t xml:space="preserve">4. Le soleil brille fort aujourd’hui, ce qui est agréable. </w:t>
      </w:r>
    </w:p>
    <w:p>
      <w:r>
        <w:t xml:space="preserve">   The sun shines brightly today, which is nice.</w:t>
      </w:r>
    </w:p>
    <w:p>
      <w:r>
        <w:t xml:space="preserve">5. Les enfants ont passé une journée amusante à l’école. </w:t>
      </w:r>
    </w:p>
    <w:p>
      <w:r>
        <w:t xml:space="preserve">   The children had a fun day at school.</w:t>
      </w:r>
    </w:p>
    <w:p>
      <w:r>
        <w:t xml:space="preserve">6. La journée commence trop tard pour moi. </w:t>
      </w:r>
    </w:p>
    <w:p>
      <w:r>
        <w:t xml:space="preserve">   My day starts too late for me.</w:t>
      </w:r>
    </w:p>
    <w:p>
      <w:r>
        <w:t xml:space="preserve">7.  J'ai hâte d'aller au marché ce jour-là. </w:t>
      </w:r>
    </w:p>
    <w:p>
      <w:r>
        <w:t xml:space="preserve">   I am looking forward to going to the market that day.</w:t>
      </w:r>
    </w:p>
    <w:p>
      <w:r>
        <w:t xml:space="preserve">8. J'aime les jours de repos, ils me font plaisir. </w:t>
      </w:r>
    </w:p>
    <w:p>
      <w:r>
        <w:t xml:space="preserve">   I like days off, they please me.</w:t>
      </w:r>
    </w:p>
    <w:p>
      <w:r>
        <w:t xml:space="preserve">9. Ce jour est le plus long de l’année. </w:t>
      </w:r>
    </w:p>
    <w:p>
      <w:r>
        <w:t xml:space="preserve">   This day is the longest of the year.</w:t>
      </w:r>
    </w:p>
    <w:p>
      <w:r>
        <w:t xml:space="preserve">10.  Il y a une journée spéciale demain. </w:t>
      </w:r>
    </w:p>
    <w:p>
      <w:r>
        <w:t xml:space="preserve">   There is a special day tomorrow.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big.</w:t>
      </w:r>
    </w:p>
    <w:p>
      <w:r>
        <w:t>2. J'habite dans une petite ville au bord de la mer.</w:t>
      </w:r>
    </w:p>
    <w:p>
      <w:r>
        <w:t xml:space="preserve">   I live in a small town by the sea.</w:t>
      </w:r>
    </w:p>
    <w:p>
      <w:r>
        <w:t xml:space="preserve">3. La ville est animée et pleine de vie. </w:t>
      </w:r>
    </w:p>
    <w:p>
      <w:r>
        <w:t xml:space="preserve">   The city is lively and full of life.</w:t>
      </w:r>
    </w:p>
    <w:p>
      <w:r>
        <w:t>4. Nous avons visité plusieurs villes pendant notre voyage.</w:t>
      </w:r>
    </w:p>
    <w:p>
      <w:r>
        <w:t xml:space="preserve">   We visited several cities during our trip.</w:t>
      </w:r>
    </w:p>
    <w:p>
      <w:r>
        <w:t>5. Le centre-ville a beaucoup de restaurants et de cafés.</w:t>
      </w:r>
    </w:p>
    <w:p>
      <w:r>
        <w:t xml:space="preserve">   The town center has many restaurants and cafes.</w:t>
      </w:r>
    </w:p>
    <w:p>
      <w:r>
        <w:t xml:space="preserve">6. J'aime passer du temps dans la ville à marcher et à observer. </w:t>
      </w:r>
    </w:p>
    <w:p>
      <w:r>
        <w:t xml:space="preserve">   I enjoy spending time in the city to walk and observe.</w:t>
      </w:r>
    </w:p>
    <w:p>
      <w:r>
        <w:t>7. L'histoire de la ville est riche et fascinante.</w:t>
      </w:r>
    </w:p>
    <w:p>
      <w:r>
        <w:t xml:space="preserve">   The history of the city is rich and fascinating.</w:t>
      </w:r>
    </w:p>
    <w:p>
      <w:r>
        <w:t xml:space="preserve">8. La ville a une population importante et variée. </w:t>
      </w:r>
    </w:p>
    <w:p>
      <w:r>
        <w:t xml:space="preserve">   The city has a large and diverse population.</w:t>
      </w:r>
    </w:p>
    <w:p>
      <w:r>
        <w:t>9. Les habitants de la ville ont des traditions culturelles uniques.</w:t>
      </w:r>
    </w:p>
    <w:p>
      <w:r>
        <w:t xml:space="preserve">    Residents of the city have unique cultural traditions.</w:t>
      </w:r>
    </w:p>
    <w:p>
      <w:r>
        <w:t>10. Ville est un concept important pour comprendre la structure d'un pays.</w:t>
      </w:r>
    </w:p>
    <w:p>
      <w:r>
        <w:t xml:space="preserve">    Ville is an important concept for understanding the structure of a country.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 </w:t>
      </w:r>
    </w:p>
    <w:p>
      <w:r>
        <w:t>The sun is hot today.</w:t>
      </w:r>
    </w:p>
    <w:p>
      <w:r>
        <w:t>2. Les enfants sont en train de jouer dehors, ils sont chauds.</w:t>
      </w:r>
    </w:p>
    <w:p>
      <w:r>
        <w:t>The children are playing outside, they are hot.</w:t>
      </w:r>
    </w:p>
    <w:p>
      <w:r>
        <w:t xml:space="preserve">3. La température est très chaude. </w:t>
      </w:r>
    </w:p>
    <w:p>
      <w:r>
        <w:t>The temperature is very hot.</w:t>
      </w:r>
    </w:p>
    <w:p>
      <w:r>
        <w:t xml:space="preserve">4. J'ai un café chaud pour commencer la journée. </w:t>
      </w:r>
    </w:p>
    <w:p>
      <w:r>
        <w:t xml:space="preserve">I have a hot coffee to start the day. </w:t>
      </w:r>
    </w:p>
    <w:p>
      <w:r>
        <w:t xml:space="preserve">5. Le thé est chaud et réconfortant. </w:t>
      </w:r>
    </w:p>
    <w:p>
      <w:r>
        <w:t>The tea is warm and comforting.</w:t>
      </w:r>
    </w:p>
    <w:p>
      <w:r>
        <w:t xml:space="preserve">6. La soupe est chauffée à feu doux. </w:t>
      </w:r>
    </w:p>
    <w:p>
      <w:r>
        <w:t xml:space="preserve">The soup is heated over low heat.  </w:t>
      </w:r>
    </w:p>
    <w:p>
      <w:r>
        <w:t xml:space="preserve">7. Il y a une sensation de chaleur dans la pièce. </w:t>
      </w:r>
    </w:p>
    <w:p>
      <w:r>
        <w:t xml:space="preserve">There's a feeling of warmth in the room. </w:t>
      </w:r>
    </w:p>
    <w:p>
      <w:r>
        <w:t xml:space="preserve">8. Le ciel est chaud et le soleil brille fort. </w:t>
      </w:r>
    </w:p>
    <w:p>
      <w:r>
        <w:t xml:space="preserve">The sky is hot and the sun shines brightly. </w:t>
      </w:r>
    </w:p>
    <w:p>
      <w:r>
        <w:t xml:space="preserve">9. J'ai froid, j'ai besoin d'un verre de lait chaud. </w:t>
      </w:r>
    </w:p>
    <w:p>
      <w:r>
        <w:t xml:space="preserve">I am cold, I need a glass of warm milk. </w:t>
      </w:r>
    </w:p>
    <w:p>
      <w:r>
        <w:t xml:space="preserve">10.  Le gâteau était très chaud et il était délicieux. </w:t>
      </w:r>
    </w:p>
    <w:p>
      <w:r>
        <w:t>The cake was very hot and it was delicious.</w:t>
      </w:r>
    </w:p>
    <w:p/>
    <w:p>
      <w:r>
        <w:rPr>
          <w:b/>
        </w:rPr>
        <w:t>Word: Homme | Meaning: Man</w:t>
      </w:r>
    </w:p>
    <w:p/>
    <w:p>
      <w:r>
        <w:t>1. Il est un homme d'action.</w:t>
      </w:r>
    </w:p>
    <w:p>
      <w:r>
        <w:t xml:space="preserve">   He is an action man.</w:t>
      </w:r>
    </w:p>
    <w:p>
      <w:r>
        <w:t>2.  Le père de Jean est un homme charmant.</w:t>
      </w:r>
    </w:p>
    <w:p>
      <w:r>
        <w:t xml:space="preserve">    Jean's father is a charming man.</w:t>
      </w:r>
    </w:p>
    <w:p>
      <w:r>
        <w:t xml:space="preserve">3. Les hommes doivent respecter les femmes. </w:t>
      </w:r>
    </w:p>
    <w:p>
      <w:r>
        <w:t xml:space="preserve">    Men must respect women.</w:t>
      </w:r>
    </w:p>
    <w:p>
      <w:r>
        <w:t xml:space="preserve">4.  J'aimerais être un homme libre. </w:t>
      </w:r>
    </w:p>
    <w:p>
      <w:r>
        <w:t xml:space="preserve">     I would like to be a free man.</w:t>
      </w:r>
    </w:p>
    <w:p>
      <w:r>
        <w:t>5.  L’homme est le plus grand animal vivant sur Terre.</w:t>
      </w:r>
    </w:p>
    <w:p>
      <w:r>
        <w:t xml:space="preserve">   Man is the largest living creature on Earth.</w:t>
      </w:r>
    </w:p>
    <w:p>
      <w:r>
        <w:t>6.  Il n’est pas un homme triste, il est plutôt optimiste.</w:t>
      </w:r>
    </w:p>
    <w:p>
      <w:r>
        <w:t xml:space="preserve">    He's not a sad man, he's rather optimistic. </w:t>
      </w:r>
    </w:p>
    <w:p>
      <w:r>
        <w:t>7.  Les hommes sont des êtres complexes et variés.</w:t>
      </w:r>
    </w:p>
    <w:p>
      <w:r>
        <w:t xml:space="preserve">   Men are complex and diverse beings. </w:t>
      </w:r>
    </w:p>
    <w:p>
      <w:r>
        <w:t xml:space="preserve">8. L'homme est la créature la plus intelligent que l'on connait. </w:t>
      </w:r>
    </w:p>
    <w:p>
      <w:r>
        <w:t xml:space="preserve">   Man is the most intelligent creature we know. </w:t>
      </w:r>
    </w:p>
    <w:p>
      <w:r>
        <w:t>9.  Je pense que les hommes sont des êtres sensibles.</w:t>
      </w:r>
    </w:p>
    <w:p>
      <w:r>
        <w:t xml:space="preserve">    I think that men are sensitive creatures.</w:t>
      </w:r>
    </w:p>
    <w:p>
      <w:r>
        <w:t>10. L’Homme a besoin d'un partenaire pour vivre pleinement.</w:t>
      </w:r>
    </w:p>
    <w:p>
      <w:r>
        <w:t xml:space="preserve">   Man needs a partner to live 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