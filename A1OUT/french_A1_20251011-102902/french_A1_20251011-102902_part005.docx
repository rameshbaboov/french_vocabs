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 xml:space="preserve">2. Le soleil est rouge et la lune blanche. </w:t>
      </w:r>
    </w:p>
    <w:p>
      <w:r>
        <w:t xml:space="preserve">   The sun is red and the moon is white.</w:t>
      </w:r>
    </w:p>
    <w:p>
      <w:r>
        <w:t>3.  J'aime regarder la lune depuis mon balcon.</w:t>
      </w:r>
    </w:p>
    <w:p>
      <w:r>
        <w:t xml:space="preserve">    I like to look at the moon from my balcony.</w:t>
      </w:r>
    </w:p>
    <w:p>
      <w:r>
        <w:t>4.  La lune est une source de fascination pour les astronomes.</w:t>
      </w:r>
    </w:p>
    <w:p>
      <w:r>
        <w:t xml:space="preserve">   The moon is a source of fascination for astronomers.</w:t>
      </w:r>
    </w:p>
    <w:p>
      <w:r>
        <w:t xml:space="preserve">5. Les enfants jouent sous les étoiles et la lune. </w:t>
      </w:r>
    </w:p>
    <w:p>
      <w:r>
        <w:t xml:space="preserve">   Children play under the stars and the moon.</w:t>
      </w:r>
    </w:p>
    <w:p>
      <w:r>
        <w:t>6.  Il y a une pleine lune ce soir.</w:t>
      </w:r>
    </w:p>
    <w:p>
      <w:r>
        <w:t xml:space="preserve">   There's a full moon tonight.</w:t>
      </w:r>
    </w:p>
    <w:p>
      <w:r>
        <w:t>7.  La lune nous guide pendant notre voyage.</w:t>
      </w:r>
    </w:p>
    <w:p>
      <w:r>
        <w:t xml:space="preserve">   The moon guides us during our journey. </w:t>
      </w:r>
    </w:p>
    <w:p>
      <w:r>
        <w:t xml:space="preserve">8. On dit que la lune influence les émotions des gens. </w:t>
      </w:r>
    </w:p>
    <w:p>
      <w:r>
        <w:t xml:space="preserve">    We say that the moon influences people's emotions. </w:t>
      </w:r>
    </w:p>
    <w:p>
      <w:r>
        <w:t xml:space="preserve">9. L'eau sur la Lune est une source de mystère. </w:t>
      </w:r>
    </w:p>
    <w:p>
      <w:r>
        <w:t xml:space="preserve">   Water on the Moon is a source of mystery. </w:t>
      </w:r>
    </w:p>
    <w:p>
      <w:r>
        <w:t xml:space="preserve">10. La lune est un symbole de beauté et de mystère.  </w:t>
      </w:r>
    </w:p>
    <w:p>
      <w:r>
        <w:t xml:space="preserve">   The moon is a symbol of beauty and mystery.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>2. Vous mangez souvent au restaurant?</w:t>
      </w:r>
    </w:p>
    <w:p>
      <w:r>
        <w:t xml:space="preserve">    Do you often eat out at restaurants?</w:t>
      </w:r>
    </w:p>
    <w:p>
      <w:r>
        <w:t>3. Il mange beaucoup de fruits et légumes.</w:t>
      </w:r>
    </w:p>
    <w:p>
      <w:r>
        <w:t xml:space="preserve">    He eats a lot of fruit and vegetables. </w:t>
      </w:r>
    </w:p>
    <w:p>
      <w:r>
        <w:t>4. Les enfants mangent dans la salle à manger.</w:t>
      </w:r>
    </w:p>
    <w:p>
      <w:r>
        <w:t xml:space="preserve">   The children eat in the dining room.</w:t>
      </w:r>
    </w:p>
    <w:p>
      <w:r>
        <w:t>5. J'ai envie de manger une pizza.</w:t>
      </w:r>
    </w:p>
    <w:p>
      <w:r>
        <w:t xml:space="preserve">    I feel like eating a pizza.</w:t>
      </w:r>
    </w:p>
    <w:p>
      <w:r>
        <w:t>6. Ils ne mangent pas beaucoup, mais ils sont contents.</w:t>
      </w:r>
    </w:p>
    <w:p>
      <w:r>
        <w:t xml:space="preserve">    They don’t eat much, but they are content.</w:t>
      </w:r>
    </w:p>
    <w:p>
      <w:r>
        <w:t xml:space="preserve">7.  Mon père mange sa salade avec soin. </w:t>
      </w:r>
    </w:p>
    <w:p>
      <w:r>
        <w:t xml:space="preserve">    My father eats his salad with care.</w:t>
      </w:r>
    </w:p>
    <w:p>
      <w:r>
        <w:t>8. Où tu mets ton café?</w:t>
      </w:r>
    </w:p>
    <w:p>
      <w:r>
        <w:t xml:space="preserve">   Where do you put your coffee? </w:t>
      </w:r>
    </w:p>
    <w:p>
      <w:r>
        <w:t>9. Elle a mangé du pain et de la viande.</w:t>
      </w:r>
    </w:p>
    <w:p>
      <w:r>
        <w:t xml:space="preserve">    She ate bread and meat. </w:t>
      </w:r>
    </w:p>
    <w:p>
      <w:r>
        <w:t>10.  Le chien mange à l'extérieur.</w:t>
      </w:r>
    </w:p>
    <w:p>
      <w:r>
        <w:t xml:space="preserve">    The dog eats outside.</w:t>
      </w:r>
    </w:p>
    <w:p/>
    <w:p>
      <w:r>
        <w:rPr>
          <w:b/>
        </w:rPr>
        <w:t>Word: Voiture | Meaning: Car</w:t>
      </w:r>
    </w:p>
    <w:p/>
    <w:p>
      <w:r>
        <w:t xml:space="preserve">1. J'aime conduire une voiture bleue. </w:t>
      </w:r>
    </w:p>
    <w:p>
      <w:r>
        <w:t xml:space="preserve">   I like to drive a blue car.</w:t>
      </w:r>
    </w:p>
    <w:p>
      <w:r>
        <w:t>2. La voiture de mon père est rouge.</w:t>
      </w:r>
    </w:p>
    <w:p>
      <w:r>
        <w:t xml:space="preserve">    My father's car is red.</w:t>
      </w:r>
    </w:p>
    <w:p>
      <w:r>
        <w:t xml:space="preserve">3. Vous avez besoin d’une voiture pour aller au travail ? </w:t>
      </w:r>
    </w:p>
    <w:p>
      <w:r>
        <w:t xml:space="preserve">    Do you need a car to get to work?</w:t>
      </w:r>
    </w:p>
    <w:p>
      <w:r>
        <w:t>4. Les voitures électriques sont plus respectueuses de l'environnement.</w:t>
      </w:r>
    </w:p>
    <w:p>
      <w:r>
        <w:t xml:space="preserve">   Electric cars are more environmentally friendly.</w:t>
      </w:r>
    </w:p>
    <w:p>
      <w:r>
        <w:t xml:space="preserve">5. La voiture est prête pour la route. </w:t>
      </w:r>
    </w:p>
    <w:p>
      <w:r>
        <w:t xml:space="preserve">   The car is ready for the road.</w:t>
      </w:r>
    </w:p>
    <w:p>
      <w:r>
        <w:t xml:space="preserve">6. Il y a plusieurs types de voitures dans le garage. </w:t>
      </w:r>
    </w:p>
    <w:p>
      <w:r>
        <w:t xml:space="preserve">    There are several types of cars in the garage.</w:t>
      </w:r>
    </w:p>
    <w:p>
      <w:r>
        <w:t xml:space="preserve">7. Je suis en train d’apprendre à conduire une voiture. </w:t>
      </w:r>
    </w:p>
    <w:p>
      <w:r>
        <w:t xml:space="preserve">    I'm learning to drive a car. </w:t>
      </w:r>
    </w:p>
    <w:p>
      <w:r>
        <w:t xml:space="preserve">8. Les voitures sont plus grandes qu’un vélo. </w:t>
      </w:r>
    </w:p>
    <w:p>
      <w:r>
        <w:t xml:space="preserve">   Cars are bigger than a bicycle. </w:t>
      </w:r>
    </w:p>
    <w:p>
      <w:r>
        <w:t xml:space="preserve">9. La voiture est un moyen de transport important. </w:t>
      </w:r>
    </w:p>
    <w:p>
      <w:r>
        <w:t xml:space="preserve">  The car is an important means of transportation. </w:t>
      </w:r>
    </w:p>
    <w:p>
      <w:r>
        <w:t>10. Mon ami a une voiture sportive.</w:t>
      </w:r>
    </w:p>
    <w:p>
      <w:r>
        <w:t xml:space="preserve">    My friend has a sporty car.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Je vais acheter un nouveau livre.</w:t>
      </w:r>
    </w:p>
    <w:p>
      <w:r>
        <w:t xml:space="preserve">   I am going to buy a new book.</w:t>
      </w:r>
    </w:p>
    <w:p>
      <w:r>
        <w:t xml:space="preserve">3. Le livre est très intéressant. </w:t>
      </w:r>
    </w:p>
    <w:p>
      <w:r>
        <w:t xml:space="preserve">   The book is very interesting. </w:t>
      </w:r>
    </w:p>
    <w:p>
      <w:r>
        <w:t>4. L'auteur du livre est célèbre.</w:t>
      </w:r>
    </w:p>
    <w:p>
      <w:r>
        <w:t xml:space="preserve">   The author of the book is famous.</w:t>
      </w:r>
    </w:p>
    <w:p>
      <w:r>
        <w:t>5. J'ai lu plusieurs livres de voyage.</w:t>
      </w:r>
    </w:p>
    <w:p>
      <w:r>
        <w:t xml:space="preserve">   I have read several travel books. </w:t>
      </w:r>
    </w:p>
    <w:p>
      <w:r>
        <w:t>6. Il y a des livres sur tous les sujets.</w:t>
      </w:r>
    </w:p>
    <w:p>
      <w:r>
        <w:t xml:space="preserve">   There are books on all subjects.</w:t>
      </w:r>
    </w:p>
    <w:p>
      <w:r>
        <w:t>7. Le livre me fascine.</w:t>
      </w:r>
    </w:p>
    <w:p>
      <w:r>
        <w:t xml:space="preserve">   The book fascinates me. </w:t>
      </w:r>
    </w:p>
    <w:p>
      <w:r>
        <w:t xml:space="preserve">8. Vous avez envie de lire un livre? </w:t>
      </w:r>
    </w:p>
    <w:p>
      <w:r>
        <w:t xml:space="preserve">   Do you want to read a book?</w:t>
      </w:r>
    </w:p>
    <w:p>
      <w:r>
        <w:t xml:space="preserve">9. J'ai besoin d'un livre sur l'histoire. </w:t>
      </w:r>
    </w:p>
    <w:p>
      <w:r>
        <w:t xml:space="preserve">    I need a book on history.</w:t>
      </w:r>
    </w:p>
    <w:p>
      <w:r>
        <w:t xml:space="preserve">10. Le livre est un excellent moyen d'apprendre une langue. </w:t>
      </w:r>
    </w:p>
    <w:p>
      <w:r>
        <w:t xml:space="preserve">   The book is an excellent way to learn a language.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adore jouer. </w:t>
      </w:r>
    </w:p>
    <w:p>
      <w:r>
        <w:t xml:space="preserve">    I have an adorable cat who loves to play.</w:t>
      </w:r>
    </w:p>
    <w:p>
      <w:r>
        <w:t>2. Le chat est très calme et joue de manière paisible.</w:t>
      </w:r>
    </w:p>
    <w:p>
      <w:r>
        <w:t xml:space="preserve">    The cat is very calm and plays peacefully.</w:t>
      </w:r>
    </w:p>
    <w:p>
      <w:r>
        <w:t xml:space="preserve">3.  Je suis à la recherche d'un chat pour l’appartement. </w:t>
      </w:r>
    </w:p>
    <w:p>
      <w:r>
        <w:t xml:space="preserve">    I am looking for a cat for the apartment.</w:t>
      </w:r>
    </w:p>
    <w:p>
      <w:r>
        <w:t xml:space="preserve">4. Il y a une chatte dans le jardin qui me fait peur. </w:t>
      </w:r>
    </w:p>
    <w:p>
      <w:r>
        <w:t xml:space="preserve">    There is a cat in the garden that scares me.</w:t>
      </w:r>
    </w:p>
    <w:p>
      <w:r>
        <w:t>5. Le chat est très gentil et m’a offert un cadeau.</w:t>
      </w:r>
    </w:p>
    <w:p>
      <w:r>
        <w:t xml:space="preserve">    The cat is very nice and gave me a gift.</w:t>
      </w:r>
    </w:p>
    <w:p>
      <w:r>
        <w:t xml:space="preserve">6. La conversation entre lui et moi était calme, mais avec beaucoup de discussion. </w:t>
      </w:r>
    </w:p>
    <w:p>
      <w:r>
        <w:t xml:space="preserve">    Our conversation was calm but with a lot of discussion.</w:t>
      </w:r>
    </w:p>
    <w:p>
      <w:r>
        <w:t>7.  La chatte est très active et va partout où elle veut.</w:t>
      </w:r>
    </w:p>
    <w:p>
      <w:r>
        <w:t xml:space="preserve">    The cat is very active and goes wherever it wants.</w:t>
      </w:r>
    </w:p>
    <w:p>
      <w:r>
        <w:t xml:space="preserve">8. Il y a un chat noir qui s’est invité dans la maison. </w:t>
      </w:r>
    </w:p>
    <w:p>
      <w:r>
        <w:t xml:space="preserve">    There's a black cat that has come into the house.</w:t>
      </w:r>
    </w:p>
    <w:p>
      <w:r>
        <w:t>9. La chatte se promène sur les tables et se cache dans les couloirs.</w:t>
      </w:r>
    </w:p>
    <w:p>
      <w:r>
        <w:t xml:space="preserve">    The cat walks on the tables and hides in the hallways.</w:t>
      </w:r>
    </w:p>
    <w:p>
      <w:r>
        <w:t xml:space="preserve">10. J’ai l’habitude de parler avec mon chat pendant des heures. </w:t>
      </w:r>
    </w:p>
    <w:p>
      <w:r>
        <w:t xml:space="preserve">   I am used to talking with my cat for hours.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y a beaucoup de lumière du soleil.</w:t>
      </w:r>
    </w:p>
    <w:p>
      <w:r>
        <w:t xml:space="preserve">    There is plenty of sunshine.</w:t>
      </w:r>
    </w:p>
    <w:p>
      <w:r>
        <w:t xml:space="preserve">3. J'aime passer des heures au soleil. </w:t>
      </w:r>
    </w:p>
    <w:p>
      <w:r>
        <w:t xml:space="preserve">   I love to spend hours in the sunlight.</w:t>
      </w:r>
    </w:p>
    <w:p>
      <w:r>
        <w:t xml:space="preserve">4. Le soleil se couche à l'aube. </w:t>
      </w:r>
    </w:p>
    <w:p>
      <w:r>
        <w:t xml:space="preserve">    The sun sets at dawn.</w:t>
      </w:r>
    </w:p>
    <w:p>
      <w:r>
        <w:t>5. Les enfants jouent sous le soleil.</w:t>
      </w:r>
    </w:p>
    <w:p>
      <w:r>
        <w:t xml:space="preserve">    The children are playing under the sun.</w:t>
      </w:r>
    </w:p>
    <w:p>
      <w:r>
        <w:t>6. La lumière du soleil est importante pour la vie.</w:t>
      </w:r>
    </w:p>
    <w:p>
      <w:r>
        <w:t xml:space="preserve">    Sunshine is important for life.</w:t>
      </w:r>
    </w:p>
    <w:p>
      <w:r>
        <w:t xml:space="preserve">7.  J’ai besoin de plus de soleil sur ma peau. </w:t>
      </w:r>
    </w:p>
    <w:p>
      <w:r>
        <w:t xml:space="preserve">    I need more sunshine on my skin. </w:t>
      </w:r>
    </w:p>
    <w:p>
      <w:r>
        <w:t>8. Les rayons du soleil sont chaleureux.</w:t>
      </w:r>
    </w:p>
    <w:p>
      <w:r>
        <w:t xml:space="preserve">    The rays of the sun are warm.</w:t>
      </w:r>
    </w:p>
    <w:p>
      <w:r>
        <w:t>9. Le soleil est une étoile à l'horizon.</w:t>
      </w:r>
    </w:p>
    <w:p>
      <w:r>
        <w:t xml:space="preserve">   The sun is a star at the horizon. </w:t>
      </w:r>
    </w:p>
    <w:p>
      <w:r>
        <w:t xml:space="preserve">10. J'adore l’été et le soleil. </w:t>
      </w:r>
    </w:p>
    <w:p>
      <w:r>
        <w:t xml:space="preserve">    I love summer and the sun.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J'ai un petit chien nommé Luna.</w:t>
      </w:r>
    </w:p>
    <w:p>
      <w:r>
        <w:t xml:space="preserve">    I have a small dog named Luna.</w:t>
      </w:r>
    </w:p>
    <w:p>
      <w:r>
        <w:t xml:space="preserve">3. La plage est magnifique ce matin. </w:t>
      </w:r>
    </w:p>
    <w:p>
      <w:r>
        <w:t xml:space="preserve">    The beach is beautiful this morning.</w:t>
      </w:r>
    </w:p>
    <w:p>
      <w:r>
        <w:t>4. Il m'a donné une carte de la ville.</w:t>
      </w:r>
    </w:p>
    <w:p>
      <w:r>
        <w:t xml:space="preserve">    He gave me a map of the city.</w:t>
      </w:r>
    </w:p>
    <w:p>
      <w:r>
        <w:t>5. Je voudrais lire un livre en français.</w:t>
      </w:r>
    </w:p>
    <w:p>
      <w:r>
        <w:t xml:space="preserve">    I would like to read a book in French.</w:t>
      </w:r>
    </w:p>
    <w:p>
      <w:r>
        <w:t xml:space="preserve">6. La musique est agréable à écouter. </w:t>
      </w:r>
    </w:p>
    <w:p>
      <w:r>
        <w:t xml:space="preserve">   The music is pleasant to listen to.</w:t>
      </w:r>
    </w:p>
    <w:p>
      <w:r>
        <w:t xml:space="preserve">7. J'ai besoin de prendre un taxi pour aller au marché. </w:t>
      </w:r>
    </w:p>
    <w:p>
      <w:r>
        <w:t xml:space="preserve">    I need to take a taxi to go to the market.</w:t>
      </w:r>
    </w:p>
    <w:p>
      <w:r>
        <w:t xml:space="preserve">8. La météo est très bonne aujourd’hui.  </w:t>
      </w:r>
    </w:p>
    <w:p>
      <w:r>
        <w:t xml:space="preserve">    The weather is very good today. </w:t>
      </w:r>
    </w:p>
    <w:p>
      <w:r>
        <w:t>9. Elle prépare un plat délicieux, la soupe aux champignons.</w:t>
      </w:r>
    </w:p>
    <w:p>
      <w:r>
        <w:t xml:space="preserve">    She is preparing a delicious dish, the mushroom soup.</w:t>
      </w:r>
    </w:p>
    <w:p>
      <w:r>
        <w:t xml:space="preserve">10.  J'ai envie de faire une promenade dans le parc. </w:t>
      </w:r>
    </w:p>
    <w:p>
      <w:r>
        <w:t xml:space="preserve">    I feel like going for a walk in the park.</w:t>
      </w:r>
    </w:p>
    <w:p/>
    <w:p>
      <w:r>
        <w:rPr>
          <w:b/>
        </w:rPr>
        <w:t>Word: Jardin | Meaning: Garden</w:t>
      </w:r>
    </w:p>
    <w:p/>
    <w:p>
      <w:r>
        <w:t xml:space="preserve">1. J'ai beaucoup d'espace dans mon jardin. </w:t>
      </w:r>
    </w:p>
    <w:p>
      <w:r>
        <w:t xml:space="preserve">    I have plenty of space in my garden.</w:t>
      </w:r>
    </w:p>
    <w:p>
      <w:r>
        <w:t xml:space="preserve">2. Le jardin est magnifique, avec des fleurs et des arbres verts. </w:t>
      </w:r>
    </w:p>
    <w:p>
      <w:r>
        <w:t xml:space="preserve">   The garden is magnificent, with flowers and green trees.</w:t>
      </w:r>
    </w:p>
    <w:p>
      <w:r>
        <w:t xml:space="preserve">3.  J'adore passer du temps dans mon jardin à l'extérieur. </w:t>
      </w:r>
    </w:p>
    <w:p>
      <w:r>
        <w:t xml:space="preserve">   I love spending time in my garden outdoors.</w:t>
      </w:r>
    </w:p>
    <w:p>
      <w:r>
        <w:t xml:space="preserve">4. Nous avons planté un roseau de jardin dans notre cour. </w:t>
      </w:r>
    </w:p>
    <w:p>
      <w:r>
        <w:t xml:space="preserve">   We planted a rose bush in our courtyard.</w:t>
      </w:r>
    </w:p>
    <w:p>
      <w:r>
        <w:t xml:space="preserve">5. Le jardin est une source de joie et de calme pour moi. </w:t>
      </w:r>
    </w:p>
    <w:p>
      <w:r>
        <w:t xml:space="preserve">   The garden is a source of joy and calm for me.</w:t>
      </w:r>
    </w:p>
    <w:p>
      <w:r>
        <w:t xml:space="preserve">6. Il y a un petit canal au bord du jardin. </w:t>
      </w:r>
    </w:p>
    <w:p>
      <w:r>
        <w:t xml:space="preserve">  There's a little canal by the edge of the garden. </w:t>
      </w:r>
    </w:p>
    <w:p>
      <w:r>
        <w:t xml:space="preserve">7. J'adore observer les oiseaux dans le jardin. </w:t>
      </w:r>
    </w:p>
    <w:p>
      <w:r>
        <w:t xml:space="preserve">    I love watching birds in the garden.</w:t>
      </w:r>
    </w:p>
    <w:p>
      <w:r>
        <w:t xml:space="preserve">8. La cour est belle et elle comprend un jardin avec des plantes exotiques. </w:t>
      </w:r>
    </w:p>
    <w:p>
      <w:r>
        <w:t xml:space="preserve">   The courtyard is beautiful and it includes a garden with exotic plants.</w:t>
      </w:r>
    </w:p>
    <w:p>
      <w:r>
        <w:t xml:space="preserve">9. Nous avons besoin d'un peu de lumière pour arroser les fleurs dans le jardin. </w:t>
      </w:r>
    </w:p>
    <w:p>
      <w:r>
        <w:t xml:space="preserve">  We need a little light to water the flowers in the garden.</w:t>
      </w:r>
    </w:p>
    <w:p>
      <w:r>
        <w:t xml:space="preserve">10. Le parfum des fleurs du jardin est agréable. </w:t>
      </w:r>
    </w:p>
    <w:p>
      <w:r>
        <w:t xml:space="preserve">   The smell of flowers from the garden is pleasant.</w:t>
      </w:r>
    </w:p>
    <w:p/>
    <w:p>
      <w:r>
        <w:rPr>
          <w:b/>
        </w:rPr>
        <w:t>Word: Viete | Meaning:  **Vite (also spelled Vitelotte)** - a small, round, purple fruit</w:t>
      </w:r>
    </w:p>
    <w:p/>
    <w:p>
      <w:r>
        <w:t xml:space="preserve">1. J'adore les vacances et je vais vivre une vie de plaisir. </w:t>
      </w:r>
    </w:p>
    <w:p>
      <w:r>
        <w:t xml:space="preserve">   I love holidays and I am going to live a life of pleasure.</w:t>
      </w:r>
    </w:p>
    <w:p>
      <w:r>
        <w:t>2.  Merci beaucoup, vous avez fait un effort incroyable pour me faciliter la vie.</w:t>
      </w:r>
    </w:p>
    <w:p>
      <w:r>
        <w:t xml:space="preserve">    Thank you so much, you made an incredible effort to make my life easier.</w:t>
      </w:r>
    </w:p>
    <w:p>
      <w:r>
        <w:t xml:space="preserve">3. La fête des mères est une occasion spéciale de célébrer la femme qui nous a tant aimés. </w:t>
      </w:r>
    </w:p>
    <w:p>
      <w:r>
        <w:t xml:space="preserve">    Mother's Day is a special occasion to celebrate the woman who loved us dearly.</w:t>
      </w:r>
    </w:p>
    <w:p>
      <w:r>
        <w:t xml:space="preserve">4.  Il y a beaucoup d’événements à venir dans la ville et on ne sait pas vraiment combien il y en aura. </w:t>
      </w:r>
    </w:p>
    <w:p>
      <w:r>
        <w:t xml:space="preserve">   There are many events coming up in town and we don’t really know how many there will be.</w:t>
      </w:r>
    </w:p>
    <w:p>
      <w:r>
        <w:t>5.  J'ai besoin de quelques jours pour me reposer avant de commencer un projet important.</w:t>
      </w:r>
    </w:p>
    <w:p>
      <w:r>
        <w:t xml:space="preserve">    I need a few days to rest before starting an important project.</w:t>
      </w:r>
    </w:p>
    <w:p>
      <w:r>
        <w:t xml:space="preserve">6.  La vie à Paris est très chère, mais elle offre beaucoup de beauté et d’opportunités. </w:t>
      </w:r>
    </w:p>
    <w:p>
      <w:r>
        <w:t xml:space="preserve">    Life in Paris is very expensive, but it offers a lot of beauty and opportunities.</w:t>
      </w:r>
    </w:p>
    <w:p>
      <w:r>
        <w:t xml:space="preserve">7.  Est-ce que tu peux m'aider avec la vaisselle ? </w:t>
      </w:r>
    </w:p>
    <w:p>
      <w:r>
        <w:t xml:space="preserve">   Can you help me with the dishes?</w:t>
      </w:r>
    </w:p>
    <w:p>
      <w:r>
        <w:t xml:space="preserve">8.  On va aller au cinéma pour voir le film d’aventure de cette année. </w:t>
      </w:r>
    </w:p>
    <w:p>
      <w:r>
        <w:t xml:space="preserve">    We are going to go to the cinema to watch this year’s adventure movie.</w:t>
      </w:r>
    </w:p>
    <w:p>
      <w:r>
        <w:t>9.  J’ai besoin d’un peu de calme et de solitude avant de commencer un nouveau travail.</w:t>
      </w:r>
    </w:p>
    <w:p>
      <w:r>
        <w:t xml:space="preserve">    I need a little calm and solitude before starting a new job.</w:t>
      </w:r>
    </w:p>
    <w:p>
      <w:r>
        <w:t xml:space="preserve">10. La musique est une forme d'art qui peut apporter beaucoup de bonheur dans la vie. </w:t>
      </w:r>
    </w:p>
    <w:p>
      <w:r>
        <w:t xml:space="preserve">   Music is an art form that can bring a lot of happiness in life.</w:t>
      </w:r>
    </w:p>
    <w:p/>
    <w:p>
      <w:r>
        <w:rPr>
          <w:b/>
        </w:rPr>
        <w:t>Word: voir | Meaning: see</w:t>
      </w:r>
    </w:p>
    <w:p/>
    <w:p>
      <w:r>
        <w:t>1. Je vois le soleil aujourd'hui.</w:t>
      </w:r>
    </w:p>
    <w:p>
      <w:r>
        <w:t xml:space="preserve">    I see the sun today.</w:t>
      </w:r>
    </w:p>
    <w:p>
      <w:r>
        <w:t xml:space="preserve">2. Vous pouvez voir les arbres? </w:t>
      </w:r>
    </w:p>
    <w:p>
      <w:r>
        <w:t xml:space="preserve">    Can you see the trees?</w:t>
      </w:r>
    </w:p>
    <w:p>
      <w:r>
        <w:t>3. Elle voit un chat sur la rue.</w:t>
      </w:r>
    </w:p>
    <w:p>
      <w:r>
        <w:t xml:space="preserve">    She sees a cat on the street.</w:t>
      </w:r>
    </w:p>
    <w:p>
      <w:r>
        <w:t>4. On voit les montagnes de loin.</w:t>
      </w:r>
    </w:p>
    <w:p>
      <w:r>
        <w:t xml:space="preserve">    We can see the mountains from afar.</w:t>
      </w:r>
    </w:p>
    <w:p>
      <w:r>
        <w:t xml:space="preserve">5. Il ne voit pas l'oiseau en arrière-plan. </w:t>
      </w:r>
    </w:p>
    <w:p>
      <w:r>
        <w:t xml:space="preserve">   He doesn’t see the bird in the background.</w:t>
      </w:r>
    </w:p>
    <w:p>
      <w:r>
        <w:t>6. Je vois beaucoup d'enfants jouer à la plage.</w:t>
      </w:r>
    </w:p>
    <w:p>
      <w:r>
        <w:t xml:space="preserve">   I see a lot of children playing at the beach.</w:t>
      </w:r>
    </w:p>
    <w:p>
      <w:r>
        <w:t>7.  Tu peux voir les couleurs vives du paysage ?</w:t>
      </w:r>
    </w:p>
    <w:p>
      <w:r>
        <w:t xml:space="preserve">    Can you see the vivid colors of the landscape? </w:t>
      </w:r>
    </w:p>
    <w:p>
      <w:r>
        <w:t>8. Vous voulez voir un film de science-fiction?</w:t>
      </w:r>
    </w:p>
    <w:p>
      <w:r>
        <w:t xml:space="preserve">    Do you want to watch a science fiction movie? </w:t>
      </w:r>
    </w:p>
    <w:p>
      <w:r>
        <w:t xml:space="preserve">9. On voit la lumière dans l'océan. </w:t>
      </w:r>
    </w:p>
    <w:p>
      <w:r>
        <w:t xml:space="preserve">   We can see light in the ocean. </w:t>
      </w:r>
    </w:p>
    <w:p>
      <w:r>
        <w:t xml:space="preserve">10.  Je vois mes amis tous les jours. </w:t>
      </w:r>
    </w:p>
    <w:p>
      <w:r>
        <w:t xml:space="preserve">    I see my friends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