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Je comprends la phrase, "Oui."</w:t>
      </w:r>
    </w:p>
    <w:p>
      <w:r>
        <w:t xml:space="preserve">    Yes, I understand the phrase, "yes."</w:t>
      </w:r>
    </w:p>
    <w:p>
      <w:r>
        <w:t>2.  Est-ce que vous voulez parler de votre maison?</w:t>
      </w:r>
    </w:p>
    <w:p>
      <w:r>
        <w:t xml:space="preserve">    Do you want to talk about your house? </w:t>
      </w:r>
    </w:p>
    <w:p>
      <w:r>
        <w:t xml:space="preserve">3.  Oui, j’ai compris. </w:t>
      </w:r>
    </w:p>
    <w:p>
      <w:r>
        <w:t xml:space="preserve">    Yes, I understood. </w:t>
      </w:r>
    </w:p>
    <w:p>
      <w:r>
        <w:t xml:space="preserve">4.  Voulez-vous une bière ou du jus? </w:t>
      </w:r>
    </w:p>
    <w:p>
      <w:r>
        <w:t xml:space="preserve">    Would you like a beer or juice?</w:t>
      </w:r>
    </w:p>
    <w:p>
      <w:r>
        <w:t>5.  Il est beau temps aujourd'hui.</w:t>
      </w:r>
    </w:p>
    <w:p>
      <w:r>
        <w:t xml:space="preserve">   It is beautiful weather today. </w:t>
      </w:r>
    </w:p>
    <w:p>
      <w:r>
        <w:t xml:space="preserve">6.  Je suis content de vous voir. </w:t>
      </w:r>
    </w:p>
    <w:p>
      <w:r>
        <w:t xml:space="preserve">   I am happy to see you.</w:t>
      </w:r>
    </w:p>
    <w:p>
      <w:r>
        <w:t>7.  Oui, je voudrais l’eau.</w:t>
      </w:r>
    </w:p>
    <w:p>
      <w:r>
        <w:t xml:space="preserve">   Yes, I would like water.</w:t>
      </w:r>
    </w:p>
    <w:p>
      <w:r>
        <w:t xml:space="preserve">8.  Vous avez besoin d’aide? </w:t>
      </w:r>
    </w:p>
    <w:p>
      <w:r>
        <w:t xml:space="preserve">    Do you need help?</w:t>
      </w:r>
    </w:p>
    <w:p>
      <w:r>
        <w:t xml:space="preserve">9.  Oui, je suis d'accord avec toi. </w:t>
      </w:r>
    </w:p>
    <w:p>
      <w:r>
        <w:t xml:space="preserve">    Yes, I agree with you. </w:t>
      </w:r>
    </w:p>
    <w:p>
      <w:r>
        <w:t xml:space="preserve">10. Je pense que oui. </w:t>
      </w:r>
    </w:p>
    <w:p>
      <w:r>
        <w:t xml:space="preserve">    I think so.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 xml:space="preserve">   What are you doing?</w:t>
      </w:r>
    </w:p>
    <w:p>
      <w:r>
        <w:t>2. Qu'est-ce que c'est ?</w:t>
      </w:r>
    </w:p>
    <w:p>
      <w:r>
        <w:t xml:space="preserve">   What is that?</w:t>
      </w:r>
    </w:p>
    <w:p>
      <w:r>
        <w:t>3. Qu'est-ce qu'il dit ?</w:t>
      </w:r>
    </w:p>
    <w:p>
      <w:r>
        <w:t xml:space="preserve">   What does he say?</w:t>
      </w:r>
    </w:p>
    <w:p>
      <w:r>
        <w:t>4. Qu'est-ce que vous aimez ?</w:t>
      </w:r>
    </w:p>
    <w:p>
      <w:r>
        <w:t xml:space="preserve">   What do you like?</w:t>
      </w:r>
    </w:p>
    <w:p>
      <w:r>
        <w:t>5. Qu'est-ce que tu peux me dire ?</w:t>
      </w:r>
    </w:p>
    <w:p>
      <w:r>
        <w:t xml:space="preserve">   What can you tell me?</w:t>
      </w:r>
    </w:p>
    <w:p>
      <w:r>
        <w:t>6. Qu'est-ce que le temps ?</w:t>
      </w:r>
    </w:p>
    <w:p>
      <w:r>
        <w:t xml:space="preserve">   What is time?</w:t>
      </w:r>
    </w:p>
    <w:p>
      <w:r>
        <w:t>7. Qu'est-ce que les enfants aiment ?</w:t>
      </w:r>
    </w:p>
    <w:p>
      <w:r>
        <w:t xml:space="preserve">   What do children like?</w:t>
      </w:r>
    </w:p>
    <w:p>
      <w:r>
        <w:t>8. Qu'est-ce que vous pensez de la fête ?</w:t>
      </w:r>
    </w:p>
    <w:p>
      <w:r>
        <w:t xml:space="preserve">   What do you think of the party?</w:t>
      </w:r>
    </w:p>
    <w:p>
      <w:r>
        <w:t>9. Qu'est-ce que tu aimes faire ?</w:t>
      </w:r>
    </w:p>
    <w:p>
      <w:r>
        <w:t xml:space="preserve">   What do you like to do?</w:t>
      </w:r>
    </w:p>
    <w:p>
      <w:r>
        <w:t>10. Qu'est-ce que j'ai besoin ?</w:t>
      </w:r>
    </w:p>
    <w:p>
      <w:r>
        <w:t xml:space="preserve">    What do I need?</w:t>
      </w:r>
    </w:p>
    <w:p/>
    <w:p>
      <w:r>
        <w:rPr>
          <w:b/>
        </w:rPr>
        <w:t>Word: Feuille | Meaning: Leaf</w:t>
      </w:r>
    </w:p>
    <w:p/>
    <w:p>
      <w:r>
        <w:t>1. La feuille est rouge.</w:t>
      </w:r>
    </w:p>
    <w:p>
      <w:r>
        <w:t xml:space="preserve">   The leaf is red.</w:t>
      </w:r>
    </w:p>
    <w:p>
      <w:r>
        <w:t>2. J'aime bien dessiner sur une feuille de papier.</w:t>
      </w:r>
    </w:p>
    <w:p>
      <w:r>
        <w:t xml:space="preserve">   I like to draw on a sheet of paper.</w:t>
      </w:r>
    </w:p>
    <w:p>
      <w:r>
        <w:t xml:space="preserve">3. Il y a un feuille dans mon sac à dos. </w:t>
      </w:r>
    </w:p>
    <w:p>
      <w:r>
        <w:t xml:space="preserve">   There is a leaf in my backpack.</w:t>
      </w:r>
    </w:p>
    <w:p>
      <w:r>
        <w:t>4. La feuille tombe du chêne.</w:t>
      </w:r>
    </w:p>
    <w:p>
      <w:r>
        <w:t xml:space="preserve">   The leaf falls from the oak tree.</w:t>
      </w:r>
    </w:p>
    <w:p>
      <w:r>
        <w:t xml:space="preserve">5. Tu as besoin d'une feuille pour écrire. </w:t>
      </w:r>
    </w:p>
    <w:p>
      <w:r>
        <w:t xml:space="preserve">   You need a sheet to write.</w:t>
      </w:r>
    </w:p>
    <w:p>
      <w:r>
        <w:t>6. Les feuilles de l'arbre sont vertes.</w:t>
      </w:r>
    </w:p>
    <w:p>
      <w:r>
        <w:t xml:space="preserve">   The leaves of the tree are green.</w:t>
      </w:r>
    </w:p>
    <w:p>
      <w:r>
        <w:t>7. Nous avons besoin de nettoyer la feuille.</w:t>
      </w:r>
    </w:p>
    <w:p>
      <w:r>
        <w:t xml:space="preserve">    We need to clean the leaf.</w:t>
      </w:r>
    </w:p>
    <w:p>
      <w:r>
        <w:t>8. La feuille est très fine.</w:t>
      </w:r>
    </w:p>
    <w:p>
      <w:r>
        <w:t xml:space="preserve">  The leaf is very thin.</w:t>
      </w:r>
    </w:p>
    <w:p>
      <w:r>
        <w:t xml:space="preserve">9. Le papier est une feuille. </w:t>
      </w:r>
    </w:p>
    <w:p>
      <w:r>
        <w:t xml:space="preserve">   Paper is a sheet.</w:t>
      </w:r>
    </w:p>
    <w:p>
      <w:r>
        <w:t xml:space="preserve">10. J'ai vu une feuille dans la forêt. </w:t>
      </w:r>
    </w:p>
    <w:p>
      <w:r>
        <w:t xml:space="preserve">   I saw a leaf in the forest.</w:t>
      </w:r>
    </w:p>
    <w:p/>
    <w:p>
      <w:r>
        <w:rPr>
          <w:b/>
        </w:rPr>
        <w:t>Word: Mais | Meaning: But</w:t>
      </w:r>
    </w:p>
    <w:p/>
    <w:p>
      <w:r>
        <w:t>1. Je suis content mais je veux encore mieux.</w:t>
      </w:r>
    </w:p>
    <w:p>
      <w:r>
        <w:t xml:space="preserve">   I am happy but I still want more.</w:t>
      </w:r>
    </w:p>
    <w:p>
      <w:r>
        <w:t>2.  Le café est délicieux mais il est trop chaud.</w:t>
      </w:r>
    </w:p>
    <w:p>
      <w:r>
        <w:t xml:space="preserve">    The coffee is delicious, but it's too hot. </w:t>
      </w:r>
    </w:p>
    <w:p>
      <w:r>
        <w:t>3. J'ai faim mais je ne veux pas manger maintenant.</w:t>
      </w:r>
    </w:p>
    <w:p>
      <w:r>
        <w:t xml:space="preserve">    I'm hungry but I don't want to eat now. </w:t>
      </w:r>
    </w:p>
    <w:p>
      <w:r>
        <w:t>4. Elle a beaucoup travaillé, mais elle n’est pas contente.</w:t>
      </w:r>
    </w:p>
    <w:p>
      <w:r>
        <w:t xml:space="preserve">   She worked a lot, but she is not happy. </w:t>
      </w:r>
    </w:p>
    <w:p>
      <w:r>
        <w:t>5.  Les enfants sont joyeux, mais ils sont aussi excités.</w:t>
      </w:r>
    </w:p>
    <w:p>
      <w:r>
        <w:t xml:space="preserve">   The children are happy but they are also excited. </w:t>
      </w:r>
    </w:p>
    <w:p>
      <w:r>
        <w:t xml:space="preserve">6. Il est triste mais il va aller au cinéma. </w:t>
      </w:r>
    </w:p>
    <w:p>
      <w:r>
        <w:t xml:space="preserve">    He is sad, but he is going to the cinema. </w:t>
      </w:r>
    </w:p>
    <w:p>
      <w:r>
        <w:t>7. J'ai besoin de plus d'argent, mais je peux pas le demander à mes parents.</w:t>
      </w:r>
    </w:p>
    <w:p>
      <w:r>
        <w:t xml:space="preserve">   I need more money, but I can’t ask my parents for it. </w:t>
      </w:r>
    </w:p>
    <w:p>
      <w:r>
        <w:t xml:space="preserve">8.  Il est beau mais il a des poils. </w:t>
      </w:r>
    </w:p>
    <w:p>
      <w:r>
        <w:t xml:space="preserve">   He is handsome, but he has hair. </w:t>
      </w:r>
    </w:p>
    <w:p>
      <w:r>
        <w:t xml:space="preserve">9. Nous sommes fatigués, mais nous allons continuer. </w:t>
      </w:r>
    </w:p>
    <w:p>
      <w:r>
        <w:t xml:space="preserve">    We are tired, but we will continue. </w:t>
      </w:r>
    </w:p>
    <w:p>
      <w:r>
        <w:t xml:space="preserve">10.  C’est facile de parler français, mais difficile d'écrire. </w:t>
      </w:r>
    </w:p>
    <w:p>
      <w:r>
        <w:t xml:space="preserve">     It's easy to speak French, but difficult to write.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 I live in a house.</w:t>
      </w:r>
    </w:p>
    <w:p>
      <w:r>
        <w:t>2. La maison est située à côté du parc.</w:t>
      </w:r>
    </w:p>
    <w:p>
      <w:r>
        <w:t xml:space="preserve">    The house is located next to the park.</w:t>
      </w:r>
    </w:p>
    <w:p>
      <w:r>
        <w:t>3. Nous avons un jardin sur la propriété de notre maison.</w:t>
      </w:r>
    </w:p>
    <w:p>
      <w:r>
        <w:t xml:space="preserve">    We have a garden on the property of our house.</w:t>
      </w:r>
    </w:p>
    <w:p>
      <w:r>
        <w:t xml:space="preserve">4. Il y a une petite fenêtre sur le mur. </w:t>
      </w:r>
    </w:p>
    <w:p>
      <w:r>
        <w:t xml:space="preserve">   There is a small window on the wall.</w:t>
      </w:r>
    </w:p>
    <w:p>
      <w:r>
        <w:t>5. La cuisine de la maison est équipée d'un four et d’une table à manger.</w:t>
      </w:r>
    </w:p>
    <w:p>
      <w:r>
        <w:t xml:space="preserve">   The kitchen in the house has a stove and a dining table.</w:t>
      </w:r>
    </w:p>
    <w:p>
      <w:r>
        <w:t>6. Elle va dans sa maison pour prendre une sieste.</w:t>
      </w:r>
    </w:p>
    <w:p>
      <w:r>
        <w:t xml:space="preserve">    She goes to her home for a nap. </w:t>
      </w:r>
    </w:p>
    <w:p>
      <w:r>
        <w:t>7. Ma maison a trois étages.</w:t>
      </w:r>
    </w:p>
    <w:p>
      <w:r>
        <w:t xml:space="preserve">     My house has three floors.</w:t>
      </w:r>
    </w:p>
    <w:p>
      <w:r>
        <w:t>8. J'aime beaucoup mon espace de vie, il est très confortable.</w:t>
      </w:r>
    </w:p>
    <w:p>
      <w:r>
        <w:t xml:space="preserve">   I love my living space because it is very comfortable.</w:t>
      </w:r>
    </w:p>
    <w:p>
      <w:r>
        <w:t>9. Le toit de la maison est en tuiles.</w:t>
      </w:r>
    </w:p>
    <w:p>
      <w:r>
        <w:t xml:space="preserve">    The roof of the house is tiled. </w:t>
      </w:r>
    </w:p>
    <w:p>
      <w:r>
        <w:t xml:space="preserve">10.  La maison a été construite il y a plus de dix ans. </w:t>
      </w:r>
    </w:p>
    <w:p>
      <w:r>
        <w:t xml:space="preserve">     The house was built over ten years ago.</w:t>
      </w:r>
    </w:p>
    <w:p/>
    <w:p>
      <w:r>
        <w:rPr>
          <w:b/>
        </w:rPr>
        <w:t>Word: Fleur | Meaning: Flower</w:t>
      </w:r>
    </w:p>
    <w:p/>
    <w:p>
      <w:r>
        <w:t xml:space="preserve">1. La fleur est très belle. </w:t>
      </w:r>
    </w:p>
    <w:p>
      <w:r>
        <w:t xml:space="preserve">   The flower is very beautiful.</w:t>
      </w:r>
    </w:p>
    <w:p>
      <w:r>
        <w:t>2. J'adore les fleurs de saison.</w:t>
      </w:r>
    </w:p>
    <w:p>
      <w:r>
        <w:t xml:space="preserve">    I love seasonal flowers.</w:t>
      </w:r>
    </w:p>
    <w:p>
      <w:r>
        <w:t xml:space="preserve">3. Elle a une fleur dans la main. </w:t>
      </w:r>
    </w:p>
    <w:p>
      <w:r>
        <w:t xml:space="preserve">    She has a flower in her hand.</w:t>
      </w:r>
    </w:p>
    <w:p>
      <w:r>
        <w:t>4. Je vois beaucoup de fleurs dans le jardin.</w:t>
      </w:r>
    </w:p>
    <w:p>
      <w:r>
        <w:t xml:space="preserve">    I see many flowers in the garden.</w:t>
      </w:r>
    </w:p>
    <w:p>
      <w:r>
        <w:t xml:space="preserve">5. La fleur est un symbole d'amour et de beauté. </w:t>
      </w:r>
    </w:p>
    <w:p>
      <w:r>
        <w:t xml:space="preserve">   A flower is a symbol of love and beauty.</w:t>
      </w:r>
    </w:p>
    <w:p>
      <w:r>
        <w:t>6. Les fleurs sont dans les couleurs vives.</w:t>
      </w:r>
    </w:p>
    <w:p>
      <w:r>
        <w:t xml:space="preserve">    Flowers are in bright colors.</w:t>
      </w:r>
    </w:p>
    <w:p>
      <w:r>
        <w:t>7. Tu peux me donner une fleur?</w:t>
      </w:r>
    </w:p>
    <w:p>
      <w:r>
        <w:t xml:space="preserve">   Can you give me a flower?</w:t>
      </w:r>
    </w:p>
    <w:p>
      <w:r>
        <w:t xml:space="preserve">8. La fleur est souvent utilisée dans la cuisine. </w:t>
      </w:r>
    </w:p>
    <w:p>
      <w:r>
        <w:t xml:space="preserve">    The flower is often used in the kitchen.</w:t>
      </w:r>
    </w:p>
    <w:p>
      <w:r>
        <w:t xml:space="preserve">9. Le jardinier a planté des fleurs dans le sol. </w:t>
      </w:r>
    </w:p>
    <w:p>
      <w:r>
        <w:t xml:space="preserve">    The gardener planted flowers in the ground.</w:t>
      </w:r>
    </w:p>
    <w:p>
      <w:r>
        <w:t xml:space="preserve">10. Les fleurs délicates ont besoin d'eau. </w:t>
      </w:r>
    </w:p>
    <w:p>
      <w:r>
        <w:t xml:space="preserve">    Fragile flowers need water.</w:t>
      </w:r>
    </w:p>
    <w:p/>
    <w:p>
      <w:r>
        <w:rPr>
          <w:b/>
        </w:rPr>
        <w:t>Word: Juste | Meaning: Just</w:t>
      </w:r>
    </w:p>
    <w:p/>
    <w:p>
      <w:r>
        <w:t>1. Je crois que c'est juste.</w:t>
      </w:r>
    </w:p>
    <w:p>
      <w:r>
        <w:t xml:space="preserve">    I think it's just right.</w:t>
      </w:r>
    </w:p>
    <w:p>
      <w:r>
        <w:t>2. Il s'agit d'un problème juste.</w:t>
      </w:r>
    </w:p>
    <w:p>
      <w:r>
        <w:t xml:space="preserve">    This is a simply justified problem.</w:t>
      </w:r>
    </w:p>
    <w:p>
      <w:r>
        <w:t>3. La réponse est juste.</w:t>
      </w:r>
    </w:p>
    <w:p>
      <w:r>
        <w:t xml:space="preserve">    The answer is correct. </w:t>
      </w:r>
    </w:p>
    <w:p>
      <w:r>
        <w:t>4. L'information est juste.</w:t>
      </w:r>
    </w:p>
    <w:p>
      <w:r>
        <w:t xml:space="preserve">   The information is accurate.</w:t>
      </w:r>
    </w:p>
    <w:p>
      <w:r>
        <w:t>5. Il n'a pas raison, il ne fait que dire juste.</w:t>
      </w:r>
    </w:p>
    <w:p>
      <w:r>
        <w:t xml:space="preserve">    He's wrong, he just says the right thing.</w:t>
      </w:r>
    </w:p>
    <w:p>
      <w:r>
        <w:t>6. Les choses sont juste.</w:t>
      </w:r>
    </w:p>
    <w:p>
      <w:r>
        <w:t xml:space="preserve">    Things are just as they should be. </w:t>
      </w:r>
    </w:p>
    <w:p>
      <w:r>
        <w:t>7. Je suis juste fatigué.</w:t>
      </w:r>
    </w:p>
    <w:p>
      <w:r>
        <w:t xml:space="preserve">    I am simply tired.  </w:t>
      </w:r>
    </w:p>
    <w:p>
      <w:r>
        <w:t>8. Il me semble juste.</w:t>
      </w:r>
    </w:p>
    <w:p>
      <w:r>
        <w:t xml:space="preserve">   It seems right to me.</w:t>
      </w:r>
    </w:p>
    <w:p>
      <w:r>
        <w:t>9. On ne peut pas être juste dans tout.</w:t>
      </w:r>
    </w:p>
    <w:p>
      <w:r>
        <w:t xml:space="preserve">   One can't be just in everything.</w:t>
      </w:r>
    </w:p>
    <w:p>
      <w:r>
        <w:t xml:space="preserve">10. Ce n'est pas juste, nous avons besoin d'aide. </w:t>
      </w:r>
    </w:p>
    <w:p>
      <w:r>
        <w:t xml:space="preserve">    This isn't fair, we need help.</w:t>
      </w:r>
    </w:p>
    <w:p/>
    <w:p>
      <w:r>
        <w:rPr>
          <w:b/>
        </w:rPr>
        <w:t>Word: Tête | Meaning: Head</w:t>
      </w:r>
    </w:p>
    <w:p/>
    <w:p>
      <w:r>
        <w:t>1. Mon tête tourne à la pensée de notre voyage en Italie.</w:t>
      </w:r>
    </w:p>
    <w:p>
      <w:r>
        <w:t xml:space="preserve">   My head spins with thoughts of our trip to Italy.</w:t>
      </w:r>
    </w:p>
    <w:p>
      <w:r>
        <w:t>2. La femme a une tête blonde et elle est très élégante.</w:t>
      </w:r>
    </w:p>
    <w:p>
      <w:r>
        <w:t xml:space="preserve">   The woman has blonde hair and she's very elegant.</w:t>
      </w:r>
    </w:p>
    <w:p>
      <w:r>
        <w:t>3. J'ai besoin de prendre une pause, j'ai une tête qui tourne.</w:t>
      </w:r>
    </w:p>
    <w:p>
      <w:r>
        <w:t xml:space="preserve">   I need to take a break, I have a spinning head. </w:t>
      </w:r>
    </w:p>
    <w:p>
      <w:r>
        <w:t>4. Il faut que j’écoute attentivement la lecture du texte pour me concentrer sur la tête.</w:t>
      </w:r>
    </w:p>
    <w:p>
      <w:r>
        <w:t xml:space="preserve">    It's necessary for me to listen carefully to the reading of the text in order to focus on the main idea. </w:t>
      </w:r>
    </w:p>
    <w:p>
      <w:r>
        <w:t>5. Le chef de projet a une tête pleine d'idées et il est prêt à les partager avec l'équipe.</w:t>
      </w:r>
    </w:p>
    <w:p>
      <w:r>
        <w:t xml:space="preserve">   The project head has a full head of ideas and he is ready to share them with the team.  </w:t>
      </w:r>
    </w:p>
    <w:p>
      <w:r>
        <w:t xml:space="preserve">6. Il a eu une tête froide et elle n’a pas pu comprendre. </w:t>
      </w:r>
    </w:p>
    <w:p>
      <w:r>
        <w:t xml:space="preserve">   He had a cold head and she couldn't understand.</w:t>
      </w:r>
    </w:p>
    <w:p>
      <w:r>
        <w:t xml:space="preserve">7. Les élèves ont besoin d'un professeur qui leur donne des conseils de tête pour réussir. </w:t>
      </w:r>
    </w:p>
    <w:p>
      <w:r>
        <w:t xml:space="preserve">    The students need a teacher who gives them heads-up advice to succeed.  </w:t>
      </w:r>
    </w:p>
    <w:p>
      <w:r>
        <w:t>8. La femme avait une tête pleine de joie et s’en réjouit beaucoup.</w:t>
      </w:r>
    </w:p>
    <w:p>
      <w:r>
        <w:t xml:space="preserve">   The woman had a head full of joy and she was happy about it. </w:t>
      </w:r>
    </w:p>
    <w:p>
      <w:r>
        <w:t xml:space="preserve">9. Le garçon était fatigué mais il n'avait pas envie de rentrer à la maison, il voulait encore jouer au football. </w:t>
      </w:r>
    </w:p>
    <w:p>
      <w:r>
        <w:t xml:space="preserve">    The boy was tired but he didn't want to go home yet, he wanted to still play football.  </w:t>
      </w:r>
    </w:p>
    <w:p>
      <w:r>
        <w:t>10. Il a une tête d’artiste et il est capable de créer des choses uniques.</w:t>
      </w:r>
    </w:p>
    <w:p>
      <w:r>
        <w:t xml:space="preserve">   He has a head of an artist and he is able to create unique things.</w:t>
      </w:r>
    </w:p>
    <w:p/>
    <w:p>
      <w:r>
        <w:rPr>
          <w:b/>
        </w:rPr>
        <w:t>Word: Tu | Meaning: You</w:t>
      </w:r>
    </w:p>
    <w:p/>
    <w:p>
      <w:r>
        <w:t>1. Tu es adorable.</w:t>
      </w:r>
    </w:p>
    <w:p>
      <w:r>
        <w:t xml:space="preserve">  You are adorable.</w:t>
      </w:r>
    </w:p>
    <w:p>
      <w:r>
        <w:t>2. Je suis contente de te voir.</w:t>
      </w:r>
    </w:p>
    <w:p>
      <w:r>
        <w:t xml:space="preserve">  I am happy to see you.</w:t>
      </w:r>
    </w:p>
    <w:p>
      <w:r>
        <w:t>3. Tu as beaucoup d’énergie.</w:t>
      </w:r>
    </w:p>
    <w:p>
      <w:r>
        <w:t xml:space="preserve">  You have a lot of energy. </w:t>
      </w:r>
    </w:p>
    <w:p>
      <w:r>
        <w:t>4.  Tu sais que je t'aime?</w:t>
      </w:r>
    </w:p>
    <w:p>
      <w:r>
        <w:t xml:space="preserve">  Do you know I love you?</w:t>
      </w:r>
    </w:p>
    <w:p>
      <w:r>
        <w:t xml:space="preserve">5. Tu veux manger ? </w:t>
      </w:r>
    </w:p>
    <w:p>
      <w:r>
        <w:t xml:space="preserve">  Do you want to eat?</w:t>
      </w:r>
    </w:p>
    <w:p>
      <w:r>
        <w:t xml:space="preserve">6. Je ne comprends pas. </w:t>
      </w:r>
    </w:p>
    <w:p>
      <w:r>
        <w:t xml:space="preserve">  I don’t understand. </w:t>
      </w:r>
    </w:p>
    <w:p>
      <w:r>
        <w:t>7. Tu travailles dur!</w:t>
      </w:r>
    </w:p>
    <w:p>
      <w:r>
        <w:t xml:space="preserve">  You work hard! </w:t>
      </w:r>
    </w:p>
    <w:p>
      <w:r>
        <w:t xml:space="preserve">8. Est-ce que tu as des questions? </w:t>
      </w:r>
    </w:p>
    <w:p>
      <w:r>
        <w:t xml:space="preserve">   Do you have any questions?</w:t>
      </w:r>
    </w:p>
    <w:p>
      <w:r>
        <w:t>9. Tu es très intelligent.</w:t>
      </w:r>
    </w:p>
    <w:p>
      <w:r>
        <w:t xml:space="preserve">   You are very smart.</w:t>
      </w:r>
    </w:p>
    <w:p>
      <w:r>
        <w:t>10.  Tu peux m’aider ?</w:t>
      </w:r>
    </w:p>
    <w:p>
      <w:r>
        <w:t xml:space="preserve">   Can you help me?</w:t>
      </w:r>
    </w:p>
    <w:p/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  I am well.</w:t>
      </w:r>
    </w:p>
    <w:p>
      <w:r>
        <w:t>2. Il a bien mangé.</w:t>
      </w:r>
    </w:p>
    <w:p>
      <w:r>
        <w:t xml:space="preserve">    He ate well.</w:t>
      </w:r>
    </w:p>
    <w:p>
      <w:r>
        <w:t>3. Tu es bien?</w:t>
      </w:r>
    </w:p>
    <w:p>
      <w:r>
        <w:t xml:space="preserve">    Are you well?</w:t>
      </w:r>
    </w:p>
    <w:p>
      <w:r>
        <w:t>4. C'est bien!</w:t>
      </w:r>
    </w:p>
    <w:p>
      <w:r>
        <w:t xml:space="preserve">    That's good!</w:t>
      </w:r>
    </w:p>
    <w:p>
      <w:r>
        <w:t xml:space="preserve">5. Le soleil brille bien. </w:t>
      </w:r>
    </w:p>
    <w:p>
      <w:r>
        <w:t xml:space="preserve">    The sun shines brightly.</w:t>
      </w:r>
    </w:p>
    <w:p>
      <w:r>
        <w:t>6. La voiture roule bien.</w:t>
      </w:r>
    </w:p>
    <w:p>
      <w:r>
        <w:t xml:space="preserve">    The car runs well.</w:t>
      </w:r>
    </w:p>
    <w:p>
      <w:r>
        <w:t>7. C'est une belle journée, non ?</w:t>
      </w:r>
    </w:p>
    <w:p>
      <w:r>
        <w:t xml:space="preserve">    It's a beautiful day, isn’t it?</w:t>
      </w:r>
    </w:p>
    <w:p>
      <w:r>
        <w:t>8. J'ai bien dormi.</w:t>
      </w:r>
    </w:p>
    <w:p>
      <w:r>
        <w:t xml:space="preserve">   I slept well.</w:t>
      </w:r>
    </w:p>
    <w:p>
      <w:r>
        <w:t xml:space="preserve">9. Le gâteau est bon! </w:t>
      </w:r>
    </w:p>
    <w:p>
      <w:r>
        <w:t xml:space="preserve">    The cake is good!</w:t>
      </w:r>
    </w:p>
    <w:p>
      <w:r>
        <w:t>10. La pluie tombe bien.</w:t>
      </w:r>
    </w:p>
    <w:p>
      <w:r>
        <w:t xml:space="preserve">    The rain falls nicely.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