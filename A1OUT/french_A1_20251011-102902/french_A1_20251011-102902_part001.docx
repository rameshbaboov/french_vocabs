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hâte de voir ma famille.</w:t>
      </w:r>
    </w:p>
    <w:p>
      <w:r>
        <w:t xml:space="preserve">   I look forward to seeing my family.</w:t>
      </w:r>
    </w:p>
    <w:p>
      <w:r>
        <w:t>3.  Bonjour, il fait beau aujourd'hui !</w:t>
      </w:r>
    </w:p>
    <w:p>
      <w:r>
        <w:t xml:space="preserve">   Good morning! It's beautiful today!</w:t>
      </w:r>
    </w:p>
    <w:p>
      <w:r>
        <w:t xml:space="preserve">4. Bonjour à vous tous ! </w:t>
      </w:r>
    </w:p>
    <w:p>
      <w:r>
        <w:t xml:space="preserve">    Hello everyone!</w:t>
      </w:r>
    </w:p>
    <w:p>
      <w:r>
        <w:t>5.  Bonjour madame et monsieur, comment allez-vous ?</w:t>
      </w:r>
    </w:p>
    <w:p>
      <w:r>
        <w:t xml:space="preserve">   Hello ma'am and sir, how are you?</w:t>
      </w:r>
    </w:p>
    <w:p>
      <w:r>
        <w:t>6.  Merci d'avoir répondu, bonjour !</w:t>
      </w:r>
    </w:p>
    <w:p>
      <w:r>
        <w:t xml:space="preserve">   Thank you for answering, hello!</w:t>
      </w:r>
    </w:p>
    <w:p>
      <w:r>
        <w:t>7. Bonjour, quel est votre nom ?</w:t>
      </w:r>
    </w:p>
    <w:p>
      <w:r>
        <w:t xml:space="preserve">   Hello, what is your name? </w:t>
      </w:r>
    </w:p>
    <w:p>
      <w:r>
        <w:t>8.  Bonjour, je m'appelle [name].</w:t>
      </w:r>
    </w:p>
    <w:p>
      <w:r>
        <w:t xml:space="preserve">    Hello, my name is [name].</w:t>
      </w:r>
    </w:p>
    <w:p>
      <w:r>
        <w:t>9.  Bonjour, j'ai besoin d'aide.</w:t>
      </w:r>
    </w:p>
    <w:p>
      <w:r>
        <w:t xml:space="preserve">   Hello, I need help.</w:t>
      </w:r>
    </w:p>
    <w:p>
      <w:r>
        <w:t>10. Bonjour! Où est la toilette ?</w:t>
      </w:r>
    </w:p>
    <w:p>
      <w:r>
        <w:t xml:space="preserve">   Hello! Where is the bathroom?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Who do you know?</w:t>
      </w:r>
    </w:p>
    <w:p>
      <w:r>
        <w:t>2. Je ne sais pas qui elle est.</w:t>
      </w:r>
    </w:p>
    <w:p>
      <w:r>
        <w:t xml:space="preserve">   I don't know who she is.</w:t>
      </w:r>
    </w:p>
    <w:p>
      <w:r>
        <w:t>3. Qui est la meilleure chanteuse ?</w:t>
      </w:r>
    </w:p>
    <w:p>
      <w:r>
        <w:t xml:space="preserve">   Who is the best singer?</w:t>
      </w:r>
    </w:p>
    <w:p>
      <w:r>
        <w:t xml:space="preserve">4.  Qui a écrit ce livre ? </w:t>
      </w:r>
    </w:p>
    <w:p>
      <w:r>
        <w:t xml:space="preserve">   Who wrote this book?</w:t>
      </w:r>
    </w:p>
    <w:p>
      <w:r>
        <w:t xml:space="preserve">5. Qui veut parler en français? </w:t>
      </w:r>
    </w:p>
    <w:p>
      <w:r>
        <w:t xml:space="preserve">   Who wants to speak French?</w:t>
      </w:r>
    </w:p>
    <w:p>
      <w:r>
        <w:t xml:space="preserve">6. Qui est le plus intelligent de tous ? </w:t>
      </w:r>
    </w:p>
    <w:p>
      <w:r>
        <w:t xml:space="preserve">   Who is the smartest of all?</w:t>
      </w:r>
    </w:p>
    <w:p>
      <w:r>
        <w:t>7. Je voudrais savoir qui vient de l'Angleterre.</w:t>
      </w:r>
    </w:p>
    <w:p>
      <w:r>
        <w:t xml:space="preserve">   I want to know who comes from England.</w:t>
      </w:r>
    </w:p>
    <w:p>
      <w:r>
        <w:t>8. Qui a dit ça ?</w:t>
      </w:r>
    </w:p>
    <w:p>
      <w:r>
        <w:t xml:space="preserve">   Who said that?</w:t>
      </w:r>
    </w:p>
    <w:p>
      <w:r>
        <w:t xml:space="preserve">9. Qui a besoin d'aide aujourd'hui ? </w:t>
      </w:r>
    </w:p>
    <w:p>
      <w:r>
        <w:t xml:space="preserve">   Who needs help today?</w:t>
      </w:r>
    </w:p>
    <w:p>
      <w:r>
        <w:t>10. J'ai rencontré une personne qui me ressemble beaucoup.</w:t>
      </w:r>
    </w:p>
    <w:p>
      <w:r>
        <w:t xml:space="preserve">    I met someone who resembles me a lot.</w:t>
      </w:r>
    </w:p>
    <w:p/>
    <w:p>
      <w:r>
        <w:rPr>
          <w:b/>
        </w:rPr>
        <w:t>Word: Moi | Meaning: I</w:t>
      </w:r>
    </w:p>
    <w:p/>
    <w:p>
      <w:r>
        <w:t>1. Je m’appelle Sophie.</w:t>
      </w:r>
    </w:p>
    <w:p>
      <w:r>
        <w:t xml:space="preserve">  My name is Sophie.</w:t>
      </w:r>
    </w:p>
    <w:p>
      <w:r>
        <w:t>2. Moi, j'adore la cuisine française.</w:t>
      </w:r>
    </w:p>
    <w:p>
      <w:r>
        <w:t xml:space="preserve">  I love French cuisine.</w:t>
      </w:r>
    </w:p>
    <w:p>
      <w:r>
        <w:t xml:space="preserve">3. Moi, je suis fatigué après une longue journée. </w:t>
      </w:r>
    </w:p>
    <w:p>
      <w:r>
        <w:t xml:space="preserve">  I am tired after a long day.</w:t>
      </w:r>
    </w:p>
    <w:p>
      <w:r>
        <w:t>4. Il est important de respecter les gens.</w:t>
      </w:r>
    </w:p>
    <w:p>
      <w:r>
        <w:t xml:space="preserve">  It's important to respect people. </w:t>
      </w:r>
    </w:p>
    <w:p>
      <w:r>
        <w:t>5. La musique me réchauffe le cœur.</w:t>
      </w:r>
    </w:p>
    <w:p>
      <w:r>
        <w:t xml:space="preserve">  Music warms my heart.</w:t>
      </w:r>
    </w:p>
    <w:p>
      <w:r>
        <w:t xml:space="preserve">6. Moi, je voudrais un café noir. </w:t>
      </w:r>
    </w:p>
    <w:p>
      <w:r>
        <w:t xml:space="preserve">  I would like a black coffee, please.</w:t>
      </w:r>
    </w:p>
    <w:p>
      <w:r>
        <w:t xml:space="preserve">7. Je suis contente d’être ici. </w:t>
      </w:r>
    </w:p>
    <w:p>
      <w:r>
        <w:t xml:space="preserve">  I am happy to be here. </w:t>
      </w:r>
    </w:p>
    <w:p>
      <w:r>
        <w:t xml:space="preserve">8. Tu es magnifique ! </w:t>
      </w:r>
    </w:p>
    <w:p>
      <w:r>
        <w:t xml:space="preserve">  You are beautiful! </w:t>
      </w:r>
    </w:p>
    <w:p>
      <w:r>
        <w:t xml:space="preserve">9. Nous avons besoin de parler plus souvent. </w:t>
      </w:r>
    </w:p>
    <w:p>
      <w:r>
        <w:t xml:space="preserve">  We need to speak more often.</w:t>
      </w:r>
    </w:p>
    <w:p>
      <w:r>
        <w:t xml:space="preserve">10. Moi, je pense à mes amis. </w:t>
      </w:r>
    </w:p>
    <w:p>
      <w:r>
        <w:t xml:space="preserve">   I think about my friends.</w:t>
      </w:r>
    </w:p>
    <w:p/>
    <w:p>
      <w:r>
        <w:rPr>
          <w:i/>
        </w:rPr>
        <w:t>Rose: &lt;Flower&gt; | Meaning:  A type of plant with colorful blooms, often used for beauty and gifts</w:t>
      </w:r>
    </w:p>
    <w:p/>
    <w:p>
      <w:r>
        <w:t>1. Je suis amoureux de la rose rouge.</w:t>
      </w:r>
    </w:p>
    <w:p>
      <w:r>
        <w:t xml:space="preserve">  I am in love with the red rose.</w:t>
      </w:r>
    </w:p>
    <w:p>
      <w:r>
        <w:t>2. La rose est un symbole de beauté et de passion.</w:t>
      </w:r>
    </w:p>
    <w:p>
      <w:r>
        <w:t xml:space="preserve">  The rose is a symbol of beauty and passion.</w:t>
      </w:r>
    </w:p>
    <w:p>
      <w:r>
        <w:t>3. Elle porte une belle rose dans sa main.</w:t>
      </w:r>
    </w:p>
    <w:p>
      <w:r>
        <w:t xml:space="preserve">  She has a beautiful rose in her hand.</w:t>
      </w:r>
    </w:p>
    <w:p>
      <w:r>
        <w:t xml:space="preserve">4. Vous aimez la couleur rose ? </w:t>
      </w:r>
    </w:p>
    <w:p>
      <w:r>
        <w:t xml:space="preserve">  Do you like the colour pink?</w:t>
      </w:r>
    </w:p>
    <w:p>
      <w:r>
        <w:t>5. La rose est un exemple de fleurs magnifiques.</w:t>
      </w:r>
    </w:p>
    <w:p>
      <w:r>
        <w:t xml:space="preserve">  The rose is an example of magnificent flowers.</w:t>
      </w:r>
    </w:p>
    <w:p>
      <w:r>
        <w:t>6. Les roses sauvages poussent dans les jardins.</w:t>
      </w:r>
    </w:p>
    <w:p>
      <w:r>
        <w:t xml:space="preserve">  Wild roses grow in gardens.</w:t>
      </w:r>
    </w:p>
    <w:p>
      <w:r>
        <w:t xml:space="preserve">7. Un bouquet de roses se vend très cher. </w:t>
      </w:r>
    </w:p>
    <w:p>
      <w:r>
        <w:t xml:space="preserve">  A bouquet of roses sells very expensive. </w:t>
      </w:r>
    </w:p>
    <w:p>
      <w:r>
        <w:t>8. Le parfum des roses est agréable.</w:t>
      </w:r>
    </w:p>
    <w:p>
      <w:r>
        <w:t xml:space="preserve">  The scent of roses is pleasant.</w:t>
      </w:r>
    </w:p>
    <w:p>
      <w:r>
        <w:t>9. J'ai acheté une rose de la boutique.</w:t>
      </w:r>
    </w:p>
    <w:p>
      <w:r>
        <w:t xml:space="preserve">  I bought a rose from the shop.</w:t>
      </w:r>
    </w:p>
    <w:p>
      <w:r>
        <w:t>10. Les enfants adorent jouer avec les fleurs roses.</w:t>
      </w:r>
    </w:p>
    <w:p>
      <w:r>
        <w:t xml:space="preserve">   Children love playing with the pink flowers.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Il y a un livre sur la table, il l'a apporté elle.</w:t>
      </w:r>
    </w:p>
    <w:p>
      <w:r>
        <w:t xml:space="preserve">   There is a book on the table, she brought it. </w:t>
      </w:r>
    </w:p>
    <w:p>
      <w:r>
        <w:t xml:space="preserve">3. J’aime les films d’action, mais elle préfère les comédies. </w:t>
      </w:r>
    </w:p>
    <w:p>
      <w:r>
        <w:t xml:space="preserve">   I like action movies, but she prefers comedies.</w:t>
      </w:r>
    </w:p>
    <w:p>
      <w:r>
        <w:t xml:space="preserve">4. Elle est très gentille et polie. </w:t>
      </w:r>
    </w:p>
    <w:p>
      <w:r>
        <w:t xml:space="preserve">    She is very kind and polite. </w:t>
      </w:r>
    </w:p>
    <w:p>
      <w:r>
        <w:t xml:space="preserve">5. La musique est belle, elle a une voix magnifique. </w:t>
      </w:r>
    </w:p>
    <w:p>
      <w:r>
        <w:t xml:space="preserve">    The music is beautiful, she has a magnificent voice. </w:t>
      </w:r>
    </w:p>
    <w:p>
      <w:r>
        <w:t>6. Il va à la plage chaque dimanche, elle aussi le fait souvent.</w:t>
      </w:r>
    </w:p>
    <w:p>
      <w:r>
        <w:t xml:space="preserve">    He goes to the beach every Sunday, she also does it often.  </w:t>
      </w:r>
    </w:p>
    <w:p>
      <w:r>
        <w:t>7. Elle aime cuisiner et voyager.</w:t>
      </w:r>
    </w:p>
    <w:p>
      <w:r>
        <w:t xml:space="preserve">    She likes cooking and traveling. </w:t>
      </w:r>
    </w:p>
    <w:p>
      <w:r>
        <w:t xml:space="preserve">8. J'ai besoin d’aide pour mon projet, elle peut m’aider. </w:t>
      </w:r>
    </w:p>
    <w:p>
      <w:r>
        <w:t xml:space="preserve">   I need help with my project, she can help me. </w:t>
      </w:r>
    </w:p>
    <w:p>
      <w:r>
        <w:t>9. La danse est un moyen de se défouler, elle aime ce type de spectacle.</w:t>
      </w:r>
    </w:p>
    <w:p>
      <w:r>
        <w:t xml:space="preserve">   Dancing is a way to let off steam, she likes this type of show. </w:t>
      </w:r>
    </w:p>
    <w:p>
      <w:r>
        <w:t xml:space="preserve">10. Elle et moi sommes amis depuis longtemps. </w:t>
      </w:r>
    </w:p>
    <w:p>
      <w:r>
        <w:t xml:space="preserve">    She and I have been friends for a long time.</w:t>
      </w:r>
    </w:p>
    <w:p/>
    <w:p>
      <w:r>
        <w:rPr>
          <w:b/>
        </w:rPr>
        <w:t>Word: Froid | Meaning: Cold</w:t>
      </w:r>
    </w:p>
    <w:p/>
    <w:p>
      <w:r>
        <w:t>1. Il y a beaucoup de froid aujourd'hui.</w:t>
      </w:r>
    </w:p>
    <w:p>
      <w:r>
        <w:t xml:space="preserve">   There is a lot of cold today.</w:t>
      </w:r>
    </w:p>
    <w:p>
      <w:r>
        <w:t>2. La température est très froide ce soir.</w:t>
      </w:r>
    </w:p>
    <w:p>
      <w:r>
        <w:t xml:space="preserve">   The temperature is very cold this evening.</w:t>
      </w:r>
    </w:p>
    <w:p>
      <w:r>
        <w:t>3. Les gens portent des manteaux chauds pour se protéger du froid.</w:t>
      </w:r>
    </w:p>
    <w:p>
      <w:r>
        <w:t xml:space="preserve">   People wear warm coats to protect themselves from the cold.</w:t>
      </w:r>
    </w:p>
    <w:p>
      <w:r>
        <w:t>4. Le vent froid emporte les feuilles mortes sur le sol.</w:t>
      </w:r>
    </w:p>
    <w:p>
      <w:r>
        <w:t xml:space="preserve">   The cold wind carries dead leaves onto the ground.</w:t>
      </w:r>
    </w:p>
    <w:p>
      <w:r>
        <w:t>5. La neige est tombée hier soir, et il y a encore beaucoup de froid.</w:t>
      </w:r>
    </w:p>
    <w:p>
      <w:r>
        <w:t xml:space="preserve">   Snow fell last night and there is still a lot of cold.</w:t>
      </w:r>
    </w:p>
    <w:p>
      <w:r>
        <w:t xml:space="preserve">6. J'ai besoin d'un café chaud pour me réchauffer au froid. </w:t>
      </w:r>
    </w:p>
    <w:p>
      <w:r>
        <w:t xml:space="preserve">   I need a hot coffee to warm up in the cold. </w:t>
      </w:r>
    </w:p>
    <w:p>
      <w:r>
        <w:t xml:space="preserve">7.  La nourriture froide se conserve mieux dans le réfrigérateur. </w:t>
      </w:r>
    </w:p>
    <w:p>
      <w:r>
        <w:t xml:space="preserve">   Cold food is stored better in the fridge.</w:t>
      </w:r>
    </w:p>
    <w:p>
      <w:r>
        <w:t>8. Le froid peut être agréable, mais il est parfois difficile à supporter.</w:t>
      </w:r>
    </w:p>
    <w:p>
      <w:r>
        <w:t xml:space="preserve">   The cold can be pleasant but it is sometimes difficult to bear. </w:t>
      </w:r>
    </w:p>
    <w:p>
      <w:r>
        <w:t xml:space="preserve">9. Les enfants apprécient la neige et le froid car ils peuvent jouer dehors.  </w:t>
      </w:r>
    </w:p>
    <w:p>
      <w:r>
        <w:t xml:space="preserve">   Children appreciate snow and the cold because they can play outside. </w:t>
      </w:r>
    </w:p>
    <w:p>
      <w:r>
        <w:t xml:space="preserve">10. Il faut se protéger du froid en portant des vêtements adaptés. </w:t>
      </w:r>
    </w:p>
    <w:p>
      <w:r>
        <w:t xml:space="preserve">    We need to protect ourselves from the cold by wearing suitable clothes.</w:t>
      </w:r>
    </w:p>
    <w:p/>
    <w:p>
      <w:r>
        <w:rPr>
          <w:b/>
        </w:rPr>
        <w:t>Word: plus | Meaning: more</w:t>
      </w:r>
    </w:p>
    <w:p/>
    <w:p>
      <w:r>
        <w:t>1. J'ai plus d'amis que toi.</w:t>
      </w:r>
    </w:p>
    <w:p>
      <w:r>
        <w:t xml:space="preserve">   I have more friends than you.</w:t>
      </w:r>
    </w:p>
    <w:p>
      <w:r>
        <w:t>2. Il est plus fort que moi.</w:t>
      </w:r>
    </w:p>
    <w:p>
      <w:r>
        <w:t xml:space="preserve">   He is stronger than me.</w:t>
      </w:r>
    </w:p>
    <w:p>
      <w:r>
        <w:t>3. Elle est plus intelligente que nous.</w:t>
      </w:r>
    </w:p>
    <w:p>
      <w:r>
        <w:t xml:space="preserve">   She is smarter than us. </w:t>
      </w:r>
    </w:p>
    <w:p>
      <w:r>
        <w:t>4. Tu as plus de temps libre que moi.</w:t>
      </w:r>
    </w:p>
    <w:p>
      <w:r>
        <w:t xml:space="preserve">    You have more free time than me.</w:t>
      </w:r>
    </w:p>
    <w:p>
      <w:r>
        <w:t>5. J'ai plus d'expérience que toi.</w:t>
      </w:r>
    </w:p>
    <w:p>
      <w:r>
        <w:t xml:space="preserve">   I have more experience than you.</w:t>
      </w:r>
    </w:p>
    <w:p>
      <w:r>
        <w:t>6. Il est plus heureux que nous.</w:t>
      </w:r>
    </w:p>
    <w:p>
      <w:r>
        <w:t xml:space="preserve">   He is happier than us.</w:t>
      </w:r>
    </w:p>
    <w:p>
      <w:r>
        <w:t xml:space="preserve">7. Nous sommes plus nombreux que vous. </w:t>
      </w:r>
    </w:p>
    <w:p>
      <w:r>
        <w:t xml:space="preserve">   We are more numerous than you.</w:t>
      </w:r>
    </w:p>
    <w:p>
      <w:r>
        <w:t>8. La voiture est plus grande que la maison.</w:t>
      </w:r>
    </w:p>
    <w:p>
      <w:r>
        <w:t xml:space="preserve">   The car is bigger than the house.</w:t>
      </w:r>
    </w:p>
    <w:p>
      <w:r>
        <w:t xml:space="preserve">9. Le livre est plus intéressant que le film. </w:t>
      </w:r>
    </w:p>
    <w:p>
      <w:r>
        <w:t xml:space="preserve">   The book is more interesting than the movie.</w:t>
      </w:r>
    </w:p>
    <w:p>
      <w:r>
        <w:t>10.  Elle a plus de souvenirs que nous.</w:t>
      </w:r>
    </w:p>
    <w:p>
      <w:r>
        <w:t xml:space="preserve">    She has more memories than us.</w:t>
      </w:r>
    </w:p>
    <w:p/>
    <w:p>
      <w:r>
        <w:t>Feuilles: Leaves</w:t>
      </w:r>
    </w:p>
    <w:p/>
    <w:p>
      <w:r>
        <w:t>1. Les feuilles sont magnifiques en automne.</w:t>
      </w:r>
    </w:p>
    <w:p>
      <w:r>
        <w:t xml:space="preserve">  The leaves are magnificent in autumn.</w:t>
      </w:r>
    </w:p>
    <w:p>
      <w:r>
        <w:t>2. J'aime beaucoup aller dans le parc et regarder les feuilles tomber.</w:t>
      </w:r>
    </w:p>
    <w:p>
      <w:r>
        <w:t xml:space="preserve">  I love to go to the park and watch the leaves fall. </w:t>
      </w:r>
    </w:p>
    <w:p>
      <w:r>
        <w:t>3. La feuille de la nature est toujours là.</w:t>
      </w:r>
    </w:p>
    <w:p>
      <w:r>
        <w:t xml:space="preserve">  Nature’s leaf is always there. </w:t>
      </w:r>
    </w:p>
    <w:p>
      <w:r>
        <w:t>4. Les feuilles d’arbre changent de couleur en automne.</w:t>
      </w:r>
    </w:p>
    <w:p>
      <w:r>
        <w:t xml:space="preserve">  Tree leaves change color in autumn. </w:t>
      </w:r>
    </w:p>
    <w:p>
      <w:r>
        <w:t>5. J'ai besoin de quelques feuilles pour mon projet.</w:t>
      </w:r>
    </w:p>
    <w:p>
      <w:r>
        <w:t xml:space="preserve">  I need some leaves for my project.</w:t>
      </w:r>
    </w:p>
    <w:p>
      <w:r>
        <w:t>6. Le papier des feuilles est utilisé dans la fabrication de livres.</w:t>
      </w:r>
    </w:p>
    <w:p>
      <w:r>
        <w:t xml:space="preserve">  The paper of the leaves is used in book making.</w:t>
      </w:r>
    </w:p>
    <w:p>
      <w:r>
        <w:t xml:space="preserve">7. Les feuilles d’automne sont un symbole de changement et de renouveau. </w:t>
      </w:r>
    </w:p>
    <w:p>
      <w:r>
        <w:t xml:space="preserve">  Autumn leaves are a symbol of change and renewal.</w:t>
      </w:r>
    </w:p>
    <w:p>
      <w:r>
        <w:t xml:space="preserve">8. Nous avons collecté les feuilles pour une exposition artistique. </w:t>
      </w:r>
    </w:p>
    <w:p>
      <w:r>
        <w:t xml:space="preserve">  We collected the leaves for an art exhibition. </w:t>
      </w:r>
    </w:p>
    <w:p>
      <w:r>
        <w:t>9. La couleur des feuilles est très diversifiée.</w:t>
      </w:r>
    </w:p>
    <w:p>
      <w:r>
        <w:t xml:space="preserve">   The color of the leaves is very diverse. </w:t>
      </w:r>
    </w:p>
    <w:p>
      <w:r>
        <w:t xml:space="preserve">10. Les feuilles apportent de la fraîcheur à l’intérieur de la maison en automne. </w:t>
      </w:r>
    </w:p>
    <w:p>
      <w:r>
        <w:t xml:space="preserve">    Leaves bring freshness to the interior of the house in autumn.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ville.  </w:t>
      </w:r>
    </w:p>
    <w:p>
      <w:r>
        <w:t xml:space="preserve">   The sun's light illuminates the city.</w:t>
      </w:r>
    </w:p>
    <w:p>
      <w:r>
        <w:t xml:space="preserve">2. J'aime beaucoup la lumière des bougies. </w:t>
      </w:r>
    </w:p>
    <w:p>
      <w:r>
        <w:t xml:space="preserve">   I really like the light of candles.</w:t>
      </w:r>
    </w:p>
    <w:p>
      <w:r>
        <w:t xml:space="preserve">3.  La lune est une source de lumière importante. </w:t>
      </w:r>
    </w:p>
    <w:p>
      <w:r>
        <w:t xml:space="preserve">    The moon is an important light source.</w:t>
      </w:r>
    </w:p>
    <w:p>
      <w:r>
        <w:t xml:space="preserve">4. Il y a beaucoup de lumière dans la salle.  </w:t>
      </w:r>
    </w:p>
    <w:p>
      <w:r>
        <w:t xml:space="preserve">   There is a lot of light in the room. </w:t>
      </w:r>
    </w:p>
    <w:p>
      <w:r>
        <w:t xml:space="preserve">5. La lumière du feu illumine les aliments. </w:t>
      </w:r>
    </w:p>
    <w:p>
      <w:r>
        <w:t xml:space="preserve">   Firelight illuminates the food.</w:t>
      </w:r>
    </w:p>
    <w:p>
      <w:r>
        <w:t xml:space="preserve">6.  Il faut éteindre la lumière avant de partir. </w:t>
      </w:r>
    </w:p>
    <w:p>
      <w:r>
        <w:t xml:space="preserve">   We need to turn off the lights before leaving. </w:t>
      </w:r>
    </w:p>
    <w:p>
      <w:r>
        <w:t>7.  La lumière des lampes a rendu la soirée plus agréable.</w:t>
      </w:r>
    </w:p>
    <w:p>
      <w:r>
        <w:t xml:space="preserve">   The light of the lamps made the evening more pleasant.</w:t>
      </w:r>
    </w:p>
    <w:p>
      <w:r>
        <w:t xml:space="preserve">8. L'absence de lumière nuit à notre vision.  </w:t>
      </w:r>
    </w:p>
    <w:p>
      <w:r>
        <w:t xml:space="preserve">   Lack of light interferes with our vision.</w:t>
      </w:r>
    </w:p>
    <w:p>
      <w:r>
        <w:t xml:space="preserve">9. La lumière du train traverse les champs. </w:t>
      </w:r>
    </w:p>
    <w:p>
      <w:r>
        <w:t xml:space="preserve">    The train’s light passes through fields.</w:t>
      </w:r>
    </w:p>
    <w:p>
      <w:r>
        <w:t xml:space="preserve">10. La lumière est essentielle pour la vie. </w:t>
      </w:r>
    </w:p>
    <w:p>
      <w:r>
        <w:t xml:space="preserve">   Light is essential for life.</w:t>
      </w:r>
    </w:p>
    <w:p/>
    <w:p>
      <w:r>
        <w:t>Chaleur:  Heat</w:t>
      </w:r>
    </w:p>
    <w:p/>
    <w:p>
      <w:r>
        <w:t>1. La chaleur du soleil est très importante pour nous.</w:t>
      </w:r>
    </w:p>
    <w:p>
      <w:r>
        <w:t xml:space="preserve">    The sun's heat is very important for us.</w:t>
      </w:r>
    </w:p>
    <w:p>
      <w:r>
        <w:t>2. J'aime beaucoup la chaleur de l'été.</w:t>
      </w:r>
    </w:p>
    <w:p>
      <w:r>
        <w:t xml:space="preserve">    I really like the summer heat. </w:t>
      </w:r>
    </w:p>
    <w:p>
      <w:r>
        <w:t>3. Le chauffage de la maison est crucial en hiver.</w:t>
      </w:r>
    </w:p>
    <w:p>
      <w:r>
        <w:t xml:space="preserve">    Heating our home is essential in winter.</w:t>
      </w:r>
    </w:p>
    <w:p>
      <w:r>
        <w:t>4. La chaleur d’un bon repas est agréable.</w:t>
      </w:r>
    </w:p>
    <w:p>
      <w:r>
        <w:t xml:space="preserve">    The warmth of a good meal is pleasant.</w:t>
      </w:r>
    </w:p>
    <w:p>
      <w:r>
        <w:t>5. Il faut utiliser des sources d'énergie durables pour éviter la pollution.</w:t>
      </w:r>
    </w:p>
    <w:p>
      <w:r>
        <w:t xml:space="preserve">    We need to use sustainable energy sources to avoid pollution. </w:t>
      </w:r>
    </w:p>
    <w:p>
      <w:r>
        <w:t>6. La chaleur du bain est un moyen de se relaxer.</w:t>
      </w:r>
    </w:p>
    <w:p>
      <w:r>
        <w:t xml:space="preserve">    A warm bath is a way to relax. </w:t>
      </w:r>
    </w:p>
    <w:p>
      <w:r>
        <w:t>7. Elle s’est rendue à l’épicerie et a acheté du pain frais.</w:t>
      </w:r>
    </w:p>
    <w:p>
      <w:r>
        <w:t xml:space="preserve">    She went to the grocery store and bought some fresh bread. </w:t>
      </w:r>
    </w:p>
    <w:p>
      <w:r>
        <w:t>8. Un environnement chaud peut être agréable pour certains.</w:t>
      </w:r>
    </w:p>
    <w:p>
      <w:r>
        <w:t xml:space="preserve">    A warm environment can be pleasant for some people. </w:t>
      </w:r>
    </w:p>
    <w:p>
      <w:r>
        <w:t>9. Les animaux domestiques apprécient le soleil et la chaleur.</w:t>
      </w:r>
    </w:p>
    <w:p>
      <w:r>
        <w:t xml:space="preserve">    Domestic animals enjoy the sun and warmth. </w:t>
      </w:r>
    </w:p>
    <w:p>
      <w:r>
        <w:t xml:space="preserve">10. L’énergie solaire est une source de chaleur renouvelable. </w:t>
      </w:r>
    </w:p>
    <w:p>
      <w:r>
        <w:t xml:space="preserve">    Solar energy is a renewable source of heat.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