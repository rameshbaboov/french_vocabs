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 xml:space="preserve">1. Il est petit, mais il travaille dur.  </w:t>
      </w:r>
    </w:p>
    <w:p>
      <w:r>
        <w:t xml:space="preserve">     He is small, but he works hard.</w:t>
      </w:r>
    </w:p>
    <w:p>
      <w:r>
        <w:t xml:space="preserve">2. La fleur est petite.  </w:t>
      </w:r>
    </w:p>
    <w:p>
      <w:r>
        <w:t xml:space="preserve">    The flower is small.</w:t>
      </w:r>
    </w:p>
    <w:p>
      <w:r>
        <w:t xml:space="preserve">3. Ma fille est petite.  </w:t>
      </w:r>
    </w:p>
    <w:p>
      <w:r>
        <w:t xml:space="preserve">    My daughter is small.</w:t>
      </w:r>
    </w:p>
    <w:p>
      <w:r>
        <w:t xml:space="preserve">4. Le chat est petit.  </w:t>
      </w:r>
    </w:p>
    <w:p>
      <w:r>
        <w:t xml:space="preserve">    The cat is small. </w:t>
      </w:r>
    </w:p>
    <w:p>
      <w:r>
        <w:t xml:space="preserve">5. J'ai un petit déjeuner léger.  </w:t>
      </w:r>
    </w:p>
    <w:p>
      <w:r>
        <w:t xml:space="preserve">     I have a light breakfast.</w:t>
      </w:r>
    </w:p>
    <w:p>
      <w:r>
        <w:t xml:space="preserve">6. Elle a un petit ami.   </w:t>
      </w:r>
    </w:p>
    <w:p>
      <w:r>
        <w:t xml:space="preserve">    She has a little boyfriend.</w:t>
      </w:r>
    </w:p>
    <w:p>
      <w:r>
        <w:t xml:space="preserve">7. Nous sommes petits enfants.  </w:t>
      </w:r>
    </w:p>
    <w:p>
      <w:r>
        <w:t xml:space="preserve">    We are small children. </w:t>
      </w:r>
    </w:p>
    <w:p>
      <w:r>
        <w:t xml:space="preserve">8. Le chien est petit, mais il mord beaucoup.  </w:t>
      </w:r>
    </w:p>
    <w:p>
      <w:r>
        <w:t xml:space="preserve">    The dog is small but it bites a lot.</w:t>
      </w:r>
    </w:p>
    <w:p>
      <w:r>
        <w:t xml:space="preserve">9. Il faut un petit outil pour réparer ça. </w:t>
      </w:r>
    </w:p>
    <w:p>
      <w:r>
        <w:t xml:space="preserve">    You need a small tool to fix that.</w:t>
      </w:r>
    </w:p>
    <w:p>
      <w:r>
        <w:t xml:space="preserve">10. Les petits enfants aiment jouer.   </w:t>
      </w:r>
    </w:p>
    <w:p>
      <w:r>
        <w:t xml:space="preserve">     Small children like to play.</w:t>
      </w:r>
    </w:p>
    <w:p/>
    <w:p>
      <w:r>
        <w:rPr>
          <w:b/>
        </w:rPr>
        <w:t>Word: Vivre | Meaning: To live</w:t>
      </w:r>
    </w:p>
    <w:p/>
    <w:p>
      <w:r>
        <w:t>1. Je **voue** à vivre une vie simple et paisible.</w:t>
      </w:r>
    </w:p>
    <w:p>
      <w:r>
        <w:t xml:space="preserve">    I vow to live a simple and peaceful life.</w:t>
      </w:r>
    </w:p>
    <w:p>
      <w:r>
        <w:t xml:space="preserve">2. Ils rêvent de **vivre** dans un pays plus sûr. </w:t>
      </w:r>
    </w:p>
    <w:p>
      <w:r>
        <w:t xml:space="preserve">    They dream of living in a safer country.</w:t>
      </w:r>
    </w:p>
    <w:p>
      <w:r>
        <w:t xml:space="preserve">3. L'objectif de l'étude est de comprendre comment **vérifier** la présence d'un virus.  </w:t>
      </w:r>
    </w:p>
    <w:p>
      <w:r>
        <w:t xml:space="preserve">   The study objective is to understand how to verify the presence of a virus.</w:t>
      </w:r>
    </w:p>
    <w:p>
      <w:r>
        <w:t xml:space="preserve">4. La femme **vivre** dans une grande ville et aimerait aller vivre en campagne. </w:t>
      </w:r>
    </w:p>
    <w:p>
      <w:r>
        <w:t xml:space="preserve">    The woman wants to live in a big city but also dreams of living in the countryside.</w:t>
      </w:r>
    </w:p>
    <w:p>
      <w:r>
        <w:t xml:space="preserve">5. On a besoin de faire un effort pour **vérifier** notre propre vie. </w:t>
      </w:r>
    </w:p>
    <w:p>
      <w:r>
        <w:t xml:space="preserve">   We need to make an effort to check our own life.</w:t>
      </w:r>
    </w:p>
    <w:p>
      <w:r>
        <w:t xml:space="preserve">6. Les enfants **vivre** dans une maison confortable et bien entretenue.  </w:t>
      </w:r>
    </w:p>
    <w:p>
      <w:r>
        <w:t xml:space="preserve">    The children live in a comfortable and well-maintained house.</w:t>
      </w:r>
    </w:p>
    <w:p>
      <w:r>
        <w:t xml:space="preserve">7. J'ai l'impression de **vérifier** mes émotions avec plus de conscience.  </w:t>
      </w:r>
    </w:p>
    <w:p>
      <w:r>
        <w:t xml:space="preserve">   I feel like I am verifying my emotions with more consciousness. </w:t>
      </w:r>
    </w:p>
    <w:p>
      <w:r>
        <w:t xml:space="preserve">8. Les animaux **vivre** dans des conditions difficiles, et il est important d'en faire plus pour les protéger. </w:t>
      </w:r>
    </w:p>
    <w:p>
      <w:r>
        <w:t xml:space="preserve">    Animals live in difficult conditions and it is important to do more to protect them.</w:t>
      </w:r>
    </w:p>
    <w:p>
      <w:r>
        <w:t xml:space="preserve">9.  J'ai besoin de **vérifier** mes documents avant de partir en voyage.   </w:t>
      </w:r>
    </w:p>
    <w:p>
      <w:r>
        <w:t xml:space="preserve">   I need to verify my documents before going on a trip. </w:t>
      </w:r>
    </w:p>
    <w:p>
      <w:r>
        <w:t xml:space="preserve">10. Un bon régime alimentaire et l'exercice physique sont essentiels pour **vivre** une vie plus saine.  </w:t>
      </w:r>
    </w:p>
    <w:p>
      <w:r>
        <w:t xml:space="preserve">    A healthy diet and exercise are essential for living a healthier life.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J'ai une veste rouge.</w:t>
      </w:r>
    </w:p>
    <w:p>
      <w:r>
        <w:t xml:space="preserve">  I have a red jacket.</w:t>
      </w:r>
    </w:p>
    <w:p>
      <w:r>
        <w:t>4. Les tomates sont rouges.</w:t>
      </w:r>
    </w:p>
    <w:p>
      <w:r>
        <w:t xml:space="preserve">  Tomatoes are red. </w:t>
      </w:r>
    </w:p>
    <w:p>
      <w:r>
        <w:t>5.  Le soleil est rouge ce soir.</w:t>
      </w:r>
    </w:p>
    <w:p>
      <w:r>
        <w:t xml:space="preserve">   The sun is red this evening. </w:t>
      </w:r>
    </w:p>
    <w:p>
      <w:r>
        <w:t xml:space="preserve">6. La robe de votre mère est rouge. </w:t>
      </w:r>
    </w:p>
    <w:p>
      <w:r>
        <w:t xml:space="preserve">  Your mother's dress is red. </w:t>
      </w:r>
    </w:p>
    <w:p>
      <w:r>
        <w:t xml:space="preserve">7. Le drapeau français est rouge, blanc et bleu. </w:t>
      </w:r>
    </w:p>
    <w:p>
      <w:r>
        <w:t xml:space="preserve">  The French flag is red, white, and blue. </w:t>
      </w:r>
    </w:p>
    <w:p>
      <w:r>
        <w:t xml:space="preserve">8. Les feuilles d'érable sont rouges en automne. </w:t>
      </w:r>
    </w:p>
    <w:p>
      <w:r>
        <w:t xml:space="preserve">   Maple leaves are red in autumn.</w:t>
      </w:r>
    </w:p>
    <w:p>
      <w:r>
        <w:t xml:space="preserve">9. Il y a un tableau rouge dans la salle. </w:t>
      </w:r>
    </w:p>
    <w:p>
      <w:r>
        <w:t xml:space="preserve">   There is a red painting in the hall. </w:t>
      </w:r>
    </w:p>
    <w:p>
      <w:r>
        <w:t xml:space="preserve">10.  Tu es très beau/belle avec ta robe rouge. </w:t>
      </w:r>
    </w:p>
    <w:p>
      <w:r>
        <w:t xml:space="preserve">    You look very handsome/beautiful with your red dress.</w:t>
      </w:r>
    </w:p>
    <w:p/>
    <w:p>
      <w:r>
        <w:rPr>
          <w:b/>
        </w:rPr>
        <w:t>Word: Fin | Meaning: end</w:t>
      </w:r>
    </w:p>
    <w:p/>
    <w:p>
      <w:r>
        <w:t xml:space="preserve">1.  La fête aura un fin après la soirée de mariage. </w:t>
      </w:r>
    </w:p>
    <w:p>
      <w:r>
        <w:t xml:space="preserve">    The party will have an end after the wedding reception.</w:t>
      </w:r>
    </w:p>
    <w:p>
      <w:r>
        <w:t>2.  Le film commence avec un début très intrigant, mais le final est décevant.</w:t>
      </w:r>
    </w:p>
    <w:p>
      <w:r>
        <w:t xml:space="preserve">    The movie starts with a very intriguing beginning, but the ending is disappointing.</w:t>
      </w:r>
    </w:p>
    <w:p>
      <w:r>
        <w:t xml:space="preserve">3.  Ce livre a une fin tragique. </w:t>
      </w:r>
    </w:p>
    <w:p>
      <w:r>
        <w:t xml:space="preserve">    This book has a tragic ending. </w:t>
      </w:r>
    </w:p>
    <w:p>
      <w:r>
        <w:t xml:space="preserve">4.  J'ai fini mes devoirs. </w:t>
      </w:r>
    </w:p>
    <w:p>
      <w:r>
        <w:t xml:space="preserve">   I finished my homework. </w:t>
      </w:r>
    </w:p>
    <w:p>
      <w:r>
        <w:t>5.  Le train arrive à la gare à l’heure et il y aura un fin de voyage à la station.</w:t>
      </w:r>
    </w:p>
    <w:p>
      <w:r>
        <w:t xml:space="preserve">   The train arrives at the station on time, and there will be a terminal trip at the station.</w:t>
      </w:r>
    </w:p>
    <w:p>
      <w:r>
        <w:t>6.  Mon ami vient d'arriver, il est impatient de finir son repas.</w:t>
      </w:r>
    </w:p>
    <w:p>
      <w:r>
        <w:t xml:space="preserve">    My friend just arrived; he is eager to finish his meal. </w:t>
      </w:r>
    </w:p>
    <w:p>
      <w:r>
        <w:t xml:space="preserve">7.  La danse continue jusqu'à la fin. </w:t>
      </w:r>
    </w:p>
    <w:p>
      <w:r>
        <w:t xml:space="preserve">   The dance continues until the end. </w:t>
      </w:r>
    </w:p>
    <w:p>
      <w:r>
        <w:t xml:space="preserve">8.  Le soleil se couche à l'horizon et la nuit commence. </w:t>
      </w:r>
    </w:p>
    <w:p>
      <w:r>
        <w:t xml:space="preserve">   The sun sets on the horizon, and night begins. </w:t>
      </w:r>
    </w:p>
    <w:p>
      <w:r>
        <w:t xml:space="preserve">9.  Après le repas, il est temps de terminer les tâches. </w:t>
      </w:r>
    </w:p>
    <w:p>
      <w:r>
        <w:t xml:space="preserve">    After the meal, it is time to finish tasks. </w:t>
      </w:r>
    </w:p>
    <w:p>
      <w:r>
        <w:t xml:space="preserve">10. J'ai fini mon café. </w:t>
      </w:r>
    </w:p>
    <w:p>
      <w:r>
        <w:t xml:space="preserve">    I finished my coffee.</w:t>
      </w:r>
    </w:p>
    <w:p/>
    <w:p>
      <w:r>
        <w:rPr>
          <w:b/>
        </w:rPr>
        <w:t>Word: Le | Meaning: The</w:t>
      </w:r>
    </w:p>
    <w:p/>
    <w:p>
      <w:r>
        <w:t>1.  Il est un homme avec une belle moustache, le long et élégant.</w:t>
      </w:r>
    </w:p>
    <w:p>
      <w:r>
        <w:t xml:space="preserve">    He is a man with a long and elegant mustache.</w:t>
      </w:r>
    </w:p>
    <w:p>
      <w:r>
        <w:t>2. Le soleil brille aujourd'hui, il fait beau.</w:t>
      </w:r>
    </w:p>
    <w:p>
      <w:r>
        <w:t xml:space="preserve">   The sun shines today, it's beautiful. </w:t>
      </w:r>
    </w:p>
    <w:p>
      <w:r>
        <w:t>3. Nous sommes allés au café pour prendre un café, le matin.</w:t>
      </w:r>
    </w:p>
    <w:p>
      <w:r>
        <w:t xml:space="preserve">  We went to the cafe to get coffee in the morning.</w:t>
      </w:r>
    </w:p>
    <w:p>
      <w:r>
        <w:t>4. Il a acheté des pommes à la boulangerie, le marché était plein de monde.</w:t>
      </w:r>
    </w:p>
    <w:p>
      <w:r>
        <w:t xml:space="preserve">  He bought apples at the bakery, the market was full of people. </w:t>
      </w:r>
    </w:p>
    <w:p>
      <w:r>
        <w:t>5. Le chat dort sur une chaise dans la pièce.</w:t>
      </w:r>
    </w:p>
    <w:p>
      <w:r>
        <w:t xml:space="preserve">  The cat sleeps on a chair in the room.</w:t>
      </w:r>
    </w:p>
    <w:p>
      <w:r>
        <w:t>6.  Tu as mangé le croissant avec du café, hier matin ?</w:t>
      </w:r>
    </w:p>
    <w:p>
      <w:r>
        <w:t xml:space="preserve">   Did you eat the croissant with coffee yesterday morning?</w:t>
      </w:r>
    </w:p>
    <w:p>
      <w:r>
        <w:t>7. Le livre était long et complexe, il ne l'avait pas compris.</w:t>
      </w:r>
    </w:p>
    <w:p>
      <w:r>
        <w:t xml:space="preserve">  The book was long and complex, he hadn’t understood it. </w:t>
      </w:r>
    </w:p>
    <w:p>
      <w:r>
        <w:t>8. Nous avons visité la ville de Paris, le Louvre est magnifique.</w:t>
      </w:r>
    </w:p>
    <w:p>
      <w:r>
        <w:t xml:space="preserve">   We visited the city of Paris, the Louvre is magnificent. </w:t>
      </w:r>
    </w:p>
    <w:p>
      <w:r>
        <w:t>9. J'aime lire des romans français, je suis toujours curieux.</w:t>
      </w:r>
    </w:p>
    <w:p>
      <w:r>
        <w:t xml:space="preserve">  I like to read French novels, I am always curious. </w:t>
      </w:r>
    </w:p>
    <w:p>
      <w:r>
        <w:t>10. Le chien a besoin d'une promenade dans la nature.</w:t>
      </w:r>
    </w:p>
    <w:p>
      <w:r>
        <w:t xml:space="preserve">   The dog needs a walk in nature.</w:t>
      </w:r>
    </w:p>
    <w:p/>
    <w:p>
      <w:r>
        <w:rPr>
          <w:b/>
        </w:rPr>
        <w:t>Word: Eau | Meaning: Water</w:t>
      </w:r>
    </w:p>
    <w:p/>
    <w:p>
      <w:r>
        <w:t>1. J'aime boire de l'eau tous les jours.</w:t>
      </w:r>
    </w:p>
    <w:p>
      <w:r>
        <w:t xml:space="preserve">   I like to drink water every day.</w:t>
      </w:r>
    </w:p>
    <w:p>
      <w:r>
        <w:t>2. L'eau est essentielle pour la vie.</w:t>
      </w:r>
    </w:p>
    <w:p>
      <w:r>
        <w:t xml:space="preserve">   Water is essential for life.</w:t>
      </w:r>
    </w:p>
    <w:p>
      <w:r>
        <w:t>3. La pluie est une source d'eau potable.</w:t>
      </w:r>
    </w:p>
    <w:p>
      <w:r>
        <w:t xml:space="preserve">   Rain is a source of drinkable water.</w:t>
      </w:r>
    </w:p>
    <w:p>
      <w:r>
        <w:t xml:space="preserve">4.  Nous avons besoin d'eau pour cuisiner. </w:t>
      </w:r>
    </w:p>
    <w:p>
      <w:r>
        <w:t xml:space="preserve">   We need water to cook.</w:t>
      </w:r>
    </w:p>
    <w:p>
      <w:r>
        <w:t>5.  L'eau est claire et cristalline.</w:t>
      </w:r>
    </w:p>
    <w:p>
      <w:r>
        <w:t xml:space="preserve">   Water is clear and crystalline.</w:t>
      </w:r>
    </w:p>
    <w:p>
      <w:r>
        <w:t xml:space="preserve">6.  Est-ce que vous avez de l'eau? </w:t>
      </w:r>
    </w:p>
    <w:p>
      <w:r>
        <w:t xml:space="preserve">   Do you have any water?</w:t>
      </w:r>
    </w:p>
    <w:p>
      <w:r>
        <w:t>7.  Il y a une bouteille d'eau dans la salle de bain.</w:t>
      </w:r>
    </w:p>
    <w:p>
      <w:r>
        <w:t xml:space="preserve">   There is a bottle of water in the bathroom.</w:t>
      </w:r>
    </w:p>
    <w:p>
      <w:r>
        <w:t>8.  Je prends une tasse d'eau pour me rehydrater.</w:t>
      </w:r>
    </w:p>
    <w:p>
      <w:r>
        <w:t xml:space="preserve">    I take a cup of water to hydrate myself. </w:t>
      </w:r>
    </w:p>
    <w:p>
      <w:r>
        <w:t xml:space="preserve">9.  L'eau est très importante pour la santé. </w:t>
      </w:r>
    </w:p>
    <w:p>
      <w:r>
        <w:t xml:space="preserve">   Water is very important for health. </w:t>
      </w:r>
    </w:p>
    <w:p>
      <w:r>
        <w:t>10. L’eau de mer est salée.</w:t>
      </w:r>
    </w:p>
    <w:p>
      <w:r>
        <w:t xml:space="preserve">   Seawater is salty.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  I am French.</w:t>
      </w:r>
    </w:p>
    <w:p>
      <w:r>
        <w:t>2. J'aime le cinéma.</w:t>
      </w:r>
    </w:p>
    <w:p>
      <w:r>
        <w:t xml:space="preserve">    I like cinema.</w:t>
      </w:r>
    </w:p>
    <w:p>
      <w:r>
        <w:t>3. Je parle quelques mots en anglais.</w:t>
      </w:r>
    </w:p>
    <w:p>
      <w:r>
        <w:t xml:space="preserve">    I speak a few words in English.</w:t>
      </w:r>
    </w:p>
    <w:p>
      <w:r>
        <w:t>4. Je vais au marché ce soir.</w:t>
      </w:r>
    </w:p>
    <w:p>
      <w:r>
        <w:t xml:space="preserve">    I am going to the market tonight. </w:t>
      </w:r>
    </w:p>
    <w:p>
      <w:r>
        <w:t>5. Je suis heureux de te voir.</w:t>
      </w:r>
    </w:p>
    <w:p>
      <w:r>
        <w:t xml:space="preserve">    It is nice to see you.</w:t>
      </w:r>
    </w:p>
    <w:p>
      <w:r>
        <w:t>6. J'ai besoin d'un stylo.</w:t>
      </w:r>
    </w:p>
    <w:p>
      <w:r>
        <w:t xml:space="preserve">    I need a pen.</w:t>
      </w:r>
    </w:p>
    <w:p>
      <w:r>
        <w:t>7. Je mange une pomme aujourd'hui.</w:t>
      </w:r>
    </w:p>
    <w:p>
      <w:r>
        <w:t xml:space="preserve">    I eat an apple today.</w:t>
      </w:r>
    </w:p>
    <w:p>
      <w:r>
        <w:t xml:space="preserve">8. Je bois du café au matin. </w:t>
      </w:r>
    </w:p>
    <w:p>
      <w:r>
        <w:t xml:space="preserve">    I drink coffee in the morning.</w:t>
      </w:r>
    </w:p>
    <w:p>
      <w:r>
        <w:t xml:space="preserve">9. Je rêve de voyager en Europe. </w:t>
      </w:r>
    </w:p>
    <w:p>
      <w:r>
        <w:t xml:space="preserve">    I dream of traveling in Europe.</w:t>
      </w:r>
    </w:p>
    <w:p>
      <w:r>
        <w:t>10. J'ai étudié la géographie hier.</w:t>
      </w:r>
    </w:p>
    <w:p>
      <w:r>
        <w:t xml:space="preserve">   I studied geography yesterday.</w:t>
      </w:r>
    </w:p>
    <w:p/>
    <w:p>
      <w:r>
        <w:rPr>
          <w:b/>
        </w:rPr>
        <w:t>Word: Avant | Meaning: Before</w:t>
      </w:r>
    </w:p>
    <w:p/>
    <w:p>
      <w:r>
        <w:t>1. J'ai déjà fait mes courses avant le rendez-vous.</w:t>
      </w:r>
    </w:p>
    <w:p>
      <w:r>
        <w:t xml:space="preserve">    I already did my shopping before the meeting.</w:t>
      </w:r>
    </w:p>
    <w:p>
      <w:r>
        <w:t>2. L’heure du dîner est avant de commencer l’activité physique.</w:t>
      </w:r>
    </w:p>
    <w:p>
      <w:r>
        <w:t xml:space="preserve">    Dinner time comes before starting exercise. </w:t>
      </w:r>
    </w:p>
    <w:p>
      <w:r>
        <w:t>3. Ils sont arrivés avant moi, j’étais encore en train de me réchauffer.</w:t>
      </w:r>
    </w:p>
    <w:p>
      <w:r>
        <w:t xml:space="preserve">    They arrived earlier than me; I was still getting warmed up.</w:t>
      </w:r>
    </w:p>
    <w:p>
      <w:r>
        <w:t xml:space="preserve">4. Avant de partir, je vérifie mes documents. </w:t>
      </w:r>
    </w:p>
    <w:p>
      <w:r>
        <w:t xml:space="preserve">   Before leaving, I check my documents.</w:t>
      </w:r>
    </w:p>
    <w:p>
      <w:r>
        <w:t>5.  Avant le voyage, il est important d’organiser la logistique.</w:t>
      </w:r>
    </w:p>
    <w:p>
      <w:r>
        <w:t xml:space="preserve">    Before the trip, it's important to organize logistics.</w:t>
      </w:r>
    </w:p>
    <w:p>
      <w:r>
        <w:t>6. Il a toujours été très prudent avant de prendre des décisions importantes.</w:t>
      </w:r>
    </w:p>
    <w:p>
      <w:r>
        <w:t xml:space="preserve">    He has always been very cautious before making important decisions. </w:t>
      </w:r>
    </w:p>
    <w:p>
      <w:r>
        <w:t>7. Avant d’aller au cinéma, nous avons mangé un petit-déjeuner.</w:t>
      </w:r>
    </w:p>
    <w:p>
      <w:r>
        <w:t xml:space="preserve">    Before going to the cinema, we had a breakfast.</w:t>
      </w:r>
    </w:p>
    <w:p>
      <w:r>
        <w:t>8.  Avant d'écrire un article, il faut faire une recherche approfondie.</w:t>
      </w:r>
    </w:p>
    <w:p>
      <w:r>
        <w:t xml:space="preserve">   Before writing an article, it is important to do a thorough research.</w:t>
      </w:r>
    </w:p>
    <w:p>
      <w:r>
        <w:t xml:space="preserve">9. Avant de parler à la personne, il est crucial de bien se préparer. </w:t>
      </w:r>
    </w:p>
    <w:p>
      <w:r>
        <w:t xml:space="preserve">   Before talking to the person, it’s important to prepare well.</w:t>
      </w:r>
    </w:p>
    <w:p>
      <w:r>
        <w:t xml:space="preserve">10.  Avant d'aller au travail, j’ai fait une promenade dans le parc. </w:t>
      </w:r>
    </w:p>
    <w:p>
      <w:r>
        <w:t xml:space="preserve">    Before going to work, I took a walk in the park.</w:t>
      </w:r>
    </w:p>
    <w:p/>
    <w:p>
      <w:r>
        <w:rPr>
          <w:b/>
        </w:rPr>
        <w:t>Word: Se | Meaning: oneself</w:t>
      </w:r>
    </w:p>
    <w:p/>
    <w:p>
      <w:r>
        <w:t xml:space="preserve">1.  Je m'appelle Sophie. </w:t>
      </w:r>
    </w:p>
    <w:p>
      <w:r>
        <w:t xml:space="preserve">    My name is Sophie.</w:t>
      </w:r>
    </w:p>
    <w:p>
      <w:r>
        <w:t>2.  Elle est jolie.</w:t>
      </w:r>
    </w:p>
    <w:p>
      <w:r>
        <w:t xml:space="preserve">    She is pretty.</w:t>
      </w:r>
    </w:p>
    <w:p>
      <w:r>
        <w:t>3.  Tu as une belle robe.</w:t>
      </w:r>
    </w:p>
    <w:p>
      <w:r>
        <w:t xml:space="preserve">    You have a nice dress.</w:t>
      </w:r>
    </w:p>
    <w:p>
      <w:r>
        <w:t>4.  Vous êtes fatigués.</w:t>
      </w:r>
    </w:p>
    <w:p>
      <w:r>
        <w:t xml:space="preserve">    You are tired.</w:t>
      </w:r>
    </w:p>
    <w:p>
      <w:r>
        <w:t xml:space="preserve">5.  Ils sont heureux de voir nous. </w:t>
      </w:r>
    </w:p>
    <w:p>
      <w:r>
        <w:t xml:space="preserve">   They are happy to see us.</w:t>
      </w:r>
    </w:p>
    <w:p>
      <w:r>
        <w:t>6.  Je vais au marché aujourd'hui.</w:t>
      </w:r>
    </w:p>
    <w:p>
      <w:r>
        <w:t xml:space="preserve">    I am going to the market today.</w:t>
      </w:r>
    </w:p>
    <w:p>
      <w:r>
        <w:t>7.  Il a beaucoup d'amis.</w:t>
      </w:r>
    </w:p>
    <w:p>
      <w:r>
        <w:t xml:space="preserve">    He has many friends.</w:t>
      </w:r>
    </w:p>
    <w:p>
      <w:r>
        <w:t xml:space="preserve">8.  Vous parlez français? </w:t>
      </w:r>
    </w:p>
    <w:p>
      <w:r>
        <w:t xml:space="preserve">    Do you speak French?</w:t>
      </w:r>
    </w:p>
    <w:p>
      <w:r>
        <w:t xml:space="preserve">9.  J'ai faim.  </w:t>
      </w:r>
    </w:p>
    <w:p>
      <w:r>
        <w:t xml:space="preserve">    I am hungry.</w:t>
      </w:r>
    </w:p>
    <w:p>
      <w:r>
        <w:t xml:space="preserve">10. Vous êtes bien ? </w:t>
      </w:r>
    </w:p>
    <w:p>
      <w:r>
        <w:t xml:space="preserve">    Are you well?</w:t>
      </w:r>
    </w:p>
    <w:p/>
    <w:p>
      <w:r>
        <w:rPr>
          <w:b/>
        </w:rPr>
        <w:t>Word: Quitter | Meaning: To quit, to leave</w:t>
      </w:r>
    </w:p>
    <w:p/>
    <w:p>
      <w:r>
        <w:t>1. Je dois partir, je vais m'absenter pour un moment.</w:t>
      </w:r>
    </w:p>
    <w:p>
      <w:r>
        <w:t xml:space="preserve">    I need to leave, I'll be gone for a while.</w:t>
      </w:r>
    </w:p>
    <w:p>
      <w:r>
        <w:t>2. Il a décidé de quitter son emploi pour se concentrer sur sa famille.</w:t>
      </w:r>
    </w:p>
    <w:p>
      <w:r>
        <w:t xml:space="preserve">    He decided to quit his job to focus on his family. </w:t>
      </w:r>
    </w:p>
    <w:p>
      <w:r>
        <w:t>3. Elle a fini par quitter l'école après avoir subi beaucoup d'insultations.</w:t>
      </w:r>
    </w:p>
    <w:p>
      <w:r>
        <w:t xml:space="preserve">    She ended up quitting school after suffering a lot of insults.</w:t>
      </w:r>
    </w:p>
    <w:p>
      <w:r>
        <w:t>4.  Vous avez envie de quitter ce projet ?</w:t>
      </w:r>
    </w:p>
    <w:p>
      <w:r>
        <w:t xml:space="preserve">    Do you feel like quitting this project?</w:t>
      </w:r>
    </w:p>
    <w:p>
      <w:r>
        <w:t xml:space="preserve">5.  Ils ont décidé de quitter la ville pour s’installer dans un village. </w:t>
      </w:r>
    </w:p>
    <w:p>
      <w:r>
        <w:t xml:space="preserve">    They decided to quit the city to settle in a small village.</w:t>
      </w:r>
    </w:p>
    <w:p>
      <w:r>
        <w:t>6.  Elle a quitté son téléphone sur le quai et il a été volé.</w:t>
      </w:r>
    </w:p>
    <w:p>
      <w:r>
        <w:t xml:space="preserve">   She left her phone on the dock and it was stolen.</w:t>
      </w:r>
    </w:p>
    <w:p>
      <w:r>
        <w:t xml:space="preserve">7. Les étudiants ont décidé de quitter la salle après avoir entendu des commentaires négatifs. </w:t>
      </w:r>
    </w:p>
    <w:p>
      <w:r>
        <w:t xml:space="preserve">    The students decided to leave the room after hearing some negative comments. </w:t>
      </w:r>
    </w:p>
    <w:p>
      <w:r>
        <w:t xml:space="preserve">8.  Il était trop fatigué pour continuer, il a donc décidé de quitter le marathon. </w:t>
      </w:r>
    </w:p>
    <w:p>
      <w:r>
        <w:t xml:space="preserve">   He was too tired to continue, so he decided to quit the marathon. </w:t>
      </w:r>
    </w:p>
    <w:p>
      <w:r>
        <w:t xml:space="preserve">9.  Je vais essayer de me calmer et je vais m'éloigner des choses qui me mettent en colère. </w:t>
      </w:r>
    </w:p>
    <w:p>
      <w:r>
        <w:t xml:space="preserve">    I'm going to try to calm down and get away from things that make me angry. </w:t>
      </w:r>
    </w:p>
    <w:p>
      <w:r>
        <w:t>10. Il a décidé de quitter ses habitudes et de commencer à vivre une vie plus saine.</w:t>
      </w:r>
    </w:p>
    <w:p>
      <w:r>
        <w:t xml:space="preserve">   He decided to quit his habits and start living a healthier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