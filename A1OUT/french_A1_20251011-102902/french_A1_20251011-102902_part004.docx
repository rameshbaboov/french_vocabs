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 xml:space="preserve">    What are you doing?</w:t>
      </w:r>
    </w:p>
    <w:p>
      <w:r>
        <w:t>2. Quoi de neuf ?</w:t>
      </w:r>
    </w:p>
    <w:p>
      <w:r>
        <w:t xml:space="preserve">    What's new?</w:t>
      </w:r>
    </w:p>
    <w:p>
      <w:r>
        <w:t>3. Qu'est-ce que vous aimez boire ?</w:t>
      </w:r>
    </w:p>
    <w:p>
      <w:r>
        <w:t xml:space="preserve">    What do you like to drink?</w:t>
      </w:r>
    </w:p>
    <w:p>
      <w:r>
        <w:t>4. Quoi dire à quelqu'un d'important ?</w:t>
      </w:r>
    </w:p>
    <w:p>
      <w:r>
        <w:t xml:space="preserve">    What should I tell someone important?</w:t>
      </w:r>
    </w:p>
    <w:p>
      <w:r>
        <w:t xml:space="preserve">5. Je ne sais pas quoi faire. </w:t>
      </w:r>
    </w:p>
    <w:p>
      <w:r>
        <w:t xml:space="preserve">    I don't know what to do.</w:t>
      </w:r>
    </w:p>
    <w:p>
      <w:r>
        <w:t>6. Qu'est-ce que le temps ?</w:t>
      </w:r>
    </w:p>
    <w:p>
      <w:r>
        <w:t xml:space="preserve">    What is time?</w:t>
      </w:r>
    </w:p>
    <w:p>
      <w:r>
        <w:t>7. Pourquoi aller au cinéma ?</w:t>
      </w:r>
    </w:p>
    <w:p>
      <w:r>
        <w:t xml:space="preserve">    Why go to the cinema?</w:t>
      </w:r>
    </w:p>
    <w:p>
      <w:r>
        <w:t>8. Quoi de plus intéressant ?</w:t>
      </w:r>
    </w:p>
    <w:p>
      <w:r>
        <w:t xml:space="preserve">    What's more interesting?</w:t>
      </w:r>
    </w:p>
    <w:p>
      <w:r>
        <w:t>9. Je voudrais savoir quoi faire.</w:t>
      </w:r>
    </w:p>
    <w:p>
      <w:r>
        <w:t xml:space="preserve">    I would like to know what to do.</w:t>
      </w:r>
    </w:p>
    <w:p>
      <w:r>
        <w:t>10. Qu'est-ce que l'amour ?</w:t>
      </w:r>
    </w:p>
    <w:p>
      <w:r>
        <w:t xml:space="preserve">    What is love?</w:t>
      </w:r>
    </w:p>
    <w:p/>
    <w:p>
      <w:r>
        <w:rPr>
          <w:b/>
        </w:rPr>
        <w:t>Word: Ici | Meaning: Here</w:t>
      </w:r>
    </w:p>
    <w:p/>
    <w:p>
      <w:r>
        <w:t xml:space="preserve">1. Je suis ici pour vous aider. </w:t>
      </w:r>
    </w:p>
    <w:p>
      <w:r>
        <w:t xml:space="preserve">   I am here to help you.</w:t>
      </w:r>
    </w:p>
    <w:p>
      <w:r>
        <w:t xml:space="preserve">2. L'école est ici. </w:t>
      </w:r>
    </w:p>
    <w:p>
      <w:r>
        <w:t xml:space="preserve">   The school is here.</w:t>
      </w:r>
    </w:p>
    <w:p>
      <w:r>
        <w:t xml:space="preserve">3. Vous avez besoin d'aide?  Ici, j'ai des réponses. </w:t>
      </w:r>
    </w:p>
    <w:p>
      <w:r>
        <w:t xml:space="preserve">   Do you need help? Here I have answers. </w:t>
      </w:r>
    </w:p>
    <w:p>
      <w:r>
        <w:t xml:space="preserve">4. C'est ici la bibliothèque. </w:t>
      </w:r>
    </w:p>
    <w:p>
      <w:r>
        <w:t xml:space="preserve">   This is the library.</w:t>
      </w:r>
    </w:p>
    <w:p>
      <w:r>
        <w:t xml:space="preserve">5. Tu es ici pour l’examen. </w:t>
      </w:r>
    </w:p>
    <w:p>
      <w:r>
        <w:t xml:space="preserve">   You are here for the exam.</w:t>
      </w:r>
    </w:p>
    <w:p>
      <w:r>
        <w:t>6. On mange ici au restaurant.</w:t>
      </w:r>
    </w:p>
    <w:p>
      <w:r>
        <w:t xml:space="preserve">    We eat here at the restaurant.</w:t>
      </w:r>
    </w:p>
    <w:p>
      <w:r>
        <w:t xml:space="preserve">7.  J’ai besoin de prendre un taxi, j'arrive ici. </w:t>
      </w:r>
    </w:p>
    <w:p>
      <w:r>
        <w:t xml:space="preserve">   I need to take a taxi, I am arriving here. </w:t>
      </w:r>
    </w:p>
    <w:p>
      <w:r>
        <w:t>8. L’hôpital est ici sur la rue verte.</w:t>
      </w:r>
    </w:p>
    <w:p>
      <w:r>
        <w:t xml:space="preserve">   The hospital is here on green street.</w:t>
      </w:r>
    </w:p>
    <w:p>
      <w:r>
        <w:t xml:space="preserve">9.  Je suis ici, c’est moi qui t'apporte les nouvelles. </w:t>
      </w:r>
    </w:p>
    <w:p>
      <w:r>
        <w:t xml:space="preserve">    I am here, it is me who brings you the news. </w:t>
      </w:r>
    </w:p>
    <w:p>
      <w:r>
        <w:t xml:space="preserve">10.  Il y a une voiture ici. </w:t>
      </w:r>
    </w:p>
    <w:p>
      <w:r>
        <w:t xml:space="preserve">   There is a car here.</w:t>
      </w:r>
    </w:p>
    <w:p/>
    <w:p>
      <w:r>
        <w:rPr>
          <w:b/>
        </w:rPr>
        <w:t>Word: Lui | Meaning: He</w:t>
      </w:r>
    </w:p>
    <w:p/>
    <w:p>
      <w:r>
        <w:t>1.  Lui donne une baguette de pain.  He gives him a loaf of bread.</w:t>
      </w:r>
    </w:p>
    <w:p>
      <w:r>
        <w:t>2.  Il lui demande s'il veut aller au cinéma. He asks him if he wants to go to the cinema.</w:t>
      </w:r>
    </w:p>
    <w:p>
      <w:r>
        <w:t>3.  Elle lui fait un dessin beau et coloré. She makes him a beautiful and colorful drawing.</w:t>
      </w:r>
    </w:p>
    <w:p>
      <w:r>
        <w:t>4.  Lui propose une boisson rafraîchissante. He offers him a refreshing drink.</w:t>
      </w:r>
    </w:p>
    <w:p>
      <w:r>
        <w:t>5.  Il lui parle de ses projets d'avenir. He talks to him about his future plans.</w:t>
      </w:r>
    </w:p>
    <w:p>
      <w:r>
        <w:t xml:space="preserve">6.  Vous lui avez dit de venir à la fête ?  Did you tell him to come to the party? </w:t>
      </w:r>
    </w:p>
    <w:p>
      <w:r>
        <w:t>7.  Lui a montré une photo de son chien. He showed her a photo of his dog.</w:t>
      </w:r>
    </w:p>
    <w:p>
      <w:r>
        <w:t>8.  Il lui donne un billet pour le concert. He gives him a ticket for the concert.</w:t>
      </w:r>
    </w:p>
    <w:p>
      <w:r>
        <w:t xml:space="preserve">9.   Elle lui a fait un cadeau d'anniversaire. She gave him a birthday gift. </w:t>
      </w:r>
    </w:p>
    <w:p>
      <w:r>
        <w:t>10.  Lui dit qu’il doit être patient. He tells him that he must be patient.</w:t>
      </w:r>
    </w:p>
    <w:p/>
    <w:p>
      <w:r>
        <w:rPr>
          <w:b/>
        </w:rPr>
        <w:t>Word: Que | Meaning: What</w:t>
      </w:r>
    </w:p>
    <w:p/>
    <w:p>
      <w:r>
        <w:t>1. Quelle magnifique vue !</w:t>
      </w:r>
    </w:p>
    <w:p>
      <w:r>
        <w:t xml:space="preserve">  What a beautiful view!</w:t>
      </w:r>
    </w:p>
    <w:p>
      <w:r>
        <w:t>2. Que faites-vous ce soir ?</w:t>
      </w:r>
    </w:p>
    <w:p>
      <w:r>
        <w:t xml:space="preserve">  What are you doing this evening?</w:t>
      </w:r>
    </w:p>
    <w:p>
      <w:r>
        <w:t xml:space="preserve">3. Je n'ai pas envie de sortir, que ce soit trop froid. </w:t>
      </w:r>
    </w:p>
    <w:p>
      <w:r>
        <w:t xml:space="preserve">  I don’t feel like going out, it's too cold.</w:t>
      </w:r>
    </w:p>
    <w:p>
      <w:r>
        <w:t>4. Que voulez-vous faire demain ?</w:t>
      </w:r>
    </w:p>
    <w:p>
      <w:r>
        <w:t xml:space="preserve">  What would you like to do tomorrow?</w:t>
      </w:r>
    </w:p>
    <w:p>
      <w:r>
        <w:t>5. Je ne suis pas sûr de l’heure, que pensez-vous ?</w:t>
      </w:r>
    </w:p>
    <w:p>
      <w:r>
        <w:t xml:space="preserve">  I am not sure what time it is, what do you think?</w:t>
      </w:r>
    </w:p>
    <w:p>
      <w:r>
        <w:t xml:space="preserve">6. Que dites-vous de cette cuisine ? </w:t>
      </w:r>
    </w:p>
    <w:p>
      <w:r>
        <w:t xml:space="preserve">  What do you think of this kitchen? </w:t>
      </w:r>
    </w:p>
    <w:p>
      <w:r>
        <w:t>7. Que veux-tu boire ?</w:t>
      </w:r>
    </w:p>
    <w:p>
      <w:r>
        <w:t xml:space="preserve">  What would you like to drink? </w:t>
      </w:r>
    </w:p>
    <w:p>
      <w:r>
        <w:t>8. Que me conseillez-vous de faire ?</w:t>
      </w:r>
    </w:p>
    <w:p>
      <w:r>
        <w:t xml:space="preserve">  What do you recommend I do? </w:t>
      </w:r>
    </w:p>
    <w:p>
      <w:r>
        <w:t>9. Qu'est-ce que vous aimez le plus ?</w:t>
      </w:r>
    </w:p>
    <w:p>
      <w:r>
        <w:t xml:space="preserve">  What is your favorite thing? </w:t>
      </w:r>
    </w:p>
    <w:p>
      <w:r>
        <w:t>10. Que pensez-vous des voyages en train ?</w:t>
      </w:r>
    </w:p>
    <w:p>
      <w:r>
        <w:t xml:space="preserve">   What do you think of traveling by train?</w:t>
      </w:r>
    </w:p>
    <w:p/>
    <w:p>
      <w:r>
        <w:rPr>
          <w:i/>
        </w:rPr>
        <w:t>Table: &lt;Furniture&gt; | Meaning: A piece of furniture for holding objects, often with a flat top and legs.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Le repas se prépare à la table.</w:t>
      </w:r>
    </w:p>
    <w:p>
      <w:r>
        <w:t xml:space="preserve">    Dinner is being prepared at the table.</w:t>
      </w:r>
    </w:p>
    <w:p>
      <w:r>
        <w:t>3. J'ai besoin d'une table pour travailler.</w:t>
      </w:r>
    </w:p>
    <w:p>
      <w:r>
        <w:t xml:space="preserve">    I need a table to work on. </w:t>
      </w:r>
    </w:p>
    <w:p>
      <w:r>
        <w:t>4. L’homme pose un livre sur la table.</w:t>
      </w:r>
    </w:p>
    <w:p>
      <w:r>
        <w:t xml:space="preserve">   The man puts a book down on the table.</w:t>
      </w:r>
    </w:p>
    <w:p>
      <w:r>
        <w:t>5. La table est toujours décorée de fleurs.</w:t>
      </w:r>
    </w:p>
    <w:p>
      <w:r>
        <w:t xml:space="preserve">    The table is always decorated with flowers.</w:t>
      </w:r>
    </w:p>
    <w:p>
      <w:r>
        <w:t>6. Il y a une table à l'entrée de la salle.</w:t>
      </w:r>
    </w:p>
    <w:p>
      <w:r>
        <w:t xml:space="preserve">    There is a table at the entrance of the room. </w:t>
      </w:r>
    </w:p>
    <w:p>
      <w:r>
        <w:t>7. J’ai oublié mon agenda sur la table.</w:t>
      </w:r>
    </w:p>
    <w:p>
      <w:r>
        <w:t xml:space="preserve">   I left my agenda on the table. </w:t>
      </w:r>
    </w:p>
    <w:p>
      <w:r>
        <w:t>8. La table est en métal et elle est très petite.</w:t>
      </w:r>
    </w:p>
    <w:p>
      <w:r>
        <w:t xml:space="preserve">  The table is made of metal and it's very small.</w:t>
      </w:r>
    </w:p>
    <w:p>
      <w:r>
        <w:t xml:space="preserve">9. Le restaurant a une table pour deux. </w:t>
      </w:r>
    </w:p>
    <w:p>
      <w:r>
        <w:t xml:space="preserve">    The restaurant has a table for two.</w:t>
      </w:r>
    </w:p>
    <w:p>
      <w:r>
        <w:t xml:space="preserve">10. La table de salle a un plateau de verre. </w:t>
      </w:r>
    </w:p>
    <w:p>
      <w:r>
        <w:t xml:space="preserve">   The dining room table has a glass tray.</w:t>
      </w:r>
    </w:p>
    <w:p/>
    <w:p>
      <w:r>
        <w:rPr>
          <w:b/>
        </w:rPr>
        <w:t>Word: Foyer | Meaning: Hall</w:t>
      </w:r>
    </w:p>
    <w:p/>
    <w:p>
      <w:r>
        <w:t>1. Le foyer est le principal point de rencontre pour les familles.</w:t>
      </w:r>
    </w:p>
    <w:p>
      <w:r>
        <w:t xml:space="preserve">   The living room is the main meeting place for families.</w:t>
      </w:r>
    </w:p>
    <w:p>
      <w:r>
        <w:t>2. Nous sommes allés au foyer pour discuter avec nos amis.</w:t>
      </w:r>
    </w:p>
    <w:p>
      <w:r>
        <w:t xml:space="preserve">   We went to the living room to discuss with our friends. </w:t>
      </w:r>
    </w:p>
    <w:p>
      <w:r>
        <w:t xml:space="preserve">3. Le foyer est une pièce confortable et accueillante. </w:t>
      </w:r>
    </w:p>
    <w:p>
      <w:r>
        <w:t xml:space="preserve">   The living room is a comfortable and welcoming space.  </w:t>
      </w:r>
    </w:p>
    <w:p>
      <w:r>
        <w:t>4. La cuisine de la maison est souvent située dans le foyer.</w:t>
      </w:r>
    </w:p>
    <w:p>
      <w:r>
        <w:t xml:space="preserve">   The kitchen of the house is often located in the living room.</w:t>
      </w:r>
    </w:p>
    <w:p>
      <w:r>
        <w:t xml:space="preserve">5. Il faut que je prenne un café au foyer avant de commencer le travail. </w:t>
      </w:r>
    </w:p>
    <w:p>
      <w:r>
        <w:t xml:space="preserve">   I need to take a coffee at the living room before I start working. </w:t>
      </w:r>
    </w:p>
    <w:p>
      <w:r>
        <w:t xml:space="preserve">6. La famille s'est retrouvée dans le foyer pour la fête d'anniversaire de leur enfant.  </w:t>
      </w:r>
    </w:p>
    <w:p>
      <w:r>
        <w:t xml:space="preserve">   The family gathered in the living room for their child’s birthday party. </w:t>
      </w:r>
    </w:p>
    <w:p>
      <w:r>
        <w:t xml:space="preserve">7. Le foyer est un espace central dans une maison, où l'on se rassemble. </w:t>
      </w:r>
    </w:p>
    <w:p>
      <w:r>
        <w:t xml:space="preserve">   The living room is a central space in a house where one gathers. </w:t>
      </w:r>
    </w:p>
    <w:p>
      <w:r>
        <w:t xml:space="preserve">8. J'ai besoin d'un peu de calme avant de commencer la soirée et je vais aller au foyer.  </w:t>
      </w:r>
    </w:p>
    <w:p>
      <w:r>
        <w:t xml:space="preserve">    I need some calm before I start the evening and I will go to the living room.  </w:t>
      </w:r>
    </w:p>
    <w:p>
      <w:r>
        <w:t xml:space="preserve">9. Les enfants aiment jouer dans le foyer, car c'est une ambiance agréable. </w:t>
      </w:r>
    </w:p>
    <w:p>
      <w:r>
        <w:t xml:space="preserve">   Children like playing in the living room because it is a pleasant atmosphere.  </w:t>
      </w:r>
    </w:p>
    <w:p>
      <w:r>
        <w:t xml:space="preserve">10. Le foyer de la maison est un endroit convivial et chaleureux.  </w:t>
      </w:r>
    </w:p>
    <w:p>
      <w:r>
        <w:t xml:space="preserve">    The living room of the house is a welcoming and warm place.</w:t>
      </w:r>
    </w:p>
    <w:p/>
    <w:p>
      <w:r>
        <w:rPr>
          <w:b/>
        </w:rPr>
        <w:t>Word: Ciel | Meaning: Sky</w:t>
      </w:r>
    </w:p>
    <w:p/>
    <w:p>
      <w:r>
        <w:t>1. Il adore regarder le ciel et rêver de voyages lointains.</w:t>
      </w:r>
    </w:p>
    <w:p>
      <w:r>
        <w:t xml:space="preserve">  He loves to look at the sky and dream of distant journeys.</w:t>
      </w:r>
    </w:p>
    <w:p>
      <w:r>
        <w:t xml:space="preserve">2. Le ciel était bleu et sans nuages, ce qui rendait la vue magnifique. </w:t>
      </w:r>
    </w:p>
    <w:p>
      <w:r>
        <w:t xml:space="preserve">  The sky was blue and cloudless, which made the view magnificent.</w:t>
      </w:r>
    </w:p>
    <w:p>
      <w:r>
        <w:t xml:space="preserve">3. Je me suis senti heureux au soleil pendant toute la journée. </w:t>
      </w:r>
    </w:p>
    <w:p>
      <w:r>
        <w:t xml:space="preserve">  I felt happy in the sun throughout the day. </w:t>
      </w:r>
    </w:p>
    <w:p>
      <w:r>
        <w:t>4. La couleur du ciel change en fonction de l'heure de la journée.</w:t>
      </w:r>
    </w:p>
    <w:p>
      <w:r>
        <w:t xml:space="preserve">  The color of the sky changes depending on the time of day. </w:t>
      </w:r>
    </w:p>
    <w:p>
      <w:r>
        <w:t>5. J'ai vu des oiseaux volant dans le ciel, et il y avait une grande beauté.</w:t>
      </w:r>
    </w:p>
    <w:p>
      <w:r>
        <w:t xml:space="preserve">  I saw birds flying in the sky, and there was great beauty. </w:t>
      </w:r>
    </w:p>
    <w:p>
      <w:r>
        <w:t xml:space="preserve">6. Le ciel est souvent décrit comme étant bleu ou gris en fonction de la météo. </w:t>
      </w:r>
    </w:p>
    <w:p>
      <w:r>
        <w:t xml:space="preserve">  The sky is often described as blue or gray depending on the weather. </w:t>
      </w:r>
    </w:p>
    <w:p>
      <w:r>
        <w:t xml:space="preserve">7. L'artiste a peint un paysage avec des nuages dans le ciel. </w:t>
      </w:r>
    </w:p>
    <w:p>
      <w:r>
        <w:t xml:space="preserve">  The artist painted a landscape with clouds in the sky. </w:t>
      </w:r>
    </w:p>
    <w:p>
      <w:r>
        <w:t xml:space="preserve">8. La nuit, le ciel est souvent couvert de étoiles. </w:t>
      </w:r>
    </w:p>
    <w:p>
      <w:r>
        <w:t xml:space="preserve">  At night, the sky is often covered by stars.</w:t>
      </w:r>
    </w:p>
    <w:p>
      <w:r>
        <w:t>9. Il y a beaucoup d’expressions en français pour décrire le ciel.</w:t>
      </w:r>
    </w:p>
    <w:p>
      <w:r>
        <w:t xml:space="preserve">   There are many expressions in French to describe the sky.</w:t>
      </w:r>
    </w:p>
    <w:p>
      <w:r>
        <w:t xml:space="preserve">10. Les nuages sont un élément important dans le ciel et ils peuvent être très variés. </w:t>
      </w:r>
    </w:p>
    <w:p>
      <w:r>
        <w:t xml:space="preserve">    Clouds are an important element in the sky and they can be very varied.</w:t>
      </w:r>
    </w:p>
    <w:p/>
    <w:p>
      <w:r>
        <w:rPr>
          <w:b/>
        </w:rPr>
        <w:t>Word: Savoir | Meaning: Know</w:t>
      </w:r>
    </w:p>
    <w:p/>
    <w:p>
      <w:r>
        <w:t>1. Je sais comment faire une pizza.</w:t>
      </w:r>
    </w:p>
    <w:p>
      <w:r>
        <w:t xml:space="preserve">    I know how to make a pizza.</w:t>
      </w:r>
    </w:p>
    <w:p>
      <w:r>
        <w:t>2. Vous savez où se trouve le marché ?</w:t>
      </w:r>
    </w:p>
    <w:p>
      <w:r>
        <w:t xml:space="preserve">    Do you know where the market is?</w:t>
      </w:r>
    </w:p>
    <w:p>
      <w:r>
        <w:t>3. Il sait parler anglais couramment.</w:t>
      </w:r>
    </w:p>
    <w:p>
      <w:r>
        <w:t xml:space="preserve">    He knows how to speak English well. </w:t>
      </w:r>
    </w:p>
    <w:p>
      <w:r>
        <w:t>4. Nous avons appris beaucoup de choses à la école.</w:t>
      </w:r>
    </w:p>
    <w:p>
      <w:r>
        <w:t xml:space="preserve">    We learned a lot of things at school. </w:t>
      </w:r>
    </w:p>
    <w:p>
      <w:r>
        <w:t>5. J'ai besoin d'un conseil, savez-vous comment faire?</w:t>
      </w:r>
    </w:p>
    <w:p>
      <w:r>
        <w:t xml:space="preserve">    I need some advice, do you know how to do it? </w:t>
      </w:r>
    </w:p>
    <w:p>
      <w:r>
        <w:t>6. Est-ce que vous avez déjà vu ce film ?</w:t>
      </w:r>
    </w:p>
    <w:p>
      <w:r>
        <w:t xml:space="preserve">    Have you seen this movie already?</w:t>
      </w:r>
    </w:p>
    <w:p>
      <w:r>
        <w:t>7. Il sait cuisiner des plats délicieux.</w:t>
      </w:r>
    </w:p>
    <w:p>
      <w:r>
        <w:t xml:space="preserve">    He knows how to cook delicious dishes. </w:t>
      </w:r>
    </w:p>
    <w:p>
      <w:r>
        <w:t xml:space="preserve">8.  Elle ne sait pas comment ouvrir la boîte. </w:t>
      </w:r>
    </w:p>
    <w:p>
      <w:r>
        <w:t xml:space="preserve">    She doesn't know how to open the box. </w:t>
      </w:r>
    </w:p>
    <w:p>
      <w:r>
        <w:t>9. Ils savent que le rendez-vous sera à l’hôtel.</w:t>
      </w:r>
    </w:p>
    <w:p>
      <w:r>
        <w:t xml:space="preserve">    They know that the meeting will be at the hotel. </w:t>
      </w:r>
    </w:p>
    <w:p>
      <w:r>
        <w:t>10. Tu sais combien il est important de parler anglais ?</w:t>
      </w:r>
    </w:p>
    <w:p>
      <w:r>
        <w:t xml:space="preserve">    Do you know how important it is to speak English?</w:t>
      </w:r>
    </w:p>
    <w:p/>
    <w:p>
      <w:r>
        <w:rPr>
          <w:b/>
        </w:rPr>
        <w:t>Word: Tout | Meaning: All, Everything</w:t>
      </w:r>
    </w:p>
    <w:p/>
    <w:p>
      <w:r>
        <w:t>1. Il faut tout faire pour réussir.</w:t>
      </w:r>
    </w:p>
    <w:p>
      <w:r>
        <w:t xml:space="preserve">    He must do everything to succeed.</w:t>
      </w:r>
    </w:p>
    <w:p>
      <w:r>
        <w:t>2. Tout le monde est invité à la fête.</w:t>
      </w:r>
    </w:p>
    <w:p>
      <w:r>
        <w:t xml:space="preserve">    Everyone is invited to the party.</w:t>
      </w:r>
    </w:p>
    <w:p>
      <w:r>
        <w:t>3. Je ne sais tout sur ce sujet.</w:t>
      </w:r>
    </w:p>
    <w:p>
      <w:r>
        <w:t xml:space="preserve">    I know everything about this subject. </w:t>
      </w:r>
    </w:p>
    <w:p>
      <w:r>
        <w:t>4. J'aime tout ce que vous avez fait.</w:t>
      </w:r>
    </w:p>
    <w:p>
      <w:r>
        <w:t xml:space="preserve">    I like everything you have done.</w:t>
      </w:r>
    </w:p>
    <w:p>
      <w:r>
        <w:t>5. Il n’a pas besoin de tout savoir avant de commencer.</w:t>
      </w:r>
    </w:p>
    <w:p>
      <w:r>
        <w:t xml:space="preserve">   He doesn't need to know everything before starting.</w:t>
      </w:r>
    </w:p>
    <w:p>
      <w:r>
        <w:t>6. Tout est prêt pour la soirée.</w:t>
      </w:r>
    </w:p>
    <w:p>
      <w:r>
        <w:t xml:space="preserve">   Everything is ready for the party. </w:t>
      </w:r>
    </w:p>
    <w:p>
      <w:r>
        <w:t>7. La voiture est toute neuve.</w:t>
      </w:r>
    </w:p>
    <w:p>
      <w:r>
        <w:t xml:space="preserve">    The car is brand new.</w:t>
      </w:r>
    </w:p>
    <w:p>
      <w:r>
        <w:t>8. Il a tout oublié à l’école.</w:t>
      </w:r>
    </w:p>
    <w:p>
      <w:r>
        <w:t xml:space="preserve">    He forgot everything at school.</w:t>
      </w:r>
    </w:p>
    <w:p>
      <w:r>
        <w:t>9. J'ai besoin de tout mes documents.</w:t>
      </w:r>
    </w:p>
    <w:p>
      <w:r>
        <w:t xml:space="preserve">    I need all my documents.  </w:t>
      </w:r>
    </w:p>
    <w:p>
      <w:r>
        <w:t xml:space="preserve">10. Je sais tout sur la France. </w:t>
      </w:r>
    </w:p>
    <w:p>
      <w:r>
        <w:t xml:space="preserve">   I know everything about France.</w:t>
      </w:r>
    </w:p>
    <w:p/>
    <w:p>
      <w:r>
        <w:rPr>
          <w:b/>
        </w:rPr>
        <w:t>Word: Vie | Meaning: Life</w:t>
      </w:r>
    </w:p>
    <w:p/>
    <w:p>
      <w:r>
        <w:t xml:space="preserve">1. J'ai une vie très active. </w:t>
      </w:r>
    </w:p>
    <w:p>
      <w:r>
        <w:t xml:space="preserve">  My life is very busy.</w:t>
      </w:r>
    </w:p>
    <w:p>
      <w:r>
        <w:t xml:space="preserve">2. La vie est trop courte pour la négliger. </w:t>
      </w:r>
    </w:p>
    <w:p>
      <w:r>
        <w:t xml:space="preserve">  Life is too short to neglect it.</w:t>
      </w:r>
    </w:p>
    <w:p>
      <w:r>
        <w:t>3. Elle vit dans un petit village au bord de la mer.</w:t>
      </w:r>
    </w:p>
    <w:p>
      <w:r>
        <w:t xml:space="preserve">   She lives in a small village on the coast.</w:t>
      </w:r>
    </w:p>
    <w:p>
      <w:r>
        <w:t>4. J'aime la vie, mais il y a des défis à relever.</w:t>
      </w:r>
    </w:p>
    <w:p>
      <w:r>
        <w:t xml:space="preserve">   I love life, but there are challenges to overcome. </w:t>
      </w:r>
    </w:p>
    <w:p>
      <w:r>
        <w:t>5. La vie est pleine de surprises.</w:t>
      </w:r>
    </w:p>
    <w:p>
      <w:r>
        <w:t xml:space="preserve">  Life is full of surprises.</w:t>
      </w:r>
    </w:p>
    <w:p>
      <w:r>
        <w:t>6. L'homme vit une autre vie dans la ville.</w:t>
      </w:r>
    </w:p>
    <w:p>
      <w:r>
        <w:t xml:space="preserve">  The man lives a different life in the city.</w:t>
      </w:r>
    </w:p>
    <w:p>
      <w:r>
        <w:t>7. Est-ce que vous avez une vie épanouie?</w:t>
      </w:r>
    </w:p>
    <w:p>
      <w:r>
        <w:t xml:space="preserve">   Do you have a fulfilling life? </w:t>
      </w:r>
    </w:p>
    <w:p>
      <w:r>
        <w:t xml:space="preserve">8. La vie est un voyage, pas une destination. </w:t>
      </w:r>
    </w:p>
    <w:p>
      <w:r>
        <w:t xml:space="preserve">  Life is a journey, not a destination. </w:t>
      </w:r>
    </w:p>
    <w:p>
      <w:r>
        <w:t>9. Je suis heureux de vivre cette expérience.</w:t>
      </w:r>
    </w:p>
    <w:p>
      <w:r>
        <w:t xml:space="preserve">    I am happy to experience this.</w:t>
      </w:r>
    </w:p>
    <w:p>
      <w:r>
        <w:t>10. Il faut profiter de la vie.</w:t>
      </w:r>
    </w:p>
    <w:p>
      <w:r>
        <w:t xml:space="preserve">   We must enjoy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