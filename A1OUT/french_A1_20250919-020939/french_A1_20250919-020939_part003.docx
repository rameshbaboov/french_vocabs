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Haus | Meaning: House</w:t>
      </w:r>
    </w:p>
    <w:p/>
    <w:p>
      <w:r>
        <w:t xml:space="preserve">1. Je vis dans un grand maison. </w:t>
      </w:r>
    </w:p>
    <w:p>
      <w:r>
        <w:t xml:space="preserve">    I live in a big house.</w:t>
      </w:r>
    </w:p>
    <w:p>
      <w:r>
        <w:t xml:space="preserve">2. L'appartement est à l'arrière de la maison. </w:t>
      </w:r>
    </w:p>
    <w:p>
      <w:r>
        <w:t xml:space="preserve">    The apartment is at the back of the house.</w:t>
      </w:r>
    </w:p>
    <w:p>
      <w:r>
        <w:t>3. La maison est assez grande pour nous tous.</w:t>
      </w:r>
    </w:p>
    <w:p>
      <w:r>
        <w:t xml:space="preserve">    The house is big enough for all of us.</w:t>
      </w:r>
    </w:p>
    <w:p>
      <w:r>
        <w:t xml:space="preserve">4. Je suis allé à une fête dans une maison de campagne.  </w:t>
      </w:r>
    </w:p>
    <w:p>
      <w:r>
        <w:t xml:space="preserve">    I went to a party in a country house. </w:t>
      </w:r>
    </w:p>
    <w:p>
      <w:r>
        <w:t xml:space="preserve">5. Le jardin de la maison est très joli. </w:t>
      </w:r>
    </w:p>
    <w:p>
      <w:r>
        <w:t xml:space="preserve">   The garden of the house is very pretty. </w:t>
      </w:r>
    </w:p>
    <w:p>
      <w:r>
        <w:t xml:space="preserve">6. La famille s'est installée dans un nouvel appartement. </w:t>
      </w:r>
    </w:p>
    <w:p>
      <w:r>
        <w:t xml:space="preserve">   The family moved into a new apartment. </w:t>
      </w:r>
    </w:p>
    <w:p>
      <w:r>
        <w:t>7.  Le toit de la maison était recouvert de tuiles.</w:t>
      </w:r>
    </w:p>
    <w:p>
      <w:r>
        <w:t xml:space="preserve">    The roof of the house was covered in tiles.</w:t>
      </w:r>
    </w:p>
    <w:p>
      <w:r>
        <w:t>8.  Le chien sifflait à l'extérieur de la maison.</w:t>
      </w:r>
    </w:p>
    <w:p>
      <w:r>
        <w:t xml:space="preserve">    The dog barked outside the house.</w:t>
      </w:r>
    </w:p>
    <w:p>
      <w:r>
        <w:t xml:space="preserve">9. L'eau est claire dans une maison propre. </w:t>
      </w:r>
    </w:p>
    <w:p>
      <w:r>
        <w:t xml:space="preserve">   Water is clear in a clean house.</w:t>
      </w:r>
    </w:p>
    <w:p>
      <w:r>
        <w:t xml:space="preserve">10. La cuisine de la maison est très fonctionnelle.  </w:t>
      </w:r>
    </w:p>
    <w:p>
      <w:r>
        <w:t xml:space="preserve">    The kitchen of the house is very functional.</w:t>
      </w:r>
    </w:p>
    <w:p/>
    <w:p>
      <w:r>
        <w:rPr>
          <w:b/>
        </w:rPr>
        <w:t>Word: Cat | Meaning: Cat</w:t>
      </w:r>
    </w:p>
    <w:p/>
    <w:p>
      <w:r>
        <w:t>1. Le chat est adorable.</w:t>
      </w:r>
    </w:p>
    <w:p>
      <w:r>
        <w:t xml:space="preserve">    The cat is adorable.</w:t>
      </w:r>
    </w:p>
    <w:p>
      <w:r>
        <w:t>2. J'aime beaucoup jouer avec mon chat.</w:t>
      </w:r>
    </w:p>
    <w:p>
      <w:r>
        <w:t xml:space="preserve">    I like playing with my cat a lot.</w:t>
      </w:r>
    </w:p>
    <w:p>
      <w:r>
        <w:t>3. Il faut nourrir le chat tous les jours.</w:t>
      </w:r>
    </w:p>
    <w:p>
      <w:r>
        <w:t xml:space="preserve">    You have to feed the cat every day. </w:t>
      </w:r>
    </w:p>
    <w:p>
      <w:r>
        <w:t>4. Le chat se promène dans la maison.</w:t>
      </w:r>
    </w:p>
    <w:p>
      <w:r>
        <w:t xml:space="preserve">    The cat walks around the house.</w:t>
      </w:r>
    </w:p>
    <w:p>
      <w:r>
        <w:t>5. Laisse-le dormir sur ta couverture.</w:t>
      </w:r>
    </w:p>
    <w:p>
      <w:r>
        <w:t xml:space="preserve">    Let it sleep on your blanket.</w:t>
      </w:r>
    </w:p>
    <w:p>
      <w:r>
        <w:t>6.  Mon chat est très indépendant.</w:t>
      </w:r>
    </w:p>
    <w:p>
      <w:r>
        <w:t xml:space="preserve">     My cat is very independent.</w:t>
      </w:r>
    </w:p>
    <w:p>
      <w:r>
        <w:t xml:space="preserve">7. Je ne peux pas aller au marché sans mon chat. </w:t>
      </w:r>
    </w:p>
    <w:p>
      <w:r>
        <w:t xml:space="preserve">    I can't go to the market without my cat.</w:t>
      </w:r>
    </w:p>
    <w:p>
      <w:r>
        <w:t>8. Le chat a un beau pelage.</w:t>
      </w:r>
    </w:p>
    <w:p>
      <w:r>
        <w:t xml:space="preserve">    The cat has beautiful fur.</w:t>
      </w:r>
    </w:p>
    <w:p>
      <w:r>
        <w:t xml:space="preserve">9.  Il est fatigué après avoir joué. </w:t>
      </w:r>
    </w:p>
    <w:p>
      <w:r>
        <w:t xml:space="preserve">    It's tired after playing.</w:t>
      </w:r>
    </w:p>
    <w:p>
      <w:r>
        <w:t>10. Les chats sont des animaux de compagnie.</w:t>
      </w:r>
    </w:p>
    <w:p>
      <w:r>
        <w:t xml:space="preserve">   Cats are pet animals.</w:t>
      </w:r>
    </w:p>
    <w:p/>
    <w:p>
      <w:r>
        <w:rPr>
          <w:b/>
        </w:rPr>
        <w:t>Word: Moi | Meaning: I</w:t>
      </w:r>
    </w:p>
    <w:p/>
    <w:p>
      <w:r>
        <w:t>1. Je m'appelle Marie.</w:t>
      </w:r>
    </w:p>
    <w:p>
      <w:r>
        <w:t xml:space="preserve">  My name is Marie.</w:t>
      </w:r>
    </w:p>
    <w:p>
      <w:r>
        <w:t>2. Moi, je suis contente de te voir.</w:t>
      </w:r>
    </w:p>
    <w:p>
      <w:r>
        <w:t xml:space="preserve">  I am happy to see you.</w:t>
      </w:r>
    </w:p>
    <w:p>
      <w:r>
        <w:t>3. La nourriture est délicieuse.</w:t>
      </w:r>
    </w:p>
    <w:p>
      <w:r>
        <w:t xml:space="preserve">  The food is delicious. </w:t>
      </w:r>
    </w:p>
    <w:p>
      <w:r>
        <w:t>4. Moi j’aime la musique classique.</w:t>
      </w:r>
    </w:p>
    <w:p>
      <w:r>
        <w:t xml:space="preserve">  I love classical music.</w:t>
      </w:r>
    </w:p>
    <w:p>
      <w:r>
        <w:t>5. J'ai besoin d'aide pour les devoirs.</w:t>
      </w:r>
    </w:p>
    <w:p>
      <w:r>
        <w:t xml:space="preserve">   I need help with my homework.</w:t>
      </w:r>
    </w:p>
    <w:p>
      <w:r>
        <w:t>6. Tu es très intelligent.</w:t>
      </w:r>
    </w:p>
    <w:p>
      <w:r>
        <w:t xml:space="preserve">  You are very smart.</w:t>
      </w:r>
    </w:p>
    <w:p>
      <w:r>
        <w:t>7. Il est très grand.</w:t>
      </w:r>
    </w:p>
    <w:p>
      <w:r>
        <w:t xml:space="preserve">  He is very tall. </w:t>
      </w:r>
    </w:p>
    <w:p>
      <w:r>
        <w:t>8. Je suis fatigué.</w:t>
      </w:r>
    </w:p>
    <w:p>
      <w:r>
        <w:t xml:space="preserve">  I am tired.</w:t>
      </w:r>
    </w:p>
    <w:p>
      <w:r>
        <w:t xml:space="preserve">9. Moi, je veux aller au cinéma. </w:t>
      </w:r>
    </w:p>
    <w:p>
      <w:r>
        <w:t xml:space="preserve">  I want to go to the cinema.</w:t>
      </w:r>
    </w:p>
    <w:p>
      <w:r>
        <w:t xml:space="preserve">10. Nous sommes tous les deux heureux de vous rencontrer. </w:t>
      </w:r>
    </w:p>
    <w:p>
      <w:r>
        <w:t xml:space="preserve">   We are both happy to meet you.</w:t>
      </w:r>
    </w:p>
    <w:p/>
    <w:p>
      <w:r>
        <w:rPr>
          <w:b/>
        </w:rPr>
        <w:t>Word: Belle | Meaning: beautiful</w:t>
      </w:r>
    </w:p>
    <w:p/>
    <w:p>
      <w:r>
        <w:t>1. La femme était belle et souriante.</w:t>
      </w:r>
    </w:p>
    <w:p>
      <w:r>
        <w:t xml:space="preserve">   The woman was beautiful and smiling.</w:t>
      </w:r>
    </w:p>
    <w:p>
      <w:r>
        <w:t>2. Il a une belle robe pour la fête.</w:t>
      </w:r>
    </w:p>
    <w:p>
      <w:r>
        <w:t xml:space="preserve">   He has a beautiful dress for the party.</w:t>
      </w:r>
    </w:p>
    <w:p>
      <w:r>
        <w:t>3. Le ciel était belle ce matin.</w:t>
      </w:r>
    </w:p>
    <w:p>
      <w:r>
        <w:t xml:space="preserve">   The sky was beautiful this morning.</w:t>
      </w:r>
    </w:p>
    <w:p>
      <w:r>
        <w:t xml:space="preserve">4. Les fleurs étaient belles dans le jardin. </w:t>
      </w:r>
    </w:p>
    <w:p>
      <w:r>
        <w:t xml:space="preserve">   The flowers were beautiful in the garden.</w:t>
      </w:r>
    </w:p>
    <w:p>
      <w:r>
        <w:t xml:space="preserve">5. Votre visage est belle. </w:t>
      </w:r>
    </w:p>
    <w:p>
      <w:r>
        <w:t xml:space="preserve">   Your face is beautiful.</w:t>
      </w:r>
    </w:p>
    <w:p>
      <w:r>
        <w:t>6.  J'adore votre sourire, il est belle.</w:t>
      </w:r>
    </w:p>
    <w:p>
      <w:r>
        <w:t xml:space="preserve">    I love your smile, it is beautiful.</w:t>
      </w:r>
    </w:p>
    <w:p>
      <w:r>
        <w:t xml:space="preserve">7. Cette maison a une belle architecture. </w:t>
      </w:r>
    </w:p>
    <w:p>
      <w:r>
        <w:t xml:space="preserve">   This house has a beautiful architecture.</w:t>
      </w:r>
    </w:p>
    <w:p>
      <w:r>
        <w:t xml:space="preserve">8. La musique était belle et mélodieuse. </w:t>
      </w:r>
    </w:p>
    <w:p>
      <w:r>
        <w:t xml:space="preserve">   The music was beautiful and melodic. </w:t>
      </w:r>
    </w:p>
    <w:p>
      <w:r>
        <w:t>9. L'histoire est belle et touchante.</w:t>
      </w:r>
    </w:p>
    <w:p>
      <w:r>
        <w:t xml:space="preserve">   The story is beautiful and touching.</w:t>
      </w:r>
    </w:p>
    <w:p>
      <w:r>
        <w:t xml:space="preserve">10.  Elle a une belle voix. </w:t>
      </w:r>
    </w:p>
    <w:p>
      <w:r>
        <w:t xml:space="preserve">    She has a beautiful voice.</w:t>
      </w:r>
    </w:p>
    <w:p/>
    <w:p>
      <w:r>
        <w:rPr>
          <w:b/>
        </w:rPr>
        <w:t>Word: Lumiere | Meaning: Light</w:t>
      </w:r>
    </w:p>
    <w:p/>
    <w:p>
      <w:r>
        <w:t xml:space="preserve">1. La lumière du soleil brille sur les montagnes.  </w:t>
      </w:r>
    </w:p>
    <w:p>
      <w:r>
        <w:t>The sun's light shines on the mountains.</w:t>
      </w:r>
    </w:p>
    <w:p>
      <w:r>
        <w:t>2. J'aime regarder la lumière dans les yeux de mes enfants.</w:t>
      </w:r>
    </w:p>
    <w:p>
      <w:r>
        <w:t>I like to look at the light in my children's eyes.</w:t>
      </w:r>
    </w:p>
    <w:p>
      <w:r>
        <w:t>3. La lampe de table éclaire le salon.</w:t>
      </w:r>
    </w:p>
    <w:p>
      <w:r>
        <w:t>The table lamp illuminates the living room.</w:t>
      </w:r>
    </w:p>
    <w:p>
      <w:r>
        <w:t>4.  La nuit, la lune donne une lumière douce et agréable.</w:t>
      </w:r>
    </w:p>
    <w:p>
      <w:r>
        <w:t xml:space="preserve">Nighttime, the moon gives a gentle and pleasant light. </w:t>
      </w:r>
    </w:p>
    <w:p>
      <w:r>
        <w:t>5. Les étoiles brillent avec une lumière éclatante.</w:t>
      </w:r>
    </w:p>
    <w:p>
      <w:r>
        <w:t>Stars shine with brilliant light.</w:t>
      </w:r>
    </w:p>
    <w:p>
      <w:r>
        <w:t xml:space="preserve">6. La lumière du feu est un symbole de convivialité. </w:t>
      </w:r>
    </w:p>
    <w:p>
      <w:r>
        <w:t xml:space="preserve">The firelight is a symbol of conviviality. </w:t>
      </w:r>
    </w:p>
    <w:p>
      <w:r>
        <w:t>7.  La lumière d'un feu d'artifice est spectaculaire.</w:t>
      </w:r>
    </w:p>
    <w:p>
      <w:r>
        <w:t xml:space="preserve">The light of fireworks is spectacular. </w:t>
      </w:r>
    </w:p>
    <w:p>
      <w:r>
        <w:t xml:space="preserve">8. Le soleil se couche et la nuit commence à arriver. </w:t>
      </w:r>
    </w:p>
    <w:p>
      <w:r>
        <w:t xml:space="preserve">The sun sets and the night begins to come. </w:t>
      </w:r>
    </w:p>
    <w:p>
      <w:r>
        <w:t>9. L’absence de lumière rend difficile la lecture.</w:t>
      </w:r>
    </w:p>
    <w:p>
      <w:r>
        <w:t>Lack of light makes it difficult to read.</w:t>
      </w:r>
    </w:p>
    <w:p>
      <w:r>
        <w:t xml:space="preserve">10.  Il est important d'avoir une lumière suffisante pour travailler. </w:t>
      </w:r>
    </w:p>
    <w:p>
      <w:r>
        <w:t>It is important to have sufficient light to work.</w:t>
      </w:r>
    </w:p>
    <w:p/>
    <w:p>
      <w:r>
        <w:rPr>
          <w:b/>
        </w:rPr>
        <w:t>Word: jouer | Meaning: to play</w:t>
      </w:r>
    </w:p>
    <w:p/>
    <w:p>
      <w:r>
        <w:t>1. J'aime jouer au tennis.</w:t>
      </w:r>
    </w:p>
    <w:p>
      <w:r>
        <w:t xml:space="preserve">   I like to play tennis.</w:t>
      </w:r>
    </w:p>
    <w:p>
      <w:r>
        <w:t>2. Il est temps de jouer à la musique.</w:t>
      </w:r>
    </w:p>
    <w:p>
      <w:r>
        <w:t xml:space="preserve">   It's time to play music. </w:t>
      </w:r>
    </w:p>
    <w:p>
      <w:r>
        <w:t xml:space="preserve">3.  Les enfants jouent dans le parc. </w:t>
      </w:r>
    </w:p>
    <w:p>
      <w:r>
        <w:t xml:space="preserve">   The children are playing in the park.</w:t>
      </w:r>
    </w:p>
    <w:p>
      <w:r>
        <w:t>4.  Voulez-vous jouer à un jeu de cartes ?</w:t>
      </w:r>
    </w:p>
    <w:p>
      <w:r>
        <w:t xml:space="preserve">    Do you want to play a card game?</w:t>
      </w:r>
    </w:p>
    <w:p>
      <w:r>
        <w:t>5.  Elle joue souvent aux jeux vidéos.</w:t>
      </w:r>
    </w:p>
    <w:p>
      <w:r>
        <w:t xml:space="preserve">    She plays video games often.</w:t>
      </w:r>
    </w:p>
    <w:p>
      <w:r>
        <w:t xml:space="preserve">6.  J'aime jouer à la campagne. </w:t>
      </w:r>
    </w:p>
    <w:p>
      <w:r>
        <w:t xml:space="preserve">   I like playing in the countryside. </w:t>
      </w:r>
    </w:p>
    <w:p>
      <w:r>
        <w:t>7.  Il y a des jeux pour les enfants dans le magasin.</w:t>
      </w:r>
    </w:p>
    <w:p>
      <w:r>
        <w:t xml:space="preserve">   There are games for children in the shop.</w:t>
      </w:r>
    </w:p>
    <w:p>
      <w:r>
        <w:t>8.  Nous jouons souvent de la musique en famille.</w:t>
      </w:r>
    </w:p>
    <w:p>
      <w:r>
        <w:t xml:space="preserve">    We often play music together as a family.</w:t>
      </w:r>
    </w:p>
    <w:p>
      <w:r>
        <w:t xml:space="preserve">9.  J'adore jouer avec mes amis. </w:t>
      </w:r>
    </w:p>
    <w:p>
      <w:r>
        <w:t xml:space="preserve">   I love to play with my friends.</w:t>
      </w:r>
    </w:p>
    <w:p>
      <w:r>
        <w:t xml:space="preserve">10. Ils ont joué à une partie d'échecs. </w:t>
      </w:r>
    </w:p>
    <w:p>
      <w:r>
        <w:t xml:space="preserve">    They played a game of chess.</w:t>
      </w:r>
    </w:p>
    <w:p/>
    <w:p>
      <w:r>
        <w:t>Mia: &lt;Nickname/Shortened form of name, often for a female&gt;</w:t>
      </w:r>
    </w:p>
    <w:p/>
    <w:p>
      <w:r>
        <w:t xml:space="preserve">1. Mia est une femme très gentille. </w:t>
      </w:r>
    </w:p>
    <w:p>
      <w:r>
        <w:t xml:space="preserve">   Mia is a very kind woman.</w:t>
      </w:r>
    </w:p>
    <w:p>
      <w:r>
        <w:t xml:space="preserve">2. Je connais Mia depuis longtemps. </w:t>
      </w:r>
    </w:p>
    <w:p>
      <w:r>
        <w:t xml:space="preserve">    I have known Mia for a long time.</w:t>
      </w:r>
    </w:p>
    <w:p>
      <w:r>
        <w:t>3. Mia adore la musique classique.</w:t>
      </w:r>
    </w:p>
    <w:p>
      <w:r>
        <w:t xml:space="preserve">    Mia loves classical music.</w:t>
      </w:r>
    </w:p>
    <w:p>
      <w:r>
        <w:t>4. Ils ont rencontré Mia hier au marché.</w:t>
      </w:r>
    </w:p>
    <w:p>
      <w:r>
        <w:t xml:space="preserve">    They met Mia yesterday at the market.</w:t>
      </w:r>
    </w:p>
    <w:p>
      <w:r>
        <w:t xml:space="preserve">5. Quelle est votre nom, Mia? </w:t>
      </w:r>
    </w:p>
    <w:p>
      <w:r>
        <w:t xml:space="preserve">   What is your name, Mia?</w:t>
      </w:r>
    </w:p>
    <w:p>
      <w:r>
        <w:t xml:space="preserve">6. La conversation était très facile avec Mia. </w:t>
      </w:r>
    </w:p>
    <w:p>
      <w:r>
        <w:t xml:space="preserve">   The conversation was very easy with Mia.</w:t>
      </w:r>
    </w:p>
    <w:p>
      <w:r>
        <w:t xml:space="preserve">7. Mia a un chat adorable. </w:t>
      </w:r>
    </w:p>
    <w:p>
      <w:r>
        <w:t xml:space="preserve">   Mia has an adorable cat.</w:t>
      </w:r>
    </w:p>
    <w:p>
      <w:r>
        <w:t xml:space="preserve">8. Je vous appelle Mia, il est important de l'écouter. </w:t>
      </w:r>
    </w:p>
    <w:p>
      <w:r>
        <w:t xml:space="preserve">   I call you Mia, it is important to listen to you. </w:t>
      </w:r>
    </w:p>
    <w:p>
      <w:r>
        <w:t>9. Il va la voir demain à Paris, avec Mia.</w:t>
      </w:r>
    </w:p>
    <w:p>
      <w:r>
        <w:t xml:space="preserve">  He will see her tomorrow in Paris with Mia. </w:t>
      </w:r>
    </w:p>
    <w:p>
      <w:r>
        <w:t>10. Mia aime voyager et découvrir de nouvelles cultures.</w:t>
      </w:r>
    </w:p>
    <w:p>
      <w:r>
        <w:t xml:space="preserve">    Mia loves to travel and discover new cultures.</w:t>
      </w:r>
    </w:p>
    <w:p/>
    <w:p>
      <w:r>
        <w:rPr>
          <w:b/>
        </w:rPr>
        <w:t>Word: noir | Meaning: black</w:t>
      </w:r>
    </w:p>
    <w:p/>
    <w:p>
      <w:r>
        <w:t>1. Le tableau est noir.</w:t>
      </w:r>
    </w:p>
    <w:p>
      <w:r>
        <w:t xml:space="preserve">   The table is black.</w:t>
      </w:r>
    </w:p>
    <w:p>
      <w:r>
        <w:t>2. La robe de Marie est noire.</w:t>
      </w:r>
    </w:p>
    <w:p>
      <w:r>
        <w:t xml:space="preserve">   Marie's dress is black.</w:t>
      </w:r>
    </w:p>
    <w:p>
      <w:r>
        <w:t xml:space="preserve">3. Il y a un noir dans la salle. </w:t>
      </w:r>
    </w:p>
    <w:p>
      <w:r>
        <w:t xml:space="preserve">   There's a black man in the room.</w:t>
      </w:r>
    </w:p>
    <w:p>
      <w:r>
        <w:t>4. Un café noir, s’il vous plaît.</w:t>
      </w:r>
    </w:p>
    <w:p>
      <w:r>
        <w:t xml:space="preserve">   A black coffee, please.</w:t>
      </w:r>
    </w:p>
    <w:p>
      <w:r>
        <w:t xml:space="preserve">5. Le ciel est noir aujourd'hui. </w:t>
      </w:r>
    </w:p>
    <w:p>
      <w:r>
        <w:t xml:space="preserve">   The sky is black today.</w:t>
      </w:r>
    </w:p>
    <w:p>
      <w:r>
        <w:t>6. Je préfère le chocolat noir.</w:t>
      </w:r>
    </w:p>
    <w:p>
      <w:r>
        <w:t xml:space="preserve">   I prefer dark chocolate.</w:t>
      </w:r>
    </w:p>
    <w:p>
      <w:r>
        <w:t>7. Son sourire était noir de mélancolie.</w:t>
      </w:r>
    </w:p>
    <w:p>
      <w:r>
        <w:t xml:space="preserve">   His smile was black with melancholy.</w:t>
      </w:r>
    </w:p>
    <w:p>
      <w:r>
        <w:t>8. La nuit est noire et la lune brille.</w:t>
      </w:r>
    </w:p>
    <w:p>
      <w:r>
        <w:t xml:space="preserve">   Night is black and the moon shines.</w:t>
      </w:r>
    </w:p>
    <w:p>
      <w:r>
        <w:t xml:space="preserve">9. Le livre est noir, il a quelques annotations. </w:t>
      </w:r>
    </w:p>
    <w:p>
      <w:r>
        <w:t xml:space="preserve">    The book is black, it has some notes.</w:t>
      </w:r>
    </w:p>
    <w:p>
      <w:r>
        <w:t>10. Il avait des yeux noirs et une mine sauvage.</w:t>
      </w:r>
    </w:p>
    <w:p>
      <w:r>
        <w:t xml:space="preserve">  He had black eyes and a wild face.</w:t>
      </w:r>
    </w:p>
    <w:p/>
    <w:p>
      <w:r>
        <w:rPr>
          <w:b/>
        </w:rPr>
        <w:t>Word: haut | Meaning: high</w:t>
      </w:r>
    </w:p>
    <w:p/>
    <w:p>
      <w:r>
        <w:t xml:space="preserve">1. Le mont est très haut. </w:t>
      </w:r>
    </w:p>
    <w:p>
      <w:r>
        <w:t xml:space="preserve">   The mountain is very high.</w:t>
      </w:r>
    </w:p>
    <w:p>
      <w:r>
        <w:t xml:space="preserve">2. J'ai un appartement au deuxième étage, il est au haut de l'immeuble. </w:t>
      </w:r>
    </w:p>
    <w:p>
      <w:r>
        <w:t xml:space="preserve">  I have an apartment on the second floor, it is at the top of the building.</w:t>
      </w:r>
    </w:p>
    <w:p>
      <w:r>
        <w:t xml:space="preserve">3. La fille est très haute. </w:t>
      </w:r>
    </w:p>
    <w:p>
      <w:r>
        <w:t xml:space="preserve">   The girl is very tall.</w:t>
      </w:r>
    </w:p>
    <w:p>
      <w:r>
        <w:t>4.  Le tableau est haut sur la table.</w:t>
      </w:r>
    </w:p>
    <w:p>
      <w:r>
        <w:t xml:space="preserve">   The painting is high on the table.</w:t>
      </w:r>
    </w:p>
    <w:p>
      <w:r>
        <w:t>5. Le ciel est très haut aujourd'hui.</w:t>
      </w:r>
    </w:p>
    <w:p>
      <w:r>
        <w:t xml:space="preserve">   The sky is very high today.</w:t>
      </w:r>
    </w:p>
    <w:p>
      <w:r>
        <w:t>6. L'arbre est plus haut que les autres.</w:t>
      </w:r>
    </w:p>
    <w:p>
      <w:r>
        <w:t xml:space="preserve">    The tree is higher than the others. </w:t>
      </w:r>
    </w:p>
    <w:p>
      <w:r>
        <w:t>7. La voiture roule sur la route très haute.</w:t>
      </w:r>
    </w:p>
    <w:p>
      <w:r>
        <w:t xml:space="preserve">   The car drives on the very high road.</w:t>
      </w:r>
    </w:p>
    <w:p>
      <w:r>
        <w:t xml:space="preserve">8.  Il a besoin d'aller haut en flèche pour atteindre son objectif. </w:t>
      </w:r>
    </w:p>
    <w:p>
      <w:r>
        <w:t xml:space="preserve">    He needs to go up high for him to achieve his goal. </w:t>
      </w:r>
    </w:p>
    <w:p>
      <w:r>
        <w:t xml:space="preserve">9. Il est difficile de monter la colline, il est très haut. </w:t>
      </w:r>
    </w:p>
    <w:p>
      <w:r>
        <w:t xml:space="preserve">   It is difficult to climb the hill, it is very high. </w:t>
      </w:r>
    </w:p>
    <w:p>
      <w:r>
        <w:t xml:space="preserve">10. L'enfant est en train d'apprendre à parler et à marcher, il a beaucoup d'autres choses à apprendre, il est encore petit. </w:t>
      </w:r>
    </w:p>
    <w:p>
      <w:r>
        <w:t xml:space="preserve">   The child is learning to speak and walk, he has many more things to learn, he is still young.</w:t>
      </w:r>
    </w:p>
    <w:p/>
    <w:p>
      <w:r>
        <w:rPr>
          <w:b/>
        </w:rPr>
        <w:t>Word: amour | Meaning: love</w:t>
      </w:r>
    </w:p>
    <w:p/>
    <w:p>
      <w:r>
        <w:t xml:space="preserve">1. J'aime beaucoup la cuisine française, mais mon amour pour la cuisine italienne est immense. </w:t>
      </w:r>
    </w:p>
    <w:p>
      <w:r>
        <w:t xml:space="preserve">    . I love French cooking very much, but my love for Italian cooking is enormous. </w:t>
      </w:r>
    </w:p>
    <w:p>
      <w:r>
        <w:t xml:space="preserve">2. La beauté de la nature est un amour profond que je ressens chaque jour.  </w:t>
      </w:r>
    </w:p>
    <w:p>
      <w:r>
        <w:t xml:space="preserve">   . The beauty of nature is a deep love that I feel each day. </w:t>
      </w:r>
    </w:p>
    <w:p>
      <w:r>
        <w:t xml:space="preserve">3. L'amour est une force puissante qui peut nous unir et nous guider dans nos actions. </w:t>
      </w:r>
    </w:p>
    <w:p>
      <w:r>
        <w:t xml:space="preserve">    . Love is a powerful force that can unite and guide us in our actions. </w:t>
      </w:r>
    </w:p>
    <w:p>
      <w:r>
        <w:t xml:space="preserve">4. Je vous aime sincèrement, et je suis heureux de partager cet amour avec vous.  </w:t>
      </w:r>
    </w:p>
    <w:p>
      <w:r>
        <w:t xml:space="preserve">    . I love you sincerely, and I'm happy to share this love with you. </w:t>
      </w:r>
    </w:p>
    <w:p>
      <w:r>
        <w:t>5. Le concept d'amour est universel et profondément ancré dans l'humanité.</w:t>
      </w:r>
    </w:p>
    <w:p>
      <w:r>
        <w:t xml:space="preserve">    . The concept of love is universal and deeply rooted in humanity.</w:t>
      </w:r>
    </w:p>
    <w:p>
      <w:r>
        <w:t xml:space="preserve">6. L'amour de la famille est un cadeau précieux que nous devons toujours apprécier. </w:t>
      </w:r>
    </w:p>
    <w:p>
      <w:r>
        <w:t xml:space="preserve">   . The love of family is a precious gift that we must always appreciate. </w:t>
      </w:r>
    </w:p>
    <w:p>
      <w:r>
        <w:t xml:space="preserve">7. La patience et l’écoute sont des éléments essentiels pour développer un amour sincère.  </w:t>
      </w:r>
    </w:p>
    <w:p>
      <w:r>
        <w:t xml:space="preserve">    . Patience and listening are essential elements for developing sincere love. </w:t>
      </w:r>
    </w:p>
    <w:p>
      <w:r>
        <w:t xml:space="preserve">8. L'amour est une source d'inspiration et de motivation dans la vie quotidienne.  </w:t>
      </w:r>
    </w:p>
    <w:p>
      <w:r>
        <w:t xml:space="preserve">   . Love is a source of inspiration and motivation in daily life. </w:t>
      </w:r>
    </w:p>
    <w:p>
      <w:r>
        <w:t xml:space="preserve">9. Je ressens l’amour pour mon animal domestique, un amour unique et profond.  </w:t>
      </w:r>
    </w:p>
    <w:p>
      <w:r>
        <w:t xml:space="preserve">    . I feel love for my pet animal, a unique and deep love.  </w:t>
      </w:r>
    </w:p>
    <w:p>
      <w:r>
        <w:t xml:space="preserve">10. L'amour est un sentiment noble et essentiel qui nous donne la force de surmonter les obstacles.   </w:t>
      </w:r>
    </w:p>
    <w:p>
      <w:r>
        <w:t xml:space="preserve">   . Love is a noble and essential feeling that gives us the strength to overcome obstacles.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