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J'ai une robe rouge. </w:t>
      </w:r>
    </w:p>
    <w:p>
      <w:r>
        <w:t xml:space="preserve">  I have a red dress.</w:t>
      </w:r>
    </w:p>
    <w:p>
      <w:r>
        <w:t xml:space="preserve">4. Il y a une fleur rouge dans la pièce. </w:t>
      </w:r>
    </w:p>
    <w:p>
      <w:r>
        <w:t xml:space="preserve">  There's a red flower in the room.</w:t>
      </w:r>
    </w:p>
    <w:p>
      <w:r>
        <w:t xml:space="preserve">5. La terre est rouge. </w:t>
      </w:r>
    </w:p>
    <w:p>
      <w:r>
        <w:t xml:space="preserve">  The earth is red.</w:t>
      </w:r>
    </w:p>
    <w:p>
      <w:r>
        <w:t xml:space="preserve">6. Le sang est rouge. </w:t>
      </w:r>
    </w:p>
    <w:p>
      <w:r>
        <w:t xml:space="preserve">  Blood is red.</w:t>
      </w:r>
    </w:p>
    <w:p>
      <w:r>
        <w:t xml:space="preserve">7. Les feux de circulation sont rouges. </w:t>
      </w:r>
    </w:p>
    <w:p>
      <w:r>
        <w:t xml:space="preserve">  Traffic lights are red.</w:t>
      </w:r>
    </w:p>
    <w:p>
      <w:r>
        <w:t xml:space="preserve">8. L'arbre était rouge d'automne. </w:t>
      </w:r>
    </w:p>
    <w:p>
      <w:r>
        <w:t xml:space="preserve">  The tree was red in autumn.</w:t>
      </w:r>
    </w:p>
    <w:p>
      <w:r>
        <w:t xml:space="preserve">9. Il a une expression rouge sur son visage. </w:t>
      </w:r>
    </w:p>
    <w:p>
      <w:r>
        <w:t xml:space="preserve">  He has a red expression on his face.</w:t>
      </w:r>
    </w:p>
    <w:p>
      <w:r>
        <w:t xml:space="preserve">10. La tomate est rouge. </w:t>
      </w:r>
    </w:p>
    <w:p>
      <w:r>
        <w:t xml:space="preserve">  The tomato is red.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</w:t>
      </w:r>
    </w:p>
    <w:p>
      <w:r>
        <w:t xml:space="preserve">    The ball is high in the sky.</w:t>
      </w:r>
    </w:p>
    <w:p>
      <w:r>
        <w:t xml:space="preserve">2. La fille est haute et élégante.  </w:t>
      </w:r>
    </w:p>
    <w:p>
      <w:r>
        <w:t xml:space="preserve">    The girl is tall and elegant.</w:t>
      </w:r>
    </w:p>
    <w:p>
      <w:r>
        <w:t xml:space="preserve">3.  Je suis fatigué, j’ai besoin de dormir. </w:t>
      </w:r>
    </w:p>
    <w:p>
      <w:r>
        <w:t xml:space="preserve">   I am tired, I need to sleep.</w:t>
      </w:r>
    </w:p>
    <w:p>
      <w:r>
        <w:t xml:space="preserve">4.  La maison est située sur un terrain haut. </w:t>
      </w:r>
    </w:p>
    <w:p>
      <w:r>
        <w:t xml:space="preserve">    The house is located on a high ground.</w:t>
      </w:r>
    </w:p>
    <w:p>
      <w:r>
        <w:t xml:space="preserve">5. L'air est froid et il fait beaucoup de vent. </w:t>
      </w:r>
    </w:p>
    <w:p>
      <w:r>
        <w:t xml:space="preserve">   The air is cold and there is a lot of wind. </w:t>
      </w:r>
    </w:p>
    <w:p>
      <w:r>
        <w:t xml:space="preserve">6. Le chien est haut et grand. </w:t>
      </w:r>
    </w:p>
    <w:p>
      <w:r>
        <w:t xml:space="preserve">    The dog is tall and big. </w:t>
      </w:r>
    </w:p>
    <w:p>
      <w:r>
        <w:t xml:space="preserve">7.  Le tableau affiche un paysage haut en couleur.  </w:t>
      </w:r>
    </w:p>
    <w:p>
      <w:r>
        <w:t xml:space="preserve">    The painting shows a landscape high in color.</w:t>
      </w:r>
    </w:p>
    <w:p>
      <w:r>
        <w:t>8. La femme porte une robe haute.</w:t>
      </w:r>
    </w:p>
    <w:p>
      <w:r>
        <w:t xml:space="preserve">   The woman wears a long dress. </w:t>
      </w:r>
    </w:p>
    <w:p>
      <w:r>
        <w:t xml:space="preserve">9. Mon frère est très haut, il mesure 1.90m. </w:t>
      </w:r>
    </w:p>
    <w:p>
      <w:r>
        <w:t xml:space="preserve">   My brother is very tall, he is 1.90m.</w:t>
      </w:r>
    </w:p>
    <w:p>
      <w:r>
        <w:t xml:space="preserve">10.  Elle a l'air de ne pas être vraiment contente. </w:t>
      </w:r>
    </w:p>
    <w:p>
      <w:r>
        <w:t xml:space="preserve">    She seems not to be really happy.</w:t>
      </w:r>
    </w:p>
    <w:p/>
    <w:p>
      <w:r>
        <w:t>Chat: Cat</w:t>
      </w:r>
    </w:p>
    <w:p/>
    <w:p>
      <w:r>
        <w:t>1. Il est dans le jardin, attendant un chat.</w:t>
      </w:r>
    </w:p>
    <w:p>
      <w:r>
        <w:t xml:space="preserve">   He is in the garden, waiting for a cat.</w:t>
      </w:r>
    </w:p>
    <w:p>
      <w:r>
        <w:t>2. Le chat se promène sur la table.</w:t>
      </w:r>
    </w:p>
    <w:p>
      <w:r>
        <w:t xml:space="preserve">   The cat walks on the table.</w:t>
      </w:r>
    </w:p>
    <w:p>
      <w:r>
        <w:t>3. Je suis fasciné par les chats.</w:t>
      </w:r>
    </w:p>
    <w:p>
      <w:r>
        <w:t xml:space="preserve">   I am fascinated by cats.</w:t>
      </w:r>
    </w:p>
    <w:p>
      <w:r>
        <w:t xml:space="preserve">4.  La chatte est très douce et amicale. </w:t>
      </w:r>
    </w:p>
    <w:p>
      <w:r>
        <w:t xml:space="preserve">   The kitten is very sweet and friendly.</w:t>
      </w:r>
    </w:p>
    <w:p>
      <w:r>
        <w:t>5. Un chat noir est un animal élégant.</w:t>
      </w:r>
    </w:p>
    <w:p>
      <w:r>
        <w:t xml:space="preserve">   A black cat is an elegant animal.</w:t>
      </w:r>
    </w:p>
    <w:p>
      <w:r>
        <w:t>6. Je veux acheter un chat à la maison.</w:t>
      </w:r>
    </w:p>
    <w:p>
      <w:r>
        <w:t xml:space="preserve">    I want to buy a cat at home.</w:t>
      </w:r>
    </w:p>
    <w:p>
      <w:r>
        <w:t xml:space="preserve">7.  Est-ce que tu t’amuses avec ton chat? </w:t>
      </w:r>
    </w:p>
    <w:p>
      <w:r>
        <w:t xml:space="preserve">    Are you having fun with your cat?</w:t>
      </w:r>
    </w:p>
    <w:p>
      <w:r>
        <w:t xml:space="preserve">8.  Le chat a peur de l'autre animal. </w:t>
      </w:r>
    </w:p>
    <w:p>
      <w:r>
        <w:t xml:space="preserve">   The cat is afraid of the other animal.</w:t>
      </w:r>
    </w:p>
    <w:p>
      <w:r>
        <w:t>9.  On joue à des jeux avec le chat.</w:t>
      </w:r>
    </w:p>
    <w:p>
      <w:r>
        <w:t xml:space="preserve">    We play games with the cat.</w:t>
      </w:r>
    </w:p>
    <w:p>
      <w:r>
        <w:t xml:space="preserve">10.  Il est important de prendre soin du chat. </w:t>
      </w:r>
    </w:p>
    <w:p>
      <w:r>
        <w:t xml:space="preserve">    It is important to take care of the cat.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The blue flower is magnificent.</w:t>
      </w:r>
    </w:p>
    <w:p>
      <w:r>
        <w:t>2. J'adore les fleurs d'été.</w:t>
      </w:r>
    </w:p>
    <w:p>
      <w:r>
        <w:t xml:space="preserve">   I love summer flowers.</w:t>
      </w:r>
    </w:p>
    <w:p>
      <w:r>
        <w:t>3. Les roses sont des fleurs romantiques.</w:t>
      </w:r>
    </w:p>
    <w:p>
      <w:r>
        <w:t xml:space="preserve">   Roses are romantic flowers.</w:t>
      </w:r>
    </w:p>
    <w:p>
      <w:r>
        <w:t>4. La fleur de l'âge est une belle tradition.</w:t>
      </w:r>
    </w:p>
    <w:p>
      <w:r>
        <w:t xml:space="preserve">   Flower of the age is a beautiful tradition. </w:t>
      </w:r>
    </w:p>
    <w:p>
      <w:r>
        <w:t>5. Cette fleur symbolise la renaissance.</w:t>
      </w:r>
    </w:p>
    <w:p>
      <w:r>
        <w:t xml:space="preserve">   This flower symbolizes rebirth.</w:t>
      </w:r>
    </w:p>
    <w:p>
      <w:r>
        <w:t xml:space="preserve">6. Il a offert une fleur à sa fiancée. </w:t>
      </w:r>
    </w:p>
    <w:p>
      <w:r>
        <w:t xml:space="preserve">   He gave his fiancée a flower. </w:t>
      </w:r>
    </w:p>
    <w:p>
      <w:r>
        <w:t xml:space="preserve">7. J'ai besoin de fleurs pour faire un bouquet. </w:t>
      </w:r>
    </w:p>
    <w:p>
      <w:r>
        <w:t xml:space="preserve">   I need flowers to make a bouquet. </w:t>
      </w:r>
    </w:p>
    <w:p>
      <w:r>
        <w:t>8. Le jardin est rempli de fleurs colorées.</w:t>
      </w:r>
    </w:p>
    <w:p>
      <w:r>
        <w:t xml:space="preserve">   The garden is filled with colorful flowers.</w:t>
      </w:r>
    </w:p>
    <w:p>
      <w:r>
        <w:t xml:space="preserve">9. La fleur de lys est une fleur symbole du royaume. </w:t>
      </w:r>
    </w:p>
    <w:p>
      <w:r>
        <w:t xml:space="preserve">   The lily flower is a symbol of the kingdom.</w:t>
      </w:r>
    </w:p>
    <w:p>
      <w:r>
        <w:t xml:space="preserve">10. J'aime les fleurs sauvages, mais j'ai aussi des fleurs cultivées. </w:t>
      </w:r>
    </w:p>
    <w:p>
      <w:r>
        <w:t xml:space="preserve">   I like wild flowers, but I also have cultivated flowers.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 xml:space="preserve">2. Il y a une lumière bleue dans la salle de classe. </w:t>
      </w:r>
    </w:p>
    <w:p>
      <w:r>
        <w:t xml:space="preserve">There is blue light in the classroom. </w:t>
      </w:r>
    </w:p>
    <w:p>
      <w:r>
        <w:t xml:space="preserve">3. Nous sommes allés au cinéma pour voir un film.  </w:t>
      </w:r>
    </w:p>
    <w:p>
      <w:r>
        <w:t>We went to the cinema to watch a movie.</w:t>
      </w:r>
    </w:p>
    <w:p>
      <w:r>
        <w:t xml:space="preserve">4. La lumière du lampadaire illumine le chemin.   </w:t>
      </w:r>
    </w:p>
    <w:p>
      <w:r>
        <w:t>The street lamp's light illuminates the path.</w:t>
      </w:r>
    </w:p>
    <w:p>
      <w:r>
        <w:t xml:space="preserve">5. J’aime regarder la lumière des étoiles pendant la nuit. </w:t>
      </w:r>
    </w:p>
    <w:p>
      <w:r>
        <w:t>I like watching the stars' light at night.</w:t>
      </w:r>
    </w:p>
    <w:p>
      <w:r>
        <w:t xml:space="preserve">6. Le feu crépite dans la cheminée, il y a beaucoup de lumière.  </w:t>
      </w:r>
    </w:p>
    <w:p>
      <w:r>
        <w:t>The fire crackles in the hearth, there is a lot of light.</w:t>
      </w:r>
    </w:p>
    <w:p>
      <w:r>
        <w:t xml:space="preserve">7. Elle était triste et elle n’avait pas de lumière dans ses yeux. </w:t>
      </w:r>
    </w:p>
    <w:p>
      <w:r>
        <w:t>She was sad and she didn't have light in her eyes.</w:t>
      </w:r>
    </w:p>
    <w:p>
      <w:r>
        <w:t xml:space="preserve">8. La lumière du feu crée une ambiance chaleureuse.  </w:t>
      </w:r>
    </w:p>
    <w:p>
      <w:r>
        <w:t>The firelight creates a warm atmosphere.</w:t>
      </w:r>
    </w:p>
    <w:p>
      <w:r>
        <w:t xml:space="preserve">9. Le ciel est plein de couleurs, il y a beaucoup de lumière.  </w:t>
      </w:r>
    </w:p>
    <w:p>
      <w:r>
        <w:t xml:space="preserve">The sky is full of colours, there is a lot of light. </w:t>
      </w:r>
    </w:p>
    <w:p>
      <w:r>
        <w:t xml:space="preserve">10. Il faut éteindre la lumière pour dormir. </w:t>
      </w:r>
    </w:p>
    <w:p>
      <w:r>
        <w:t>You need to turn off the light to sleep.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J'ai besoin d'aller à la maison.</w:t>
      </w:r>
    </w:p>
    <w:p>
      <w:r>
        <w:t xml:space="preserve">  I need to go home.</w:t>
      </w:r>
    </w:p>
    <w:p>
      <w:r>
        <w:t xml:space="preserve">3. Mes parents habitent dans une maison en ville. </w:t>
      </w:r>
    </w:p>
    <w:p>
      <w:r>
        <w:t xml:space="preserve">  My parents live in a city house.</w:t>
      </w:r>
    </w:p>
    <w:p>
      <w:r>
        <w:t>4. La maison est située au bord de l'eau.</w:t>
      </w:r>
    </w:p>
    <w:p>
      <w:r>
        <w:t xml:space="preserve">  The house is located by the water.</w:t>
      </w:r>
    </w:p>
    <w:p>
      <w:r>
        <w:t xml:space="preserve">5. Il y a beaucoup de lumière sur la table de la maison. </w:t>
      </w:r>
    </w:p>
    <w:p>
      <w:r>
        <w:t xml:space="preserve">   There is a lot of light on the table in the house.</w:t>
      </w:r>
    </w:p>
    <w:p>
      <w:r>
        <w:t xml:space="preserve">6. J'ai hâte d'aller dans ma maison après le travail. </w:t>
      </w:r>
    </w:p>
    <w:p>
      <w:r>
        <w:t xml:space="preserve">    I can't wait to go home after work.</w:t>
      </w:r>
    </w:p>
    <w:p>
      <w:r>
        <w:t>7. La maison est belle et moderne.</w:t>
      </w:r>
    </w:p>
    <w:p>
      <w:r>
        <w:t xml:space="preserve">  The house is beautiful and modern.</w:t>
      </w:r>
    </w:p>
    <w:p>
      <w:r>
        <w:t xml:space="preserve">8. Je vais à la maison pour manger. </w:t>
      </w:r>
    </w:p>
    <w:p>
      <w:r>
        <w:t xml:space="preserve">   I am going home to eat.</w:t>
      </w:r>
    </w:p>
    <w:p>
      <w:r>
        <w:t>9. La maison est équipée d'un jardin.</w:t>
      </w:r>
    </w:p>
    <w:p>
      <w:r>
        <w:t xml:space="preserve">  The house has a garden.</w:t>
      </w:r>
    </w:p>
    <w:p>
      <w:r>
        <w:t xml:space="preserve">10. J'adore passer du temps dans ma maison. </w:t>
      </w:r>
    </w:p>
    <w:p>
      <w:r>
        <w:t xml:space="preserve">    I love spending time in my house.</w:t>
      </w:r>
    </w:p>
    <w:p/>
    <w:p>
      <w:r>
        <w:rPr>
          <w:b/>
        </w:rPr>
        <w:t>Word: oui | Meaning: yes</w:t>
      </w:r>
    </w:p>
    <w:p/>
    <w:p>
      <w:r>
        <w:t>1. Oui, je suis content(e).</w:t>
      </w:r>
    </w:p>
    <w:p>
      <w:r>
        <w:t xml:space="preserve">   Yes, I am happy.</w:t>
      </w:r>
    </w:p>
    <w:p>
      <w:r>
        <w:t>2.  Il est chaud aujourd'hui, oui.</w:t>
      </w:r>
    </w:p>
    <w:p>
      <w:r>
        <w:t xml:space="preserve">    It is hot today, yes.</w:t>
      </w:r>
    </w:p>
    <w:p>
      <w:r>
        <w:t xml:space="preserve">3. Je voudrais un café, oui. </w:t>
      </w:r>
    </w:p>
    <w:p>
      <w:r>
        <w:t xml:space="preserve">   I would like a coffee, yes.</w:t>
      </w:r>
    </w:p>
    <w:p>
      <w:r>
        <w:t>4. La réponse est oui.</w:t>
      </w:r>
    </w:p>
    <w:p>
      <w:r>
        <w:t xml:space="preserve">   The answer is yes. </w:t>
      </w:r>
    </w:p>
    <w:p>
      <w:r>
        <w:t>5. Voulez-vous venir ? Oui.</w:t>
      </w:r>
    </w:p>
    <w:p>
      <w:r>
        <w:t xml:space="preserve">   Do you want to come? Yes.</w:t>
      </w:r>
    </w:p>
    <w:p>
      <w:r>
        <w:t>6.  Oui, j'aime bien l'été.</w:t>
      </w:r>
    </w:p>
    <w:p>
      <w:r>
        <w:t xml:space="preserve">    Yes, I like summer well. </w:t>
      </w:r>
    </w:p>
    <w:p>
      <w:r>
        <w:t>7.  C'est bon, oui !</w:t>
      </w:r>
    </w:p>
    <w:p>
      <w:r>
        <w:t xml:space="preserve">    That’s good, yes!</w:t>
      </w:r>
    </w:p>
    <w:p>
      <w:r>
        <w:t>8.  Elle est belle, oui.</w:t>
      </w:r>
    </w:p>
    <w:p>
      <w:r>
        <w:t xml:space="preserve">    She is beautiful, yes.</w:t>
      </w:r>
    </w:p>
    <w:p>
      <w:r>
        <w:t>9.  Je suis d'accord, oui.</w:t>
      </w:r>
    </w:p>
    <w:p>
      <w:r>
        <w:t xml:space="preserve">   I agree, yes.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doing well, thank you.</w:t>
      </w:r>
    </w:p>
    <w:p>
      <w:r>
        <w:t>2.  Comment allez-vous ?</w:t>
      </w:r>
    </w:p>
    <w:p>
      <w:r>
        <w:t xml:space="preserve">   How are you?</w:t>
      </w:r>
    </w:p>
    <w:p>
      <w:r>
        <w:t xml:space="preserve">3.  C’est bon, mais peut-être un peu froid. </w:t>
      </w:r>
    </w:p>
    <w:p>
      <w:r>
        <w:t xml:space="preserve">   It's good, but maybe a little cold.</w:t>
      </w:r>
    </w:p>
    <w:p>
      <w:r>
        <w:t xml:space="preserve">4.  La musique est bien agréable à l'oreille. </w:t>
      </w:r>
    </w:p>
    <w:p>
      <w:r>
        <w:t xml:space="preserve">   The music is well pleasant to the ear.</w:t>
      </w:r>
    </w:p>
    <w:p>
      <w:r>
        <w:t xml:space="preserve">5.  Il est très bien organisé pour son examen. </w:t>
      </w:r>
    </w:p>
    <w:p>
      <w:r>
        <w:t xml:space="preserve">   He is very well organized for his exam.</w:t>
      </w:r>
    </w:p>
    <w:p>
      <w:r>
        <w:t>6.  J’ai mangé bien aujourd’hui.</w:t>
      </w:r>
    </w:p>
    <w:p>
      <w:r>
        <w:t xml:space="preserve">   I ate well today.</w:t>
      </w:r>
    </w:p>
    <w:p>
      <w:r>
        <w:t xml:space="preserve">7.  Je suis content de voir vous. </w:t>
      </w:r>
    </w:p>
    <w:p>
      <w:r>
        <w:t xml:space="preserve">   I'm happy to see you.</w:t>
      </w:r>
    </w:p>
    <w:p>
      <w:r>
        <w:t>8.  Il y a une belle vue depuis la fenêtre.</w:t>
      </w:r>
    </w:p>
    <w:p>
      <w:r>
        <w:t xml:space="preserve">   There is a nice view from the window.</w:t>
      </w:r>
    </w:p>
    <w:p>
      <w:r>
        <w:t xml:space="preserve">9.  C'est un bon film, je pense que je vais le regarder encore. </w:t>
      </w:r>
    </w:p>
    <w:p>
      <w:r>
        <w:t xml:space="preserve">   It’s a good movie, I think I will watch it again.</w:t>
      </w:r>
    </w:p>
    <w:p>
      <w:r>
        <w:t xml:space="preserve">10. J'ai besoin de vous aider pour faire les courses. </w:t>
      </w:r>
    </w:p>
    <w:p>
      <w:r>
        <w:t xml:space="preserve">    I need your help to do the shopping.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Hello everyone!</w:t>
      </w:r>
    </w:p>
    <w:p>
      <w:r>
        <w:t>3.  Salut, j'ai besoin de ton aide.</w:t>
      </w:r>
    </w:p>
    <w:p>
      <w:r>
        <w:t xml:space="preserve">    Hi, I need your help.</w:t>
      </w:r>
    </w:p>
    <w:p>
      <w:r>
        <w:t xml:space="preserve">4.  Salut l'ami !  Comment allez-vous ? </w:t>
      </w:r>
    </w:p>
    <w:p>
      <w:r>
        <w:t xml:space="preserve">    Hey friend! How are you doing? </w:t>
      </w:r>
    </w:p>
    <w:p>
      <w:r>
        <w:t xml:space="preserve">5.  Salut ! Je suis ravi de te revoir. </w:t>
      </w:r>
    </w:p>
    <w:p>
      <w:r>
        <w:t xml:space="preserve">    Hello! It's nice to see you again. </w:t>
      </w:r>
    </w:p>
    <w:p>
      <w:r>
        <w:t xml:space="preserve">6.  La météo est très belle aujourd’hui, salut ! </w:t>
      </w:r>
    </w:p>
    <w:p>
      <w:r>
        <w:t xml:space="preserve">   The weather is beautiful today, hello!</w:t>
      </w:r>
    </w:p>
    <w:p>
      <w:r>
        <w:t xml:space="preserve">7.  Salut! J'ai un nouveau projet pour toi. </w:t>
      </w:r>
    </w:p>
    <w:p>
      <w:r>
        <w:t xml:space="preserve">    Hi! I have a new project for you. </w:t>
      </w:r>
    </w:p>
    <w:p>
      <w:r>
        <w:t xml:space="preserve">8.  Salut, j'espère que tu vas bien. </w:t>
      </w:r>
    </w:p>
    <w:p>
      <w:r>
        <w:t xml:space="preserve">    Hello, I hope you are doing well. </w:t>
      </w:r>
    </w:p>
    <w:p>
      <w:r>
        <w:t>9.  Salut les amis ! Qu'est-ce que vous faites ?</w:t>
      </w:r>
    </w:p>
    <w:p>
      <w:r>
        <w:t xml:space="preserve">   Hey friends! What are you doing?</w:t>
      </w:r>
    </w:p>
    <w:p>
      <w:r>
        <w:t xml:space="preserve">10. Salut, est-ce que vous avez envie de parler français ? </w:t>
      </w:r>
    </w:p>
    <w:p>
      <w:r>
        <w:t xml:space="preserve">    Hi, do you want to talk in French?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 aujourd'hui.</w:t>
      </w:r>
    </w:p>
    <w:p>
      <w:r>
        <w:t xml:space="preserve">   I am tired today.</w:t>
      </w:r>
    </w:p>
    <w:p>
      <w:r>
        <w:t>3. Bonjour à tous !</w:t>
      </w:r>
    </w:p>
    <w:p>
      <w:r>
        <w:t xml:space="preserve">   Hello everyone!</w:t>
      </w:r>
    </w:p>
    <w:p>
      <w:r>
        <w:t>4. Le soleil brille aujourd'hui.</w:t>
      </w:r>
    </w:p>
    <w:p>
      <w:r>
        <w:t xml:space="preserve">   The sun is shining today.</w:t>
      </w:r>
    </w:p>
    <w:p>
      <w:r>
        <w:t>5. Bonjour, j'ai besoin de votre aide.</w:t>
      </w:r>
    </w:p>
    <w:p>
      <w:r>
        <w:t xml:space="preserve">  Hello, I need your help.</w:t>
      </w:r>
    </w:p>
    <w:p>
      <w:r>
        <w:t xml:space="preserve">6. Bonjour ma famille, comment allez-vous ? </w:t>
      </w:r>
    </w:p>
    <w:p>
      <w:r>
        <w:t xml:space="preserve">  Hello my family, how are you?</w:t>
      </w:r>
    </w:p>
    <w:p>
      <w:r>
        <w:t>7. Le café est chaud et agréable.</w:t>
      </w:r>
    </w:p>
    <w:p>
      <w:r>
        <w:t xml:space="preserve">   The coffee is hot and pleasant. </w:t>
      </w:r>
    </w:p>
    <w:p>
      <w:r>
        <w:t>8. Bonjour à Paris!</w:t>
      </w:r>
    </w:p>
    <w:p>
      <w:r>
        <w:t xml:space="preserve">   Hello to Paris!</w:t>
      </w:r>
    </w:p>
    <w:p>
      <w:r>
        <w:t>9. Bonjour le monde, qu'est-ce que vous faites ?</w:t>
      </w:r>
    </w:p>
    <w:p>
      <w:r>
        <w:t xml:space="preserve">   Hello the world, what are you doing?</w:t>
      </w:r>
    </w:p>
    <w:p>
      <w:r>
        <w:t>10.  Bonjour, j'aime les vacances !</w:t>
      </w:r>
    </w:p>
    <w:p>
      <w:r>
        <w:t xml:space="preserve">   Hello, I love vacations!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