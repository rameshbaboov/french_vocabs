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>1.  La lumière du soleil brille à travers les arbres.</w:t>
      </w:r>
    </w:p>
    <w:p>
      <w:r>
        <w:t xml:space="preserve">    The sunlight shines through the trees.</w:t>
      </w:r>
    </w:p>
    <w:p>
      <w:r>
        <w:t>2. Je suis allée chercher la lumière dans une boîte de nuit.</w:t>
      </w:r>
    </w:p>
    <w:p>
      <w:r>
        <w:t xml:space="preserve">    I went to get the light in a nightclub. </w:t>
      </w:r>
    </w:p>
    <w:p>
      <w:r>
        <w:t>3. La lampe est trop faible, elle ne donne pas beaucoup de lumière.</w:t>
      </w:r>
    </w:p>
    <w:p>
      <w:r>
        <w:t xml:space="preserve">   The lamp is too weak; it doesn't give much light.</w:t>
      </w:r>
    </w:p>
    <w:p>
      <w:r>
        <w:t xml:space="preserve">4. J'aime les couleurs brillantes et vives, elles apportent une lumière à l’atmosphère. </w:t>
      </w:r>
    </w:p>
    <w:p>
      <w:r>
        <w:t xml:space="preserve">    I like bright and vibrant colors; they bring a light to the atmosphere. </w:t>
      </w:r>
    </w:p>
    <w:p>
      <w:r>
        <w:t xml:space="preserve">5. La lumière du feu crépite dans la nuit noire. </w:t>
      </w:r>
    </w:p>
    <w:p>
      <w:r>
        <w:t xml:space="preserve">   The firelight crackles in the black night. </w:t>
      </w:r>
    </w:p>
    <w:p>
      <w:r>
        <w:t xml:space="preserve">6. Il y avait une lumière au bout de la rue. </w:t>
      </w:r>
    </w:p>
    <w:p>
      <w:r>
        <w:t xml:space="preserve">  There was a light at the end of the street.</w:t>
      </w:r>
    </w:p>
    <w:p>
      <w:r>
        <w:t>7. L'éclairage est important pour que les gens puissent voir bien.</w:t>
      </w:r>
    </w:p>
    <w:p>
      <w:r>
        <w:t xml:space="preserve">    Lighting is important so people can see well. </w:t>
      </w:r>
    </w:p>
    <w:p>
      <w:r>
        <w:t xml:space="preserve">8. La lumière du jour nous permet de travailler plus efficacement. </w:t>
      </w:r>
    </w:p>
    <w:p>
      <w:r>
        <w:t xml:space="preserve">   Daylight allows us to work more effectively.</w:t>
      </w:r>
    </w:p>
    <w:p>
      <w:r>
        <w:t xml:space="preserve">9. Le soleil brille avec une intensité particulière à l’aube.  </w:t>
      </w:r>
    </w:p>
    <w:p>
      <w:r>
        <w:t xml:space="preserve">    The sun shines with particular intensity at dawn.</w:t>
      </w:r>
    </w:p>
    <w:p>
      <w:r>
        <w:t xml:space="preserve">10.  La lumière naturelle est meilleure que la lumière artificielle.  </w:t>
      </w:r>
    </w:p>
    <w:p>
      <w:r>
        <w:t xml:space="preserve">    Natural light is better than artificial light.</w:t>
      </w:r>
    </w:p>
    <w:p/>
    <w:p>
      <w:r>
        <w:t>Rose: &lt;flower&gt;</w:t>
      </w:r>
    </w:p>
    <w:p/>
    <w:p>
      <w:r>
        <w:t>1. J'adore la rose rouge.</w:t>
      </w:r>
    </w:p>
    <w:p>
      <w:r>
        <w:t xml:space="preserve">   I love the red rose.</w:t>
      </w:r>
    </w:p>
    <w:p>
      <w:r>
        <w:t>2. La rose est un symbole de passion.</w:t>
      </w:r>
    </w:p>
    <w:p>
      <w:r>
        <w:t xml:space="preserve">   The rose is a symbol of passion.</w:t>
      </w:r>
    </w:p>
    <w:p>
      <w:r>
        <w:t xml:space="preserve">3. Tu as une belle rose sur ta table? </w:t>
      </w:r>
    </w:p>
    <w:p>
      <w:r>
        <w:t xml:space="preserve">   Do you have a beautiful rose on your table?</w:t>
      </w:r>
    </w:p>
    <w:p>
      <w:r>
        <w:t>4. Le jardinier aime prendre soin de ses roses.</w:t>
      </w:r>
    </w:p>
    <w:p>
      <w:r>
        <w:t xml:space="preserve">   The gardener loves to take care of his roses.</w:t>
      </w:r>
    </w:p>
    <w:p>
      <w:r>
        <w:t>5. La rose est une fleur magnifique.</w:t>
      </w:r>
    </w:p>
    <w:p>
      <w:r>
        <w:t xml:space="preserve">   The rose is a magnificent flower.</w:t>
      </w:r>
    </w:p>
    <w:p>
      <w:r>
        <w:t>6. J'ai acheté une rose à mon ami pour son anniversaire.</w:t>
      </w:r>
    </w:p>
    <w:p>
      <w:r>
        <w:t xml:space="preserve">   I bought a rose for my friend for his birthday.</w:t>
      </w:r>
    </w:p>
    <w:p>
      <w:r>
        <w:t xml:space="preserve">7. Les roses blanches représentent la purity. </w:t>
      </w:r>
    </w:p>
    <w:p>
      <w:r>
        <w:t xml:space="preserve">   White roses represent purity.</w:t>
      </w:r>
    </w:p>
    <w:p>
      <w:r>
        <w:t>8. Il y a une rose jaune dans le vase de l'entrée.</w:t>
      </w:r>
    </w:p>
    <w:p>
      <w:r>
        <w:t xml:space="preserve">   There is a yellow rose in the vase at the entrance.</w:t>
      </w:r>
    </w:p>
    <w:p>
      <w:r>
        <w:t xml:space="preserve">9. La rose est cultivée dans les jardins partout dans le monde. </w:t>
      </w:r>
    </w:p>
    <w:p>
      <w:r>
        <w:t xml:space="preserve">   The rose is cultivated in gardens all over the world. </w:t>
      </w:r>
    </w:p>
    <w:p>
      <w:r>
        <w:t>10. La fleur de la rose est souvent utilisée pour décorer des événements importants.</w:t>
      </w:r>
    </w:p>
    <w:p>
      <w:r>
        <w:t xml:space="preserve">   The rose flower is often used to decorate important events.</w:t>
      </w:r>
    </w:p>
    <w:p/>
    <w:p>
      <w:r>
        <w:rPr>
          <w:b/>
        </w:rPr>
        <w:t>Word: mia | Meaning: meow</w:t>
      </w:r>
    </w:p>
    <w:p/>
    <w:p>
      <w:r>
        <w:t>1. Mia aime les films d'animation.</w:t>
      </w:r>
    </w:p>
    <w:p>
      <w:r>
        <w:t xml:space="preserve">  Mia likes animated films.</w:t>
      </w:r>
    </w:p>
    <w:p>
      <w:r>
        <w:t>2. Tu veux parler de la météo, mia?</w:t>
      </w:r>
    </w:p>
    <w:p>
      <w:r>
        <w:t xml:space="preserve">  Do you want to talk about the weather, Mia?</w:t>
      </w:r>
    </w:p>
    <w:p>
      <w:r>
        <w:t xml:space="preserve">3. La ville est belle, mia. </w:t>
      </w:r>
    </w:p>
    <w:p>
      <w:r>
        <w:t xml:space="preserve">   The city is beautiful, Mia.</w:t>
      </w:r>
    </w:p>
    <w:p>
      <w:r>
        <w:t>4. Je voudrais un café, merci, mia.</w:t>
      </w:r>
    </w:p>
    <w:p>
      <w:r>
        <w:t xml:space="preserve">   I would like a coffee, thank you, Mia.</w:t>
      </w:r>
    </w:p>
    <w:p>
      <w:r>
        <w:t xml:space="preserve">5.  Mia est très intelligente. </w:t>
      </w:r>
    </w:p>
    <w:p>
      <w:r>
        <w:t xml:space="preserve">  Mia is very intelligent.</w:t>
      </w:r>
    </w:p>
    <w:p>
      <w:r>
        <w:t xml:space="preserve">6.  Comment vas-tu, Mia? </w:t>
      </w:r>
    </w:p>
    <w:p>
      <w:r>
        <w:t xml:space="preserve">  How are you, Mia?</w:t>
      </w:r>
    </w:p>
    <w:p>
      <w:r>
        <w:t>7. Mia a besoin d'un peu de repos.</w:t>
      </w:r>
    </w:p>
    <w:p>
      <w:r>
        <w:t xml:space="preserve">  Mia needs a little rest.</w:t>
      </w:r>
    </w:p>
    <w:p>
      <w:r>
        <w:t xml:space="preserve">8. Il ne faut pas oublier mia. </w:t>
      </w:r>
    </w:p>
    <w:p>
      <w:r>
        <w:t xml:space="preserve">  We mustn't forget Mia.</w:t>
      </w:r>
    </w:p>
    <w:p>
      <w:r>
        <w:t>9. Mia est une personne agréable.</w:t>
      </w:r>
    </w:p>
    <w:p>
      <w:r>
        <w:t xml:space="preserve">  Mia is a pleasant person.</w:t>
      </w:r>
    </w:p>
    <w:p>
      <w:r>
        <w:t xml:space="preserve">10. Je suis heureux de te voir, Mia. </w:t>
      </w:r>
    </w:p>
    <w:p>
      <w:r>
        <w:t xml:space="preserve">   I am happy to see you, Mia.</w:t>
      </w:r>
    </w:p>
    <w:p/>
    <w:p>
      <w:r>
        <w:rPr>
          <w:i/>
        </w:rPr>
        <w:t>Play: &lt;noun&gt; | Meaning: a fun activity that involves doing something with your body or mind</w:t>
      </w:r>
    </w:p>
    <w:p/>
    <w:p>
      <w:r>
        <w:t>1.  J'aime jouer aux jeux de société avec mes amis.</w:t>
      </w:r>
    </w:p>
    <w:p>
      <w:r>
        <w:t xml:space="preserve">    Play board games with my friends.</w:t>
      </w:r>
    </w:p>
    <w:p>
      <w:r>
        <w:t>2.  Je veux jouer à la musique pour mon concert demain.</w:t>
      </w:r>
    </w:p>
    <w:p>
      <w:r>
        <w:t xml:space="preserve">    I want to play music for my concert tomorrow. </w:t>
      </w:r>
    </w:p>
    <w:p>
      <w:r>
        <w:t xml:space="preserve">3.  Elle joue au tennis tous les dimanches. </w:t>
      </w:r>
    </w:p>
    <w:p>
      <w:r>
        <w:t xml:space="preserve">    She plays tennis every Sunday. </w:t>
      </w:r>
    </w:p>
    <w:p>
      <w:r>
        <w:t xml:space="preserve">4.  L'enfant aime jouer dans la nature. </w:t>
      </w:r>
    </w:p>
    <w:p>
      <w:r>
        <w:t xml:space="preserve">    The child likes playing in nature. </w:t>
      </w:r>
    </w:p>
    <w:p>
      <w:r>
        <w:t xml:space="preserve">5.  Le chien a l'habitude de jouer avec son jouet préféré. </w:t>
      </w:r>
    </w:p>
    <w:p>
      <w:r>
        <w:t xml:space="preserve">    The dog is used to play with its favorite toy. </w:t>
      </w:r>
    </w:p>
    <w:p>
      <w:r>
        <w:t xml:space="preserve">6.  Les enfants jouent à l'école. </w:t>
      </w:r>
    </w:p>
    <w:p>
      <w:r>
        <w:t xml:space="preserve">    Children play at school. </w:t>
      </w:r>
    </w:p>
    <w:p>
      <w:r>
        <w:t xml:space="preserve">7.  Je joue au tennis chaque semaine. </w:t>
      </w:r>
    </w:p>
    <w:p>
      <w:r>
        <w:t xml:space="preserve">    I play tennis every week. </w:t>
      </w:r>
    </w:p>
    <w:p>
      <w:r>
        <w:t xml:space="preserve">8.  Le chat aime jouer avec les petits jouets. </w:t>
      </w:r>
    </w:p>
    <w:p>
      <w:r>
        <w:t xml:space="preserve">    The cat likes to play with the small toys. </w:t>
      </w:r>
    </w:p>
    <w:p>
      <w:r>
        <w:t xml:space="preserve">9.  Nous aimons jouer à des jeux de rôles amusants. </w:t>
      </w:r>
    </w:p>
    <w:p>
      <w:r>
        <w:t xml:space="preserve">    We love playing fun role-playing games. </w:t>
      </w:r>
    </w:p>
    <w:p>
      <w:r>
        <w:t xml:space="preserve">10. Il y a une grande fête pour jouer au foot. </w:t>
      </w:r>
    </w:p>
    <w:p>
      <w:r>
        <w:t xml:space="preserve">    There is a big party for playing football.</w:t>
      </w:r>
    </w:p>
    <w:p/>
    <w:p>
      <w:r>
        <w:rPr>
          <w:b/>
        </w:rPr>
        <w:t>Word: bleu | Meaning: blue</w:t>
      </w:r>
    </w:p>
    <w:p/>
    <w:p>
      <w:r>
        <w:t>1. La robe de Marie est bleue.</w:t>
      </w:r>
    </w:p>
    <w:p>
      <w:r>
        <w:t xml:space="preserve">   Marie's dress is blue.</w:t>
      </w:r>
    </w:p>
    <w:p>
      <w:r>
        <w:t>2. J'aime les vêtements bleus.</w:t>
      </w:r>
    </w:p>
    <w:p>
      <w:r>
        <w:t xml:space="preserve">   I like clothes in blue.</w:t>
      </w:r>
    </w:p>
    <w:p>
      <w:r>
        <w:t>3. Le ciel était bleu hier soir.</w:t>
      </w:r>
    </w:p>
    <w:p>
      <w:r>
        <w:t xml:space="preserve">   The sky was blue yesterday evening. </w:t>
      </w:r>
    </w:p>
    <w:p>
      <w:r>
        <w:t>4. Le drapeau français est bleu, blanc et rouge.</w:t>
      </w:r>
    </w:p>
    <w:p>
      <w:r>
        <w:t xml:space="preserve">   The French flag is blue, white and red. </w:t>
      </w:r>
    </w:p>
    <w:p>
      <w:r>
        <w:t>5. La fleur de lavande a des pétales bleus.</w:t>
      </w:r>
    </w:p>
    <w:p>
      <w:r>
        <w:t xml:space="preserve">   Lavender flower has blue petals.</w:t>
      </w:r>
    </w:p>
    <w:p>
      <w:r>
        <w:t>6. Il a un bleu pour les yeux.</w:t>
      </w:r>
    </w:p>
    <w:p>
      <w:r>
        <w:t xml:space="preserve">   He has blue eyes.</w:t>
      </w:r>
    </w:p>
    <w:p>
      <w:r>
        <w:t>7. Le poisson est bleu dans l'eau.</w:t>
      </w:r>
    </w:p>
    <w:p>
      <w:r>
        <w:t xml:space="preserve">   The fish is blue in the water. </w:t>
      </w:r>
    </w:p>
    <w:p>
      <w:r>
        <w:t>8. Il m’a dit que je devrais porter une robe bleue.</w:t>
      </w:r>
    </w:p>
    <w:p>
      <w:r>
        <w:t xml:space="preserve">   He told me that I should wear a blue dress.</w:t>
      </w:r>
    </w:p>
    <w:p>
      <w:r>
        <w:t>9. Un bleu à lavande est un parfum agréable.</w:t>
      </w:r>
    </w:p>
    <w:p>
      <w:r>
        <w:t xml:space="preserve">    A lavender blue fragrance is a nice smell.</w:t>
      </w:r>
    </w:p>
    <w:p>
      <w:r>
        <w:t>10.  Le ciel est bleu aujourd'hui, mais il va probablement faire mauvais temps.</w:t>
      </w:r>
    </w:p>
    <w:p>
      <w:r>
        <w:t xml:space="preserve">    The sky is blue today, but it will likely rain.</w:t>
      </w:r>
    </w:p>
    <w:p/>
    <w:p>
      <w:r>
        <w:rPr>
          <w:b/>
        </w:rPr>
        <w:t>Word: bébé | Meaning: baby</w:t>
      </w:r>
    </w:p>
    <w:p/>
    <w:p>
      <w:r>
        <w:t>1. Il est très content d'avoir un bébé.</w:t>
      </w:r>
    </w:p>
    <w:p>
      <w:r>
        <w:t xml:space="preserve">  He is very happy to have a baby.</w:t>
      </w:r>
    </w:p>
    <w:p>
      <w:r>
        <w:t>2. La maman porte son bébé dans ses bras.</w:t>
      </w:r>
    </w:p>
    <w:p>
      <w:r>
        <w:t xml:space="preserve">  The mother holds her baby in her arms.</w:t>
      </w:r>
    </w:p>
    <w:p>
      <w:r>
        <w:t>3. Le bébé dort paisiblement dans sa poussette.</w:t>
      </w:r>
    </w:p>
    <w:p>
      <w:r>
        <w:t xml:space="preserve">  The baby sleeps peacefully in his stroller.</w:t>
      </w:r>
    </w:p>
    <w:p>
      <w:r>
        <w:t xml:space="preserve">4. Ma grand-mère a un bébé adorable. </w:t>
      </w:r>
    </w:p>
    <w:p>
      <w:r>
        <w:t xml:space="preserve">  My grandmother has an adorable baby.</w:t>
      </w:r>
    </w:p>
    <w:p>
      <w:r>
        <w:t xml:space="preserve">5. J'ai hâte de voir mon bébé grandir. </w:t>
      </w:r>
    </w:p>
    <w:p>
      <w:r>
        <w:t xml:space="preserve">   I can't wait to see my baby grow.</w:t>
      </w:r>
    </w:p>
    <w:p>
      <w:r>
        <w:t>6. Le bébé a des yeux doux et des cheveux blonds.</w:t>
      </w:r>
    </w:p>
    <w:p>
      <w:r>
        <w:t xml:space="preserve">  The baby has soft eyes and blonde hair.</w:t>
      </w:r>
    </w:p>
    <w:p>
      <w:r>
        <w:t>7. Il pleut fort, mais le bébé se réchauffe facilement.</w:t>
      </w:r>
    </w:p>
    <w:p>
      <w:r>
        <w:t xml:space="preserve">   It is raining hard, but the baby gets warm easily.</w:t>
      </w:r>
    </w:p>
    <w:p>
      <w:r>
        <w:t xml:space="preserve">8. J'adore jouer avec mon bébé. </w:t>
      </w:r>
    </w:p>
    <w:p>
      <w:r>
        <w:t xml:space="preserve">   I love to play with my baby.</w:t>
      </w:r>
    </w:p>
    <w:p>
      <w:r>
        <w:t>9. Le bébé a besoin d'un câlin.</w:t>
      </w:r>
    </w:p>
    <w:p>
      <w:r>
        <w:t xml:space="preserve">  The baby needs a hug.</w:t>
      </w:r>
    </w:p>
    <w:p>
      <w:r>
        <w:t>10. Il est difficile de gérer un bébé tout seul.</w:t>
      </w:r>
    </w:p>
    <w:p>
      <w:r>
        <w:t xml:space="preserve">    It is difficult to manage a baby alone.</w:t>
      </w:r>
    </w:p>
    <w:p/>
    <w:p>
      <w:r>
        <w:rPr>
          <w:i/>
        </w:rPr>
        <w:t>Rose: &lt;flower&gt; | Meaning:  A flower, often of red color</w:t>
      </w:r>
    </w:p>
    <w:p/>
    <w:p>
      <w:r>
        <w:t>1. J'aime beaucoup les roses rouges.</w:t>
      </w:r>
    </w:p>
    <w:p>
      <w:r>
        <w:t xml:space="preserve">    I like very much the red roses.</w:t>
      </w:r>
    </w:p>
    <w:p>
      <w:r>
        <w:t>2. La rose de mon jardin est très belle.</w:t>
      </w:r>
    </w:p>
    <w:p>
      <w:r>
        <w:t xml:space="preserve">    The rose in my garden is very beautiful.</w:t>
      </w:r>
    </w:p>
    <w:p>
      <w:r>
        <w:t>3. Le bouquet de roses était magnifique.</w:t>
      </w:r>
    </w:p>
    <w:p>
      <w:r>
        <w:t xml:space="preserve">    The bunch of roses was magnificent.</w:t>
      </w:r>
    </w:p>
    <w:p>
      <w:r>
        <w:t>4.  Rose, peux-tu m'aider avec ce projet ?</w:t>
      </w:r>
    </w:p>
    <w:p>
      <w:r>
        <w:t xml:space="preserve">    Rose, can you help me with this project? </w:t>
      </w:r>
    </w:p>
    <w:p>
      <w:r>
        <w:t>5. J'ai offert une rose à ma mère pour son anniversaire.</w:t>
      </w:r>
    </w:p>
    <w:p>
      <w:r>
        <w:t xml:space="preserve">   I gifted my mother a rose for her birthday. </w:t>
      </w:r>
    </w:p>
    <w:p>
      <w:r>
        <w:t xml:space="preserve">6. Le parfum des roses est agréable. </w:t>
      </w:r>
    </w:p>
    <w:p>
      <w:r>
        <w:t xml:space="preserve">   The smell of the roses is nice.  </w:t>
      </w:r>
    </w:p>
    <w:p>
      <w:r>
        <w:t xml:space="preserve">7. Les roses sont un symbole de la vie. </w:t>
      </w:r>
    </w:p>
    <w:p>
      <w:r>
        <w:t xml:space="preserve">    Roses are a symbol of life.  </w:t>
      </w:r>
    </w:p>
    <w:p>
      <w:r>
        <w:t xml:space="preserve">8. La fleur de rose était fragile et délicatement colorée. </w:t>
      </w:r>
    </w:p>
    <w:p>
      <w:r>
        <w:t xml:space="preserve">    The rose flower was delicate and softly colored. </w:t>
      </w:r>
    </w:p>
    <w:p>
      <w:r>
        <w:t>9.  Le jardin des roses est un endroit magnifique à visiter.</w:t>
      </w:r>
    </w:p>
    <w:p>
      <w:r>
        <w:t xml:space="preserve">   The rose garden is a beautiful place to visit. </w:t>
      </w:r>
    </w:p>
    <w:p>
      <w:r>
        <w:t>10. La couleur rouge de la rose est très belle.</w:t>
      </w:r>
    </w:p>
    <w:p>
      <w:r>
        <w:t xml:space="preserve">   The red color of the rose is very pretty.</w:t>
      </w:r>
    </w:p>
    <w:p/>
    <w:p>
      <w:r>
        <w:rPr>
          <w:b/>
        </w:rPr>
        <w:t>Word: Jeu | Meaning: Game</w:t>
      </w:r>
    </w:p>
    <w:p/>
    <w:p>
      <w:r>
        <w:t xml:space="preserve">1. J'aime jouer à des jeux de société avec mes amis.  </w:t>
      </w:r>
    </w:p>
    <w:p>
      <w:r>
        <w:t xml:space="preserve">    I like playing board games with my friends.</w:t>
      </w:r>
    </w:p>
    <w:p>
      <w:r>
        <w:t xml:space="preserve">2. Le jeu de cartes est un jeu populaire en France.  </w:t>
      </w:r>
    </w:p>
    <w:p>
      <w:r>
        <w:t xml:space="preserve">    Playing cards is a popular game in France.</w:t>
      </w:r>
    </w:p>
    <w:p>
      <w:r>
        <w:t xml:space="preserve">3. Il est important de jouer à des jeux sains et amusants. </w:t>
      </w:r>
    </w:p>
    <w:p>
      <w:r>
        <w:t xml:space="preserve">    It's important to play healthy and fun games.</w:t>
      </w:r>
    </w:p>
    <w:p>
      <w:r>
        <w:t xml:space="preserve">4. J'ai joué à une partie de tennis aujourd'hui.   </w:t>
      </w:r>
    </w:p>
    <w:p>
      <w:r>
        <w:t xml:space="preserve">    I played a game of tennis today.</w:t>
      </w:r>
    </w:p>
    <w:p>
      <w:r>
        <w:t xml:space="preserve">5.  Le jeu de football est très populaire dans le monde entier. </w:t>
      </w:r>
    </w:p>
    <w:p>
      <w:r>
        <w:t xml:space="preserve">    The sport of football is very popular worldwide.</w:t>
      </w:r>
    </w:p>
    <w:p>
      <w:r>
        <w:t xml:space="preserve">6. Les enfants aiment jouer aux jeux d'extérieur.  </w:t>
      </w:r>
    </w:p>
    <w:p>
      <w:r>
        <w:t xml:space="preserve">    Children like playing outdoor games.</w:t>
      </w:r>
    </w:p>
    <w:p>
      <w:r>
        <w:t xml:space="preserve">7. Le jeu de l'échecs est un jeu complexe et stimulant.  </w:t>
      </w:r>
    </w:p>
    <w:p>
      <w:r>
        <w:t xml:space="preserve">    Chess game is a complex and stimulating game. </w:t>
      </w:r>
    </w:p>
    <w:p>
      <w:r>
        <w:t xml:space="preserve">8. Je ne suis pas très doué pour les jeux vidéo.  </w:t>
      </w:r>
    </w:p>
    <w:p>
      <w:r>
        <w:t xml:space="preserve">    I am not very good at video games. </w:t>
      </w:r>
    </w:p>
    <w:p>
      <w:r>
        <w:t xml:space="preserve">9. J’ai joué à une partie de Scrabble hier soir.  </w:t>
      </w:r>
    </w:p>
    <w:p>
      <w:r>
        <w:t xml:space="preserve">    I played a game of Scrabble last night.</w:t>
      </w:r>
    </w:p>
    <w:p>
      <w:r>
        <w:t xml:space="preserve">10.  Le jeu est un excellent moyen d'apprendre et de s'amuser.   </w:t>
      </w:r>
    </w:p>
    <w:p>
      <w:r>
        <w:t xml:space="preserve">    Playing is an excellent way to learn and have fun.</w:t>
      </w:r>
    </w:p>
    <w:p/>
    <w:p>
      <w:r>
        <w:rPr>
          <w:b/>
        </w:rPr>
        <w:t>Word: merci | Meaning: thank you</w:t>
      </w:r>
    </w:p>
    <w:p/>
    <w:p>
      <w:r>
        <w:t>1.  Je suis très reconnaissant(e).  Merci beaucoup.</w:t>
      </w:r>
    </w:p>
    <w:p>
      <w:r>
        <w:t xml:space="preserve">    Thank you very much.</w:t>
      </w:r>
    </w:p>
    <w:p>
      <w:r>
        <w:t>2.  Vous avez fait un excellent travail! Merci!</w:t>
      </w:r>
    </w:p>
    <w:p>
      <w:r>
        <w:t xml:space="preserve">    You did an excellent job! Thank you!</w:t>
      </w:r>
    </w:p>
    <w:p>
      <w:r>
        <w:t>3.  Est-ce que vous voulez manger quelque chose?  Merci.</w:t>
      </w:r>
    </w:p>
    <w:p>
      <w:r>
        <w:t xml:space="preserve">    Do you want to eat something? Thank you. </w:t>
      </w:r>
    </w:p>
    <w:p>
      <w:r>
        <w:t xml:space="preserve">4.  J'ai besoin d'aide.  Merci de m'aider. </w:t>
      </w:r>
    </w:p>
    <w:p>
      <w:r>
        <w:t xml:space="preserve">    I need help. Thank you for helping me. </w:t>
      </w:r>
    </w:p>
    <w:p>
      <w:r>
        <w:t>5.  C’est gentil de votre part! Merci.</w:t>
      </w:r>
    </w:p>
    <w:p>
      <w:r>
        <w:t xml:space="preserve">   It's kind of you! Thank you.</w:t>
      </w:r>
    </w:p>
    <w:p>
      <w:r>
        <w:t xml:space="preserve">6.  Il fait beau aujourd'hui, merci. </w:t>
      </w:r>
    </w:p>
    <w:p>
      <w:r>
        <w:t xml:space="preserve">    The weather is nice today, thank you.</w:t>
      </w:r>
    </w:p>
    <w:p>
      <w:r>
        <w:t xml:space="preserve">7.  J'ai besoin d'un café, merci. </w:t>
      </w:r>
    </w:p>
    <w:p>
      <w:r>
        <w:t xml:space="preserve">     I need a coffee, thank you.</w:t>
      </w:r>
    </w:p>
    <w:p>
      <w:r>
        <w:t xml:space="preserve">8.  Nous sommes contents de vous rencontrer! Merci beaucoup. </w:t>
      </w:r>
    </w:p>
    <w:p>
      <w:r>
        <w:t xml:space="preserve">    We are happy to meet you! Thank you very much.</w:t>
      </w:r>
    </w:p>
    <w:p>
      <w:r>
        <w:t>9.  Je suis heureux(se) de voir des amis! Merci !</w:t>
      </w:r>
    </w:p>
    <w:p>
      <w:r>
        <w:t xml:space="preserve">    It's nice to see friends! Thank you!</w:t>
      </w:r>
    </w:p>
    <w:p>
      <w:r>
        <w:t xml:space="preserve">10. Je vous remercie pour votre attention! </w:t>
      </w:r>
    </w:p>
    <w:p>
      <w:r>
        <w:t xml:space="preserve">   Thank you for your attention!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France.  </w:t>
      </w:r>
    </w:p>
    <w:p>
      <w:r>
        <w:t xml:space="preserve">   I have a deep love for France.</w:t>
      </w:r>
    </w:p>
    <w:p>
      <w:r>
        <w:t xml:space="preserve">2. L'amour est une force puissante qui nous guide. </w:t>
      </w:r>
    </w:p>
    <w:p>
      <w:r>
        <w:t xml:space="preserve">    Love is a powerful force that guides us.</w:t>
      </w:r>
    </w:p>
    <w:p>
      <w:r>
        <w:t xml:space="preserve">3. Il n'y a pas d'autre amour que l'amour de famille. </w:t>
      </w:r>
    </w:p>
    <w:p>
      <w:r>
        <w:t xml:space="preserve">   There is no other love than the love of family.</w:t>
      </w:r>
    </w:p>
    <w:p>
      <w:r>
        <w:t xml:space="preserve">4. Les enfants ont un amour innocent pour la nature. </w:t>
      </w:r>
    </w:p>
    <w:p>
      <w:r>
        <w:t xml:space="preserve">   Children have an innocent love for nature. </w:t>
      </w:r>
    </w:p>
    <w:p>
      <w:r>
        <w:t xml:space="preserve">5. L'amour est une lumière qui illumine nos vies.  </w:t>
      </w:r>
    </w:p>
    <w:p>
      <w:r>
        <w:t xml:space="preserve">    Love is a light that illuminates our lives.</w:t>
      </w:r>
    </w:p>
    <w:p>
      <w:r>
        <w:t xml:space="preserve">6. J'ai l'amour de tout ce que j'aime et je le garde dans mon cœur.  </w:t>
      </w:r>
    </w:p>
    <w:p>
      <w:r>
        <w:t xml:space="preserve">   I have the love of everything I love and keep it in my heart.</w:t>
      </w:r>
    </w:p>
    <w:p>
      <w:r>
        <w:t xml:space="preserve">7. Le couple doit cultiver l'amour à travers les moments difficiles. </w:t>
      </w:r>
    </w:p>
    <w:p>
      <w:r>
        <w:t xml:space="preserve">    The couple should cultivate love through challenging times. </w:t>
      </w:r>
    </w:p>
    <w:p>
      <w:r>
        <w:t xml:space="preserve">8. L'amour est la clé de la vie.  </w:t>
      </w:r>
    </w:p>
    <w:p>
      <w:r>
        <w:t xml:space="preserve">    Love is the key to life.</w:t>
      </w:r>
    </w:p>
    <w:p>
      <w:r>
        <w:t xml:space="preserve">9. La musique nous rappelle le grand amour que nous avons tous.   </w:t>
      </w:r>
    </w:p>
    <w:p>
      <w:r>
        <w:t xml:space="preserve">    Music reminds us of the great love we all have.</w:t>
      </w:r>
    </w:p>
    <w:p>
      <w:r>
        <w:t xml:space="preserve">10. L'amour est une force qui déplace les obstacles et donne du courage. </w:t>
      </w:r>
    </w:p>
    <w:p>
      <w:r>
        <w:t xml:space="preserve">    Love is a force that moves obstacles and gives courage.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