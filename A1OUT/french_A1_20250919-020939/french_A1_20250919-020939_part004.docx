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 Je vous remercie beaucoup pour votre aide.</w:t>
      </w:r>
    </w:p>
    <w:p>
      <w:r>
        <w:t xml:space="preserve">    Thank you very much for your help. </w:t>
      </w:r>
    </w:p>
    <w:p>
      <w:r>
        <w:t xml:space="preserve">2.  Merci de me montrer comment faire ça. </w:t>
      </w:r>
    </w:p>
    <w:p>
      <w:r>
        <w:t xml:space="preserve">    Thanks for showing me how to do this.</w:t>
      </w:r>
    </w:p>
    <w:p>
      <w:r>
        <w:t xml:space="preserve">3.  C'est gentil que vous m'ayez invité. </w:t>
      </w:r>
    </w:p>
    <w:p>
      <w:r>
        <w:t xml:space="preserve">    It's nice that you invited me.</w:t>
      </w:r>
    </w:p>
    <w:p>
      <w:r>
        <w:t>4.   Merci pour le café, c'est très apprécié.</w:t>
      </w:r>
    </w:p>
    <w:p>
      <w:r>
        <w:t xml:space="preserve">    Thank you for the coffee, it is greatly appreciated.</w:t>
      </w:r>
    </w:p>
    <w:p>
      <w:r>
        <w:t xml:space="preserve">5.  Merci de l'avoir fait. </w:t>
      </w:r>
    </w:p>
    <w:p>
      <w:r>
        <w:t xml:space="preserve">    Thanks for doing this.</w:t>
      </w:r>
    </w:p>
    <w:p>
      <w:r>
        <w:t>6. Merci d'être ici.</w:t>
      </w:r>
    </w:p>
    <w:p>
      <w:r>
        <w:t xml:space="preserve">    Thank you for being here.</w:t>
      </w:r>
    </w:p>
    <w:p>
      <w:r>
        <w:t>7.  Merci beaucoup pour votre aide!</w:t>
      </w:r>
    </w:p>
    <w:p>
      <w:r>
        <w:t xml:space="preserve">    Thank you very much for your help!</w:t>
      </w:r>
    </w:p>
    <w:p>
      <w:r>
        <w:t>8.   Je suis reconnaissant de votre présence.</w:t>
      </w:r>
    </w:p>
    <w:p>
      <w:r>
        <w:t xml:space="preserve">    I am grateful for your presence. </w:t>
      </w:r>
    </w:p>
    <w:p>
      <w:r>
        <w:t>9.   Merci de m'avoir aidé.</w:t>
      </w:r>
    </w:p>
    <w:p>
      <w:r>
        <w:t xml:space="preserve">    Thanks for helping me. </w:t>
      </w:r>
    </w:p>
    <w:p>
      <w:r>
        <w:t xml:space="preserve">10. Merci à toi, j'apprécie ça. </w:t>
      </w:r>
    </w:p>
    <w:p>
      <w:r>
        <w:t xml:space="preserve">    Thank you to you, I appreciate this.</w:t>
      </w:r>
    </w:p>
    <w:p/>
    <w:p>
      <w:r>
        <w:rPr>
          <w:b/>
        </w:rPr>
        <w:t>Word: jouer | Meaning: to play</w:t>
      </w:r>
    </w:p>
    <w:p/>
    <w:p>
      <w:r>
        <w:t>1. Je joue au tennis tous les week-ends.</w:t>
      </w:r>
    </w:p>
    <w:p>
      <w:r>
        <w:t xml:space="preserve">  I play tennis every weekend.</w:t>
      </w:r>
    </w:p>
    <w:p>
      <w:r>
        <w:t>2. Les enfants aiment jouer à la maison.</w:t>
      </w:r>
    </w:p>
    <w:p>
      <w:r>
        <w:t xml:space="preserve">  Children enjoy playing at home.</w:t>
      </w:r>
    </w:p>
    <w:p>
      <w:r>
        <w:t>3. Tu joues souvent de la musique?</w:t>
      </w:r>
    </w:p>
    <w:p>
      <w:r>
        <w:t xml:space="preserve">  Do you often play music?</w:t>
      </w:r>
    </w:p>
    <w:p>
      <w:r>
        <w:t>4. J'ai envie de jouer à un jeu vidéo.</w:t>
      </w:r>
    </w:p>
    <w:p>
      <w:r>
        <w:t xml:space="preserve">  I feel like playing a video game. </w:t>
      </w:r>
    </w:p>
    <w:p>
      <w:r>
        <w:t>5. Il joue avec son chien dans le jardin.</w:t>
      </w:r>
    </w:p>
    <w:p>
      <w:r>
        <w:t xml:space="preserve">  He plays with his dog in the garden.</w:t>
      </w:r>
    </w:p>
    <w:p>
      <w:r>
        <w:t>6. Elle joue au piano très bien.</w:t>
      </w:r>
    </w:p>
    <w:p>
      <w:r>
        <w:t xml:space="preserve">  She plays the piano very well. </w:t>
      </w:r>
    </w:p>
    <w:p>
      <w:r>
        <w:t xml:space="preserve">7. Le chat joue avec la souris. </w:t>
      </w:r>
    </w:p>
    <w:p>
      <w:r>
        <w:t xml:space="preserve">   The cat plays with the mouse. </w:t>
      </w:r>
    </w:p>
    <w:p>
      <w:r>
        <w:t>8. Nous jouons souvent aux cartes.</w:t>
      </w:r>
    </w:p>
    <w:p>
      <w:r>
        <w:t xml:space="preserve">  We often play cards. </w:t>
      </w:r>
    </w:p>
    <w:p>
      <w:r>
        <w:t>9. J'aime jouer à des jeux d'éveil pour les enfants.</w:t>
      </w:r>
    </w:p>
    <w:p>
      <w:r>
        <w:t xml:space="preserve">  I like to play games for kids. </w:t>
      </w:r>
    </w:p>
    <w:p>
      <w:r>
        <w:t>10. Les enfants jouent dans la salle de jeux.</w:t>
      </w:r>
    </w:p>
    <w:p>
      <w:r>
        <w:t xml:space="preserve">   Children play in the game room.</w:t>
      </w:r>
    </w:p>
    <w:p/>
    <w:p>
      <w:r>
        <w:rPr>
          <w:b/>
        </w:rPr>
        <w:t>Word: belle | Meaning: beautiful</w:t>
      </w:r>
    </w:p>
    <w:p/>
    <w:p>
      <w:r>
        <w:t xml:space="preserve">1. Cette robe est belle. </w:t>
      </w:r>
    </w:p>
    <w:p>
      <w:r>
        <w:t xml:space="preserve">    This dress is beautiful.</w:t>
      </w:r>
    </w:p>
    <w:p>
      <w:r>
        <w:t xml:space="preserve">2. Le soleil brille aujourd'hui, c'est belle journée. </w:t>
      </w:r>
    </w:p>
    <w:p>
      <w:r>
        <w:t xml:space="preserve">    The sun is shining today, what a beautiful day!</w:t>
      </w:r>
    </w:p>
    <w:p>
      <w:r>
        <w:t xml:space="preserve">3. La femme est belle. </w:t>
      </w:r>
    </w:p>
    <w:p>
      <w:r>
        <w:t xml:space="preserve">   The woman is pretty. </w:t>
      </w:r>
    </w:p>
    <w:p>
      <w:r>
        <w:t xml:space="preserve">4. J'ai une belle idée pour le projet. </w:t>
      </w:r>
    </w:p>
    <w:p>
      <w:r>
        <w:t xml:space="preserve">  I have a good idea for the project.</w:t>
      </w:r>
    </w:p>
    <w:p>
      <w:r>
        <w:t>5. L'arbre est belle et majestueux.</w:t>
      </w:r>
    </w:p>
    <w:p>
      <w:r>
        <w:t xml:space="preserve">   The tree is beautiful and majestic.</w:t>
      </w:r>
    </w:p>
    <w:p>
      <w:r>
        <w:t xml:space="preserve">6. Le ciel est belle. </w:t>
      </w:r>
    </w:p>
    <w:p>
      <w:r>
        <w:t xml:space="preserve">   The sky is beautiful.</w:t>
      </w:r>
    </w:p>
    <w:p>
      <w:r>
        <w:t xml:space="preserve">7. Elle a une belle voix. </w:t>
      </w:r>
    </w:p>
    <w:p>
      <w:r>
        <w:t xml:space="preserve">    She has a beautiful voice. </w:t>
      </w:r>
    </w:p>
    <w:p>
      <w:r>
        <w:t>8. J'aime beaucoup la cuisine française, elle est belle.</w:t>
      </w:r>
    </w:p>
    <w:p>
      <w:r>
        <w:t xml:space="preserve">  I love French cooking, it's beautiful.</w:t>
      </w:r>
    </w:p>
    <w:p>
      <w:r>
        <w:t xml:space="preserve">9. Votre sourire est belle. </w:t>
      </w:r>
    </w:p>
    <w:p>
      <w:r>
        <w:t xml:space="preserve">   Your smile is pretty. </w:t>
      </w:r>
    </w:p>
    <w:p>
      <w:r>
        <w:t xml:space="preserve">10. Il est difficile de trouver un livre belle. </w:t>
      </w:r>
    </w:p>
    <w:p>
      <w:r>
        <w:t xml:space="preserve">    It is difficult to find a book that's beautiful.</w:t>
      </w:r>
    </w:p>
    <w:p/>
    <w:p>
      <w:r>
        <w:rPr>
          <w:b/>
        </w:rPr>
        <w:t>Word: beau | Meaning: beautiful</w:t>
      </w:r>
    </w:p>
    <w:p/>
    <w:p>
      <w:r>
        <w:t>1. La fleur est belle.</w:t>
      </w:r>
    </w:p>
    <w:p>
      <w:r>
        <w:t xml:space="preserve">   The flower is beautiful.</w:t>
      </w:r>
    </w:p>
    <w:p>
      <w:r>
        <w:t>2. Il a un beau sourire.</w:t>
      </w:r>
    </w:p>
    <w:p>
      <w:r>
        <w:t xml:space="preserve">   He has a nice smile.</w:t>
      </w:r>
    </w:p>
    <w:p>
      <w:r>
        <w:t>3. Le restaurant a une vue magnifique.</w:t>
      </w:r>
    </w:p>
    <w:p>
      <w:r>
        <w:t xml:space="preserve">  The restaurant has a magnificent view.</w:t>
      </w:r>
    </w:p>
    <w:p>
      <w:r>
        <w:t>4. C'est un beau jour de fête.</w:t>
      </w:r>
    </w:p>
    <w:p>
      <w:r>
        <w:t xml:space="preserve">  It's a beautiful day of celebration. </w:t>
      </w:r>
    </w:p>
    <w:p>
      <w:r>
        <w:t>5. La maison est bien construite.</w:t>
      </w:r>
    </w:p>
    <w:p>
      <w:r>
        <w:t xml:space="preserve">   The house is well built.</w:t>
      </w:r>
    </w:p>
    <w:p>
      <w:r>
        <w:t>6. J’aime beaucoup regarder les films français.</w:t>
      </w:r>
    </w:p>
    <w:p>
      <w:r>
        <w:t xml:space="preserve">    I love watching French movies very much. </w:t>
      </w:r>
    </w:p>
    <w:p>
      <w:r>
        <w:t>7. Il a une belle voix.</w:t>
      </w:r>
    </w:p>
    <w:p>
      <w:r>
        <w:t xml:space="preserve">    He has a beautiful voice. </w:t>
      </w:r>
    </w:p>
    <w:p>
      <w:r>
        <w:t>8. Le ciel est très beau aujourd'hui.</w:t>
      </w:r>
    </w:p>
    <w:p>
      <w:r>
        <w:t xml:space="preserve">   The sky is very beautiful today.  </w:t>
      </w:r>
    </w:p>
    <w:p>
      <w:r>
        <w:t>9. La nourriture est délicieuse et la présentation est belle.</w:t>
      </w:r>
    </w:p>
    <w:p>
      <w:r>
        <w:t xml:space="preserve">   The food is delicious and the presentation is beautiful. </w:t>
      </w:r>
    </w:p>
    <w:p>
      <w:r>
        <w:t>10. Il est un homme beau et gentil.</w:t>
      </w:r>
    </w:p>
    <w:p>
      <w:r>
        <w:t xml:space="preserve">    He’s a handsome and nice man.</w:t>
      </w:r>
    </w:p>
    <w:p/>
    <w:p>
      <w:r>
        <w:rPr>
          <w:b/>
        </w:rPr>
        <w:t>Word: cat | Meaning: feline</w:t>
      </w:r>
    </w:p>
    <w:p/>
    <w:p>
      <w:r>
        <w:t>1. J'ai un chat adorable.</w:t>
      </w:r>
    </w:p>
    <w:p>
      <w:r>
        <w:t xml:space="preserve">  My cat is adorable.</w:t>
      </w:r>
    </w:p>
    <w:p>
      <w:r>
        <w:t>2. Le chat joue avec une boule de yarn.</w:t>
      </w:r>
    </w:p>
    <w:p>
      <w:r>
        <w:t xml:space="preserve">  The cat plays with a ball of yarn. </w:t>
      </w:r>
    </w:p>
    <w:p>
      <w:r>
        <w:t xml:space="preserve">3. Il est très gentil et doux. </w:t>
      </w:r>
    </w:p>
    <w:p>
      <w:r>
        <w:t xml:space="preserve">  He is very kind and gentle.</w:t>
      </w:r>
    </w:p>
    <w:p>
      <w:r>
        <w:t xml:space="preserve">4. Les chats sont des animaux domestiques. </w:t>
      </w:r>
    </w:p>
    <w:p>
      <w:r>
        <w:t xml:space="preserve">   Cats are domestic animals.</w:t>
      </w:r>
    </w:p>
    <w:p>
      <w:r>
        <w:t xml:space="preserve">5. Mon chat aime dormir sur mon lit. </w:t>
      </w:r>
    </w:p>
    <w:p>
      <w:r>
        <w:t xml:space="preserve">   My cat likes to sleep on my bed.</w:t>
      </w:r>
    </w:p>
    <w:p>
      <w:r>
        <w:t xml:space="preserve">6. J'ai besoin d'un peu d'aide pour le chat.  </w:t>
      </w:r>
    </w:p>
    <w:p>
      <w:r>
        <w:t xml:space="preserve">   I need a little help with the cat. </w:t>
      </w:r>
    </w:p>
    <w:p>
      <w:r>
        <w:t xml:space="preserve">7. Elle est très belle et sportive. </w:t>
      </w:r>
    </w:p>
    <w:p>
      <w:r>
        <w:t xml:space="preserve">   She is very beautiful and athletic. </w:t>
      </w:r>
    </w:p>
    <w:p>
      <w:r>
        <w:t xml:space="preserve">8. Le chat est un animal sauvage. </w:t>
      </w:r>
    </w:p>
    <w:p>
      <w:r>
        <w:t xml:space="preserve">  The cat is a wild animal.</w:t>
      </w:r>
    </w:p>
    <w:p>
      <w:r>
        <w:t>9. Il faut donner à la chat une nourriture saine.</w:t>
      </w:r>
    </w:p>
    <w:p>
      <w:r>
        <w:t xml:space="preserve">   We need to give the cat healthy food. </w:t>
      </w:r>
    </w:p>
    <w:p>
      <w:r>
        <w:t xml:space="preserve">10. J'aime beaucoup de jouer avec mon chat. </w:t>
      </w:r>
    </w:p>
    <w:p>
      <w:r>
        <w:t xml:space="preserve">    I love playing with my cat.</w:t>
      </w:r>
    </w:p>
    <w:p/>
    <w:p>
      <w:r>
        <w:rPr>
          <w:b/>
        </w:rPr>
        <w:t>Word: salut | Meaning: hello</w:t>
      </w:r>
    </w:p>
    <w:p/>
    <w:p>
      <w:r>
        <w:t>1.  Salut, comment vas-tu aujourd'hui ?</w:t>
      </w:r>
    </w:p>
    <w:p>
      <w:r>
        <w:t xml:space="preserve">    Hello, how are you today?</w:t>
      </w:r>
    </w:p>
    <w:p>
      <w:r>
        <w:t>2.  Je vais bien, merci. Et toi ?</w:t>
      </w:r>
    </w:p>
    <w:p>
      <w:r>
        <w:t xml:space="preserve">    I am well, thank you. And you?</w:t>
      </w:r>
    </w:p>
    <w:p>
      <w:r>
        <w:t xml:space="preserve">3.  Salut à tous ! </w:t>
      </w:r>
    </w:p>
    <w:p>
      <w:r>
        <w:t xml:space="preserve">    Hello everyone! </w:t>
      </w:r>
    </w:p>
    <w:p>
      <w:r>
        <w:t xml:space="preserve">4.  Quelle est la météo aujourd’hui ? </w:t>
      </w:r>
    </w:p>
    <w:p>
      <w:r>
        <w:t xml:space="preserve">    What's the weather like today?</w:t>
      </w:r>
    </w:p>
    <w:p>
      <w:r>
        <w:t>5.  Salut madame, j'ai besoin d'un billet pour Paris.</w:t>
      </w:r>
    </w:p>
    <w:p>
      <w:r>
        <w:t xml:space="preserve">    Hi ma'am, I need a ticket to Paris.</w:t>
      </w:r>
    </w:p>
    <w:p>
      <w:r>
        <w:t>6.  Salut, il fait beau dehors !</w:t>
      </w:r>
    </w:p>
    <w:p>
      <w:r>
        <w:t xml:space="preserve">    Hello! It's nice out there. </w:t>
      </w:r>
    </w:p>
    <w:p>
      <w:r>
        <w:t xml:space="preserve">7.  Salut mon ami, comment vas-tu ? </w:t>
      </w:r>
    </w:p>
    <w:p>
      <w:r>
        <w:t xml:space="preserve">    Hi my friend, how are you?</w:t>
      </w:r>
    </w:p>
    <w:p>
      <w:r>
        <w:t xml:space="preserve">8.  J’ai une question, salut ! </w:t>
      </w:r>
    </w:p>
    <w:p>
      <w:r>
        <w:t xml:space="preserve">    I have a question, hello!</w:t>
      </w:r>
    </w:p>
    <w:p>
      <w:r>
        <w:t xml:space="preserve">9.   Il me faut un peu d'aide, salut ! </w:t>
      </w:r>
    </w:p>
    <w:p>
      <w:r>
        <w:t xml:space="preserve">    I need a little help, hello!</w:t>
      </w:r>
    </w:p>
    <w:p>
      <w:r>
        <w:t xml:space="preserve">10. Salut, j'adore les films de Bollywood. </w:t>
      </w:r>
    </w:p>
    <w:p>
      <w:r>
        <w:t xml:space="preserve">     Hello, I love Bollywood movies.</w:t>
      </w:r>
    </w:p>
    <w:p/>
    <w:p>
      <w:r>
        <w:rPr>
          <w:b/>
        </w:rPr>
        <w:t>Word: haus | Meaning: house</w:t>
      </w:r>
    </w:p>
    <w:p/>
    <w:p>
      <w:r>
        <w:t>1.  Je vais au musée demain, puis je vais à la maison.</w:t>
      </w:r>
    </w:p>
    <w:p>
      <w:r>
        <w:t xml:space="preserve">   I'm going to the museum tomorrow, then I will go home.</w:t>
      </w:r>
    </w:p>
    <w:p>
      <w:r>
        <w:t xml:space="preserve">2. La maison de ma grand-mère est très belle. </w:t>
      </w:r>
    </w:p>
    <w:p>
      <w:r>
        <w:t xml:space="preserve">    My grandmother's house is very beautiful.</w:t>
      </w:r>
    </w:p>
    <w:p>
      <w:r>
        <w:t>3. J'ai besoin d'acheter du pain et des légumes à la maison.</w:t>
      </w:r>
    </w:p>
    <w:p>
      <w:r>
        <w:t xml:space="preserve">   I need to buy bread and vegetables at home.</w:t>
      </w:r>
    </w:p>
    <w:p>
      <w:r>
        <w:t>4.  Je suis fatigué, j'ai besoin de me reposer à la maison.</w:t>
      </w:r>
    </w:p>
    <w:p>
      <w:r>
        <w:t xml:space="preserve">   I am tired, I need to rest at home. </w:t>
      </w:r>
    </w:p>
    <w:p>
      <w:r>
        <w:t xml:space="preserve">5.  Où est l’agence de voyage? Je veux réserver une excursion. </w:t>
      </w:r>
    </w:p>
    <w:p>
      <w:r>
        <w:t xml:space="preserve">    Where is the travel agency? I want to book a trip.</w:t>
      </w:r>
    </w:p>
    <w:p>
      <w:r>
        <w:t xml:space="preserve">6.  J’adore manger au restaurant et puis je vais à la maison. </w:t>
      </w:r>
    </w:p>
    <w:p>
      <w:r>
        <w:t xml:space="preserve">   I love eating at the restaurant and then I go home.</w:t>
      </w:r>
    </w:p>
    <w:p>
      <w:r>
        <w:t>7.  Elle est revenue à la maison après avoir passé une longue journée de travail.</w:t>
      </w:r>
    </w:p>
    <w:p>
      <w:r>
        <w:t xml:space="preserve">    She came back home after spending a long day at work.</w:t>
      </w:r>
    </w:p>
    <w:p>
      <w:r>
        <w:t xml:space="preserve">8. Le chien est resté à la maison pendant que nous sommes partis en voyage. </w:t>
      </w:r>
    </w:p>
    <w:p>
      <w:r>
        <w:t xml:space="preserve">   The dog stayed at home while we went on a trip. </w:t>
      </w:r>
    </w:p>
    <w:p>
      <w:r>
        <w:t xml:space="preserve">9.  J’ai hâte de visiter la maison de ma grand-mère. </w:t>
      </w:r>
    </w:p>
    <w:p>
      <w:r>
        <w:t xml:space="preserve">    I'm looking forward to visiting my grandmother's house. </w:t>
      </w:r>
    </w:p>
    <w:p>
      <w:r>
        <w:t xml:space="preserve">10. L’appartement est très petit, mais il est confortable à la maison. </w:t>
      </w:r>
    </w:p>
    <w:p>
      <w:r>
        <w:t xml:space="preserve">   The apartment is very small, but it is comfortable at home.</w:t>
      </w:r>
    </w:p>
    <w:p/>
    <w:p>
      <w:r>
        <w:rPr>
          <w:b/>
        </w:rPr>
        <w:t>Word: bien | Meaning: well</w:t>
      </w:r>
    </w:p>
    <w:p/>
    <w:p>
      <w:r>
        <w:t>1. Le café est bien chaud.</w:t>
      </w:r>
    </w:p>
    <w:p>
      <w:r>
        <w:t xml:space="preserve">    The coffee is well hot.</w:t>
      </w:r>
    </w:p>
    <w:p>
      <w:r>
        <w:t>2. Tu es bienveillant avec les autres.</w:t>
      </w:r>
    </w:p>
    <w:p>
      <w:r>
        <w:t xml:space="preserve">    You are kind with others.</w:t>
      </w:r>
    </w:p>
    <w:p>
      <w:r>
        <w:t>3. La météo est bien agréable aujourd'hui.</w:t>
      </w:r>
    </w:p>
    <w:p>
      <w:r>
        <w:t xml:space="preserve">    The weather is very pleasant today.</w:t>
      </w:r>
    </w:p>
    <w:p>
      <w:r>
        <w:t>4. C’est bien de s’en occuper.</w:t>
      </w:r>
    </w:p>
    <w:p>
      <w:r>
        <w:t xml:space="preserve">    It's good to take care of it.</w:t>
      </w:r>
    </w:p>
    <w:p>
      <w:r>
        <w:t>5. Je m’assure que mes enfants sont bien élevés.</w:t>
      </w:r>
    </w:p>
    <w:p>
      <w:r>
        <w:t xml:space="preserve">    I make sure my children are well-raised. </w:t>
      </w:r>
    </w:p>
    <w:p>
      <w:r>
        <w:t>6. J’aime bien lire des romans policiers.</w:t>
      </w:r>
    </w:p>
    <w:p>
      <w:r>
        <w:t xml:space="preserve">    I like to read mystery novels.</w:t>
      </w:r>
    </w:p>
    <w:p>
      <w:r>
        <w:t>7.  Tu sais, j'ai bien besoin d'aide pour ce projet.</w:t>
      </w:r>
    </w:p>
    <w:p>
      <w:r>
        <w:t xml:space="preserve">    You know, I need a lot of help with this project.</w:t>
      </w:r>
    </w:p>
    <w:p>
      <w:r>
        <w:t xml:space="preserve">8. Il est bien placé dans la ville. </w:t>
      </w:r>
    </w:p>
    <w:p>
      <w:r>
        <w:t xml:space="preserve">   He is well placed in the city. </w:t>
      </w:r>
    </w:p>
    <w:p>
      <w:r>
        <w:t>9. La famille est bien soudée.</w:t>
      </w:r>
    </w:p>
    <w:p>
      <w:r>
        <w:t xml:space="preserve">   The family is well-united.</w:t>
      </w:r>
    </w:p>
    <w:p>
      <w:r>
        <w:t xml:space="preserve">10.  Je suis très content de mon travail, je trouve que c'est bien fait. </w:t>
      </w:r>
    </w:p>
    <w:p>
      <w:r>
        <w:t xml:space="preserve">    I am very happy with my job; I find it well done.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réussite!</w:t>
      </w:r>
    </w:p>
    <w:p>
      <w:r>
        <w:t xml:space="preserve">  Congratulations on your success!</w:t>
      </w:r>
    </w:p>
    <w:p>
      <w:r>
        <w:t>2. Je suis très fière de vous et je vous félicite.</w:t>
      </w:r>
    </w:p>
    <w:p>
      <w:r>
        <w:t xml:space="preserve">  I am very proud of you, and I congratulate you.</w:t>
      </w:r>
    </w:p>
    <w:p>
      <w:r>
        <w:t xml:space="preserve">3. Félicitations à tous les participants ! </w:t>
      </w:r>
    </w:p>
    <w:p>
      <w:r>
        <w:t xml:space="preserve">   Congratulations to all the participants!</w:t>
      </w:r>
    </w:p>
    <w:p>
      <w:r>
        <w:t>4. Félicitations pour votre nouvel emploi !</w:t>
      </w:r>
    </w:p>
    <w:p>
      <w:r>
        <w:t xml:space="preserve">    Congratulations on your new job!</w:t>
      </w:r>
    </w:p>
    <w:p>
      <w:r>
        <w:t>5. Je félicite l’effort de chaque élève aujourd'hui.</w:t>
      </w:r>
    </w:p>
    <w:p>
      <w:r>
        <w:t xml:space="preserve">   I congratulate the effort of each student today.</w:t>
      </w:r>
    </w:p>
    <w:p>
      <w:r>
        <w:t xml:space="preserve">6. Félicitations pour ton courage et ta persévérance ! </w:t>
      </w:r>
    </w:p>
    <w:p>
      <w:r>
        <w:t xml:space="preserve">  Congratulations for your courage and perseverance!</w:t>
      </w:r>
    </w:p>
    <w:p>
      <w:r>
        <w:t>7. Félicitations à la famille pour cette belle nouvelle !</w:t>
      </w:r>
    </w:p>
    <w:p>
      <w:r>
        <w:t xml:space="preserve">   Congratulations to the family for this beautiful news!</w:t>
      </w:r>
    </w:p>
    <w:p>
      <w:r>
        <w:t xml:space="preserve">8. Félicitations pour votre voyage en Italie ! </w:t>
      </w:r>
    </w:p>
    <w:p>
      <w:r>
        <w:t xml:space="preserve">    Congratulations on your trip to Italy!</w:t>
      </w:r>
    </w:p>
    <w:p>
      <w:r>
        <w:t xml:space="preserve">9. Félicitations pour ton diplôme ! </w:t>
      </w:r>
    </w:p>
    <w:p>
      <w:r>
        <w:t xml:space="preserve">    Congratulations on your diploma!</w:t>
      </w:r>
    </w:p>
    <w:p>
      <w:r>
        <w:t>10. Félicitations pour l'organisation de cet événement !</w:t>
      </w:r>
    </w:p>
    <w:p>
      <w:r>
        <w:t xml:space="preserve">  Congratulations for organizing this event!</w:t>
      </w:r>
    </w:p>
    <w:p/>
    <w:p>
      <w:r>
        <w:rPr>
          <w:b/>
        </w:rPr>
        <w:t>Word: jeu | Meaning: game</w:t>
      </w:r>
    </w:p>
    <w:p/>
    <w:p>
      <w:r>
        <w:t>1. J'adore jouer à des jeux de société avec mes amis.</w:t>
      </w:r>
    </w:p>
    <w:p>
      <w:r>
        <w:t xml:space="preserve">   I love playing board games with my friends.</w:t>
      </w:r>
    </w:p>
    <w:p>
      <w:r>
        <w:t>2. Il est important de prendre du temps pour jouer.</w:t>
      </w:r>
    </w:p>
    <w:p>
      <w:r>
        <w:t xml:space="preserve">    It's important to take time to play. </w:t>
      </w:r>
    </w:p>
    <w:p>
      <w:r>
        <w:t xml:space="preserve">3. Le jeu de rôle demande beaucoup de créativité. </w:t>
      </w:r>
    </w:p>
    <w:p>
      <w:r>
        <w:t xml:space="preserve">   Role-playing requires a lot of creativity. </w:t>
      </w:r>
    </w:p>
    <w:p>
      <w:r>
        <w:t>4. J'ai joué à un match de football hier soir.</w:t>
      </w:r>
    </w:p>
    <w:p>
      <w:r>
        <w:t xml:space="preserve">   I played a football match last night.</w:t>
      </w:r>
    </w:p>
    <w:p>
      <w:r>
        <w:t xml:space="preserve">5. La musique est un excellent moyen de se détendre et jouer d’un jeu de rythme. </w:t>
      </w:r>
    </w:p>
    <w:p>
      <w:r>
        <w:t xml:space="preserve">  Music is an excellent way to relax and play a rhythmic game. </w:t>
      </w:r>
    </w:p>
    <w:p>
      <w:r>
        <w:t>6. Les enfants aiment jouer dans la nature.</w:t>
      </w:r>
    </w:p>
    <w:p>
      <w:r>
        <w:t xml:space="preserve">   Children like to play in nature. </w:t>
      </w:r>
    </w:p>
    <w:p>
      <w:r>
        <w:t>7. J'ai joué à des jeux vidéo pendant une heure hier soir.</w:t>
      </w:r>
    </w:p>
    <w:p>
      <w:r>
        <w:t xml:space="preserve">   I played video games for an hour last night.  </w:t>
      </w:r>
    </w:p>
    <w:p>
      <w:r>
        <w:t xml:space="preserve">8. Le jeu de cartes est un excellent moyen d’améliorer les compétences de mémoire et d’observation. </w:t>
      </w:r>
    </w:p>
    <w:p>
      <w:r>
        <w:t xml:space="preserve">    Card game is a great way to improve memory and observation skills. </w:t>
      </w:r>
    </w:p>
    <w:p>
      <w:r>
        <w:t xml:space="preserve">9. Il faut jouer avec soin pour ne pas faire de mal. </w:t>
      </w:r>
    </w:p>
    <w:p>
      <w:r>
        <w:t xml:space="preserve">   You have to play carefully so as not to hurt anyone. </w:t>
      </w:r>
    </w:p>
    <w:p>
      <w:r>
        <w:t xml:space="preserve">10. Le jeu est important pour l'apprentissage et le divertissement. </w:t>
      </w:r>
    </w:p>
    <w:p>
      <w:r>
        <w:t xml:space="preserve">    Play is important for learning and entertainment.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