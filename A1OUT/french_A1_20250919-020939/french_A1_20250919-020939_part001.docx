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 madame.</w:t>
      </w:r>
    </w:p>
    <w:p>
      <w:r>
        <w:t xml:space="preserve">   Good morning, madam.</w:t>
      </w:r>
    </w:p>
    <w:p>
      <w:r>
        <w:t>4.  Bonjour, je me nomme...</w:t>
      </w:r>
    </w:p>
    <w:p>
      <w:r>
        <w:t xml:space="preserve">   Hello, my name is…</w:t>
      </w:r>
    </w:p>
    <w:p>
      <w:r>
        <w:t>5.  Bonjour le monde !</w:t>
      </w:r>
    </w:p>
    <w:p>
      <w:r>
        <w:t xml:space="preserve">   Hello world!</w:t>
      </w:r>
    </w:p>
    <w:p>
      <w:r>
        <w:t>6.  Bonjour, j'ai besoin d'aide.</w:t>
      </w:r>
    </w:p>
    <w:p>
      <w:r>
        <w:t xml:space="preserve">   Hello, I need help.</w:t>
      </w:r>
    </w:p>
    <w:p>
      <w:r>
        <w:t>7.  Bonjour, comment la météo aujourd’hui?</w:t>
      </w:r>
    </w:p>
    <w:p>
      <w:r>
        <w:t xml:space="preserve">   Good morning, how's the weather today?</w:t>
      </w:r>
    </w:p>
    <w:p>
      <w:r>
        <w:t xml:space="preserve">8. Bonjour, je suis fatigué. </w:t>
      </w:r>
    </w:p>
    <w:p>
      <w:r>
        <w:t xml:space="preserve">   Hello, I am tired.</w:t>
      </w:r>
    </w:p>
    <w:p>
      <w:r>
        <w:t xml:space="preserve">9. Bonjour, quelle est votre ville ? </w:t>
      </w:r>
    </w:p>
    <w:p>
      <w:r>
        <w:t xml:space="preserve">    Hello, what is your city? </w:t>
      </w:r>
    </w:p>
    <w:p>
      <w:r>
        <w:t xml:space="preserve">10.  Bonjour !  Est-ce que vous avez faim ? </w:t>
      </w:r>
    </w:p>
    <w:p>
      <w:r>
        <w:t xml:space="preserve">     Hello! Are you hungry?</w:t>
      </w:r>
    </w:p>
    <w:p/>
    <w:p>
      <w:r>
        <w:rPr>
          <w:b/>
        </w:rPr>
        <w:t>Word: oui | Meaning: yes</w:t>
      </w:r>
    </w:p>
    <w:p/>
    <w:p>
      <w:r>
        <w:t>1. Je suis d'accord avec vous.</w:t>
      </w:r>
    </w:p>
    <w:p>
      <w:r>
        <w:t xml:space="preserve">  I agree with you.</w:t>
      </w:r>
    </w:p>
    <w:p>
      <w:r>
        <w:t>2. Oui, j'ai compris ce que vous avez dit.</w:t>
      </w:r>
    </w:p>
    <w:p>
      <w:r>
        <w:t xml:space="preserve">  Yes, I understand what you said.</w:t>
      </w:r>
    </w:p>
    <w:p>
      <w:r>
        <w:t>3. Vous voulez aller au cinéma ?</w:t>
      </w:r>
    </w:p>
    <w:p>
      <w:r>
        <w:t xml:space="preserve">  Do you want to go to the cinema? </w:t>
      </w:r>
    </w:p>
    <w:p>
      <w:r>
        <w:t xml:space="preserve">4. Oui, je préférerais boire un café. </w:t>
      </w:r>
    </w:p>
    <w:p>
      <w:r>
        <w:t xml:space="preserve">  Yes, I would prefer to have a coffee.</w:t>
      </w:r>
    </w:p>
    <w:p>
      <w:r>
        <w:t>5. Il est beau aujourd'hui, n'est-ce pas?</w:t>
      </w:r>
    </w:p>
    <w:p>
      <w:r>
        <w:t xml:space="preserve">  It is beautiful today, isn't it?</w:t>
      </w:r>
    </w:p>
    <w:p>
      <w:r>
        <w:t xml:space="preserve">6. C’est vrai, j’aime les chats. </w:t>
      </w:r>
    </w:p>
    <w:p>
      <w:r>
        <w:t xml:space="preserve">  That’s right, I like cats.</w:t>
      </w:r>
    </w:p>
    <w:p>
      <w:r>
        <w:t>7. Tu es sûr de vouloir le prendre ?</w:t>
      </w:r>
    </w:p>
    <w:p>
      <w:r>
        <w:t xml:space="preserve">  Are you sure you want to take it?</w:t>
      </w:r>
    </w:p>
    <w:p>
      <w:r>
        <w:t xml:space="preserve">8. Oui, je suis fatigué. </w:t>
      </w:r>
    </w:p>
    <w:p>
      <w:r>
        <w:t xml:space="preserve">  Yes, I am tired. </w:t>
      </w:r>
    </w:p>
    <w:p>
      <w:r>
        <w:t xml:space="preserve">9. Je vais aller faire mes courses. </w:t>
      </w:r>
    </w:p>
    <w:p>
      <w:r>
        <w:t xml:space="preserve">  I'm going to go buy some groceries. </w:t>
      </w:r>
    </w:p>
    <w:p>
      <w:r>
        <w:t xml:space="preserve">10. Tu veux boire de l’eau ? </w:t>
      </w:r>
    </w:p>
    <w:p>
      <w:r>
        <w:t xml:space="preserve">   Do you want to drink water?</w:t>
      </w:r>
    </w:p>
    <w:p/>
    <w:p>
      <w:r>
        <w:rPr>
          <w:b/>
        </w:rPr>
        <w:t>Word: maison | Meaning: house</w:t>
      </w:r>
    </w:p>
    <w:p/>
    <w:p>
      <w:r>
        <w:t>1. La **maison** est située sur une rue piétonne.</w:t>
      </w:r>
    </w:p>
    <w:p>
      <w:r>
        <w:t xml:space="preserve">   The house is located on a pedestrian street.</w:t>
      </w:r>
    </w:p>
    <w:p>
      <w:r>
        <w:t>2. Nous avons visités notre **maison** natale.</w:t>
      </w:r>
    </w:p>
    <w:p>
      <w:r>
        <w:t xml:space="preserve">   We visited our hometown.</w:t>
      </w:r>
    </w:p>
    <w:p>
      <w:r>
        <w:t xml:space="preserve">3. J'aime la **maison** de mes parents. </w:t>
      </w:r>
    </w:p>
    <w:p>
      <w:r>
        <w:t xml:space="preserve">   I like my parent’s house.</w:t>
      </w:r>
    </w:p>
    <w:p>
      <w:r>
        <w:t>4. La **maison** est très confortable et spacieuse.</w:t>
      </w:r>
    </w:p>
    <w:p>
      <w:r>
        <w:t xml:space="preserve">   The house is very comfortable and spacious.</w:t>
      </w:r>
    </w:p>
    <w:p>
      <w:r>
        <w:t>5. Le jardin de la **maison** est magnifique.</w:t>
      </w:r>
    </w:p>
    <w:p>
      <w:r>
        <w:t xml:space="preserve">   The garden of the house is beautiful.</w:t>
      </w:r>
    </w:p>
    <w:p>
      <w:r>
        <w:t xml:space="preserve">6. Elle a besoin d'une nouvelle **maison**. </w:t>
      </w:r>
    </w:p>
    <w:p>
      <w:r>
        <w:t xml:space="preserve">   She needs a new house.</w:t>
      </w:r>
    </w:p>
    <w:p>
      <w:r>
        <w:t>7. La **maison** est décorée d’éléments vintage.</w:t>
      </w:r>
    </w:p>
    <w:p>
      <w:r>
        <w:t xml:space="preserve">   The house is decorated with vintage elements.</w:t>
      </w:r>
    </w:p>
    <w:p>
      <w:r>
        <w:t>8. Mon ami m'a offert une belle **maison**.</w:t>
      </w:r>
    </w:p>
    <w:p>
      <w:r>
        <w:t xml:space="preserve">   My friend gave me a beautiful house.</w:t>
      </w:r>
    </w:p>
    <w:p>
      <w:r>
        <w:t>9. La **maison** de mon grand-père est à Paris.</w:t>
      </w:r>
    </w:p>
    <w:p>
      <w:r>
        <w:t xml:space="preserve">   My grandfather’s house is in Paris. </w:t>
      </w:r>
    </w:p>
    <w:p>
      <w:r>
        <w:t xml:space="preserve">10. L'homme a habité dans la **maison** pendant plusieurs années. </w:t>
      </w:r>
    </w:p>
    <w:p>
      <w:r>
        <w:t xml:space="preserve">    The man lived in the house for several years.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Je regarde une robe rouge.</w:t>
      </w:r>
    </w:p>
    <w:p>
      <w:r>
        <w:t xml:space="preserve">   I am looking at a red dress. </w:t>
      </w:r>
    </w:p>
    <w:p>
      <w:r>
        <w:t>3. Le ballon est rouge.</w:t>
      </w:r>
    </w:p>
    <w:p>
      <w:r>
        <w:t xml:space="preserve">  The ball is red.</w:t>
      </w:r>
    </w:p>
    <w:p>
      <w:r>
        <w:t>4. Il a un chapeau rouge.</w:t>
      </w:r>
    </w:p>
    <w:p>
      <w:r>
        <w:t xml:space="preserve">   He has a red hat.</w:t>
      </w:r>
    </w:p>
    <w:p>
      <w:r>
        <w:t>5. La pomme est rouge.</w:t>
      </w:r>
    </w:p>
    <w:p>
      <w:r>
        <w:t xml:space="preserve">    The apple is red.</w:t>
      </w:r>
    </w:p>
    <w:p>
      <w:r>
        <w:t>6. Elle aime les choses rouges.</w:t>
      </w:r>
    </w:p>
    <w:p>
      <w:r>
        <w:t xml:space="preserve">   She likes red things.</w:t>
      </w:r>
    </w:p>
    <w:p>
      <w:r>
        <w:t xml:space="preserve">7. Le drapeau français est rouge, blanc et bleu. </w:t>
      </w:r>
    </w:p>
    <w:p>
      <w:r>
        <w:t xml:space="preserve">   The French flag is red, white and blue.</w:t>
      </w:r>
    </w:p>
    <w:p>
      <w:r>
        <w:t>8. J'ai mangé une tartine de pain rouge.</w:t>
      </w:r>
    </w:p>
    <w:p>
      <w:r>
        <w:t xml:space="preserve">   I ate a piece of bread with red jam.</w:t>
      </w:r>
    </w:p>
    <w:p>
      <w:r>
        <w:t>9. La tomate est rouge.</w:t>
      </w:r>
    </w:p>
    <w:p>
      <w:r>
        <w:t xml:space="preserve">    The tomato is red.</w:t>
      </w:r>
    </w:p>
    <w:p>
      <w:r>
        <w:t>10. Les roses sont rouges.</w:t>
      </w:r>
    </w:p>
    <w:p>
      <w:r>
        <w:t xml:space="preserve">   The roses are red.</w:t>
      </w:r>
    </w:p>
    <w:p/>
    <w:p>
      <w:r>
        <w:t>Light: &lt;English&gt;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regarder la lumière dans les yeux de ma mère.</w:t>
      </w:r>
    </w:p>
    <w:p>
      <w:r>
        <w:t xml:space="preserve">   I love to look at the light in my mother's eyes. </w:t>
      </w:r>
    </w:p>
    <w:p>
      <w:r>
        <w:t>3. L’éclairage des rues est crucial pour la sécurité.</w:t>
      </w:r>
    </w:p>
    <w:p>
      <w:r>
        <w:t xml:space="preserve">   Street lighting is crucial for safety. </w:t>
      </w:r>
    </w:p>
    <w:p>
      <w:r>
        <w:t xml:space="preserve">4. La lumière d'un feu crépitant illumine la nuit. </w:t>
      </w:r>
    </w:p>
    <w:p>
      <w:r>
        <w:t xml:space="preserve">   The flickering light of a campfire illuminates the night.</w:t>
      </w:r>
    </w:p>
    <w:p>
      <w:r>
        <w:t>5.  La lumière de la lune éclaire le ciel nocturne.</w:t>
      </w:r>
    </w:p>
    <w:p>
      <w:r>
        <w:t xml:space="preserve">   The moon’s light illuminates the night sky. </w:t>
      </w:r>
    </w:p>
    <w:p>
      <w:r>
        <w:t>6. La lumière est importante pour nos vies quotidiennes.</w:t>
      </w:r>
    </w:p>
    <w:p>
      <w:r>
        <w:t xml:space="preserve">    Light is important for our daily lives.</w:t>
      </w:r>
    </w:p>
    <w:p>
      <w:r>
        <w:t>7. J'utilise une lampe de poche pour éclairer mon chemin.</w:t>
      </w:r>
    </w:p>
    <w:p>
      <w:r>
        <w:t xml:space="preserve">   I use a flashlight to illuminate my way. </w:t>
      </w:r>
    </w:p>
    <w:p>
      <w:r>
        <w:t>8. La lumière des étoiles nous permet de voir la beauté du cosmos.</w:t>
      </w:r>
    </w:p>
    <w:p>
      <w:r>
        <w:t xml:space="preserve">  The light of stars allows us to see the beauty of the cosmos.</w:t>
      </w:r>
    </w:p>
    <w:p>
      <w:r>
        <w:t xml:space="preserve">9. L’étude de la physique de la lumière est fascinante. </w:t>
      </w:r>
    </w:p>
    <w:p>
      <w:r>
        <w:t xml:space="preserve">   Studying the physics of light is fascinating.</w:t>
      </w:r>
    </w:p>
    <w:p>
      <w:r>
        <w:t>10. La lumière du ciel est une source de joie et de paix.</w:t>
      </w:r>
    </w:p>
    <w:p>
      <w:r>
        <w:t xml:space="preserve">   Skylight's light is a source of joy and peace.</w:t>
      </w:r>
    </w:p>
    <w:p/>
    <w:p>
      <w:r>
        <w:rPr>
          <w:b/>
        </w:rPr>
        <w:t>Word: chat | Meaning: cat</w:t>
      </w:r>
    </w:p>
    <w:p/>
    <w:p>
      <w:r>
        <w:t>1.  J'ai un chat très doux.</w:t>
      </w:r>
    </w:p>
    <w:p>
      <w:r>
        <w:t xml:space="preserve">    My cat is very sweet.</w:t>
      </w:r>
    </w:p>
    <w:p>
      <w:r>
        <w:t>2.  Le chat est assis sur le canapé.</w:t>
      </w:r>
    </w:p>
    <w:p>
      <w:r>
        <w:t xml:space="preserve">    The cat is sitting on the sofa.</w:t>
      </w:r>
    </w:p>
    <w:p>
      <w:r>
        <w:t>3.  La nuit, le chat aboie pour attirer son attention.</w:t>
      </w:r>
    </w:p>
    <w:p>
      <w:r>
        <w:t xml:space="preserve">    At night, the cat meows to attract its attention. </w:t>
      </w:r>
    </w:p>
    <w:p>
      <w:r>
        <w:t>4.   Il a une belle fourrure noire et blanche.</w:t>
      </w:r>
    </w:p>
    <w:p>
      <w:r>
        <w:t xml:space="preserve">    It has a beautiful black and white fur. </w:t>
      </w:r>
    </w:p>
    <w:p>
      <w:r>
        <w:t>5.   On s'amuse beaucoup en jouant avec le chat.</w:t>
      </w:r>
    </w:p>
    <w:p>
      <w:r>
        <w:t xml:space="preserve">    We have fun playing with the cat. </w:t>
      </w:r>
    </w:p>
    <w:p>
      <w:r>
        <w:t>6.  Le chat aime l’herbe fraîche pour jouer.</w:t>
      </w:r>
    </w:p>
    <w:p>
      <w:r>
        <w:t xml:space="preserve">    The cat likes fresh grass for playing. </w:t>
      </w:r>
    </w:p>
    <w:p>
      <w:r>
        <w:t>7.  Il est un animal sociable et gentil.</w:t>
      </w:r>
    </w:p>
    <w:p>
      <w:r>
        <w:t xml:space="preserve">    It is a social and kind animal.</w:t>
      </w:r>
    </w:p>
    <w:p>
      <w:r>
        <w:t>8.   La femme adore son chat.</w:t>
      </w:r>
    </w:p>
    <w:p>
      <w:r>
        <w:t xml:space="preserve">     The woman loves her cat. </w:t>
      </w:r>
    </w:p>
    <w:p>
      <w:r>
        <w:t>9.  Le chat se repose sur la table.</w:t>
      </w:r>
    </w:p>
    <w:p>
      <w:r>
        <w:t xml:space="preserve">    The cat rests on the table.</w:t>
      </w:r>
    </w:p>
    <w:p>
      <w:r>
        <w:t>10. Il est très important de prendre soin du chat.</w:t>
      </w:r>
    </w:p>
    <w:p>
      <w:r>
        <w:t xml:space="preserve">    It is very important to take care of the cat.</w:t>
      </w:r>
    </w:p>
    <w:p/>
    <w:p>
      <w:r>
        <w:rPr>
          <w:b/>
        </w:rPr>
        <w:t>Word: fleur | Meaning: flower</w:t>
      </w:r>
    </w:p>
    <w:p/>
    <w:p>
      <w:r>
        <w:t>1. La fleur bleue était magnifique.</w:t>
      </w:r>
    </w:p>
    <w:p>
      <w:r>
        <w:t xml:space="preserve">  The blue flower was magnificent.</w:t>
      </w:r>
    </w:p>
    <w:p>
      <w:r>
        <w:t>2. J'aime beaucoup les fleurs de printemps.</w:t>
      </w:r>
    </w:p>
    <w:p>
      <w:r>
        <w:t xml:space="preserve">  I really like flowers in spring.</w:t>
      </w:r>
    </w:p>
    <w:p>
      <w:r>
        <w:t>3. Je suis allergique aux fleurs d’oranger.</w:t>
      </w:r>
    </w:p>
    <w:p>
      <w:r>
        <w:t xml:space="preserve">  I am allergic to orange blossoms.</w:t>
      </w:r>
    </w:p>
    <w:p>
      <w:r>
        <w:t>4. La fleur symbolise l’amour et la beauté.</w:t>
      </w:r>
    </w:p>
    <w:p>
      <w:r>
        <w:t xml:space="preserve">  The flower symbolizes love and beauty.</w:t>
      </w:r>
    </w:p>
    <w:p>
      <w:r>
        <w:t>5. Les fleurs sont composées de pétales, de feuilles et de racines.</w:t>
      </w:r>
    </w:p>
    <w:p>
      <w:r>
        <w:t xml:space="preserve">  Flowers are composed of petals, leaves and roots.</w:t>
      </w:r>
    </w:p>
    <w:p>
      <w:r>
        <w:t>6. Le jardin a été décoré par des fleurs colorées.</w:t>
      </w:r>
    </w:p>
    <w:p>
      <w:r>
        <w:t xml:space="preserve">  The garden was decorated with colorful flowers.</w:t>
      </w:r>
    </w:p>
    <w:p>
      <w:r>
        <w:t xml:space="preserve">7. J'ai acheté une fleur rouge pour ma mère. </w:t>
      </w:r>
    </w:p>
    <w:p>
      <w:r>
        <w:t xml:space="preserve">  I bought a red flower for my mother.</w:t>
      </w:r>
    </w:p>
    <w:p>
      <w:r>
        <w:t>8. Les fleurs sauvages poussent dans les bois et la prairie.</w:t>
      </w:r>
    </w:p>
    <w:p>
      <w:r>
        <w:t xml:space="preserve">  Wildflowers grow in the woods and meadows. </w:t>
      </w:r>
    </w:p>
    <w:p>
      <w:r>
        <w:t xml:space="preserve">9. La fleur de lys est une fleur nationale de France. </w:t>
      </w:r>
    </w:p>
    <w:p>
      <w:r>
        <w:t xml:space="preserve">  The lily flower is a national flower of France.</w:t>
      </w:r>
    </w:p>
    <w:p>
      <w:r>
        <w:t>10. Fleur, c'est un mot qui évoque la beauté et la nature.</w:t>
      </w:r>
    </w:p>
    <w:p>
      <w:r>
        <w:t xml:space="preserve">  Flower, it is a word that evokes beauty and nature.</w:t>
      </w:r>
    </w:p>
    <w:p/>
    <w:p>
      <w:r>
        <w:rPr>
          <w:b/>
        </w:rPr>
        <w:t>Word: moi | Meaning: I</w:t>
      </w:r>
    </w:p>
    <w:p/>
    <w:p>
      <w:r>
        <w:t>1. J'aime beaucoup lire des romans français.</w:t>
      </w:r>
    </w:p>
    <w:p>
      <w:r>
        <w:t xml:space="preserve">   I like reading French novels very much.</w:t>
      </w:r>
    </w:p>
    <w:p>
      <w:r>
        <w:t>2. Moi, j'adore les films d'animation.</w:t>
      </w:r>
    </w:p>
    <w:p>
      <w:r>
        <w:t xml:space="preserve">   I, I love animated movies.</w:t>
      </w:r>
    </w:p>
    <w:p>
      <w:r>
        <w:t xml:space="preserve">3.  Elle est contente de nous voir. </w:t>
      </w:r>
    </w:p>
    <w:p>
      <w:r>
        <w:t xml:space="preserve">    She is happy to see us. </w:t>
      </w:r>
    </w:p>
    <w:p>
      <w:r>
        <w:t xml:space="preserve">4. Mon nom est Pierre. </w:t>
      </w:r>
    </w:p>
    <w:p>
      <w:r>
        <w:t xml:space="preserve">    My name is Pierre. </w:t>
      </w:r>
    </w:p>
    <w:p>
      <w:r>
        <w:t>5. J’ai besoin d’une voiture pour aller à la plage.</w:t>
      </w:r>
    </w:p>
    <w:p>
      <w:r>
        <w:t xml:space="preserve">   I need a car to go to the beach.  </w:t>
      </w:r>
    </w:p>
    <w:p>
      <w:r>
        <w:t>6. Il fait beau aujourd'hui, moi aussi.</w:t>
      </w:r>
    </w:p>
    <w:p>
      <w:r>
        <w:t xml:space="preserve">   It is nice today, me too. </w:t>
      </w:r>
    </w:p>
    <w:p>
      <w:r>
        <w:t xml:space="preserve">7. Je veux un café et un croissant. </w:t>
      </w:r>
    </w:p>
    <w:p>
      <w:r>
        <w:t xml:space="preserve">    I want a coffee and a croissant. </w:t>
      </w:r>
    </w:p>
    <w:p>
      <w:r>
        <w:t>8. Moi je parle français avec mes amis.</w:t>
      </w:r>
    </w:p>
    <w:p>
      <w:r>
        <w:t xml:space="preserve">    I speak French with my friends.  </w:t>
      </w:r>
    </w:p>
    <w:p>
      <w:r>
        <w:t>9.  Je vais au marché pour acheter des légumes.</w:t>
      </w:r>
    </w:p>
    <w:p>
      <w:r>
        <w:t xml:space="preserve">   I'm going to the market to buy vegetables. </w:t>
      </w:r>
    </w:p>
    <w:p>
      <w:r>
        <w:t>10. La ville est magnifique, moi aussi.</w:t>
      </w:r>
    </w:p>
    <w:p>
      <w:r>
        <w:t xml:space="preserve">    The city is beautiful, me too.</w:t>
      </w:r>
    </w:p>
    <w:p/>
    <w:p>
      <w:r>
        <w:rPr>
          <w:b/>
        </w:rPr>
        <w:t>Word: blanc | Meaning: white</w:t>
      </w:r>
    </w:p>
    <w:p/>
    <w:p>
      <w:r>
        <w:t xml:space="preserve">1. La maison est blanche. </w:t>
      </w:r>
    </w:p>
    <w:p>
      <w:r>
        <w:t xml:space="preserve">    The house is white.</w:t>
      </w:r>
    </w:p>
    <w:p>
      <w:r>
        <w:t>2. Il a un costume blanc.</w:t>
      </w:r>
    </w:p>
    <w:p>
      <w:r>
        <w:t xml:space="preserve">    He has a white costume.</w:t>
      </w:r>
    </w:p>
    <w:p>
      <w:r>
        <w:t xml:space="preserve">3. Le ciel était blanc et il faisait beau. </w:t>
      </w:r>
    </w:p>
    <w:p>
      <w:r>
        <w:t xml:space="preserve">    The sky was white and it was beautiful.</w:t>
      </w:r>
    </w:p>
    <w:p>
      <w:r>
        <w:t>4. J'ai besoin d'un crayon blanc pour faire mes notes.</w:t>
      </w:r>
    </w:p>
    <w:p>
      <w:r>
        <w:t xml:space="preserve">    I need a white pencil for writing my notes. </w:t>
      </w:r>
    </w:p>
    <w:p>
      <w:r>
        <w:t xml:space="preserve">5. Le gâteau est blanc avec de la crème. </w:t>
      </w:r>
    </w:p>
    <w:p>
      <w:r>
        <w:t xml:space="preserve">    The cake is white with cream.</w:t>
      </w:r>
    </w:p>
    <w:p>
      <w:r>
        <w:t>6. La robe de Marie était blanche.</w:t>
      </w:r>
    </w:p>
    <w:p>
      <w:r>
        <w:t xml:space="preserve">    Marie’s dress was white.</w:t>
      </w:r>
    </w:p>
    <w:p>
      <w:r>
        <w:t xml:space="preserve">7. Les fleurs sont blanches et les feuilles vertes.  </w:t>
      </w:r>
    </w:p>
    <w:p>
      <w:r>
        <w:t xml:space="preserve">    The flowers are white and the leaves are green.</w:t>
      </w:r>
    </w:p>
    <w:p>
      <w:r>
        <w:t>8. Vous avez un chapeau blanc ?</w:t>
      </w:r>
    </w:p>
    <w:p>
      <w:r>
        <w:t xml:space="preserve">    Do you have a white hat? </w:t>
      </w:r>
    </w:p>
    <w:p>
      <w:r>
        <w:t>9. Il faut laver les vêtements blancs.</w:t>
      </w:r>
    </w:p>
    <w:p>
      <w:r>
        <w:t xml:space="preserve">    You must wash white clothes.</w:t>
      </w:r>
    </w:p>
    <w:p>
      <w:r>
        <w:t>10. La fleur est blanche, elle a une belle couleur.</w:t>
      </w:r>
    </w:p>
    <w:p>
      <w:r>
        <w:t xml:space="preserve">    The flower is white, it has a beautiful color.</w:t>
      </w:r>
    </w:p>
    <w:p/>
    <w:p>
      <w:r>
        <w:rPr>
          <w:b/>
        </w:rPr>
        <w:t>Word: Blanc | Meaning: White</w:t>
      </w:r>
    </w:p>
    <w:p/>
    <w:p>
      <w:r>
        <w:t>1. Le chat est blanc.</w:t>
      </w:r>
    </w:p>
    <w:p>
      <w:r>
        <w:t xml:space="preserve">   The cat is white.</w:t>
      </w:r>
    </w:p>
    <w:p>
      <w:r>
        <w:t>2. J'ai un tableau blanc.</w:t>
      </w:r>
    </w:p>
    <w:p>
      <w:r>
        <w:t xml:space="preserve">   I have a white board.</w:t>
      </w:r>
    </w:p>
    <w:p>
      <w:r>
        <w:t>3. La robe de la femme était blanche.</w:t>
      </w:r>
    </w:p>
    <w:p>
      <w:r>
        <w:t xml:space="preserve">   The woman's dress was white.</w:t>
      </w:r>
    </w:p>
    <w:p>
      <w:r>
        <w:t>4. Les champs sont blancs en hiver.</w:t>
      </w:r>
    </w:p>
    <w:p>
      <w:r>
        <w:t xml:space="preserve">   The fields are white in winter.</w:t>
      </w:r>
    </w:p>
    <w:p>
      <w:r>
        <w:t xml:space="preserve">5. Il a écrit une lettre blanche. </w:t>
      </w:r>
    </w:p>
    <w:p>
      <w:r>
        <w:t xml:space="preserve">   He wrote a blank letter.</w:t>
      </w:r>
    </w:p>
    <w:p>
      <w:r>
        <w:t>6. J'aime le blanc des nuages.</w:t>
      </w:r>
    </w:p>
    <w:p>
      <w:r>
        <w:t xml:space="preserve">   I like the white of the clouds.</w:t>
      </w:r>
    </w:p>
    <w:p>
      <w:r>
        <w:t>7. Un enfant blanc a été trouvé dans la rue.</w:t>
      </w:r>
    </w:p>
    <w:p>
      <w:r>
        <w:t xml:space="preserve">   A white child was found in the street.</w:t>
      </w:r>
    </w:p>
    <w:p>
      <w:r>
        <w:t xml:space="preserve">8. La neige est blanche et immaculée. </w:t>
      </w:r>
    </w:p>
    <w:p>
      <w:r>
        <w:t xml:space="preserve">   Snow is white and immaculate.</w:t>
      </w:r>
    </w:p>
    <w:p>
      <w:r>
        <w:t xml:space="preserve">9. Il porte un chapeau blanc. </w:t>
      </w:r>
    </w:p>
    <w:p>
      <w:r>
        <w:t xml:space="preserve">   He wears a white hat.</w:t>
      </w:r>
    </w:p>
    <w:p>
      <w:r>
        <w:t>10. Le gâteau était blanc avec une crème d'amande.</w:t>
      </w:r>
    </w:p>
    <w:p>
      <w:r>
        <w:t xml:space="preserve">   The cake was white with almond cream.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