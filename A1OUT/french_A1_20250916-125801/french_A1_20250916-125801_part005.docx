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 J'ai un livre sur l'histoire de France.</w:t>
      </w:r>
    </w:p>
    <w:p>
      <w:r>
        <w:t xml:space="preserve">    The book is about the history of France.</w:t>
      </w:r>
    </w:p>
    <w:p>
      <w:r>
        <w:t>2.  Le livre est en anglais, je vais devoir le traduire.</w:t>
      </w:r>
    </w:p>
    <w:p>
      <w:r>
        <w:t xml:space="preserve">    The book is in English, I have to translate it.</w:t>
      </w:r>
    </w:p>
    <w:p>
      <w:r>
        <w:t>3.  Avez-vous lu récemment un livre intéressant ?</w:t>
      </w:r>
    </w:p>
    <w:p>
      <w:r>
        <w:t xml:space="preserve">    Have you read any interesting books recently? </w:t>
      </w:r>
    </w:p>
    <w:p>
      <w:r>
        <w:t>4.  J'ai besoin d'un livre pour l'examen de demain.</w:t>
      </w:r>
    </w:p>
    <w:p>
      <w:r>
        <w:t xml:space="preserve">    I need a book for the exam tomorrow.</w:t>
      </w:r>
    </w:p>
    <w:p>
      <w:r>
        <w:t>5.  Il est temps d’en lire un nouveau livre.</w:t>
      </w:r>
    </w:p>
    <w:p>
      <w:r>
        <w:t xml:space="preserve">   It is time to read a new book. </w:t>
      </w:r>
    </w:p>
    <w:p>
      <w:r>
        <w:t>6.  Je voudrais acheter un livre sur la cuisine française.</w:t>
      </w:r>
    </w:p>
    <w:p>
      <w:r>
        <w:t xml:space="preserve">    I would like to buy a book about French cooking.</w:t>
      </w:r>
    </w:p>
    <w:p>
      <w:r>
        <w:t>7.  Le livre est très lourd, j'ai besoin de l'aide pour le déplacer.</w:t>
      </w:r>
    </w:p>
    <w:p>
      <w:r>
        <w:t xml:space="preserve">   The book is very heavy, I need help moving it.</w:t>
      </w:r>
    </w:p>
    <w:p>
      <w:r>
        <w:t xml:space="preserve">8.  J’aime lire des livres sur les voyages. </w:t>
      </w:r>
    </w:p>
    <w:p>
      <w:r>
        <w:t xml:space="preserve">     I like reading books about travel.</w:t>
      </w:r>
    </w:p>
    <w:p>
      <w:r>
        <w:t>9.  Elle a lu un livre sur la nature en voyageant.</w:t>
      </w:r>
    </w:p>
    <w:p>
      <w:r>
        <w:t xml:space="preserve">    She read a book about nature while traveling.</w:t>
      </w:r>
    </w:p>
    <w:p>
      <w:r>
        <w:t>10. Il est important de se documenter avec des livres d'information.</w:t>
      </w:r>
    </w:p>
    <w:p>
      <w:r>
        <w:t xml:space="preserve">   It is important to document with informative books.</w:t>
      </w:r>
    </w:p>
    <w:p/>
    <w:p>
      <w:r>
        <w:rPr>
          <w:b/>
        </w:rPr>
        <w:t>Word: noir | Meaning: black</w:t>
      </w:r>
    </w:p>
    <w:p/>
    <w:p>
      <w:r>
        <w:t xml:space="preserve">1. La robe de ma mère est noire. </w:t>
      </w:r>
    </w:p>
    <w:p>
      <w:r>
        <w:t>The dress of my mother is black.</w:t>
      </w:r>
    </w:p>
    <w:p>
      <w:r>
        <w:t xml:space="preserve">2. Le ciel était noir ce soir. </w:t>
      </w:r>
    </w:p>
    <w:p>
      <w:r>
        <w:t>The sky was black that evening.</w:t>
      </w:r>
    </w:p>
    <w:p>
      <w:r>
        <w:t xml:space="preserve">3. Il a des yeux noirs.  </w:t>
      </w:r>
    </w:p>
    <w:p>
      <w:r>
        <w:t>He has black eyes.</w:t>
      </w:r>
    </w:p>
    <w:p>
      <w:r>
        <w:t xml:space="preserve">4. Les cheveux de la femme sont noirs. </w:t>
      </w:r>
    </w:p>
    <w:p>
      <w:r>
        <w:t>The woman's hair is black.</w:t>
      </w:r>
    </w:p>
    <w:p>
      <w:r>
        <w:t xml:space="preserve">5. La voiture est noire. </w:t>
      </w:r>
    </w:p>
    <w:p>
      <w:r>
        <w:t>The car is black.</w:t>
      </w:r>
    </w:p>
    <w:p>
      <w:r>
        <w:t xml:space="preserve">6. Les vêtements noirs sont toujours tendance.  </w:t>
      </w:r>
    </w:p>
    <w:p>
      <w:r>
        <w:t>Black clothes are always fashionable.</w:t>
      </w:r>
    </w:p>
    <w:p>
      <w:r>
        <w:t xml:space="preserve">7. Il a oublié son chapeau noir. </w:t>
      </w:r>
    </w:p>
    <w:p>
      <w:r>
        <w:t>He forgot his black hat.</w:t>
      </w:r>
    </w:p>
    <w:p>
      <w:r>
        <w:t xml:space="preserve">8. Un oiseau noir vole dans le ciel. </w:t>
      </w:r>
    </w:p>
    <w:p>
      <w:r>
        <w:t>A black bird flies in the sky.</w:t>
      </w:r>
    </w:p>
    <w:p>
      <w:r>
        <w:t>9. La nuit est noire et il pleut.</w:t>
      </w:r>
    </w:p>
    <w:p>
      <w:r>
        <w:t>Night is dark and it's raining.</w:t>
      </w:r>
    </w:p>
    <w:p>
      <w:r>
        <w:t xml:space="preserve">10. Le café est noir, mais délicieux.  </w:t>
      </w:r>
    </w:p>
    <w:p>
      <w:r>
        <w:t>The coffee is black, but delicious.</w:t>
      </w:r>
    </w:p>
    <w:p/>
    <w:p>
      <w:r>
        <w:rPr>
          <w:b/>
        </w:rPr>
        <w:t>Word: oui | Meaning: yes</w:t>
      </w:r>
    </w:p>
    <w:p/>
    <w:p>
      <w:r>
        <w:t xml:space="preserve">1. Oui, je parle français.  </w:t>
      </w:r>
    </w:p>
    <w:p>
      <w:r>
        <w:t>Yes, I speak French.</w:t>
      </w:r>
    </w:p>
    <w:p>
      <w:r>
        <w:t xml:space="preserve">2. Tu veux aller au cinéma ?  </w:t>
      </w:r>
    </w:p>
    <w:p>
      <w:r>
        <w:t>Do you want to go to the cinema?</w:t>
      </w:r>
    </w:p>
    <w:p>
      <w:r>
        <w:t xml:space="preserve">3. L'école est ouverte aujourd'hui.  </w:t>
      </w:r>
    </w:p>
    <w:p>
      <w:r>
        <w:t xml:space="preserve">School is open today. </w:t>
      </w:r>
    </w:p>
    <w:p>
      <w:r>
        <w:t xml:space="preserve">4. Il a deux enfants.  </w:t>
      </w:r>
    </w:p>
    <w:p>
      <w:r>
        <w:t>He has two children.</w:t>
      </w:r>
    </w:p>
    <w:p>
      <w:r>
        <w:t xml:space="preserve">5. Je préfère la musique classique.  </w:t>
      </w:r>
    </w:p>
    <w:p>
      <w:r>
        <w:t xml:space="preserve">I prefer classical music. </w:t>
      </w:r>
    </w:p>
    <w:p>
      <w:r>
        <w:t xml:space="preserve">6. Oui, j'aime bien le fromage.  </w:t>
      </w:r>
    </w:p>
    <w:p>
      <w:r>
        <w:t xml:space="preserve">Yes, I like cheese. </w:t>
      </w:r>
    </w:p>
    <w:p>
      <w:r>
        <w:t xml:space="preserve">7. C’est une belle journée.  </w:t>
      </w:r>
    </w:p>
    <w:p>
      <w:r>
        <w:t xml:space="preserve">It is a beautiful day. </w:t>
      </w:r>
    </w:p>
    <w:p>
      <w:r>
        <w:t xml:space="preserve">8. J'ai besoin d'un stylo.   </w:t>
      </w:r>
    </w:p>
    <w:p>
      <w:r>
        <w:t xml:space="preserve">I need a pen.  </w:t>
      </w:r>
    </w:p>
    <w:p>
      <w:r>
        <w:t xml:space="preserve">9. Oui, merci de votre aide.  </w:t>
      </w:r>
    </w:p>
    <w:p>
      <w:r>
        <w:t xml:space="preserve">Yes, thank you for your help. </w:t>
      </w:r>
    </w:p>
    <w:p>
      <w:r>
        <w:t xml:space="preserve">10. Tu es la meilleure personne!  </w:t>
      </w:r>
    </w:p>
    <w:p>
      <w:r>
        <w:t>You are the best person!</w:t>
      </w:r>
    </w:p>
    <w:p/>
    <w:p>
      <w:r>
        <w:rPr>
          <w:b/>
        </w:rPr>
        <w:t>Word: Petit | Meaning: Small</w:t>
      </w:r>
    </w:p>
    <w:p/>
    <w:p>
      <w:r>
        <w:t>1. Le petit garçon est très heureux.</w:t>
      </w:r>
    </w:p>
    <w:p>
      <w:r>
        <w:t xml:space="preserve">   The little boy is very happy.</w:t>
      </w:r>
    </w:p>
    <w:p>
      <w:r>
        <w:t xml:space="preserve">2. Cette voiture est petite, mais elle roule bien. </w:t>
      </w:r>
    </w:p>
    <w:p>
      <w:r>
        <w:t xml:space="preserve">   This car is small, but it runs well.</w:t>
      </w:r>
    </w:p>
    <w:p>
      <w:r>
        <w:t>3. J'ai un petit chien.</w:t>
      </w:r>
    </w:p>
    <w:p>
      <w:r>
        <w:t xml:space="preserve">   I have a little dog.</w:t>
      </w:r>
    </w:p>
    <w:p>
      <w:r>
        <w:t>4. Il fait un petit gâteau pour son anniversaire.</w:t>
      </w:r>
    </w:p>
    <w:p>
      <w:r>
        <w:t xml:space="preserve">  He makes a small cake for his birthday.</w:t>
      </w:r>
    </w:p>
    <w:p>
      <w:r>
        <w:t xml:space="preserve">5. La petite fille danse avec joie. </w:t>
      </w:r>
    </w:p>
    <w:p>
      <w:r>
        <w:t xml:space="preserve">   The little girl dances with joy.</w:t>
      </w:r>
    </w:p>
    <w:p>
      <w:r>
        <w:t>6. Le petit poisson nage dans l'eau claire.</w:t>
      </w:r>
    </w:p>
    <w:p>
      <w:r>
        <w:t xml:space="preserve">   The little fish swims in clear water.</w:t>
      </w:r>
    </w:p>
    <w:p>
      <w:r>
        <w:t xml:space="preserve">7. J'ai besoin d'un petit café avant de commencer la journée. </w:t>
      </w:r>
    </w:p>
    <w:p>
      <w:r>
        <w:t xml:space="preserve">   I need a small coffee before starting the day.</w:t>
      </w:r>
    </w:p>
    <w:p>
      <w:r>
        <w:t xml:space="preserve">8. La petite fleur a un beau parfum. </w:t>
      </w:r>
    </w:p>
    <w:p>
      <w:r>
        <w:t xml:space="preserve">  The little flower has a beautiful fragrance.</w:t>
      </w:r>
    </w:p>
    <w:p>
      <w:r>
        <w:t xml:space="preserve">9. Il est petit mais il fait beaucoup d'efforts pour réussir. </w:t>
      </w:r>
    </w:p>
    <w:p>
      <w:r>
        <w:t xml:space="preserve">   He is small, but he makes many efforts to succeed.</w:t>
      </w:r>
    </w:p>
    <w:p>
      <w:r>
        <w:t>10. Ma petite soeur est très gentille.</w:t>
      </w:r>
    </w:p>
    <w:p>
      <w:r>
        <w:t xml:space="preserve">   My little sister is very kind.</w:t>
      </w:r>
    </w:p>
    <w:p/>
    <w:p>
      <w:r>
        <w:rPr>
          <w:b/>
        </w:rPr>
        <w:t>Word: Lumière | Meaning: Light</w:t>
      </w:r>
    </w:p>
    <w:p/>
    <w:p>
      <w:r>
        <w:t>1. La lumière est brillante ce soir.</w:t>
      </w:r>
    </w:p>
    <w:p>
      <w:r>
        <w:t xml:space="preserve">    The light is bright tonight.</w:t>
      </w:r>
    </w:p>
    <w:p>
      <w:r>
        <w:t xml:space="preserve">2. J'ai besoin d'une lumière pour lire. </w:t>
      </w:r>
    </w:p>
    <w:p>
      <w:r>
        <w:t xml:space="preserve">    I need a light to read.</w:t>
      </w:r>
    </w:p>
    <w:p>
      <w:r>
        <w:t>3. La lune brille dans la nuit.</w:t>
      </w:r>
    </w:p>
    <w:p>
      <w:r>
        <w:t xml:space="preserve">    The moon shines in the night.</w:t>
      </w:r>
    </w:p>
    <w:p>
      <w:r>
        <w:t>4.  Il y a une petite lumière sur le chemin.</w:t>
      </w:r>
    </w:p>
    <w:p>
      <w:r>
        <w:t xml:space="preserve">    There is a little light on the path.</w:t>
      </w:r>
    </w:p>
    <w:p>
      <w:r>
        <w:t xml:space="preserve">5. Nous avons besoin de plus de lumière pour cuisiner. </w:t>
      </w:r>
    </w:p>
    <w:p>
      <w:r>
        <w:t xml:space="preserve">   We need more light to cook.</w:t>
      </w:r>
    </w:p>
    <w:p>
      <w:r>
        <w:t>6. La lampe est très chaude et elle émet beaucoup de lumière.</w:t>
      </w:r>
    </w:p>
    <w:p>
      <w:r>
        <w:t xml:space="preserve">   The lamp is very hot and it emits lots of light.</w:t>
      </w:r>
    </w:p>
    <w:p>
      <w:r>
        <w:t>7. L'ambiance était sombre, mais la lumière a éclaircit l'espace.</w:t>
      </w:r>
    </w:p>
    <w:p>
      <w:r>
        <w:t xml:space="preserve">    The ambiance was dark, but the light cleared the space. </w:t>
      </w:r>
    </w:p>
    <w:p>
      <w:r>
        <w:t>8.  Un éclair traverse la pièce et il illumine tout.</w:t>
      </w:r>
    </w:p>
    <w:p>
      <w:r>
        <w:t xml:space="preserve">   A flash crosses the room and it illuminates everything.</w:t>
      </w:r>
    </w:p>
    <w:p>
      <w:r>
        <w:t>9. La lumière du soleil est douce et chaude.</w:t>
      </w:r>
    </w:p>
    <w:p>
      <w:r>
        <w:t xml:space="preserve">   The sun's light is soft and warm.</w:t>
      </w:r>
    </w:p>
    <w:p>
      <w:r>
        <w:t xml:space="preserve">10. Il faut éteindre les lumières avant de partir. </w:t>
      </w:r>
    </w:p>
    <w:p>
      <w:r>
        <w:t xml:space="preserve">    You need to turn off the lights before leaving.</w:t>
      </w:r>
    </w:p>
    <w:p/>
    <w:p>
      <w:r>
        <w:rPr>
          <w:b/>
        </w:rPr>
        <w:t>Word: Table | Meaning: Table</w:t>
      </w:r>
    </w:p>
    <w:p/>
    <w:p>
      <w:r>
        <w:t>1. La table est très grande.</w:t>
      </w:r>
    </w:p>
    <w:p>
      <w:r>
        <w:t xml:space="preserve">   The table is very large.</w:t>
      </w:r>
    </w:p>
    <w:p>
      <w:r>
        <w:t>2. J'aime manger à la table.</w:t>
      </w:r>
    </w:p>
    <w:p>
      <w:r>
        <w:t xml:space="preserve">   I like to eat at the table.</w:t>
      </w:r>
    </w:p>
    <w:p>
      <w:r>
        <w:t xml:space="preserve">3. Est-ce que vous pouvez mettre une tasse sur la table? </w:t>
      </w:r>
    </w:p>
    <w:p>
      <w:r>
        <w:t xml:space="preserve">   Can you put a cup on the table?</w:t>
      </w:r>
    </w:p>
    <w:p>
      <w:r>
        <w:t>4. La table est en bois foncé.</w:t>
      </w:r>
    </w:p>
    <w:p>
      <w:r>
        <w:t xml:space="preserve">   The table is dark wood.</w:t>
      </w:r>
    </w:p>
    <w:p>
      <w:r>
        <w:t>5. Le dîner était sur la table.</w:t>
      </w:r>
    </w:p>
    <w:p>
      <w:r>
        <w:t xml:space="preserve">   Dinner was on the table.</w:t>
      </w:r>
    </w:p>
    <w:p>
      <w:r>
        <w:t>6. Il place la pomme de terre sur la table.</w:t>
      </w:r>
    </w:p>
    <w:p>
      <w:r>
        <w:t xml:space="preserve">   He puts the potato on the table. </w:t>
      </w:r>
    </w:p>
    <w:p>
      <w:r>
        <w:t>7. Nous sommes assis à la table.</w:t>
      </w:r>
    </w:p>
    <w:p>
      <w:r>
        <w:t xml:space="preserve">   We are sitting at the table.</w:t>
      </w:r>
    </w:p>
    <w:p>
      <w:r>
        <w:t xml:space="preserve">8. La table est une pièce de furniture. </w:t>
      </w:r>
    </w:p>
    <w:p>
      <w:r>
        <w:t xml:space="preserve">   The table is a piece of furniture. </w:t>
      </w:r>
    </w:p>
    <w:p>
      <w:r>
        <w:t xml:space="preserve">9.  Je voudrais une table pour mes jeux. </w:t>
      </w:r>
    </w:p>
    <w:p>
      <w:r>
        <w:t xml:space="preserve">   I would like a table for my games. </w:t>
      </w:r>
    </w:p>
    <w:p>
      <w:r>
        <w:t>10. Nous avons besoin d'une table ronde.</w:t>
      </w:r>
    </w:p>
    <w:p>
      <w:r>
        <w:t xml:space="preserve">    We need a round table.</w:t>
      </w:r>
    </w:p>
    <w:p/>
    <w:p>
      <w:r>
        <w:rPr>
          <w:b/>
        </w:rPr>
        <w:t>Word: J'aime | Meaning: I like</w:t>
      </w:r>
    </w:p>
    <w:p/>
    <w:p>
      <w:r>
        <w:t>1. J'aime la musique classique.</w:t>
      </w:r>
    </w:p>
    <w:p>
      <w:r>
        <w:t xml:space="preserve">  I like classical music.</w:t>
      </w:r>
    </w:p>
    <w:p>
      <w:r>
        <w:t>2. J’aime voyager et découvrir de nouvelles cultures.</w:t>
      </w:r>
    </w:p>
    <w:p>
      <w:r>
        <w:t xml:space="preserve">   I love to travel and discover new cultures.</w:t>
      </w:r>
    </w:p>
    <w:p>
      <w:r>
        <w:t xml:space="preserve">3. J'aime cuisiner des plats sains et savoureux. </w:t>
      </w:r>
    </w:p>
    <w:p>
      <w:r>
        <w:t xml:space="preserve">    I enjoy cooking healthy and delicious meals.</w:t>
      </w:r>
    </w:p>
    <w:p>
      <w:r>
        <w:t>4. J'aime la nature et je vais souvent à la plage.</w:t>
      </w:r>
    </w:p>
    <w:p>
      <w:r>
        <w:t xml:space="preserve">  I like nature and I often go to the beach.</w:t>
      </w:r>
    </w:p>
    <w:p>
      <w:r>
        <w:t xml:space="preserve">5. J'aime le cinéma et j'adore les films d’animation. </w:t>
      </w:r>
    </w:p>
    <w:p>
      <w:r>
        <w:t xml:space="preserve">   I love movies and I adore animated films.</w:t>
      </w:r>
    </w:p>
    <w:p>
      <w:r>
        <w:t>6. J'aime apprendre de nouvelles langues.</w:t>
      </w:r>
    </w:p>
    <w:p>
      <w:r>
        <w:t xml:space="preserve">   I enjoy learning new languages.</w:t>
      </w:r>
    </w:p>
    <w:p>
      <w:r>
        <w:t xml:space="preserve">7. J'aime discuter avec mes amis. </w:t>
      </w:r>
    </w:p>
    <w:p>
      <w:r>
        <w:t xml:space="preserve">  I like to chat with my friends.</w:t>
      </w:r>
    </w:p>
    <w:p>
      <w:r>
        <w:t>8. J'aime faire des activités en plein air.</w:t>
      </w:r>
    </w:p>
    <w:p>
      <w:r>
        <w:t xml:space="preserve">  I love doing outdoor activities.</w:t>
      </w:r>
    </w:p>
    <w:p>
      <w:r>
        <w:t xml:space="preserve">9. J’aime l'humour et les films comiques. </w:t>
      </w:r>
    </w:p>
    <w:p>
      <w:r>
        <w:t xml:space="preserve">   I like humor and comic movies.</w:t>
      </w:r>
    </w:p>
    <w:p>
      <w:r>
        <w:t>10. J'aime la littérature française et j'adore lire mes livres favoris.</w:t>
      </w:r>
    </w:p>
    <w:p>
      <w:r>
        <w:t xml:space="preserve">    I enjoy French literature and I adore reading my favorite books.</w:t>
      </w:r>
    </w:p>
    <w:p/>
    <w:p>
      <w:r>
        <w:rPr>
          <w:b/>
        </w:rPr>
        <w:t>Word: jeu | Meaning: game</w:t>
      </w:r>
    </w:p>
    <w:p/>
    <w:p>
      <w:r>
        <w:t xml:space="preserve">1. J'adore jouer à la balle.  </w:t>
      </w:r>
    </w:p>
    <w:p>
      <w:r>
        <w:t xml:space="preserve">    I love playing with the ball.</w:t>
      </w:r>
    </w:p>
    <w:p>
      <w:r>
        <w:t>2. Il aime jouer à des jeux vidéo.</w:t>
      </w:r>
    </w:p>
    <w:p>
      <w:r>
        <w:t xml:space="preserve">   He likes playing video games.</w:t>
      </w:r>
    </w:p>
    <w:p>
      <w:r>
        <w:t xml:space="preserve">3. Les enfants jouent dans le parc. </w:t>
      </w:r>
    </w:p>
    <w:p>
      <w:r>
        <w:t xml:space="preserve">   The children play in the park. </w:t>
      </w:r>
    </w:p>
    <w:p>
      <w:r>
        <w:t xml:space="preserve">4. Je vais jouer au tennis bientôt. </w:t>
      </w:r>
    </w:p>
    <w:p>
      <w:r>
        <w:t xml:space="preserve">   I'm going to play tennis soon. </w:t>
      </w:r>
    </w:p>
    <w:p>
      <w:r>
        <w:t xml:space="preserve">5.  Nous jouons souvent à la table. </w:t>
      </w:r>
    </w:p>
    <w:p>
      <w:r>
        <w:t xml:space="preserve">    We often play at the table.</w:t>
      </w:r>
    </w:p>
    <w:p>
      <w:r>
        <w:t xml:space="preserve">6. Tu veux jouer avec moi?  </w:t>
      </w:r>
    </w:p>
    <w:p>
      <w:r>
        <w:t xml:space="preserve">   Do you want to play with me? </w:t>
      </w:r>
    </w:p>
    <w:p>
      <w:r>
        <w:t>7.  Je ne peux pas me permettre de jouer beaucoup.</w:t>
      </w:r>
    </w:p>
    <w:p>
      <w:r>
        <w:t xml:space="preserve">   I cannot afford to play a lot. </w:t>
      </w:r>
    </w:p>
    <w:p>
      <w:r>
        <w:t xml:space="preserve">8. La musique nous fait jouer.  </w:t>
      </w:r>
    </w:p>
    <w:p>
      <w:r>
        <w:t xml:space="preserve">   The music makes us play. </w:t>
      </w:r>
    </w:p>
    <w:p>
      <w:r>
        <w:t xml:space="preserve">9. Il faut jouer pour apprendre. </w:t>
      </w:r>
    </w:p>
    <w:p>
      <w:r>
        <w:t xml:space="preserve">    We must play to learn.</w:t>
      </w:r>
    </w:p>
    <w:p>
      <w:r>
        <w:t xml:space="preserve">10. Le jeu est important pour la santé mentale. </w:t>
      </w:r>
    </w:p>
    <w:p>
      <w:r>
        <w:t xml:space="preserve">   Playing is important for mental health.</w:t>
      </w:r>
    </w:p>
    <w:p/>
    <w:p>
      <w:r>
        <w:rPr>
          <w:b/>
        </w:rPr>
        <w:t>Word: Blanche | Meaning: White</w:t>
      </w:r>
    </w:p>
    <w:p/>
    <w:p>
      <w:r>
        <w:t>1. La robe de la femme était blanche.</w:t>
      </w:r>
    </w:p>
    <w:p>
      <w:r>
        <w:t xml:space="preserve">  The woman's dress was white.</w:t>
      </w:r>
    </w:p>
    <w:p>
      <w:r>
        <w:t>2. Le ciel était blanc et clair.</w:t>
      </w:r>
    </w:p>
    <w:p>
      <w:r>
        <w:t xml:space="preserve">  The sky was white and clear.</w:t>
      </w:r>
    </w:p>
    <w:p>
      <w:r>
        <w:t>3. Elle avait des yeux blancs.</w:t>
      </w:r>
    </w:p>
    <w:p>
      <w:r>
        <w:t xml:space="preserve">  She had white eyes.</w:t>
      </w:r>
    </w:p>
    <w:p>
      <w:r>
        <w:t>4. Un chat blanc est très adorable.</w:t>
      </w:r>
    </w:p>
    <w:p>
      <w:r>
        <w:t xml:space="preserve">  A white cat is very cute. </w:t>
      </w:r>
    </w:p>
    <w:p>
      <w:r>
        <w:t>5. La neige était blanche.</w:t>
      </w:r>
    </w:p>
    <w:p>
      <w:r>
        <w:t xml:space="preserve">  The snow was white.</w:t>
      </w:r>
    </w:p>
    <w:p>
      <w:r>
        <w:t>6. J'ai une chemise blanche.</w:t>
      </w:r>
    </w:p>
    <w:p>
      <w:r>
        <w:t xml:space="preserve">  I have a white shirt.</w:t>
      </w:r>
    </w:p>
    <w:p>
      <w:r>
        <w:t>7. Vous devez faire attention à la couleur de la lumière!</w:t>
      </w:r>
    </w:p>
    <w:p>
      <w:r>
        <w:t xml:space="preserve">   You must pay attention to the color of the light! </w:t>
      </w:r>
    </w:p>
    <w:p>
      <w:r>
        <w:t xml:space="preserve">8. Les fleurs étaient bleues, mais les feuilles étaient blanches. </w:t>
      </w:r>
    </w:p>
    <w:p>
      <w:r>
        <w:t xml:space="preserve">   The flowers were blue, but the leaves were white. </w:t>
      </w:r>
    </w:p>
    <w:p>
      <w:r>
        <w:t>9. Elle a mangé une pomme blanche.</w:t>
      </w:r>
    </w:p>
    <w:p>
      <w:r>
        <w:t xml:space="preserve">  She ate a white apple. </w:t>
      </w:r>
    </w:p>
    <w:p>
      <w:r>
        <w:t xml:space="preserve">10. Un verre de jus de fruit blanc est délicieux. </w:t>
      </w:r>
    </w:p>
    <w:p>
      <w:r>
        <w:t xml:space="preserve">  A glass of white fruit juice is delicious.</w:t>
      </w:r>
    </w:p>
    <w:p/>
    <w:p>
      <w:r>
        <w:rPr>
          <w:b/>
        </w:rPr>
        <w:t>Word: Gris | Meaning: Gray</w:t>
      </w:r>
    </w:p>
    <w:p/>
    <w:p>
      <w:r>
        <w:t>1. Le ciel était gris aujourd'hui.</w:t>
      </w:r>
    </w:p>
    <w:p>
      <w:r>
        <w:t xml:space="preserve">    The sky was grey today.</w:t>
      </w:r>
    </w:p>
    <w:p>
      <w:r>
        <w:t>2. Il portait un costume gris.</w:t>
      </w:r>
    </w:p>
    <w:p>
      <w:r>
        <w:t xml:space="preserve">    He wore a gray suit.</w:t>
      </w:r>
    </w:p>
    <w:p>
      <w:r>
        <w:t>3. Les nuages étaient gris et il pleuvait.</w:t>
      </w:r>
    </w:p>
    <w:p>
      <w:r>
        <w:t xml:space="preserve">    The clouds were grey and it rained. </w:t>
      </w:r>
    </w:p>
    <w:p>
      <w:r>
        <w:t>4. La robe de Marie était grise, mais élégante.</w:t>
      </w:r>
    </w:p>
    <w:p>
      <w:r>
        <w:t xml:space="preserve">    Marie's dress was gray but elegant. </w:t>
      </w:r>
    </w:p>
    <w:p>
      <w:r>
        <w:t>5. J'aime les films avec des couleurs grises.</w:t>
      </w:r>
    </w:p>
    <w:p>
      <w:r>
        <w:t xml:space="preserve">    I like movies with gray colors.</w:t>
      </w:r>
    </w:p>
    <w:p>
      <w:r>
        <w:t>6. La ville était grise et monotone.</w:t>
      </w:r>
    </w:p>
    <w:p>
      <w:r>
        <w:t xml:space="preserve">    The city was grey and monotonous.</w:t>
      </w:r>
    </w:p>
    <w:p>
      <w:r>
        <w:t>7.  La peinture était gris, mais elle avait de la profondeur.</w:t>
      </w:r>
    </w:p>
    <w:p>
      <w:r>
        <w:t xml:space="preserve">    The paint was gray but it had depth. </w:t>
      </w:r>
    </w:p>
    <w:p>
      <w:r>
        <w:t>8. Les murs étaient gris et les fenêtres étaient bleues.</w:t>
      </w:r>
    </w:p>
    <w:p>
      <w:r>
        <w:t xml:space="preserve">    The walls were gray and the windows were blue.</w:t>
      </w:r>
    </w:p>
    <w:p>
      <w:r>
        <w:t>9. L'artiste a peint un tableau gris et abstrait.</w:t>
      </w:r>
    </w:p>
    <w:p>
      <w:r>
        <w:t xml:space="preserve">    The artist painted a grey abstract painting.</w:t>
      </w:r>
    </w:p>
    <w:p>
      <w:r>
        <w:t>10.  Le café était gris, mais il avait une saveur agréable.</w:t>
      </w:r>
    </w:p>
    <w:p>
      <w:r>
        <w:t xml:space="preserve">     The coffee was gray but it had a pleasant taste.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