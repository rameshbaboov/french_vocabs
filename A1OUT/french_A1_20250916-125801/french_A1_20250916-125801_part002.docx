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Livre | Meaning: Book</w:t>
      </w:r>
    </w:p>
    <w:p/>
    <w:p>
      <w:r>
        <w:t>1. J'ai un livre sur l'histoire de France.</w:t>
      </w:r>
    </w:p>
    <w:p>
      <w:r>
        <w:t xml:space="preserve">    I have a book about the history of France.</w:t>
      </w:r>
    </w:p>
    <w:p>
      <w:r>
        <w:t>2. Le livre est très lourd.</w:t>
      </w:r>
    </w:p>
    <w:p>
      <w:r>
        <w:t xml:space="preserve">    The book is very heavy.</w:t>
      </w:r>
    </w:p>
    <w:p>
      <w:r>
        <w:t xml:space="preserve">3.  J'aime lire des livres d'aventure. </w:t>
      </w:r>
    </w:p>
    <w:p>
      <w:r>
        <w:t xml:space="preserve">    I like to read adventure books.</w:t>
      </w:r>
    </w:p>
    <w:p>
      <w:r>
        <w:t>4. Il faut choisir un livre adapté à l'âge des enfants.</w:t>
      </w:r>
    </w:p>
    <w:p>
      <w:r>
        <w:t xml:space="preserve">   You need to choose a book adapted to the age of children.</w:t>
      </w:r>
    </w:p>
    <w:p>
      <w:r>
        <w:t>5.  Est-ce que tu aimes les livres de poésie ?</w:t>
      </w:r>
    </w:p>
    <w:p>
      <w:r>
        <w:t xml:space="preserve">    Do you like poetry books? </w:t>
      </w:r>
    </w:p>
    <w:p>
      <w:r>
        <w:t xml:space="preserve">6. J'ai reçu un cadeau d'un livre de cuisine. </w:t>
      </w:r>
    </w:p>
    <w:p>
      <w:r>
        <w:t xml:space="preserve">    I received a present of a cookery book.</w:t>
      </w:r>
    </w:p>
    <w:p>
      <w:r>
        <w:t>7. Nous allons au marché pour acheter du poisson dans un livre de recettes.</w:t>
      </w:r>
    </w:p>
    <w:p>
      <w:r>
        <w:t xml:space="preserve">   We are going to the market to buy some fish in a recipe book.</w:t>
      </w:r>
    </w:p>
    <w:p>
      <w:r>
        <w:t xml:space="preserve">8.  La lecture est une activité relaxante et enrichissante. </w:t>
      </w:r>
    </w:p>
    <w:p>
      <w:r>
        <w:t xml:space="preserve">   Reading is a relaxing and enriching activity. </w:t>
      </w:r>
    </w:p>
    <w:p>
      <w:r>
        <w:t>9.  Le livre contient des anecdotes fascinantes.</w:t>
      </w:r>
    </w:p>
    <w:p>
      <w:r>
        <w:t xml:space="preserve">    The book contains fascinating anecdotes.</w:t>
      </w:r>
    </w:p>
    <w:p>
      <w:r>
        <w:t>10. J'ai lu un livre sur la faune sauvage.</w:t>
      </w:r>
    </w:p>
    <w:p>
      <w:r>
        <w:t xml:space="preserve">   I have read a book about wild animals.</w:t>
      </w:r>
    </w:p>
    <w:p/>
    <w:p>
      <w:r>
        <w:rPr>
          <w:b/>
        </w:rPr>
        <w:t>Word: Belle | Meaning: beautiful</w:t>
      </w:r>
    </w:p>
    <w:p/>
    <w:p>
      <w:r>
        <w:t xml:space="preserve">1. La voiture est belle.  </w:t>
      </w:r>
    </w:p>
    <w:p>
      <w:r>
        <w:t>The car is beautiful.</w:t>
      </w:r>
    </w:p>
    <w:p>
      <w:r>
        <w:t>2. Elle a une belle robe rouge.</w:t>
      </w:r>
    </w:p>
    <w:p>
      <w:r>
        <w:t xml:space="preserve">She has a beautiful red dress. </w:t>
      </w:r>
    </w:p>
    <w:p>
      <w:r>
        <w:t>3. Le café est délicieux et belle.</w:t>
      </w:r>
    </w:p>
    <w:p>
      <w:r>
        <w:t xml:space="preserve">The coffee is delicious and beautiful. </w:t>
      </w:r>
    </w:p>
    <w:p>
      <w:r>
        <w:t>4. Ce tableau est belle.</w:t>
      </w:r>
    </w:p>
    <w:p>
      <w:r>
        <w:t xml:space="preserve">This painting is beautiful. </w:t>
      </w:r>
    </w:p>
    <w:p>
      <w:r>
        <w:t xml:space="preserve">5. La lune est belle ce soir.  </w:t>
      </w:r>
    </w:p>
    <w:p>
      <w:r>
        <w:t>The moon is beautiful tonight.</w:t>
      </w:r>
    </w:p>
    <w:p>
      <w:r>
        <w:t xml:space="preserve">6. C'est une belle journée. </w:t>
      </w:r>
    </w:p>
    <w:p>
      <w:r>
        <w:t>It's a beautiful day.</w:t>
      </w:r>
    </w:p>
    <w:p>
      <w:r>
        <w:t xml:space="preserve">7. Le chat est belle et doux. </w:t>
      </w:r>
    </w:p>
    <w:p>
      <w:r>
        <w:t>The cat is beautiful and soft.</w:t>
      </w:r>
    </w:p>
    <w:p>
      <w:r>
        <w:t>8. Tu as une belle voix.</w:t>
      </w:r>
    </w:p>
    <w:p>
      <w:r>
        <w:t xml:space="preserve">You have a beautiful voice. </w:t>
      </w:r>
    </w:p>
    <w:p>
      <w:r>
        <w:t xml:space="preserve">9. Ce film est belle et touchante. </w:t>
      </w:r>
    </w:p>
    <w:p>
      <w:r>
        <w:t xml:space="preserve">This movie is beautiful and touching. </w:t>
      </w:r>
    </w:p>
    <w:p>
      <w:r>
        <w:t xml:space="preserve">10. Les fleurs sont belles dans le jardin.  </w:t>
      </w:r>
    </w:p>
    <w:p>
      <w:r>
        <w:t>The flowers are beautiful in the garden.</w:t>
      </w:r>
    </w:p>
    <w:p/>
    <w:p>
      <w:r>
        <w:rPr>
          <w:b/>
        </w:rPr>
        <w:t>Word: Jeu | Meaning: Game</w:t>
      </w:r>
    </w:p>
    <w:p/>
    <w:p>
      <w:r>
        <w:t>1. Il est prêt pour jouer à la balle de basket.</w:t>
      </w:r>
    </w:p>
    <w:p>
      <w:r>
        <w:t xml:space="preserve">    He is ready to play basketball.</w:t>
      </w:r>
    </w:p>
    <w:p>
      <w:r>
        <w:t>2. J'aime beaucoup jouer aux jeux vidéos.</w:t>
      </w:r>
    </w:p>
    <w:p>
      <w:r>
        <w:t xml:space="preserve">    I like to play video games very much.</w:t>
      </w:r>
    </w:p>
    <w:p>
      <w:r>
        <w:t>3. Le jeu d’échecs est une activité relaxante.</w:t>
      </w:r>
    </w:p>
    <w:p>
      <w:r>
        <w:t xml:space="preserve">   Chess game is a relaxing activity. </w:t>
      </w:r>
    </w:p>
    <w:p>
      <w:r>
        <w:t>4. La musique nous incite à jouer.</w:t>
      </w:r>
    </w:p>
    <w:p>
      <w:r>
        <w:t xml:space="preserve">   The music makes us want to play. </w:t>
      </w:r>
    </w:p>
    <w:p>
      <w:r>
        <w:t>5. On jouera un jeu de société après l'école.</w:t>
      </w:r>
    </w:p>
    <w:p>
      <w:r>
        <w:t xml:space="preserve">    We will play a board game after school.</w:t>
      </w:r>
    </w:p>
    <w:p>
      <w:r>
        <w:t xml:space="preserve">6. Les enfants aiment jouer ensemble dans la cour. </w:t>
      </w:r>
    </w:p>
    <w:p>
      <w:r>
        <w:t xml:space="preserve">    Children like to play together in the yard.</w:t>
      </w:r>
    </w:p>
    <w:p>
      <w:r>
        <w:t>7. Le jeu est une forme d'expression artistique.</w:t>
      </w:r>
    </w:p>
    <w:p>
      <w:r>
        <w:t xml:space="preserve">   Playing is a form of artistic expression.</w:t>
      </w:r>
    </w:p>
    <w:p>
      <w:r>
        <w:t>8. Mon ami et moi jouons souvent au football.</w:t>
      </w:r>
    </w:p>
    <w:p>
      <w:r>
        <w:t xml:space="preserve">  My friend and I often play football.</w:t>
      </w:r>
    </w:p>
    <w:p>
      <w:r>
        <w:t xml:space="preserve">9. Jouer à des jeux est un excellent moyen de se divertir. </w:t>
      </w:r>
    </w:p>
    <w:p>
      <w:r>
        <w:t xml:space="preserve">    Playing games is an excellent way to have fun. </w:t>
      </w:r>
    </w:p>
    <w:p>
      <w:r>
        <w:t>10. Le jeu est important pour l'apprentissage et le développement.</w:t>
      </w:r>
    </w:p>
    <w:p>
      <w:r>
        <w:t xml:space="preserve">   Playing is important for learning and development.</w:t>
      </w:r>
    </w:p>
    <w:p/>
    <w:p>
      <w:r>
        <w:rPr>
          <w:b/>
        </w:rPr>
        <w:t>Word: Jardin | Meaning: Garden</w:t>
      </w:r>
    </w:p>
    <w:p/>
    <w:p>
      <w:r>
        <w:t>1. J'aime beaucoup visiter le jardin botanique.</w:t>
      </w:r>
    </w:p>
    <w:p>
      <w:r>
        <w:t xml:space="preserve">  I enjoy visiting the botanical garden.</w:t>
      </w:r>
    </w:p>
    <w:p>
      <w:r>
        <w:t>2. Le jardin de mon enfance était un lieu enchanté.</w:t>
      </w:r>
    </w:p>
    <w:p>
      <w:r>
        <w:t xml:space="preserve">  My childhood garden was an enchanted place.</w:t>
      </w:r>
    </w:p>
    <w:p>
      <w:r>
        <w:t xml:space="preserve">3. Elle travaille dans un jardin public tous les soirs. </w:t>
      </w:r>
    </w:p>
    <w:p>
      <w:r>
        <w:t>She works in a public garden every evening.</w:t>
      </w:r>
    </w:p>
    <w:p>
      <w:r>
        <w:t xml:space="preserve">4. On admire le magnifique jardin des roses. </w:t>
      </w:r>
    </w:p>
    <w:p>
      <w:r>
        <w:t>We admire the beautiful rose garden.</w:t>
      </w:r>
    </w:p>
    <w:p>
      <w:r>
        <w:t xml:space="preserve">5. Le petit garçon a joué à l'extérieur dans son jardin. </w:t>
      </w:r>
    </w:p>
    <w:p>
      <w:r>
        <w:t>The little boy played outside in his garden.</w:t>
      </w:r>
    </w:p>
    <w:p>
      <w:r>
        <w:t>6. La femme est allée acheter les fleurs pour son jardin.</w:t>
      </w:r>
    </w:p>
    <w:p>
      <w:r>
        <w:t>The woman went to buy flowers for her garden.</w:t>
      </w:r>
    </w:p>
    <w:p>
      <w:r>
        <w:t xml:space="preserve">7. J'ai besoin d’un peu de verdure pour mon jardin. </w:t>
      </w:r>
    </w:p>
    <w:p>
      <w:r>
        <w:t>I need a bit of greenery for my garden.</w:t>
      </w:r>
    </w:p>
    <w:p>
      <w:r>
        <w:t xml:space="preserve">8. Le jardin offre des vues imprenables sur la ville. </w:t>
      </w:r>
    </w:p>
    <w:p>
      <w:r>
        <w:t>The garden offers breathtaking views of the city.</w:t>
      </w:r>
    </w:p>
    <w:p>
      <w:r>
        <w:t>9. Il y a une petite cascade dans le jardin de notre école.</w:t>
      </w:r>
    </w:p>
    <w:p>
      <w:r>
        <w:t xml:space="preserve">There's a small waterfall in our school's garden. </w:t>
      </w:r>
    </w:p>
    <w:p>
      <w:r>
        <w:t xml:space="preserve">10. Nous allons faire un barbecue dans notre jardin ce soir. </w:t>
      </w:r>
    </w:p>
    <w:p>
      <w:r>
        <w:t>We are going to have a barbecue in our garden tonight.</w:t>
      </w:r>
    </w:p>
    <w:p/>
    <w:p>
      <w:r>
        <w:rPr>
          <w:b/>
        </w:rPr>
        <w:t>Word: Juste | Meaning: Just</w:t>
      </w:r>
    </w:p>
    <w:p/>
    <w:p>
      <w:r>
        <w:t>1. Je trouve ça juste.</w:t>
      </w:r>
    </w:p>
    <w:p>
      <w:r>
        <w:t xml:space="preserve">  I think that's fair.</w:t>
      </w:r>
    </w:p>
    <w:p>
      <w:r>
        <w:t>2. La réponse est juste.</w:t>
      </w:r>
    </w:p>
    <w:p>
      <w:r>
        <w:t xml:space="preserve">  The answer is correct. </w:t>
      </w:r>
    </w:p>
    <w:p>
      <w:r>
        <w:t>3. Il a eu le droit juste.</w:t>
      </w:r>
    </w:p>
    <w:p>
      <w:r>
        <w:t xml:space="preserve">  He had the right to it.</w:t>
      </w:r>
    </w:p>
    <w:p>
      <w:r>
        <w:t>4. Elle n'a pas besoin de faire plus que juste.</w:t>
      </w:r>
    </w:p>
    <w:p>
      <w:r>
        <w:t xml:space="preserve">  She doesn't need to do more than what's necessary.</w:t>
      </w:r>
    </w:p>
    <w:p>
      <w:r>
        <w:t>5. C'est juste un début.</w:t>
      </w:r>
    </w:p>
    <w:p>
      <w:r>
        <w:t xml:space="preserve">  This is just the beginning. </w:t>
      </w:r>
    </w:p>
    <w:p>
      <w:r>
        <w:t xml:space="preserve">6. Vous êtes juste en colère. </w:t>
      </w:r>
    </w:p>
    <w:p>
      <w:r>
        <w:t xml:space="preserve">   You are just in anger. </w:t>
      </w:r>
    </w:p>
    <w:p>
      <w:r>
        <w:t xml:space="preserve">7. Ils ont fait juste ce que nous leur avons demandé. </w:t>
      </w:r>
    </w:p>
    <w:p>
      <w:r>
        <w:t xml:space="preserve">    They did just what we asked of them.</w:t>
      </w:r>
    </w:p>
    <w:p>
      <w:r>
        <w:t xml:space="preserve">8. Votre idée est juste. </w:t>
      </w:r>
    </w:p>
    <w:p>
      <w:r>
        <w:t xml:space="preserve">  Your idea is correct. </w:t>
      </w:r>
    </w:p>
    <w:p>
      <w:r>
        <w:t xml:space="preserve">9. Il a juste besoin d'un peu de temps. </w:t>
      </w:r>
    </w:p>
    <w:p>
      <w:r>
        <w:t xml:space="preserve">  He just needs a little time.</w:t>
      </w:r>
    </w:p>
    <w:p>
      <w:r>
        <w:t xml:space="preserve">10. Tout le monde est juste. </w:t>
      </w:r>
    </w:p>
    <w:p>
      <w:r>
        <w:t xml:space="preserve">   Everyone is right.</w:t>
      </w:r>
    </w:p>
    <w:p/>
    <w:p>
      <w:r>
        <w:rPr>
          <w:b/>
        </w:rPr>
        <w:t>Word: jouer | Meaning: to play</w:t>
      </w:r>
    </w:p>
    <w:p/>
    <w:p>
      <w:r>
        <w:t xml:space="preserve">1.  Je joue au tennis souvent. </w:t>
      </w:r>
    </w:p>
    <w:p>
      <w:r>
        <w:t xml:space="preserve">    I play tennis often.</w:t>
      </w:r>
    </w:p>
    <w:p>
      <w:r>
        <w:t xml:space="preserve">2.  Ils jouent de la musique pendant leur repas. </w:t>
      </w:r>
    </w:p>
    <w:p>
      <w:r>
        <w:t xml:space="preserve">    They play music during their meal.</w:t>
      </w:r>
    </w:p>
    <w:p>
      <w:r>
        <w:t xml:space="preserve">3.  Tu joues à un jeu d'échecs ? </w:t>
      </w:r>
    </w:p>
    <w:p>
      <w:r>
        <w:t xml:space="preserve">    Are you playing chess?</w:t>
      </w:r>
    </w:p>
    <w:p>
      <w:r>
        <w:t>4.  Elle joue avec ses amis le week-end.</w:t>
      </w:r>
    </w:p>
    <w:p>
      <w:r>
        <w:t xml:space="preserve">    She plays with her friends on the weekend.</w:t>
      </w:r>
    </w:p>
    <w:p>
      <w:r>
        <w:t xml:space="preserve">5.  J'aime jouer aux jeux de société. </w:t>
      </w:r>
    </w:p>
    <w:p>
      <w:r>
        <w:t xml:space="preserve">    I like playing board games.</w:t>
      </w:r>
    </w:p>
    <w:p>
      <w:r>
        <w:t xml:space="preserve">6.  Le chien joue avec le frisbee. </w:t>
      </w:r>
    </w:p>
    <w:p>
      <w:r>
        <w:t xml:space="preserve">    The dog plays with the Frisbee.</w:t>
      </w:r>
    </w:p>
    <w:p>
      <w:r>
        <w:t xml:space="preserve">7.  Nous jouons un petit jeu de cartes. </w:t>
      </w:r>
    </w:p>
    <w:p>
      <w:r>
        <w:t xml:space="preserve">    We are playing a little card game.</w:t>
      </w:r>
    </w:p>
    <w:p>
      <w:r>
        <w:t>8.  Il joue des parties vidéo en ligne.</w:t>
      </w:r>
    </w:p>
    <w:p>
      <w:r>
        <w:t xml:space="preserve">    He plays video games online.</w:t>
      </w:r>
    </w:p>
    <w:p>
      <w:r>
        <w:t xml:space="preserve">9.  Vous jouez à la piscine pendant les vacances? </w:t>
      </w:r>
    </w:p>
    <w:p>
      <w:r>
        <w:t xml:space="preserve">    Do you play at the pool during holidays?</w:t>
      </w:r>
    </w:p>
    <w:p>
      <w:r>
        <w:t xml:space="preserve">10. Il joue souvent au piano. </w:t>
      </w:r>
    </w:p>
    <w:p>
      <w:r>
        <w:t xml:space="preserve">    He plays the piano often.</w:t>
      </w:r>
    </w:p>
    <w:p/>
    <w:p>
      <w:r>
        <w:rPr>
          <w:b/>
        </w:rPr>
        <w:t>Word: Rose | Meaning: Rose</w:t>
      </w:r>
    </w:p>
    <w:p/>
    <w:p>
      <w:r>
        <w:t xml:space="preserve">1. J'adore les roses rouges. </w:t>
      </w:r>
    </w:p>
    <w:p>
      <w:r>
        <w:t xml:space="preserve">   I love red roses.</w:t>
      </w:r>
    </w:p>
    <w:p>
      <w:r>
        <w:t xml:space="preserve">2. La rose est une fleur magnifique.  </w:t>
      </w:r>
    </w:p>
    <w:p>
      <w:r>
        <w:t xml:space="preserve">   The rose is a beautiful flower.</w:t>
      </w:r>
    </w:p>
    <w:p>
      <w:r>
        <w:t>3. La rose de mon jardin est très grande.</w:t>
      </w:r>
    </w:p>
    <w:p>
      <w:r>
        <w:t xml:space="preserve">   My garden rose is very big. </w:t>
      </w:r>
    </w:p>
    <w:p>
      <w:r>
        <w:t>4. Le bouquet contient des roses blanches et jaunes.</w:t>
      </w:r>
    </w:p>
    <w:p>
      <w:r>
        <w:t xml:space="preserve">   The bouquet contains white and yellow roses. </w:t>
      </w:r>
    </w:p>
    <w:p>
      <w:r>
        <w:t>5. J'ai besoin d'une rose pour la fête.</w:t>
      </w:r>
    </w:p>
    <w:p>
      <w:r>
        <w:t xml:space="preserve">  I need a rose for the party. </w:t>
      </w:r>
    </w:p>
    <w:p>
      <w:r>
        <w:t xml:space="preserve">6. La femme portait une robe rouge avec une rose dans sa main.  </w:t>
      </w:r>
    </w:p>
    <w:p>
      <w:r>
        <w:t xml:space="preserve">  The woman was wearing a red dress with a rose in her hand. </w:t>
      </w:r>
    </w:p>
    <w:p>
      <w:r>
        <w:t xml:space="preserve">7. La fleur de rose symbolise l'amour.  </w:t>
      </w:r>
    </w:p>
    <w:p>
      <w:r>
        <w:t xml:space="preserve">  The rose flower symbolizes love.</w:t>
      </w:r>
    </w:p>
    <w:p>
      <w:r>
        <w:t>8. L'eau claire et les fleurs jaunes sont des roses sauvages.</w:t>
      </w:r>
    </w:p>
    <w:p>
      <w:r>
        <w:t xml:space="preserve">   Clean water and yellow flowers are wild roses.</w:t>
      </w:r>
    </w:p>
    <w:p>
      <w:r>
        <w:t xml:space="preserve">9. Elle aime beaucoup la rose, mais elle ne s'en souvient pas. </w:t>
      </w:r>
    </w:p>
    <w:p>
      <w:r>
        <w:t xml:space="preserve">   She likes the rose a lot, but she does not remember it.</w:t>
      </w:r>
    </w:p>
    <w:p>
      <w:r>
        <w:t xml:space="preserve">10. La rose est une fleur qui représente l'amour et la beauté.  </w:t>
      </w:r>
    </w:p>
    <w:p>
      <w:r>
        <w:t xml:space="preserve">   The rose is a flower that represents love and beauty.</w:t>
      </w:r>
    </w:p>
    <w:p/>
    <w:p>
      <w:r>
        <w:rPr>
          <w:b/>
        </w:rPr>
        <w:t>Word: Bon | Meaning: Good</w:t>
      </w:r>
    </w:p>
    <w:p/>
    <w:p>
      <w:r>
        <w:t>1. C'est bon !</w:t>
      </w:r>
    </w:p>
    <w:p>
      <w:r>
        <w:t xml:space="preserve">   That is good!</w:t>
      </w:r>
    </w:p>
    <w:p>
      <w:r>
        <w:t>2. J'ai un bon plan.</w:t>
      </w:r>
    </w:p>
    <w:p>
      <w:r>
        <w:t xml:space="preserve">   I have a good idea.</w:t>
      </w:r>
    </w:p>
    <w:p>
      <w:r>
        <w:t>3. La musique est bonne.</w:t>
      </w:r>
    </w:p>
    <w:p>
      <w:r>
        <w:t xml:space="preserve">   The music is nice.</w:t>
      </w:r>
    </w:p>
    <w:p>
      <w:r>
        <w:t>4. Il est bon de se divertir.</w:t>
      </w:r>
    </w:p>
    <w:p>
      <w:r>
        <w:t xml:space="preserve">   It's good to have fun.</w:t>
      </w:r>
    </w:p>
    <w:p>
      <w:r>
        <w:t>5. C'est bon pour la santé.</w:t>
      </w:r>
    </w:p>
    <w:p>
      <w:r>
        <w:t xml:space="preserve">   That's good for health.</w:t>
      </w:r>
    </w:p>
    <w:p>
      <w:r>
        <w:t>6. Tu es bon à parler français.</w:t>
      </w:r>
    </w:p>
    <w:p>
      <w:r>
        <w:t xml:space="preserve">   You are good at speaking French.</w:t>
      </w:r>
    </w:p>
    <w:p>
      <w:r>
        <w:t>7. Le soleil brille, c'est bon.</w:t>
      </w:r>
    </w:p>
    <w:p>
      <w:r>
        <w:t xml:space="preserve">   The sun is shining, that’s good.</w:t>
      </w:r>
    </w:p>
    <w:p>
      <w:r>
        <w:t>8. J'ai mangé une bonne baguette.</w:t>
      </w:r>
    </w:p>
    <w:p>
      <w:r>
        <w:t xml:space="preserve">   I ate a good baguette.</w:t>
      </w:r>
    </w:p>
    <w:p>
      <w:r>
        <w:t>9. Il est bon de se renseigner.</w:t>
      </w:r>
    </w:p>
    <w:p>
      <w:r>
        <w:t xml:space="preserve">   It's good to be informed.</w:t>
      </w:r>
    </w:p>
    <w:p>
      <w:r>
        <w:t>10. Je suis content de vous voir !</w:t>
      </w:r>
    </w:p>
    <w:p>
      <w:r>
        <w:t xml:space="preserve">   I am happy to see you!</w:t>
      </w:r>
    </w:p>
    <w:p/>
    <w:p>
      <w:r>
        <w:rPr>
          <w:b/>
        </w:rPr>
        <w:t>Word: Jour | Meaning: Day</w:t>
      </w:r>
    </w:p>
    <w:p/>
    <w:p>
      <w:r>
        <w:t>1. Il est un jour de fête aujourd'hui.</w:t>
      </w:r>
    </w:p>
    <w:p>
      <w:r>
        <w:t xml:space="preserve">  It is a holiday today.</w:t>
      </w:r>
    </w:p>
    <w:p>
      <w:r>
        <w:t>2. J'ai beaucoup travaillé ce jour.</w:t>
      </w:r>
    </w:p>
    <w:p>
      <w:r>
        <w:t xml:space="preserve">  I have worked a lot today. </w:t>
      </w:r>
    </w:p>
    <w:p>
      <w:r>
        <w:t xml:space="preserve">3. Le jour était très agréable. </w:t>
      </w:r>
    </w:p>
    <w:p>
      <w:r>
        <w:t xml:space="preserve">  The day was very pleasant.</w:t>
      </w:r>
    </w:p>
    <w:p>
      <w:r>
        <w:t>4. Je me sens fatigué après le jour.</w:t>
      </w:r>
    </w:p>
    <w:p>
      <w:r>
        <w:t xml:space="preserve">  I feel tired after the day. </w:t>
      </w:r>
    </w:p>
    <w:p>
      <w:r>
        <w:t>5. Qu'est-ce que tu fais aujourd'hui?</w:t>
      </w:r>
    </w:p>
    <w:p>
      <w:r>
        <w:t xml:space="preserve">  What are you doing today?</w:t>
      </w:r>
    </w:p>
    <w:p>
      <w:r>
        <w:t>6. Il y a une grande différence entre les jours de la semaine.</w:t>
      </w:r>
    </w:p>
    <w:p>
      <w:r>
        <w:t xml:space="preserve">  There is a big difference between the days of the week.</w:t>
      </w:r>
    </w:p>
    <w:p>
      <w:r>
        <w:t>7. J’ai besoin d'un jour pour me reposer.</w:t>
      </w:r>
    </w:p>
    <w:p>
      <w:r>
        <w:t xml:space="preserve">  I need a day to rest. </w:t>
      </w:r>
    </w:p>
    <w:p>
      <w:r>
        <w:t>8. Le jour est arrivé!</w:t>
      </w:r>
    </w:p>
    <w:p>
      <w:r>
        <w:t xml:space="preserve">   The day has arrived!</w:t>
      </w:r>
    </w:p>
    <w:p>
      <w:r>
        <w:t>9. Il y a deux jours de la semaine!</w:t>
      </w:r>
    </w:p>
    <w:p>
      <w:r>
        <w:t xml:space="preserve">  There are two days of the week!</w:t>
      </w:r>
    </w:p>
    <w:p>
      <w:r>
        <w:t>10. Vous pouvez demander un jour libre si vous le souhaitez.</w:t>
      </w:r>
    </w:p>
    <w:p>
      <w:r>
        <w:t xml:space="preserve">  You can ask for a day off if you wish.</w:t>
      </w:r>
    </w:p>
    <w:p/>
    <w:p>
      <w:r>
        <w:rPr>
          <w:b/>
        </w:rPr>
        <w:t>Word: Bien | Meaning: Good</w:t>
      </w:r>
    </w:p>
    <w:p/>
    <w:p>
      <w:r>
        <w:t xml:space="preserve">1.  Je vais bien, merci. </w:t>
      </w:r>
    </w:p>
    <w:p>
      <w:r>
        <w:t xml:space="preserve">   I am well, thank you.</w:t>
      </w:r>
    </w:p>
    <w:p>
      <w:r>
        <w:t>2.  Il fait beau aujourd'hui.</w:t>
      </w:r>
    </w:p>
    <w:p>
      <w:r>
        <w:t xml:space="preserve">   It is nice today.</w:t>
      </w:r>
    </w:p>
    <w:p>
      <w:r>
        <w:t>3.  Tu es bien à l'école ?</w:t>
      </w:r>
    </w:p>
    <w:p>
      <w:r>
        <w:t xml:space="preserve">   Are you doing well at school?</w:t>
      </w:r>
    </w:p>
    <w:p>
      <w:r>
        <w:t xml:space="preserve">4.  C'est bon ! </w:t>
      </w:r>
    </w:p>
    <w:p>
      <w:r>
        <w:t xml:space="preserve">    That's good!</w:t>
      </w:r>
    </w:p>
    <w:p>
      <w:r>
        <w:t>5.  Elle est bien dans sa chambre.</w:t>
      </w:r>
    </w:p>
    <w:p>
      <w:r>
        <w:t xml:space="preserve">   She is well in her room. </w:t>
      </w:r>
    </w:p>
    <w:p>
      <w:r>
        <w:t xml:space="preserve">6.  J'ai faim, je voudrais manger quelque chose. </w:t>
      </w:r>
    </w:p>
    <w:p>
      <w:r>
        <w:t xml:space="preserve">   I am hungry, I would like to eat something. </w:t>
      </w:r>
    </w:p>
    <w:p>
      <w:r>
        <w:t>7.  Les enfants jouent bien au parc.</w:t>
      </w:r>
    </w:p>
    <w:p>
      <w:r>
        <w:t xml:space="preserve">    The children play well at the park.</w:t>
      </w:r>
    </w:p>
    <w:p>
      <w:r>
        <w:t xml:space="preserve">8.  Il est heureux de voir ses amis. </w:t>
      </w:r>
    </w:p>
    <w:p>
      <w:r>
        <w:t xml:space="preserve">   He is happy to see his friends.</w:t>
      </w:r>
    </w:p>
    <w:p>
      <w:r>
        <w:t xml:space="preserve">9.  Je suis content d'être ici. </w:t>
      </w:r>
    </w:p>
    <w:p>
      <w:r>
        <w:t xml:space="preserve">   I am happy to be here. </w:t>
      </w:r>
    </w:p>
    <w:p>
      <w:r>
        <w:t xml:space="preserve">10. Nous sommes bien, merci pour la discussion. </w:t>
      </w:r>
    </w:p>
    <w:p>
      <w:r>
        <w:t xml:space="preserve">    We are well, thank you for the discussion.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