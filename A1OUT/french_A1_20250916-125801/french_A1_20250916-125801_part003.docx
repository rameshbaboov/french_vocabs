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J’habite dans une maison confortable.</w:t>
      </w:r>
    </w:p>
    <w:p>
      <w:r>
        <w:t xml:space="preserve">    My home is comfortable.</w:t>
      </w:r>
    </w:p>
    <w:p>
      <w:r>
        <w:t>2. La maison de Marie est très belle.</w:t>
      </w:r>
    </w:p>
    <w:p>
      <w:r>
        <w:t xml:space="preserve">    Marie's house is very pretty.</w:t>
      </w:r>
    </w:p>
    <w:p>
      <w:r>
        <w:t xml:space="preserve">3. Nous avons grandi dans la même maison. </w:t>
      </w:r>
    </w:p>
    <w:p>
      <w:r>
        <w:t xml:space="preserve">    We grew up in the same house.</w:t>
      </w:r>
    </w:p>
    <w:p>
      <w:r>
        <w:t>4. Ma maison a un jardin agréable.</w:t>
      </w:r>
    </w:p>
    <w:p>
      <w:r>
        <w:t xml:space="preserve">    My house has a nice garden. </w:t>
      </w:r>
    </w:p>
    <w:p>
      <w:r>
        <w:t>5. Je vais à la maison après le travail.</w:t>
      </w:r>
    </w:p>
    <w:p>
      <w:r>
        <w:t xml:space="preserve">    I go home after work.</w:t>
      </w:r>
    </w:p>
    <w:p>
      <w:r>
        <w:t xml:space="preserve">6. La maison de mon grand-père est sur une colline. </w:t>
      </w:r>
    </w:p>
    <w:p>
      <w:r>
        <w:t xml:space="preserve">    Grandfather's house is on a hill.</w:t>
      </w:r>
    </w:p>
    <w:p>
      <w:r>
        <w:t xml:space="preserve">7. Elle a besoin d’un nouveau toit pour sa maison. </w:t>
      </w:r>
    </w:p>
    <w:p>
      <w:r>
        <w:t xml:space="preserve">    She needs a new roof for her house.</w:t>
      </w:r>
    </w:p>
    <w:p>
      <w:r>
        <w:t xml:space="preserve">8. Je suis allé à la maison des amis en fin d’après-midi.  </w:t>
      </w:r>
    </w:p>
    <w:p>
      <w:r>
        <w:t xml:space="preserve">    I went to my friend's house in the late afternoon.</w:t>
      </w:r>
    </w:p>
    <w:p>
      <w:r>
        <w:t>9. Ma maison est plus grande que celle de mes parents.</w:t>
      </w:r>
    </w:p>
    <w:p>
      <w:r>
        <w:t xml:space="preserve">    My house is bigger than that of my parents. </w:t>
      </w:r>
    </w:p>
    <w:p>
      <w:r>
        <w:t xml:space="preserve">10. Il a déménagé dans une nouvelle maison.  </w:t>
      </w:r>
    </w:p>
    <w:p>
      <w:r>
        <w:t xml:space="preserve">    He has moved into a new house.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éclaire la ville. </w:t>
      </w:r>
    </w:p>
    <w:p>
      <w:r>
        <w:t xml:space="preserve">    The sunlight illuminates the city.</w:t>
      </w:r>
    </w:p>
    <w:p>
      <w:r>
        <w:t xml:space="preserve">2. Il faut une lampe de poche pour éclairer la route. </w:t>
      </w:r>
    </w:p>
    <w:p>
      <w:r>
        <w:t xml:space="preserve">    We need a flashlight to illuminate the path.</w:t>
      </w:r>
    </w:p>
    <w:p>
      <w:r>
        <w:t>3. Je ne me suis pas réveillé avec beaucoup de lumière.</w:t>
      </w:r>
    </w:p>
    <w:p>
      <w:r>
        <w:t xml:space="preserve">    I didn't wake up with much light.</w:t>
      </w:r>
    </w:p>
    <w:p>
      <w:r>
        <w:t>4. La lune est une source de lumière dans la nuit.</w:t>
      </w:r>
    </w:p>
    <w:p>
      <w:r>
        <w:t xml:space="preserve">    The moon is a source of light at night.</w:t>
      </w:r>
    </w:p>
    <w:p>
      <w:r>
        <w:t xml:space="preserve">5. Il y a une lumière rouge sur la table. </w:t>
      </w:r>
    </w:p>
    <w:p>
      <w:r>
        <w:t xml:space="preserve">    There is a red light on the table.</w:t>
      </w:r>
    </w:p>
    <w:p>
      <w:r>
        <w:t xml:space="preserve">6. Le signal lumineux indique que je dois attendre. </w:t>
      </w:r>
    </w:p>
    <w:p>
      <w:r>
        <w:t xml:space="preserve">   The flashing signal indicates that I should wait. </w:t>
      </w:r>
    </w:p>
    <w:p>
      <w:r>
        <w:t>7.  L'utilisation de l'énergie solaire est une source de lumière durable.</w:t>
      </w:r>
    </w:p>
    <w:p>
      <w:r>
        <w:t xml:space="preserve">    Using solar energy is a sustainable source of light.</w:t>
      </w:r>
    </w:p>
    <w:p>
      <w:r>
        <w:t xml:space="preserve">8. La lampe de poche s’allume lorsque j’ouvre la boîte. </w:t>
      </w:r>
    </w:p>
    <w:p>
      <w:r>
        <w:t xml:space="preserve">    The flashlight turns on when I open the box.</w:t>
      </w:r>
    </w:p>
    <w:p>
      <w:r>
        <w:t xml:space="preserve">9. Elle a besoin d’une lumière pour se réveille. </w:t>
      </w:r>
    </w:p>
    <w:p>
      <w:r>
        <w:t xml:space="preserve">    She needs light to wake up.</w:t>
      </w:r>
    </w:p>
    <w:p>
      <w:r>
        <w:t xml:space="preserve">10.  Le phare éclaire la mer. </w:t>
      </w:r>
    </w:p>
    <w:p>
      <w:r>
        <w:t xml:space="preserve">    The lighthouse illuminates the sea.</w:t>
      </w:r>
    </w:p>
    <w:p/>
    <w:p>
      <w:r>
        <w:rPr>
          <w:b/>
        </w:rPr>
        <w:t>Word: bon | Meaning: good</w:t>
      </w:r>
    </w:p>
    <w:p/>
    <w:p>
      <w:r>
        <w:t>1.  Le café est bon aujourd'hui.</w:t>
      </w:r>
    </w:p>
    <w:p>
      <w:r>
        <w:t xml:space="preserve">    The coffee is good today.</w:t>
      </w:r>
    </w:p>
    <w:p>
      <w:r>
        <w:t>2.  C'est un bon livre à lire.</w:t>
      </w:r>
    </w:p>
    <w:p>
      <w:r>
        <w:t xml:space="preserve">    It's a good book to read.</w:t>
      </w:r>
    </w:p>
    <w:p>
      <w:r>
        <w:t>3.  J'ai une idée bonne pour notre projet.</w:t>
      </w:r>
    </w:p>
    <w:p>
      <w:r>
        <w:t xml:space="preserve">    I have a good idea for our project.</w:t>
      </w:r>
    </w:p>
    <w:p>
      <w:r>
        <w:t xml:space="preserve">4.  Elle est belle, c'est bon! </w:t>
      </w:r>
    </w:p>
    <w:p>
      <w:r>
        <w:t xml:space="preserve">   She is beautiful, that's good!</w:t>
      </w:r>
    </w:p>
    <w:p>
      <w:r>
        <w:t>5.  Le soleil est bon aujourd'hui.</w:t>
      </w:r>
    </w:p>
    <w:p>
      <w:r>
        <w:t xml:space="preserve">    The sun is good today.</w:t>
      </w:r>
    </w:p>
    <w:p>
      <w:r>
        <w:t>6.  Vous avez fait un bon travail.</w:t>
      </w:r>
    </w:p>
    <w:p>
      <w:r>
        <w:t xml:space="preserve">    You did a good job.</w:t>
      </w:r>
    </w:p>
    <w:p>
      <w:r>
        <w:t>7.  Un bon repas est important pour la santé.</w:t>
      </w:r>
    </w:p>
    <w:p>
      <w:r>
        <w:t xml:space="preserve">    A good meal is important for health. </w:t>
      </w:r>
    </w:p>
    <w:p>
      <w:r>
        <w:t>8.  Il était bon de passer du temps avec mes amis.</w:t>
      </w:r>
    </w:p>
    <w:p>
      <w:r>
        <w:t xml:space="preserve">    It was good to spend time with my friends.</w:t>
      </w:r>
    </w:p>
    <w:p>
      <w:r>
        <w:t xml:space="preserve">9.  La ville est belle, bon ambiance! </w:t>
      </w:r>
    </w:p>
    <w:p>
      <w:r>
        <w:t xml:space="preserve">    The city is beautiful, a good atmosphere!</w:t>
      </w:r>
    </w:p>
    <w:p>
      <w:r>
        <w:t>10. La météo est bonne aujourd'hui.</w:t>
      </w:r>
    </w:p>
    <w:p>
      <w:r>
        <w:t xml:space="preserve">   The weather is good today.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The shirt is white.</w:t>
      </w:r>
    </w:p>
    <w:p>
      <w:r>
        <w:t>2. J'aime les vêtements blancs.</w:t>
      </w:r>
    </w:p>
    <w:p>
      <w:r>
        <w:t xml:space="preserve">  I like white clothes.</w:t>
      </w:r>
    </w:p>
    <w:p>
      <w:r>
        <w:t>3. Le tableau est blanc.</w:t>
      </w:r>
    </w:p>
    <w:p>
      <w:r>
        <w:t xml:space="preserve">  The board is white.</w:t>
      </w:r>
    </w:p>
    <w:p>
      <w:r>
        <w:t>4. Il y a une fleur blanche dans le jardin.</w:t>
      </w:r>
    </w:p>
    <w:p>
      <w:r>
        <w:t xml:space="preserve">   There is a white flower in the garden.</w:t>
      </w:r>
    </w:p>
    <w:p>
      <w:r>
        <w:t>5. La neige est blanche.</w:t>
      </w:r>
    </w:p>
    <w:p>
      <w:r>
        <w:t xml:space="preserve">  Snow is white.</w:t>
      </w:r>
    </w:p>
    <w:p>
      <w:r>
        <w:t>6. Un livre blanc donne des informations sur un sujet.</w:t>
      </w:r>
    </w:p>
    <w:p>
      <w:r>
        <w:t xml:space="preserve">  A white paper gives information on a subject.</w:t>
      </w:r>
    </w:p>
    <w:p>
      <w:r>
        <w:t>7. L'eau est claire et blanche.</w:t>
      </w:r>
    </w:p>
    <w:p>
      <w:r>
        <w:t xml:space="preserve">   Water is clear and white.</w:t>
      </w:r>
    </w:p>
    <w:p>
      <w:r>
        <w:t xml:space="preserve">8. On a besoin de beaucoup d'énergie pour faire la lumière blanche. </w:t>
      </w:r>
    </w:p>
    <w:p>
      <w:r>
        <w:t xml:space="preserve">  We need a lot of energy to make the light white.</w:t>
      </w:r>
    </w:p>
    <w:p>
      <w:r>
        <w:t>9. La lune est blanche dans le ciel nocturne.</w:t>
      </w:r>
    </w:p>
    <w:p>
      <w:r>
        <w:t xml:space="preserve">  The moon is white in the night sky.</w:t>
      </w:r>
    </w:p>
    <w:p>
      <w:r>
        <w:t xml:space="preserve">10. Tu as un air blanc et souriant. </w:t>
      </w:r>
    </w:p>
    <w:p>
      <w:r>
        <w:t xml:space="preserve">   You have a white and smiling look.</w:t>
      </w:r>
    </w:p>
    <w:p/>
    <w:p>
      <w:r>
        <w:rPr>
          <w:b/>
        </w:rPr>
        <w:t>Word: rouge | Meaning: red</w:t>
      </w:r>
    </w:p>
    <w:p/>
    <w:p>
      <w:r>
        <w:t>1. Le vélo est rouge.  The bicycle is red.</w:t>
      </w:r>
    </w:p>
    <w:p>
      <w:r>
        <w:t>2. La robe de Marie est rouge.  Marie's dress is red.</w:t>
      </w:r>
    </w:p>
    <w:p>
      <w:r>
        <w:t>3. J’adore la couleur rouge.   I love the color red.</w:t>
      </w:r>
    </w:p>
    <w:p>
      <w:r>
        <w:t>4. Il y a un chat rouge dans le jardin.  There is a red cat in the garden.</w:t>
      </w:r>
    </w:p>
    <w:p>
      <w:r>
        <w:t>5. Le feu est rouge vif.  The fire is bright red.</w:t>
      </w:r>
    </w:p>
    <w:p>
      <w:r>
        <w:t>6. La pomme rouge est mûre.  The ripe red apple is sweet.</w:t>
      </w:r>
    </w:p>
    <w:p>
      <w:r>
        <w:t xml:space="preserve">7. J’ai besoin d’un crayon rouge.   I need a red crayon. </w:t>
      </w:r>
    </w:p>
    <w:p>
      <w:r>
        <w:t xml:space="preserve">8. La voiture rouge est la plus belle.  The red car is the prettiest. </w:t>
      </w:r>
    </w:p>
    <w:p>
      <w:r>
        <w:t>9. Le drapeau français est rouge, blanc et bleu.   The French flag is red, white and blue.</w:t>
      </w:r>
    </w:p>
    <w:p>
      <w:r>
        <w:t>10. L'artiste peint un tableau rouge sur une toile blanche.  The artist paints a red painting on a white canvas.</w:t>
      </w:r>
    </w:p>
    <w:p/>
    <w:p>
      <w:r>
        <w:rPr>
          <w:b/>
        </w:rPr>
        <w:t>Word: fleur | Meaning: flower</w:t>
      </w:r>
    </w:p>
    <w:p/>
    <w:p>
      <w:r>
        <w:t>1. La fleur de l'orange est délicieuse.</w:t>
      </w:r>
    </w:p>
    <w:p>
      <w:r>
        <w:t xml:space="preserve">  The orange flower is delicious.</w:t>
      </w:r>
    </w:p>
    <w:p>
      <w:r>
        <w:t>2. J'aime les fleurs roses.</w:t>
      </w:r>
    </w:p>
    <w:p>
      <w:r>
        <w:t xml:space="preserve">  I like pink flowers.</w:t>
      </w:r>
    </w:p>
    <w:p>
      <w:r>
        <w:t>3. Elle admire la fleur du jardin botanique.</w:t>
      </w:r>
    </w:p>
    <w:p>
      <w:r>
        <w:t xml:space="preserve">  She admires the flower in the botanical garden. </w:t>
      </w:r>
    </w:p>
    <w:p>
      <w:r>
        <w:t>4. La fleur symbolise la vie et l'amour.</w:t>
      </w:r>
    </w:p>
    <w:p>
      <w:r>
        <w:t xml:space="preserve">  The flower symbolizes life and love. </w:t>
      </w:r>
    </w:p>
    <w:p>
      <w:r>
        <w:t>5. Il a offert une fleur à sa fiancée.</w:t>
      </w:r>
    </w:p>
    <w:p>
      <w:r>
        <w:t xml:space="preserve">  He gave his fiancee a flower.</w:t>
      </w:r>
    </w:p>
    <w:p>
      <w:r>
        <w:t>6. Les couleurs de la fleur sont magnifiques.</w:t>
      </w:r>
    </w:p>
    <w:p>
      <w:r>
        <w:t xml:space="preserve">  The colors of the flower are magnificent. </w:t>
      </w:r>
    </w:p>
    <w:p>
      <w:r>
        <w:t>7. La fleur s’épanouit au soleil.</w:t>
      </w:r>
    </w:p>
    <w:p>
      <w:r>
        <w:t xml:space="preserve">  The flower blooms in the sun. </w:t>
      </w:r>
    </w:p>
    <w:p>
      <w:r>
        <w:t>8. La fleur est une source d'inspiration.</w:t>
      </w:r>
    </w:p>
    <w:p>
      <w:r>
        <w:t xml:space="preserve">  The flower is a source of inspiration. </w:t>
      </w:r>
    </w:p>
    <w:p>
      <w:r>
        <w:t>9. J'ai besoin de fleurs pour faire une belle décoration.</w:t>
      </w:r>
    </w:p>
    <w:p>
      <w:r>
        <w:t xml:space="preserve">  I need flowers to decorate beautifully. </w:t>
      </w:r>
    </w:p>
    <w:p>
      <w:r>
        <w:t>10. La fleur a été collectée par les enfants en classe.</w:t>
      </w:r>
    </w:p>
    <w:p>
      <w:r>
        <w:t xml:space="preserve">   The flower was collected by the children in class.</w:t>
      </w:r>
    </w:p>
    <w:p/>
    <w:p>
      <w:r>
        <w:rPr>
          <w:b/>
        </w:rPr>
        <w:t>Word: jeu | Meaning: game</w:t>
      </w:r>
    </w:p>
    <w:p/>
    <w:p>
      <w:r>
        <w:t>1. J'aime beaucoup jouer à la musique.</w:t>
      </w:r>
    </w:p>
    <w:p>
      <w:r>
        <w:t xml:space="preserve">  I like to play music.</w:t>
      </w:r>
    </w:p>
    <w:p>
      <w:r>
        <w:t>2. Il a joué un excellent match de football.</w:t>
      </w:r>
    </w:p>
    <w:p>
      <w:r>
        <w:t xml:space="preserve">  He played an excellent football match.</w:t>
      </w:r>
    </w:p>
    <w:p>
      <w:r>
        <w:t>3. Tu veux jouer au jeu de cartes ?</w:t>
      </w:r>
    </w:p>
    <w:p>
      <w:r>
        <w:t xml:space="preserve">  Do you want to play card games?</w:t>
      </w:r>
    </w:p>
    <w:p>
      <w:r>
        <w:t xml:space="preserve">4. Ils jouent souvent en groupe. </w:t>
      </w:r>
    </w:p>
    <w:p>
      <w:r>
        <w:t xml:space="preserve">  They often play together in groups.</w:t>
      </w:r>
    </w:p>
    <w:p>
      <w:r>
        <w:t>5. La musique est un jeu pour les enfants.</w:t>
      </w:r>
    </w:p>
    <w:p>
      <w:r>
        <w:t xml:space="preserve">   Music is a game for children.</w:t>
      </w:r>
    </w:p>
    <w:p>
      <w:r>
        <w:t>6. J'ai joué à la piscine hier.</w:t>
      </w:r>
    </w:p>
    <w:p>
      <w:r>
        <w:t xml:space="preserve">   I played at the pool yesterday.</w:t>
      </w:r>
    </w:p>
    <w:p>
      <w:r>
        <w:t>7. L’école offre une variété de jeux.</w:t>
      </w:r>
    </w:p>
    <w:p>
      <w:r>
        <w:t xml:space="preserve">   School offers a variety of games.</w:t>
      </w:r>
    </w:p>
    <w:p>
      <w:r>
        <w:t xml:space="preserve">8. Le jeu de société est amusant pour toute la famille. </w:t>
      </w:r>
    </w:p>
    <w:p>
      <w:r>
        <w:t xml:space="preserve">  Board game is fun for the whole family.</w:t>
      </w:r>
    </w:p>
    <w:p>
      <w:r>
        <w:t>9. On jouera un match de basket demain.</w:t>
      </w:r>
    </w:p>
    <w:p>
      <w:r>
        <w:t xml:space="preserve">   We will play a basketball match tomorrow.</w:t>
      </w:r>
    </w:p>
    <w:p>
      <w:r>
        <w:t>10. Je joue au tennis tous les dimanches.</w:t>
      </w:r>
    </w:p>
    <w:p>
      <w:r>
        <w:t xml:space="preserve">   I play tennis every Sunday.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calme.</w:t>
      </w:r>
    </w:p>
    <w:p>
      <w:r>
        <w:t xml:space="preserve">   The cat is very quiet.</w:t>
      </w:r>
    </w:p>
    <w:p>
      <w:r>
        <w:t>3. La chatte fait du bruit lorsqu'elle se réveille.</w:t>
      </w:r>
    </w:p>
    <w:p>
      <w:r>
        <w:t xml:space="preserve">   The kitten makes noise when it wakes up.</w:t>
      </w:r>
    </w:p>
    <w:p>
      <w:r>
        <w:t>4. Mon chat aime jouer avec des balles.</w:t>
      </w:r>
    </w:p>
    <w:p>
      <w:r>
        <w:t xml:space="preserve">   My cat likes to play with balls.</w:t>
      </w:r>
    </w:p>
    <w:p>
      <w:r>
        <w:t xml:space="preserve">5. Vous avez un chat ? </w:t>
      </w:r>
    </w:p>
    <w:p>
      <w:r>
        <w:t xml:space="preserve">   Do you have a cat?</w:t>
      </w:r>
    </w:p>
    <w:p>
      <w:r>
        <w:t>6. Il y a un chat dans la cuisine.</w:t>
      </w:r>
    </w:p>
    <w:p>
      <w:r>
        <w:t xml:space="preserve">   There's a cat in the kitchen.</w:t>
      </w:r>
    </w:p>
    <w:p>
      <w:r>
        <w:t>7. Le chat est heureux de voir sa maîtresse.</w:t>
      </w:r>
    </w:p>
    <w:p>
      <w:r>
        <w:t xml:space="preserve">   The cat is happy to see its mistress.</w:t>
      </w:r>
    </w:p>
    <w:p>
      <w:r>
        <w:t xml:space="preserve">8. J'ai mangé du fromage avec mon chat. </w:t>
      </w:r>
    </w:p>
    <w:p>
      <w:r>
        <w:t xml:space="preserve">   I ate some cheese with my cat.</w:t>
      </w:r>
    </w:p>
    <w:p>
      <w:r>
        <w:t xml:space="preserve">9. L’oiseau et le chat sont assis sur une table. </w:t>
      </w:r>
    </w:p>
    <w:p>
      <w:r>
        <w:t xml:space="preserve">   The bird and the cat are sitting on a table.</w:t>
      </w:r>
    </w:p>
    <w:p>
      <w:r>
        <w:t>10.  Le chat est en train de dormir.</w:t>
      </w:r>
    </w:p>
    <w:p>
      <w:r>
        <w:t xml:space="preserve">    The cat is taking a nap.</w:t>
      </w:r>
    </w:p>
    <w:p/>
    <w:p>
      <w:r>
        <w:rPr>
          <w:b/>
        </w:rPr>
        <w:t>Word: maison | Meaning: house</w:t>
      </w:r>
    </w:p>
    <w:p/>
    <w:p>
      <w:r>
        <w:t xml:space="preserve">1.  Je vis dans ma maison.     </w:t>
      </w:r>
    </w:p>
    <w:p>
      <w:r>
        <w:t xml:space="preserve">    I live in my house.</w:t>
      </w:r>
    </w:p>
    <w:p>
      <w:r>
        <w:t xml:space="preserve">2.  La maison de mes parents est grande et confortable.   </w:t>
      </w:r>
    </w:p>
    <w:p>
      <w:r>
        <w:t xml:space="preserve">    My parent's house is big and cozy.</w:t>
      </w:r>
    </w:p>
    <w:p>
      <w:r>
        <w:t xml:space="preserve">3.  Mon ami a une petite maison sur la côte.    </w:t>
      </w:r>
    </w:p>
    <w:p>
      <w:r>
        <w:t xml:space="preserve">    My friend has a small house on the coast. </w:t>
      </w:r>
    </w:p>
    <w:p>
      <w:r>
        <w:t xml:space="preserve">4.  Avez-vous vu ma nouvelle maison ?       </w:t>
      </w:r>
    </w:p>
    <w:p>
      <w:r>
        <w:t xml:space="preserve">    Have you seen my new home? </w:t>
      </w:r>
    </w:p>
    <w:p>
      <w:r>
        <w:t xml:space="preserve">5.  La maison a une belle terrasse.     </w:t>
      </w:r>
    </w:p>
    <w:p>
      <w:r>
        <w:t xml:space="preserve">    The house has a nice terrace.</w:t>
      </w:r>
    </w:p>
    <w:p>
      <w:r>
        <w:t xml:space="preserve">6.  J'ai besoin d'une pièce de plus dans ma maison.  </w:t>
      </w:r>
    </w:p>
    <w:p>
      <w:r>
        <w:t xml:space="preserve">   I need an extra room in my house.</w:t>
      </w:r>
    </w:p>
    <w:p>
      <w:r>
        <w:t xml:space="preserve">7.  On peut faire des travaux sur la maison.       </w:t>
      </w:r>
    </w:p>
    <w:p>
      <w:r>
        <w:t xml:space="preserve">    We can do some work on the house. </w:t>
      </w:r>
    </w:p>
    <w:p>
      <w:r>
        <w:t xml:space="preserve">8.  L'appartement de mon ami est à l'autre extrémité de la rue.    </w:t>
      </w:r>
    </w:p>
    <w:p>
      <w:r>
        <w:t xml:space="preserve">   My friend's apartment is at the other end of the street. </w:t>
      </w:r>
    </w:p>
    <w:p>
      <w:r>
        <w:t xml:space="preserve">9.  La maison est située dans un quartier calme.     </w:t>
      </w:r>
    </w:p>
    <w:p>
      <w:r>
        <w:t xml:space="preserve">   The house is located in a quiet neighborhood. </w:t>
      </w:r>
    </w:p>
    <w:p>
      <w:r>
        <w:t xml:space="preserve">10. Il y a beaucoup d'espace dans ma maison.       </w:t>
      </w:r>
    </w:p>
    <w:p>
      <w:r>
        <w:t xml:space="preserve">   There is plenty of space in my house.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 I play tennis every week.</w:t>
      </w:r>
    </w:p>
    <w:p>
      <w:r>
        <w:t>2. Elle joue de la musique pendant son temps libre.</w:t>
      </w:r>
    </w:p>
    <w:p>
      <w:r>
        <w:t xml:space="preserve">    She plays music during her free time.</w:t>
      </w:r>
    </w:p>
    <w:p>
      <w:r>
        <w:t>3. Nous jouons aux cartes le dimanche après-midi.</w:t>
      </w:r>
    </w:p>
    <w:p>
      <w:r>
        <w:t xml:space="preserve">    We play cards on Sunday afternoon. </w:t>
      </w:r>
    </w:p>
    <w:p>
      <w:r>
        <w:t xml:space="preserve">4. Il joue d'un instrument de musique depuis l'âge de cinq ans. </w:t>
      </w:r>
    </w:p>
    <w:p>
      <w:r>
        <w:t xml:space="preserve">    He has been playing an instrument since he was five years old.  </w:t>
      </w:r>
    </w:p>
    <w:p>
      <w:r>
        <w:t>5. Les enfants jouent à la balle dans la cour.</w:t>
      </w:r>
    </w:p>
    <w:p>
      <w:r>
        <w:t xml:space="preserve">   The children play ball in the yard.</w:t>
      </w:r>
    </w:p>
    <w:p>
      <w:r>
        <w:t>6. Le chien joue avec son jouet favori.</w:t>
      </w:r>
    </w:p>
    <w:p>
      <w:r>
        <w:t xml:space="preserve">   The dog plays with its favorite toy.</w:t>
      </w:r>
    </w:p>
    <w:p>
      <w:r>
        <w:t xml:space="preserve">7. J'aime jouer aux jeux de société avec mes amis. </w:t>
      </w:r>
    </w:p>
    <w:p>
      <w:r>
        <w:t xml:space="preserve">    I like to play board games with my friends. </w:t>
      </w:r>
    </w:p>
    <w:p>
      <w:r>
        <w:t xml:space="preserve">8. Ils jouent à un match de football aujourd'hui. </w:t>
      </w:r>
    </w:p>
    <w:p>
      <w:r>
        <w:t xml:space="preserve">    They are playing a football game today.  </w:t>
      </w:r>
    </w:p>
    <w:p>
      <w:r>
        <w:t>9. Je joue souvent à des jeux vidéo en ligne.</w:t>
      </w:r>
    </w:p>
    <w:p>
      <w:r>
        <w:t xml:space="preserve">    I often play video games online.  </w:t>
      </w:r>
    </w:p>
    <w:p>
      <w:r>
        <w:t xml:space="preserve">10. Tu joues toujours dans la salle de sport ? </w:t>
      </w:r>
    </w:p>
    <w:p>
      <w:r>
        <w:t xml:space="preserve">    Do you always play in the sports hall?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