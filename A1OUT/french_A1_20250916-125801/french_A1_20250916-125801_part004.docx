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Je suis reconnaissant(e) de vous rencontrer.</w:t>
      </w:r>
    </w:p>
    <w:p>
      <w:r>
        <w:t xml:space="preserve">    I am grateful to meet you.</w:t>
      </w:r>
    </w:p>
    <w:p>
      <w:r>
        <w:t>3.  Merci d'avoir partagé ces informations avec moi.</w:t>
      </w:r>
    </w:p>
    <w:p>
      <w:r>
        <w:t xml:space="preserve">   Thank you for sharing this information with me. </w:t>
      </w:r>
    </w:p>
    <w:p>
      <w:r>
        <w:t>4.  Merci pour votre patience, j’apprécie vraiment.</w:t>
      </w:r>
    </w:p>
    <w:p>
      <w:r>
        <w:t xml:space="preserve">    Thank you for your patience, I really appreciate it.</w:t>
      </w:r>
    </w:p>
    <w:p>
      <w:r>
        <w:t xml:space="preserve">5.  J'adore la cuisine française, merci ! </w:t>
      </w:r>
    </w:p>
    <w:p>
      <w:r>
        <w:t xml:space="preserve">    I love French cuisine, thank you!</w:t>
      </w:r>
    </w:p>
    <w:p>
      <w:r>
        <w:t xml:space="preserve">6.  Je vous remercie de m'avoir aidé. </w:t>
      </w:r>
    </w:p>
    <w:p>
      <w:r>
        <w:t xml:space="preserve">   Thank you for helping me.</w:t>
      </w:r>
    </w:p>
    <w:p>
      <w:r>
        <w:t xml:space="preserve">7.  Merci d'avoir pensé à moi. </w:t>
      </w:r>
    </w:p>
    <w:p>
      <w:r>
        <w:t xml:space="preserve">    Thank you for thinking of me. </w:t>
      </w:r>
    </w:p>
    <w:p>
      <w:r>
        <w:t xml:space="preserve">8.  Merci pour votre gentillesse. </w:t>
      </w:r>
    </w:p>
    <w:p>
      <w:r>
        <w:t xml:space="preserve">   Thank you for your kindness. </w:t>
      </w:r>
    </w:p>
    <w:p>
      <w:r>
        <w:t xml:space="preserve">9.  J'apprécie votre aide précieuse. </w:t>
      </w:r>
    </w:p>
    <w:p>
      <w:r>
        <w:t xml:space="preserve">   I appreciate your valuable help.</w:t>
      </w:r>
    </w:p>
    <w:p>
      <w:r>
        <w:t xml:space="preserve">10. Merci de l’avoir dit. </w:t>
      </w:r>
    </w:p>
    <w:p>
      <w:r>
        <w:t xml:space="preserve">    Thank you for saying that.</w:t>
      </w:r>
    </w:p>
    <w:p/>
    <w:p>
      <w:r>
        <w:rPr>
          <w:b/>
        </w:rPr>
        <w:t>Word: bleu | Meaning: blue</w:t>
      </w:r>
    </w:p>
    <w:p/>
    <w:p>
      <w:r>
        <w:t xml:space="preserve">1. La robe est bleue.  </w:t>
      </w:r>
    </w:p>
    <w:p>
      <w:r>
        <w:t>The dress is blue.</w:t>
      </w:r>
    </w:p>
    <w:p>
      <w:r>
        <w:t>2. Il a une chemise bleu.</w:t>
      </w:r>
    </w:p>
    <w:p>
      <w:r>
        <w:t>He has a blue shirt.</w:t>
      </w:r>
    </w:p>
    <w:p>
      <w:r>
        <w:t>3. Le ciel est bleu aujourd'hui.</w:t>
      </w:r>
    </w:p>
    <w:p>
      <w:r>
        <w:t xml:space="preserve">The sky is blue today. </w:t>
      </w:r>
    </w:p>
    <w:p>
      <w:r>
        <w:t>4. Les yeux de la fille sont bleus.</w:t>
      </w:r>
    </w:p>
    <w:p>
      <w:r>
        <w:t>The girl's eyes are blue.</w:t>
      </w:r>
    </w:p>
    <w:p>
      <w:r>
        <w:t>5. La fleur est bleue et belle.</w:t>
      </w:r>
    </w:p>
    <w:p>
      <w:r>
        <w:t xml:space="preserve">The flower is blue and beautiful. </w:t>
      </w:r>
    </w:p>
    <w:p>
      <w:r>
        <w:t>6. J'aime les choses bleues.</w:t>
      </w:r>
    </w:p>
    <w:p>
      <w:r>
        <w:t xml:space="preserve">I like things that are blue.  </w:t>
      </w:r>
    </w:p>
    <w:p>
      <w:r>
        <w:t xml:space="preserve">7. Le ballon est bleu. </w:t>
      </w:r>
    </w:p>
    <w:p>
      <w:r>
        <w:t xml:space="preserve">The ball is blue.   </w:t>
      </w:r>
    </w:p>
    <w:p>
      <w:r>
        <w:t xml:space="preserve">8. Je veux une bière bleue. </w:t>
      </w:r>
    </w:p>
    <w:p>
      <w:r>
        <w:t xml:space="preserve">I want a blue beer. </w:t>
      </w:r>
    </w:p>
    <w:p>
      <w:r>
        <w:t xml:space="preserve">9. La ville est bleue sur la carte. </w:t>
      </w:r>
    </w:p>
    <w:p>
      <w:r>
        <w:t xml:space="preserve">The town is blue on the map. </w:t>
      </w:r>
    </w:p>
    <w:p>
      <w:r>
        <w:t xml:space="preserve">10. Les enfants jouent dans un parc bleu. </w:t>
      </w:r>
    </w:p>
    <w:p>
      <w:r>
        <w:t>Children are playing in a blue park.</w:t>
      </w:r>
    </w:p>
    <w:p/>
    <w:p>
      <w:r>
        <w:rPr>
          <w:b/>
        </w:rPr>
        <w:t>Word: vert | Meaning: green</w:t>
      </w:r>
    </w:p>
    <w:p/>
    <w:p>
      <w:r>
        <w:t>1. La feuille du arbre est verte.</w:t>
      </w:r>
    </w:p>
    <w:p>
      <w:r>
        <w:t xml:space="preserve">    The leaf of the tree is green.</w:t>
      </w:r>
    </w:p>
    <w:p>
      <w:r>
        <w:t>2. Le ciel est vert aujourd'hui.</w:t>
      </w:r>
    </w:p>
    <w:p>
      <w:r>
        <w:t xml:space="preserve">    The sky is green today.</w:t>
      </w:r>
    </w:p>
    <w:p>
      <w:r>
        <w:t>3. Les herbes sont vertes.</w:t>
      </w:r>
    </w:p>
    <w:p>
      <w:r>
        <w:t xml:space="preserve">    The grass is green.</w:t>
      </w:r>
    </w:p>
    <w:p>
      <w:r>
        <w:t>4. J'ai une robe verte.</w:t>
      </w:r>
    </w:p>
    <w:p>
      <w:r>
        <w:t xml:space="preserve">    I have a green dress.</w:t>
      </w:r>
    </w:p>
    <w:p>
      <w:r>
        <w:t>5. La voiture est verte.</w:t>
      </w:r>
    </w:p>
    <w:p>
      <w:r>
        <w:t xml:space="preserve">   The car is green. </w:t>
      </w:r>
    </w:p>
    <w:p>
      <w:r>
        <w:t>6. Elle aime les plantes vertes.</w:t>
      </w:r>
    </w:p>
    <w:p>
      <w:r>
        <w:t xml:space="preserve">    She likes green plants.</w:t>
      </w:r>
    </w:p>
    <w:p>
      <w:r>
        <w:t>7. Le jardin est vert et beau.</w:t>
      </w:r>
    </w:p>
    <w:p>
      <w:r>
        <w:t xml:space="preserve">    The garden is green and beautiful.</w:t>
      </w:r>
    </w:p>
    <w:p>
      <w:r>
        <w:t>8.  J'ai mangé une salade verte.</w:t>
      </w:r>
    </w:p>
    <w:p>
      <w:r>
        <w:t xml:space="preserve">    I ate a green salad.</w:t>
      </w:r>
    </w:p>
    <w:p>
      <w:r>
        <w:t>9. L'herbe est verte dans la forêt.</w:t>
      </w:r>
    </w:p>
    <w:p>
      <w:r>
        <w:t xml:space="preserve">    Grass is green in the forest. </w:t>
      </w:r>
    </w:p>
    <w:p>
      <w:r>
        <w:t>10. La couleur verte symbolise la nature.</w:t>
      </w:r>
    </w:p>
    <w:p>
      <w:r>
        <w:t xml:space="preserve">   Green color symbolizes nature.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grey.</w:t>
      </w:r>
    </w:p>
    <w:p>
      <w:r>
        <w:t>2. Le ciel était gris.</w:t>
      </w:r>
    </w:p>
    <w:p>
      <w:r>
        <w:t xml:space="preserve">  The sky was grey.</w:t>
      </w:r>
    </w:p>
    <w:p>
      <w:r>
        <w:t>3. Il porte un chapeau gris.</w:t>
      </w:r>
    </w:p>
    <w:p>
      <w:r>
        <w:t xml:space="preserve">  He wears a gray hat.</w:t>
      </w:r>
    </w:p>
    <w:p>
      <w:r>
        <w:t xml:space="preserve">4. La voiture est grise. </w:t>
      </w:r>
    </w:p>
    <w:p>
      <w:r>
        <w:t xml:space="preserve">  The car is grey.</w:t>
      </w:r>
    </w:p>
    <w:p>
      <w:r>
        <w:t>5. L'eau était grise.</w:t>
      </w:r>
    </w:p>
    <w:p>
      <w:r>
        <w:t xml:space="preserve">  The water was grey.</w:t>
      </w:r>
    </w:p>
    <w:p>
      <w:r>
        <w:t>6. Les nuages sont gris.</w:t>
      </w:r>
    </w:p>
    <w:p>
      <w:r>
        <w:t xml:space="preserve">  The clouds are grey.</w:t>
      </w:r>
    </w:p>
    <w:p>
      <w:r>
        <w:t>7. Nous sommes assis dans une pièce grise.</w:t>
      </w:r>
    </w:p>
    <w:p>
      <w:r>
        <w:t xml:space="preserve">  We are sitting in a grey room.</w:t>
      </w:r>
    </w:p>
    <w:p>
      <w:r>
        <w:t xml:space="preserve">8. Il est difficile de voir bien à cause du gris de la nuit. </w:t>
      </w:r>
    </w:p>
    <w:p>
      <w:r>
        <w:t xml:space="preserve">   It is difficult to see well because of the gray of night. </w:t>
      </w:r>
    </w:p>
    <w:p>
      <w:r>
        <w:t xml:space="preserve">9. La nourriture était grise et sèche. </w:t>
      </w:r>
    </w:p>
    <w:p>
      <w:r>
        <w:t xml:space="preserve">   The food was grey and dry.</w:t>
      </w:r>
    </w:p>
    <w:p>
      <w:r>
        <w:t xml:space="preserve">10. La neige était grise et on ne voyait pas très loin. </w:t>
      </w:r>
    </w:p>
    <w:p>
      <w:r>
        <w:t xml:space="preserve">  The snow was grey, and we could not see very far.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 soleil brille de manière jaune.</w:t>
      </w:r>
    </w:p>
    <w:p>
      <w:r>
        <w:t>The sun shines yellow.</w:t>
      </w:r>
    </w:p>
    <w:p>
      <w:r>
        <w:t>3. J'ai une veste en couleur jaune.</w:t>
      </w:r>
    </w:p>
    <w:p>
      <w:r>
        <w:t>I have a yellow jacket.</w:t>
      </w:r>
    </w:p>
    <w:p>
      <w:r>
        <w:t>4.  Le chat est d'un jaune vif.</w:t>
      </w:r>
    </w:p>
    <w:p>
      <w:r>
        <w:t xml:space="preserve">The cat is a bright yellow. </w:t>
      </w:r>
    </w:p>
    <w:p>
      <w:r>
        <w:t>5. La fleur est très claire et jaune.</w:t>
      </w:r>
    </w:p>
    <w:p>
      <w:r>
        <w:t>The flower is very clear and yellow.</w:t>
      </w:r>
    </w:p>
    <w:p>
      <w:r>
        <w:t>6. Il y a un oiseau jaune dans le jardin.</w:t>
      </w:r>
    </w:p>
    <w:p>
      <w:r>
        <w:t>There is a yellow bird in the garden.</w:t>
      </w:r>
    </w:p>
    <w:p>
      <w:r>
        <w:t>7. Les pommes sont jaunes quand elles sont mûres.</w:t>
      </w:r>
    </w:p>
    <w:p>
      <w:r>
        <w:t xml:space="preserve">Apples are yellow when they are ripe. </w:t>
      </w:r>
    </w:p>
    <w:p>
      <w:r>
        <w:t>8.  Le ciel est jaune ce matin.</w:t>
      </w:r>
    </w:p>
    <w:p>
      <w:r>
        <w:t>The sky is yellow this morning.</w:t>
      </w:r>
    </w:p>
    <w:p>
      <w:r>
        <w:t>9. Un jaune lumineux et vif éclaire la pièce.</w:t>
      </w:r>
    </w:p>
    <w:p>
      <w:r>
        <w:t>A bright and vivid yellow illuminates the room.</w:t>
      </w:r>
    </w:p>
    <w:p>
      <w:r>
        <w:t>10. J'adore les choses jaunes!</w:t>
      </w:r>
    </w:p>
    <w:p>
      <w:r>
        <w:t>I love things that are yellow!</w:t>
      </w:r>
    </w:p>
    <w:p/>
    <w:p>
      <w:r>
        <w:rPr>
          <w:b/>
        </w:rPr>
        <w:t>Word: orange | Meaning: fruit</w:t>
      </w:r>
    </w:p>
    <w:p/>
    <w:p>
      <w:r>
        <w:t>1. J'aime beaucoup les oranges, elles sont délicieuses.</w:t>
      </w:r>
    </w:p>
    <w:p>
      <w:r>
        <w:t xml:space="preserve">  The oranges are delicious; I love them!</w:t>
      </w:r>
    </w:p>
    <w:p>
      <w:r>
        <w:t>2. La plupart des fruits sont rouges, mais l'orange est jaune.</w:t>
      </w:r>
    </w:p>
    <w:p>
      <w:r>
        <w:t xml:space="preserve">  Most of the fruit is red, but the orange is yellow. </w:t>
      </w:r>
    </w:p>
    <w:p>
      <w:r>
        <w:t>3.  L'orange fait partie de la famille des agrumes.</w:t>
      </w:r>
    </w:p>
    <w:p>
      <w:r>
        <w:t xml:space="preserve">  The orange belongs to the citrus family.</w:t>
      </w:r>
    </w:p>
    <w:p>
      <w:r>
        <w:t xml:space="preserve">4. J'ai mangé une orange pour un petit déjeuner sain. </w:t>
      </w:r>
    </w:p>
    <w:p>
      <w:r>
        <w:t xml:space="preserve">   I ate an orange for a healthy breakfast.</w:t>
      </w:r>
    </w:p>
    <w:p>
      <w:r>
        <w:t>5. La vitamine C est présente dans les oranges.</w:t>
      </w:r>
    </w:p>
    <w:p>
      <w:r>
        <w:t xml:space="preserve">  Vitamin C is found in oranges. </w:t>
      </w:r>
    </w:p>
    <w:p>
      <w:r>
        <w:t>6. Les enfants adorent jouer avec des oranges en forme de citrouilles.</w:t>
      </w:r>
    </w:p>
    <w:p>
      <w:r>
        <w:t xml:space="preserve">   Children love to play with oranges shaped like pumpkins. </w:t>
      </w:r>
    </w:p>
    <w:p>
      <w:r>
        <w:t xml:space="preserve">7. J'ai besoin d'une orange pour mon café. </w:t>
      </w:r>
    </w:p>
    <w:p>
      <w:r>
        <w:t xml:space="preserve">   I need an orange for my coffee. </w:t>
      </w:r>
    </w:p>
    <w:p>
      <w:r>
        <w:t>8. L'orange est un fruit très populaire dans le monde entier.</w:t>
      </w:r>
    </w:p>
    <w:p>
      <w:r>
        <w:t xml:space="preserve">   The orange is a very popular fruit all over the world.</w:t>
      </w:r>
    </w:p>
    <w:p>
      <w:r>
        <w:t xml:space="preserve">9.  L'orange est un fruit qui apporte de la joie et de l’énergie. </w:t>
      </w:r>
    </w:p>
    <w:p>
      <w:r>
        <w:t xml:space="preserve">  The orange is a fruit that brings joy and energy. </w:t>
      </w:r>
    </w:p>
    <w:p>
      <w:r>
        <w:t xml:space="preserve">10. J'adore les jus d'orange frais, ils sont très rafraîchissants. </w:t>
      </w:r>
    </w:p>
    <w:p>
      <w:r>
        <w:t xml:space="preserve">   I love fresh orange juice, it is very refreshing.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like very much red roses.</w:t>
      </w:r>
    </w:p>
    <w:p>
      <w:r>
        <w:t>2. La rose symbolise l'amour et la beauté.</w:t>
      </w:r>
    </w:p>
    <w:p>
      <w:r>
        <w:t xml:space="preserve">  The rose symbolizes love and beauty.</w:t>
      </w:r>
    </w:p>
    <w:p>
      <w:r>
        <w:t>3. La fleur de rose est très élégante.</w:t>
      </w:r>
    </w:p>
    <w:p>
      <w:r>
        <w:t xml:space="preserve">  Rose flower is very elegant. </w:t>
      </w:r>
    </w:p>
    <w:p>
      <w:r>
        <w:t>4. Il a offert une rose à sa femme pour son anniversaire.</w:t>
      </w:r>
    </w:p>
    <w:p>
      <w:r>
        <w:t xml:space="preserve">  He offered his wife a rose for her birthday.</w:t>
      </w:r>
    </w:p>
    <w:p>
      <w:r>
        <w:t>5. J'ai vu des roses dans le jardin cette semaine.</w:t>
      </w:r>
    </w:p>
    <w:p>
      <w:r>
        <w:t xml:space="preserve">  I saw roses in the garden this week.</w:t>
      </w:r>
    </w:p>
    <w:p>
      <w:r>
        <w:t>6. Les roses blanches sont plus rares que les roses rouges.</w:t>
      </w:r>
    </w:p>
    <w:p>
      <w:r>
        <w:t xml:space="preserve">  White roses are rarer than red roses. </w:t>
      </w:r>
    </w:p>
    <w:p>
      <w:r>
        <w:t>7. La rose est un symbole de la paix et de la sérénité.</w:t>
      </w:r>
    </w:p>
    <w:p>
      <w:r>
        <w:t xml:space="preserve">   Rose is a symbol of peace and serenity. </w:t>
      </w:r>
    </w:p>
    <w:p>
      <w:r>
        <w:t>8. Je crois que les roses sont les fleurs les plus belles au monde.</w:t>
      </w:r>
    </w:p>
    <w:p>
      <w:r>
        <w:t xml:space="preserve">   I believe that the roses are the most beautiful flowers in the world. </w:t>
      </w:r>
    </w:p>
    <w:p>
      <w:r>
        <w:t>9. Les enfants adorent jouer avec les roses.</w:t>
      </w:r>
    </w:p>
    <w:p>
      <w:r>
        <w:t xml:space="preserve">  Children love to play with roses. </w:t>
      </w:r>
    </w:p>
    <w:p>
      <w:r>
        <w:t>10. La rose est une fleur magnifique et précieuse.</w:t>
      </w:r>
    </w:p>
    <w:p>
      <w:r>
        <w:t xml:space="preserve">  Rose is a magnificent and precious flower.</w:t>
      </w:r>
    </w:p>
    <w:p/>
    <w:p>
      <w:r>
        <w:rPr>
          <w:b/>
        </w:rPr>
        <w:t>Word: jour | Meaning: day</w:t>
      </w:r>
    </w:p>
    <w:p/>
    <w:p>
      <w:r>
        <w:t>1. J'ai passé un bon jour au parc.</w:t>
      </w:r>
    </w:p>
    <w:p>
      <w:r>
        <w:t xml:space="preserve">   I had a good day at the park.</w:t>
      </w:r>
    </w:p>
    <w:p>
      <w:r>
        <w:t>2. Le soleil brillait ce jour de juillet.</w:t>
      </w:r>
    </w:p>
    <w:p>
      <w:r>
        <w:t xml:space="preserve">   The sun was shining this July day.</w:t>
      </w:r>
    </w:p>
    <w:p>
      <w:r>
        <w:t xml:space="preserve">3. Tu as passé une journée agréable ? </w:t>
      </w:r>
    </w:p>
    <w:p>
      <w:r>
        <w:t xml:space="preserve">   Did you have a pleasant day?</w:t>
      </w:r>
    </w:p>
    <w:p>
      <w:r>
        <w:t xml:space="preserve">4. J'adore les jours fériés! </w:t>
      </w:r>
    </w:p>
    <w:p>
      <w:r>
        <w:t xml:space="preserve">   I love holidays!</w:t>
      </w:r>
    </w:p>
    <w:p>
      <w:r>
        <w:t xml:space="preserve">5. Il est important de se reposer chaque jour. </w:t>
      </w:r>
    </w:p>
    <w:p>
      <w:r>
        <w:t xml:space="preserve">    It's important to rest every day.</w:t>
      </w:r>
    </w:p>
    <w:p>
      <w:r>
        <w:t>6. J'ai hâte de vivre un nouveau jour.</w:t>
      </w:r>
    </w:p>
    <w:p>
      <w:r>
        <w:t xml:space="preserve">   I can't wait for a new day.</w:t>
      </w:r>
    </w:p>
    <w:p>
      <w:r>
        <w:t xml:space="preserve">7. Le professeur a fait une discussion sur les jours de la semaine. </w:t>
      </w:r>
    </w:p>
    <w:p>
      <w:r>
        <w:t xml:space="preserve">   The teacher made a discussion about the days of the week.</w:t>
      </w:r>
    </w:p>
    <w:p>
      <w:r>
        <w:t xml:space="preserve">8. Les enfants ont passé un bon jour à l'école. </w:t>
      </w:r>
    </w:p>
    <w:p>
      <w:r>
        <w:t xml:space="preserve">    The children had a good day at school. </w:t>
      </w:r>
    </w:p>
    <w:p>
      <w:r>
        <w:t xml:space="preserve">9. Il faut aller au marché le jour de la fête locale! </w:t>
      </w:r>
    </w:p>
    <w:p>
      <w:r>
        <w:t xml:space="preserve">   We must go to the market on the local holiday day! </w:t>
      </w:r>
    </w:p>
    <w:p>
      <w:r>
        <w:t>10. Chaque jour est une nouvelle opportunité.</w:t>
      </w:r>
    </w:p>
    <w:p>
      <w:r>
        <w:t xml:space="preserve">    Every day is a new opportunity.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>2. Nous avons besoin de beaucoup de lumière pour travailler.</w:t>
      </w:r>
    </w:p>
    <w:p>
      <w:r>
        <w:t xml:space="preserve">   We need plenty of light to work.</w:t>
      </w:r>
    </w:p>
    <w:p>
      <w:r>
        <w:t>3.  La lune est une source de lumière dans la nuit.</w:t>
      </w:r>
    </w:p>
    <w:p>
      <w:r>
        <w:t xml:space="preserve">   The moon is a source of light in the night.</w:t>
      </w:r>
    </w:p>
    <w:p>
      <w:r>
        <w:t xml:space="preserve">4. J'aime regarder la lumière des étoiles. </w:t>
      </w:r>
    </w:p>
    <w:p>
      <w:r>
        <w:t xml:space="preserve">   I like looking at the light of the stars.</w:t>
      </w:r>
    </w:p>
    <w:p>
      <w:r>
        <w:t>5. La lumière d’un feu crée un spectacle magnifique.</w:t>
      </w:r>
    </w:p>
    <w:p>
      <w:r>
        <w:t xml:space="preserve">   The light of a fire creates a magnificent show.</w:t>
      </w:r>
    </w:p>
    <w:p>
      <w:r>
        <w:t xml:space="preserve">6. L'ambiance de la salle était très sombre sans la lumière. </w:t>
      </w:r>
    </w:p>
    <w:p>
      <w:r>
        <w:t xml:space="preserve">    The atmosphere of the room was very dark without the light.</w:t>
      </w:r>
    </w:p>
    <w:p>
      <w:r>
        <w:t>7. Il faut toujours utiliser une lampe pour éclairer les lieux sombres.</w:t>
      </w:r>
    </w:p>
    <w:p>
      <w:r>
        <w:t xml:space="preserve">   We must always use a lamp to illuminate dark places.</w:t>
      </w:r>
    </w:p>
    <w:p>
      <w:r>
        <w:t>8.  La lumière de l'éclair est incroyablement brillante.</w:t>
      </w:r>
    </w:p>
    <w:p>
      <w:r>
        <w:t xml:space="preserve">   The lightning's light is incredibly bright. </w:t>
      </w:r>
    </w:p>
    <w:p>
      <w:r>
        <w:t>9. Le ciel était gris et la lumière du jour était faible.</w:t>
      </w:r>
    </w:p>
    <w:p>
      <w:r>
        <w:t xml:space="preserve">   The sky was gray and the daylight was weak.</w:t>
      </w:r>
    </w:p>
    <w:p>
      <w:r>
        <w:t xml:space="preserve">10. La lumière de la bougie illumine les photos.  </w:t>
      </w:r>
    </w:p>
    <w:p>
      <w:r>
        <w:t xml:space="preserve">   Candlelight illuminates the pictures.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morning/afternoon! How are you?</w:t>
      </w:r>
    </w:p>
    <w:p>
      <w:r>
        <w:t>2.  Bonjour à vous.</w:t>
      </w:r>
    </w:p>
    <w:p>
      <w:r>
        <w:t xml:space="preserve">    Hello everyone. </w:t>
      </w:r>
    </w:p>
    <w:p>
      <w:r>
        <w:t>3.  Je suis fatigué.</w:t>
      </w:r>
    </w:p>
    <w:p>
      <w:r>
        <w:t xml:space="preserve">    I am tired. </w:t>
      </w:r>
    </w:p>
    <w:p>
      <w:r>
        <w:t xml:space="preserve">4.  Comment ça va ? </w:t>
      </w:r>
    </w:p>
    <w:p>
      <w:r>
        <w:t xml:space="preserve">    How are things going?</w:t>
      </w:r>
    </w:p>
    <w:p>
      <w:r>
        <w:t xml:space="preserve">5.   Bonjour, j'ai besoin d’aide. </w:t>
      </w:r>
    </w:p>
    <w:p>
      <w:r>
        <w:t xml:space="preserve">    Good morning, I need help. </w:t>
      </w:r>
    </w:p>
    <w:p>
      <w:r>
        <w:t>6.   Salut! Comment vas-tu ?</w:t>
      </w:r>
    </w:p>
    <w:p>
      <w:r>
        <w:t xml:space="preserve">   Hi! How are you?</w:t>
      </w:r>
    </w:p>
    <w:p>
      <w:r>
        <w:t>7. Bonjour, je m'appelle...</w:t>
      </w:r>
    </w:p>
    <w:p>
      <w:r>
        <w:t xml:space="preserve">   Hello, my name is...</w:t>
      </w:r>
    </w:p>
    <w:p>
      <w:r>
        <w:t xml:space="preserve">8.  Je suis ravi de te voir. </w:t>
      </w:r>
    </w:p>
    <w:p>
      <w:r>
        <w:t xml:space="preserve">   I am happy to see you.</w:t>
      </w:r>
    </w:p>
    <w:p>
      <w:r>
        <w:t xml:space="preserve">9. Bonjour Madame/Monsieur. </w:t>
      </w:r>
    </w:p>
    <w:p>
      <w:r>
        <w:t xml:space="preserve">   Good day, Madam/Mr. </w:t>
      </w:r>
    </w:p>
    <w:p>
      <w:r>
        <w:t xml:space="preserve">10. Bonjour! Quel temps fait-il aujourd’hui? </w:t>
      </w:r>
    </w:p>
    <w:p>
      <w:r>
        <w:t xml:space="preserve">    Good day! What's the weather like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