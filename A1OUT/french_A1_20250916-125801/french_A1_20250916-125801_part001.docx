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jour apporte de la joie à l'ambiance.  </w:t>
      </w:r>
    </w:p>
    <w:p>
      <w:r>
        <w:t xml:space="preserve">   The light of day brings joy to the atmosphere.</w:t>
      </w:r>
    </w:p>
    <w:p>
      <w:r>
        <w:t xml:space="preserve">2. Il faut allumer la lumière pour lire dans le noir.  </w:t>
      </w:r>
    </w:p>
    <w:p>
      <w:r>
        <w:t xml:space="preserve">   You have to turn on the light to read in the dark.</w:t>
      </w:r>
    </w:p>
    <w:p>
      <w:r>
        <w:t xml:space="preserve">3. L'utilisation de la lumière est essentielle pour l'étude.  </w:t>
      </w:r>
    </w:p>
    <w:p>
      <w:r>
        <w:t xml:space="preserve">   The use of light is essential for studying. </w:t>
      </w:r>
    </w:p>
    <w:p>
      <w:r>
        <w:t xml:space="preserve">4. La nuit brille d’une belle lumière lunaire.  </w:t>
      </w:r>
    </w:p>
    <w:p>
      <w:r>
        <w:t xml:space="preserve">   Night shines with beautiful moonlight.</w:t>
      </w:r>
    </w:p>
    <w:p>
      <w:r>
        <w:t xml:space="preserve">5. On peut utiliser une lampe de table pour éclairer un espace.  </w:t>
      </w:r>
    </w:p>
    <w:p>
      <w:r>
        <w:t xml:space="preserve">    We can use a table lamp to illuminate a space.</w:t>
      </w:r>
    </w:p>
    <w:p>
      <w:r>
        <w:t xml:space="preserve">6. Le soleil est la source principale de lumière naturelle.  </w:t>
      </w:r>
    </w:p>
    <w:p>
      <w:r>
        <w:t xml:space="preserve">   The sun is the main source of natural light.</w:t>
      </w:r>
    </w:p>
    <w:p>
      <w:r>
        <w:t xml:space="preserve">7. La lumière bleue émane des écrans et affecte notre santé. </w:t>
      </w:r>
    </w:p>
    <w:p>
      <w:r>
        <w:t xml:space="preserve">   Blue light emanates from screens and affects our health.</w:t>
      </w:r>
    </w:p>
    <w:p>
      <w:r>
        <w:t xml:space="preserve">8. La lumière artificielle a été inventée pour remplacer la lumière naturelle. </w:t>
      </w:r>
    </w:p>
    <w:p>
      <w:r>
        <w:t xml:space="preserve">    Artificial light has been invented to replace natural light.</w:t>
      </w:r>
    </w:p>
    <w:p>
      <w:r>
        <w:t xml:space="preserve">9. Les lampadaires éclairent le trottoir et améliorent la sécurité.  </w:t>
      </w:r>
    </w:p>
    <w:p>
      <w:r>
        <w:t xml:space="preserve">   Street lamps illuminate the sidewalk and improve safety.</w:t>
      </w:r>
    </w:p>
    <w:p>
      <w:r>
        <w:t xml:space="preserve">10. La lumière diffuse dans les pièces, créant une ambiance relaxante. </w:t>
      </w:r>
    </w:p>
    <w:p>
      <w:r>
        <w:t xml:space="preserve">   The light diffuses into rooms, creating a relaxing atmosphere.</w:t>
      </w:r>
    </w:p>
    <w:p/>
    <w:p>
      <w:r>
        <w:rPr>
          <w:b/>
        </w:rPr>
        <w:t>Word: Chat | Meaning: Cat</w:t>
      </w:r>
    </w:p>
    <w:p/>
    <w:p>
      <w:r>
        <w:t>1. J'ai un chat gris et mignon.</w:t>
      </w:r>
    </w:p>
    <w:p>
      <w:r>
        <w:t xml:space="preserve">  I have a grey, cute cat. </w:t>
      </w:r>
    </w:p>
    <w:p>
      <w:r>
        <w:t>2. Le chat est très joueur.</w:t>
      </w:r>
    </w:p>
    <w:p>
      <w:r>
        <w:t xml:space="preserve">   The cat is very playful.</w:t>
      </w:r>
    </w:p>
    <w:p>
      <w:r>
        <w:t>3. Le chat dort sur le canapé.</w:t>
      </w:r>
    </w:p>
    <w:p>
      <w:r>
        <w:t xml:space="preserve">   The cat sleeps on the sofa.</w:t>
      </w:r>
    </w:p>
    <w:p>
      <w:r>
        <w:t>4. Mon chat aime jouer avec la balle de feutre.</w:t>
      </w:r>
    </w:p>
    <w:p>
      <w:r>
        <w:t xml:space="preserve">   My cat likes to play with the felt ball.</w:t>
      </w:r>
    </w:p>
    <w:p>
      <w:r>
        <w:t>5. Nous sommes assis et regardons notre chat.</w:t>
      </w:r>
    </w:p>
    <w:p>
      <w:r>
        <w:t xml:space="preserve">  We are sitting and watching our cat. </w:t>
      </w:r>
    </w:p>
    <w:p>
      <w:r>
        <w:t>6. Le chat est très mignon, il a des yeux bleus.</w:t>
      </w:r>
    </w:p>
    <w:p>
      <w:r>
        <w:t xml:space="preserve">   The cat is very cute, it has blue eyes.</w:t>
      </w:r>
    </w:p>
    <w:p>
      <w:r>
        <w:t xml:space="preserve">7. La nourriture pour le chat est dans la boîte. </w:t>
      </w:r>
    </w:p>
    <w:p>
      <w:r>
        <w:t xml:space="preserve">   The food for the cat is in the box.</w:t>
      </w:r>
    </w:p>
    <w:p>
      <w:r>
        <w:t>8. J'ai besoin de faire une visite chez le vétérinaire avec mon chat.</w:t>
      </w:r>
    </w:p>
    <w:p>
      <w:r>
        <w:t xml:space="preserve">  I need to make a visit at the vet with my cat. </w:t>
      </w:r>
    </w:p>
    <w:p>
      <w:r>
        <w:t>9. Le chat est un animal doux et fidèle.</w:t>
      </w:r>
    </w:p>
    <w:p>
      <w:r>
        <w:t xml:space="preserve">   The cat is a gentle and faithful animal.</w:t>
      </w:r>
    </w:p>
    <w:p>
      <w:r>
        <w:t xml:space="preserve">10. Il miaule doucement et demande à être nourri. </w:t>
      </w:r>
    </w:p>
    <w:p>
      <w:r>
        <w:t xml:space="preserve">    It meows softly and asks to be fed.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>2. J'aime beaucoup les fleurs dans la nature.</w:t>
      </w:r>
    </w:p>
    <w:p>
      <w:r>
        <w:t xml:space="preserve">   I like flowers in nature very much.</w:t>
      </w:r>
    </w:p>
    <w:p>
      <w:r>
        <w:t>3. La fleur de lys est un symbole important.</w:t>
      </w:r>
    </w:p>
    <w:p>
      <w:r>
        <w:t xml:space="preserve">   The fleur-de-lis is an important symbol.</w:t>
      </w:r>
    </w:p>
    <w:p>
      <w:r>
        <w:t>4. Les fleurs d'oranger sont délicieuses.</w:t>
      </w:r>
    </w:p>
    <w:p>
      <w:r>
        <w:t xml:space="preserve">   The orange blossoms are delicious.</w:t>
      </w:r>
    </w:p>
    <w:p>
      <w:r>
        <w:t>5. La fleur de sureau, elle porte une couleur rouge vif.</w:t>
      </w:r>
    </w:p>
    <w:p>
      <w:r>
        <w:t xml:space="preserve">   The hawthorn flower, it carries a bright red color.</w:t>
      </w:r>
    </w:p>
    <w:p>
      <w:r>
        <w:t>6. Les fleurs de printemps apportent une joie à l'air.</w:t>
      </w:r>
    </w:p>
    <w:p>
      <w:r>
        <w:t xml:space="preserve">   Flowers of spring bring joy to the air.</w:t>
      </w:r>
    </w:p>
    <w:p>
      <w:r>
        <w:t xml:space="preserve">7. J'ai acheté une fleur pour ma mère. </w:t>
      </w:r>
    </w:p>
    <w:p>
      <w:r>
        <w:t xml:space="preserve">   I bought a flower for my mother.</w:t>
      </w:r>
    </w:p>
    <w:p>
      <w:r>
        <w:t>8. La fleur est un symbole de la vie et de la beauté.</w:t>
      </w:r>
    </w:p>
    <w:p>
      <w:r>
        <w:t xml:space="preserve">   The flower is a symbol of life and beauty.</w:t>
      </w:r>
    </w:p>
    <w:p>
      <w:r>
        <w:t>9. Les fleurs apportent une touche d'élégance à notre maison.</w:t>
      </w:r>
    </w:p>
    <w:p>
      <w:r>
        <w:t xml:space="preserve">   Flowers bring a touch of elegance to our home. </w:t>
      </w:r>
    </w:p>
    <w:p>
      <w:r>
        <w:t xml:space="preserve">10.  Je regarde les fleurs qui poussent dans le jardin. </w:t>
      </w:r>
    </w:p>
    <w:p>
      <w:r>
        <w:t xml:space="preserve">    I look at the flowers that grow in the garden.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Le drapeau est rouge et blanc.</w:t>
      </w:r>
    </w:p>
    <w:p>
      <w:r>
        <w:t xml:space="preserve">  The flag is red and white.</w:t>
      </w:r>
    </w:p>
    <w:p>
      <w:r>
        <w:t xml:space="preserve">3. J'adore les fruits rouges. </w:t>
      </w:r>
    </w:p>
    <w:p>
      <w:r>
        <w:t xml:space="preserve">  I love red fruits.</w:t>
      </w:r>
    </w:p>
    <w:p>
      <w:r>
        <w:t xml:space="preserve">4. Elle a des cheveux rouges. </w:t>
      </w:r>
    </w:p>
    <w:p>
      <w:r>
        <w:t xml:space="preserve">  She has red hair.</w:t>
      </w:r>
    </w:p>
    <w:p>
      <w:r>
        <w:t xml:space="preserve">5. La robe de Marie est rouge. </w:t>
      </w:r>
    </w:p>
    <w:p>
      <w:r>
        <w:t xml:space="preserve">  Marie’s dress is red.</w:t>
      </w:r>
    </w:p>
    <w:p>
      <w:r>
        <w:t>6. Le soleil brille en ce jour rouge.</w:t>
      </w:r>
    </w:p>
    <w:p>
      <w:r>
        <w:t xml:space="preserve">  The sun shines on this red day.</w:t>
      </w:r>
    </w:p>
    <w:p>
      <w:r>
        <w:t>7. J'ai acheté un chapeau rouge.</w:t>
      </w:r>
    </w:p>
    <w:p>
      <w:r>
        <w:t xml:space="preserve">   I bought a red hat.</w:t>
      </w:r>
    </w:p>
    <w:p>
      <w:r>
        <w:t>8. Il y a beaucoup de fleurs rouges dans la prairie.</w:t>
      </w:r>
    </w:p>
    <w:p>
      <w:r>
        <w:t xml:space="preserve">  There are many red flowers in the meadow. </w:t>
      </w:r>
    </w:p>
    <w:p>
      <w:r>
        <w:t>9. Le rouge est une couleur forte.</w:t>
      </w:r>
    </w:p>
    <w:p>
      <w:r>
        <w:t xml:space="preserve">  Red is a strong color. </w:t>
      </w:r>
    </w:p>
    <w:p>
      <w:r>
        <w:t xml:space="preserve">10. Tu as besoin d’un peu de rouge sur tes lèvres. </w:t>
      </w:r>
    </w:p>
    <w:p>
      <w:r>
        <w:t xml:space="preserve">  You need a bit of red on your lips.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des yeux blancs.</w:t>
      </w:r>
    </w:p>
    <w:p>
      <w:r>
        <w:t xml:space="preserve">  He has white eyes.</w:t>
      </w:r>
    </w:p>
    <w:p>
      <w:r>
        <w:t>3. Le ciel est blanc aujourd'hui.</w:t>
      </w:r>
    </w:p>
    <w:p>
      <w:r>
        <w:t xml:space="preserve">  The sky is white today.</w:t>
      </w:r>
    </w:p>
    <w:p>
      <w:r>
        <w:t>4. Les fleurs sont blanches.</w:t>
      </w:r>
    </w:p>
    <w:p>
      <w:r>
        <w:t xml:space="preserve">  The flowers are white.</w:t>
      </w:r>
    </w:p>
    <w:p>
      <w:r>
        <w:t>5. La table est blanche.</w:t>
      </w:r>
    </w:p>
    <w:p>
      <w:r>
        <w:t xml:space="preserve">  The table is white.</w:t>
      </w:r>
    </w:p>
    <w:p>
      <w:r>
        <w:t>6. J'ai besoin d'un tableau blanc.</w:t>
      </w:r>
    </w:p>
    <w:p>
      <w:r>
        <w:t xml:space="preserve">  I need a whiteboard.</w:t>
      </w:r>
    </w:p>
    <w:p>
      <w:r>
        <w:t>7. L'eau est blanche.</w:t>
      </w:r>
    </w:p>
    <w:p>
      <w:r>
        <w:t xml:space="preserve">  Water is white.</w:t>
      </w:r>
    </w:p>
    <w:p>
      <w:r>
        <w:t>8. Il n'a pas de couleur blanche.</w:t>
      </w:r>
    </w:p>
    <w:p>
      <w:r>
        <w:t xml:space="preserve">  He doesn't have any white color.</w:t>
      </w:r>
    </w:p>
    <w:p>
      <w:r>
        <w:t xml:space="preserve">9. La neige est blanche. </w:t>
      </w:r>
    </w:p>
    <w:p>
      <w:r>
        <w:t xml:space="preserve">  Snow is white.</w:t>
      </w:r>
    </w:p>
    <w:p>
      <w:r>
        <w:t>10. Le papier est blanc.</w:t>
      </w:r>
    </w:p>
    <w:p>
      <w:r>
        <w:t xml:space="preserve">  The paper is white.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La robe de Marie est noire.</w:t>
      </w:r>
    </w:p>
    <w:p>
      <w:r>
        <w:t xml:space="preserve">    Marie's dress is black.</w:t>
      </w:r>
    </w:p>
    <w:p>
      <w:r>
        <w:t xml:space="preserve">3.  Il y a un ciel noir aujourd'hui. </w:t>
      </w:r>
    </w:p>
    <w:p>
      <w:r>
        <w:t xml:space="preserve">    There's a black sky today. </w:t>
      </w:r>
    </w:p>
    <w:p>
      <w:r>
        <w:t xml:space="preserve">4.  Les vêtements noirs sont très élégants. </w:t>
      </w:r>
    </w:p>
    <w:p>
      <w:r>
        <w:t xml:space="preserve">    Black clothes are very elegant.</w:t>
      </w:r>
    </w:p>
    <w:p>
      <w:r>
        <w:t xml:space="preserve">5.  La nuit est noire, il n’y a pas de lune. </w:t>
      </w:r>
    </w:p>
    <w:p>
      <w:r>
        <w:t xml:space="preserve">    The night is dark, there is no moon. </w:t>
      </w:r>
    </w:p>
    <w:p>
      <w:r>
        <w:t xml:space="preserve">6.  J'ai besoin d'un noir pour ma chemise. </w:t>
      </w:r>
    </w:p>
    <w:p>
      <w:r>
        <w:t xml:space="preserve">   I need black for my shirt. </w:t>
      </w:r>
    </w:p>
    <w:p>
      <w:r>
        <w:t xml:space="preserve">7.  Le tableau était noir et blanc. </w:t>
      </w:r>
    </w:p>
    <w:p>
      <w:r>
        <w:t xml:space="preserve">   The painting was black and white.</w:t>
      </w:r>
    </w:p>
    <w:p>
      <w:r>
        <w:t>8.  L’encre est noire.</w:t>
      </w:r>
    </w:p>
    <w:p>
      <w:r>
        <w:t xml:space="preserve">    Ink is black. </w:t>
      </w:r>
    </w:p>
    <w:p>
      <w:r>
        <w:t xml:space="preserve">9.  La nuit, le ciel était noir avec des étoiles brillantes. </w:t>
      </w:r>
    </w:p>
    <w:p>
      <w:r>
        <w:t xml:space="preserve">   At night, the sky was black with bright stars. </w:t>
      </w:r>
    </w:p>
    <w:p>
      <w:r>
        <w:t xml:space="preserve">10. Le gâteau était noir, mais on le trouvait délicieux. </w:t>
      </w:r>
    </w:p>
    <w:p>
      <w:r>
        <w:t xml:space="preserve">    The cake was black, but we found it delicious.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feuilles du chêne sont vert.</w:t>
      </w:r>
    </w:p>
    <w:p>
      <w:r>
        <w:t xml:space="preserve">    The leaves of the oak tree are green.</w:t>
      </w:r>
    </w:p>
    <w:p>
      <w:r>
        <w:t>3. J'ai une veste verte.</w:t>
      </w:r>
    </w:p>
    <w:p>
      <w:r>
        <w:t xml:space="preserve">    I have a green jacket.</w:t>
      </w:r>
    </w:p>
    <w:p>
      <w:r>
        <w:t>4. Le ciel est vert aujourd'hui.</w:t>
      </w:r>
    </w:p>
    <w:p>
      <w:r>
        <w:t xml:space="preserve">    The sky is green today.</w:t>
      </w:r>
    </w:p>
    <w:p>
      <w:r>
        <w:t>5. La pomme est verte.</w:t>
      </w:r>
    </w:p>
    <w:p>
      <w:r>
        <w:t xml:space="preserve">    The apple is green.</w:t>
      </w:r>
    </w:p>
    <w:p>
      <w:r>
        <w:t>6. Il aime les vêtements verts.</w:t>
      </w:r>
    </w:p>
    <w:p>
      <w:r>
        <w:t xml:space="preserve">    He likes green clothes.</w:t>
      </w:r>
    </w:p>
    <w:p>
      <w:r>
        <w:t>7. La tomate est verte.</w:t>
      </w:r>
    </w:p>
    <w:p>
      <w:r>
        <w:t xml:space="preserve">    The tomato is green.</w:t>
      </w:r>
    </w:p>
    <w:p>
      <w:r>
        <w:t>8. J'ai besoin d'un crayon vert.</w:t>
      </w:r>
    </w:p>
    <w:p>
      <w:r>
        <w:t xml:space="preserve">    I need a green crayon.</w:t>
      </w:r>
    </w:p>
    <w:p>
      <w:r>
        <w:t>9. Vous voyez une plante verte ?</w:t>
      </w:r>
    </w:p>
    <w:p>
      <w:r>
        <w:t xml:space="preserve">    Do you see a green plant?</w:t>
      </w:r>
    </w:p>
    <w:p>
      <w:r>
        <w:t>10. Le chat a des yeux verts.</w:t>
      </w:r>
    </w:p>
    <w:p>
      <w:r>
        <w:t xml:space="preserve">    The cat has green eyes.</w:t>
      </w:r>
    </w:p>
    <w:p/>
    <w:p>
      <w:r>
        <w:rPr>
          <w:b/>
        </w:rPr>
        <w:t>Word: merci | Meaning: thank you</w:t>
      </w:r>
    </w:p>
    <w:p/>
    <w:p>
      <w:r>
        <w:t>1.  J'adore la cuisine française.</w:t>
      </w:r>
    </w:p>
    <w:p>
      <w:r>
        <w:t xml:space="preserve">   I love French cuisine.</w:t>
      </w:r>
    </w:p>
    <w:p>
      <w:r>
        <w:t>2.  Merci beaucoup pour votre aide !</w:t>
      </w:r>
    </w:p>
    <w:p>
      <w:r>
        <w:t xml:space="preserve">    Thank you very much for your help!</w:t>
      </w:r>
    </w:p>
    <w:p>
      <w:r>
        <w:t xml:space="preserve">3.  Je suis heureux de voir mes amis. </w:t>
      </w:r>
    </w:p>
    <w:p>
      <w:r>
        <w:t xml:space="preserve">    I'm happy to see my friends.</w:t>
      </w:r>
    </w:p>
    <w:p>
      <w:r>
        <w:t>4.  La nature est magnifique.</w:t>
      </w:r>
    </w:p>
    <w:p>
      <w:r>
        <w:t xml:space="preserve">    Nature is magnificent.</w:t>
      </w:r>
    </w:p>
    <w:p>
      <w:r>
        <w:t>5.  Comment allez-vous ?</w:t>
      </w:r>
    </w:p>
    <w:p>
      <w:r>
        <w:t xml:space="preserve">   How are you?</w:t>
      </w:r>
    </w:p>
    <w:p>
      <w:r>
        <w:t xml:space="preserve">6.  C'est gentil de votre part. </w:t>
      </w:r>
    </w:p>
    <w:p>
      <w:r>
        <w:t xml:space="preserve">     It's nice of you to do that.</w:t>
      </w:r>
    </w:p>
    <w:p>
      <w:r>
        <w:t xml:space="preserve">7.  J'ai besoin d'aide pour le voyage. </w:t>
      </w:r>
    </w:p>
    <w:p>
      <w:r>
        <w:t xml:space="preserve">    I need help with the trip.</w:t>
      </w:r>
    </w:p>
    <w:p>
      <w:r>
        <w:t>8.  Je suis reconnaissant de votre générosité.</w:t>
      </w:r>
    </w:p>
    <w:p>
      <w:r>
        <w:t xml:space="preserve">   I am grateful for your generosity.</w:t>
      </w:r>
    </w:p>
    <w:p>
      <w:r>
        <w:t>9.  Merci beaucoup pour cette information!</w:t>
      </w:r>
    </w:p>
    <w:p>
      <w:r>
        <w:t xml:space="preserve">    Thank you very much for that information!</w:t>
      </w:r>
    </w:p>
    <w:p>
      <w:r>
        <w:t>10.  Merci d'avoir partagé vos connaissances.</w:t>
      </w:r>
    </w:p>
    <w:p>
      <w:r>
        <w:t xml:space="preserve">     Thank you for sharing your knowledge.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Yes, I understand your question.</w:t>
      </w:r>
    </w:p>
    <w:p>
      <w:r>
        <w:t>2.  Le train arrive à midi, oui.</w:t>
      </w:r>
    </w:p>
    <w:p>
      <w:r>
        <w:t xml:space="preserve">   The train arrives at noon, yes.</w:t>
      </w:r>
    </w:p>
    <w:p>
      <w:r>
        <w:t xml:space="preserve">3. Je veux savoir si vous êtes d’accord avec moi, oui. </w:t>
      </w:r>
    </w:p>
    <w:p>
      <w:r>
        <w:t xml:space="preserve">    I want to know if you agree with me, yes. </w:t>
      </w:r>
    </w:p>
    <w:p>
      <w:r>
        <w:t xml:space="preserve">4. Oui, je suis content de l'entendre.  </w:t>
      </w:r>
    </w:p>
    <w:p>
      <w:r>
        <w:t xml:space="preserve">   Yes, I am happy to hear it. </w:t>
      </w:r>
    </w:p>
    <w:p>
      <w:r>
        <w:t xml:space="preserve">5. Oui, c'est une idée très bonne. </w:t>
      </w:r>
    </w:p>
    <w:p>
      <w:r>
        <w:t xml:space="preserve">   Yes, that is a very good idea. </w:t>
      </w:r>
    </w:p>
    <w:p>
      <w:r>
        <w:t>6. Est-ce que tu veux un café, oui ?</w:t>
      </w:r>
    </w:p>
    <w:p>
      <w:r>
        <w:t xml:space="preserve">   Do you want coffee, yes? </w:t>
      </w:r>
    </w:p>
    <w:p>
      <w:r>
        <w:t xml:space="preserve">7. Je ne peux pas venir demain, oui.  </w:t>
      </w:r>
    </w:p>
    <w:p>
      <w:r>
        <w:t xml:space="preserve">    I cannot come tomorrow, yes. </w:t>
      </w:r>
    </w:p>
    <w:p>
      <w:r>
        <w:t xml:space="preserve">8. Oui, je suis fatigué après une longue journée. </w:t>
      </w:r>
    </w:p>
    <w:p>
      <w:r>
        <w:t xml:space="preserve">    Yes, I am tired after a long day. </w:t>
      </w:r>
    </w:p>
    <w:p>
      <w:r>
        <w:t xml:space="preserve">9. Est-ce que tu as besoin d’aide ? Oui.  </w:t>
      </w:r>
    </w:p>
    <w:p>
      <w:r>
        <w:t xml:space="preserve">    Do you need help? Yes.</w:t>
      </w:r>
    </w:p>
    <w:p>
      <w:r>
        <w:t>10. J'ai hâte de voyager, oui !</w:t>
      </w:r>
    </w:p>
    <w:p>
      <w:r>
        <w:t xml:space="preserve">   I can't wait to travel, yes!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>2.  Bonjour à vous!</w:t>
      </w:r>
    </w:p>
    <w:p>
      <w:r>
        <w:t xml:space="preserve">    Hello everyone!</w:t>
      </w:r>
    </w:p>
    <w:p>
      <w:r>
        <w:t>3.  Bonne journée!</w:t>
      </w:r>
    </w:p>
    <w:p>
      <w:r>
        <w:t xml:space="preserve">    Have a good day!</w:t>
      </w:r>
    </w:p>
    <w:p>
      <w:r>
        <w:t xml:space="preserve">4.  Il fait beau aujourd'hui. </w:t>
      </w:r>
    </w:p>
    <w:p>
      <w:r>
        <w:t xml:space="preserve">    The weather is nice today.</w:t>
      </w:r>
    </w:p>
    <w:p>
      <w:r>
        <w:t xml:space="preserve">5. Bonjour mes amis! </w:t>
      </w:r>
    </w:p>
    <w:p>
      <w:r>
        <w:t xml:space="preserve">    Hello my friends!</w:t>
      </w:r>
    </w:p>
    <w:p>
      <w:r>
        <w:t xml:space="preserve">6.  J'ai besoin d'un verre d'eau, s'il vous plaît. </w:t>
      </w:r>
    </w:p>
    <w:p>
      <w:r>
        <w:t xml:space="preserve">    I need a glass of water, please.</w:t>
      </w:r>
    </w:p>
    <w:p>
      <w:r>
        <w:t>7.  Bonjour la cuisine.</w:t>
      </w:r>
    </w:p>
    <w:p>
      <w:r>
        <w:t xml:space="preserve">     Good morning kitchen. </w:t>
      </w:r>
    </w:p>
    <w:p>
      <w:r>
        <w:t>8.   Bonjour, j'adore la France.</w:t>
      </w:r>
    </w:p>
    <w:p>
      <w:r>
        <w:t xml:space="preserve">    Hello! I love France.</w:t>
      </w:r>
    </w:p>
    <w:p>
      <w:r>
        <w:t>9.  Le soleil brille aujourd'hui.</w:t>
      </w:r>
    </w:p>
    <w:p>
      <w:r>
        <w:t xml:space="preserve">    The sun is shining today.</w:t>
      </w:r>
    </w:p>
    <w:p>
      <w:r>
        <w:t xml:space="preserve">10. Bonjour le monde! </w:t>
      </w:r>
    </w:p>
    <w:p>
      <w:r>
        <w:t xml:space="preserve">    Hello the world!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