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 La ville est grande et animée.</w:t>
      </w:r>
    </w:p>
    <w:p>
      <w:r>
        <w:t xml:space="preserve">   The city is big and lively.</w:t>
      </w:r>
    </w:p>
    <w:p>
      <w:r>
        <w:t>2.  Ce film est grand et spectaculaire.</w:t>
      </w:r>
    </w:p>
    <w:p>
      <w:r>
        <w:t xml:space="preserve">   This film is large and spectacular.</w:t>
      </w:r>
    </w:p>
    <w:p>
      <w:r>
        <w:t>3.  J'ai un grand ami qui vit à Paris.</w:t>
      </w:r>
    </w:p>
    <w:p>
      <w:r>
        <w:t xml:space="preserve">   I have a large friend who lives in Paris.</w:t>
      </w:r>
    </w:p>
    <w:p>
      <w:r>
        <w:t xml:space="preserve">4.  Son sourire était grand et chaleureux. </w:t>
      </w:r>
    </w:p>
    <w:p>
      <w:r>
        <w:t xml:space="preserve">   His smile was big and warm.</w:t>
      </w:r>
    </w:p>
    <w:p>
      <w:r>
        <w:t>5.  Le gâteau est très grand, vous allez manger beaucoup.</w:t>
      </w:r>
    </w:p>
    <w:p>
      <w:r>
        <w:t xml:space="preserve">   The cake is very big, you're going to eat a lot.</w:t>
      </w:r>
    </w:p>
    <w:p>
      <w:r>
        <w:t>6.  J'ai besoin d'un grand soutien pour réussir.</w:t>
      </w:r>
    </w:p>
    <w:p>
      <w:r>
        <w:t xml:space="preserve">   I need big support to succeed.</w:t>
      </w:r>
    </w:p>
    <w:p>
      <w:r>
        <w:t xml:space="preserve">7.  Mon frère est grand et musclé. </w:t>
      </w:r>
    </w:p>
    <w:p>
      <w:r>
        <w:t xml:space="preserve">   My brother is tall and muscular.</w:t>
      </w:r>
    </w:p>
    <w:p>
      <w:r>
        <w:t>8.  La montagne était grande et imposante.</w:t>
      </w:r>
    </w:p>
    <w:p>
      <w:r>
        <w:t xml:space="preserve">   The mountain was large and imposing. </w:t>
      </w:r>
    </w:p>
    <w:p>
      <w:r>
        <w:t>9.  Le livre a un grand nombre de pages.</w:t>
      </w:r>
    </w:p>
    <w:p>
      <w:r>
        <w:t xml:space="preserve">   The book has a lot of pages. </w:t>
      </w:r>
    </w:p>
    <w:p>
      <w:r>
        <w:t>10. J'ai besoin d'un grand espace pour mes activités.</w:t>
      </w:r>
    </w:p>
    <w:p>
      <w:r>
        <w:t xml:space="preserve">    I need a big space for my activities.</w:t>
      </w:r>
    </w:p>
    <w:p/>
    <w:p>
      <w:r>
        <w:rPr>
          <w:b/>
        </w:rPr>
        <w:t xml:space="preserve">Word: Hu | Meaning:  *This is actually part of a Chinese-inspired character and can be interpreted as "human" or "you"* </w:t>
        <w:br/>
        <w:br/>
        <w:br/>
        <w:t>Let me know if you have any other words you'd like translated!</w:t>
      </w:r>
    </w:p>
    <w:p/>
    <w:p>
      <w:r>
        <w:t xml:space="preserve">1.  J'ai faim, je voudrais manger quelque chose. </w:t>
      </w:r>
    </w:p>
    <w:p>
      <w:r>
        <w:t xml:space="preserve">    I am hungry, I would like to eat something.</w:t>
      </w:r>
    </w:p>
    <w:p>
      <w:r>
        <w:t>2.  La pluie est tombée toute la nuit.</w:t>
      </w:r>
    </w:p>
    <w:p>
      <w:r>
        <w:t xml:space="preserve">    It rained all night long. </w:t>
      </w:r>
    </w:p>
    <w:p>
      <w:r>
        <w:t xml:space="preserve">3.  Le café est fort, mais agréable à boire. </w:t>
      </w:r>
    </w:p>
    <w:p>
      <w:r>
        <w:t xml:space="preserve">    The coffee is strong, but pleasant to drink. </w:t>
      </w:r>
    </w:p>
    <w:p>
      <w:r>
        <w:t xml:space="preserve">4.  Elle a un chien très adorable. </w:t>
      </w:r>
    </w:p>
    <w:p>
      <w:r>
        <w:t xml:space="preserve">    She has a very cute dog. </w:t>
      </w:r>
    </w:p>
    <w:p>
      <w:r>
        <w:t xml:space="preserve">5.  Je suis heureux de voir les amis. </w:t>
      </w:r>
    </w:p>
    <w:p>
      <w:r>
        <w:t xml:space="preserve">   I am happy to see my friends.</w:t>
      </w:r>
    </w:p>
    <w:p>
      <w:r>
        <w:t xml:space="preserve">6.  La ville est grande et animée. </w:t>
      </w:r>
    </w:p>
    <w:p>
      <w:r>
        <w:t xml:space="preserve">    The city is big and lively.</w:t>
      </w:r>
    </w:p>
    <w:p>
      <w:r>
        <w:t>7.  Le soleil brille avec éclat aujourd'hui.</w:t>
      </w:r>
    </w:p>
    <w:p>
      <w:r>
        <w:t xml:space="preserve">    The sun shines brightly today. </w:t>
      </w:r>
    </w:p>
    <w:p>
      <w:r>
        <w:t>8.  Je vais au marché demain pour acheter des légumes.</w:t>
      </w:r>
    </w:p>
    <w:p>
      <w:r>
        <w:t xml:space="preserve">   I am going to the market tomorrow to buy vegetables.</w:t>
      </w:r>
    </w:p>
    <w:p>
      <w:r>
        <w:t xml:space="preserve">9.  Comment allez-vous ? </w:t>
      </w:r>
    </w:p>
    <w:p>
      <w:r>
        <w:t xml:space="preserve">   How are you?</w:t>
      </w:r>
    </w:p>
    <w:p>
      <w:r>
        <w:t>10. J'aime bien parler français.</w:t>
      </w:r>
    </w:p>
    <w:p>
      <w:r>
        <w:t xml:space="preserve">   I like speaking French.</w:t>
      </w:r>
    </w:p>
    <w:p/>
    <w:p>
      <w:r>
        <w:rPr>
          <w:b/>
        </w:rPr>
        <w:t>Word: J | Meaning: J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>2. Je suis fatigué après une longue journée.</w:t>
      </w:r>
    </w:p>
    <w:p>
      <w:r>
        <w:t xml:space="preserve">    I am tired after a long day.</w:t>
      </w:r>
    </w:p>
    <w:p>
      <w:r>
        <w:t>3. Je suis content de voir mes amis.</w:t>
      </w:r>
    </w:p>
    <w:p>
      <w:r>
        <w:t xml:space="preserve">    I am happy to see my friends.</w:t>
      </w:r>
    </w:p>
    <w:p>
      <w:r>
        <w:t xml:space="preserve">4. Jouer à des jeux est amusant. </w:t>
      </w:r>
    </w:p>
    <w:p>
      <w:r>
        <w:t xml:space="preserve">    Playing games is fun.</w:t>
      </w:r>
    </w:p>
    <w:p>
      <w:r>
        <w:t xml:space="preserve">5. J'ai besoin d'une boisson. </w:t>
      </w:r>
    </w:p>
    <w:p>
      <w:r>
        <w:t xml:space="preserve">    I need a drink.</w:t>
      </w:r>
    </w:p>
    <w:p>
      <w:r>
        <w:t xml:space="preserve">6. Le café est chaud et aromatique. </w:t>
      </w:r>
    </w:p>
    <w:p>
      <w:r>
        <w:t xml:space="preserve">    The coffee is hot and aromatic.</w:t>
      </w:r>
    </w:p>
    <w:p>
      <w:r>
        <w:t xml:space="preserve">7. Je suis allé au cinéma hier soir. </w:t>
      </w:r>
    </w:p>
    <w:p>
      <w:r>
        <w:t xml:space="preserve">    I went to the cinema last night.</w:t>
      </w:r>
    </w:p>
    <w:p>
      <w:r>
        <w:t xml:space="preserve">8. La France est une nation magnifique. </w:t>
      </w:r>
    </w:p>
    <w:p>
      <w:r>
        <w:t xml:space="preserve">    France is a beautiful country.</w:t>
      </w:r>
    </w:p>
    <w:p>
      <w:r>
        <w:t xml:space="preserve">9. J'ai besoin de vous aider.  </w:t>
      </w:r>
    </w:p>
    <w:p>
      <w:r>
        <w:t xml:space="preserve">    I need your help.</w:t>
      </w:r>
    </w:p>
    <w:p>
      <w:r>
        <w:t xml:space="preserve">10. Je vis dans la ville. </w:t>
      </w:r>
    </w:p>
    <w:p>
      <w:r>
        <w:t xml:space="preserve">    I live in the city.</w:t>
      </w:r>
    </w:p>
    <w:p/>
    <w:p>
      <w:r>
        <w:rPr>
          <w:b/>
        </w:rPr>
        <w:t>Word: Tu | Meaning: You</w:t>
      </w:r>
    </w:p>
    <w:p/>
    <w:p>
      <w:r>
        <w:t xml:space="preserve">1. Tu es très gentil, n’est-ce pas ?  </w:t>
      </w:r>
    </w:p>
    <w:p>
      <w:r>
        <w:t>You are very nice, aren't you?</w:t>
      </w:r>
    </w:p>
    <w:p>
      <w:r>
        <w:t xml:space="preserve">2. J’aime beaucoup la musique classique, tu as l’impression ?  </w:t>
      </w:r>
    </w:p>
    <w:p>
      <w:r>
        <w:t xml:space="preserve">I like classical music very much, do you feel it? </w:t>
      </w:r>
    </w:p>
    <w:p>
      <w:r>
        <w:t xml:space="preserve">3. Tu sais comment faire une omelette ?   </w:t>
      </w:r>
    </w:p>
    <w:p>
      <w:r>
        <w:t>Do you know how to make an omelette?</w:t>
      </w:r>
    </w:p>
    <w:p>
      <w:r>
        <w:t xml:space="preserve">4.  Tu vas au cinéma ce soir ?   </w:t>
      </w:r>
    </w:p>
    <w:p>
      <w:r>
        <w:t xml:space="preserve">Are you going to the cinema this evening? </w:t>
      </w:r>
    </w:p>
    <w:p>
      <w:r>
        <w:t xml:space="preserve">5.  J’ai besoin d'une aide pour mes devoirs, tu peux m’aider ?   </w:t>
      </w:r>
    </w:p>
    <w:p>
      <w:r>
        <w:t xml:space="preserve">I need help with my homework, can you help me? </w:t>
      </w:r>
    </w:p>
    <w:p>
      <w:r>
        <w:t xml:space="preserve">6. Tu as envie de faire une promenade aujourd’hui ?   </w:t>
      </w:r>
    </w:p>
    <w:p>
      <w:r>
        <w:t xml:space="preserve">Do you feel like going for a walk today? </w:t>
      </w:r>
    </w:p>
    <w:p>
      <w:r>
        <w:t xml:space="preserve">7.  Tu vas à l’école aujourd'hui ?   </w:t>
      </w:r>
    </w:p>
    <w:p>
      <w:r>
        <w:t xml:space="preserve">Are you going to school today? </w:t>
      </w:r>
    </w:p>
    <w:p>
      <w:r>
        <w:t xml:space="preserve">8. Je suis fatigué, tu es d’accord ?   </w:t>
      </w:r>
    </w:p>
    <w:p>
      <w:r>
        <w:t xml:space="preserve">I am tired, are you okay with that?  </w:t>
      </w:r>
    </w:p>
    <w:p>
      <w:r>
        <w:t xml:space="preserve">9. Tu sais où se trouve la boulangerie ?   </w:t>
      </w:r>
    </w:p>
    <w:p>
      <w:r>
        <w:t xml:space="preserve">Do you know where the bakery is? </w:t>
      </w:r>
    </w:p>
    <w:p>
      <w:r>
        <w:t xml:space="preserve">10.  Tu veux boire un café avec moi ?   </w:t>
      </w:r>
    </w:p>
    <w:p>
      <w:r>
        <w:t>Would you like to have a coffee with me?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Hello, how are you?</w:t>
      </w:r>
    </w:p>
    <w:p>
      <w:r>
        <w:t>2.  Salut, j'espère que vous allez bien.</w:t>
      </w:r>
    </w:p>
    <w:p>
      <w:r>
        <w:t xml:space="preserve">   Hi, I hope you're doing well.</w:t>
      </w:r>
    </w:p>
    <w:p>
      <w:r>
        <w:t xml:space="preserve">3.  Salut à tous! </w:t>
      </w:r>
    </w:p>
    <w:p>
      <w:r>
        <w:t xml:space="preserve">   Hello everyone!</w:t>
      </w:r>
    </w:p>
    <w:p>
      <w:r>
        <w:t>4.  Bonjour, salut !</w:t>
      </w:r>
    </w:p>
    <w:p>
      <w:r>
        <w:t xml:space="preserve">   Good day, hello!</w:t>
      </w:r>
    </w:p>
    <w:p>
      <w:r>
        <w:t>5.  Je vous salue avec plaisir.</w:t>
      </w:r>
    </w:p>
    <w:p>
      <w:r>
        <w:t xml:space="preserve">   I greet you with pleasure.</w:t>
      </w:r>
    </w:p>
    <w:p>
      <w:r>
        <w:t>6.  Salut de la ville !</w:t>
      </w:r>
    </w:p>
    <w:p>
      <w:r>
        <w:t xml:space="preserve">   Greetings from the city!</w:t>
      </w:r>
    </w:p>
    <w:p>
      <w:r>
        <w:t>7.  Salut, comment ça va ?</w:t>
      </w:r>
    </w:p>
    <w:p>
      <w:r>
        <w:t xml:space="preserve">   Hi, how's it going?</w:t>
      </w:r>
    </w:p>
    <w:p>
      <w:r>
        <w:t xml:space="preserve">8.  Salut à vous tous les jours. </w:t>
      </w:r>
    </w:p>
    <w:p>
      <w:r>
        <w:t xml:space="preserve">    Hello to all of you every day.</w:t>
      </w:r>
    </w:p>
    <w:p>
      <w:r>
        <w:t>9.  Salut, je suis content/heureuse de te voir !</w:t>
      </w:r>
    </w:p>
    <w:p>
      <w:r>
        <w:t xml:space="preserve">   Hi, I am happy/glad to see you!</w:t>
      </w:r>
    </w:p>
    <w:p>
      <w:r>
        <w:t>10.  Salut! C’est super de le revoir.</w:t>
      </w:r>
    </w:p>
    <w:p>
      <w:r>
        <w:t xml:space="preserve">    Hi! It's great to see you again.</w:t>
      </w:r>
    </w:p>
    <w:p/>
    <w:p>
      <w:r>
        <w:t>Faire: &lt;to do, to make &gt;</w:t>
      </w:r>
    </w:p>
    <w:p/>
    <w:p>
      <w:r>
        <w:t xml:space="preserve">1. Je fais du vélo chaque jour.  </w:t>
      </w:r>
    </w:p>
    <w:p>
      <w:r>
        <w:t>2. Elle fait son homework avant de regarder la télévision.</w:t>
      </w:r>
    </w:p>
    <w:p>
      <w:r>
        <w:t xml:space="preserve">3. Vous avez envie de faire un gâteau ?   </w:t>
      </w:r>
    </w:p>
    <w:p>
      <w:r>
        <w:t xml:space="preserve">4. Il fait une promenade après le travail. </w:t>
      </w:r>
    </w:p>
    <w:p>
      <w:r>
        <w:t xml:space="preserve">5. J'ai besoin de faire mes courses. </w:t>
      </w:r>
    </w:p>
    <w:p>
      <w:r>
        <w:t xml:space="preserve">6. Les enfants font des jeux dans la cour. </w:t>
      </w:r>
    </w:p>
    <w:p>
      <w:r>
        <w:t xml:space="preserve">7. Nous devons faire attention à nos mots.  </w:t>
      </w:r>
    </w:p>
    <w:p>
      <w:r>
        <w:t xml:space="preserve">8. Tu fais toujours beaucoup d’exercices? </w:t>
      </w:r>
    </w:p>
    <w:p>
      <w:r>
        <w:t xml:space="preserve">9. Je fais appel à une personne pour m’aider avec mes tâches.  </w:t>
      </w:r>
    </w:p>
    <w:p>
      <w:r>
        <w:t>10. Le soleil fait chaud aujourd’hui.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>2. Les fleurs sont blanches.</w:t>
      </w:r>
    </w:p>
    <w:p>
      <w:r>
        <w:t xml:space="preserve">  The flowers are white.</w:t>
      </w:r>
    </w:p>
    <w:p>
      <w:r>
        <w:t xml:space="preserve">3. Il a des yeux blancs. </w:t>
      </w:r>
    </w:p>
    <w:p>
      <w:r>
        <w:t xml:space="preserve">  He has white eyes.</w:t>
      </w:r>
    </w:p>
    <w:p>
      <w:r>
        <w:t xml:space="preserve">4. Le livre est blanc et il est petit. </w:t>
      </w:r>
    </w:p>
    <w:p>
      <w:r>
        <w:t xml:space="preserve">  The book is white and it's small.</w:t>
      </w:r>
    </w:p>
    <w:p>
      <w:r>
        <w:t xml:space="preserve">5. La neige est blanche. </w:t>
      </w:r>
    </w:p>
    <w:p>
      <w:r>
        <w:t xml:space="preserve">  The snow is white.</w:t>
      </w:r>
    </w:p>
    <w:p>
      <w:r>
        <w:t>6. J’aime les fruits blancs.</w:t>
      </w:r>
    </w:p>
    <w:p>
      <w:r>
        <w:t xml:space="preserve">  I like white fruits.</w:t>
      </w:r>
    </w:p>
    <w:p>
      <w:r>
        <w:t xml:space="preserve">7. La ville est blanche. </w:t>
      </w:r>
    </w:p>
    <w:p>
      <w:r>
        <w:t xml:space="preserve">  The city is white.</w:t>
      </w:r>
    </w:p>
    <w:p>
      <w:r>
        <w:t xml:space="preserve">8. Il a mangé un sandwich blanc. </w:t>
      </w:r>
    </w:p>
    <w:p>
      <w:r>
        <w:t xml:space="preserve">  He ate a white sandwich.</w:t>
      </w:r>
    </w:p>
    <w:p>
      <w:r>
        <w:t xml:space="preserve">9. Le tableau est blanc et sans aucun détail. </w:t>
      </w:r>
    </w:p>
    <w:p>
      <w:r>
        <w:t xml:space="preserve">  The painting is white and without any details. </w:t>
      </w:r>
    </w:p>
    <w:p>
      <w:r>
        <w:t xml:space="preserve">10. Je cherche une robe blanche pour la fête. </w:t>
      </w:r>
    </w:p>
    <w:p>
      <w:r>
        <w:t xml:space="preserve">   I am looking for a white dress for the party.</w:t>
      </w:r>
    </w:p>
    <w:p/>
    <w:p>
      <w:r>
        <w:rPr>
          <w:b/>
        </w:rPr>
        <w:t>Word: Petit | Meaning: Small</w:t>
      </w:r>
    </w:p>
    <w:p/>
    <w:p>
      <w:r>
        <w:t xml:space="preserve">1.  Il est petit, mais courageux. </w:t>
      </w:r>
    </w:p>
    <w:p>
      <w:r>
        <w:t xml:space="preserve">    He is small, but brave.</w:t>
      </w:r>
    </w:p>
    <w:p>
      <w:r>
        <w:t>2.  Le petit chien dort dans la pièce.</w:t>
      </w:r>
    </w:p>
    <w:p>
      <w:r>
        <w:t xml:space="preserve">   The little dog sleeps in the room.</w:t>
      </w:r>
    </w:p>
    <w:p>
      <w:r>
        <w:t>3.  Votre maison est petite, n'est-ce pas ?</w:t>
      </w:r>
    </w:p>
    <w:p>
      <w:r>
        <w:t xml:space="preserve">   Your house is small, isn't it?</w:t>
      </w:r>
    </w:p>
    <w:p>
      <w:r>
        <w:t xml:space="preserve">4.  Je suis petit, je vais à l'école. </w:t>
      </w:r>
    </w:p>
    <w:p>
      <w:r>
        <w:t xml:space="preserve">    I am small, I go to school.</w:t>
      </w:r>
    </w:p>
    <w:p>
      <w:r>
        <w:t xml:space="preserve">5.  La fleur est petite. </w:t>
      </w:r>
    </w:p>
    <w:p>
      <w:r>
        <w:t xml:space="preserve">   The flower is small.</w:t>
      </w:r>
    </w:p>
    <w:p>
      <w:r>
        <w:t xml:space="preserve">6.  Le gâteau est petit. </w:t>
      </w:r>
    </w:p>
    <w:p>
      <w:r>
        <w:t xml:space="preserve">   The cake is small.</w:t>
      </w:r>
    </w:p>
    <w:p>
      <w:r>
        <w:t xml:space="preserve">7.  Tu as un petit frère ? </w:t>
      </w:r>
    </w:p>
    <w:p>
      <w:r>
        <w:t xml:space="preserve">   Do you have a little brother?</w:t>
      </w:r>
    </w:p>
    <w:p>
      <w:r>
        <w:t xml:space="preserve">8.  J'ai un petit ami, son nom est Pierre. </w:t>
      </w:r>
    </w:p>
    <w:p>
      <w:r>
        <w:t xml:space="preserve">    I have a little friend, his name is Pierre.</w:t>
      </w:r>
    </w:p>
    <w:p>
      <w:r>
        <w:t>9.  La petite fille a des beaux yeux.</w:t>
      </w:r>
    </w:p>
    <w:p>
      <w:r>
        <w:t xml:space="preserve">   The little girl has beautiful eyes. </w:t>
      </w:r>
    </w:p>
    <w:p>
      <w:r>
        <w:t>10. Les petits oiseaux chantent dans le jardin.</w:t>
      </w:r>
    </w:p>
    <w:p>
      <w:r>
        <w:t xml:space="preserve">  Little birds sing in the garden.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The house is large.</w:t>
      </w:r>
    </w:p>
    <w:p>
      <w:r>
        <w:t>2. Le gâteau est grande.</w:t>
      </w:r>
    </w:p>
    <w:p>
      <w:r>
        <w:t xml:space="preserve">  The cake is big.</w:t>
      </w:r>
    </w:p>
    <w:p>
      <w:r>
        <w:t>3. J'ai une grande famille.</w:t>
      </w:r>
    </w:p>
    <w:p>
      <w:r>
        <w:t xml:space="preserve">  I have a big family.</w:t>
      </w:r>
    </w:p>
    <w:p>
      <w:r>
        <w:t>4. Il est grand et il a une grande voix.</w:t>
      </w:r>
    </w:p>
    <w:p>
      <w:r>
        <w:t xml:space="preserve">  He is tall and has a big voice.</w:t>
      </w:r>
    </w:p>
    <w:p>
      <w:r>
        <w:t>5. La ville est grande et animée.</w:t>
      </w:r>
    </w:p>
    <w:p>
      <w:r>
        <w:t xml:space="preserve">  The city is large and lively.</w:t>
      </w:r>
    </w:p>
    <w:p>
      <w:r>
        <w:t xml:space="preserve">6. Les vêtements sont grands pour moi. </w:t>
      </w:r>
    </w:p>
    <w:p>
      <w:r>
        <w:t xml:space="preserve">  My clothes are too big for me.</w:t>
      </w:r>
    </w:p>
    <w:p>
      <w:r>
        <w:t>7. La voiture est grande, mais elle est facile à conduire.</w:t>
      </w:r>
    </w:p>
    <w:p>
      <w:r>
        <w:t xml:space="preserve">  The car is large, but it's easy to drive.</w:t>
      </w:r>
    </w:p>
    <w:p>
      <w:r>
        <w:t>8. Le ciel est grand et bleu aujourd’hui.</w:t>
      </w:r>
    </w:p>
    <w:p>
      <w:r>
        <w:t xml:space="preserve">  The sky is large and blue today.</w:t>
      </w:r>
    </w:p>
    <w:p>
      <w:r>
        <w:t xml:space="preserve">9. J'ai besoin d'une grande quantité de nourriture. </w:t>
      </w:r>
    </w:p>
    <w:p>
      <w:r>
        <w:t xml:space="preserve">  I need a large amount of food.</w:t>
      </w:r>
    </w:p>
    <w:p>
      <w:r>
        <w:t>10. Il y a une grande chance que nous gagnions.</w:t>
      </w:r>
    </w:p>
    <w:p>
      <w:r>
        <w:t xml:space="preserve">   There is a big chance that we would win.</w:t>
      </w:r>
    </w:p>
    <w:p/>
    <w:p>
      <w:r>
        <w:rPr>
          <w:i/>
        </w:rPr>
        <w:t>Marron: &lt;Brown&gt; | Meaning:  dark brown color</w:t>
      </w:r>
    </w:p>
    <w:p/>
    <w:p>
      <w:r>
        <w:t>1.  Le gâteau est marron.</w:t>
      </w:r>
    </w:p>
    <w:p>
      <w:r>
        <w:t xml:space="preserve">    The cake is brown.</w:t>
      </w:r>
    </w:p>
    <w:p>
      <w:r>
        <w:t>2.  Il y a une robe marron dans la caisse.</w:t>
      </w:r>
    </w:p>
    <w:p>
      <w:r>
        <w:t xml:space="preserve">    There's a brown dress in the drawer.</w:t>
      </w:r>
    </w:p>
    <w:p>
      <w:r>
        <w:t>3.  Le café est marron foncé.</w:t>
      </w:r>
    </w:p>
    <w:p>
      <w:r>
        <w:t xml:space="preserve">    The coffee is dark brown.</w:t>
      </w:r>
    </w:p>
    <w:p>
      <w:r>
        <w:t>4.  Les feuilles des arbres sont marron en automne.</w:t>
      </w:r>
    </w:p>
    <w:p>
      <w:r>
        <w:t xml:space="preserve">    Leaves from trees are brown in autumn.</w:t>
      </w:r>
    </w:p>
    <w:p>
      <w:r>
        <w:t xml:space="preserve">5.  Elle a les cheveux marron. </w:t>
      </w:r>
    </w:p>
    <w:p>
      <w:r>
        <w:t xml:space="preserve">    She has brown hair.</w:t>
      </w:r>
    </w:p>
    <w:p>
      <w:r>
        <w:t xml:space="preserve">6.  J'aime manger du marron glacé. </w:t>
      </w:r>
    </w:p>
    <w:p>
      <w:r>
        <w:t xml:space="preserve">    I like eating caramel ice cream.</w:t>
      </w:r>
    </w:p>
    <w:p>
      <w:r>
        <w:t xml:space="preserve">7.  Le caramel est marron et doux. </w:t>
      </w:r>
    </w:p>
    <w:p>
      <w:r>
        <w:t xml:space="preserve">    Caramel is brown and sweet.</w:t>
      </w:r>
    </w:p>
    <w:p>
      <w:r>
        <w:t>8.  La couleur marron symbolise la terre.</w:t>
      </w:r>
    </w:p>
    <w:p>
      <w:r>
        <w:t xml:space="preserve">    Brown color symbolizes the earth.</w:t>
      </w:r>
    </w:p>
    <w:p>
      <w:r>
        <w:t xml:space="preserve">9.  L’arbre était marron et il avait beaucoup d'écorces. </w:t>
      </w:r>
    </w:p>
    <w:p>
      <w:r>
        <w:t xml:space="preserve">    The tree was brown and it had a lot of bark. </w:t>
      </w:r>
    </w:p>
    <w:p>
      <w:r>
        <w:t>10. Il a un châle marron.</w:t>
      </w:r>
    </w:p>
    <w:p>
      <w:r>
        <w:t xml:space="preserve">   He has a brown scarf.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