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Je suis bien.</w:t>
      </w:r>
    </w:p>
    <w:p>
      <w:r>
        <w:t xml:space="preserve">    I am well.</w:t>
      </w:r>
    </w:p>
    <w:p>
      <w:r>
        <w:t>2.  Le café est bien fait.</w:t>
      </w:r>
    </w:p>
    <w:p>
      <w:r>
        <w:t xml:space="preserve">    The coffee is good.</w:t>
      </w:r>
    </w:p>
    <w:p>
      <w:r>
        <w:t>3.  C'est un bon film.</w:t>
      </w:r>
    </w:p>
    <w:p>
      <w:r>
        <w:t xml:space="preserve">    It's a good movie.</w:t>
      </w:r>
    </w:p>
    <w:p>
      <w:r>
        <w:t>4.  La météo est bien aujourd'hui.</w:t>
      </w:r>
    </w:p>
    <w:p>
      <w:r>
        <w:t xml:space="preserve">    The weather is nice today.</w:t>
      </w:r>
    </w:p>
    <w:p>
      <w:r>
        <w:t>5.  Il est bien fatigué après la course.</w:t>
      </w:r>
    </w:p>
    <w:p>
      <w:r>
        <w:t xml:space="preserve">    He is well tired after the run.</w:t>
      </w:r>
    </w:p>
    <w:p>
      <w:r>
        <w:t>6.  Tu es bien ?</w:t>
      </w:r>
    </w:p>
    <w:p>
      <w:r>
        <w:t xml:space="preserve">   Are you well?</w:t>
      </w:r>
    </w:p>
    <w:p>
      <w:r>
        <w:t>7.  L'école était bien organisée.</w:t>
      </w:r>
    </w:p>
    <w:p>
      <w:r>
        <w:t xml:space="preserve">    School was well organized. </w:t>
      </w:r>
    </w:p>
    <w:p>
      <w:r>
        <w:t>8.  J'ai faim, mais je suis bien.</w:t>
      </w:r>
    </w:p>
    <w:p>
      <w:r>
        <w:t xml:space="preserve">    I am hungry, but I am okay.</w:t>
      </w:r>
    </w:p>
    <w:p>
      <w:r>
        <w:t>9.  Le concert était bien accueilli par la foule.</w:t>
      </w:r>
    </w:p>
    <w:p>
      <w:r>
        <w:t xml:space="preserve">    The concert was well received by the audience.</w:t>
      </w:r>
    </w:p>
    <w:p>
      <w:r>
        <w:t xml:space="preserve">10.  Il est bien d’aller à l'école. </w:t>
      </w:r>
    </w:p>
    <w:p>
      <w:r>
        <w:t xml:space="preserve">   It is good to go to school.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m'appelle Sophie.</w:t>
      </w:r>
    </w:p>
    <w:p>
      <w:r>
        <w:t xml:space="preserve">   My name is Sophie.</w:t>
      </w:r>
    </w:p>
    <w:p>
      <w:r>
        <w:t>3. Bonjour à tous !</w:t>
      </w:r>
    </w:p>
    <w:p>
      <w:r>
        <w:t xml:space="preserve">   Hello everyone!</w:t>
      </w:r>
    </w:p>
    <w:p>
      <w:r>
        <w:t>4.  Le soleil brille aujourd’hui.</w:t>
      </w:r>
    </w:p>
    <w:p>
      <w:r>
        <w:t xml:space="preserve">   The sun shines today. </w:t>
      </w:r>
    </w:p>
    <w:p>
      <w:r>
        <w:t xml:space="preserve">5.  J’adore la musique jazz. </w:t>
      </w:r>
    </w:p>
    <w:p>
      <w:r>
        <w:t xml:space="preserve">   I love jazz music.</w:t>
      </w:r>
    </w:p>
    <w:p>
      <w:r>
        <w:t>6.  Bonjour, quel temps il fait !</w:t>
      </w:r>
    </w:p>
    <w:p>
      <w:r>
        <w:t xml:space="preserve">   Hello, what a nice day it is!</w:t>
      </w:r>
    </w:p>
    <w:p>
      <w:r>
        <w:t>7.  Merci pour l'aide.</w:t>
      </w:r>
    </w:p>
    <w:p>
      <w:r>
        <w:t xml:space="preserve">   Thank you for your help.</w:t>
      </w:r>
    </w:p>
    <w:p>
      <w:r>
        <w:t xml:space="preserve">8.  Comment allez-vous ? </w:t>
      </w:r>
    </w:p>
    <w:p>
      <w:r>
        <w:t xml:space="preserve">    How are you? </w:t>
      </w:r>
    </w:p>
    <w:p>
      <w:r>
        <w:t xml:space="preserve">9.  J’ai faim. </w:t>
      </w:r>
    </w:p>
    <w:p>
      <w:r>
        <w:t xml:space="preserve">   I am hungry.</w:t>
      </w:r>
    </w:p>
    <w:p>
      <w:r>
        <w:t>10. Bonjour la plage !</w:t>
      </w:r>
    </w:p>
    <w:p>
      <w:r>
        <w:t xml:space="preserve">   Hello the beach!</w:t>
      </w:r>
    </w:p>
    <w:p/>
    <w:p>
      <w:r>
        <w:rPr>
          <w:b/>
        </w:rPr>
        <w:t>Word: merci | Meaning: thank you</w:t>
      </w:r>
    </w:p>
    <w:p/>
    <w:p>
      <w:r>
        <w:t>1.  J'ai aimé votre aide, merci.</w:t>
      </w:r>
    </w:p>
    <w:p>
      <w:r>
        <w:t xml:space="preserve">    Thank you for your help, I appreciated it.</w:t>
      </w:r>
    </w:p>
    <w:p>
      <w:r>
        <w:t xml:space="preserve">2.  Merci beaucoup pour le café. </w:t>
      </w:r>
    </w:p>
    <w:p>
      <w:r>
        <w:t xml:space="preserve">    Thank you very much for the coffee.</w:t>
      </w:r>
    </w:p>
    <w:p>
      <w:r>
        <w:t xml:space="preserve">3.  Merci d’avoir appelé. </w:t>
      </w:r>
    </w:p>
    <w:p>
      <w:r>
        <w:t xml:space="preserve">    Thank you for calling.</w:t>
      </w:r>
    </w:p>
    <w:p>
      <w:r>
        <w:t xml:space="preserve">4.  Je suis reconnaissant de votre gentillesse. </w:t>
      </w:r>
    </w:p>
    <w:p>
      <w:r>
        <w:t xml:space="preserve">    I am grateful for your kindness. </w:t>
      </w:r>
    </w:p>
    <w:p>
      <w:r>
        <w:t xml:space="preserve">5.  Merci à vous pour la soirée. </w:t>
      </w:r>
    </w:p>
    <w:p>
      <w:r>
        <w:t xml:space="preserve">    Thanks to you for the evening. </w:t>
      </w:r>
    </w:p>
    <w:p>
      <w:r>
        <w:t xml:space="preserve">6.  C'est gentil de votre part, merci. </w:t>
      </w:r>
    </w:p>
    <w:p>
      <w:r>
        <w:t xml:space="preserve">    It’s kind of you, thank you.  </w:t>
      </w:r>
    </w:p>
    <w:p>
      <w:r>
        <w:t xml:space="preserve">7.   Vous êtes très agréable, merci. </w:t>
      </w:r>
    </w:p>
    <w:p>
      <w:r>
        <w:t xml:space="preserve">    You are very pleasant, thank you.  </w:t>
      </w:r>
    </w:p>
    <w:p>
      <w:r>
        <w:t xml:space="preserve">8.  Merci pour cette information utile. </w:t>
      </w:r>
    </w:p>
    <w:p>
      <w:r>
        <w:t xml:space="preserve">    Thank you for this useful information.</w:t>
      </w:r>
    </w:p>
    <w:p>
      <w:r>
        <w:t xml:space="preserve">9.  Je vous remercie sincèrement. </w:t>
      </w:r>
    </w:p>
    <w:p>
      <w:r>
        <w:t xml:space="preserve">    I thank you sincerely. </w:t>
      </w:r>
    </w:p>
    <w:p>
      <w:r>
        <w:t xml:space="preserve">10.  Merci de votre attention!  </w:t>
      </w:r>
    </w:p>
    <w:p>
      <w:r>
        <w:t xml:space="preserve">    Thank you for your attention!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Yes, I understand.</w:t>
      </w:r>
    </w:p>
    <w:p>
      <w:r>
        <w:t xml:space="preserve">2. Vous êtes bien ? </w:t>
      </w:r>
    </w:p>
    <w:p>
      <w:r>
        <w:t xml:space="preserve">  Are you well?</w:t>
      </w:r>
    </w:p>
    <w:p>
      <w:r>
        <w:t xml:space="preserve">3. Je suis d'accord avec vous. </w:t>
      </w:r>
    </w:p>
    <w:p>
      <w:r>
        <w:t xml:space="preserve">  I agree with you.</w:t>
      </w:r>
    </w:p>
    <w:p>
      <w:r>
        <w:t xml:space="preserve">4. Parlez-vous français? </w:t>
      </w:r>
    </w:p>
    <w:p>
      <w:r>
        <w:t xml:space="preserve">  Do you speak French? </w:t>
      </w:r>
    </w:p>
    <w:p>
      <w:r>
        <w:t xml:space="preserve">5. Oui, j'ai vu ce film. </w:t>
      </w:r>
    </w:p>
    <w:p>
      <w:r>
        <w:t xml:space="preserve">  Yes, I saw that movie. </w:t>
      </w:r>
    </w:p>
    <w:p>
      <w:r>
        <w:t xml:space="preserve">6. Il est beau aujourd'hui. </w:t>
      </w:r>
    </w:p>
    <w:p>
      <w:r>
        <w:t xml:space="preserve">  It is beautiful today.</w:t>
      </w:r>
    </w:p>
    <w:p>
      <w:r>
        <w:t xml:space="preserve">7. La réponse est oui. </w:t>
      </w:r>
    </w:p>
    <w:p>
      <w:r>
        <w:t xml:space="preserve">  The answer is yes. </w:t>
      </w:r>
    </w:p>
    <w:p>
      <w:r>
        <w:t xml:space="preserve">8. Voulez-vous venir ? </w:t>
      </w:r>
    </w:p>
    <w:p>
      <w:r>
        <w:t xml:space="preserve">  Do you want to come?</w:t>
      </w:r>
    </w:p>
    <w:p>
      <w:r>
        <w:t xml:space="preserve">9. Je vais manger maintenant. </w:t>
      </w:r>
    </w:p>
    <w:p>
      <w:r>
        <w:t xml:space="preserve">  I am going to eat now. </w:t>
      </w:r>
    </w:p>
    <w:p>
      <w:r>
        <w:t xml:space="preserve">10. Oui, merci ! </w:t>
      </w:r>
    </w:p>
    <w:p>
      <w:r>
        <w:t xml:space="preserve">  Yes, thank you!</w:t>
      </w:r>
    </w:p>
    <w:p/>
    <w:p>
      <w:r>
        <w:rPr>
          <w:b/>
        </w:rPr>
        <w:t>Word: Faux | Meaning: False</w:t>
      </w:r>
    </w:p>
    <w:p/>
    <w:p>
      <w:r>
        <w:t>1. La vérité est que ce n’est pas vrai.</w:t>
      </w:r>
    </w:p>
    <w:p>
      <w:r>
        <w:t xml:space="preserve">  The truth is that it's not true. </w:t>
      </w:r>
    </w:p>
    <w:p>
      <w:r>
        <w:t>2. Il s’est trompé et la réponse est fausse.</w:t>
      </w:r>
    </w:p>
    <w:p>
      <w:r>
        <w:t xml:space="preserve">   He was wrong and the answer is false. </w:t>
      </w:r>
    </w:p>
    <w:p>
      <w:r>
        <w:t xml:space="preserve">3. Tu dois dire la vérité, faux? </w:t>
      </w:r>
    </w:p>
    <w:p>
      <w:r>
        <w:t xml:space="preserve">    You must tell the truth, right?</w:t>
      </w:r>
    </w:p>
    <w:p>
      <w:r>
        <w:t>4. Je suis sûr que cette information n'est pas fausse.</w:t>
      </w:r>
    </w:p>
    <w:p>
      <w:r>
        <w:t xml:space="preserve">  I am sure this information is not false.</w:t>
      </w:r>
    </w:p>
    <w:p>
      <w:r>
        <w:t>5. On sait que le projet est faux.</w:t>
      </w:r>
    </w:p>
    <w:p>
      <w:r>
        <w:t xml:space="preserve">   We know that the project is wrong.</w:t>
      </w:r>
    </w:p>
    <w:p>
      <w:r>
        <w:t xml:space="preserve">6. Les élèves ont dit qu’il s’agissait d’une blague, mais la réponse était fausse. </w:t>
      </w:r>
    </w:p>
    <w:p>
      <w:r>
        <w:t xml:space="preserve">   The students said it was a joke, but the answer was false.</w:t>
      </w:r>
    </w:p>
    <w:p>
      <w:r>
        <w:t xml:space="preserve">7. Je pense que ce n'est pas vrai. </w:t>
      </w:r>
    </w:p>
    <w:p>
      <w:r>
        <w:t xml:space="preserve">    I think that this is not true. </w:t>
      </w:r>
    </w:p>
    <w:p>
      <w:r>
        <w:t>8. Il y a beaucoup de personnes qui disent qu’il s’agit d’un faux.</w:t>
      </w:r>
    </w:p>
    <w:p>
      <w:r>
        <w:t xml:space="preserve">  Many people say that it is a fake/false. </w:t>
      </w:r>
    </w:p>
    <w:p>
      <w:r>
        <w:t>9. On va vérifier la vérité, mais on ne sait pas si ce n'est pas faux.</w:t>
      </w:r>
    </w:p>
    <w:p>
      <w:r>
        <w:t xml:space="preserve">   We are going to check the truth, but we don't know if it’s not false.</w:t>
      </w:r>
    </w:p>
    <w:p>
      <w:r>
        <w:t xml:space="preserve">10. La police a arrêté le suspect pour avoir menti et avoir dit quelque chose qui était faux. </w:t>
      </w:r>
    </w:p>
    <w:p>
      <w:r>
        <w:t xml:space="preserve">  The police arrested the suspect for lying and saying something that was false.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 nouveau tableau de bord.</w:t>
      </w:r>
    </w:p>
    <w:p>
      <w:r>
        <w:t xml:space="preserve">    I need a new dashboard.</w:t>
      </w:r>
    </w:p>
    <w:p>
      <w:r>
        <w:t xml:space="preserve">3. Le chef sert un repas à la table. </w:t>
      </w:r>
    </w:p>
    <w:p>
      <w:r>
        <w:t xml:space="preserve">    The chef serves a meal at the table.</w:t>
      </w:r>
    </w:p>
    <w:p>
      <w:r>
        <w:t>4. La table est décorée avec des fleurs.</w:t>
      </w:r>
    </w:p>
    <w:p>
      <w:r>
        <w:t xml:space="preserve">    The table is decorated with flowers. </w:t>
      </w:r>
    </w:p>
    <w:p>
      <w:r>
        <w:t>5. Il y a une table de chemins.</w:t>
      </w:r>
    </w:p>
    <w:p>
      <w:r>
        <w:t xml:space="preserve">    There's a table of paths.</w:t>
      </w:r>
    </w:p>
    <w:p>
      <w:r>
        <w:t xml:space="preserve">6. Nous avons mangé à la table. </w:t>
      </w:r>
    </w:p>
    <w:p>
      <w:r>
        <w:t xml:space="preserve">    We ate at the table. </w:t>
      </w:r>
    </w:p>
    <w:p>
      <w:r>
        <w:t xml:space="preserve">7. La table est en bois. </w:t>
      </w:r>
    </w:p>
    <w:p>
      <w:r>
        <w:t xml:space="preserve">    The table is made of wood.</w:t>
      </w:r>
    </w:p>
    <w:p>
      <w:r>
        <w:t>8. J'ai besoin d'un peu de place pour la table.</w:t>
      </w:r>
    </w:p>
    <w:p>
      <w:r>
        <w:t xml:space="preserve">    I need a little space for the table.</w:t>
      </w:r>
    </w:p>
    <w:p>
      <w:r>
        <w:t>9. L'homme et la femme sont assis à la table.</w:t>
      </w:r>
    </w:p>
    <w:p>
      <w:r>
        <w:t xml:space="preserve">    The man and woman are sitting at the table. </w:t>
      </w:r>
    </w:p>
    <w:p>
      <w:r>
        <w:t>10. La table est longue, comme une chaise.</w:t>
      </w:r>
    </w:p>
    <w:p>
      <w:r>
        <w:t xml:space="preserve">    The table is long, like a chair.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Le livre est très intéressant.</w:t>
      </w:r>
    </w:p>
    <w:p>
      <w:r>
        <w:t xml:space="preserve">    The book is very interesting.</w:t>
      </w:r>
    </w:p>
    <w:p>
      <w:r>
        <w:t xml:space="preserve">3. Vous pouvez me prêter votre livre s'il vous plaît. </w:t>
      </w:r>
    </w:p>
    <w:p>
      <w:r>
        <w:t xml:space="preserve">    Can you lend me your book, please?</w:t>
      </w:r>
    </w:p>
    <w:p>
      <w:r>
        <w:t xml:space="preserve">4. J'ai lu le livre pendant deux heures hier soir. </w:t>
      </w:r>
    </w:p>
    <w:p>
      <w:r>
        <w:t xml:space="preserve">    I read the book for two hours last night.</w:t>
      </w:r>
    </w:p>
    <w:p>
      <w:r>
        <w:t xml:space="preserve">5. Le livre est rempli de photos. </w:t>
      </w:r>
    </w:p>
    <w:p>
      <w:r>
        <w:t xml:space="preserve">    The book is filled with photos. </w:t>
      </w:r>
    </w:p>
    <w:p>
      <w:r>
        <w:t>6. Je vais acheter un nouveau livre sur la nature.</w:t>
      </w:r>
    </w:p>
    <w:p>
      <w:r>
        <w:t xml:space="preserve">     I am going to buy a new book about nature. </w:t>
      </w:r>
    </w:p>
    <w:p>
      <w:r>
        <w:t xml:space="preserve">7. Il y a une histoire intéressante dans le livre. </w:t>
      </w:r>
    </w:p>
    <w:p>
      <w:r>
        <w:t xml:space="preserve">    There's an interesting story in the book. </w:t>
      </w:r>
    </w:p>
    <w:p>
      <w:r>
        <w:t>8. J'aime lire des livres de voyage.</w:t>
      </w:r>
    </w:p>
    <w:p>
      <w:r>
        <w:t xml:space="preserve">    I like reading travel books. </w:t>
      </w:r>
    </w:p>
    <w:p>
      <w:r>
        <w:t xml:space="preserve">9. Le livre que j’ai lu était un excellent roman. </w:t>
      </w:r>
    </w:p>
    <w:p>
      <w:r>
        <w:t xml:space="preserve">    The book I read was a great novel.</w:t>
      </w:r>
    </w:p>
    <w:p>
      <w:r>
        <w:t>10. La bibliothèque a beaucoup de livres à vendre.</w:t>
      </w:r>
    </w:p>
    <w:p>
      <w:r>
        <w:t xml:space="preserve">    The library has a lot of books for sale.</w:t>
      </w:r>
    </w:p>
    <w:p/>
    <w:p>
      <w:r>
        <w:rPr>
          <w:b/>
        </w:rPr>
        <w:t>Word: Chat | Meaning: Cat</w:t>
      </w:r>
    </w:p>
    <w:p/>
    <w:p>
      <w:r>
        <w:t>1. Il est très content de rencontrer un chat.</w:t>
      </w:r>
    </w:p>
    <w:p>
      <w:r>
        <w:t xml:space="preserve">   He is very happy to meet a cat.</w:t>
      </w:r>
    </w:p>
    <w:p>
      <w:r>
        <w:t>2. Le chat est doux et calme.</w:t>
      </w:r>
    </w:p>
    <w:p>
      <w:r>
        <w:t xml:space="preserve">   The cat is gentle and calm.</w:t>
      </w:r>
    </w:p>
    <w:p>
      <w:r>
        <w:t>3. Nous avons une chatte qui aime jouer.</w:t>
      </w:r>
    </w:p>
    <w:p>
      <w:r>
        <w:t xml:space="preserve">   We have a cat who likes to play. </w:t>
      </w:r>
    </w:p>
    <w:p>
      <w:r>
        <w:t>4. La chatte se déplace avec précaution.</w:t>
      </w:r>
    </w:p>
    <w:p>
      <w:r>
        <w:t xml:space="preserve">   The cat moves with caution.</w:t>
      </w:r>
    </w:p>
    <w:p>
      <w:r>
        <w:t>5. Il est fasciné par la façon dont le chat bouge.</w:t>
      </w:r>
    </w:p>
    <w:p>
      <w:r>
        <w:t xml:space="preserve">   He is fascinated by how the cat moves. </w:t>
      </w:r>
    </w:p>
    <w:p>
      <w:r>
        <w:t>6. Je préfère les chats aux chiens.</w:t>
      </w:r>
    </w:p>
    <w:p>
      <w:r>
        <w:t xml:space="preserve">   I prefer cats to dogs.</w:t>
      </w:r>
    </w:p>
    <w:p>
      <w:r>
        <w:t>7. Le chat a mangé sa nourriture avec plaisir.</w:t>
      </w:r>
    </w:p>
    <w:p>
      <w:r>
        <w:t xml:space="preserve">   The cat ate its food with pleasure.</w:t>
      </w:r>
    </w:p>
    <w:p>
      <w:r>
        <w:t>8. La chatte dort paisiblement sur le tapis.</w:t>
      </w:r>
    </w:p>
    <w:p>
      <w:r>
        <w:t xml:space="preserve">   The cat is sleeping peacefully on the rug. </w:t>
      </w:r>
    </w:p>
    <w:p>
      <w:r>
        <w:t xml:space="preserve">9. Vous devez être très doux avec le chat, il est fragile. </w:t>
      </w:r>
    </w:p>
    <w:p>
      <w:r>
        <w:t xml:space="preserve">    You must be very gentle with the cat; it is delicate.</w:t>
      </w:r>
    </w:p>
    <w:p>
      <w:r>
        <w:t>10. Le chat a besoin d'un câlin après une longue journée.</w:t>
      </w:r>
    </w:p>
    <w:p>
      <w:r>
        <w:t xml:space="preserve">   The cat needs a cuddle after a long day.</w:t>
      </w:r>
    </w:p>
    <w:p/>
    <w:p>
      <w:r>
        <w:rPr>
          <w:b/>
        </w:rPr>
        <w:t>Word: manger | Meaning: to eat</w:t>
      </w:r>
    </w:p>
    <w:p/>
    <w:p>
      <w:r>
        <w:t>1. Je mange de la salade pour le déjeuner.</w:t>
      </w:r>
    </w:p>
    <w:p>
      <w:r>
        <w:t xml:space="preserve">    I eat salad for lunch.</w:t>
      </w:r>
    </w:p>
    <w:p>
      <w:r>
        <w:t>2. Les enfants mangent des cookies.</w:t>
      </w:r>
    </w:p>
    <w:p>
      <w:r>
        <w:t xml:space="preserve">    The children are eating cookies.</w:t>
      </w:r>
    </w:p>
    <w:p>
      <w:r>
        <w:t xml:space="preserve">3. Voulez-vous manger quelque chose? </w:t>
      </w:r>
    </w:p>
    <w:p>
      <w:r>
        <w:t xml:space="preserve">    Would you like to eat something?</w:t>
      </w:r>
    </w:p>
    <w:p>
      <w:r>
        <w:t>4. J'ai envie de manger une pizza.</w:t>
      </w:r>
    </w:p>
    <w:p>
      <w:r>
        <w:t xml:space="preserve">    I feel like eating a pizza.</w:t>
      </w:r>
    </w:p>
    <w:p>
      <w:r>
        <w:t>5. On mange dans la salle à manger.</w:t>
      </w:r>
    </w:p>
    <w:p>
      <w:r>
        <w:t xml:space="preserve">    We eat in the dining room.</w:t>
      </w:r>
    </w:p>
    <w:p>
      <w:r>
        <w:t>6. Je mange du pain avec de la soupe.</w:t>
      </w:r>
    </w:p>
    <w:p>
      <w:r>
        <w:t xml:space="preserve">    I eat bread with soup.</w:t>
      </w:r>
    </w:p>
    <w:p>
      <w:r>
        <w:t xml:space="preserve">7.  Vous avez mangé déjà? </w:t>
      </w:r>
    </w:p>
    <w:p>
      <w:r>
        <w:t xml:space="preserve">    Have you already eaten? </w:t>
      </w:r>
    </w:p>
    <w:p>
      <w:r>
        <w:t xml:space="preserve">8. Il y a beaucoup de nourriture pour manger. </w:t>
      </w:r>
    </w:p>
    <w:p>
      <w:r>
        <w:t xml:space="preserve">    There is plenty of food to eat.</w:t>
      </w:r>
    </w:p>
    <w:p>
      <w:r>
        <w:t>9. On se prépare à manger dans un restaurant.</w:t>
      </w:r>
    </w:p>
    <w:p>
      <w:r>
        <w:t xml:space="preserve">   We are preparing to eat at a restaurant.</w:t>
      </w:r>
    </w:p>
    <w:p>
      <w:r>
        <w:t>10. Manger est une activité agréable.</w:t>
      </w:r>
    </w:p>
    <w:p>
      <w:r>
        <w:t xml:space="preserve">    Eating is a pleasant activity.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Vous avez envie de boire un café ?</w:t>
      </w:r>
    </w:p>
    <w:p>
      <w:r>
        <w:t xml:space="preserve">    Do you want to drink some coffee?</w:t>
      </w:r>
    </w:p>
    <w:p>
      <w:r>
        <w:t xml:space="preserve">3. Il boit des smoothies au petit-déjeuner. </w:t>
      </w:r>
    </w:p>
    <w:p>
      <w:r>
        <w:t xml:space="preserve">    He drinks smoothies at breakfast.</w:t>
      </w:r>
    </w:p>
    <w:p>
      <w:r>
        <w:t xml:space="preserve">4. Les enfants aiment boire le lait avec leurs gâteaux.  </w:t>
      </w:r>
    </w:p>
    <w:p>
      <w:r>
        <w:t xml:space="preserve">    Children like to drink milk with their cakes.</w:t>
      </w:r>
    </w:p>
    <w:p>
      <w:r>
        <w:t>5. Je ne peux pas boire de chocolat en grande quantité.</w:t>
      </w:r>
    </w:p>
    <w:p>
      <w:r>
        <w:t xml:space="preserve">    I cannot drink a lot of chocolate.</w:t>
      </w:r>
    </w:p>
    <w:p>
      <w:r>
        <w:t xml:space="preserve">6. Ma grand-mère boit du thé chaque soir. </w:t>
      </w:r>
    </w:p>
    <w:p>
      <w:r>
        <w:t xml:space="preserve">    My grandmother drinks tea every evening.</w:t>
      </w:r>
    </w:p>
    <w:p>
      <w:r>
        <w:t xml:space="preserve">7. On peut boire à la terrasse dans l'été.  </w:t>
      </w:r>
    </w:p>
    <w:p>
      <w:r>
        <w:t xml:space="preserve">    We can drink on the terrace in summer. </w:t>
      </w:r>
    </w:p>
    <w:p>
      <w:r>
        <w:t xml:space="preserve">8. Il est important de boire beaucoup d'eau pour rester hydraté.  </w:t>
      </w:r>
    </w:p>
    <w:p>
      <w:r>
        <w:t xml:space="preserve">    It is important to drink a lot of water to stay hydrated. </w:t>
      </w:r>
    </w:p>
    <w:p>
      <w:r>
        <w:t xml:space="preserve">9. Je boit du thé vert au moment des repas.   </w:t>
      </w:r>
    </w:p>
    <w:p>
      <w:r>
        <w:t xml:space="preserve">    I drink green tea during meals.</w:t>
      </w:r>
    </w:p>
    <w:p>
      <w:r>
        <w:t>10. Vous devez boire beaucoup d'eau chaque jour pour éviter la déshydratation.</w:t>
      </w:r>
    </w:p>
    <w:p>
      <w:r>
        <w:t xml:space="preserve">    You must drink a lot of water every day to prevent dehydration.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