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&lt;To sit&gt;</w:t>
      </w:r>
    </w:p>
    <w:p/>
    <w:p>
      <w:r>
        <w:t>1. Je dois me s'asseoir pour lire un livre.</w:t>
      </w:r>
    </w:p>
    <w:p>
      <w:r>
        <w:t xml:space="preserve">   I need to sit down to read a book.</w:t>
      </w:r>
    </w:p>
    <w:p>
      <w:r>
        <w:t>2. Tu peux te s'asseoir à la table.</w:t>
      </w:r>
    </w:p>
    <w:p>
      <w:r>
        <w:t xml:space="preserve">    You can sit at the table.</w:t>
      </w:r>
    </w:p>
    <w:p>
      <w:r>
        <w:t xml:space="preserve">3.  Il s'est assis sur le banc et regardait les oiseaux. </w:t>
      </w:r>
    </w:p>
    <w:p>
      <w:r>
        <w:t xml:space="preserve">   He sat on the bench and watched the birds.</w:t>
      </w:r>
    </w:p>
    <w:p>
      <w:r>
        <w:t xml:space="preserve">4. Le chien s’est assoir pour attendre son maître. </w:t>
      </w:r>
    </w:p>
    <w:p>
      <w:r>
        <w:t xml:space="preserve">   The dog sat down to wait for its owner.</w:t>
      </w:r>
    </w:p>
    <w:p>
      <w:r>
        <w:t xml:space="preserve">5. Ils ont pris place à la table, et ont commencé à manger.  </w:t>
      </w:r>
    </w:p>
    <w:p>
      <w:r>
        <w:t xml:space="preserve">   They took their places at the table and began eating.</w:t>
      </w:r>
    </w:p>
    <w:p>
      <w:r>
        <w:t xml:space="preserve">6. J'ai envie de me s'asseoir dehors et écouter la musique. </w:t>
      </w:r>
    </w:p>
    <w:p>
      <w:r>
        <w:t xml:space="preserve">    I want to sit outside and listen to music.</w:t>
      </w:r>
    </w:p>
    <w:p>
      <w:r>
        <w:t xml:space="preserve">7. La femme s'est assoir sur le sol pour méditer. </w:t>
      </w:r>
    </w:p>
    <w:p>
      <w:r>
        <w:t xml:space="preserve">    The woman sat on the floor to meditate. </w:t>
      </w:r>
    </w:p>
    <w:p>
      <w:r>
        <w:t xml:space="preserve">8. Nous devons nous asseoir à l’hôtel pour prendre un café.  </w:t>
      </w:r>
    </w:p>
    <w:p>
      <w:r>
        <w:t xml:space="preserve">   We have to sit at the hotel to get a coffee.</w:t>
      </w:r>
    </w:p>
    <w:p>
      <w:r>
        <w:t xml:space="preserve">9. Il est assis sur la chaise et attend que sa voiture arrive. </w:t>
      </w:r>
    </w:p>
    <w:p>
      <w:r>
        <w:t xml:space="preserve">   He is sitting in the chair and waiting for his car to arrive. </w:t>
      </w:r>
    </w:p>
    <w:p>
      <w:r>
        <w:t xml:space="preserve">10. Vous pouvez vous asseoir à l'arrière de la voiture. </w:t>
      </w:r>
    </w:p>
    <w:p>
      <w:r>
        <w:t xml:space="preserve">    You can sit at the back of the car.</w:t>
      </w:r>
    </w:p>
    <w:p/>
    <w:p>
      <w:r>
        <w:rPr>
          <w:b/>
        </w:rPr>
        <w:t>Word: Vrai | Meaning: True</w:t>
      </w:r>
    </w:p>
    <w:p/>
    <w:p>
      <w:r>
        <w:t>1. C'est vrai, je viens de rentrer de l'école.</w:t>
      </w:r>
    </w:p>
    <w:p>
      <w:r>
        <w:t xml:space="preserve">    It is true that I just came back from school.</w:t>
      </w:r>
    </w:p>
    <w:p>
      <w:r>
        <w:t xml:space="preserve">2. La ville est très grande, c'est vrai. </w:t>
      </w:r>
    </w:p>
    <w:p>
      <w:r>
        <w:t xml:space="preserve">    The city is very big, it's true.</w:t>
      </w:r>
    </w:p>
    <w:p>
      <w:r>
        <w:t>3. J'aime bien la musique française, c'est vrai.</w:t>
      </w:r>
    </w:p>
    <w:p>
      <w:r>
        <w:t xml:space="preserve">    I like French music, it's true.</w:t>
      </w:r>
    </w:p>
    <w:p>
      <w:r>
        <w:t xml:space="preserve">4. Il m'a dit que c'était vrai, mais je n'en suis pas sûr. </w:t>
      </w:r>
    </w:p>
    <w:p>
      <w:r>
        <w:t xml:space="preserve">    He told me that it was true, but I'm not sure about it.</w:t>
      </w:r>
    </w:p>
    <w:p>
      <w:r>
        <w:t>5. La météo est bonne aujourd'hui, c'est vrai.</w:t>
      </w:r>
    </w:p>
    <w:p>
      <w:r>
        <w:t xml:space="preserve">    The weather is good today, it's true.</w:t>
      </w:r>
    </w:p>
    <w:p>
      <w:r>
        <w:t xml:space="preserve">6. Ce film était vraiment intéressant, c'est vrai. </w:t>
      </w:r>
    </w:p>
    <w:p>
      <w:r>
        <w:t xml:space="preserve">    This movie was really interesting, it's true.</w:t>
      </w:r>
    </w:p>
    <w:p>
      <w:r>
        <w:t xml:space="preserve">7. Vous avez raison, il est vrai que ça fait chaud. </w:t>
      </w:r>
    </w:p>
    <w:p>
      <w:r>
        <w:t xml:space="preserve">    You are right, it is true that it's hot.</w:t>
      </w:r>
    </w:p>
    <w:p>
      <w:r>
        <w:t>8. L'orange est une bonne source de vitamine C, c'est vrai.</w:t>
      </w:r>
    </w:p>
    <w:p>
      <w:r>
        <w:t xml:space="preserve">    Orange is a good source of vitamin C, it's true.</w:t>
      </w:r>
    </w:p>
    <w:p>
      <w:r>
        <w:t xml:space="preserve">9. Il est important d'écouter les gens et de savoir ce qu'ils disent, c'est vrai. </w:t>
      </w:r>
    </w:p>
    <w:p>
      <w:r>
        <w:t xml:space="preserve">    It's important to listen to people and know what they say, it's true. </w:t>
      </w:r>
    </w:p>
    <w:p>
      <w:r>
        <w:t xml:space="preserve">10. Le soleil brille aujourd'hui, c'est vrai. </w:t>
      </w:r>
    </w:p>
    <w:p>
      <w:r>
        <w:t xml:space="preserve">   The sun is shining today, it's true.</w:t>
      </w:r>
    </w:p>
    <w:p/>
    <w:p>
      <w:r>
        <w:rPr>
          <w:b/>
        </w:rPr>
        <w:t>Word: He | Meaning: He</w:t>
      </w:r>
    </w:p>
    <w:p/>
    <w:p>
      <w:r>
        <w:t>1. Il est étudiant.</w:t>
      </w:r>
    </w:p>
    <w:p>
      <w:r>
        <w:t xml:space="preserve">   He is a student.</w:t>
      </w:r>
    </w:p>
    <w:p>
      <w:r>
        <w:t>2. Le garçon s'appelle Pierre.</w:t>
      </w:r>
    </w:p>
    <w:p>
      <w:r>
        <w:t xml:space="preserve">   The boy's name is Pierre.</w:t>
      </w:r>
    </w:p>
    <w:p>
      <w:r>
        <w:t>3.  Elle a un chien adorable.</w:t>
      </w:r>
    </w:p>
    <w:p>
      <w:r>
        <w:t xml:space="preserve">   She has an adorable dog.</w:t>
      </w:r>
    </w:p>
    <w:p>
      <w:r>
        <w:t>4.  Ils vont au cinéma le soir.</w:t>
      </w:r>
    </w:p>
    <w:p>
      <w:r>
        <w:t xml:space="preserve">   They are going to the cinema in the evening. </w:t>
      </w:r>
    </w:p>
    <w:p>
      <w:r>
        <w:t>5.  Je lui parle souvent.</w:t>
      </w:r>
    </w:p>
    <w:p>
      <w:r>
        <w:t xml:space="preserve">   I talk to him often.</w:t>
      </w:r>
    </w:p>
    <w:p>
      <w:r>
        <w:t xml:space="preserve">6. Le professeur est intelligent. </w:t>
      </w:r>
    </w:p>
    <w:p>
      <w:r>
        <w:t xml:space="preserve">   The professor is clever.</w:t>
      </w:r>
    </w:p>
    <w:p>
      <w:r>
        <w:t>7.  Les enfants jouent dans la cour.</w:t>
      </w:r>
    </w:p>
    <w:p>
      <w:r>
        <w:t xml:space="preserve">    The children play in the yard.</w:t>
      </w:r>
    </w:p>
    <w:p>
      <w:r>
        <w:t>8.  Il fait du sport tous les jours.</w:t>
      </w:r>
    </w:p>
    <w:p>
      <w:r>
        <w:t xml:space="preserve">   He does sports every day.</w:t>
      </w:r>
    </w:p>
    <w:p>
      <w:r>
        <w:t>9.  Elle a des amis très gentils.</w:t>
      </w:r>
    </w:p>
    <w:p>
      <w:r>
        <w:t xml:space="preserve">   She has very kind friends. </w:t>
      </w:r>
    </w:p>
    <w:p>
      <w:r>
        <w:t>10.  Je suis content de vous rencontrer.</w:t>
      </w:r>
    </w:p>
    <w:p>
      <w:r>
        <w:t xml:space="preserve">   I am happy to meet you.</w:t>
      </w:r>
    </w:p>
    <w:p/>
    <w:p>
      <w:r>
        <w:rPr>
          <w:b/>
        </w:rPr>
        <w:t>Word: Parler | Meaning: Speak</w:t>
      </w:r>
    </w:p>
    <w:p/>
    <w:p>
      <w:r>
        <w:t>1. Je parle français avec plaisir.</w:t>
      </w:r>
    </w:p>
    <w:p>
      <w:r>
        <w:t xml:space="preserve">   I speak French with pleasure.</w:t>
      </w:r>
    </w:p>
    <w:p>
      <w:r>
        <w:t>2. Il parlez à son ami sur la météo.</w:t>
      </w:r>
    </w:p>
    <w:p>
      <w:r>
        <w:t xml:space="preserve">   He is talking to his friend about the weather.</w:t>
      </w:r>
    </w:p>
    <w:p>
      <w:r>
        <w:t>3. Nous parlons souvent de notre famille.</w:t>
      </w:r>
    </w:p>
    <w:p>
      <w:r>
        <w:t xml:space="preserve">   We often talk about our families.</w:t>
      </w:r>
    </w:p>
    <w:p>
      <w:r>
        <w:t>4. Elle parle très bien le chinois.</w:t>
      </w:r>
    </w:p>
    <w:p>
      <w:r>
        <w:t xml:space="preserve">   She speaks very well Chinese. </w:t>
      </w:r>
    </w:p>
    <w:p>
      <w:r>
        <w:t>5. Les enfants parlent dans la cour.</w:t>
      </w:r>
    </w:p>
    <w:p>
      <w:r>
        <w:t xml:space="preserve">    The children are speaking in the courtyard.</w:t>
      </w:r>
    </w:p>
    <w:p>
      <w:r>
        <w:t>6. Tu parles beaucoup avec tes amis?</w:t>
      </w:r>
    </w:p>
    <w:p>
      <w:r>
        <w:t xml:space="preserve">   Do you speak a lot with your friends? </w:t>
      </w:r>
    </w:p>
    <w:p>
      <w:r>
        <w:t xml:space="preserve">7. J'ai besoin de parler à mon professeur. </w:t>
      </w:r>
    </w:p>
    <w:p>
      <w:r>
        <w:t xml:space="preserve">   I need to talk to my teacher. </w:t>
      </w:r>
    </w:p>
    <w:p>
      <w:r>
        <w:t>8. On parle d’un voyage dans l'Afrique du Sud.</w:t>
      </w:r>
    </w:p>
    <w:p>
      <w:r>
        <w:t xml:space="preserve">   We are talking about a trip to South Africa. </w:t>
      </w:r>
    </w:p>
    <w:p>
      <w:r>
        <w:t>9. Voulez-vous parler de vos projets?</w:t>
      </w:r>
    </w:p>
    <w:p>
      <w:r>
        <w:t xml:space="preserve">   Would you like to talk about your projects?  </w:t>
      </w:r>
    </w:p>
    <w:p>
      <w:r>
        <w:t xml:space="preserve">10.  Parlez-moi de vos hobbies! </w:t>
      </w:r>
    </w:p>
    <w:p>
      <w:r>
        <w:t xml:space="preserve">    Tell me about your hobbies!</w:t>
      </w:r>
    </w:p>
    <w:p/>
    <w:p>
      <w:r>
        <w:rPr>
          <w:b/>
        </w:rPr>
        <w:t>Word: humain | Meaning: human</w:t>
      </w:r>
    </w:p>
    <w:p/>
    <w:p>
      <w:r>
        <w:t xml:space="preserve">1. L'homme est l'être vivant le plus complexe.  </w:t>
      </w:r>
    </w:p>
    <w:p>
      <w:r>
        <w:t xml:space="preserve">    The human being is the most complex living entity.</w:t>
      </w:r>
    </w:p>
    <w:p>
      <w:r>
        <w:t xml:space="preserve">2. Les hommes ont besoin de se nourrir et d’avoir un logement.  </w:t>
      </w:r>
    </w:p>
    <w:p>
      <w:r>
        <w:t xml:space="preserve">    Men need to eat and have shelter.</w:t>
      </w:r>
    </w:p>
    <w:p>
      <w:r>
        <w:t xml:space="preserve">3. La femme est la seule être humain qui donne naissance à un enfant.  </w:t>
      </w:r>
    </w:p>
    <w:p>
      <w:r>
        <w:t xml:space="preserve">    Only women are capable of giving birth to a child. </w:t>
      </w:r>
    </w:p>
    <w:p>
      <w:r>
        <w:t xml:space="preserve">4. Les hommes sont plus robustes que les femmes, en général.   </w:t>
      </w:r>
    </w:p>
    <w:p>
      <w:r>
        <w:t xml:space="preserve">    Men are generally more robust than women. </w:t>
      </w:r>
    </w:p>
    <w:p>
      <w:r>
        <w:t xml:space="preserve">5. L’homme a un besoin de communication sociale.  </w:t>
      </w:r>
    </w:p>
    <w:p>
      <w:r>
        <w:t xml:space="preserve">    The human being has a need for social interaction. </w:t>
      </w:r>
    </w:p>
    <w:p>
      <w:r>
        <w:t xml:space="preserve">6. La nature est un exemple d'un être humain et de son environnement.  </w:t>
      </w:r>
    </w:p>
    <w:p>
      <w:r>
        <w:t xml:space="preserve">    Nature is an example of a human and his environment.   </w:t>
      </w:r>
    </w:p>
    <w:p>
      <w:r>
        <w:t xml:space="preserve">7. Le plus grand défi pour l’homme est de trouver son place dans le monde.  </w:t>
      </w:r>
    </w:p>
    <w:p>
      <w:r>
        <w:t xml:space="preserve">    The greatest challenge for the human being is to find their place in the world. </w:t>
      </w:r>
    </w:p>
    <w:p>
      <w:r>
        <w:t xml:space="preserve">8. L’homme doit faire face à ses propres problèmes et à ses propres défis.  </w:t>
      </w:r>
    </w:p>
    <w:p>
      <w:r>
        <w:t xml:space="preserve">    The human must face his own problems and challenges. </w:t>
      </w:r>
    </w:p>
    <w:p>
      <w:r>
        <w:t xml:space="preserve">9. Les hommes sont confrontés à des situations de stress et d'incertitude.   </w:t>
      </w:r>
    </w:p>
    <w:p>
      <w:r>
        <w:t xml:space="preserve">    Men are confronted with stressful and uncertain situations. </w:t>
      </w:r>
    </w:p>
    <w:p>
      <w:r>
        <w:t xml:space="preserve">10. L'homme est un être social qui a besoin de relations avec d'autres personnes.  </w:t>
      </w:r>
    </w:p>
    <w:p>
      <w:r>
        <w:t xml:space="preserve">    The human being is a social being who needs relationships with other people.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 and blue.</w:t>
      </w:r>
    </w:p>
    <w:p>
      <w:r>
        <w:t xml:space="preserve">3. J'aime beaucoup la couleur rouge. </w:t>
      </w:r>
    </w:p>
    <w:p>
      <w:r>
        <w:t>I like the color red very much.</w:t>
      </w:r>
    </w:p>
    <w:p>
      <w:r>
        <w:t xml:space="preserve">4. Il a un chapeau rouge.  </w:t>
      </w:r>
    </w:p>
    <w:p>
      <w:r>
        <w:t>He has a red hat.</w:t>
      </w:r>
    </w:p>
    <w:p>
      <w:r>
        <w:t xml:space="preserve">5. La pomme est rouge.  </w:t>
      </w:r>
    </w:p>
    <w:p>
      <w:r>
        <w:t>The apple is red.</w:t>
      </w:r>
    </w:p>
    <w:p>
      <w:r>
        <w:t xml:space="preserve">6. Nous sommes allés au cinéma, il y avait un film rouge.  </w:t>
      </w:r>
    </w:p>
    <w:p>
      <w:r>
        <w:t xml:space="preserve">We went to the cinema; there was a red movie. </w:t>
      </w:r>
    </w:p>
    <w:p>
      <w:r>
        <w:t xml:space="preserve">7. La lumière rouge est dangereuse.  </w:t>
      </w:r>
    </w:p>
    <w:p>
      <w:r>
        <w:t xml:space="preserve">Red light is dangerous. </w:t>
      </w:r>
    </w:p>
    <w:p>
      <w:r>
        <w:t xml:space="preserve">8. Elle porte une robe rouge.  </w:t>
      </w:r>
    </w:p>
    <w:p>
      <w:r>
        <w:t xml:space="preserve">She is wearing a red dress.  </w:t>
      </w:r>
    </w:p>
    <w:p>
      <w:r>
        <w:t xml:space="preserve">9. Le tomate est rouge.  </w:t>
      </w:r>
    </w:p>
    <w:p>
      <w:r>
        <w:t xml:space="preserve">The tomato is red.  </w:t>
      </w:r>
    </w:p>
    <w:p>
      <w:r>
        <w:t xml:space="preserve">10. J'ai un stylo rouge dans ma poche.  </w:t>
      </w:r>
    </w:p>
    <w:p>
      <w:r>
        <w:t>I have a red pen in my pocket.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Je porte un costume noir.</w:t>
      </w:r>
    </w:p>
    <w:p>
      <w:r>
        <w:t xml:space="preserve">  I am wearing a black suit. </w:t>
      </w:r>
    </w:p>
    <w:p>
      <w:r>
        <w:t>3. La nuit est noire.</w:t>
      </w:r>
    </w:p>
    <w:p>
      <w:r>
        <w:t xml:space="preserve">  Night is dark.</w:t>
      </w:r>
    </w:p>
    <w:p>
      <w:r>
        <w:t>4.  Le café est noir.</w:t>
      </w:r>
    </w:p>
    <w:p>
      <w:r>
        <w:t xml:space="preserve">  The coffee is black.</w:t>
      </w:r>
    </w:p>
    <w:p>
      <w:r>
        <w:t>5. Il a les yeux noirs.</w:t>
      </w:r>
    </w:p>
    <w:p>
      <w:r>
        <w:t xml:space="preserve">  He has black eyes. </w:t>
      </w:r>
    </w:p>
    <w:p>
      <w:r>
        <w:t xml:space="preserve">6. La robe de la soirée était en couleur noir. </w:t>
      </w:r>
    </w:p>
    <w:p>
      <w:r>
        <w:t xml:space="preserve">  The evening dress was in black color.</w:t>
      </w:r>
    </w:p>
    <w:p>
      <w:r>
        <w:t xml:space="preserve">7. Le chien est noir et blanc. </w:t>
      </w:r>
    </w:p>
    <w:p>
      <w:r>
        <w:t xml:space="preserve">  The dog is black and white.</w:t>
      </w:r>
    </w:p>
    <w:p>
      <w:r>
        <w:t xml:space="preserve">8.  La police recherche un homme noir. </w:t>
      </w:r>
    </w:p>
    <w:p>
      <w:r>
        <w:t xml:space="preserve">  Police are searching for a black man. </w:t>
      </w:r>
    </w:p>
    <w:p>
      <w:r>
        <w:t xml:space="preserve">9. La ville est noire, mais agréable. </w:t>
      </w:r>
    </w:p>
    <w:p>
      <w:r>
        <w:t xml:space="preserve">  The city is black but pleasant. </w:t>
      </w:r>
    </w:p>
    <w:p>
      <w:r>
        <w:t xml:space="preserve">10. Nous regardons le film noir. </w:t>
      </w:r>
    </w:p>
    <w:p>
      <w:r>
        <w:t xml:space="preserve">  We are watching the black movie.</w:t>
      </w:r>
    </w:p>
    <w:p/>
    <w:p>
      <w:r>
        <w:rPr>
          <w:b/>
        </w:rPr>
        <w:t>Word: L | Meaning: The letter 'L'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La ville est très belle. </w:t>
      </w:r>
    </w:p>
    <w:p>
      <w:r>
        <w:t>The city is very beautiful.</w:t>
      </w:r>
    </w:p>
    <w:p>
      <w:r>
        <w:t xml:space="preserve">3. Je voudrais boire un café. </w:t>
      </w:r>
    </w:p>
    <w:p>
      <w:r>
        <w:t>I would like to drink some coffee.</w:t>
      </w:r>
    </w:p>
    <w:p>
      <w:r>
        <w:t>4. Les arbres poussent dans le jardin.</w:t>
      </w:r>
    </w:p>
    <w:p>
      <w:r>
        <w:t>Trees are growing in the garden.</w:t>
      </w:r>
    </w:p>
    <w:p>
      <w:r>
        <w:t xml:space="preserve">5. L'eau est importante pour la vie.  </w:t>
      </w:r>
    </w:p>
    <w:p>
      <w:r>
        <w:t>Water is important for life.</w:t>
      </w:r>
    </w:p>
    <w:p>
      <w:r>
        <w:t>6. Le chien mange sa croquette.</w:t>
      </w:r>
    </w:p>
    <w:p>
      <w:r>
        <w:t>The dog eats its kibble.</w:t>
      </w:r>
    </w:p>
    <w:p>
      <w:r>
        <w:t xml:space="preserve">7. La musique me fait plaisir. </w:t>
      </w:r>
    </w:p>
    <w:p>
      <w:r>
        <w:t>Music pleases me.</w:t>
      </w:r>
    </w:p>
    <w:p>
      <w:r>
        <w:t xml:space="preserve">8. Je regarde la télévision.  </w:t>
      </w:r>
    </w:p>
    <w:p>
      <w:r>
        <w:t>I am watching television.</w:t>
      </w:r>
    </w:p>
    <w:p>
      <w:r>
        <w:t xml:space="preserve">9. La nourriture est délicieuse. </w:t>
      </w:r>
    </w:p>
    <w:p>
      <w:r>
        <w:t>The food is delicious.</w:t>
      </w:r>
    </w:p>
    <w:p>
      <w:r>
        <w:t>10. Le livre est intéressant.</w:t>
      </w:r>
    </w:p>
    <w:p>
      <w:r>
        <w:t>The book is interesting.</w:t>
      </w:r>
    </w:p>
    <w:p/>
    <w:p>
      <w:r>
        <w:rPr>
          <w:b/>
        </w:rPr>
        <w:t>Word: Four | Meaning: A piece of metal, usually cast iron, used for making things like stoves or ovens.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Qu’est-ce que vous avez pour quatre ? </w:t>
      </w:r>
    </w:p>
    <w:p>
      <w:r>
        <w:t xml:space="preserve">    What do you have for four?</w:t>
      </w:r>
    </w:p>
    <w:p>
      <w:r>
        <w:t>4. Je mange quatre pommes chaque jour.</w:t>
      </w:r>
    </w:p>
    <w:p>
      <w:r>
        <w:t xml:space="preserve">   I eat four apples each day.</w:t>
      </w:r>
    </w:p>
    <w:p>
      <w:r>
        <w:t>5. Il y a quatre jours de la semaine.</w:t>
      </w:r>
    </w:p>
    <w:p>
      <w:r>
        <w:t xml:space="preserve">   There are four days in a week.</w:t>
      </w:r>
    </w:p>
    <w:p>
      <w:r>
        <w:t>6. J’ai besoin de quatre euros.</w:t>
      </w:r>
    </w:p>
    <w:p>
      <w:r>
        <w:t xml:space="preserve">   I need four euros. </w:t>
      </w:r>
    </w:p>
    <w:p>
      <w:r>
        <w:t>7. Elle a quatre ans.</w:t>
      </w:r>
    </w:p>
    <w:p>
      <w:r>
        <w:t xml:space="preserve">    She is four years old.</w:t>
      </w:r>
    </w:p>
    <w:p>
      <w:r>
        <w:t>8.  J'ai quatre frères et sœurs.</w:t>
      </w:r>
    </w:p>
    <w:p>
      <w:r>
        <w:t xml:space="preserve">   I have four brothers and sisters.</w:t>
      </w:r>
    </w:p>
    <w:p>
      <w:r>
        <w:t>9. La boulangerie vend quatre croissants.</w:t>
      </w:r>
    </w:p>
    <w:p>
      <w:r>
        <w:t xml:space="preserve">   The bakery sells four croissants. </w:t>
      </w:r>
    </w:p>
    <w:p>
      <w:r>
        <w:t>10. Il faut quatre heures pour faire la course.</w:t>
      </w:r>
    </w:p>
    <w:p>
      <w:r>
        <w:t xml:space="preserve">   It takes four hours to go shopping.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 not understand what you are saying.</w:t>
      </w:r>
    </w:p>
    <w:p>
      <w:r>
        <w:t>2.  Il n'y a pas d'eau potable dans cette bouteille.</w:t>
      </w:r>
    </w:p>
    <w:p>
      <w:r>
        <w:t xml:space="preserve">   There is no drinkable water in this bottle. </w:t>
      </w:r>
    </w:p>
    <w:p>
      <w:r>
        <w:t>3.  Je suis triste, non?</w:t>
      </w:r>
    </w:p>
    <w:p>
      <w:r>
        <w:t xml:space="preserve">    I am sad, aren't I? </w:t>
      </w:r>
    </w:p>
    <w:p>
      <w:r>
        <w:t xml:space="preserve">4. Vous ne voulez pas partir aujourd'hui? </w:t>
      </w:r>
    </w:p>
    <w:p>
      <w:r>
        <w:t xml:space="preserve">    Don't you want to go today?</w:t>
      </w:r>
    </w:p>
    <w:p>
      <w:r>
        <w:t>5. Je n'aime pas les chats.</w:t>
      </w:r>
    </w:p>
    <w:p>
      <w:r>
        <w:t xml:space="preserve">   I don't like cats. </w:t>
      </w:r>
    </w:p>
    <w:p>
      <w:r>
        <w:t xml:space="preserve">6.  Non merci. </w:t>
      </w:r>
    </w:p>
    <w:p>
      <w:r>
        <w:t xml:space="preserve">    No thank you. </w:t>
      </w:r>
    </w:p>
    <w:p>
      <w:r>
        <w:t>7.  Je suis fatigué, je ne vais pas aller dehors.</w:t>
      </w:r>
    </w:p>
    <w:p>
      <w:r>
        <w:t xml:space="preserve">    I am tired, I am not going outside. </w:t>
      </w:r>
    </w:p>
    <w:p>
      <w:r>
        <w:t xml:space="preserve">8.  La musique est trop bruyante pour moi. </w:t>
      </w:r>
    </w:p>
    <w:p>
      <w:r>
        <w:t xml:space="preserve">   The music is too loud for me.</w:t>
      </w:r>
    </w:p>
    <w:p>
      <w:r>
        <w:t xml:space="preserve">9. Je n'ai pas besoin de votre aide. </w:t>
      </w:r>
    </w:p>
    <w:p>
      <w:r>
        <w:t xml:space="preserve">   I don't need your help. </w:t>
      </w:r>
    </w:p>
    <w:p>
      <w:r>
        <w:t xml:space="preserve">10.  Ils ont dit non à la proposition. </w:t>
      </w:r>
    </w:p>
    <w:p>
      <w:r>
        <w:t xml:space="preserve">     They said no to the proposal.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