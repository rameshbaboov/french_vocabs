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jaune | Meaning: yellow</w:t>
      </w:r>
    </w:p>
    <w:p/>
    <w:p>
      <w:r>
        <w:t>1. La voiture est jaune.</w:t>
      </w:r>
    </w:p>
    <w:p>
      <w:r>
        <w:t xml:space="preserve">  The car is yellow.</w:t>
      </w:r>
    </w:p>
    <w:p>
      <w:r>
        <w:t>2. J'aime la couleur jaune.</w:t>
      </w:r>
    </w:p>
    <w:p>
      <w:r>
        <w:t xml:space="preserve">  I like the color yellow.</w:t>
      </w:r>
    </w:p>
    <w:p>
      <w:r>
        <w:t>3. Le soleil brille de manière jaune.</w:t>
      </w:r>
    </w:p>
    <w:p>
      <w:r>
        <w:t xml:space="preserve">  The sun shines in a yellow way.</w:t>
      </w:r>
    </w:p>
    <w:p>
      <w:r>
        <w:t>4. L'oiseau chante avec un sifflement jaune.</w:t>
      </w:r>
    </w:p>
    <w:p>
      <w:r>
        <w:t xml:space="preserve">  The bird sings with a yellow whistle.</w:t>
      </w:r>
    </w:p>
    <w:p>
      <w:r>
        <w:t>5. Les feuilles jaunes d'automne font beau.</w:t>
      </w:r>
    </w:p>
    <w:p>
      <w:r>
        <w:t xml:space="preserve">  The yellow leaves of autumn are beautiful.</w:t>
      </w:r>
    </w:p>
    <w:p>
      <w:r>
        <w:t>6. Le gâteau était jaune vif et délicieux.</w:t>
      </w:r>
    </w:p>
    <w:p>
      <w:r>
        <w:t xml:space="preserve">  The cake was yellow and delicious. </w:t>
      </w:r>
    </w:p>
    <w:p>
      <w:r>
        <w:t xml:space="preserve">7. J'ai une robe jaune dans mon placard. </w:t>
      </w:r>
    </w:p>
    <w:p>
      <w:r>
        <w:t xml:space="preserve">  I have a yellow dress in my closet. </w:t>
      </w:r>
    </w:p>
    <w:p>
      <w:r>
        <w:t>8. La peinture est jaune comme l'or.</w:t>
      </w:r>
    </w:p>
    <w:p>
      <w:r>
        <w:t xml:space="preserve">  The paint is yellow like gold. </w:t>
      </w:r>
    </w:p>
    <w:p>
      <w:r>
        <w:t xml:space="preserve">9. Les yeux de la personne sont jaunes. </w:t>
      </w:r>
    </w:p>
    <w:p>
      <w:r>
        <w:t xml:space="preserve">  The person's eyes are yellow.</w:t>
      </w:r>
    </w:p>
    <w:p>
      <w:r>
        <w:t>10. Elle est en train de faire une robe jaune.</w:t>
      </w:r>
    </w:p>
    <w:p>
      <w:r>
        <w:t xml:space="preserve">  She is making a yellow dress.</w:t>
      </w:r>
    </w:p>
    <w:p/>
    <w:p>
      <w:r>
        <w:rPr>
          <w:i/>
        </w:rPr>
        <w:t>Rose: &lt;flower&gt; | Meaning: **Flower**</w:t>
      </w:r>
    </w:p>
    <w:p/>
    <w:p>
      <w:r>
        <w:t>1.  J'adore les roses rouges.</w:t>
      </w:r>
    </w:p>
    <w:p>
      <w:r>
        <w:t xml:space="preserve">    I love red roses.</w:t>
      </w:r>
    </w:p>
    <w:p>
      <w:r>
        <w:t>2.  La rose est un symbole de beauté et d'amour.</w:t>
      </w:r>
    </w:p>
    <w:p>
      <w:r>
        <w:t xml:space="preserve">    The rose is a symbol of beauty and love.</w:t>
      </w:r>
    </w:p>
    <w:p>
      <w:r>
        <w:t>3.  Elle porte une rose dans son collier.</w:t>
      </w:r>
    </w:p>
    <w:p>
      <w:r>
        <w:t xml:space="preserve">    She wears a rose in her necklace. </w:t>
      </w:r>
    </w:p>
    <w:p>
      <w:r>
        <w:t xml:space="preserve">4.  Un bouquet de roses, c'est parfait pour la fête. </w:t>
      </w:r>
    </w:p>
    <w:p>
      <w:r>
        <w:t xml:space="preserve">    A bouquet of roses is perfect for the party. </w:t>
      </w:r>
    </w:p>
    <w:p>
      <w:r>
        <w:t xml:space="preserve">5.  Le jardin est bordé de roses. </w:t>
      </w:r>
    </w:p>
    <w:p>
      <w:r>
        <w:t xml:space="preserve">    The garden is bordered by roses. </w:t>
      </w:r>
    </w:p>
    <w:p>
      <w:r>
        <w:t xml:space="preserve">6.  Les roses jaunes sont plus difficiles à cultiver. </w:t>
      </w:r>
    </w:p>
    <w:p>
      <w:r>
        <w:t xml:space="preserve">    Yellow roses are harder to cultivate. </w:t>
      </w:r>
    </w:p>
    <w:p>
      <w:r>
        <w:t>7.  Un parfum de rose me rappelle mon enfance.</w:t>
      </w:r>
    </w:p>
    <w:p>
      <w:r>
        <w:t xml:space="preserve">    A rose scent reminds me of my childhood.</w:t>
      </w:r>
    </w:p>
    <w:p>
      <w:r>
        <w:t>8.  J'ai besoin de trouver une rose pour ma maman.</w:t>
      </w:r>
    </w:p>
    <w:p>
      <w:r>
        <w:t xml:space="preserve">    I need to find a rose for my mom. </w:t>
      </w:r>
    </w:p>
    <w:p>
      <w:r>
        <w:t xml:space="preserve">9.   Le rosebus est une fleur que j’apprécie beaucoup. </w:t>
      </w:r>
    </w:p>
    <w:p>
      <w:r>
        <w:t xml:space="preserve">    The rosebus is a flower I appreciate very much. </w:t>
      </w:r>
    </w:p>
    <w:p>
      <w:r>
        <w:t>10. Les roses sont un symbole d'amour et de passion.</w:t>
      </w:r>
    </w:p>
    <w:p>
      <w:r>
        <w:t xml:space="preserve">  Roses are a symbol of love and passion.</w:t>
      </w:r>
    </w:p>
    <w:p/>
    <w:p>
      <w:r>
        <w:rPr>
          <w:i/>
        </w:rPr>
        <w:t>Orange: &lt;fruit&gt; | Meaning:  A citrus fruit that is orange in color and has a sweet, juicy flesh</w:t>
      </w:r>
    </w:p>
    <w:p/>
    <w:p>
      <w:r>
        <w:t>1. J'aime beaucoup les oranges.</w:t>
      </w:r>
    </w:p>
    <w:p>
      <w:r>
        <w:t xml:space="preserve">    I love oranges very much.</w:t>
      </w:r>
    </w:p>
    <w:p>
      <w:r>
        <w:t>2. L'orange est un fruit rouge.</w:t>
      </w:r>
    </w:p>
    <w:p>
      <w:r>
        <w:t xml:space="preserve">    The orange is a red fruit.</w:t>
      </w:r>
    </w:p>
    <w:p>
      <w:r>
        <w:t>3. La vitamine C des oranges est très importante.</w:t>
      </w:r>
    </w:p>
    <w:p>
      <w:r>
        <w:t xml:space="preserve">    The vitamin C of oranges is very important.</w:t>
      </w:r>
    </w:p>
    <w:p>
      <w:r>
        <w:t>4. J'ai mangé une orange ce matin.</w:t>
      </w:r>
    </w:p>
    <w:p>
      <w:r>
        <w:t xml:space="preserve">    I ate an orange this morning.</w:t>
      </w:r>
    </w:p>
    <w:p>
      <w:r>
        <w:t>5. L'orange fait partie de mes fruits préférés.</w:t>
      </w:r>
    </w:p>
    <w:p>
      <w:r>
        <w:t xml:space="preserve">    Orange is one of my favorite fruits.</w:t>
      </w:r>
    </w:p>
    <w:p>
      <w:r>
        <w:t>6. L'eau de la région est très claire, avec des oranges en arrière-plan.</w:t>
      </w:r>
    </w:p>
    <w:p>
      <w:r>
        <w:t xml:space="preserve">    The water in the region is very clear, with oranges in the background.</w:t>
      </w:r>
    </w:p>
    <w:p>
      <w:r>
        <w:t>7. Les enfants adorent les oranges et les carottes.</w:t>
      </w:r>
    </w:p>
    <w:p>
      <w:r>
        <w:t xml:space="preserve">    Children love oranges and carrots.</w:t>
      </w:r>
    </w:p>
    <w:p>
      <w:r>
        <w:t xml:space="preserve">8. L’orange est souvent utilisée dans la cuisine. </w:t>
      </w:r>
    </w:p>
    <w:p>
      <w:r>
        <w:t xml:space="preserve">    Orange is often used in cooking.</w:t>
      </w:r>
    </w:p>
    <w:p>
      <w:r>
        <w:t>9. Il y a beaucoup d'oranges dans le marché aujourd'hui.</w:t>
      </w:r>
    </w:p>
    <w:p>
      <w:r>
        <w:t xml:space="preserve">    There are many oranges at the market today.</w:t>
      </w:r>
    </w:p>
    <w:p>
      <w:r>
        <w:t>10. La couleur de l'orange change avec la saison.</w:t>
      </w:r>
    </w:p>
    <w:p>
      <w:r>
        <w:t xml:space="preserve">    The color of the orange changes with the season.</w:t>
      </w:r>
    </w:p>
    <w:p/>
    <w:p>
      <w:r>
        <w:t>Foyer: &lt;Hall&gt;</w:t>
      </w:r>
    </w:p>
    <w:p/>
    <w:p>
      <w:r>
        <w:t>1. Le foyer est un lieu convivial où l'on retrouve tous les membres de la famille.</w:t>
      </w:r>
    </w:p>
    <w:p>
      <w:r>
        <w:t xml:space="preserve">  The living room is a convivial place where all family members meet.</w:t>
      </w:r>
    </w:p>
    <w:p>
      <w:r>
        <w:t>2. J'aime passer du temps dans le foyer, en lisant des romans et en écoutant de la musique.</w:t>
      </w:r>
    </w:p>
    <w:p>
      <w:r>
        <w:t xml:space="preserve">   I like to spend time in the living room, reading novels and listening to music.</w:t>
      </w:r>
    </w:p>
    <w:p>
      <w:r>
        <w:t>3. La cuisine est située à côté du foyer pour faciliter les repas quotidiens.</w:t>
      </w:r>
    </w:p>
    <w:p>
      <w:r>
        <w:t xml:space="preserve">   The kitchen is located next to the living room to facilitate daily meals.</w:t>
      </w:r>
    </w:p>
    <w:p>
      <w:r>
        <w:t xml:space="preserve">4. Le foyer est souvent une pièce où l'on se retrouve après le travail ou l'école. </w:t>
      </w:r>
    </w:p>
    <w:p>
      <w:r>
        <w:t xml:space="preserve">  The living room is often a place where people gather after work or school.</w:t>
      </w:r>
    </w:p>
    <w:p>
      <w:r>
        <w:t>5. Les enfants jouent dans le foyer à faire des jeux de société et en riant.</w:t>
      </w:r>
    </w:p>
    <w:p>
      <w:r>
        <w:t xml:space="preserve">   Children play in the living room playing board games and laughing.</w:t>
      </w:r>
    </w:p>
    <w:p>
      <w:r>
        <w:t xml:space="preserve">6. La lumière du foyer est douce, créant une ambiance agréable. </w:t>
      </w:r>
    </w:p>
    <w:p>
      <w:r>
        <w:t xml:space="preserve">  The light in the living room is soft, creating a pleasant atmosphere.</w:t>
      </w:r>
    </w:p>
    <w:p>
      <w:r>
        <w:t xml:space="preserve">7. On peut s'installer confortablement dans le foyer et profiter de l'ambiance calme. </w:t>
      </w:r>
    </w:p>
    <w:p>
      <w:r>
        <w:t xml:space="preserve">   One can settle comfortably in the living room and enjoy the calm atmosphere.</w:t>
      </w:r>
    </w:p>
    <w:p>
      <w:r>
        <w:t xml:space="preserve">8. Le foyer est souvent utilisé comme lieu d'accueil pour les invités.  </w:t>
      </w:r>
    </w:p>
    <w:p>
      <w:r>
        <w:t xml:space="preserve">  The living room is often used as a place of welcome for guests.</w:t>
      </w:r>
    </w:p>
    <w:p>
      <w:r>
        <w:t xml:space="preserve">9. Dans le foyer, il y a un canapé confortable et des fauteuils moelleux. </w:t>
      </w:r>
    </w:p>
    <w:p>
      <w:r>
        <w:t xml:space="preserve">   In the living room there is a comfortable sofa and soft armchairs. </w:t>
      </w:r>
    </w:p>
    <w:p>
      <w:r>
        <w:t xml:space="preserve">10. Le foyer est l'endroit où l'on peut se détendre après une longue journée.  </w:t>
      </w:r>
    </w:p>
    <w:p>
      <w:r>
        <w:t xml:space="preserve">   The living room is where you can relax after a long day.</w:t>
      </w:r>
    </w:p>
    <w:p/>
    <w:p>
      <w:r>
        <w:t>Blanche: &lt;White&gt;</w:t>
      </w:r>
    </w:p>
    <w:p/>
    <w:p>
      <w:r>
        <w:t xml:space="preserve">1. La voiture est blanche. </w:t>
      </w:r>
    </w:p>
    <w:p>
      <w:r>
        <w:t xml:space="preserve">   The car is white.</w:t>
      </w:r>
    </w:p>
    <w:p>
      <w:r>
        <w:t xml:space="preserve">2. Elle porte une robe blanche. </w:t>
      </w:r>
    </w:p>
    <w:p>
      <w:r>
        <w:t xml:space="preserve">   She wears a white dress.</w:t>
      </w:r>
    </w:p>
    <w:p>
      <w:r>
        <w:t>3. Le ciel est blanc aujourd'hui.</w:t>
      </w:r>
    </w:p>
    <w:p>
      <w:r>
        <w:t xml:space="preserve">   The sky is white today.</w:t>
      </w:r>
    </w:p>
    <w:p>
      <w:r>
        <w:t>4. J'ai un chien blanc.</w:t>
      </w:r>
    </w:p>
    <w:p>
      <w:r>
        <w:t xml:space="preserve">   I have a white dog.</w:t>
      </w:r>
    </w:p>
    <w:p>
      <w:r>
        <w:t xml:space="preserve">5. La neige est blanche et douce. </w:t>
      </w:r>
    </w:p>
    <w:p>
      <w:r>
        <w:t xml:space="preserve">   The snow is white and soft.</w:t>
      </w:r>
    </w:p>
    <w:p>
      <w:r>
        <w:t>6. La fleur est blanche avec une belle couleur.</w:t>
      </w:r>
    </w:p>
    <w:p>
      <w:r>
        <w:t xml:space="preserve">   The flower is white with a beautiful color.</w:t>
      </w:r>
    </w:p>
    <w:p>
      <w:r>
        <w:t>7. Le livre est blanc et il est très grand.</w:t>
      </w:r>
    </w:p>
    <w:p>
      <w:r>
        <w:t xml:space="preserve">   The book is white and it's very large.</w:t>
      </w:r>
    </w:p>
    <w:p>
      <w:r>
        <w:t>8. Ma mère aime les fleurs blanches.</w:t>
      </w:r>
    </w:p>
    <w:p>
      <w:r>
        <w:t xml:space="preserve">   My mother loves white flowers.</w:t>
      </w:r>
    </w:p>
    <w:p>
      <w:r>
        <w:t xml:space="preserve">9. Il y a un oiseau blanc dans le jardin. </w:t>
      </w:r>
    </w:p>
    <w:p>
      <w:r>
        <w:t xml:space="preserve">   There is a white bird in the garden.</w:t>
      </w:r>
    </w:p>
    <w:p>
      <w:r>
        <w:t>10.  Le soleil est blanc et chaud aujourd'hui.</w:t>
      </w:r>
    </w:p>
    <w:p>
      <w:r>
        <w:t xml:space="preserve">    The sun is white and hot today.</w:t>
      </w:r>
    </w:p>
    <w:p/>
    <w:p>
      <w:r>
        <w:rPr>
          <w:b/>
        </w:rPr>
        <w:t>Word: J'aime | Meaning: I like</w:t>
      </w:r>
    </w:p>
    <w:p/>
    <w:p>
      <w:r>
        <w:t>1. J'aime la musique.</w:t>
      </w:r>
    </w:p>
    <w:p>
      <w:r>
        <w:t xml:space="preserve">   I like music.</w:t>
      </w:r>
    </w:p>
    <w:p>
      <w:r>
        <w:t>2. J'aime beaucoup lire des livres.</w:t>
      </w:r>
    </w:p>
    <w:p>
      <w:r>
        <w:t xml:space="preserve">   I love reading books.</w:t>
      </w:r>
    </w:p>
    <w:p>
      <w:r>
        <w:t>3. J'aime les voyages en famille.</w:t>
      </w:r>
    </w:p>
    <w:p>
      <w:r>
        <w:t xml:space="preserve">   I enjoy traveling with family. </w:t>
      </w:r>
    </w:p>
    <w:p>
      <w:r>
        <w:t>4. J'aime le chocolat.</w:t>
      </w:r>
    </w:p>
    <w:p>
      <w:r>
        <w:t xml:space="preserve">   I like chocolate.</w:t>
      </w:r>
    </w:p>
    <w:p>
      <w:r>
        <w:t>5. J'aime boire du thé.</w:t>
      </w:r>
    </w:p>
    <w:p>
      <w:r>
        <w:t xml:space="preserve">   I like drinking tea. </w:t>
      </w:r>
    </w:p>
    <w:p>
      <w:r>
        <w:t>6. J'aime faire des courses.</w:t>
      </w:r>
    </w:p>
    <w:p>
      <w:r>
        <w:t xml:space="preserve">    I enjoy shopping.</w:t>
      </w:r>
    </w:p>
    <w:p>
      <w:r>
        <w:t>7. J'aime parler français.</w:t>
      </w:r>
    </w:p>
    <w:p>
      <w:r>
        <w:t xml:space="preserve">   I enjoy speaking French. </w:t>
      </w:r>
    </w:p>
    <w:p>
      <w:r>
        <w:t xml:space="preserve">8. J'aime la cuisine française. </w:t>
      </w:r>
    </w:p>
    <w:p>
      <w:r>
        <w:t xml:space="preserve">   I love French cooking. </w:t>
      </w:r>
    </w:p>
    <w:p>
      <w:r>
        <w:t>9. J'aime les chats.</w:t>
      </w:r>
    </w:p>
    <w:p>
      <w:r>
        <w:t xml:space="preserve">   I like cats. </w:t>
      </w:r>
    </w:p>
    <w:p>
      <w:r>
        <w:t>10. J'aime l'automne.</w:t>
      </w:r>
    </w:p>
    <w:p>
      <w:r>
        <w:t xml:space="preserve">  I like autumn.</w:t>
      </w:r>
    </w:p>
    <w:p/>
    <w:p>
      <w:r>
        <w:rPr>
          <w:b/>
        </w:rPr>
        <w:t>Word: La | Meaning: The</w:t>
      </w:r>
    </w:p>
    <w:p/>
    <w:p>
      <w:r>
        <w:t>1. La maison est très belle.</w:t>
      </w:r>
    </w:p>
    <w:p>
      <w:r>
        <w:t xml:space="preserve">    The house is very beautiful.</w:t>
      </w:r>
    </w:p>
    <w:p>
      <w:r>
        <w:t>2. J'ai une femme que je l'aime beaucoup.</w:t>
      </w:r>
    </w:p>
    <w:p>
      <w:r>
        <w:t xml:space="preserve">   I have a wife whom I love very much.</w:t>
      </w:r>
    </w:p>
    <w:p>
      <w:r>
        <w:t xml:space="preserve">3. Il était fatigué et la sieste lui semblait agréable. </w:t>
      </w:r>
    </w:p>
    <w:p>
      <w:r>
        <w:t xml:space="preserve">   He was tired and he found the nap pleasant.</w:t>
      </w:r>
    </w:p>
    <w:p>
      <w:r>
        <w:t>4. La ville est pleine de vie.</w:t>
      </w:r>
    </w:p>
    <w:p>
      <w:r>
        <w:t xml:space="preserve">    The city is full of life. </w:t>
      </w:r>
    </w:p>
    <w:p>
      <w:r>
        <w:t xml:space="preserve">5. Le train part à l'heure. </w:t>
      </w:r>
    </w:p>
    <w:p>
      <w:r>
        <w:t xml:space="preserve">   The train leaves at the time.</w:t>
      </w:r>
    </w:p>
    <w:p>
      <w:r>
        <w:t>6. J'ai besoin d’un peu d'aide pour faire cette tâche.</w:t>
      </w:r>
    </w:p>
    <w:p>
      <w:r>
        <w:t xml:space="preserve">    I need a bit of help to do this task. </w:t>
      </w:r>
    </w:p>
    <w:p>
      <w:r>
        <w:t xml:space="preserve">7. La musique nous transporte dans un autre monde. </w:t>
      </w:r>
    </w:p>
    <w:p>
      <w:r>
        <w:t xml:space="preserve">    Music transports us into another world.</w:t>
      </w:r>
    </w:p>
    <w:p>
      <w:r>
        <w:t xml:space="preserve">8. Le soleil brille et il fait beau aujourd'hui. </w:t>
      </w:r>
    </w:p>
    <w:p>
      <w:r>
        <w:t xml:space="preserve">   The sun is shining and it's nice today.</w:t>
      </w:r>
    </w:p>
    <w:p>
      <w:r>
        <w:t>9. J’ai mangé une tarte aux pommes pour le dessert.</w:t>
      </w:r>
    </w:p>
    <w:p>
      <w:r>
        <w:t xml:space="preserve">   I ate a apple pie for dessert.</w:t>
      </w:r>
    </w:p>
    <w:p>
      <w:r>
        <w:t>10. La nature est un trésor précieux à protéger.</w:t>
      </w:r>
    </w:p>
    <w:p>
      <w:r>
        <w:t xml:space="preserve">    Nature is a precious treasure to protect.</w:t>
      </w:r>
    </w:p>
    <w:p/>
    <w:p>
      <w:r>
        <w:rPr>
          <w:b/>
        </w:rPr>
        <w:t>Word: Le | Meaning: The</w:t>
      </w:r>
    </w:p>
    <w:p/>
    <w:p>
      <w:r>
        <w:t>1. Il a un chat, le nom est Charlie.</w:t>
      </w:r>
    </w:p>
    <w:p>
      <w:r>
        <w:t xml:space="preserve">    He has a cat, its name is Charlie.</w:t>
      </w:r>
    </w:p>
    <w:p>
      <w:r>
        <w:t xml:space="preserve">2. La musique est agréable au café. </w:t>
      </w:r>
    </w:p>
    <w:p>
      <w:r>
        <w:t xml:space="preserve">    The music is pleasant at the cafe.</w:t>
      </w:r>
    </w:p>
    <w:p>
      <w:r>
        <w:t xml:space="preserve">3. Le soleil brille aujourd'hui.  </w:t>
      </w:r>
    </w:p>
    <w:p>
      <w:r>
        <w:t xml:space="preserve">    The sun shines today.</w:t>
      </w:r>
    </w:p>
    <w:p>
      <w:r>
        <w:t xml:space="preserve">4. J'aime boire du café le matin. </w:t>
      </w:r>
    </w:p>
    <w:p>
      <w:r>
        <w:t xml:space="preserve">    I like to drink coffee in the morning.</w:t>
      </w:r>
    </w:p>
    <w:p>
      <w:r>
        <w:t xml:space="preserve">5. Il a mangé un croissant, le pain était délicieux. </w:t>
      </w:r>
    </w:p>
    <w:p>
      <w:r>
        <w:t xml:space="preserve">    He ate a croissant, the bread was delicious.</w:t>
      </w:r>
    </w:p>
    <w:p>
      <w:r>
        <w:t xml:space="preserve">6. Le chien est très heureux. </w:t>
      </w:r>
    </w:p>
    <w:p>
      <w:r>
        <w:t xml:space="preserve">    The dog is very happy. </w:t>
      </w:r>
    </w:p>
    <w:p>
      <w:r>
        <w:t xml:space="preserve">7. J'ai besoin de vous aider avec une tâche. </w:t>
      </w:r>
    </w:p>
    <w:p>
      <w:r>
        <w:t xml:space="preserve">    I need your help with a task. </w:t>
      </w:r>
    </w:p>
    <w:p>
      <w:r>
        <w:t xml:space="preserve">8. Il regarde la télévision et écoute de la musique.  </w:t>
      </w:r>
    </w:p>
    <w:p>
      <w:r>
        <w:t xml:space="preserve">   He watches television and listens to music. </w:t>
      </w:r>
    </w:p>
    <w:p>
      <w:r>
        <w:t>9. Elle est en train d'écrire un email.</w:t>
      </w:r>
    </w:p>
    <w:p>
      <w:r>
        <w:t xml:space="preserve">    She is writing an email.</w:t>
      </w:r>
    </w:p>
    <w:p>
      <w:r>
        <w:t xml:space="preserve">10. Le temps est agréable aujourd’hui, il fait beau. </w:t>
      </w:r>
    </w:p>
    <w:p>
      <w:r>
        <w:t xml:space="preserve">    The weather is nice today, it's beautiful.</w:t>
      </w:r>
    </w:p>
    <w:p/>
    <w:p>
      <w:r>
        <w:rPr>
          <w:b/>
        </w:rPr>
        <w:t>Word: Dix | Meaning: Ten</w:t>
      </w:r>
    </w:p>
    <w:p/>
    <w:p>
      <w:r>
        <w:t xml:space="preserve">1. Il y a dix personnes dans la salle.  </w:t>
      </w:r>
    </w:p>
    <w:p>
      <w:r>
        <w:t xml:space="preserve">    There are ten people in the room.</w:t>
      </w:r>
    </w:p>
    <w:p>
      <w:r>
        <w:t xml:space="preserve">2. J'ai dix ans.  </w:t>
      </w:r>
    </w:p>
    <w:p>
      <w:r>
        <w:t xml:space="preserve">    I am ten years old.</w:t>
      </w:r>
    </w:p>
    <w:p>
      <w:r>
        <w:t xml:space="preserve">3. Dix pommes de terre sont sur la table.   </w:t>
      </w:r>
    </w:p>
    <w:p>
      <w:r>
        <w:t xml:space="preserve">    Ten potatoes are on the table. </w:t>
      </w:r>
    </w:p>
    <w:p>
      <w:r>
        <w:t xml:space="preserve">4. Elle a dix livres à distribuer.  </w:t>
      </w:r>
    </w:p>
    <w:p>
      <w:r>
        <w:t xml:space="preserve">    She has ten books to distribute.</w:t>
      </w:r>
    </w:p>
    <w:p>
      <w:r>
        <w:t xml:space="preserve">5. Le train arrive à dix heures.  </w:t>
      </w:r>
    </w:p>
    <w:p>
      <w:r>
        <w:t xml:space="preserve">    The train arrives at ten o'clock.</w:t>
      </w:r>
    </w:p>
    <w:p>
      <w:r>
        <w:t xml:space="preserve">6. J'ai dix minutes pour me préparer. </w:t>
      </w:r>
    </w:p>
    <w:p>
      <w:r>
        <w:t xml:space="preserve">    I have ten minutes to get ready.</w:t>
      </w:r>
    </w:p>
    <w:p>
      <w:r>
        <w:t xml:space="preserve">7. Dix personnes sont en retard.  </w:t>
      </w:r>
    </w:p>
    <w:p>
      <w:r>
        <w:t xml:space="preserve">    Ten people are late.</w:t>
      </w:r>
    </w:p>
    <w:p>
      <w:r>
        <w:t xml:space="preserve">8. Il a dix euros. </w:t>
      </w:r>
    </w:p>
    <w:p>
      <w:r>
        <w:t xml:space="preserve">    He has ten euros.</w:t>
      </w:r>
    </w:p>
    <w:p>
      <w:r>
        <w:t xml:space="preserve">9. Dix jours de vacances, ce n'est pas beaucoup!  </w:t>
      </w:r>
    </w:p>
    <w:p>
      <w:r>
        <w:t xml:space="preserve">    Ten days of vacation, isn't that much! </w:t>
      </w:r>
    </w:p>
    <w:p>
      <w:r>
        <w:t xml:space="preserve">10. Les enfants ont dix ans et ils jouent en ville.   </w:t>
      </w:r>
    </w:p>
    <w:p>
      <w:r>
        <w:t xml:space="preserve">    The children are ten years old and they play in the city.</w:t>
      </w:r>
    </w:p>
    <w:p/>
    <w:p>
      <w:r>
        <w:rPr>
          <w:b/>
        </w:rPr>
        <w:t>Word: Bleu | Meaning: Blue</w:t>
      </w:r>
    </w:p>
    <w:p/>
    <w:p>
      <w:r>
        <w:t>1. Le ciel est bleu aujourd'hui.</w:t>
      </w:r>
    </w:p>
    <w:p>
      <w:r>
        <w:t>The sky is blue today.</w:t>
      </w:r>
    </w:p>
    <w:p>
      <w:r>
        <w:t>2. J'ai un chapeau bleu.</w:t>
      </w:r>
    </w:p>
    <w:p>
      <w:r>
        <w:t>I have a blue hat.</w:t>
      </w:r>
    </w:p>
    <w:p>
      <w:r>
        <w:t>3. La robe de Marie est bleu marine.</w:t>
      </w:r>
    </w:p>
    <w:p>
      <w:r>
        <w:t xml:space="preserve">Marie’s dress is navy blue. </w:t>
      </w:r>
    </w:p>
    <w:p>
      <w:r>
        <w:t>4. Il est en train de faire une peinture bleue.</w:t>
      </w:r>
    </w:p>
    <w:p>
      <w:r>
        <w:t xml:space="preserve">He's painting a blue picture. </w:t>
      </w:r>
    </w:p>
    <w:p>
      <w:r>
        <w:t>5. Le chat est de couleur bleu.</w:t>
      </w:r>
    </w:p>
    <w:p>
      <w:r>
        <w:t xml:space="preserve">The cat is blue in colour. </w:t>
      </w:r>
    </w:p>
    <w:p>
      <w:r>
        <w:t xml:space="preserve">6. J'aime les vêtements bleus. </w:t>
      </w:r>
    </w:p>
    <w:p>
      <w:r>
        <w:t>I like blue clothes.</w:t>
      </w:r>
    </w:p>
    <w:p>
      <w:r>
        <w:t>7. La bouteille d’eau est bleue.</w:t>
      </w:r>
    </w:p>
    <w:p>
      <w:r>
        <w:t>The bottle of water is blue.</w:t>
      </w:r>
    </w:p>
    <w:p>
      <w:r>
        <w:t>8. Elle porte un manteau bleu vif.</w:t>
      </w:r>
    </w:p>
    <w:p>
      <w:r>
        <w:t xml:space="preserve">She wears a bright blue coat. </w:t>
      </w:r>
    </w:p>
    <w:p>
      <w:r>
        <w:t xml:space="preserve">9. Le ciel était bleu hier soir. </w:t>
      </w:r>
    </w:p>
    <w:p>
      <w:r>
        <w:t xml:space="preserve">The sky was blue last night. </w:t>
      </w:r>
    </w:p>
    <w:p>
      <w:r>
        <w:t>10. Un ciel bleu est magnifique.</w:t>
      </w:r>
    </w:p>
    <w:p>
      <w:r>
        <w:t>A blue sky is beautiful.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