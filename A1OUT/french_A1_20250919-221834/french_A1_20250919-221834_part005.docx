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Gris | Meaning: Gray</w:t>
      </w:r>
    </w:p>
    <w:p/>
    <w:p>
      <w:r>
        <w:t>1. Le ciel est gris aujourd'hui.</w:t>
      </w:r>
    </w:p>
    <w:p>
      <w:r>
        <w:t xml:space="preserve">    The sky is gray today.</w:t>
      </w:r>
    </w:p>
    <w:p>
      <w:r>
        <w:t>2. La robe de Marie est grise.</w:t>
      </w:r>
    </w:p>
    <w:p>
      <w:r>
        <w:t xml:space="preserve">    Marie's dress is grey.</w:t>
      </w:r>
    </w:p>
    <w:p>
      <w:r>
        <w:t>3. J'ai des vêtements gris.</w:t>
      </w:r>
    </w:p>
    <w:p>
      <w:r>
        <w:t xml:space="preserve">    I have some grey clothes.</w:t>
      </w:r>
    </w:p>
    <w:p>
      <w:r>
        <w:t>4. La voiture est grise et elle a des pneus usés.</w:t>
      </w:r>
    </w:p>
    <w:p>
      <w:r>
        <w:t xml:space="preserve">    The car is grey and has worn-out tires. </w:t>
      </w:r>
    </w:p>
    <w:p>
      <w:r>
        <w:t>5. Il n’aime pas les couleurs vives, il préfère le gris.</w:t>
      </w:r>
    </w:p>
    <w:p>
      <w:r>
        <w:t xml:space="preserve">    He doesn’t like bright colours, he prefers grey. </w:t>
      </w:r>
    </w:p>
    <w:p>
      <w:r>
        <w:t>6. J'ai besoin d'un crayon gris pour finir mon travail.</w:t>
      </w:r>
    </w:p>
    <w:p>
      <w:r>
        <w:t xml:space="preserve">    I need a grey pencil to finish my work.</w:t>
      </w:r>
    </w:p>
    <w:p>
      <w:r>
        <w:t xml:space="preserve">7. Le mur est gris et il a des fissures. </w:t>
      </w:r>
    </w:p>
    <w:p>
      <w:r>
        <w:t xml:space="preserve">    The wall is grey and has cracks.</w:t>
      </w:r>
    </w:p>
    <w:p>
      <w:r>
        <w:t>8. La ville était grise, le soleil n’apparaissait pas.</w:t>
      </w:r>
    </w:p>
    <w:p>
      <w:r>
        <w:t xml:space="preserve">   The city was gray, the sun wasn't appearing.</w:t>
      </w:r>
    </w:p>
    <w:p>
      <w:r>
        <w:t>9. Il y a un peu de gris sur la table.</w:t>
      </w:r>
    </w:p>
    <w:p>
      <w:r>
        <w:t xml:space="preserve">   There is some grey on the table.</w:t>
      </w:r>
    </w:p>
    <w:p>
      <w:r>
        <w:t xml:space="preserve">10. Le gâteau est gris et il a des épices. </w:t>
      </w:r>
    </w:p>
    <w:p>
      <w:r>
        <w:t xml:space="preserve">    The cake is grey and has spices.</w:t>
      </w:r>
    </w:p>
    <w:p/>
    <w:p>
      <w:r>
        <w:rPr>
          <w:b/>
        </w:rPr>
        <w:t>Word: Vert | Meaning: Green</w:t>
      </w:r>
    </w:p>
    <w:p/>
    <w:p>
      <w:r>
        <w:t xml:space="preserve">1. Les arbres sont verts en été. </w:t>
      </w:r>
    </w:p>
    <w:p>
      <w:r>
        <w:t xml:space="preserve">    The trees are green in summer. </w:t>
      </w:r>
    </w:p>
    <w:p>
      <w:r>
        <w:t>2. Le vert de la forêt est magnifique.</w:t>
      </w:r>
    </w:p>
    <w:p>
      <w:r>
        <w:t xml:space="preserve">    The green of the forest is magnificent.</w:t>
      </w:r>
    </w:p>
    <w:p>
      <w:r>
        <w:t>3. J'aime les vêtements verts.</w:t>
      </w:r>
    </w:p>
    <w:p>
      <w:r>
        <w:t xml:space="preserve">    I like clothes that are green.</w:t>
      </w:r>
    </w:p>
    <w:p>
      <w:r>
        <w:t xml:space="preserve">4. La plante est verte. </w:t>
      </w:r>
    </w:p>
    <w:p>
      <w:r>
        <w:t xml:space="preserve">    The plant is green. </w:t>
      </w:r>
    </w:p>
    <w:p>
      <w:r>
        <w:t xml:space="preserve">5.  Le champ de blé est vert. </w:t>
      </w:r>
    </w:p>
    <w:p>
      <w:r>
        <w:t xml:space="preserve">    The wheat field is green.</w:t>
      </w:r>
    </w:p>
    <w:p>
      <w:r>
        <w:t>6. Il a une veste verte.</w:t>
      </w:r>
    </w:p>
    <w:p>
      <w:r>
        <w:t xml:space="preserve">    He has a green jacket. </w:t>
      </w:r>
    </w:p>
    <w:p>
      <w:r>
        <w:t xml:space="preserve">7. Le ciel était vert aujourd'hui. </w:t>
      </w:r>
    </w:p>
    <w:p>
      <w:r>
        <w:t xml:space="preserve">    The sky was green today. </w:t>
      </w:r>
    </w:p>
    <w:p>
      <w:r>
        <w:t xml:space="preserve">8. La voiture est verte. </w:t>
      </w:r>
    </w:p>
    <w:p>
      <w:r>
        <w:t xml:space="preserve">    The car is green. </w:t>
      </w:r>
    </w:p>
    <w:p>
      <w:r>
        <w:t xml:space="preserve">9.  Je suis d'accord, le monde devrait être plus vert. </w:t>
      </w:r>
    </w:p>
    <w:p>
      <w:r>
        <w:t xml:space="preserve">     I agree, the world should be more green. </w:t>
      </w:r>
    </w:p>
    <w:p>
      <w:r>
        <w:t>10. Elle a des yeux verts.</w:t>
      </w:r>
    </w:p>
    <w:p>
      <w:r>
        <w:t xml:space="preserve">    She has green eyes.</w:t>
      </w:r>
    </w:p>
    <w:p/>
    <w:p>
      <w:r>
        <w:rPr>
          <w:b/>
        </w:rPr>
        <w:t>Word: chaud | Meaning: hot</w:t>
      </w:r>
    </w:p>
    <w:p/>
    <w:p>
      <w:r>
        <w:t xml:space="preserve">1. Le soleil est chaud aujourd'hui.  </w:t>
      </w:r>
    </w:p>
    <w:p>
      <w:r>
        <w:t>The sun is hot today.</w:t>
      </w:r>
    </w:p>
    <w:p>
      <w:r>
        <w:t>2. Ma tasse de café est chaude.</w:t>
      </w:r>
    </w:p>
    <w:p>
      <w:r>
        <w:t>My coffee mug is hot.</w:t>
      </w:r>
    </w:p>
    <w:p>
      <w:r>
        <w:t xml:space="preserve">3. Il faut utiliser une casserole chaude pour cuire la viande. </w:t>
      </w:r>
    </w:p>
    <w:p>
      <w:r>
        <w:t>You need to use a hot pan to cook the meat.</w:t>
      </w:r>
    </w:p>
    <w:p>
      <w:r>
        <w:t xml:space="preserve">4. Je suis très chaud aujourd'hui. </w:t>
      </w:r>
    </w:p>
    <w:p>
      <w:r>
        <w:t>I am very hot today.</w:t>
      </w:r>
    </w:p>
    <w:p>
      <w:r>
        <w:t>5. Le vent est chaud ce soir.</w:t>
      </w:r>
    </w:p>
    <w:p>
      <w:r>
        <w:t>The wind is warm this evening.</w:t>
      </w:r>
    </w:p>
    <w:p>
      <w:r>
        <w:t>6. Le gouvernement a décidé de construire un nouvel hôpital chaud.</w:t>
      </w:r>
    </w:p>
    <w:p>
      <w:r>
        <w:t>The government has decided to build a new warm hospital.</w:t>
      </w:r>
    </w:p>
    <w:p>
      <w:r>
        <w:t>7. Mon ami, il est chaud pour toi aujourd'hui.</w:t>
      </w:r>
    </w:p>
    <w:p>
      <w:r>
        <w:t xml:space="preserve">My friend, it’s hot for you today. </w:t>
      </w:r>
    </w:p>
    <w:p>
      <w:r>
        <w:t xml:space="preserve">8.  La température extérieure est très chaude. </w:t>
      </w:r>
    </w:p>
    <w:p>
      <w:r>
        <w:t>The outside temperature is very hot.</w:t>
      </w:r>
    </w:p>
    <w:p>
      <w:r>
        <w:t>9. La cuisine est assez chaude.</w:t>
      </w:r>
    </w:p>
    <w:p>
      <w:r>
        <w:t>The kitchen is quite warm.</w:t>
      </w:r>
    </w:p>
    <w:p>
      <w:r>
        <w:t>10. J'ai besoin d'un verre d'eau fraîche pour refroidir.</w:t>
      </w:r>
    </w:p>
    <w:p>
      <w:r>
        <w:t>I need a glass of cold water to cool down.</w:t>
      </w:r>
    </w:p>
    <w:p/>
    <w:p>
      <w:r>
        <w:rPr>
          <w:b/>
        </w:rPr>
        <w:t>Word: Vier | Meaning: Four</w:t>
      </w:r>
    </w:p>
    <w:p/>
    <w:p>
      <w:r>
        <w:t>1. J'ai quatre pommes.</w:t>
      </w:r>
    </w:p>
    <w:p>
      <w:r>
        <w:t>Four apples.</w:t>
      </w:r>
    </w:p>
    <w:p>
      <w:r>
        <w:t>2. Il y a cinq personnes dans la pièce.</w:t>
      </w:r>
    </w:p>
    <w:p>
      <w:r>
        <w:t>There are five people in the room.</w:t>
      </w:r>
    </w:p>
    <w:p>
      <w:r>
        <w:t>3. La ville a un nombre de habitants de quatre millions.</w:t>
      </w:r>
    </w:p>
    <w:p>
      <w:r>
        <w:t xml:space="preserve">The city has four million residents. </w:t>
      </w:r>
    </w:p>
    <w:p>
      <w:r>
        <w:t>4. Nous sommes quatre amis qui se rencontrent.</w:t>
      </w:r>
    </w:p>
    <w:p>
      <w:r>
        <w:t xml:space="preserve">We are four friends who meet.  </w:t>
      </w:r>
    </w:p>
    <w:p>
      <w:r>
        <w:t>5. J'ai vu quatre oiseaux dans le jardin.</w:t>
      </w:r>
    </w:p>
    <w:p>
      <w:r>
        <w:t>I saw four birds in the garden.</w:t>
      </w:r>
    </w:p>
    <w:p>
      <w:r>
        <w:t>6. Elle a reçu quatre lettres d’amis ce matin.</w:t>
      </w:r>
    </w:p>
    <w:p>
      <w:r>
        <w:t xml:space="preserve">She received four letters from friends this morning. </w:t>
      </w:r>
    </w:p>
    <w:p>
      <w:r>
        <w:t>7. Le livre a quatre pages.</w:t>
      </w:r>
    </w:p>
    <w:p>
      <w:r>
        <w:t xml:space="preserve">The book has four pages. </w:t>
      </w:r>
    </w:p>
    <w:p>
      <w:r>
        <w:t>8. Il est arrivé à la gare avec quatre heures de retard.</w:t>
      </w:r>
    </w:p>
    <w:p>
      <w:r>
        <w:t xml:space="preserve">He arrived at the station with four hours of delay.  </w:t>
      </w:r>
    </w:p>
    <w:p>
      <w:r>
        <w:t>9. J'aime les couleurs vierges.</w:t>
      </w:r>
    </w:p>
    <w:p>
      <w:r>
        <w:t xml:space="preserve">I like pure colors.   </w:t>
      </w:r>
    </w:p>
    <w:p>
      <w:r>
        <w:t>10. La famille a un total de quatre enfants.</w:t>
      </w:r>
    </w:p>
    <w:p>
      <w:r>
        <w:t>The family has a total of four children.</w:t>
      </w:r>
    </w:p>
    <w:p/>
    <w:p>
      <w:r>
        <w:rPr>
          <w:b/>
        </w:rPr>
        <w:t>Word: Hé | Meaning: Hello</w:t>
      </w:r>
    </w:p>
    <w:p/>
    <w:p>
      <w:r>
        <w:t>1.  Hé, vous êtes de France ?</w:t>
      </w:r>
    </w:p>
    <w:p>
      <w:r>
        <w:t xml:space="preserve">   Hello, are you from France?</w:t>
      </w:r>
    </w:p>
    <w:p>
      <w:r>
        <w:t>2.  Hé, tu es fatigué ?</w:t>
      </w:r>
    </w:p>
    <w:p>
      <w:r>
        <w:t xml:space="preserve">   Hey, are you tired?</w:t>
      </w:r>
    </w:p>
    <w:p>
      <w:r>
        <w:t>3.  Hé, quel est ton nom ?</w:t>
      </w:r>
    </w:p>
    <w:p>
      <w:r>
        <w:t xml:space="preserve">   Hey, what's your name?</w:t>
      </w:r>
    </w:p>
    <w:p>
      <w:r>
        <w:t>4.  Hé, je suis content de te rencontrer.</w:t>
      </w:r>
    </w:p>
    <w:p>
      <w:r>
        <w:t xml:space="preserve">   Hey, I'm happy to meet you. </w:t>
      </w:r>
    </w:p>
    <w:p>
      <w:r>
        <w:t>5.  Hé, comment vas-tu aujourd'hui ?</w:t>
      </w:r>
    </w:p>
    <w:p>
      <w:r>
        <w:t xml:space="preserve">   Hey, how are you today?</w:t>
      </w:r>
    </w:p>
    <w:p>
      <w:r>
        <w:t>6.  Hé, j’ai besoin d'aide.</w:t>
      </w:r>
    </w:p>
    <w:p>
      <w:r>
        <w:t xml:space="preserve">    Hey, I need help. </w:t>
      </w:r>
    </w:p>
    <w:p>
      <w:r>
        <w:t>7.  Hé, peut-on venir s’asseoir ?</w:t>
      </w:r>
    </w:p>
    <w:p>
      <w:r>
        <w:t xml:space="preserve">   Hey, can we come sit down?</w:t>
      </w:r>
    </w:p>
    <w:p>
      <w:r>
        <w:t>8.  Hé, il est beau !</w:t>
      </w:r>
    </w:p>
    <w:p>
      <w:r>
        <w:t xml:space="preserve">   Hey, it's beautiful!</w:t>
      </w:r>
    </w:p>
    <w:p>
      <w:r>
        <w:t xml:space="preserve">9.  Hé, c’est un bon repas! </w:t>
      </w:r>
    </w:p>
    <w:p>
      <w:r>
        <w:t xml:space="preserve">    Hey, this is a good meal!</w:t>
      </w:r>
    </w:p>
    <w:p>
      <w:r>
        <w:t xml:space="preserve">10. Hé, merci beaucoup! </w:t>
      </w:r>
    </w:p>
    <w:p>
      <w:r>
        <w:t xml:space="preserve">    Hey, thank you very much!</w:t>
      </w:r>
    </w:p>
    <w:p/>
    <w:p>
      <w:r>
        <w:rPr>
          <w:b/>
        </w:rPr>
        <w:t>Word: Peux-je | Meaning: Can I</w:t>
      </w:r>
    </w:p>
    <w:p/>
    <w:p>
      <w:r>
        <w:t>1. Peux-je avoir un conseil, s'il vous plaît ?</w:t>
      </w:r>
    </w:p>
    <w:p>
      <w:r>
        <w:t xml:space="preserve">    Can I have some advice, please?</w:t>
      </w:r>
    </w:p>
    <w:p>
      <w:r>
        <w:t>2. Peux-je parler à votre service clientèle ?</w:t>
      </w:r>
    </w:p>
    <w:p>
      <w:r>
        <w:t xml:space="preserve">    May I speak to your customer service?</w:t>
      </w:r>
    </w:p>
    <w:p>
      <w:r>
        <w:t xml:space="preserve">3. Peux-je demander une assistance pour la réservation ? </w:t>
      </w:r>
    </w:p>
    <w:p>
      <w:r>
        <w:t xml:space="preserve">    Could I request assistance for booking? </w:t>
      </w:r>
    </w:p>
    <w:p>
      <w:r>
        <w:t>4. Peux-je vous aider avec ceci ?</w:t>
      </w:r>
    </w:p>
    <w:p>
      <w:r>
        <w:t xml:space="preserve">   Can I help you with this? </w:t>
      </w:r>
    </w:p>
    <w:p>
      <w:r>
        <w:t>5. Peux-je prendre un rendez-vous avec le médecin ?</w:t>
      </w:r>
    </w:p>
    <w:p>
      <w:r>
        <w:t xml:space="preserve">    Can I schedule an appointment with the doctor? </w:t>
      </w:r>
    </w:p>
    <w:p>
      <w:r>
        <w:t xml:space="preserve">6. Peux-je savoir si vous avez des informations sur la ligne de bus ? </w:t>
      </w:r>
    </w:p>
    <w:p>
      <w:r>
        <w:t xml:space="preserve">    Can I know if you have information about the bus line?  </w:t>
      </w:r>
    </w:p>
    <w:p>
      <w:r>
        <w:t>7. Peux-je acheter une carte SIM ici ?</w:t>
      </w:r>
    </w:p>
    <w:p>
      <w:r>
        <w:t xml:space="preserve">     Could I buy a SIM card here? </w:t>
      </w:r>
    </w:p>
    <w:p>
      <w:r>
        <w:t>8. Peux-je utiliser votre connexion internet ?</w:t>
      </w:r>
    </w:p>
    <w:p>
      <w:r>
        <w:t xml:space="preserve">    Can I use your internet connection? </w:t>
      </w:r>
    </w:p>
    <w:p>
      <w:r>
        <w:t>9. Peux-je connaître la procédure pour changer mon billet de train ?</w:t>
      </w:r>
    </w:p>
    <w:p>
      <w:r>
        <w:t xml:space="preserve">    Can I know the procedure for changing my train ticket?  </w:t>
      </w:r>
    </w:p>
    <w:p>
      <w:r>
        <w:t xml:space="preserve">10. Peux-je avoir un verre d’eau, s'il vous plaît ? </w:t>
      </w:r>
    </w:p>
    <w:p>
      <w:r>
        <w:t xml:space="preserve">     Could I have a glass of water, please?</w:t>
      </w:r>
    </w:p>
    <w:p/>
    <w:p>
      <w:r>
        <w:rPr>
          <w:b/>
        </w:rPr>
        <w:t>Word: Fait | Meaning: Done, accomplished</w:t>
      </w:r>
    </w:p>
    <w:p/>
    <w:p>
      <w:r>
        <w:t>1. J'ai fait mes courses aujourd'hui.</w:t>
      </w:r>
    </w:p>
    <w:p>
      <w:r>
        <w:t xml:space="preserve">  I did my shopping today.</w:t>
      </w:r>
    </w:p>
    <w:p>
      <w:r>
        <w:t>2. Elle a fait une belle présentation.</w:t>
      </w:r>
    </w:p>
    <w:p>
      <w:r>
        <w:t xml:space="preserve">  She made a beautiful presentation. </w:t>
      </w:r>
    </w:p>
    <w:p>
      <w:r>
        <w:t xml:space="preserve">3. Tu as fait beaucoup de travail? </w:t>
      </w:r>
    </w:p>
    <w:p>
      <w:r>
        <w:t xml:space="preserve">  Did you do a lot of work?</w:t>
      </w:r>
    </w:p>
    <w:p>
      <w:r>
        <w:t>4. Nous avons fait un voyage en Espagne.</w:t>
      </w:r>
    </w:p>
    <w:p>
      <w:r>
        <w:t xml:space="preserve">  We took a trip to Spain.</w:t>
      </w:r>
    </w:p>
    <w:p>
      <w:r>
        <w:t>5. Il n'a pas fait ses devoirs.</w:t>
      </w:r>
    </w:p>
    <w:p>
      <w:r>
        <w:t xml:space="preserve">  He didn't do his homework.</w:t>
      </w:r>
    </w:p>
    <w:p>
      <w:r>
        <w:t xml:space="preserve">6. J'ai fait une pause pour boire de l'eau. </w:t>
      </w:r>
    </w:p>
    <w:p>
      <w:r>
        <w:t xml:space="preserve">   I took a break to drink some water. </w:t>
      </w:r>
    </w:p>
    <w:p>
      <w:r>
        <w:t>7. Le gâteau est fait avec des ingrédients frais.</w:t>
      </w:r>
    </w:p>
    <w:p>
      <w:r>
        <w:t xml:space="preserve">   The cake is made with fresh ingredients.</w:t>
      </w:r>
    </w:p>
    <w:p>
      <w:r>
        <w:t>8. Elle a fait un tour en bateau.</w:t>
      </w:r>
    </w:p>
    <w:p>
      <w:r>
        <w:t xml:space="preserve">   She went for a boat trip. </w:t>
      </w:r>
    </w:p>
    <w:p>
      <w:r>
        <w:t xml:space="preserve">9. Les enfants ont fait une fête à la maison. </w:t>
      </w:r>
    </w:p>
    <w:p>
      <w:r>
        <w:t xml:space="preserve">  The children had a party at home. </w:t>
      </w:r>
    </w:p>
    <w:p>
      <w:r>
        <w:t xml:space="preserve">10. Le film était fait pour une audience jeune. </w:t>
      </w:r>
    </w:p>
    <w:p>
      <w:r>
        <w:t xml:space="preserve">  The movie was made for a young audience.</w:t>
      </w:r>
    </w:p>
    <w:p/>
    <w:p>
      <w:r>
        <w:rPr>
          <w:b/>
        </w:rPr>
        <w:t>Word: Elle | Meaning: She</w:t>
      </w:r>
    </w:p>
    <w:p/>
    <w:p>
      <w:r>
        <w:t>1. Elle habite dans une petite maison.</w:t>
      </w:r>
    </w:p>
    <w:p>
      <w:r>
        <w:t xml:space="preserve">    She lives in a small house.</w:t>
      </w:r>
    </w:p>
    <w:p>
      <w:r>
        <w:t>2. J'ai rencontré un ami, elle est très gentille.</w:t>
      </w:r>
    </w:p>
    <w:p>
      <w:r>
        <w:t xml:space="preserve">    I met an acquaintance, she is very nice. </w:t>
      </w:r>
    </w:p>
    <w:p>
      <w:r>
        <w:t>3. Elle aime lire des livres sur l'histoire.</w:t>
      </w:r>
    </w:p>
    <w:p>
      <w:r>
        <w:t xml:space="preserve">    She likes reading books about history. </w:t>
      </w:r>
    </w:p>
    <w:p>
      <w:r>
        <w:t>4. Ils ont mangé une pizza ensemble hier soir.</w:t>
      </w:r>
    </w:p>
    <w:p>
      <w:r>
        <w:t xml:space="preserve">    They ate a pizza together last night.</w:t>
      </w:r>
    </w:p>
    <w:p>
      <w:r>
        <w:t>5. Elle est venue du Canada il y a deux ans.</w:t>
      </w:r>
    </w:p>
    <w:p>
      <w:r>
        <w:t xml:space="preserve">    She came from Canada two years ago.</w:t>
      </w:r>
    </w:p>
    <w:p>
      <w:r>
        <w:t>6. Je lui ai donné un cadeau, elle était ravie.</w:t>
      </w:r>
    </w:p>
    <w:p>
      <w:r>
        <w:t xml:space="preserve">    I gave her a gift, she was delighted. </w:t>
      </w:r>
    </w:p>
    <w:p>
      <w:r>
        <w:t>7.  Elle a une grande sœur qui l'aime beaucoup.</w:t>
      </w:r>
    </w:p>
    <w:p>
      <w:r>
        <w:t xml:space="preserve">    She has a big sister who loves her very much. </w:t>
      </w:r>
    </w:p>
    <w:p>
      <w:r>
        <w:t>8. Elle chante bien en groupe.</w:t>
      </w:r>
    </w:p>
    <w:p>
      <w:r>
        <w:t xml:space="preserve">    She sings well in a group. </w:t>
      </w:r>
    </w:p>
    <w:p>
      <w:r>
        <w:t>9.  Elle est très active et aime faire du sport.</w:t>
      </w:r>
    </w:p>
    <w:p>
      <w:r>
        <w:t xml:space="preserve">    She is very active and likes to do sports. </w:t>
      </w:r>
    </w:p>
    <w:p>
      <w:r>
        <w:t xml:space="preserve">10. Elle ne veut pas parler trop vite, elle préfère être calme. </w:t>
      </w:r>
    </w:p>
    <w:p>
      <w:r>
        <w:t xml:space="preserve">   She doesn't want to speak too fast, she prefers to be calm.</w:t>
      </w:r>
    </w:p>
    <w:p/>
    <w:p>
      <w:r>
        <w:rPr>
          <w:b/>
        </w:rPr>
        <w:t>Word: Six | Meaning: six</w:t>
      </w:r>
    </w:p>
    <w:p/>
    <w:p>
      <w:r>
        <w:t>1. J'ai six ans.</w:t>
      </w:r>
    </w:p>
    <w:p>
      <w:r>
        <w:t xml:space="preserve">  I am six years old.</w:t>
      </w:r>
    </w:p>
    <w:p>
      <w:r>
        <w:t>2. Il y a six personnes dans la salle.</w:t>
      </w:r>
    </w:p>
    <w:p>
      <w:r>
        <w:t xml:space="preserve">  There are six people in the room.</w:t>
      </w:r>
    </w:p>
    <w:p>
      <w:r>
        <w:t>3. Je mange six fruits chaque jour.</w:t>
      </w:r>
    </w:p>
    <w:p>
      <w:r>
        <w:t xml:space="preserve">  I eat six fruits every day.</w:t>
      </w:r>
    </w:p>
    <w:p>
      <w:r>
        <w:t>4. Six heures de travail pour le projet.</w:t>
      </w:r>
    </w:p>
    <w:p>
      <w:r>
        <w:t xml:space="preserve">  Six hours of work for the project.</w:t>
      </w:r>
    </w:p>
    <w:p>
      <w:r>
        <w:t>5. Elle a six frères et sœurs.</w:t>
      </w:r>
    </w:p>
    <w:p>
      <w:r>
        <w:t xml:space="preserve">  She has six brothers and sisters.</w:t>
      </w:r>
    </w:p>
    <w:p>
      <w:r>
        <w:t xml:space="preserve">6. Je suis content de six ans. </w:t>
      </w:r>
    </w:p>
    <w:p>
      <w:r>
        <w:t xml:space="preserve">  I am happy to be six years old.</w:t>
      </w:r>
    </w:p>
    <w:p>
      <w:r>
        <w:t>7. On a six amis au téléphone.</w:t>
      </w:r>
    </w:p>
    <w:p>
      <w:r>
        <w:t xml:space="preserve">  We have six friends on the phone.</w:t>
      </w:r>
    </w:p>
    <w:p>
      <w:r>
        <w:t xml:space="preserve">8. Six jours de congé pour la fête nationale. </w:t>
      </w:r>
    </w:p>
    <w:p>
      <w:r>
        <w:t xml:space="preserve">  Six days of vacation for the national holiday. </w:t>
      </w:r>
    </w:p>
    <w:p>
      <w:r>
        <w:t>9. Il ne sait pas combien de six il y a à la maison.</w:t>
      </w:r>
    </w:p>
    <w:p>
      <w:r>
        <w:t xml:space="preserve">  He doesn't know how many six there are at home.</w:t>
      </w:r>
    </w:p>
    <w:p>
      <w:r>
        <w:t>10. J'ai six pommes et deux oranges.</w:t>
      </w:r>
    </w:p>
    <w:p>
      <w:r>
        <w:t xml:space="preserve">  I have six apples and two oranges.</w:t>
      </w:r>
    </w:p>
    <w:p/>
    <w:p>
      <w:r>
        <w:rPr>
          <w:b/>
        </w:rPr>
        <w:t>Word: Trois | Meaning: Three</w:t>
      </w:r>
    </w:p>
    <w:p/>
    <w:p>
      <w:r>
        <w:t xml:space="preserve">1. J'ai trois pommes sur la table. </w:t>
      </w:r>
    </w:p>
    <w:p>
      <w:r>
        <w:t xml:space="preserve">  I have three apples on the table.</w:t>
      </w:r>
    </w:p>
    <w:p>
      <w:r>
        <w:t xml:space="preserve">2. Il y a trois filles dans la classe. </w:t>
      </w:r>
    </w:p>
    <w:p>
      <w:r>
        <w:t xml:space="preserve">  There are three girls in class.</w:t>
      </w:r>
    </w:p>
    <w:p>
      <w:r>
        <w:t xml:space="preserve">3. Vous avez trois heures pour finir votre travail. </w:t>
      </w:r>
    </w:p>
    <w:p>
      <w:r>
        <w:t xml:space="preserve">  You have three hours to finish your work.</w:t>
      </w:r>
    </w:p>
    <w:p>
      <w:r>
        <w:t>4. Trois personnes ont mangé hier soir.</w:t>
      </w:r>
    </w:p>
    <w:p>
      <w:r>
        <w:t xml:space="preserve">   Three people ate last night.</w:t>
      </w:r>
    </w:p>
    <w:p>
      <w:r>
        <w:t xml:space="preserve">5. Nous avons trois amis communs. </w:t>
      </w:r>
    </w:p>
    <w:p>
      <w:r>
        <w:t xml:space="preserve">  We have three common friends.</w:t>
      </w:r>
    </w:p>
    <w:p>
      <w:r>
        <w:t xml:space="preserve">6. J'ai vu trois oiseaux dans le jardin. </w:t>
      </w:r>
    </w:p>
    <w:p>
      <w:r>
        <w:t xml:space="preserve">  I saw three birds in the garden. </w:t>
      </w:r>
    </w:p>
    <w:p>
      <w:r>
        <w:t xml:space="preserve">7. Il est temps de manger, j’ai trois kilos de nourriture! </w:t>
      </w:r>
    </w:p>
    <w:p>
      <w:r>
        <w:t xml:space="preserve">   It's time to eat, I have three kilos of food!</w:t>
      </w:r>
    </w:p>
    <w:p>
      <w:r>
        <w:t xml:space="preserve">8. Trois jours de congé vous feront beaucoup d'espace libre. </w:t>
      </w:r>
    </w:p>
    <w:p>
      <w:r>
        <w:t xml:space="preserve">    Three days of leave will give you a lot of free time.</w:t>
      </w:r>
    </w:p>
    <w:p>
      <w:r>
        <w:t xml:space="preserve">9. La météo est excellente, il y aura trois températures ensoleillées. </w:t>
      </w:r>
    </w:p>
    <w:p>
      <w:r>
        <w:t xml:space="preserve">   The weather is excellent, there will be three sunny temperatures. </w:t>
      </w:r>
    </w:p>
    <w:p>
      <w:r>
        <w:t xml:space="preserve">10. Trois semaines de voyage à l’étranger vont me faire découvrir de nouvelles cultures.  </w:t>
      </w:r>
    </w:p>
    <w:p>
      <w:r>
        <w:t xml:space="preserve">  Three weeks of travel abroad will allow me to discover new cultures.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