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J'ai des félicitations pour cette promotion.   I have congratulations for this promotion.</w:t>
      </w:r>
    </w:p>
    <w:p>
      <w:r>
        <w:t xml:space="preserve">3. Félicitations à tous les élèves qui ont terminé leur formation.  Congratulation to all the students who finished their training. </w:t>
      </w:r>
    </w:p>
    <w:p>
      <w:r>
        <w:t>4. Félicitations pour votre nouvelle voiture !  Congratulations on your new car!</w:t>
      </w:r>
    </w:p>
    <w:p>
      <w:r>
        <w:t>5. Félicitations pour votre mariage magnifique. Congratulations on your beautiful wedding.</w:t>
      </w:r>
    </w:p>
    <w:p>
      <w:r>
        <w:t>6. Félicitations pour la naissance de votre bébé! Congratulations on the birth of your baby!</w:t>
      </w:r>
    </w:p>
    <w:p>
      <w:r>
        <w:t>7. Félicitations, vous avez réussi à terminer le projet!   Congratulations, you managed to finish the project!</w:t>
      </w:r>
    </w:p>
    <w:p>
      <w:r>
        <w:t xml:space="preserve">8. Félicitations, vous êtes arrivé à vos objectifs!  Congratulations for achieving your goals! </w:t>
      </w:r>
    </w:p>
    <w:p>
      <w:r>
        <w:t>9. Félicitations pour cette victoire !  Congratulations for this victory!</w:t>
      </w:r>
    </w:p>
    <w:p>
      <w:r>
        <w:t>10. Félicitations, je suis vraiment heureux pour vous. Congratulations, I am really happy for you.</w:t>
      </w:r>
    </w:p>
    <w:p/>
    <w:p>
      <w:r>
        <w:rPr>
          <w:b/>
        </w:rPr>
        <w:t>Word: maison | Meaning: house</w:t>
      </w:r>
    </w:p>
    <w:p/>
    <w:p>
      <w:r>
        <w:t>1. La maison de ma grand-mère est très jolie.</w:t>
      </w:r>
    </w:p>
    <w:p>
      <w:r>
        <w:t xml:space="preserve">   My grandmother's house is very beautiful.</w:t>
      </w:r>
    </w:p>
    <w:p>
      <w:r>
        <w:t>2. J'ai hâte d'aller chez moi ce soir.</w:t>
      </w:r>
    </w:p>
    <w:p>
      <w:r>
        <w:t xml:space="preserve">   I'm looking forward to going home tonight. </w:t>
      </w:r>
    </w:p>
    <w:p>
      <w:r>
        <w:t>3. Est-ce que vous connaissez la maison de Pierre?</w:t>
      </w:r>
    </w:p>
    <w:p>
      <w:r>
        <w:t xml:space="preserve">   Do you know the house of Pierre?</w:t>
      </w:r>
    </w:p>
    <w:p>
      <w:r>
        <w:t>4. Le jardin est situé devant la maison.</w:t>
      </w:r>
    </w:p>
    <w:p>
      <w:r>
        <w:t xml:space="preserve">   The garden is located in front of the house.</w:t>
      </w:r>
    </w:p>
    <w:p>
      <w:r>
        <w:t xml:space="preserve">5. Les enfants jouent dans la maison. </w:t>
      </w:r>
    </w:p>
    <w:p>
      <w:r>
        <w:t xml:space="preserve">   The children are playing at home.</w:t>
      </w:r>
    </w:p>
    <w:p>
      <w:r>
        <w:t xml:space="preserve">6. La maison est en bois et il y a un toit fleuri. </w:t>
      </w:r>
    </w:p>
    <w:p>
      <w:r>
        <w:t xml:space="preserve">   The house is made of wood and there's a flower roof.</w:t>
      </w:r>
    </w:p>
    <w:p>
      <w:r>
        <w:t>7. J'ai besoin de faire quelques courses dans la maison.</w:t>
      </w:r>
    </w:p>
    <w:p>
      <w:r>
        <w:t xml:space="preserve">   I need to do some shopping at home.</w:t>
      </w:r>
    </w:p>
    <w:p>
      <w:r>
        <w:t>8. Je vais me rendre chez moi pour déjeuner.</w:t>
      </w:r>
    </w:p>
    <w:p>
      <w:r>
        <w:t xml:space="preserve">   I am going to go home to have lunch.</w:t>
      </w:r>
    </w:p>
    <w:p>
      <w:r>
        <w:t xml:space="preserve">9.  La famille vit dans une grande maison. </w:t>
      </w:r>
    </w:p>
    <w:p>
      <w:r>
        <w:t xml:space="preserve">   The family lives in a large house.</w:t>
      </w:r>
    </w:p>
    <w:p>
      <w:r>
        <w:t xml:space="preserve">10. La maison est le lieu où l'on se sent à l'aise. </w:t>
      </w:r>
    </w:p>
    <w:p>
      <w:r>
        <w:t xml:space="preserve">   Home is where one feels at ease.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Le chat est très belle et doux.</w:t>
      </w:r>
    </w:p>
    <w:p>
      <w:r>
        <w:t xml:space="preserve">   The cat is very beautiful and soft.</w:t>
      </w:r>
    </w:p>
    <w:p>
      <w:r>
        <w:t>3. J'aime bien regarder les belles fleurs.</w:t>
      </w:r>
    </w:p>
    <w:p>
      <w:r>
        <w:t xml:space="preserve">    I like to look at beautiful flowers.</w:t>
      </w:r>
    </w:p>
    <w:p>
      <w:r>
        <w:t>4. Ce paysage est belle!</w:t>
      </w:r>
    </w:p>
    <w:p>
      <w:r>
        <w:t xml:space="preserve">   This landscape is beautiful!</w:t>
      </w:r>
    </w:p>
    <w:p>
      <w:r>
        <w:t>5. Elle a une belle voix.</w:t>
      </w:r>
    </w:p>
    <w:p>
      <w:r>
        <w:t xml:space="preserve">   She has a beautiful voice. </w:t>
      </w:r>
    </w:p>
    <w:p>
      <w:r>
        <w:t>6. La maison est belle et confortable.</w:t>
      </w:r>
    </w:p>
    <w:p>
      <w:r>
        <w:t xml:space="preserve">   The house is beautiful and comfortable.</w:t>
      </w:r>
    </w:p>
    <w:p>
      <w:r>
        <w:t>7. La ville est très belle à la nuit.</w:t>
      </w:r>
    </w:p>
    <w:p>
      <w:r>
        <w:t xml:space="preserve">  The city is very beautiful at night.</w:t>
      </w:r>
    </w:p>
    <w:p>
      <w:r>
        <w:t>8. J'aime beaucoup les belles chansons.</w:t>
      </w:r>
    </w:p>
    <w:p>
      <w:r>
        <w:t xml:space="preserve">   I like the beautiful songs a lot.</w:t>
      </w:r>
    </w:p>
    <w:p>
      <w:r>
        <w:t xml:space="preserve">9. Il y a beaucoup de belles choses dans ce magasin. </w:t>
      </w:r>
    </w:p>
    <w:p>
      <w:r>
        <w:t xml:space="preserve">   There are many beautiful things in this store.</w:t>
      </w:r>
    </w:p>
    <w:p>
      <w:r>
        <w:t xml:space="preserve">10. L’arbre est belle et majestueux. </w:t>
      </w:r>
    </w:p>
    <w:p>
      <w:r>
        <w:t xml:space="preserve">    The tree is beautiful and majestic.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ville est belle et paisible.</w:t>
      </w:r>
    </w:p>
    <w:p>
      <w:r>
        <w:t xml:space="preserve">   The city is beautiful and peaceful.</w:t>
      </w:r>
    </w:p>
    <w:p>
      <w:r>
        <w:t xml:space="preserve">3.  Le restaurant a une cuisine très belle. </w:t>
      </w:r>
    </w:p>
    <w:p>
      <w:r>
        <w:t xml:space="preserve">   The restaurant has very beautiful cuisine.</w:t>
      </w:r>
    </w:p>
    <w:p>
      <w:r>
        <w:t>4. Vous avez un beau jardin.</w:t>
      </w:r>
    </w:p>
    <w:p>
      <w:r>
        <w:t xml:space="preserve">   You have a beautiful garden.</w:t>
      </w:r>
    </w:p>
    <w:p>
      <w:r>
        <w:t>5. J'aime beaucoup la couleur bleu.</w:t>
      </w:r>
    </w:p>
    <w:p>
      <w:r>
        <w:t xml:space="preserve">    I like the color blue a lot. </w:t>
      </w:r>
    </w:p>
    <w:p>
      <w:r>
        <w:t>6. Le chat est très beau avec ses oreilles longues.</w:t>
      </w:r>
    </w:p>
    <w:p>
      <w:r>
        <w:t xml:space="preserve">   The cat is very beautiful with its long ears.</w:t>
      </w:r>
    </w:p>
    <w:p>
      <w:r>
        <w:t xml:space="preserve">7.  Le livre est bien écrit, mais il ne me semble pas vraiment beau. </w:t>
      </w:r>
    </w:p>
    <w:p>
      <w:r>
        <w:t xml:space="preserve">   The book is well written, but I don't find it particularly beautiful. </w:t>
      </w:r>
    </w:p>
    <w:p>
      <w:r>
        <w:t xml:space="preserve">8.  La fleur est belle et rose. </w:t>
      </w:r>
    </w:p>
    <w:p>
      <w:r>
        <w:t xml:space="preserve">    The flower is beautiful and pink.</w:t>
      </w:r>
    </w:p>
    <w:p>
      <w:r>
        <w:t>9. Le paysage est magnifique.</w:t>
      </w:r>
    </w:p>
    <w:p>
      <w:r>
        <w:t xml:space="preserve">   The landscape is magnificent.</w:t>
      </w:r>
    </w:p>
    <w:p>
      <w:r>
        <w:t xml:space="preserve">10. La lune est belle ce soir. </w:t>
      </w:r>
    </w:p>
    <w:p>
      <w:r>
        <w:t xml:space="preserve">   The moon is beautiful tonight.</w:t>
      </w:r>
    </w:p>
    <w:p/>
    <w:p>
      <w:r>
        <w:rPr>
          <w:b/>
        </w:rPr>
        <w:t>Word: Jouer | Meaning: Play</w:t>
      </w:r>
    </w:p>
    <w:p/>
    <w:p>
      <w:r>
        <w:t xml:space="preserve">1. Je joue au football chaque dimanche.  </w:t>
      </w:r>
    </w:p>
    <w:p>
      <w:r>
        <w:t xml:space="preserve">    I play football every Sunday.</w:t>
      </w:r>
    </w:p>
    <w:p>
      <w:r>
        <w:t xml:space="preserve">2. Les enfants jouent dans le parc. </w:t>
      </w:r>
    </w:p>
    <w:p>
      <w:r>
        <w:t xml:space="preserve">    The children are playing in the park. </w:t>
      </w:r>
    </w:p>
    <w:p>
      <w:r>
        <w:t>3. Vous jouez à des jeux vidéo ?</w:t>
      </w:r>
    </w:p>
    <w:p>
      <w:r>
        <w:t xml:space="preserve">    Do you play video games?</w:t>
      </w:r>
    </w:p>
    <w:p>
      <w:r>
        <w:t>4. J'adore jouer aux cartes avec mes amis.</w:t>
      </w:r>
    </w:p>
    <w:p>
      <w:r>
        <w:t xml:space="preserve">    I love playing cards with my friends. </w:t>
      </w:r>
    </w:p>
    <w:p>
      <w:r>
        <w:t xml:space="preserve">5. Il joue un instrument de musique. </w:t>
      </w:r>
    </w:p>
    <w:p>
      <w:r>
        <w:t xml:space="preserve">    He plays an instrument of music.</w:t>
      </w:r>
    </w:p>
    <w:p>
      <w:r>
        <w:t xml:space="preserve">6.  Elle joue une partie de tennis.  </w:t>
      </w:r>
    </w:p>
    <w:p>
      <w:r>
        <w:t xml:space="preserve">     She is playing a tennis match.</w:t>
      </w:r>
    </w:p>
    <w:p>
      <w:r>
        <w:t>7. On joue à des jeux de société.</w:t>
      </w:r>
    </w:p>
    <w:p>
      <w:r>
        <w:t xml:space="preserve">    We are playing board games.</w:t>
      </w:r>
    </w:p>
    <w:p>
      <w:r>
        <w:t xml:space="preserve">8. Ils jouent en plein air.  </w:t>
      </w:r>
    </w:p>
    <w:p>
      <w:r>
        <w:t xml:space="preserve">    They are playing outdoors. </w:t>
      </w:r>
    </w:p>
    <w:p>
      <w:r>
        <w:t>9.  J'ai envie de jouer à un jeu vidéo.</w:t>
      </w:r>
    </w:p>
    <w:p>
      <w:r>
        <w:t xml:space="preserve">    I feel like playing a video game.</w:t>
      </w:r>
    </w:p>
    <w:p>
      <w:r>
        <w:t xml:space="preserve">10. Nous jouons souvent aux jeux d'aventure.  </w:t>
      </w:r>
    </w:p>
    <w:p>
      <w:r>
        <w:t xml:space="preserve">     We often play adventure games.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réussi vos examens. </w:t>
      </w:r>
    </w:p>
    <w:p>
      <w:r>
        <w:t>Congratulations! You passed your exams.</w:t>
      </w:r>
    </w:p>
    <w:p>
      <w:r>
        <w:t>2. Je suis très heureux de vous féliciter pour votre nouveau travail.</w:t>
      </w:r>
    </w:p>
    <w:p>
      <w:r>
        <w:t>I am very pleased to congratulate you for your new job.</w:t>
      </w:r>
    </w:p>
    <w:p>
      <w:r>
        <w:t xml:space="preserve">3. Félicitations ! Vous êtes maintenant un expert en cuisine. </w:t>
      </w:r>
    </w:p>
    <w:p>
      <w:r>
        <w:t xml:space="preserve">Congratulations! You are now an expert in cooking. </w:t>
      </w:r>
    </w:p>
    <w:p>
      <w:r>
        <w:t xml:space="preserve">4. Félicitations pour cette belle performance sportive ! </w:t>
      </w:r>
    </w:p>
    <w:p>
      <w:r>
        <w:t>Congratulations on this beautiful sporting performance!</w:t>
      </w:r>
    </w:p>
    <w:p>
      <w:r>
        <w:t xml:space="preserve">5. Félicitations à notre équipe, ils ont remporté la compétition ! </w:t>
      </w:r>
    </w:p>
    <w:p>
      <w:r>
        <w:t xml:space="preserve">Congratulations to our team, they won the competition! </w:t>
      </w:r>
    </w:p>
    <w:p>
      <w:r>
        <w:t xml:space="preserve">6. Félicitations pour votre courage et votre détermination ! </w:t>
      </w:r>
    </w:p>
    <w:p>
      <w:r>
        <w:t>Congratulations for your courage and determination!</w:t>
      </w:r>
    </w:p>
    <w:p>
      <w:r>
        <w:t xml:space="preserve">7. Félicitations pour cette réussite ! </w:t>
      </w:r>
    </w:p>
    <w:p>
      <w:r>
        <w:t>Congratulations on this success!</w:t>
      </w:r>
    </w:p>
    <w:p>
      <w:r>
        <w:t xml:space="preserve">8. Félicitations à l'équipe pour sa réussite ! </w:t>
      </w:r>
    </w:p>
    <w:p>
      <w:r>
        <w:t>Congratulations to the team for its success!</w:t>
      </w:r>
    </w:p>
    <w:p>
      <w:r>
        <w:t xml:space="preserve">9. Félicitations pour la nouvelle naissance de votre enfant. </w:t>
      </w:r>
    </w:p>
    <w:p>
      <w:r>
        <w:t>Congratulations for the new birth of your child.</w:t>
      </w:r>
    </w:p>
    <w:p>
      <w:r>
        <w:t xml:space="preserve">10. Félicitations pour votre voyage en France!  </w:t>
      </w:r>
    </w:p>
    <w:p>
      <w:r>
        <w:t>Congratulations on your trip to France!</w:t>
      </w:r>
    </w:p>
    <w:p/>
    <w:p>
      <w:r>
        <w:t>Lumiere: &lt;Light&gt;</w:t>
      </w:r>
    </w:p>
    <w:p/>
    <w:p>
      <w:r>
        <w:t>1. La **lumière** du soleil brille sur la ville.</w:t>
      </w:r>
    </w:p>
    <w:p>
      <w:r>
        <w:t xml:space="preserve">   The sunlight shines on the city.</w:t>
      </w:r>
    </w:p>
    <w:p>
      <w:r>
        <w:t>2. J'ai besoin d'une **lumière** pour éclairer ma route.</w:t>
      </w:r>
    </w:p>
    <w:p>
      <w:r>
        <w:t xml:space="preserve">   I need a light to illuminate my way.</w:t>
      </w:r>
    </w:p>
    <w:p>
      <w:r>
        <w:t xml:space="preserve">3. Le projecteur produit une **lumière** brillante et intense. </w:t>
      </w:r>
    </w:p>
    <w:p>
      <w:r>
        <w:t xml:space="preserve">   The projector produces a bright and intense light.</w:t>
      </w:r>
    </w:p>
    <w:p>
      <w:r>
        <w:t>4. La **lumière** de la lune est douce et féconde.</w:t>
      </w:r>
    </w:p>
    <w:p>
      <w:r>
        <w:t xml:space="preserve">   The moon's light is soft and fruitful.</w:t>
      </w:r>
    </w:p>
    <w:p>
      <w:r>
        <w:t xml:space="preserve">5. Les étoiles émettent une **lumière** scintillante. </w:t>
      </w:r>
    </w:p>
    <w:p>
      <w:r>
        <w:t xml:space="preserve">   Stars emit glittering light.</w:t>
      </w:r>
    </w:p>
    <w:p>
      <w:r>
        <w:t>6. Le feu crépitant projette des **lumières** rouges sur les murs.</w:t>
      </w:r>
    </w:p>
    <w:p>
      <w:r>
        <w:t xml:space="preserve">   The crackling fire projects red lights on the walls.</w:t>
      </w:r>
    </w:p>
    <w:p>
      <w:r>
        <w:t>7. La nuit apporte un air de mystère avec sa **lumière**.</w:t>
      </w:r>
    </w:p>
    <w:p>
      <w:r>
        <w:t xml:space="preserve">   Night brings an air of mystery with its light.</w:t>
      </w:r>
    </w:p>
    <w:p>
      <w:r>
        <w:t>8. Elle a une lampe qui donne beaucoup de **lumière** dans la chambre.</w:t>
      </w:r>
    </w:p>
    <w:p>
      <w:r>
        <w:t xml:space="preserve">   She has a lamp that gives lots of light in the room. </w:t>
      </w:r>
    </w:p>
    <w:p>
      <w:r>
        <w:t xml:space="preserve">9. Les photos d'enfance ont une **lumière** nostalgique et douce. </w:t>
      </w:r>
    </w:p>
    <w:p>
      <w:r>
        <w:t xml:space="preserve">   Childhood photos have nostalgic and gentle lighting. </w:t>
      </w:r>
    </w:p>
    <w:p>
      <w:r>
        <w:t xml:space="preserve">10. L'éclairage artificiel peut être utile pour l'obscurité, mais il ne remplace pas la **lumière**. </w:t>
      </w:r>
    </w:p>
    <w:p>
      <w:r>
        <w:t xml:space="preserve">   Artificial lighting can be useful for darkness, but it doesn't replace light.</w:t>
      </w:r>
    </w:p>
    <w:p/>
    <w:p>
      <w:r>
        <w:rPr>
          <w:i/>
        </w:rPr>
        <w:t>Rose: &lt;Flower&gt; | Meaning:  A flower with five petals, often red or white.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symbole de l'amour.</w:t>
      </w:r>
    </w:p>
    <w:p>
      <w:r>
        <w:t xml:space="preserve">    Rose is symbol of love.</w:t>
      </w:r>
    </w:p>
    <w:p>
      <w:r>
        <w:t>3. Rose est une couleur très agréable à regarder.</w:t>
      </w:r>
    </w:p>
    <w:p>
      <w:r>
        <w:t xml:space="preserve">    Rose is a color very pleasant to look at.</w:t>
      </w:r>
    </w:p>
    <w:p>
      <w:r>
        <w:t xml:space="preserve">4. Il faut arroser les roses chaque jour. </w:t>
      </w:r>
    </w:p>
    <w:p>
      <w:r>
        <w:t xml:space="preserve">    You have to water the roses each day.</w:t>
      </w:r>
    </w:p>
    <w:p>
      <w:r>
        <w:t>5. La rose de la fleur de lys est magnifique.</w:t>
      </w:r>
    </w:p>
    <w:p>
      <w:r>
        <w:t xml:space="preserve">    The rose of the flower lily is magnificent.</w:t>
      </w:r>
    </w:p>
    <w:p>
      <w:r>
        <w:t>6. J'ai reçu une belle rose pour mon anniversaire.</w:t>
      </w:r>
    </w:p>
    <w:p>
      <w:r>
        <w:t xml:space="preserve">   I received a beautiful rose for my birthday.</w:t>
      </w:r>
    </w:p>
    <w:p>
      <w:r>
        <w:t xml:space="preserve">7. Les fleurs rouges sont souvent associées à l'amour. </w:t>
      </w:r>
    </w:p>
    <w:p>
      <w:r>
        <w:t xml:space="preserve">    Red flowers are often associated with love. </w:t>
      </w:r>
    </w:p>
    <w:p>
      <w:r>
        <w:t xml:space="preserve">8. La rose est le symbole de la France.  </w:t>
      </w:r>
    </w:p>
    <w:p>
      <w:r>
        <w:t xml:space="preserve">    Rose is the symbol of France. </w:t>
      </w:r>
    </w:p>
    <w:p>
      <w:r>
        <w:t xml:space="preserve">9. Le jardin est plein de roses parfumées. </w:t>
      </w:r>
    </w:p>
    <w:p>
      <w:r>
        <w:t xml:space="preserve">    The garden is full of fragrant roses. </w:t>
      </w:r>
    </w:p>
    <w:p>
      <w:r>
        <w:t xml:space="preserve">10. Rose et Pierre sont amis depuis longtemps. </w:t>
      </w:r>
    </w:p>
    <w:p>
      <w:r>
        <w:t xml:space="preserve">    Rose and Pierre are friends for a long time.</w:t>
      </w:r>
    </w:p>
    <w:p/>
    <w:p>
      <w:r>
        <w:rPr>
          <w:b/>
        </w:rPr>
        <w:t>Word: rose | Meaning: rose</w:t>
      </w:r>
    </w:p>
    <w:p/>
    <w:p>
      <w:r>
        <w:t>1. J'adore les roses rouges et jaunes.</w:t>
      </w:r>
    </w:p>
    <w:p>
      <w:r>
        <w:t xml:space="preserve">    I love red and yellow roses.</w:t>
      </w:r>
    </w:p>
    <w:p>
      <w:r>
        <w:t>2. La rose est un symbole de l'amour éternel.</w:t>
      </w:r>
    </w:p>
    <w:p>
      <w:r>
        <w:t xml:space="preserve">    Rose is a symbol of eternal love.</w:t>
      </w:r>
    </w:p>
    <w:p>
      <w:r>
        <w:t>3. Elle aime beaucoup la fleur de rose dans sa chambre.</w:t>
      </w:r>
    </w:p>
    <w:p>
      <w:r>
        <w:t xml:space="preserve">    She loves the rose flower in her room.</w:t>
      </w:r>
    </w:p>
    <w:p>
      <w:r>
        <w:t>4. Le jardin était bordé de roses en fleurs.</w:t>
      </w:r>
    </w:p>
    <w:p>
      <w:r>
        <w:t xml:space="preserve">    The garden was bordered by blooming roses.</w:t>
      </w:r>
    </w:p>
    <w:p>
      <w:r>
        <w:t>5. La rose est un fruit délicieux que l'on peut consommer.</w:t>
      </w:r>
    </w:p>
    <w:p>
      <w:r>
        <w:t xml:space="preserve">    Rose is a delicious fruit that can be consumed. </w:t>
      </w:r>
    </w:p>
    <w:p>
      <w:r>
        <w:t xml:space="preserve">6. Les roses ont une fragrance agréable. </w:t>
      </w:r>
    </w:p>
    <w:p>
      <w:r>
        <w:t xml:space="preserve">    Roses have a pleasant fragrance.</w:t>
      </w:r>
    </w:p>
    <w:p>
      <w:r>
        <w:t xml:space="preserve">7. J’ai offert une rose à ma mère pour son anniversaire. </w:t>
      </w:r>
    </w:p>
    <w:p>
      <w:r>
        <w:t xml:space="preserve">    I gave my mother a rose for her birthday. </w:t>
      </w:r>
    </w:p>
    <w:p>
      <w:r>
        <w:t xml:space="preserve">8.  La rose de parfum est très spéciale. </w:t>
      </w:r>
    </w:p>
    <w:p>
      <w:r>
        <w:t xml:space="preserve">    The perfume rose is very special.</w:t>
      </w:r>
    </w:p>
    <w:p>
      <w:r>
        <w:t>9. La couleur de la rose est magnifique et élégante.</w:t>
      </w:r>
    </w:p>
    <w:p>
      <w:r>
        <w:t xml:space="preserve">    The color of the rose is magnificent and elegant.</w:t>
      </w:r>
    </w:p>
    <w:p>
      <w:r>
        <w:t>10. Il y a plusieurs variétés de roses dans le monde entier.</w:t>
      </w:r>
    </w:p>
    <w:p>
      <w:r>
        <w:t xml:space="preserve">    There are many varieties of roses around the world.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 xml:space="preserve">2. Elle aime jouer aux jeux de société en famille. </w:t>
      </w:r>
    </w:p>
    <w:p>
      <w:r>
        <w:t xml:space="preserve">   She likes playing board games with her family.</w:t>
      </w:r>
    </w:p>
    <w:p>
      <w:r>
        <w:t xml:space="preserve">3. Le garçon joue dans la cour toute l'après-midi. </w:t>
      </w:r>
    </w:p>
    <w:p>
      <w:r>
        <w:t xml:space="preserve">   The boy plays in the yard all afternoon.</w:t>
      </w:r>
    </w:p>
    <w:p>
      <w:r>
        <w:t>4. J'ai envie de jouer à un jeu vidéo dès que je suis libre.</w:t>
      </w:r>
    </w:p>
    <w:p>
      <w:r>
        <w:t xml:space="preserve">   I feel like playing a video game as soon as I am free.</w:t>
      </w:r>
    </w:p>
    <w:p>
      <w:r>
        <w:t xml:space="preserve">5. Il est important de jouer avec des amis et d'apprendre de nouveaux jeux. </w:t>
      </w:r>
    </w:p>
    <w:p>
      <w:r>
        <w:t xml:space="preserve">   It’s important to play with friends and learn new games.</w:t>
      </w:r>
    </w:p>
    <w:p>
      <w:r>
        <w:t>6. Les enfants aiment jouer à l'eau dans la piscine.</w:t>
      </w:r>
    </w:p>
    <w:p>
      <w:r>
        <w:t xml:space="preserve">    Children love playing in the water at the pool. </w:t>
      </w:r>
    </w:p>
    <w:p>
      <w:r>
        <w:t>7.  Je joue souvent au piano pour passer le temps.</w:t>
      </w:r>
    </w:p>
    <w:p>
      <w:r>
        <w:t xml:space="preserve">   I often play the piano to pass time.</w:t>
      </w:r>
    </w:p>
    <w:p>
      <w:r>
        <w:t xml:space="preserve">8.  Le chien joue avec son jouet préféré. </w:t>
      </w:r>
    </w:p>
    <w:p>
      <w:r>
        <w:t xml:space="preserve">   The dog plays with its favorite toy.</w:t>
      </w:r>
    </w:p>
    <w:p>
      <w:r>
        <w:t xml:space="preserve">9.  La musique nous fait penser à jouer dans la rue. </w:t>
      </w:r>
    </w:p>
    <w:p>
      <w:r>
        <w:t xml:space="preserve">    Music makes us think about playing in the street. </w:t>
      </w:r>
    </w:p>
    <w:p>
      <w:r>
        <w:t>10.  Je veux jouer un jeu d'aventure pour m’amuser.</w:t>
      </w:r>
    </w:p>
    <w:p>
      <w:r>
        <w:t xml:space="preserve">    I want to play an adventure game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