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 La femme a une belle robe rouge.</w:t>
      </w:r>
    </w:p>
    <w:p>
      <w:r>
        <w:t xml:space="preserve">   The woman has a beautiful red dress.</w:t>
      </w:r>
    </w:p>
    <w:p>
      <w:r>
        <w:t>2. Le chat est très belle.</w:t>
      </w:r>
    </w:p>
    <w:p>
      <w:r>
        <w:t xml:space="preserve">   The cat is very beautiful.</w:t>
      </w:r>
    </w:p>
    <w:p>
      <w:r>
        <w:t>3. C'est une belle journée de printemps.</w:t>
      </w:r>
    </w:p>
    <w:p>
      <w:r>
        <w:t xml:space="preserve">   It is a beautiful spring day. </w:t>
      </w:r>
    </w:p>
    <w:p>
      <w:r>
        <w:t>4. Elle a des beaux yeux bleus.</w:t>
      </w:r>
    </w:p>
    <w:p>
      <w:r>
        <w:t xml:space="preserve">   She has beautiful blue eyes.</w:t>
      </w:r>
    </w:p>
    <w:p>
      <w:r>
        <w:t>5. J'adore la belle nature française.</w:t>
      </w:r>
    </w:p>
    <w:p>
      <w:r>
        <w:t xml:space="preserve">   I love the beautiful French nature.</w:t>
      </w:r>
    </w:p>
    <w:p>
      <w:r>
        <w:t>6. Le ciel est magnifique, il est belle.</w:t>
      </w:r>
    </w:p>
    <w:p>
      <w:r>
        <w:t xml:space="preserve">   The sky is magnificent, it is beautiful.</w:t>
      </w:r>
    </w:p>
    <w:p>
      <w:r>
        <w:t xml:space="preserve">7.  Le gâteau est très belle et délicieux. </w:t>
      </w:r>
    </w:p>
    <w:p>
      <w:r>
        <w:t xml:space="preserve">   The cake is very beautiful and delicious.</w:t>
      </w:r>
    </w:p>
    <w:p>
      <w:r>
        <w:t>8. La danse était belle et énergique.</w:t>
      </w:r>
    </w:p>
    <w:p>
      <w:r>
        <w:t xml:space="preserve">   The dance was beautiful and energetic.</w:t>
      </w:r>
    </w:p>
    <w:p>
      <w:r>
        <w:t>9. J'ai beaucoup de choses belles à dire.</w:t>
      </w:r>
    </w:p>
    <w:p>
      <w:r>
        <w:t xml:space="preserve">   I have a lot of beautiful things to say.</w:t>
      </w:r>
    </w:p>
    <w:p>
      <w:r>
        <w:t>10. Il a trouvé un beau cadeau pour sa femme.</w:t>
      </w:r>
    </w:p>
    <w:p>
      <w:r>
        <w:t xml:space="preserve">   He found a beautiful gift for his wife.</w:t>
      </w:r>
    </w:p>
    <w:p/>
    <w:p>
      <w:r>
        <w:rPr>
          <w:b/>
        </w:rPr>
        <w:t>Word: Marie | Meaning: Mary</w:t>
      </w:r>
    </w:p>
    <w:p/>
    <w:p>
      <w:r>
        <w:t>1.  Je m'appelle Marie.</w:t>
      </w:r>
    </w:p>
    <w:p>
      <w:r>
        <w:t xml:space="preserve">    My name is Marie.</w:t>
      </w:r>
    </w:p>
    <w:p>
      <w:r>
        <w:t>2.  Marie est une femme amoureuse de la nature.</w:t>
      </w:r>
    </w:p>
    <w:p>
      <w:r>
        <w:t xml:space="preserve">    Marie is a woman who loves nature.</w:t>
      </w:r>
    </w:p>
    <w:p>
      <w:r>
        <w:t xml:space="preserve">3.  J'aime beaucoup parler français avec Marie. </w:t>
      </w:r>
    </w:p>
    <w:p>
      <w:r>
        <w:t xml:space="preserve">    I really enjoy talking to Marie in French. </w:t>
      </w:r>
    </w:p>
    <w:p>
      <w:r>
        <w:t>4.  Elle adore voyager et découvrir de nouvelles cultures.</w:t>
      </w:r>
    </w:p>
    <w:p>
      <w:r>
        <w:t xml:space="preserve">    She loves to travel and discover new cultures.</w:t>
      </w:r>
    </w:p>
    <w:p>
      <w:r>
        <w:t>5.  Marie est très gentille et altruiste.</w:t>
      </w:r>
    </w:p>
    <w:p>
      <w:r>
        <w:t xml:space="preserve">   Marie is very kind and altruistic.</w:t>
      </w:r>
    </w:p>
    <w:p>
      <w:r>
        <w:t>6.  J'ai rencontré Marie au café hier soir.</w:t>
      </w:r>
    </w:p>
    <w:p>
      <w:r>
        <w:t xml:space="preserve">   I met Marie at the café last night. </w:t>
      </w:r>
    </w:p>
    <w:p>
      <w:r>
        <w:t>7.  Elle a des yeux bleus et une belle sourire.</w:t>
      </w:r>
    </w:p>
    <w:p>
      <w:r>
        <w:t xml:space="preserve">    She has blue eyes and a beautiful smile.</w:t>
      </w:r>
    </w:p>
    <w:p>
      <w:r>
        <w:t>8.  Marie est une personne polie et respectueuse.</w:t>
      </w:r>
    </w:p>
    <w:p>
      <w:r>
        <w:t xml:space="preserve">    Marie is a polite and respectful person.</w:t>
      </w:r>
    </w:p>
    <w:p>
      <w:r>
        <w:t xml:space="preserve">9.  Le soleil brille fort ce matin, Marie et moi sommes dans la nature. </w:t>
      </w:r>
    </w:p>
    <w:p>
      <w:r>
        <w:t xml:space="preserve">   The sun shines brightly this morning, Marie and I are in nature. </w:t>
      </w:r>
    </w:p>
    <w:p>
      <w:r>
        <w:t>10. J'ai besoin d'aide pour faire une liste de choses à acheter.</w:t>
      </w:r>
    </w:p>
    <w:p>
      <w:r>
        <w:t xml:space="preserve">    I need help making a list of things to buy.</w:t>
      </w:r>
    </w:p>
    <w:p/>
    <w:p>
      <w:r>
        <w:rPr>
          <w:b/>
        </w:rPr>
        <w:t>Word: Bien | Meaning: Good</w:t>
      </w:r>
    </w:p>
    <w:p/>
    <w:p>
      <w:r>
        <w:t>1.  Il est bien dans la ville.</w:t>
      </w:r>
    </w:p>
    <w:p>
      <w:r>
        <w:t xml:space="preserve">    He is well in the city.</w:t>
      </w:r>
    </w:p>
    <w:p>
      <w:r>
        <w:t xml:space="preserve">2. J'ai une idée bien. </w:t>
      </w:r>
    </w:p>
    <w:p>
      <w:r>
        <w:t xml:space="preserve">   I have a good idea.</w:t>
      </w:r>
    </w:p>
    <w:p>
      <w:r>
        <w:t xml:space="preserve">3.  Le chien est bien nourrie. </w:t>
      </w:r>
    </w:p>
    <w:p>
      <w:r>
        <w:t xml:space="preserve">   The dog is well-fed.</w:t>
      </w:r>
    </w:p>
    <w:p>
      <w:r>
        <w:t xml:space="preserve">4.  Tu vas mieux aujourd'hui ? </w:t>
      </w:r>
    </w:p>
    <w:p>
      <w:r>
        <w:t xml:space="preserve">   Are you feeling better today? </w:t>
      </w:r>
    </w:p>
    <w:p>
      <w:r>
        <w:t xml:space="preserve">5.  La nourriture est bien préparée. </w:t>
      </w:r>
    </w:p>
    <w:p>
      <w:r>
        <w:t xml:space="preserve">    The food is well prepared.</w:t>
      </w:r>
    </w:p>
    <w:p>
      <w:r>
        <w:t>6. Je suis bien content de te voir.</w:t>
      </w:r>
    </w:p>
    <w:p>
      <w:r>
        <w:t xml:space="preserve">    I am happy to see you.</w:t>
      </w:r>
    </w:p>
    <w:p>
      <w:r>
        <w:t xml:space="preserve">7.  Il a fait du bien à l’enfant. </w:t>
      </w:r>
    </w:p>
    <w:p>
      <w:r>
        <w:t xml:space="preserve">   He did some good for the child. </w:t>
      </w:r>
    </w:p>
    <w:p>
      <w:r>
        <w:t xml:space="preserve">8.  Est-ce que tu es bien ? </w:t>
      </w:r>
    </w:p>
    <w:p>
      <w:r>
        <w:t xml:space="preserve">     Are you well? </w:t>
      </w:r>
    </w:p>
    <w:p>
      <w:r>
        <w:t xml:space="preserve">9. Il est bien situé. </w:t>
      </w:r>
    </w:p>
    <w:p>
      <w:r>
        <w:t xml:space="preserve">   It is well located.</w:t>
      </w:r>
    </w:p>
    <w:p>
      <w:r>
        <w:t xml:space="preserve">10.  La musique est bien agréable. </w:t>
      </w:r>
    </w:p>
    <w:p>
      <w:r>
        <w:t xml:space="preserve">    The music is well pleasant.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 </w:t>
      </w:r>
    </w:p>
    <w:p>
      <w:r>
        <w:t>2.  Merci beaucoup pour ce cadeau!</w:t>
      </w:r>
    </w:p>
    <w:p>
      <w:r>
        <w:t xml:space="preserve">    Thank you so much for this gift!</w:t>
      </w:r>
    </w:p>
    <w:p>
      <w:r>
        <w:t>3.  J'apprécie beaucoup votre gentillesse.</w:t>
      </w:r>
    </w:p>
    <w:p>
      <w:r>
        <w:t xml:space="preserve">    I appreciate your kindness a lot.</w:t>
      </w:r>
    </w:p>
    <w:p>
      <w:r>
        <w:t>4.  Merci d'avoir pris le temps de m'écouter.</w:t>
      </w:r>
    </w:p>
    <w:p>
      <w:r>
        <w:t xml:space="preserve">    Thank you for taking the time to listen to me. </w:t>
      </w:r>
    </w:p>
    <w:p>
      <w:r>
        <w:t>5.  Merci, je vais essayer !</w:t>
      </w:r>
    </w:p>
    <w:p>
      <w:r>
        <w:t xml:space="preserve">    Thanks, I will try!</w:t>
      </w:r>
    </w:p>
    <w:p>
      <w:r>
        <w:t xml:space="preserve">6.  Je vous remercie de votre patience. </w:t>
      </w:r>
    </w:p>
    <w:p>
      <w:r>
        <w:t xml:space="preserve">    Thank you for your patience.</w:t>
      </w:r>
    </w:p>
    <w:p>
      <w:r>
        <w:t>7.  Merci d'avoir partagé cette information.</w:t>
      </w:r>
    </w:p>
    <w:p>
      <w:r>
        <w:t xml:space="preserve">    Thank you for sharing this information. </w:t>
      </w:r>
    </w:p>
    <w:p>
      <w:r>
        <w:t>8.  Je suis reconnaissante de votre aide.</w:t>
      </w:r>
    </w:p>
    <w:p>
      <w:r>
        <w:t xml:space="preserve">    I am grateful for your help.</w:t>
      </w:r>
    </w:p>
    <w:p>
      <w:r>
        <w:t>9.  Merci de l’information.</w:t>
      </w:r>
    </w:p>
    <w:p>
      <w:r>
        <w:t xml:space="preserve">    Thank you for the information.</w:t>
      </w:r>
    </w:p>
    <w:p>
      <w:r>
        <w:t xml:space="preserve">10. Merci d'être venu(e). </w:t>
      </w:r>
    </w:p>
    <w:p>
      <w:r>
        <w:t xml:space="preserve">    Thank you for coming.</w:t>
      </w:r>
    </w:p>
    <w:p/>
    <w:p>
      <w:r>
        <w:rPr>
          <w:b/>
        </w:rPr>
        <w:t>Word: joyeux | Meaning: happy</w:t>
      </w:r>
    </w:p>
    <w:p/>
    <w:p>
      <w:r>
        <w:t>1.  Aujourd'hui est un jour joyeux !</w:t>
      </w:r>
    </w:p>
    <w:p>
      <w:r>
        <w:t xml:space="preserve">    The day is a joyful one!</w:t>
      </w:r>
    </w:p>
    <w:p>
      <w:r>
        <w:t xml:space="preserve">2.  J’aime beaucoup les soirées joyeuses. </w:t>
      </w:r>
    </w:p>
    <w:p>
      <w:r>
        <w:t xml:space="preserve">    I love evenings that are joyful.</w:t>
      </w:r>
    </w:p>
    <w:p>
      <w:r>
        <w:t xml:space="preserve">3.  Il y a un moment joyeux dans la vie. </w:t>
      </w:r>
    </w:p>
    <w:p>
      <w:r>
        <w:t xml:space="preserve">    There is a joyful time in life.</w:t>
      </w:r>
    </w:p>
    <w:p>
      <w:r>
        <w:t xml:space="preserve">4.  Vous êtes joyeux de votre retour ! </w:t>
      </w:r>
    </w:p>
    <w:p>
      <w:r>
        <w:t xml:space="preserve">    You are joyful about your return!</w:t>
      </w:r>
    </w:p>
    <w:p>
      <w:r>
        <w:t xml:space="preserve">5.   Le spectacle a été joyeux et amusant. </w:t>
      </w:r>
    </w:p>
    <w:p>
      <w:r>
        <w:t xml:space="preserve">    The show was joyful and fun.</w:t>
      </w:r>
    </w:p>
    <w:p>
      <w:r>
        <w:t>6.   C’est un jour joyeux pour nous tous !</w:t>
      </w:r>
    </w:p>
    <w:p>
      <w:r>
        <w:t xml:space="preserve">    It's a joyful day for us all!</w:t>
      </w:r>
    </w:p>
    <w:p>
      <w:r>
        <w:t xml:space="preserve">7.  La fête était pleine de joyeuses surprises. </w:t>
      </w:r>
    </w:p>
    <w:p>
      <w:r>
        <w:t xml:space="preserve">    The party was full of joyful surprises.</w:t>
      </w:r>
    </w:p>
    <w:p>
      <w:r>
        <w:t xml:space="preserve">8.   J'espère avoir une journée plus joyeuse. </w:t>
      </w:r>
    </w:p>
    <w:p>
      <w:r>
        <w:t xml:space="preserve">    I hope to have a more joyful day.</w:t>
      </w:r>
    </w:p>
    <w:p>
      <w:r>
        <w:t>9.  Il y a un certain plaisir dans ce moment joyeux.</w:t>
      </w:r>
    </w:p>
    <w:p>
      <w:r>
        <w:t xml:space="preserve">    There is a certain pleasure in this joyful moment.</w:t>
      </w:r>
    </w:p>
    <w:p>
      <w:r>
        <w:t xml:space="preserve">10. Il a l'air joyeux de parler avec son ami. </w:t>
      </w:r>
    </w:p>
    <w:p>
      <w:r>
        <w:t xml:space="preserve">   He looks joyful while talking with his friend.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 xml:space="preserve">    My name is Sophie.</w:t>
      </w:r>
    </w:p>
    <w:p>
      <w:r>
        <w:t>2. Moi, je suis française.</w:t>
      </w:r>
    </w:p>
    <w:p>
      <w:r>
        <w:t xml:space="preserve">    I am French.</w:t>
      </w:r>
    </w:p>
    <w:p>
      <w:r>
        <w:t xml:space="preserve">3. Tu es belle. </w:t>
      </w:r>
    </w:p>
    <w:p>
      <w:r>
        <w:t xml:space="preserve">    You are beautiful.</w:t>
      </w:r>
    </w:p>
    <w:p>
      <w:r>
        <w:t>4. Je suis contente de te rencontrer.</w:t>
      </w:r>
    </w:p>
    <w:p>
      <w:r>
        <w:t xml:space="preserve">    I am happy to meet you.</w:t>
      </w:r>
    </w:p>
    <w:p>
      <w:r>
        <w:t>5. Moi aussi j'aime la cuisine.</w:t>
      </w:r>
    </w:p>
    <w:p>
      <w:r>
        <w:t xml:space="preserve">    Me too, I like cooking.</w:t>
      </w:r>
    </w:p>
    <w:p>
      <w:r>
        <w:t>6. Où sont vos amis?</w:t>
      </w:r>
    </w:p>
    <w:p>
      <w:r>
        <w:t xml:space="preserve">    Where are your friends?</w:t>
      </w:r>
    </w:p>
    <w:p>
      <w:r>
        <w:t xml:space="preserve">7.  Moi je m'appelle Sophie. </w:t>
      </w:r>
    </w:p>
    <w:p>
      <w:r>
        <w:t xml:space="preserve">    My name is Sophie.</w:t>
      </w:r>
    </w:p>
    <w:p>
      <w:r>
        <w:t>8. Je vais à l'école.</w:t>
      </w:r>
    </w:p>
    <w:p>
      <w:r>
        <w:t xml:space="preserve">    I am going to school.</w:t>
      </w:r>
    </w:p>
    <w:p>
      <w:r>
        <w:t xml:space="preserve">9.  Est-ce que tu peux m'aider? </w:t>
      </w:r>
    </w:p>
    <w:p>
      <w:r>
        <w:t xml:space="preserve">    Can you help me?</w:t>
      </w:r>
    </w:p>
    <w:p>
      <w:r>
        <w:t xml:space="preserve">10.  Moi, j'aime le chocolat. </w:t>
      </w:r>
    </w:p>
    <w:p>
      <w:r>
        <w:t xml:space="preserve">     I like chocolate.</w:t>
      </w:r>
    </w:p>
    <w:p/>
    <w:p>
      <w:r>
        <w:rPr>
          <w:b/>
        </w:rPr>
        <w:t>Word: Haus | Meaning: House</w:t>
      </w:r>
    </w:p>
    <w:p/>
    <w:p>
      <w:r>
        <w:t xml:space="preserve">1.  Je vis dans un petit **haus** à la campagne. </w:t>
      </w:r>
    </w:p>
    <w:p>
      <w:r>
        <w:t xml:space="preserve">    My home is in a small house in the countryside.</w:t>
      </w:r>
    </w:p>
    <w:p>
      <w:r>
        <w:t xml:space="preserve">2.  La maison de mes parents est un **haus** avec une belle vue sur la mer. </w:t>
      </w:r>
    </w:p>
    <w:p>
      <w:r>
        <w:t xml:space="preserve">    My parent's house is a house with a beautiful view of the sea.</w:t>
      </w:r>
    </w:p>
    <w:p>
      <w:r>
        <w:t>3.  Voudrais-tu prendre un **haus** d’eau pour boire ?</w:t>
      </w:r>
    </w:p>
    <w:p>
      <w:r>
        <w:t xml:space="preserve">   Would you like to have some water to drink?</w:t>
      </w:r>
    </w:p>
    <w:p>
      <w:r>
        <w:t xml:space="preserve">4.  La **haus** du château est en bois foncé et majestueux. </w:t>
      </w:r>
    </w:p>
    <w:p>
      <w:r>
        <w:t xml:space="preserve">    The castle's house is in dark wood and majestic. </w:t>
      </w:r>
    </w:p>
    <w:p>
      <w:r>
        <w:t>5.  J'ai besoin de mon **haus** pour travailler à la maison.</w:t>
      </w:r>
    </w:p>
    <w:p>
      <w:r>
        <w:t xml:space="preserve">    I need my house for working from home.</w:t>
      </w:r>
    </w:p>
    <w:p>
      <w:r>
        <w:t xml:space="preserve">6.  Mon **haus** est situé dans un quartier paisible et calme. </w:t>
      </w:r>
    </w:p>
    <w:p>
      <w:r>
        <w:t xml:space="preserve">    My house is located in a peaceful and quiet neighborhood. </w:t>
      </w:r>
    </w:p>
    <w:p>
      <w:r>
        <w:t xml:space="preserve">7.  La rue où nous habitons s’appelle Rue du **Haus**. </w:t>
      </w:r>
    </w:p>
    <w:p>
      <w:r>
        <w:t xml:space="preserve">   The street where we live is called the "House Street".</w:t>
      </w:r>
    </w:p>
    <w:p>
      <w:r>
        <w:t>8.  Il y a une petite épicerie à proximité de notre **haus**</w:t>
      </w:r>
    </w:p>
    <w:p>
      <w:r>
        <w:t xml:space="preserve">    There's a small supermarket near our house. </w:t>
      </w:r>
    </w:p>
    <w:p>
      <w:r>
        <w:t xml:space="preserve">9.  J'ai hâte d'aller chez moi pour me reposer dans mon **haus** après le travail. </w:t>
      </w:r>
    </w:p>
    <w:p>
      <w:r>
        <w:t xml:space="preserve">    I look forward to going home and resting in my house after work.</w:t>
      </w:r>
    </w:p>
    <w:p>
      <w:r>
        <w:t xml:space="preserve">10. Nous sommes allés au **haus** de la plage et nous avons mangé des fruits de mer. </w:t>
      </w:r>
    </w:p>
    <w:p>
      <w:r>
        <w:t xml:space="preserve">   We went to the beach house and we ate seafood.</w:t>
      </w:r>
    </w:p>
    <w:p/>
    <w:p>
      <w:r>
        <w:rPr>
          <w:b/>
        </w:rPr>
        <w:t>Word: jeu | Meaning: game</w:t>
      </w:r>
    </w:p>
    <w:p/>
    <w:p>
      <w:r>
        <w:t xml:space="preserve">1. Je aime jouer aux jeux de société avec mes amis.  </w:t>
      </w:r>
    </w:p>
    <w:p>
      <w:r>
        <w:t xml:space="preserve">    I like playing board games with my friends.</w:t>
      </w:r>
    </w:p>
    <w:p>
      <w:r>
        <w:t>2. Les enfants jouent beaucoup dans le parc.</w:t>
      </w:r>
    </w:p>
    <w:p>
      <w:r>
        <w:t xml:space="preserve">    Children play a lot in the park. </w:t>
      </w:r>
    </w:p>
    <w:p>
      <w:r>
        <w:t xml:space="preserve">3. Il est temps de jouer à des jeux vidéo. </w:t>
      </w:r>
    </w:p>
    <w:p>
      <w:r>
        <w:t xml:space="preserve">    It's time to play video games. </w:t>
      </w:r>
    </w:p>
    <w:p>
      <w:r>
        <w:t xml:space="preserve">4. Le chien joue avec son jouet préféré. </w:t>
      </w:r>
    </w:p>
    <w:p>
      <w:r>
        <w:t xml:space="preserve">    The dog plays with its favorite toy.</w:t>
      </w:r>
    </w:p>
    <w:p>
      <w:r>
        <w:t xml:space="preserve">5. Je veux jouer à un sport après le travail. </w:t>
      </w:r>
    </w:p>
    <w:p>
      <w:r>
        <w:t xml:space="preserve">    I want to play a sport after work.  </w:t>
      </w:r>
    </w:p>
    <w:p>
      <w:r>
        <w:t xml:space="preserve">6. La musique est une excellente façon de se divertir et de jouer. </w:t>
      </w:r>
    </w:p>
    <w:p>
      <w:r>
        <w:t xml:space="preserve">    Music is an excellent way to have fun and play. </w:t>
      </w:r>
    </w:p>
    <w:p>
      <w:r>
        <w:t xml:space="preserve">7. Les enfants aiment jouer à l'école. </w:t>
      </w:r>
    </w:p>
    <w:p>
      <w:r>
        <w:t xml:space="preserve">    Children like to play at school. </w:t>
      </w:r>
    </w:p>
    <w:p>
      <w:r>
        <w:t xml:space="preserve">8. Nous jouons souvent avec nos amis. </w:t>
      </w:r>
    </w:p>
    <w:p>
      <w:r>
        <w:t xml:space="preserve">    We often play with our friends. </w:t>
      </w:r>
    </w:p>
    <w:p>
      <w:r>
        <w:t xml:space="preserve">9.  Il est important de jouer au calme pour se concentrer. </w:t>
      </w:r>
    </w:p>
    <w:p>
      <w:r>
        <w:t xml:space="preserve">    It is important to play quietly to concentrate. </w:t>
      </w:r>
    </w:p>
    <w:p>
      <w:r>
        <w:t xml:space="preserve">10. Pour améliorer mes compétences, je joue à des jeux d'éveil. </w:t>
      </w:r>
    </w:p>
    <w:p>
      <w:r>
        <w:t xml:space="preserve">    To improve my skills, I play games of learning.</w:t>
      </w:r>
    </w:p>
    <w:p/>
    <w:p>
      <w:r>
        <w:rPr>
          <w:b/>
        </w:rPr>
        <w:t>Word: Cat | Meaning: Cat</w:t>
      </w:r>
    </w:p>
    <w:p/>
    <w:p>
      <w:r>
        <w:t xml:space="preserve">1.  J'ai un chat adorable qui est très doux. </w:t>
      </w:r>
    </w:p>
    <w:p>
      <w:r>
        <w:t xml:space="preserve">   My adorable cat is very soft. </w:t>
      </w:r>
    </w:p>
    <w:p>
      <w:r>
        <w:t>2. La couleur de ses yeux est fascinante et bleu clair.</w:t>
      </w:r>
    </w:p>
    <w:p>
      <w:r>
        <w:t xml:space="preserve">   The color of its eyes is fascinating and light blue.</w:t>
      </w:r>
    </w:p>
    <w:p>
      <w:r>
        <w:t>3. Le chat se promène dans le jardin et joue avec des souris.</w:t>
      </w:r>
    </w:p>
    <w:p>
      <w:r>
        <w:t xml:space="preserve">   The cat walks around the garden and plays with mice. </w:t>
      </w:r>
    </w:p>
    <w:p>
      <w:r>
        <w:t>4. Il est très fatigué après son long sommeil.</w:t>
      </w:r>
    </w:p>
    <w:p>
      <w:r>
        <w:t xml:space="preserve">   He is very tired after his long sleep. </w:t>
      </w:r>
    </w:p>
    <w:p>
      <w:r>
        <w:t>5.  Le chat ronronne doucement à la lumière du soleil.</w:t>
      </w:r>
    </w:p>
    <w:p>
      <w:r>
        <w:t xml:space="preserve">   The cat purrs softly in the sunlight.</w:t>
      </w:r>
    </w:p>
    <w:p>
      <w:r>
        <w:t>6.  J'adore regarder mon chat jouer avec un jouet.</w:t>
      </w:r>
    </w:p>
    <w:p>
      <w:r>
        <w:t xml:space="preserve">   I love watching my cat play with a toy. </w:t>
      </w:r>
    </w:p>
    <w:p>
      <w:r>
        <w:t xml:space="preserve">7.  Il est toujours impatient d’aller dehors et d'explorer. </w:t>
      </w:r>
    </w:p>
    <w:p>
      <w:r>
        <w:t xml:space="preserve">   He is always impatient to go out and explore.</w:t>
      </w:r>
    </w:p>
    <w:p>
      <w:r>
        <w:t>8.  Les chats sont des animaux adorables et indépendants.</w:t>
      </w:r>
    </w:p>
    <w:p>
      <w:r>
        <w:t xml:space="preserve">    Cats are adorable and independent animals. </w:t>
      </w:r>
    </w:p>
    <w:p>
      <w:r>
        <w:t xml:space="preserve">9.   Ma fille adore jouer avec son chat et lui donne de la nourriture. </w:t>
      </w:r>
    </w:p>
    <w:p>
      <w:r>
        <w:t xml:space="preserve">   My daughter loves playing with her cat and feeds it. </w:t>
      </w:r>
    </w:p>
    <w:p>
      <w:r>
        <w:t xml:space="preserve">10.  Il est important d'avoir un environnement sûr pour les chats. </w:t>
      </w:r>
    </w:p>
    <w:p>
      <w:r>
        <w:t xml:space="preserve">  It is important to have a safe environment for cats.</w:t>
      </w:r>
    </w:p>
    <w:p/>
    <w:p>
      <w:r>
        <w:rPr>
          <w:b/>
        </w:rPr>
        <w:t>Word: Beau | Meaning: Beautiful</w:t>
      </w:r>
    </w:p>
    <w:p/>
    <w:p>
      <w:r>
        <w:t>1. Le soleil est beau aujourd'hui.</w:t>
      </w:r>
    </w:p>
    <w:p>
      <w:r>
        <w:t xml:space="preserve">   The sun is beautiful today.</w:t>
      </w:r>
    </w:p>
    <w:p>
      <w:r>
        <w:t>2. Il a une robe très belle et un chapeau beau.</w:t>
      </w:r>
    </w:p>
    <w:p>
      <w:r>
        <w:t xml:space="preserve">   He has a very beautiful dress and a beautiful hat.</w:t>
      </w:r>
    </w:p>
    <w:p>
      <w:r>
        <w:t xml:space="preserve">3. La fleur est de couleur belle. </w:t>
      </w:r>
    </w:p>
    <w:p>
      <w:r>
        <w:t xml:space="preserve">   The flower is beautiful in color.</w:t>
      </w:r>
    </w:p>
    <w:p>
      <w:r>
        <w:t>4. Nous sommes heureux, le paysage est beau.</w:t>
      </w:r>
    </w:p>
    <w:p>
      <w:r>
        <w:t xml:space="preserve">   We are happy, the landscape is beautiful.</w:t>
      </w:r>
    </w:p>
    <w:p>
      <w:r>
        <w:t xml:space="preserve">5.  Le chat est adorable et il a un pelage très beau. </w:t>
      </w:r>
    </w:p>
    <w:p>
      <w:r>
        <w:t xml:space="preserve">   The cat is cute and has a very beautiful fur coat.</w:t>
      </w:r>
    </w:p>
    <w:p>
      <w:r>
        <w:t>6. Le ciel est bleu aujourd'hui, c’est vraiment beau.</w:t>
      </w:r>
    </w:p>
    <w:p>
      <w:r>
        <w:t xml:space="preserve">   The sky is blue today, it's truly beautiful.</w:t>
      </w:r>
    </w:p>
    <w:p>
      <w:r>
        <w:t xml:space="preserve">7. La musique est magnifique, mais je trouve le film plus beau. </w:t>
      </w:r>
    </w:p>
    <w:p>
      <w:r>
        <w:t xml:space="preserve">   The music is magnificent, but I find the film more beautiful.</w:t>
      </w:r>
    </w:p>
    <w:p>
      <w:r>
        <w:t xml:space="preserve">8. Elle a un sourire beau et ses yeux sont doux.  </w:t>
      </w:r>
    </w:p>
    <w:p>
      <w:r>
        <w:t xml:space="preserve">   She has a beautiful smile and her eyes are sweet.</w:t>
      </w:r>
    </w:p>
    <w:p>
      <w:r>
        <w:t xml:space="preserve">9. J'adore les paysages de montagne, ils sont beaux. </w:t>
      </w:r>
    </w:p>
    <w:p>
      <w:r>
        <w:t xml:space="preserve">   I love mountain landscapes, they are beautiful. </w:t>
      </w:r>
    </w:p>
    <w:p>
      <w:r>
        <w:t xml:space="preserve">10. Il est important d’apprécier la beauté dans nos vies. </w:t>
      </w:r>
    </w:p>
    <w:p>
      <w:r>
        <w:t xml:space="preserve">    It is important to appreciate beauty in our lives.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