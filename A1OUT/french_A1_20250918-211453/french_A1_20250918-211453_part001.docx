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 Bonjour, je suis nouveau ici.</w:t>
      </w:r>
    </w:p>
    <w:p>
      <w:r>
        <w:t xml:space="preserve">    Hi, I am new here. </w:t>
      </w:r>
    </w:p>
    <w:p>
      <w:r>
        <w:t>4.  Je vais bien, merci. Et vous ?</w:t>
      </w:r>
    </w:p>
    <w:p>
      <w:r>
        <w:t xml:space="preserve">    I'm good, thank you. And you?</w:t>
      </w:r>
    </w:p>
    <w:p>
      <w:r>
        <w:t>5.  Bonjour la maison !</w:t>
      </w:r>
    </w:p>
    <w:p>
      <w:r>
        <w:t xml:space="preserve">   Hello the house!</w:t>
      </w:r>
    </w:p>
    <w:p>
      <w:r>
        <w:t>6.  Bonjour madame, comment allez-vous ?</w:t>
      </w:r>
    </w:p>
    <w:p>
      <w:r>
        <w:t xml:space="preserve">   Good morning ma'am, how are you doing?</w:t>
      </w:r>
    </w:p>
    <w:p>
      <w:r>
        <w:t xml:space="preserve">7. Bonjour le monde ! </w:t>
      </w:r>
    </w:p>
    <w:p>
      <w:r>
        <w:t xml:space="preserve">   Greetings to the world!</w:t>
      </w:r>
    </w:p>
    <w:p>
      <w:r>
        <w:t xml:space="preserve">8. Bonjour le soleil ! </w:t>
      </w:r>
    </w:p>
    <w:p>
      <w:r>
        <w:t xml:space="preserve">    Hello the sun!</w:t>
      </w:r>
    </w:p>
    <w:p>
      <w:r>
        <w:t>9.  Bonjour à vous tous.</w:t>
      </w:r>
    </w:p>
    <w:p>
      <w:r>
        <w:t xml:space="preserve">   Hello everyone.</w:t>
      </w:r>
    </w:p>
    <w:p>
      <w:r>
        <w:t>10.  Bonjour, j’ai besoin de votre aide.</w:t>
      </w:r>
    </w:p>
    <w:p>
      <w:r>
        <w:t xml:space="preserve">   Hello, I need your help.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 Yes, I understand the phrase.</w:t>
      </w:r>
    </w:p>
    <w:p>
      <w:r>
        <w:t>2.  Je voudrais acheter un croissant.</w:t>
      </w:r>
    </w:p>
    <w:p>
      <w:r>
        <w:t xml:space="preserve">    I would like to buy a croissant.</w:t>
      </w:r>
    </w:p>
    <w:p>
      <w:r>
        <w:t xml:space="preserve">3.  Oui, c'est une bonne idée. </w:t>
      </w:r>
    </w:p>
    <w:p>
      <w:r>
        <w:t xml:space="preserve">    Yes, that is a good idea.</w:t>
      </w:r>
    </w:p>
    <w:p>
      <w:r>
        <w:t>4.  J'adore la musique classique!</w:t>
      </w:r>
    </w:p>
    <w:p>
      <w:r>
        <w:t xml:space="preserve">    I love classical music!</w:t>
      </w:r>
    </w:p>
    <w:p>
      <w:r>
        <w:t>5.  Parlez-vous français ?</w:t>
      </w:r>
    </w:p>
    <w:p>
      <w:r>
        <w:t xml:space="preserve">    Do you speak French?</w:t>
      </w:r>
    </w:p>
    <w:p>
      <w:r>
        <w:t>6.  Oui, j'ai besoin d'aide.</w:t>
      </w:r>
    </w:p>
    <w:p>
      <w:r>
        <w:t xml:space="preserve">    Yes, I need help.</w:t>
      </w:r>
    </w:p>
    <w:p>
      <w:r>
        <w:t>7.  Merci beaucoup pour votre aide.</w:t>
      </w:r>
    </w:p>
    <w:p>
      <w:r>
        <w:t xml:space="preserve">   Thank you very much for your help.</w:t>
      </w:r>
    </w:p>
    <w:p>
      <w:r>
        <w:t>8.  Est-ce que vous avez de l’eau?</w:t>
      </w:r>
    </w:p>
    <w:p>
      <w:r>
        <w:t xml:space="preserve">   Do you have any water? </w:t>
      </w:r>
    </w:p>
    <w:p>
      <w:r>
        <w:t>9.  Oui, je suis heureux!</w:t>
      </w:r>
    </w:p>
    <w:p>
      <w:r>
        <w:t xml:space="preserve">   Yes, I am happy! </w:t>
      </w:r>
    </w:p>
    <w:p>
      <w:r>
        <w:t xml:space="preserve">10. Je vais au cinéma. </w:t>
      </w:r>
    </w:p>
    <w:p>
      <w:r>
        <w:t xml:space="preserve">    I'm going to the cinema.</w:t>
      </w:r>
    </w:p>
    <w:p/>
    <w:p>
      <w:r>
        <w:rPr>
          <w:b/>
        </w:rPr>
        <w:t>Word: Maison | Meaning: House</w:t>
      </w:r>
    </w:p>
    <w:p/>
    <w:p>
      <w:r>
        <w:t>1. J'habite dans une maison.</w:t>
      </w:r>
    </w:p>
    <w:p>
      <w:r>
        <w:t xml:space="preserve">   I live in a house.</w:t>
      </w:r>
    </w:p>
    <w:p>
      <w:r>
        <w:t>2. La maison est située sur une colline.</w:t>
      </w:r>
    </w:p>
    <w:p>
      <w:r>
        <w:t xml:space="preserve">   The house is located on a hill.</w:t>
      </w:r>
    </w:p>
    <w:p>
      <w:r>
        <w:t>3. Ma maison a trois chambres.</w:t>
      </w:r>
    </w:p>
    <w:p>
      <w:r>
        <w:t xml:space="preserve">   My house has three bedrooms.</w:t>
      </w:r>
    </w:p>
    <w:p>
      <w:r>
        <w:t xml:space="preserve">4. Est-ce que tu veux visiter ma maison? </w:t>
      </w:r>
    </w:p>
    <w:p>
      <w:r>
        <w:t xml:space="preserve">   Do you want to visit my house?</w:t>
      </w:r>
    </w:p>
    <w:p>
      <w:r>
        <w:t>5. Nous sommes venus à la maison de nos parents.</w:t>
      </w:r>
    </w:p>
    <w:p>
      <w:r>
        <w:t xml:space="preserve">  We came to our parent's house.</w:t>
      </w:r>
    </w:p>
    <w:p>
      <w:r>
        <w:t>6. Le toit de la maison est en tuiles.</w:t>
      </w:r>
    </w:p>
    <w:p>
      <w:r>
        <w:t xml:space="preserve">   The roof of the house is tiled.</w:t>
      </w:r>
    </w:p>
    <w:p>
      <w:r>
        <w:t xml:space="preserve">7. La maison a un jardin luxuriant. </w:t>
      </w:r>
    </w:p>
    <w:p>
      <w:r>
        <w:t xml:space="preserve">   The house has a lush garden.</w:t>
      </w:r>
    </w:p>
    <w:p>
      <w:r>
        <w:t>8. Il y a une grande table dans ma maison.</w:t>
      </w:r>
    </w:p>
    <w:p>
      <w:r>
        <w:t xml:space="preserve">   There's a large table in my house.</w:t>
      </w:r>
    </w:p>
    <w:p>
      <w:r>
        <w:t xml:space="preserve">9. J’aime jouer dans la maison de mon amie. </w:t>
      </w:r>
    </w:p>
    <w:p>
      <w:r>
        <w:t xml:space="preserve">    I like playing in the house of my friend.</w:t>
      </w:r>
    </w:p>
    <w:p>
      <w:r>
        <w:t xml:space="preserve">10. Les enfants sont assis dans la maison. </w:t>
      </w:r>
    </w:p>
    <w:p>
      <w:r>
        <w:t xml:space="preserve">    The children are sitting in the house.</w:t>
      </w:r>
    </w:p>
    <w:p/>
    <w:p>
      <w:r>
        <w:rPr>
          <w:b/>
        </w:rPr>
        <w:t>Word: Blanc | Meaning: White</w:t>
      </w:r>
    </w:p>
    <w:p/>
    <w:p>
      <w:r>
        <w:t xml:space="preserve">1.  Le tableau est blanc. </w:t>
      </w:r>
    </w:p>
    <w:p>
      <w:r>
        <w:t xml:space="preserve">   The table is white.</w:t>
      </w:r>
    </w:p>
    <w:p>
      <w:r>
        <w:t xml:space="preserve">2.  J'ai un sac de provisions blanc. </w:t>
      </w:r>
    </w:p>
    <w:p>
      <w:r>
        <w:t xml:space="preserve">   I have a bag of white provisions.</w:t>
      </w:r>
    </w:p>
    <w:p>
      <w:r>
        <w:t xml:space="preserve">3.  La robe du marié était blanche. </w:t>
      </w:r>
    </w:p>
    <w:p>
      <w:r>
        <w:t xml:space="preserve">   The groom's suit was white. </w:t>
      </w:r>
    </w:p>
    <w:p>
      <w:r>
        <w:t xml:space="preserve">4.  Il me dit que la maison est blanche. </w:t>
      </w:r>
    </w:p>
    <w:p>
      <w:r>
        <w:t xml:space="preserve">   He tells me the house is white.</w:t>
      </w:r>
    </w:p>
    <w:p>
      <w:r>
        <w:t>5.  Le ciel était blanc et sans nuages.</w:t>
      </w:r>
    </w:p>
    <w:p>
      <w:r>
        <w:t xml:space="preserve">   The sky was white and cloudless. </w:t>
      </w:r>
    </w:p>
    <w:p>
      <w:r>
        <w:t xml:space="preserve">6.  La neige a transformé le paysage en blanc. </w:t>
      </w:r>
    </w:p>
    <w:p>
      <w:r>
        <w:t xml:space="preserve">   The snow has transformed the landscape into white. </w:t>
      </w:r>
    </w:p>
    <w:p>
      <w:r>
        <w:t xml:space="preserve">7.  Je préfère prendre un café blanc. </w:t>
      </w:r>
    </w:p>
    <w:p>
      <w:r>
        <w:t xml:space="preserve">   I prefer to have a plain coffee.</w:t>
      </w:r>
    </w:p>
    <w:p>
      <w:r>
        <w:t xml:space="preserve">8.  Il fait plus de 30 degrés et la ville est blanche. </w:t>
      </w:r>
    </w:p>
    <w:p>
      <w:r>
        <w:t xml:space="preserve">    It's over 30 degrees and the city is white. </w:t>
      </w:r>
    </w:p>
    <w:p>
      <w:r>
        <w:t xml:space="preserve">9.  L'eau était claire et blanche. </w:t>
      </w:r>
    </w:p>
    <w:p>
      <w:r>
        <w:t xml:space="preserve">   The water was clear and white. </w:t>
      </w:r>
    </w:p>
    <w:p>
      <w:r>
        <w:t>10. Les fleurs sont blanches et odorantes.</w:t>
      </w:r>
    </w:p>
    <w:p>
      <w:r>
        <w:t xml:space="preserve">   The flowers are white and fragrant.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une robe rouge.</w:t>
      </w:r>
    </w:p>
    <w:p>
      <w:r>
        <w:t xml:space="preserve">   I have a red dress.</w:t>
      </w:r>
    </w:p>
    <w:p>
      <w:r>
        <w:t>3. Le ciel était rouge ce soir.</w:t>
      </w:r>
    </w:p>
    <w:p>
      <w:r>
        <w:t xml:space="preserve">   The sky was red that evening.</w:t>
      </w:r>
    </w:p>
    <w:p>
      <w:r>
        <w:t>4. L'affiche était rouge et blanche.</w:t>
      </w:r>
    </w:p>
    <w:p>
      <w:r>
        <w:t xml:space="preserve">   The poster was red and white.</w:t>
      </w:r>
    </w:p>
    <w:p>
      <w:r>
        <w:t>5. La tomate est rouge.</w:t>
      </w:r>
    </w:p>
    <w:p>
      <w:r>
        <w:t xml:space="preserve">    The tomato is red.</w:t>
      </w:r>
    </w:p>
    <w:p>
      <w:r>
        <w:t>6. Mon ami a des chaussures rouges.</w:t>
      </w:r>
    </w:p>
    <w:p>
      <w:r>
        <w:t xml:space="preserve">   My friend has red shoes.</w:t>
      </w:r>
    </w:p>
    <w:p>
      <w:r>
        <w:t>7. La fleur est rouge.</w:t>
      </w:r>
    </w:p>
    <w:p>
      <w:r>
        <w:t xml:space="preserve">   The flower is red.</w:t>
      </w:r>
    </w:p>
    <w:p>
      <w:r>
        <w:t xml:space="preserve">8. Les fruits rouges sont délicieux. </w:t>
      </w:r>
    </w:p>
    <w:p>
      <w:r>
        <w:t xml:space="preserve">   The red fruits are delicious. </w:t>
      </w:r>
    </w:p>
    <w:p>
      <w:r>
        <w:t>9. Le drapeau français est rouge, blanc et bleu.</w:t>
      </w:r>
    </w:p>
    <w:p>
      <w:r>
        <w:t xml:space="preserve">   The French flag is red, white and blue.</w:t>
      </w:r>
    </w:p>
    <w:p>
      <w:r>
        <w:t>10. J'aime manger de la nourriture rouge.</w:t>
      </w:r>
    </w:p>
    <w:p>
      <w:r>
        <w:t xml:space="preserve">   I like to eat red food.</w:t>
      </w:r>
    </w:p>
    <w:p/>
    <w:p>
      <w:r>
        <w:rPr>
          <w:b/>
        </w:rPr>
        <w:t>Word: Haut | Meaning: High</w:t>
      </w:r>
    </w:p>
    <w:p/>
    <w:p>
      <w:r>
        <w:t xml:space="preserve">1.  La robe est haute et élégante. </w:t>
      </w:r>
    </w:p>
    <w:p>
      <w:r>
        <w:t xml:space="preserve">    The dress is high and elegant.</w:t>
      </w:r>
    </w:p>
    <w:p>
      <w:r>
        <w:t>2.  Le vent fait monter le bateau haut sur les vagues.</w:t>
      </w:r>
    </w:p>
    <w:p>
      <w:r>
        <w:t xml:space="preserve">    The wind raises the boat high on the waves. </w:t>
      </w:r>
    </w:p>
    <w:p>
      <w:r>
        <w:t>3.  Elle est très haute dans sa chaise.</w:t>
      </w:r>
    </w:p>
    <w:p>
      <w:r>
        <w:t xml:space="preserve">    She is very tall in her chair. </w:t>
      </w:r>
    </w:p>
    <w:p>
      <w:r>
        <w:t>4.  La montagne est haute et se voit depuis la ville.</w:t>
      </w:r>
    </w:p>
    <w:p>
      <w:r>
        <w:t xml:space="preserve">    The mountain is high and can be seen from the city. </w:t>
      </w:r>
    </w:p>
    <w:p>
      <w:r>
        <w:t>5.  J'ai un problème de vision, mes yeux sont très faibles.</w:t>
      </w:r>
    </w:p>
    <w:p>
      <w:r>
        <w:t xml:space="preserve">    I have a problem with my vision; my eyes are very weak. </w:t>
      </w:r>
    </w:p>
    <w:p>
      <w:r>
        <w:t>6.  Le garçon est haut et musclé.</w:t>
      </w:r>
    </w:p>
    <w:p>
      <w:r>
        <w:t xml:space="preserve">    The boy is tall and muscular. </w:t>
      </w:r>
    </w:p>
    <w:p>
      <w:r>
        <w:t>7.  La lumière était haute et brillante.</w:t>
      </w:r>
    </w:p>
    <w:p>
      <w:r>
        <w:t xml:space="preserve">    The light was high and bright.</w:t>
      </w:r>
    </w:p>
    <w:p>
      <w:r>
        <w:t xml:space="preserve">8.   Elle regarde le ciel haut et large. </w:t>
      </w:r>
    </w:p>
    <w:p>
      <w:r>
        <w:t xml:space="preserve">     She looks at the sky high and wide.</w:t>
      </w:r>
    </w:p>
    <w:p>
      <w:r>
        <w:t xml:space="preserve">9.  Le chef est très hautement qualifié pour la tâche. </w:t>
      </w:r>
    </w:p>
    <w:p>
      <w:r>
        <w:t xml:space="preserve">    The chef is very highly qualified for the task.</w:t>
      </w:r>
    </w:p>
    <w:p>
      <w:r>
        <w:t>10. L'arbre est haute et offre de l’ombre.</w:t>
      </w:r>
    </w:p>
    <w:p>
      <w:r>
        <w:t xml:space="preserve">    The tree is tall and offers shade.</w:t>
      </w:r>
    </w:p>
    <w:p/>
    <w:p>
      <w:r>
        <w:rPr>
          <w:b/>
        </w:rPr>
        <w:t>Word: Chat | Meaning: Cat</w:t>
      </w:r>
    </w:p>
    <w:p/>
    <w:p>
      <w:r>
        <w:t>1.  J'ai un chat très gentil.</w:t>
      </w:r>
    </w:p>
    <w:p>
      <w:r>
        <w:t xml:space="preserve">    My cat is very gentle.</w:t>
      </w:r>
    </w:p>
    <w:p>
      <w:r>
        <w:t>2. Le chat est le animal le plus mignon de ma famille.</w:t>
      </w:r>
    </w:p>
    <w:p>
      <w:r>
        <w:t xml:space="preserve">    The cat is the most adorable animal in my family.</w:t>
      </w:r>
    </w:p>
    <w:p>
      <w:r>
        <w:t xml:space="preserve">3. Mon chat adore manger du poisson. </w:t>
      </w:r>
    </w:p>
    <w:p>
      <w:r>
        <w:t xml:space="preserve">    My cat loves to eat fish.</w:t>
      </w:r>
    </w:p>
    <w:p>
      <w:r>
        <w:t>4.  Le chat dort dans mon lit chaque nuit.</w:t>
      </w:r>
    </w:p>
    <w:p>
      <w:r>
        <w:t xml:space="preserve">   The cat sleeps in my bed every night.</w:t>
      </w:r>
    </w:p>
    <w:p>
      <w:r>
        <w:t>5. Le chat est très joueur et aime jouer avec moi.</w:t>
      </w:r>
    </w:p>
    <w:p>
      <w:r>
        <w:t xml:space="preserve">   The cat is very playful and likes to play with me. </w:t>
      </w:r>
    </w:p>
    <w:p>
      <w:r>
        <w:t>6. Je pense que le chat est un animal intelligent.</w:t>
      </w:r>
    </w:p>
    <w:p>
      <w:r>
        <w:t xml:space="preserve">   I think that the cat is an intelligent animal.</w:t>
      </w:r>
    </w:p>
    <w:p>
      <w:r>
        <w:t>7.  La conversation avec mon chat est toujours agréable.</w:t>
      </w:r>
    </w:p>
    <w:p>
      <w:r>
        <w:t xml:space="preserve">    Conversation with my cat is always pleasant.</w:t>
      </w:r>
    </w:p>
    <w:p>
      <w:r>
        <w:t>8.  Le chat est un animal qui nous apporte beaucoup de joie.</w:t>
      </w:r>
    </w:p>
    <w:p>
      <w:r>
        <w:t xml:space="preserve">    The cat is an animal that brings us a lot of joy. </w:t>
      </w:r>
    </w:p>
    <w:p>
      <w:r>
        <w:t>9. Il faut nourrir le chat tous les jours.</w:t>
      </w:r>
    </w:p>
    <w:p>
      <w:r>
        <w:t xml:space="preserve">   We need to feed the cat every day.</w:t>
      </w:r>
    </w:p>
    <w:p>
      <w:r>
        <w:t>10. Le chat est souvent dans mon bureau, assis sur mes dossiers.</w:t>
      </w:r>
    </w:p>
    <w:p>
      <w:r>
        <w:t xml:space="preserve">   The cat is often in my office, sitting on my desks.</w:t>
      </w:r>
    </w:p>
    <w:p/>
    <w:p>
      <w:r>
        <w:rPr>
          <w:b/>
        </w:rPr>
        <w:t>Word: Amour | Meaning: Love</w:t>
      </w:r>
    </w:p>
    <w:p/>
    <w:p>
      <w:r>
        <w:t>1. J'ai un amour profond pour ma famille.</w:t>
      </w:r>
    </w:p>
    <w:p>
      <w:r>
        <w:t xml:space="preserve">   I have a deep love for my family.</w:t>
      </w:r>
    </w:p>
    <w:p>
      <w:r>
        <w:t>2. L'amour est la plus grande force de l'humanité.</w:t>
      </w:r>
    </w:p>
    <w:p>
      <w:r>
        <w:t xml:space="preserve">   Love is the greatest force of humanity.</w:t>
      </w:r>
    </w:p>
    <w:p>
      <w:r>
        <w:t>3. La femme était plongée dans l'amour du voyage.</w:t>
      </w:r>
    </w:p>
    <w:p>
      <w:r>
        <w:t xml:space="preserve">   The woman was immersed in the love of travel.</w:t>
      </w:r>
    </w:p>
    <w:p>
      <w:r>
        <w:t>4.  L'amour est une flamme qui ne se éteint jamais.</w:t>
      </w:r>
    </w:p>
    <w:p>
      <w:r>
        <w:t xml:space="preserve">   Love is a flame that never goes out.</w:t>
      </w:r>
    </w:p>
    <w:p>
      <w:r>
        <w:t>5. Il ressentait un amour innocent pour la nature.</w:t>
      </w:r>
    </w:p>
    <w:p>
      <w:r>
        <w:t xml:space="preserve">   He felt an innocent love for nature.</w:t>
      </w:r>
    </w:p>
    <w:p>
      <w:r>
        <w:t>6. L'amour de l'homme est complexe et multiforme.</w:t>
      </w:r>
    </w:p>
    <w:p>
      <w:r>
        <w:t xml:space="preserve">   Human love is complex and multifaceted.</w:t>
      </w:r>
    </w:p>
    <w:p>
      <w:r>
        <w:t>7.  Les amours sont des trésors précieux à protéger.</w:t>
      </w:r>
    </w:p>
    <w:p>
      <w:r>
        <w:t xml:space="preserve">    Love is a precious treasure to protect. </w:t>
      </w:r>
    </w:p>
    <w:p>
      <w:r>
        <w:t>8. La passion d'un amour peut être explosive.</w:t>
      </w:r>
    </w:p>
    <w:p>
      <w:r>
        <w:t xml:space="preserve">   The passion of a love can be explosive.</w:t>
      </w:r>
    </w:p>
    <w:p>
      <w:r>
        <w:t>9. L'amour est une force qui peut nous aider à surmonter les obstacles.</w:t>
      </w:r>
    </w:p>
    <w:p>
      <w:r>
        <w:t xml:space="preserve">   Love is a force that can help us overcome obstacles. </w:t>
      </w:r>
    </w:p>
    <w:p>
      <w:r>
        <w:t>10.  L'amour est la clé de la bonheur.</w:t>
      </w:r>
    </w:p>
    <w:p>
      <w:r>
        <w:t xml:space="preserve">   Love is the key to happiness.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Il y a une petite lumière dans la chambre.</w:t>
      </w:r>
    </w:p>
    <w:p>
      <w:r>
        <w:t xml:space="preserve">  There is a small light in the room.</w:t>
      </w:r>
    </w:p>
    <w:p>
      <w:r>
        <w:t xml:space="preserve">3. La lumière de la bougie illumine l'espace. </w:t>
      </w:r>
    </w:p>
    <w:p>
      <w:r>
        <w:t xml:space="preserve">  The candlelight illuminates the space.</w:t>
      </w:r>
    </w:p>
    <w:p>
      <w:r>
        <w:t>4. J'aime regarder la lumière lunaire.</w:t>
      </w:r>
    </w:p>
    <w:p>
      <w:r>
        <w:t xml:space="preserve">  I like to look at lunar light. </w:t>
      </w:r>
    </w:p>
    <w:p>
      <w:r>
        <w:t>5. Le ciel est couvert de lumière après le lever du soleil.</w:t>
      </w:r>
    </w:p>
    <w:p>
      <w:r>
        <w:t xml:space="preserve">  The sky is covered with light after sunrise. </w:t>
      </w:r>
    </w:p>
    <w:p>
      <w:r>
        <w:t>6. La lumière des étoiles brille dans l'obscurité.</w:t>
      </w:r>
    </w:p>
    <w:p>
      <w:r>
        <w:t xml:space="preserve">  The starlight shines in the darkness.</w:t>
      </w:r>
    </w:p>
    <w:p>
      <w:r>
        <w:t>7. On a besoin de beaucoup d'énergie pour la lumière artificielle.</w:t>
      </w:r>
    </w:p>
    <w:p>
      <w:r>
        <w:t xml:space="preserve">  We need a lot of energy for artificial light.</w:t>
      </w:r>
    </w:p>
    <w:p>
      <w:r>
        <w:t>8. La lumière est importante pour voir et comprendre.</w:t>
      </w:r>
    </w:p>
    <w:p>
      <w:r>
        <w:t xml:space="preserve">  Light is important to see and understand. </w:t>
      </w:r>
    </w:p>
    <w:p>
      <w:r>
        <w:t xml:space="preserve">9. Elle utilise une lampe de poche pour éclairer la route. </w:t>
      </w:r>
    </w:p>
    <w:p>
      <w:r>
        <w:t xml:space="preserve">   She uses a flashlight to illuminate the road. </w:t>
      </w:r>
    </w:p>
    <w:p>
      <w:r>
        <w:t>10. La lumière du feu est très intense.</w:t>
      </w:r>
    </w:p>
    <w:p>
      <w:r>
        <w:t xml:space="preserve">  The fire light is very intense.</w:t>
      </w:r>
    </w:p>
    <w:p/>
    <w:p>
      <w:r>
        <w:rPr>
          <w:b/>
        </w:rPr>
        <w:t>Word: Jeu | Meaning: Game</w:t>
      </w:r>
    </w:p>
    <w:p/>
    <w:p>
      <w:r>
        <w:t>1. J'adore jouer aux jeux de société.</w:t>
      </w:r>
    </w:p>
    <w:p>
      <w:r>
        <w:t xml:space="preserve">   I love playing board games.</w:t>
      </w:r>
    </w:p>
    <w:p>
      <w:r>
        <w:t>2. Il y a un jeu de cartes dans la chambre.</w:t>
      </w:r>
    </w:p>
    <w:p>
      <w:r>
        <w:t xml:space="preserve">   There's a card game in the room.</w:t>
      </w:r>
    </w:p>
    <w:p>
      <w:r>
        <w:t>3. Je vais jouer à un jeu vidéo après le travail.</w:t>
      </w:r>
    </w:p>
    <w:p>
      <w:r>
        <w:t xml:space="preserve">   I’m going to play a video game after work. </w:t>
      </w:r>
    </w:p>
    <w:p>
      <w:r>
        <w:t xml:space="preserve">4. Le jeu est important pour les enfants. </w:t>
      </w:r>
    </w:p>
    <w:p>
      <w:r>
        <w:t xml:space="preserve">   Playing is important for children.</w:t>
      </w:r>
    </w:p>
    <w:p>
      <w:r>
        <w:t xml:space="preserve">5. La musique était très amusante au début de notre jeu. </w:t>
      </w:r>
    </w:p>
    <w:p>
      <w:r>
        <w:t xml:space="preserve">   The music was very funny at the beginning of our game. </w:t>
      </w:r>
    </w:p>
    <w:p>
      <w:r>
        <w:t>6. Tu veux jouer à un jeu d'échecs ?</w:t>
      </w:r>
    </w:p>
    <w:p>
      <w:r>
        <w:t xml:space="preserve">   Do you want to play chess? </w:t>
      </w:r>
    </w:p>
    <w:p>
      <w:r>
        <w:t xml:space="preserve">7. Le film a été amusant, mais il n’est pas vraiment un jeu. </w:t>
      </w:r>
    </w:p>
    <w:p>
      <w:r>
        <w:t xml:space="preserve">   The movie was fun, but it’s not really a game. </w:t>
      </w:r>
    </w:p>
    <w:p>
      <w:r>
        <w:t>8.  Le jeu de ballon est en train de commencer.</w:t>
      </w:r>
    </w:p>
    <w:p>
      <w:r>
        <w:t xml:space="preserve">   The ballgame is about to start.</w:t>
      </w:r>
    </w:p>
    <w:p>
      <w:r>
        <w:t xml:space="preserve">9. L'amour et la passion sont des jeux d'âme. </w:t>
      </w:r>
    </w:p>
    <w:p>
      <w:r>
        <w:t xml:space="preserve">   Love and passion are games of the soul. </w:t>
      </w:r>
    </w:p>
    <w:p>
      <w:r>
        <w:t xml:space="preserve">10. Le jeu de rôle est une activité amusante à faire avec des amis. </w:t>
      </w:r>
    </w:p>
    <w:p>
      <w:r>
        <w:t xml:space="preserve">   Role-playing is a fun activity to do with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