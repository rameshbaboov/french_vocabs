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 house</w:t>
      </w:r>
    </w:p>
    <w:p/>
    <w:p>
      <w:r>
        <w:t>1. J'ai besoin d'aller chez le médecin, est-ce que tu veux venir avec moi ?</w:t>
      </w:r>
    </w:p>
    <w:p>
      <w:r>
        <w:t xml:space="preserve">  I need to go see the doctor, would you like to come with me?</w:t>
      </w:r>
    </w:p>
    <w:p>
      <w:r>
        <w:t xml:space="preserve">2. Je suis allé à la maison de mon grand-père, il était très heureux de me voir. </w:t>
      </w:r>
    </w:p>
    <w:p>
      <w:r>
        <w:t xml:space="preserve">  I went to my grandfather's house, he was very happy to see me.</w:t>
      </w:r>
    </w:p>
    <w:p>
      <w:r>
        <w:t xml:space="preserve">3. Tu es arrivé à la maison et tu as posé tes valises. </w:t>
      </w:r>
    </w:p>
    <w:p>
      <w:r>
        <w:t xml:space="preserve">   You arrived at the house and you put your suitcases down.</w:t>
      </w:r>
    </w:p>
    <w:p>
      <w:r>
        <w:t>4. La maison est située dans une petite rue calme et tranquille.</w:t>
      </w:r>
    </w:p>
    <w:p>
      <w:r>
        <w:t xml:space="preserve">  The house is located in a small quiet street.</w:t>
      </w:r>
    </w:p>
    <w:p>
      <w:r>
        <w:t xml:space="preserve">5. Il y a deux maisons sur le côté de la rue, mais nous sommes seuls sur notre place. </w:t>
      </w:r>
    </w:p>
    <w:p>
      <w:r>
        <w:t xml:space="preserve">  There are two houses on the side of the street, but we're alone on our square. </w:t>
      </w:r>
    </w:p>
    <w:p>
      <w:r>
        <w:t>6. La maison est construite avec des matériaux écologiques.</w:t>
      </w:r>
    </w:p>
    <w:p>
      <w:r>
        <w:t xml:space="preserve">   The house is built with eco-friendly materials.</w:t>
      </w:r>
    </w:p>
    <w:p>
      <w:r>
        <w:t xml:space="preserve">7. J'aime le calme et la tranquillité de notre maison. </w:t>
      </w:r>
    </w:p>
    <w:p>
      <w:r>
        <w:t xml:space="preserve">   I love the calm and quiet of our home.</w:t>
      </w:r>
    </w:p>
    <w:p>
      <w:r>
        <w:t xml:space="preserve">8. Nous sommes assis dans la salle à manger, en profitant du soleil qui brille. </w:t>
      </w:r>
    </w:p>
    <w:p>
      <w:r>
        <w:t xml:space="preserve">   We are sitting in the dining room, enjoying the sunshine that is shining. </w:t>
      </w:r>
    </w:p>
    <w:p>
      <w:r>
        <w:t xml:space="preserve">9. La cuisine est décorée avec des objets antiques. </w:t>
      </w:r>
    </w:p>
    <w:p>
      <w:r>
        <w:t xml:space="preserve">  The kitchen is decorated with antique objects.</w:t>
      </w:r>
    </w:p>
    <w:p>
      <w:r>
        <w:t xml:space="preserve">10. Je me suis senti bien après avoir passé une journée à la maison de mes parents. </w:t>
      </w:r>
    </w:p>
    <w:p>
      <w:r>
        <w:t xml:space="preserve">   I felt good after spending a day at my parent's house.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J’aime regarder les étoiles dans la nuit.</w:t>
      </w:r>
    </w:p>
    <w:p>
      <w:r>
        <w:t xml:space="preserve">  I like watching stars at night.</w:t>
      </w:r>
    </w:p>
    <w:p>
      <w:r>
        <w:t>3. Il y a une lumière rouge sur le feu d’artifice.</w:t>
      </w:r>
    </w:p>
    <w:p>
      <w:r>
        <w:t xml:space="preserve">  There is a red light on the firework display.</w:t>
      </w:r>
    </w:p>
    <w:p>
      <w:r>
        <w:t>4. La lampe de poche éclaire l'entrée du bâtiment.</w:t>
      </w:r>
    </w:p>
    <w:p>
      <w:r>
        <w:t xml:space="preserve">   The flashlight illuminates the entrance of the building. </w:t>
      </w:r>
    </w:p>
    <w:p>
      <w:r>
        <w:t>5. On allume la lumière à chaque début d’automne.</w:t>
      </w:r>
    </w:p>
    <w:p>
      <w:r>
        <w:t xml:space="preserve">    We turn on the light at the start of every autumn.</w:t>
      </w:r>
    </w:p>
    <w:p>
      <w:r>
        <w:t>6. L’œil a besoin de lumière pour voir clairement.</w:t>
      </w:r>
    </w:p>
    <w:p>
      <w:r>
        <w:t xml:space="preserve">  The eye needs light to see clearly. </w:t>
      </w:r>
    </w:p>
    <w:p>
      <w:r>
        <w:t>7. La lumière du feu est intense et chaude.</w:t>
      </w:r>
    </w:p>
    <w:p>
      <w:r>
        <w:t xml:space="preserve">   The fire's light is intense and hot.</w:t>
      </w:r>
    </w:p>
    <w:p>
      <w:r>
        <w:t>8. Le ciel était noir lorsque la lune s’est éclairée.</w:t>
      </w:r>
    </w:p>
    <w:p>
      <w:r>
        <w:t xml:space="preserve">   The sky was black when the moon lit up.</w:t>
      </w:r>
    </w:p>
    <w:p>
      <w:r>
        <w:t>9. L’eau a une couleur claire et vive avec beaucoup de lumière.</w:t>
      </w:r>
    </w:p>
    <w:p>
      <w:r>
        <w:t xml:space="preserve">  Water has a clear and bright color with much light. </w:t>
      </w:r>
    </w:p>
    <w:p>
      <w:r>
        <w:t>10. La nuit a besoin d'une lumière pour être belle.</w:t>
      </w:r>
    </w:p>
    <w:p>
      <w:r>
        <w:t xml:space="preserve">   Night needs light to be beautiful.</w:t>
      </w:r>
    </w:p>
    <w:p/>
    <w:p>
      <w:r>
        <w:rPr>
          <w:b/>
        </w:rPr>
        <w:t>Word: fleur | Meaning: flower</w:t>
      </w:r>
    </w:p>
    <w:p/>
    <w:p>
      <w:r>
        <w:t>1. La fleur de lys est le symbole du drapeau français.</w:t>
      </w:r>
    </w:p>
    <w:p>
      <w:r>
        <w:t xml:space="preserve">   The lily flower is the symbol of the French flag.</w:t>
      </w:r>
    </w:p>
    <w:p>
      <w:r>
        <w:t>2. J'aime beaucoup les fleurs en saison, elles sont magnifiques.</w:t>
      </w:r>
    </w:p>
    <w:p>
      <w:r>
        <w:t xml:space="preserve">   I love flowers in season, they are magnificent. </w:t>
      </w:r>
    </w:p>
    <w:p>
      <w:r>
        <w:t xml:space="preserve">3. Le jardin a des roses rouges et des fleurs jaunes. </w:t>
      </w:r>
    </w:p>
    <w:p>
      <w:r>
        <w:t xml:space="preserve">   The garden has red roses and yellow flowers.</w:t>
      </w:r>
    </w:p>
    <w:p>
      <w:r>
        <w:t>4. La femme portait une robe couleur fleur de lys.</w:t>
      </w:r>
    </w:p>
    <w:p>
      <w:r>
        <w:t xml:space="preserve">   The woman was wearing a dress the color of a lily flower.</w:t>
      </w:r>
    </w:p>
    <w:p>
      <w:r>
        <w:t>5.  Je suis fasciné par la beauté de la fleur de lotus.</w:t>
      </w:r>
    </w:p>
    <w:p>
      <w:r>
        <w:t xml:space="preserve">   I am fascinated by the beauty of the lotus flower.</w:t>
      </w:r>
    </w:p>
    <w:p>
      <w:r>
        <w:t xml:space="preserve">6.  L'arbre était couvert de fleurs roses et bleues. </w:t>
      </w:r>
    </w:p>
    <w:p>
      <w:r>
        <w:t xml:space="preserve">    The tree was covered with pink and blue flowers. </w:t>
      </w:r>
    </w:p>
    <w:p>
      <w:r>
        <w:t xml:space="preserve">7. La fleur symbolise l’amour et la passion. </w:t>
      </w:r>
    </w:p>
    <w:p>
      <w:r>
        <w:t xml:space="preserve">   A flower symbolizes love and passion. </w:t>
      </w:r>
    </w:p>
    <w:p>
      <w:r>
        <w:t xml:space="preserve">8.  Les enfants ont planté des fleurs dans le jardin d'école. </w:t>
      </w:r>
    </w:p>
    <w:p>
      <w:r>
        <w:t xml:space="preserve">   The children planted flowers in the school garden. </w:t>
      </w:r>
    </w:p>
    <w:p>
      <w:r>
        <w:t xml:space="preserve">9. Les fleurs sont une source de beauté et de sérénité. </w:t>
      </w:r>
    </w:p>
    <w:p>
      <w:r>
        <w:t xml:space="preserve">   Flowers are a source of beauty and serenity. </w:t>
      </w:r>
    </w:p>
    <w:p>
      <w:r>
        <w:t xml:space="preserve">10. La fleur est un symbole important dans la culture française. </w:t>
      </w:r>
    </w:p>
    <w:p>
      <w:r>
        <w:t xml:space="preserve">   The flower is an important symbol in French culture.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I love playing board games with my friends.</w:t>
      </w:r>
    </w:p>
    <w:p>
      <w:r>
        <w:t>2. Il y a un jeu de cartes dans la boîte à outils.</w:t>
      </w:r>
    </w:p>
    <w:p>
      <w:r>
        <w:t xml:space="preserve">  There is a card game in the tool box.</w:t>
      </w:r>
    </w:p>
    <w:p>
      <w:r>
        <w:t>3. Le jeu de l'évasion est très amusant.</w:t>
      </w:r>
    </w:p>
    <w:p>
      <w:r>
        <w:t xml:space="preserve">  The escape game is very entertaining. </w:t>
      </w:r>
    </w:p>
    <w:p>
      <w:r>
        <w:t>4. J'aime jouer au tennis sur le terrain vert.</w:t>
      </w:r>
    </w:p>
    <w:p>
      <w:r>
        <w:t xml:space="preserve">  I like playing tennis on the green field.</w:t>
      </w:r>
    </w:p>
    <w:p>
      <w:r>
        <w:t>5. Il y a plusieurs jeux vidéo à télécharger.</w:t>
      </w:r>
    </w:p>
    <w:p>
      <w:r>
        <w:t xml:space="preserve">  There are several video games to download.</w:t>
      </w:r>
    </w:p>
    <w:p>
      <w:r>
        <w:t>6. Le jeu de frisbee est populaire auprès des enfants.</w:t>
      </w:r>
    </w:p>
    <w:p>
      <w:r>
        <w:t xml:space="preserve">  Frisbee game is popular with children. </w:t>
      </w:r>
    </w:p>
    <w:p>
      <w:r>
        <w:t>7. J'ai joué à un jeu d'échecs hier soir.</w:t>
      </w:r>
    </w:p>
    <w:p>
      <w:r>
        <w:t xml:space="preserve">  I played chess last night.</w:t>
      </w:r>
    </w:p>
    <w:p>
      <w:r>
        <w:t>8. Il faut choisir le bon jeu pour chaque occasion.</w:t>
      </w:r>
    </w:p>
    <w:p>
      <w:r>
        <w:t xml:space="preserve">  You have to choose the right game for every occasion.</w:t>
      </w:r>
    </w:p>
    <w:p>
      <w:r>
        <w:t xml:space="preserve">9. Le jeu de rôle est fascinant et encourage la créativité. </w:t>
      </w:r>
    </w:p>
    <w:p>
      <w:r>
        <w:t xml:space="preserve">   Role-playing is fascinating and encourages creativity.</w:t>
      </w:r>
    </w:p>
    <w:p>
      <w:r>
        <w:t>10. J'aime jouer à des jeux d’aventure avec mes proches.</w:t>
      </w:r>
    </w:p>
    <w:p>
      <w:r>
        <w:t xml:space="preserve">   I like playing adventure games with my loved ones.</w:t>
      </w:r>
    </w:p>
    <w:p/>
    <w:p>
      <w:r>
        <w:rPr>
          <w:b/>
        </w:rPr>
        <w:t>Word: cat | Meaning: feline</w:t>
      </w:r>
    </w:p>
    <w:p/>
    <w:p>
      <w:r>
        <w:t xml:space="preserve">1.  J'adore les chats. </w:t>
      </w:r>
    </w:p>
    <w:p>
      <w:r>
        <w:t xml:space="preserve">    I love cats.</w:t>
      </w:r>
    </w:p>
    <w:p>
      <w:r>
        <w:t>2. Le chat dort dans la chambre.</w:t>
      </w:r>
    </w:p>
    <w:p>
      <w:r>
        <w:t xml:space="preserve">    The cat sleeps in the bedroom.</w:t>
      </w:r>
    </w:p>
    <w:p>
      <w:r>
        <w:t>3. Les chats sont gentils et joueurs.</w:t>
      </w:r>
    </w:p>
    <w:p>
      <w:r>
        <w:t xml:space="preserve">   Cats are gentle and playful.</w:t>
      </w:r>
    </w:p>
    <w:p>
      <w:r>
        <w:t xml:space="preserve">4. J'ai un chat noir. </w:t>
      </w:r>
    </w:p>
    <w:p>
      <w:r>
        <w:t xml:space="preserve">    I have a black cat.</w:t>
      </w:r>
    </w:p>
    <w:p>
      <w:r>
        <w:t>5. La femme porte une robe de couleur bleu ciel pour aller au marché avec son chat.</w:t>
      </w:r>
    </w:p>
    <w:p>
      <w:r>
        <w:t xml:space="preserve">    The woman wears a blue sky dress to go to the market with her cat.</w:t>
      </w:r>
    </w:p>
    <w:p>
      <w:r>
        <w:t>6. Les chats sont des animaux domestiques.</w:t>
      </w:r>
    </w:p>
    <w:p>
      <w:r>
        <w:t xml:space="preserve">   Cats are household pets.</w:t>
      </w:r>
    </w:p>
    <w:p>
      <w:r>
        <w:t xml:space="preserve">7. Le chat miaule de manière insistante. </w:t>
      </w:r>
    </w:p>
    <w:p>
      <w:r>
        <w:t xml:space="preserve">   The cat meows insistently.</w:t>
      </w:r>
    </w:p>
    <w:p>
      <w:r>
        <w:t xml:space="preserve">8. La nourriture de mon chat est toujours dans la boîte. </w:t>
      </w:r>
    </w:p>
    <w:p>
      <w:r>
        <w:t xml:space="preserve">    My cat's food is always in the box.</w:t>
      </w:r>
    </w:p>
    <w:p>
      <w:r>
        <w:t xml:space="preserve">9. Les chats s’amuseront à jouer avec le jouet. </w:t>
      </w:r>
    </w:p>
    <w:p>
      <w:r>
        <w:t xml:space="preserve">  Cats will have fun playing with the toy.</w:t>
      </w:r>
    </w:p>
    <w:p>
      <w:r>
        <w:t xml:space="preserve">10. J'ai besoin d'un nouveau chat pour m'aider à faire des choses. </w:t>
      </w:r>
    </w:p>
    <w:p>
      <w:r>
        <w:t xml:space="preserve">   I need a new cat to help me do things.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Il y a beaucoup de choses rouges dans la cuisine.</w:t>
      </w:r>
    </w:p>
    <w:p>
      <w:r>
        <w:t xml:space="preserve">   There are many red things in the kitchen.</w:t>
      </w:r>
    </w:p>
    <w:p>
      <w:r>
        <w:t>3. Le ciel était rouge ce soir.</w:t>
      </w:r>
    </w:p>
    <w:p>
      <w:r>
        <w:t xml:space="preserve">   The sky was red that evening.</w:t>
      </w:r>
    </w:p>
    <w:p>
      <w:r>
        <w:t>4. J'adore les vêtements rouges.</w:t>
      </w:r>
    </w:p>
    <w:p>
      <w:r>
        <w:t xml:space="preserve">   I love red clothes.</w:t>
      </w:r>
    </w:p>
    <w:p>
      <w:r>
        <w:t>5. Le drapeau est rouge, blanc et bleu.</w:t>
      </w:r>
    </w:p>
    <w:p>
      <w:r>
        <w:t xml:space="preserve">   The flag is red, white and blue.</w:t>
      </w:r>
    </w:p>
    <w:p>
      <w:r>
        <w:t xml:space="preserve">6. La tomate est rouge. </w:t>
      </w:r>
    </w:p>
    <w:p>
      <w:r>
        <w:t xml:space="preserve">   The tomato is red.</w:t>
      </w:r>
    </w:p>
    <w:p>
      <w:r>
        <w:t>7. Les fleurs sont rouges dans le jardin.</w:t>
      </w:r>
    </w:p>
    <w:p>
      <w:r>
        <w:t xml:space="preserve">   Flowers are red in the garden.</w:t>
      </w:r>
    </w:p>
    <w:p>
      <w:r>
        <w:t>8. J'ai un rouge sang sur ma chemise.</w:t>
      </w:r>
    </w:p>
    <w:p>
      <w:r>
        <w:t xml:space="preserve">   I have a red stain on my shirt.</w:t>
      </w:r>
    </w:p>
    <w:p>
      <w:r>
        <w:t xml:space="preserve">9. Le tableau de couleur rouge est accroché sur la mur. </w:t>
      </w:r>
    </w:p>
    <w:p>
      <w:r>
        <w:t xml:space="preserve">   The red color painting is hung on the wall.</w:t>
      </w:r>
    </w:p>
    <w:p>
      <w:r>
        <w:t>10. La nourriture rouge à l'huile d'olive était délicieuse.</w:t>
      </w:r>
    </w:p>
    <w:p>
      <w:r>
        <w:t xml:space="preserve">    The red food with olive oil was delicious.</w:t>
      </w:r>
    </w:p>
    <w:p/>
    <w:p>
      <w:r>
        <w:rPr>
          <w:b/>
        </w:rPr>
        <w:t>Word: haut | Meaning: high</w:t>
      </w:r>
    </w:p>
    <w:p/>
    <w:p>
      <w:r>
        <w:t>1. La montagne est très haute.</w:t>
      </w:r>
    </w:p>
    <w:p>
      <w:r>
        <w:t xml:space="preserve">   The mountain is very high.</w:t>
      </w:r>
    </w:p>
    <w:p>
      <w:r>
        <w:t>2. Le ciel est au-dessus de nous.</w:t>
      </w:r>
    </w:p>
    <w:p>
      <w:r>
        <w:t xml:space="preserve">   The sky is above us.</w:t>
      </w:r>
    </w:p>
    <w:p>
      <w:r>
        <w:t xml:space="preserve">3. J'ai besoin d'un crayon haut. </w:t>
      </w:r>
    </w:p>
    <w:p>
      <w:r>
        <w:t xml:space="preserve">   I need a high-lighty pen.</w:t>
      </w:r>
    </w:p>
    <w:p>
      <w:r>
        <w:t>4. Les arbres sont plus hauts que les maisons.</w:t>
      </w:r>
    </w:p>
    <w:p>
      <w:r>
        <w:t xml:space="preserve">   Trees are taller than houses.</w:t>
      </w:r>
    </w:p>
    <w:p>
      <w:r>
        <w:t xml:space="preserve">5. La fille est haute. </w:t>
      </w:r>
    </w:p>
    <w:p>
      <w:r>
        <w:t xml:space="preserve">    The girl is tall.</w:t>
      </w:r>
    </w:p>
    <w:p>
      <w:r>
        <w:t>6.  La plage est très haute.</w:t>
      </w:r>
    </w:p>
    <w:p>
      <w:r>
        <w:t xml:space="preserve">    The beach is very high.</w:t>
      </w:r>
    </w:p>
    <w:p>
      <w:r>
        <w:t xml:space="preserve">7. Nous pouvons voir les montagnes depuis haut. </w:t>
      </w:r>
    </w:p>
    <w:p>
      <w:r>
        <w:t xml:space="preserve">    We can see the mountains from high up. </w:t>
      </w:r>
    </w:p>
    <w:p>
      <w:r>
        <w:t>8. Elle est haute et belle.</w:t>
      </w:r>
    </w:p>
    <w:p>
      <w:r>
        <w:t xml:space="preserve">   She is tall and beautiful.</w:t>
      </w:r>
    </w:p>
    <w:p>
      <w:r>
        <w:t xml:space="preserve">9. Les enfants jouent à haut dans le jardin. </w:t>
      </w:r>
    </w:p>
    <w:p>
      <w:r>
        <w:t xml:space="preserve">  The children play high in the garden. </w:t>
      </w:r>
    </w:p>
    <w:p>
      <w:r>
        <w:t xml:space="preserve">10. Il a l'air de vouloir un plat haut. </w:t>
      </w:r>
    </w:p>
    <w:p>
      <w:r>
        <w:t xml:space="preserve">    He seems like he wants a high-protein meal.</w:t>
      </w:r>
    </w:p>
    <w:p/>
    <w:p>
      <w:r>
        <w:rPr>
          <w:b/>
        </w:rPr>
        <w:t>Word: chat | Meaning: cat</w:t>
      </w:r>
    </w:p>
    <w:p/>
    <w:p>
      <w:r>
        <w:t>1. J'ai un chat très adorable.</w:t>
      </w:r>
    </w:p>
    <w:p>
      <w:r>
        <w:t xml:space="preserve">  I have a very cute cat.</w:t>
      </w:r>
    </w:p>
    <w:p>
      <w:r>
        <w:t>2. Le chat est dans la cuisine.</w:t>
      </w:r>
    </w:p>
    <w:p>
      <w:r>
        <w:t xml:space="preserve">  The cat is in the kitchen.</w:t>
      </w:r>
    </w:p>
    <w:p>
      <w:r>
        <w:t xml:space="preserve">3. Il me fait des câlins. </w:t>
      </w:r>
    </w:p>
    <w:p>
      <w:r>
        <w:t xml:space="preserve">   He gives me cuddles.</w:t>
      </w:r>
    </w:p>
    <w:p>
      <w:r>
        <w:t xml:space="preserve">4.  Chatte et chaton sont les mêmes. </w:t>
      </w:r>
    </w:p>
    <w:p>
      <w:r>
        <w:t xml:space="preserve">  Kitten and kitten are the same. </w:t>
      </w:r>
    </w:p>
    <w:p>
      <w:r>
        <w:t>5. La chatte est très intelligente.</w:t>
      </w:r>
    </w:p>
    <w:p>
      <w:r>
        <w:t xml:space="preserve">  The cat is very smart. </w:t>
      </w:r>
    </w:p>
    <w:p>
      <w:r>
        <w:t>6. Le chat dort dans la chambre.</w:t>
      </w:r>
    </w:p>
    <w:p>
      <w:r>
        <w:t xml:space="preserve">  The cat sleeps in the bedroom.</w:t>
      </w:r>
    </w:p>
    <w:p>
      <w:r>
        <w:t>7. J’aime beaucoup de jouer avec mon chat.</w:t>
      </w:r>
    </w:p>
    <w:p>
      <w:r>
        <w:t xml:space="preserve">   I like playing with my cat a lot. </w:t>
      </w:r>
    </w:p>
    <w:p>
      <w:r>
        <w:t xml:space="preserve">8. Il miaule quand je l'appelle. </w:t>
      </w:r>
    </w:p>
    <w:p>
      <w:r>
        <w:t xml:space="preserve">   He meows when I call him. </w:t>
      </w:r>
    </w:p>
    <w:p>
      <w:r>
        <w:t xml:space="preserve">9. Le chat est un animal domestiqué. </w:t>
      </w:r>
    </w:p>
    <w:p>
      <w:r>
        <w:t xml:space="preserve">  The cat is a domesticated animal. </w:t>
      </w:r>
    </w:p>
    <w:p>
      <w:r>
        <w:t xml:space="preserve">10. Je trouve mes chats très sympathiques. </w:t>
      </w:r>
    </w:p>
    <w:p>
      <w:r>
        <w:t xml:space="preserve">   I find my cats very likeable.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  The coffee is well strong.</w:t>
      </w:r>
    </w:p>
    <w:p>
      <w:r>
        <w:t>2. J'ai un bon plan pour la soirée.</w:t>
      </w:r>
    </w:p>
    <w:p>
      <w:r>
        <w:t xml:space="preserve">    I have a good plan for the evening.</w:t>
      </w:r>
    </w:p>
    <w:p>
      <w:r>
        <w:t>3. Est-ce que tu as une idée bien?</w:t>
      </w:r>
    </w:p>
    <w:p>
      <w:r>
        <w:t xml:space="preserve">   Do you have any idea of what to do?</w:t>
      </w:r>
    </w:p>
    <w:p>
      <w:r>
        <w:t>4. La météo est bien aujourd'hui.</w:t>
      </w:r>
    </w:p>
    <w:p>
      <w:r>
        <w:t xml:space="preserve">    The weather is nice today.</w:t>
      </w:r>
    </w:p>
    <w:p>
      <w:r>
        <w:t>5. Elle a un petit chien bien adorable.</w:t>
      </w:r>
    </w:p>
    <w:p>
      <w:r>
        <w:t xml:space="preserve">    She has a little dog that is well adorable.</w:t>
      </w:r>
    </w:p>
    <w:p>
      <w:r>
        <w:t>6. Il fait beaucoup de travail, mais il le fait bien.</w:t>
      </w:r>
    </w:p>
    <w:p>
      <w:r>
        <w:t xml:space="preserve">   He does a lot of work, but he does it well.</w:t>
      </w:r>
    </w:p>
    <w:p>
      <w:r>
        <w:t xml:space="preserve">7. J'aime les films bien connus. </w:t>
      </w:r>
    </w:p>
    <w:p>
      <w:r>
        <w:t xml:space="preserve">    I like well-known movies.</w:t>
      </w:r>
    </w:p>
    <w:p>
      <w:r>
        <w:t>8. Le gâteau est bien cuit.</w:t>
      </w:r>
    </w:p>
    <w:p>
      <w:r>
        <w:t xml:space="preserve">    The cake is well baked.</w:t>
      </w:r>
    </w:p>
    <w:p>
      <w:r>
        <w:t xml:space="preserve">9. Les enfants jouent bien ensemble. </w:t>
      </w:r>
    </w:p>
    <w:p>
      <w:r>
        <w:t xml:space="preserve">    The children play well together.</w:t>
      </w:r>
    </w:p>
    <w:p>
      <w:r>
        <w:t xml:space="preserve">10. Il a une belle maison bien entretenue. </w:t>
      </w:r>
    </w:p>
    <w:p>
      <w:r>
        <w:t xml:space="preserve">   He has a beautiful house that is well kept.</w:t>
      </w:r>
    </w:p>
    <w:p/>
    <w:p>
      <w:r>
        <w:rPr>
          <w:b/>
        </w:rPr>
        <w:t>Word: moi | Meaning: I</w:t>
      </w:r>
    </w:p>
    <w:p/>
    <w:p>
      <w:r>
        <w:t>1.  J'adore la musique française, moi.</w:t>
      </w:r>
    </w:p>
    <w:p>
      <w:r>
        <w:t xml:space="preserve">   My favorite music is French.</w:t>
      </w:r>
    </w:p>
    <w:p>
      <w:r>
        <w:t>2.  Tu es très gentille, moi aussi.</w:t>
      </w:r>
    </w:p>
    <w:p>
      <w:r>
        <w:t xml:space="preserve">   You're very kind to me, too.</w:t>
      </w:r>
    </w:p>
    <w:p>
      <w:r>
        <w:t>3.  Je suis fatigué, moi.</w:t>
      </w:r>
    </w:p>
    <w:p>
      <w:r>
        <w:t xml:space="preserve">    I am tired, me.</w:t>
      </w:r>
    </w:p>
    <w:p>
      <w:r>
        <w:t xml:space="preserve">4.  J'ai besoin d'un café, moi. </w:t>
      </w:r>
    </w:p>
    <w:p>
      <w:r>
        <w:t xml:space="preserve">   I need a coffee, me.</w:t>
      </w:r>
    </w:p>
    <w:p>
      <w:r>
        <w:t xml:space="preserve">5.  Elle est jolie, moi aussi. </w:t>
      </w:r>
    </w:p>
    <w:p>
      <w:r>
        <w:t xml:space="preserve">   She is pretty, and so am I.</w:t>
      </w:r>
    </w:p>
    <w:p>
      <w:r>
        <w:t xml:space="preserve">6.  Nous sommes ici pour vous aider, moi et toi. </w:t>
      </w:r>
    </w:p>
    <w:p>
      <w:r>
        <w:t xml:space="preserve">    We are here to help you, me and you.</w:t>
      </w:r>
    </w:p>
    <w:p>
      <w:r>
        <w:t>7.  Je suis heureux de te revoir, moi.</w:t>
      </w:r>
    </w:p>
    <w:p>
      <w:r>
        <w:t xml:space="preserve">   I'm happy to see you again, me.</w:t>
      </w:r>
    </w:p>
    <w:p>
      <w:r>
        <w:t xml:space="preserve">8.  Tu as une belle voix, moi aussi. </w:t>
      </w:r>
    </w:p>
    <w:p>
      <w:r>
        <w:t xml:space="preserve">    You have a beautiful voice, me too.</w:t>
      </w:r>
    </w:p>
    <w:p>
      <w:r>
        <w:t xml:space="preserve">9.  Il est très intelligent, moi aussi. </w:t>
      </w:r>
    </w:p>
    <w:p>
      <w:r>
        <w:t xml:space="preserve">   He is very smart, me too.</w:t>
      </w:r>
    </w:p>
    <w:p>
      <w:r>
        <w:t xml:space="preserve">10. J'aime les voyages, moi. </w:t>
      </w:r>
    </w:p>
    <w:p>
      <w:r>
        <w:t xml:space="preserve">    I like to travel,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