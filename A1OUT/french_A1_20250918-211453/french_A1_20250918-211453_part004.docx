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La fleur est une belle création de la nature.  </w:t>
      </w:r>
    </w:p>
    <w:p>
      <w:r>
        <w:t xml:space="preserve">    The flower is a beautiful creation of nature.</w:t>
      </w:r>
    </w:p>
    <w:p>
      <w:r>
        <w:t xml:space="preserve">2. J'adore les couleurs des fleurs dans la forêt.  </w:t>
      </w:r>
    </w:p>
    <w:p>
      <w:r>
        <w:t xml:space="preserve">    I love the colors of the flowers in the forest.</w:t>
      </w:r>
    </w:p>
    <w:p>
      <w:r>
        <w:t xml:space="preserve">3. Il faut respecter la fleur et son environnement.   </w:t>
      </w:r>
    </w:p>
    <w:p>
      <w:r>
        <w:t xml:space="preserve">    We need to respect the flower and its environment.</w:t>
      </w:r>
    </w:p>
    <w:p>
      <w:r>
        <w:t xml:space="preserve">4. La fleur représente l'amour et la beauté. </w:t>
      </w:r>
    </w:p>
    <w:p>
      <w:r>
        <w:t xml:space="preserve">     The flower represents love and beauty.</w:t>
      </w:r>
    </w:p>
    <w:p>
      <w:r>
        <w:t xml:space="preserve">5. J'ai planté une fleur dans mon jardin.  </w:t>
      </w:r>
    </w:p>
    <w:p>
      <w:r>
        <w:t xml:space="preserve">     I planted a flower in my garden.</w:t>
      </w:r>
    </w:p>
    <w:p>
      <w:r>
        <w:t xml:space="preserve">6. La fleur de lys est un symbole important pour la France.   </w:t>
      </w:r>
    </w:p>
    <w:p>
      <w:r>
        <w:t xml:space="preserve">    The fleur-de-lis is an important symbol for France. </w:t>
      </w:r>
    </w:p>
    <w:p>
      <w:r>
        <w:t xml:space="preserve">7. Les fleurs de rose sont plus belles que les autres.  </w:t>
      </w:r>
    </w:p>
    <w:p>
      <w:r>
        <w:t xml:space="preserve">     Rose flowers are more beautiful than others.</w:t>
      </w:r>
    </w:p>
    <w:p>
      <w:r>
        <w:t>8. Le fleuriste a des bouquets magnifiques à vendre.</w:t>
      </w:r>
    </w:p>
    <w:p>
      <w:r>
        <w:t xml:space="preserve">     The florist has beautiful bouquets for sale.</w:t>
      </w:r>
    </w:p>
    <w:p>
      <w:r>
        <w:t xml:space="preserve">9.  La fleur est un élément essentiel dans la nature.  </w:t>
      </w:r>
    </w:p>
    <w:p>
      <w:r>
        <w:t xml:space="preserve">    The flower is an essential element in nature. </w:t>
      </w:r>
    </w:p>
    <w:p>
      <w:r>
        <w:t xml:space="preserve">10.  Je vais aller chercher une fleur pour mon amie.   </w:t>
      </w:r>
    </w:p>
    <w:p>
      <w:r>
        <w:t xml:space="preserve">      I'm going to go get a flower for my friend.</w:t>
      </w:r>
    </w:p>
    <w:p/>
    <w:p>
      <w:r>
        <w:t>Amuse: &lt;To amuse someone or something means to provide them with entertainment, joy, or amusement.&gt;</w:t>
      </w:r>
    </w:p>
    <w:p/>
    <w:p>
      <w:r>
        <w:t>1.  L'histoire amusait beaucoup les enfants.</w:t>
      </w:r>
    </w:p>
    <w:p>
      <w:r>
        <w:t xml:space="preserve">    The story amused the children greatly. </w:t>
      </w:r>
    </w:p>
    <w:p>
      <w:r>
        <w:t>2.  La soirée était pleine d'amusement et de surprises.</w:t>
      </w:r>
    </w:p>
    <w:p>
      <w:r>
        <w:t xml:space="preserve">    The evening was full of amusement and surprises.</w:t>
      </w:r>
    </w:p>
    <w:p>
      <w:r>
        <w:t>3.  J'apprécie la musique qui amuse mes sens.</w:t>
      </w:r>
    </w:p>
    <w:p>
      <w:r>
        <w:t xml:space="preserve">   I enjoy music that pleases my senses. </w:t>
      </w:r>
    </w:p>
    <w:p>
      <w:r>
        <w:t xml:space="preserve">4.  Le concert amusait les spectateurs. </w:t>
      </w:r>
    </w:p>
    <w:p>
      <w:r>
        <w:t xml:space="preserve">    The concert amused the audience. </w:t>
      </w:r>
    </w:p>
    <w:p>
      <w:r>
        <w:t xml:space="preserve">5.  Les jeux d'arcade amuseront nos enfants. </w:t>
      </w:r>
    </w:p>
    <w:p>
      <w:r>
        <w:t xml:space="preserve">    Arcade games will amuse our children. </w:t>
      </w:r>
    </w:p>
    <w:p>
      <w:r>
        <w:t xml:space="preserve">6.  La lecture de ce livre m'a amusée beaucoup. </w:t>
      </w:r>
    </w:p>
    <w:p>
      <w:r>
        <w:t xml:space="preserve">   Reading this book amused me a lot. </w:t>
      </w:r>
    </w:p>
    <w:p>
      <w:r>
        <w:t xml:space="preserve">7.  Le film était assez drôle et amusant. </w:t>
      </w:r>
    </w:p>
    <w:p>
      <w:r>
        <w:t xml:space="preserve">   The film was funny enough and amusing.</w:t>
      </w:r>
    </w:p>
    <w:p>
      <w:r>
        <w:t>8.  Ce nouveau jeu est vraiment divertissant.</w:t>
      </w:r>
    </w:p>
    <w:p>
      <w:r>
        <w:t xml:space="preserve">   This new game is really entertaining. </w:t>
      </w:r>
    </w:p>
    <w:p>
      <w:r>
        <w:t xml:space="preserve">9.  Les voyages amusent beaucoup les gens, surtout les enfants. </w:t>
      </w:r>
    </w:p>
    <w:p>
      <w:r>
        <w:t xml:space="preserve">    Traveling amuses many people, especially children.</w:t>
      </w:r>
    </w:p>
    <w:p>
      <w:r>
        <w:t xml:space="preserve">10.  L'histoire me fit rire et m’a amusé. </w:t>
      </w:r>
    </w:p>
    <w:p>
      <w:r>
        <w:t xml:space="preserve">     The story made me laugh and amused me.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morning/day! How are you?</w:t>
      </w:r>
    </w:p>
    <w:p>
      <w:r>
        <w:t>2.  Bonjour, je m'appelle [your name].</w:t>
      </w:r>
    </w:p>
    <w:p>
      <w:r>
        <w:t xml:space="preserve">    Hello, my name is [your name].</w:t>
      </w:r>
    </w:p>
    <w:p>
      <w:r>
        <w:t>3.  Bonjour, j'ai besoin d'aide.</w:t>
      </w:r>
    </w:p>
    <w:p>
      <w:r>
        <w:t xml:space="preserve">   Hello, I need help. </w:t>
      </w:r>
    </w:p>
    <w:p>
      <w:r>
        <w:t xml:space="preserve">4.  Bonjour à tous !  Et vous, comment allez-vous ? </w:t>
      </w:r>
    </w:p>
    <w:p>
      <w:r>
        <w:t xml:space="preserve">   Good afternoon everyone! How are you?</w:t>
      </w:r>
    </w:p>
    <w:p>
      <w:r>
        <w:t>5.  Bonjour le monde !  Est-ce que tu es bien ?</w:t>
      </w:r>
    </w:p>
    <w:p>
      <w:r>
        <w:t xml:space="preserve">    Hello world! Are you well?</w:t>
      </w:r>
    </w:p>
    <w:p>
      <w:r>
        <w:t xml:space="preserve">6.  Bonjour, je suis fatigué/fatiguée. </w:t>
      </w:r>
    </w:p>
    <w:p>
      <w:r>
        <w:t xml:space="preserve">   Hello, I am tired/exhausted. </w:t>
      </w:r>
    </w:p>
    <w:p>
      <w:r>
        <w:t xml:space="preserve">7.  Bonjour à l'école. Je vais commencer mon cours. </w:t>
      </w:r>
    </w:p>
    <w:p>
      <w:r>
        <w:t xml:space="preserve">    Good morning to school. I’m going to start my class.</w:t>
      </w:r>
    </w:p>
    <w:p>
      <w:r>
        <w:t xml:space="preserve">8.  Bonjour, merci de votre aide. </w:t>
      </w:r>
    </w:p>
    <w:p>
      <w:r>
        <w:t xml:space="preserve">    Thank you for your help. </w:t>
      </w:r>
    </w:p>
    <w:p>
      <w:r>
        <w:t>9.  Bonjour, pouvez-vous m’aider ?</w:t>
      </w:r>
    </w:p>
    <w:p>
      <w:r>
        <w:t xml:space="preserve">   Hello, can you please help me? </w:t>
      </w:r>
    </w:p>
    <w:p>
      <w:r>
        <w:t xml:space="preserve">10. Bonjour, je suis très content(e) aujourd’hui. </w:t>
      </w:r>
    </w:p>
    <w:p>
      <w:r>
        <w:t xml:space="preserve">    Hello, I am very happy today.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Yes, I agree with you.</w:t>
      </w:r>
    </w:p>
    <w:p>
      <w:r>
        <w:t>2.  L'hôtel est très confortable, oui.</w:t>
      </w:r>
    </w:p>
    <w:p>
      <w:r>
        <w:t xml:space="preserve">   The hotel is very comfortable, yes.</w:t>
      </w:r>
    </w:p>
    <w:p>
      <w:r>
        <w:t xml:space="preserve">3.  Tu veux manger quelque chose ? Oui, je peux te proposer un sandwich. </w:t>
      </w:r>
    </w:p>
    <w:p>
      <w:r>
        <w:t xml:space="preserve">   Do you want to eat something? Yes, I can suggest a sandwich to you. </w:t>
      </w:r>
    </w:p>
    <w:p>
      <w:r>
        <w:t>4.  Je pense que c'est une bonne idée, oui !</w:t>
      </w:r>
    </w:p>
    <w:p>
      <w:r>
        <w:t xml:space="preserve">   I think that it is a good idea, yes!</w:t>
      </w:r>
    </w:p>
    <w:p>
      <w:r>
        <w:t>5.  Oui, j'ai bien compris votre message.</w:t>
      </w:r>
    </w:p>
    <w:p>
      <w:r>
        <w:t xml:space="preserve">   Yes, I understood your message.</w:t>
      </w:r>
    </w:p>
    <w:p>
      <w:r>
        <w:t xml:space="preserve">6.  L'heure est proche, oui ! </w:t>
      </w:r>
    </w:p>
    <w:p>
      <w:r>
        <w:t xml:space="preserve">    The time is approaching, yes!</w:t>
      </w:r>
    </w:p>
    <w:p>
      <w:r>
        <w:t>7.  Avez-vous besoin de quelque chose ? Oui, je peux vous aider.</w:t>
      </w:r>
    </w:p>
    <w:p>
      <w:r>
        <w:t xml:space="preserve">   Do you need something? Yes, I can help you.</w:t>
      </w:r>
    </w:p>
    <w:p>
      <w:r>
        <w:t>8.  Je ne sais pas si c’est possible, oui.</w:t>
      </w:r>
    </w:p>
    <w:p>
      <w:r>
        <w:t xml:space="preserve">   I don't know if it's possible, yes. </w:t>
      </w:r>
    </w:p>
    <w:p>
      <w:r>
        <w:t>9.  Oui, j'aime bien la musique classique.</w:t>
      </w:r>
    </w:p>
    <w:p>
      <w:r>
        <w:t xml:space="preserve">   Yes, I like classical music. </w:t>
      </w:r>
    </w:p>
    <w:p>
      <w:r>
        <w:t xml:space="preserve">10.  La ville est magnifique, oui ! </w:t>
      </w:r>
    </w:p>
    <w:p>
      <w:r>
        <w:t xml:space="preserve">    The city is beautiful, yes!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 xml:space="preserve">2.  Je suis reconnaissant(e) de la vôtre gentillesse. </w:t>
      </w:r>
    </w:p>
    <w:p>
      <w:r>
        <w:t xml:space="preserve">    I am grateful for your kindness.</w:t>
      </w:r>
    </w:p>
    <w:p>
      <w:r>
        <w:t xml:space="preserve">3.  Merci d'avoir partagé vos connaissances. </w:t>
      </w:r>
    </w:p>
    <w:p>
      <w:r>
        <w:t xml:space="preserve">   Thank you for sharing your knowledge.</w:t>
      </w:r>
    </w:p>
    <w:p>
      <w:r>
        <w:t xml:space="preserve">4.  Il est gentil de votre part. </w:t>
      </w:r>
    </w:p>
    <w:p>
      <w:r>
        <w:t xml:space="preserve">    It is kind of you.</w:t>
      </w:r>
    </w:p>
    <w:p>
      <w:r>
        <w:t xml:space="preserve">5.  Je vous remercie encore une fois. </w:t>
      </w:r>
    </w:p>
    <w:p>
      <w:r>
        <w:t xml:space="preserve">   Thank you again.</w:t>
      </w:r>
    </w:p>
    <w:p>
      <w:r>
        <w:t xml:space="preserve">6.  Laissons les choses telles que vous les avez. </w:t>
      </w:r>
    </w:p>
    <w:p>
      <w:r>
        <w:t xml:space="preserve">   Let's leave things as they are.</w:t>
      </w:r>
    </w:p>
    <w:p>
      <w:r>
        <w:t xml:space="preserve">7.  Merci de m'avoir aidé. </w:t>
      </w:r>
    </w:p>
    <w:p>
      <w:r>
        <w:t xml:space="preserve">   Thank you for helping me.</w:t>
      </w:r>
    </w:p>
    <w:p>
      <w:r>
        <w:t xml:space="preserve">8.  Votre aide est très précieuse. </w:t>
      </w:r>
    </w:p>
    <w:p>
      <w:r>
        <w:t xml:space="preserve">    Your help is very precious.</w:t>
      </w:r>
    </w:p>
    <w:p>
      <w:r>
        <w:t xml:space="preserve">9.  Merci pour votre compréhension. </w:t>
      </w:r>
    </w:p>
    <w:p>
      <w:r>
        <w:t xml:space="preserve">    Thanks for your understanding.</w:t>
      </w:r>
    </w:p>
    <w:p>
      <w:r>
        <w:t xml:space="preserve">10. C’est gentil, merci beaucoup. </w:t>
      </w:r>
    </w:p>
    <w:p>
      <w:r>
        <w:t xml:space="preserve">    That's nice, thank you very much.</w:t>
      </w:r>
    </w:p>
    <w:p/>
    <w:p>
      <w:r>
        <w:rPr>
          <w:b/>
        </w:rPr>
        <w:t>Word: jouer | Meaning: to play</w:t>
      </w:r>
    </w:p>
    <w:p/>
    <w:p>
      <w:r>
        <w:t xml:space="preserve">1. J'adore jouer au football avec mes amis. </w:t>
      </w:r>
    </w:p>
    <w:p>
      <w:r>
        <w:t xml:space="preserve">    I love playing football with my friends.</w:t>
      </w:r>
    </w:p>
    <w:p>
      <w:r>
        <w:t xml:space="preserve">2.  Elle joue souvent à la musique de piano. </w:t>
      </w:r>
    </w:p>
    <w:p>
      <w:r>
        <w:t xml:space="preserve">    She plays music on the piano often.</w:t>
      </w:r>
    </w:p>
    <w:p>
      <w:r>
        <w:t xml:space="preserve">3. Je vais jouer un concert demain. </w:t>
      </w:r>
    </w:p>
    <w:p>
      <w:r>
        <w:t xml:space="preserve">    I am going to play a concert tomorrow. </w:t>
      </w:r>
    </w:p>
    <w:p>
      <w:r>
        <w:t xml:space="preserve">4. Ils jouent dans l'espace pour faire une mission. </w:t>
      </w:r>
    </w:p>
    <w:p>
      <w:r>
        <w:t xml:space="preserve">   They are playing in space to make a mission.</w:t>
      </w:r>
    </w:p>
    <w:p>
      <w:r>
        <w:t xml:space="preserve">5.  J'ai envie de jouer à des jeux vidéo. </w:t>
      </w:r>
    </w:p>
    <w:p>
      <w:r>
        <w:t xml:space="preserve">   I feel like playing video games.</w:t>
      </w:r>
    </w:p>
    <w:p>
      <w:r>
        <w:t xml:space="preserve">6. Les enfants jouent dans le parc. </w:t>
      </w:r>
    </w:p>
    <w:p>
      <w:r>
        <w:t xml:space="preserve">   The children play in the park. </w:t>
      </w:r>
    </w:p>
    <w:p>
      <w:r>
        <w:t xml:space="preserve">7. Le chien joue avec son jouet préféré. </w:t>
      </w:r>
    </w:p>
    <w:p>
      <w:r>
        <w:t xml:space="preserve">    The dog plays with its favorite toy.  </w:t>
      </w:r>
    </w:p>
    <w:p>
      <w:r>
        <w:t xml:space="preserve">8. Nous jouons souvent à la table de jeux. </w:t>
      </w:r>
    </w:p>
    <w:p>
      <w:r>
        <w:t xml:space="preserve">    We often play at board games. </w:t>
      </w:r>
    </w:p>
    <w:p>
      <w:r>
        <w:t>9.  Avez-vous envie de jouer à des devinettes ?</w:t>
      </w:r>
    </w:p>
    <w:p>
      <w:r>
        <w:t xml:space="preserve">    Do you feel like playing some riddles?</w:t>
      </w:r>
    </w:p>
    <w:p>
      <w:r>
        <w:t xml:space="preserve">10.  Le sport est un moyen important de jouer aux équipes. </w:t>
      </w:r>
    </w:p>
    <w:p>
      <w:r>
        <w:t xml:space="preserve">   Sport is an important way to play teams.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 The dress is white.</w:t>
      </w:r>
    </w:p>
    <w:p>
      <w:r>
        <w:t xml:space="preserve">2. J'ai un tableau blanc. </w:t>
      </w:r>
    </w:p>
    <w:p>
      <w:r>
        <w:t xml:space="preserve">    I have a blank board.</w:t>
      </w:r>
    </w:p>
    <w:p>
      <w:r>
        <w:t xml:space="preserve">3. Le ciel était blanc. </w:t>
      </w:r>
    </w:p>
    <w:p>
      <w:r>
        <w:t xml:space="preserve">    The sky was white.</w:t>
      </w:r>
    </w:p>
    <w:p>
      <w:r>
        <w:t xml:space="preserve">4. L’enfant a une robe blanche. </w:t>
      </w:r>
    </w:p>
    <w:p>
      <w:r>
        <w:t xml:space="preserve">    The child has a white robe.</w:t>
      </w:r>
    </w:p>
    <w:p>
      <w:r>
        <w:t xml:space="preserve">5. La fleur est blanche.  </w:t>
      </w:r>
    </w:p>
    <w:p>
      <w:r>
        <w:t xml:space="preserve">    The flower is white.</w:t>
      </w:r>
    </w:p>
    <w:p>
      <w:r>
        <w:t>6. Il est difficile de trouver un endroit blanc dans la ville.</w:t>
      </w:r>
    </w:p>
    <w:p>
      <w:r>
        <w:t xml:space="preserve">    It is hard to find a place white in the city.</w:t>
      </w:r>
    </w:p>
    <w:p>
      <w:r>
        <w:t xml:space="preserve">7. Le gâteau était blanc et moelleux. </w:t>
      </w:r>
    </w:p>
    <w:p>
      <w:r>
        <w:t xml:space="preserve">    The cake was white and fluffy.</w:t>
      </w:r>
    </w:p>
    <w:p>
      <w:r>
        <w:t xml:space="preserve">8. La nuit, le ciel est souvent blanc.  </w:t>
      </w:r>
    </w:p>
    <w:p>
      <w:r>
        <w:t xml:space="preserve">    At night, the sky is often white.</w:t>
      </w:r>
    </w:p>
    <w:p>
      <w:r>
        <w:t xml:space="preserve">9. Les champs sont blancs en hiver.   </w:t>
      </w:r>
    </w:p>
    <w:p>
      <w:r>
        <w:t xml:space="preserve">    The fields are white in winter.</w:t>
      </w:r>
    </w:p>
    <w:p>
      <w:r>
        <w:t xml:space="preserve">10. J'ai besoin d’un crayon blanc. </w:t>
      </w:r>
    </w:p>
    <w:p>
      <w:r>
        <w:t xml:space="preserve">    I need a white crayon.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y avait une faible lumière dans la pièce.</w:t>
      </w:r>
    </w:p>
    <w:p>
      <w:r>
        <w:t xml:space="preserve">   There was weak light in the room.</w:t>
      </w:r>
    </w:p>
    <w:p>
      <w:r>
        <w:t>3. La lune illumine le ciel nocturne.</w:t>
      </w:r>
    </w:p>
    <w:p>
      <w:r>
        <w:t xml:space="preserve">    The moon illuminates the night sky. </w:t>
      </w:r>
    </w:p>
    <w:p>
      <w:r>
        <w:t>4. La lumière de la bougie est très douce.</w:t>
      </w:r>
    </w:p>
    <w:p>
      <w:r>
        <w:t xml:space="preserve">  The candlelight is very soft.</w:t>
      </w:r>
    </w:p>
    <w:p>
      <w:r>
        <w:t>5. La lampe éclaire l'endroit où elle se trouve.</w:t>
      </w:r>
    </w:p>
    <w:p>
      <w:r>
        <w:t xml:space="preserve">   The lamp illuminates the place where it is located.</w:t>
      </w:r>
    </w:p>
    <w:p>
      <w:r>
        <w:t xml:space="preserve">6. J'ai besoin d'une lumière pour lire mon livre. </w:t>
      </w:r>
    </w:p>
    <w:p>
      <w:r>
        <w:t xml:space="preserve">   I need some light to read my book.</w:t>
      </w:r>
    </w:p>
    <w:p>
      <w:r>
        <w:t>7. La lumière du feu réveille les enfants.</w:t>
      </w:r>
    </w:p>
    <w:p>
      <w:r>
        <w:t xml:space="preserve">   Firelight wakes up the children.</w:t>
      </w:r>
    </w:p>
    <w:p>
      <w:r>
        <w:t>8.  La lumière est importante dans la vie quotidienne.</w:t>
      </w:r>
    </w:p>
    <w:p>
      <w:r>
        <w:t xml:space="preserve">   Light is important in daily life.</w:t>
      </w:r>
    </w:p>
    <w:p>
      <w:r>
        <w:t xml:space="preserve">9. Le soleil s'est couché et il y a une grande lumière après le coucher du soleil. </w:t>
      </w:r>
    </w:p>
    <w:p>
      <w:r>
        <w:t xml:space="preserve">   The sun has set and there’s a big light after sunset. </w:t>
      </w:r>
    </w:p>
    <w:p>
      <w:r>
        <w:t>10.  Il faut utiliser des lampes de bureau pour travailler dans la nuit.</w:t>
      </w:r>
    </w:p>
    <w:p>
      <w:r>
        <w:t xml:space="preserve">    You need to use desk lamps for working at night.</w:t>
      </w:r>
    </w:p>
    <w:p/>
    <w:p>
      <w:r>
        <w:rPr>
          <w:b/>
        </w:rPr>
        <w:t>Word: amour | Meaning: love</w:t>
      </w:r>
    </w:p>
    <w:p/>
    <w:p>
      <w:r>
        <w:t>1. J'ai beaucoup d'amour pour mes amis.</w:t>
      </w:r>
    </w:p>
    <w:p>
      <w:r>
        <w:t xml:space="preserve">  I have much love for my friends.</w:t>
      </w:r>
    </w:p>
    <w:p>
      <w:r>
        <w:t>2. L'amour est la force qui nous lie ensemble.</w:t>
      </w:r>
    </w:p>
    <w:p>
      <w:r>
        <w:t xml:space="preserve">  Love is the force that unites us together.</w:t>
      </w:r>
    </w:p>
    <w:p>
      <w:r>
        <w:t>3. Il n'y a pas d'amour plus fort que l'amour familial.</w:t>
      </w:r>
    </w:p>
    <w:p>
      <w:r>
        <w:t xml:space="preserve">  There is no stronger love than parental love.</w:t>
      </w:r>
    </w:p>
    <w:p>
      <w:r>
        <w:t xml:space="preserve">4. La patience et l'amour sont les clés de la réussite. </w:t>
      </w:r>
    </w:p>
    <w:p>
      <w:r>
        <w:t xml:space="preserve">  Patience and love are the keys to success.</w:t>
      </w:r>
    </w:p>
    <w:p>
      <w:r>
        <w:t>5. Je suis amoureux de la nature.</w:t>
      </w:r>
    </w:p>
    <w:p>
      <w:r>
        <w:t xml:space="preserve">  I am in love with nature.</w:t>
      </w:r>
    </w:p>
    <w:p>
      <w:r>
        <w:t xml:space="preserve">6. L'amour est une force qui peut nous sauver. </w:t>
      </w:r>
    </w:p>
    <w:p>
      <w:r>
        <w:t xml:space="preserve">  Love is a force that can save us.</w:t>
      </w:r>
    </w:p>
    <w:p>
      <w:r>
        <w:t xml:space="preserve">7. La beauté d'une œuvre d'art dépend souvent de l'amour du public. </w:t>
      </w:r>
    </w:p>
    <w:p>
      <w:r>
        <w:t xml:space="preserve">  The beauty of an artwork often depends on the love of the audience.</w:t>
      </w:r>
    </w:p>
    <w:p>
      <w:r>
        <w:t xml:space="preserve">8. L'amour ne connaît pas les frontières et il se déplace partout. </w:t>
      </w:r>
    </w:p>
    <w:p>
      <w:r>
        <w:t xml:space="preserve">  Love knows no borders and it moves everywhere.</w:t>
      </w:r>
    </w:p>
    <w:p>
      <w:r>
        <w:t>9. Les chansons d'amour sont toujours populaires.</w:t>
      </w:r>
    </w:p>
    <w:p>
      <w:r>
        <w:t xml:space="preserve">  Songs of love are always popular. </w:t>
      </w:r>
    </w:p>
    <w:p>
      <w:r>
        <w:t>10. L'amour est une chose précieuse à protéger.</w:t>
      </w:r>
    </w:p>
    <w:p>
      <w:r>
        <w:t xml:space="preserve">   Love is a precious thing to protect.</w:t>
      </w:r>
    </w:p>
    <w:p/>
    <w:p>
      <w:r>
        <w:rPr>
          <w:b/>
        </w:rPr>
        <w:t>Word: amuse | Meaning: to entertain</w:t>
      </w:r>
    </w:p>
    <w:p/>
    <w:p>
      <w:r>
        <w:t>1.  Ce concert m'amuse beaucoup.</w:t>
      </w:r>
    </w:p>
    <w:p>
      <w:r>
        <w:t xml:space="preserve">    This concert amuses me a lot.</w:t>
      </w:r>
    </w:p>
    <w:p>
      <w:r>
        <w:t>2.  La nouvelle sitcom amuse tous les membres de la famille.</w:t>
      </w:r>
    </w:p>
    <w:p>
      <w:r>
        <w:t xml:space="preserve">    The new sitcom amused all the members of the family. </w:t>
      </w:r>
    </w:p>
    <w:p>
      <w:r>
        <w:t xml:space="preserve">3.  L'histoire amuse et instructe. </w:t>
      </w:r>
    </w:p>
    <w:p>
      <w:r>
        <w:t xml:space="preserve">   The story amusing and educates.</w:t>
      </w:r>
    </w:p>
    <w:p>
      <w:r>
        <w:t>4.  Mon amie joue à un jeu que j'aime beaucoup.</w:t>
      </w:r>
    </w:p>
    <w:p>
      <w:r>
        <w:t xml:space="preserve">   My friend plays a game that I really like. </w:t>
      </w:r>
    </w:p>
    <w:p>
      <w:r>
        <w:t>5.  Le film amuse avec des personnages drôles.</w:t>
      </w:r>
    </w:p>
    <w:p>
      <w:r>
        <w:t xml:space="preserve">    The movie amuses with funny characters. </w:t>
      </w:r>
    </w:p>
    <w:p>
      <w:r>
        <w:t xml:space="preserve">6.  Les enfants sont amusés par les jeux de ballon. </w:t>
      </w:r>
    </w:p>
    <w:p>
      <w:r>
        <w:t xml:space="preserve">    Children are amused by ball games.</w:t>
      </w:r>
    </w:p>
    <w:p>
      <w:r>
        <w:t>7.  Elle est très contente que ça l'amuse.</w:t>
      </w:r>
    </w:p>
    <w:p>
      <w:r>
        <w:t xml:space="preserve">   She is very happy that it amused her. </w:t>
      </w:r>
    </w:p>
    <w:p>
      <w:r>
        <w:t xml:space="preserve">8.  On se met à rire de façon spontanée. </w:t>
      </w:r>
    </w:p>
    <w:p>
      <w:r>
        <w:t xml:space="preserve">    We start to laugh spontaneously. </w:t>
      </w:r>
    </w:p>
    <w:p>
      <w:r>
        <w:t>9.  La musique amuse tous les invités.</w:t>
      </w:r>
    </w:p>
    <w:p>
      <w:r>
        <w:t xml:space="preserve">    The music amused all the guests. </w:t>
      </w:r>
    </w:p>
    <w:p>
      <w:r>
        <w:t>10. L'histoire lui a amusé beaucoup.</w:t>
      </w:r>
    </w:p>
    <w:p>
      <w:r>
        <w:t xml:space="preserve">   The story amused her very much.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