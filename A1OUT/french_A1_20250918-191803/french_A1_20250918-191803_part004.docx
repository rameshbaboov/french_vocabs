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lys est une fleur nationale de France.</w:t>
      </w:r>
    </w:p>
    <w:p>
      <w:r>
        <w:t xml:space="preserve">   The lily flower is a national flower of France.</w:t>
      </w:r>
    </w:p>
    <w:p>
      <w:r>
        <w:t>2. J'aime beaucoup les fleurs et j'en ai souvent dans mon jardin.</w:t>
      </w:r>
    </w:p>
    <w:p>
      <w:r>
        <w:t xml:space="preserve">   I like flowers very much and I often have them in my garden. </w:t>
      </w:r>
    </w:p>
    <w:p>
      <w:r>
        <w:t xml:space="preserve">3. La fleur bleue est la plus belle des fleurs. </w:t>
      </w:r>
    </w:p>
    <w:p>
      <w:r>
        <w:t xml:space="preserve">   The blue flower is the most beautiful of all flowers. </w:t>
      </w:r>
    </w:p>
    <w:p>
      <w:r>
        <w:t>4. Cette fleur a une couleur jaune vif et il est très beau.</w:t>
      </w:r>
    </w:p>
    <w:p>
      <w:r>
        <w:t xml:space="preserve">    This flower has a bright yellow color and it is very beautiful.</w:t>
      </w:r>
    </w:p>
    <w:p>
      <w:r>
        <w:t>5. Les fleurs apportent de la beauté à notre environnement.</w:t>
      </w:r>
    </w:p>
    <w:p>
      <w:r>
        <w:t xml:space="preserve">    Flowers bring beauty to our environment. </w:t>
      </w:r>
    </w:p>
    <w:p>
      <w:r>
        <w:t>6. Je vais acheter des fleurs pour ma mère pour son anniversaire.</w:t>
      </w:r>
    </w:p>
    <w:p>
      <w:r>
        <w:t xml:space="preserve">   I am going to buy flowers for my mom for her birthday. </w:t>
      </w:r>
    </w:p>
    <w:p>
      <w:r>
        <w:t>7. La fleur du thé est très parfumée et agréable à déguster.</w:t>
      </w:r>
    </w:p>
    <w:p>
      <w:r>
        <w:t xml:space="preserve">   The flower of the tea is very fragrant and enjoyable to taste. </w:t>
      </w:r>
    </w:p>
    <w:p>
      <w:r>
        <w:t xml:space="preserve">8. Les fleurs sauvages sont très belles et rares. </w:t>
      </w:r>
    </w:p>
    <w:p>
      <w:r>
        <w:t xml:space="preserve">   Wild flowers are very beautiful and rare.</w:t>
      </w:r>
    </w:p>
    <w:p>
      <w:r>
        <w:t xml:space="preserve">9. Le bouquet de fleurs que j'ai acheté a été magnifique.  </w:t>
      </w:r>
    </w:p>
    <w:p>
      <w:r>
        <w:t xml:space="preserve">    The flower bouquet that I bought was magnificent.</w:t>
      </w:r>
    </w:p>
    <w:p>
      <w:r>
        <w:t>10. Fleurissant, le jardin se dépeint dans une beauté luxuriante.</w:t>
      </w:r>
    </w:p>
    <w:p>
      <w:r>
        <w:t xml:space="preserve">   Flourishing, the garden is depicted in a luxurious beauty.</w:t>
      </w:r>
    </w:p>
    <w:p/>
    <w:p>
      <w:r>
        <w:rPr>
          <w:b/>
        </w:rPr>
        <w:t>Word: amour | Meaning: love</w:t>
      </w:r>
    </w:p>
    <w:p/>
    <w:p>
      <w:r>
        <w:t>1. J'aime beaucoup l'amour dans les films.</w:t>
      </w:r>
    </w:p>
    <w:p>
      <w:r>
        <w:t xml:space="preserve">    I love the love in movies.</w:t>
      </w:r>
    </w:p>
    <w:p>
      <w:r>
        <w:t>2. L'amour est une force puissante.</w:t>
      </w:r>
    </w:p>
    <w:p>
      <w:r>
        <w:t xml:space="preserve">    Love is a powerful force.</w:t>
      </w:r>
    </w:p>
    <w:p>
      <w:r>
        <w:t>3. L'amour me donne de la joie.</w:t>
      </w:r>
    </w:p>
    <w:p>
      <w:r>
        <w:t xml:space="preserve">    Love gives me joy.</w:t>
      </w:r>
    </w:p>
    <w:p>
      <w:r>
        <w:t>4. Le couple a l'amour pour leur enfant.</w:t>
      </w:r>
    </w:p>
    <w:p>
      <w:r>
        <w:t xml:space="preserve">    The couple has love for their child.</w:t>
      </w:r>
    </w:p>
    <w:p>
      <w:r>
        <w:t>5. J'ai toujours eu un amour profond pour la France.</w:t>
      </w:r>
    </w:p>
    <w:p>
      <w:r>
        <w:t xml:space="preserve">    I have always had a deep love for France.</w:t>
      </w:r>
    </w:p>
    <w:p>
      <w:r>
        <w:t xml:space="preserve">6. L'amour est aveugle, il peut nous faire voir les choses de manière différente. </w:t>
      </w:r>
    </w:p>
    <w:p>
      <w:r>
        <w:t xml:space="preserve">   Love is blind, it can make us see things differently.</w:t>
      </w:r>
    </w:p>
    <w:p>
      <w:r>
        <w:t>7. Ils ont une histoire d’amour longue et intense.</w:t>
      </w:r>
    </w:p>
    <w:p>
      <w:r>
        <w:t xml:space="preserve">    They have a long and intense love story.</w:t>
      </w:r>
    </w:p>
    <w:p>
      <w:r>
        <w:t>8. Je pense à mon amour, chaque jour.</w:t>
      </w:r>
    </w:p>
    <w:p>
      <w:r>
        <w:t xml:space="preserve">     I think of my love every day.</w:t>
      </w:r>
    </w:p>
    <w:p>
      <w:r>
        <w:t xml:space="preserve">9. L'amour est une source de motivation pour moi. </w:t>
      </w:r>
    </w:p>
    <w:p>
      <w:r>
        <w:t xml:space="preserve">    Love is a source of motivation for me.</w:t>
      </w:r>
    </w:p>
    <w:p>
      <w:r>
        <w:t xml:space="preserve">10. J’ai un amour profond pour la nature. </w:t>
      </w:r>
    </w:p>
    <w:p>
      <w:r>
        <w:t xml:space="preserve">    I have a deep love for nature.</w:t>
      </w:r>
    </w:p>
    <w:p/>
    <w:p>
      <w:r>
        <w:rPr>
          <w:b/>
        </w:rPr>
        <w:t>Word: haus | Meaning: house</w:t>
      </w:r>
    </w:p>
    <w:p/>
    <w:p>
      <w:r>
        <w:t>1. Je vais chez ma tante, elle est dans la maison.</w:t>
      </w:r>
    </w:p>
    <w:p>
      <w:r>
        <w:t xml:space="preserve">   I am going to my aunt, she is in the house.</w:t>
      </w:r>
    </w:p>
    <w:p>
      <w:r>
        <w:t>2. Le chien vit dans un petit appartement.</w:t>
      </w:r>
    </w:p>
    <w:p>
      <w:r>
        <w:t xml:space="preserve">   The dog lives in a small apartment.</w:t>
      </w:r>
    </w:p>
    <w:p>
      <w:r>
        <w:t>3. Ils ont passé une nuit dans la maison de campagne.</w:t>
      </w:r>
    </w:p>
    <w:p>
      <w:r>
        <w:t xml:space="preserve">   They spent a night at the countryside house.</w:t>
      </w:r>
    </w:p>
    <w:p>
      <w:r>
        <w:t>4. La voiture est à l'intérieur de la maison.</w:t>
      </w:r>
    </w:p>
    <w:p>
      <w:r>
        <w:t xml:space="preserve">   The car is inside the house.</w:t>
      </w:r>
    </w:p>
    <w:p>
      <w:r>
        <w:t>5. Le jardin est très beau, il y a beaucoup d'herbe.</w:t>
      </w:r>
    </w:p>
    <w:p>
      <w:r>
        <w:t xml:space="preserve">   The garden is very beautiful, there are many grass.</w:t>
      </w:r>
    </w:p>
    <w:p>
      <w:r>
        <w:t>6. Vous devez aller à la mairie pour faire votre demande.</w:t>
      </w:r>
    </w:p>
    <w:p>
      <w:r>
        <w:t xml:space="preserve">   You must go to the town hall to make your request. </w:t>
      </w:r>
    </w:p>
    <w:p>
      <w:r>
        <w:t>7. La famille habite dans une maison avec un jardin.</w:t>
      </w:r>
    </w:p>
    <w:p>
      <w:r>
        <w:t xml:space="preserve">   The family lives in a house with a garden.</w:t>
      </w:r>
    </w:p>
    <w:p>
      <w:r>
        <w:t>8. L'homme est assis sur le canapé et regarde la télévision.</w:t>
      </w:r>
    </w:p>
    <w:p>
      <w:r>
        <w:t xml:space="preserve">   The man is sitting on the sofa and watching television.</w:t>
      </w:r>
    </w:p>
    <w:p>
      <w:r>
        <w:t xml:space="preserve">9. J'ai besoin de faire des courses, je vais au supermarché. </w:t>
      </w:r>
    </w:p>
    <w:p>
      <w:r>
        <w:t xml:space="preserve">   I need to do some shopping, I am going to the supermarket.</w:t>
      </w:r>
    </w:p>
    <w:p>
      <w:r>
        <w:t>10. Elle a acheté un nouveau manteau à la boutique.</w:t>
      </w:r>
    </w:p>
    <w:p>
      <w:r>
        <w:t xml:space="preserve">    She bought a new coat at the store.</w:t>
      </w:r>
    </w:p>
    <w:p/>
    <w:p>
      <w:r>
        <w:t>Light:  &lt;English&gt;</w:t>
      </w:r>
    </w:p>
    <w:p/>
    <w:p>
      <w:r>
        <w:t>1. La lumière du soleil brille sur la ville.</w:t>
      </w:r>
    </w:p>
    <w:p>
      <w:r>
        <w:t xml:space="preserve">   The sunlight shines brightly on the city.</w:t>
      </w:r>
    </w:p>
    <w:p>
      <w:r>
        <w:t>2. J'aime regarder les feux de camp dans la forêt à l'automne.</w:t>
      </w:r>
    </w:p>
    <w:p>
      <w:r>
        <w:t xml:space="preserve">   I love watching bonfires in the forest in autumn.</w:t>
      </w:r>
    </w:p>
    <w:p>
      <w:r>
        <w:t>3. Il y a une lumière bleue sur mon ordinateur.</w:t>
      </w:r>
    </w:p>
    <w:p>
      <w:r>
        <w:t xml:space="preserve">   There is a blue light on my computer.</w:t>
      </w:r>
    </w:p>
    <w:p>
      <w:r>
        <w:t>4. La lumière du chandelier est très douce.</w:t>
      </w:r>
    </w:p>
    <w:p>
      <w:r>
        <w:t xml:space="preserve">   The light from the chandelier is very soft.</w:t>
      </w:r>
    </w:p>
    <w:p>
      <w:r>
        <w:t>5.  Il faut éteindre la lumière pour dormir.</w:t>
      </w:r>
    </w:p>
    <w:p>
      <w:r>
        <w:t xml:space="preserve">    You must turn off the light to go to sleep.</w:t>
      </w:r>
    </w:p>
    <w:p>
      <w:r>
        <w:t xml:space="preserve">6.  La lumière de l'éclair a illuminé le chemin. </w:t>
      </w:r>
    </w:p>
    <w:p>
      <w:r>
        <w:t xml:space="preserve">   The flash of lightning illuminated the path.</w:t>
      </w:r>
    </w:p>
    <w:p>
      <w:r>
        <w:t>7. La lumière de la lune est très faible.</w:t>
      </w:r>
    </w:p>
    <w:p>
      <w:r>
        <w:t xml:space="preserve">   Moonlight is very faint.</w:t>
      </w:r>
    </w:p>
    <w:p>
      <w:r>
        <w:t xml:space="preserve">8. Le soleil se couche et la nuit commence à tomber. </w:t>
      </w:r>
    </w:p>
    <w:p>
      <w:r>
        <w:t xml:space="preserve">   The sun sets and night begins to fall.</w:t>
      </w:r>
    </w:p>
    <w:p>
      <w:r>
        <w:t xml:space="preserve">9.  La lumière du feu crépite dans l'air froid. </w:t>
      </w:r>
    </w:p>
    <w:p>
      <w:r>
        <w:t xml:space="preserve">   Firelight crackles in the cold air.</w:t>
      </w:r>
    </w:p>
    <w:p>
      <w:r>
        <w:t>10.  Il y a une lumière dans ma chambre que je n’aime pas.</w:t>
      </w:r>
    </w:p>
    <w:p>
      <w:r>
        <w:t xml:space="preserve">   There is a light in my room that I don’t like.</w:t>
      </w:r>
    </w:p>
    <w:p/>
    <w:p>
      <w:r>
        <w:t>Félicitations: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Félicitations à la nouvelle famille !</w:t>
      </w:r>
    </w:p>
    <w:p>
      <w:r>
        <w:t>Congratulation to the new family!</w:t>
      </w:r>
    </w:p>
    <w:p>
      <w:r>
        <w:t>3. Félicitations pour ce beau cadeau !</w:t>
      </w:r>
    </w:p>
    <w:p>
      <w:r>
        <w:t>Congratulations on this beautiful gift!</w:t>
      </w:r>
    </w:p>
    <w:p>
      <w:r>
        <w:t>4. Félicitations pour le nouveau travail !</w:t>
      </w:r>
    </w:p>
    <w:p>
      <w:r>
        <w:t>Congratulations on the new job!</w:t>
      </w:r>
    </w:p>
    <w:p>
      <w:r>
        <w:t>5. Félicitations pour votre anniversaire !</w:t>
      </w:r>
    </w:p>
    <w:p>
      <w:r>
        <w:t>Congratulations on your birthday!</w:t>
      </w:r>
    </w:p>
    <w:p>
      <w:r>
        <w:t xml:space="preserve">6. Félicitations, vous êtes très talentueux ! </w:t>
      </w:r>
    </w:p>
    <w:p>
      <w:r>
        <w:t xml:space="preserve">Congratulations, you are very talented! </w:t>
      </w:r>
    </w:p>
    <w:p>
      <w:r>
        <w:t>7. Félicitations pour votre voyage en famille !</w:t>
      </w:r>
    </w:p>
    <w:p>
      <w:r>
        <w:t>Congratulations for your family trip!</w:t>
      </w:r>
    </w:p>
    <w:p>
      <w:r>
        <w:t>8. Félicitations pour le mariage de Marie et Pierre !</w:t>
      </w:r>
    </w:p>
    <w:p>
      <w:r>
        <w:t xml:space="preserve">Congratulations for Marie and Pierre's wedding! </w:t>
      </w:r>
    </w:p>
    <w:p>
      <w:r>
        <w:t>9. Félicitations pour vos efforts !</w:t>
      </w:r>
    </w:p>
    <w:p>
      <w:r>
        <w:t xml:space="preserve">Congratulations on your efforts! </w:t>
      </w:r>
    </w:p>
    <w:p>
      <w:r>
        <w:t>10. Félicitations, vous avez bien réussi !</w:t>
      </w:r>
    </w:p>
    <w:p>
      <w:r>
        <w:t xml:space="preserve"> Congratulations, you did well!</w:t>
      </w:r>
    </w:p>
    <w:p/>
    <w:p>
      <w:r>
        <w:rPr>
          <w:b/>
        </w:rPr>
        <w:t>Word: marie | Meaning: Mary</w:t>
      </w:r>
    </w:p>
    <w:p/>
    <w:p>
      <w:r>
        <w:t>1.  Marie est une personne très gentille.</w:t>
      </w:r>
    </w:p>
    <w:p>
      <w:r>
        <w:t xml:space="preserve">   1. Marie is a very kind person.</w:t>
      </w:r>
    </w:p>
    <w:p>
      <w:r>
        <w:t xml:space="preserve">2.  J'ai rencontré Marie dans un café hier soir. </w:t>
      </w:r>
    </w:p>
    <w:p>
      <w:r>
        <w:t xml:space="preserve">   2. I met Marie in a cafe last night.</w:t>
      </w:r>
    </w:p>
    <w:p>
      <w:r>
        <w:t>3.  Le soleil brille fort, mais il fait beaucoup de froid.</w:t>
      </w:r>
    </w:p>
    <w:p>
      <w:r>
        <w:t xml:space="preserve">    3. The sun shines brightly but it’s very cold.</w:t>
      </w:r>
    </w:p>
    <w:p>
      <w:r>
        <w:t xml:space="preserve">4.  Marie adore les voyages à travers le monde. </w:t>
      </w:r>
    </w:p>
    <w:p>
      <w:r>
        <w:t xml:space="preserve">    4. Marie loves traveling around the world.</w:t>
      </w:r>
    </w:p>
    <w:p>
      <w:r>
        <w:t>5.  J'aime écouter la musique française avec Marie.</w:t>
      </w:r>
    </w:p>
    <w:p>
      <w:r>
        <w:t xml:space="preserve">    5. I like to listen to French music with Marie.</w:t>
      </w:r>
    </w:p>
    <w:p>
      <w:r>
        <w:t>6.  Elle m'a dit que son ami lui avait offert un gâteau de mariage.</w:t>
      </w:r>
    </w:p>
    <w:p>
      <w:r>
        <w:t xml:space="preserve">   6. She told me that her friend had given her a wedding cake.</w:t>
      </w:r>
    </w:p>
    <w:p>
      <w:r>
        <w:t xml:space="preserve">7.  Marie est une personne qui sait comment faire plaisir aux autres. </w:t>
      </w:r>
    </w:p>
    <w:p>
      <w:r>
        <w:t xml:space="preserve">    7. Marie is a person who knows how to please others.</w:t>
      </w:r>
    </w:p>
    <w:p>
      <w:r>
        <w:t>8.  J'ai beaucoup appris à partir de Marie et ses conseils.</w:t>
      </w:r>
    </w:p>
    <w:p>
      <w:r>
        <w:t xml:space="preserve">   8. I learned a lot from Marie and her advice.</w:t>
      </w:r>
    </w:p>
    <w:p>
      <w:r>
        <w:t>9.  Il y a eu une fête pour célébrer l'anniversaire de Marie.</w:t>
      </w:r>
    </w:p>
    <w:p>
      <w:r>
        <w:t xml:space="preserve">    9. There was a party to celebrate Marie’s birthday. </w:t>
      </w:r>
    </w:p>
    <w:p>
      <w:r>
        <w:t>10. Marie est venue me voir hier après-midi, et nous avons parlé pendant une heure.</w:t>
      </w:r>
    </w:p>
    <w:p>
      <w:r>
        <w:t xml:space="preserve">   10. Marie came to see me yesterday afternoon, and we talked for an hour.</w:t>
      </w:r>
    </w:p>
    <w:p/>
    <w:p>
      <w:r>
        <w:rPr>
          <w:b/>
        </w:rPr>
        <w:t>Word: fleur | Meaning: flower</w:t>
      </w:r>
    </w:p>
    <w:p/>
    <w:p>
      <w:r>
        <w:t>1.  La **fleur** est magnifique, elle brille dans le soleil.</w:t>
      </w:r>
    </w:p>
    <w:p>
      <w:r>
        <w:t xml:space="preserve">    The flower is magnificent, it shines in the sun.</w:t>
      </w:r>
    </w:p>
    <w:p>
      <w:r>
        <w:t xml:space="preserve">2.  J'aime les **fleurs** de printemps car elles sont colorées et joyeuses. </w:t>
      </w:r>
    </w:p>
    <w:p>
      <w:r>
        <w:t xml:space="preserve">    I like spring flowers because they are colorful and joyful.</w:t>
      </w:r>
    </w:p>
    <w:p>
      <w:r>
        <w:t xml:space="preserve">3.  Ce matin, j'ai remarqué une **fleur** rouge dans le jardin. </w:t>
      </w:r>
    </w:p>
    <w:p>
      <w:r>
        <w:t xml:space="preserve">    This morning, I noticed a red flower in the garden.</w:t>
      </w:r>
    </w:p>
    <w:p>
      <w:r>
        <w:t xml:space="preserve">4.  La **fleur** de lys est un symbole d'innocence et de pureté. </w:t>
      </w:r>
    </w:p>
    <w:p>
      <w:r>
        <w:t xml:space="preserve">    The lily flower is a symbol of innocence and purity.</w:t>
      </w:r>
    </w:p>
    <w:p>
      <w:r>
        <w:t xml:space="preserve">5.   Il y a une **fleur** de lavande dans ma chambre. </w:t>
      </w:r>
    </w:p>
    <w:p>
      <w:r>
        <w:t xml:space="preserve">    There is a lavender flower in my room.</w:t>
      </w:r>
    </w:p>
    <w:p>
      <w:r>
        <w:t>6.  La **fleur** symbolise la vie et la beauté.</w:t>
      </w:r>
    </w:p>
    <w:p>
      <w:r>
        <w:t xml:space="preserve">    The flower symbolizes life and beauty.</w:t>
      </w:r>
    </w:p>
    <w:p>
      <w:r>
        <w:t xml:space="preserve">7.  J'ai essayé de dessiner une **fleur**, mais j'ai échoué. </w:t>
      </w:r>
    </w:p>
    <w:p>
      <w:r>
        <w:t xml:space="preserve">    I tried to draw a flower, but I failed.</w:t>
      </w:r>
    </w:p>
    <w:p>
      <w:r>
        <w:t xml:space="preserve">8.   L'artiste a peint une **fleur** d'oranger sur une toile. </w:t>
      </w:r>
    </w:p>
    <w:p>
      <w:r>
        <w:t xml:space="preserve">    The artist painted an orange blossom on a canvas.</w:t>
      </w:r>
    </w:p>
    <w:p>
      <w:r>
        <w:t>9.  La **fleur** de rose était un cadeau précieux pour ma mère.</w:t>
      </w:r>
    </w:p>
    <w:p>
      <w:r>
        <w:t xml:space="preserve">    The rose flower was a precious gift for my mother.</w:t>
      </w:r>
    </w:p>
    <w:p>
      <w:r>
        <w:t xml:space="preserve">10. J'ai besoin d'un peu de **fleur** de lavande pour calmer mon esprit. </w:t>
      </w:r>
    </w:p>
    <w:p>
      <w:r>
        <w:t xml:space="preserve">    I need a little lavender flower to calm my mind.</w:t>
      </w:r>
    </w:p>
    <w:p/>
    <w:p>
      <w:r>
        <w:rPr>
          <w:b/>
        </w:rPr>
        <w:t>Word: chat | Meaning: cat</w:t>
      </w:r>
    </w:p>
    <w:p/>
    <w:p>
      <w:r>
        <w:t>1.  J'ai un chat adorable qui me mord parfois la main.</w:t>
      </w:r>
    </w:p>
    <w:p>
      <w:r>
        <w:t xml:space="preserve">   My adorable cat sometimes bites my hand. </w:t>
      </w:r>
    </w:p>
    <w:p>
      <w:r>
        <w:t>2.  Le chat est dans la cuisine, il regarde les oiseaux dehors.</w:t>
      </w:r>
    </w:p>
    <w:p>
      <w:r>
        <w:t xml:space="preserve">    The cat is in the kitchen, it watches birds outside. </w:t>
      </w:r>
    </w:p>
    <w:p>
      <w:r>
        <w:t xml:space="preserve">3.  Il y a plusieurs chats dans notre maison, mais le mien est le plus gentil. </w:t>
      </w:r>
    </w:p>
    <w:p>
      <w:r>
        <w:t xml:space="preserve">   There are several cats in our house, but mine is the kindest. </w:t>
      </w:r>
    </w:p>
    <w:p>
      <w:r>
        <w:t>4.  Le chat se met à miauler quand il veut aller dehors.</w:t>
      </w:r>
    </w:p>
    <w:p>
      <w:r>
        <w:t xml:space="preserve">    The cat starts meowing when it wants to go outside. </w:t>
      </w:r>
    </w:p>
    <w:p>
      <w:r>
        <w:t>5.  Mon chat adore jouer avec un jouet en forme de boule.</w:t>
      </w:r>
    </w:p>
    <w:p>
      <w:r>
        <w:t xml:space="preserve">   My cat loves playing with a ball-shaped toy. </w:t>
      </w:r>
    </w:p>
    <w:p>
      <w:r>
        <w:t xml:space="preserve">6.  Il est impossible de passer par la porte sans que le chat s'approche. </w:t>
      </w:r>
    </w:p>
    <w:p>
      <w:r>
        <w:t xml:space="preserve">    It's impossible to pass by the door without the cat approaching.</w:t>
      </w:r>
    </w:p>
    <w:p>
      <w:r>
        <w:t xml:space="preserve">7.  Le chat miaule doucement pour demander attention. </w:t>
      </w:r>
    </w:p>
    <w:p>
      <w:r>
        <w:t xml:space="preserve">   The cat meows softly to ask for attention. </w:t>
      </w:r>
    </w:p>
    <w:p>
      <w:r>
        <w:t xml:space="preserve">8.  J'ai fait une erreur et j'ai laissé le chat dehors. </w:t>
      </w:r>
    </w:p>
    <w:p>
      <w:r>
        <w:t xml:space="preserve">   I made a mistake and left the cat outside. </w:t>
      </w:r>
    </w:p>
    <w:p>
      <w:r>
        <w:t>9.  Il est important de bien nourrir notre chat pour qu'il vive longtemps.</w:t>
      </w:r>
    </w:p>
    <w:p>
      <w:r>
        <w:t xml:space="preserve">    It’s important to properly feed our cat so that it lives long. </w:t>
      </w:r>
    </w:p>
    <w:p>
      <w:r>
        <w:t xml:space="preserve">10. Le chat dort sur la table, il semble très paisible. </w:t>
      </w:r>
    </w:p>
    <w:p>
      <w:r>
        <w:t xml:space="preserve">   The cat sleeps on the table, it seems very peaceful.</w:t>
      </w:r>
    </w:p>
    <w:p/>
    <w:p>
      <w:r>
        <w:rPr>
          <w:b/>
        </w:rPr>
        <w:t>Word: jouer | Meaning: to play</w:t>
      </w:r>
    </w:p>
    <w:p/>
    <w:p>
      <w:r>
        <w:t xml:space="preserve">1. Je joue au tennis avec mes amis. </w:t>
      </w:r>
    </w:p>
    <w:p>
      <w:r>
        <w:t xml:space="preserve">    I play tennis with my friends.</w:t>
      </w:r>
    </w:p>
    <w:p>
      <w:r>
        <w:t>2.  Le garçon aime jouer à la maison.</w:t>
      </w:r>
    </w:p>
    <w:p>
      <w:r>
        <w:t xml:space="preserve">    The boy likes to play at home.</w:t>
      </w:r>
    </w:p>
    <w:p>
      <w:r>
        <w:t>3.  Elle joue aux cartes tous les soirs.</w:t>
      </w:r>
    </w:p>
    <w:p>
      <w:r>
        <w:t xml:space="preserve">    She plays cards every night. </w:t>
      </w:r>
    </w:p>
    <w:p>
      <w:r>
        <w:t>4.  Voulez-vous jouer au jeu de société ?</w:t>
      </w:r>
    </w:p>
    <w:p>
      <w:r>
        <w:t xml:space="preserve">     Do you want to play the board game?</w:t>
      </w:r>
    </w:p>
    <w:p>
      <w:r>
        <w:t>5.  J'ai envie de jouer à la musique.</w:t>
      </w:r>
    </w:p>
    <w:p>
      <w:r>
        <w:t xml:space="preserve">   I feel like playing music.</w:t>
      </w:r>
    </w:p>
    <w:p>
      <w:r>
        <w:t xml:space="preserve">6.  Je joue souvent aux jeux vidéo. </w:t>
      </w:r>
    </w:p>
    <w:p>
      <w:r>
        <w:t xml:space="preserve">    I often play video games.</w:t>
      </w:r>
    </w:p>
    <w:p>
      <w:r>
        <w:t>7.  J’adore jouer dans le parc!</w:t>
      </w:r>
    </w:p>
    <w:p>
      <w:r>
        <w:t xml:space="preserve">     I love playing in the park!</w:t>
      </w:r>
    </w:p>
    <w:p>
      <w:r>
        <w:t>8.  Ils jouaient au football pendant l'après-midi.</w:t>
      </w:r>
    </w:p>
    <w:p>
      <w:r>
        <w:t xml:space="preserve">    They were playing football in the afternoon.</w:t>
      </w:r>
    </w:p>
    <w:p>
      <w:r>
        <w:t xml:space="preserve">9.  Jouer avec des enfants est amusant. </w:t>
      </w:r>
    </w:p>
    <w:p>
      <w:r>
        <w:t xml:space="preserve">   Playing with children is fun.</w:t>
      </w:r>
    </w:p>
    <w:p>
      <w:r>
        <w:t xml:space="preserve">10. J'aimerais jouer à un jeu de rôle. </w:t>
      </w:r>
    </w:p>
    <w:p>
      <w:r>
        <w:t xml:space="preserve">    I would like to play a role-playing game.</w:t>
      </w:r>
    </w:p>
    <w:p/>
    <w:p>
      <w:r>
        <w:rPr>
          <w:b/>
        </w:rPr>
        <w:t>Word: Félicitations | Meaning: Congratulations</w:t>
      </w:r>
    </w:p>
    <w:p/>
    <w:p>
      <w:r>
        <w:t>1. Félicitations ! Vous avez réussi!  Congratulations! You succeeded!</w:t>
      </w:r>
    </w:p>
    <w:p>
      <w:r>
        <w:t>2. Félicitations pour votre nouvelle voiture ! Congratulations on your new car!</w:t>
      </w:r>
    </w:p>
    <w:p>
      <w:r>
        <w:t>3. Félicitations à tous ! It's a beautiful day!</w:t>
      </w:r>
    </w:p>
    <w:p>
      <w:r>
        <w:t xml:space="preserve">4. Félicitations pour le nouveau travail ! Congratulations for the new job! </w:t>
      </w:r>
    </w:p>
    <w:p>
      <w:r>
        <w:t xml:space="preserve">5. Félicitations, vous êtes excellent! Congratulations, you are excellent! </w:t>
      </w:r>
    </w:p>
    <w:p>
      <w:r>
        <w:t xml:space="preserve">6. Félicitations à la victoire de l'équipe! Congratulations to the team’s victory! </w:t>
      </w:r>
    </w:p>
    <w:p>
      <w:r>
        <w:t xml:space="preserve">7. Félicitations pour votre réussite! Congratulations on your success!  </w:t>
      </w:r>
    </w:p>
    <w:p>
      <w:r>
        <w:t xml:space="preserve">8. Félicitations pour cette belle journée ! Congratulations for this lovely day!  </w:t>
      </w:r>
    </w:p>
    <w:p>
      <w:r>
        <w:t xml:space="preserve">9. Félicitations, vous êtes vraiment talentueux ! Congratulations, you are truly talented!   </w:t>
      </w:r>
    </w:p>
    <w:p>
      <w:r>
        <w:t>10. Félicitations pour votre anniversaire ! Congratulations on your birthday!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