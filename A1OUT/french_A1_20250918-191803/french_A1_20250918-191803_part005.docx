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Il est joyeux de passer du temps avec ses amis. </w:t>
      </w:r>
    </w:p>
    <w:p>
      <w:r>
        <w:t xml:space="preserve">   He is joyful of spending time with his friends.</w:t>
      </w:r>
    </w:p>
    <w:p>
      <w:r>
        <w:t>2.  Le soleil était joyeux sur le paysage.</w:t>
      </w:r>
    </w:p>
    <w:p>
      <w:r>
        <w:t xml:space="preserve">   The sun was joyful on the landscape.</w:t>
      </w:r>
    </w:p>
    <w:p>
      <w:r>
        <w:t xml:space="preserve">3.  La fête sera joyeuse et festive. </w:t>
      </w:r>
    </w:p>
    <w:p>
      <w:r>
        <w:t xml:space="preserve">   The party will be joyful and festive. </w:t>
      </w:r>
    </w:p>
    <w:p>
      <w:r>
        <w:t>4.  Elle est heureuse et joyeuse dans son nouveau rôle.</w:t>
      </w:r>
    </w:p>
    <w:p>
      <w:r>
        <w:t xml:space="preserve">   She is happy and joyful in her new role.</w:t>
      </w:r>
    </w:p>
    <w:p>
      <w:r>
        <w:t xml:space="preserve">5.  J’ai un jour joyeux de mémoire. </w:t>
      </w:r>
    </w:p>
    <w:p>
      <w:r>
        <w:t xml:space="preserve">   I have a joyful day of memory.</w:t>
      </w:r>
    </w:p>
    <w:p>
      <w:r>
        <w:t>6.  Le sourire était joyeux sur le visage du roi.</w:t>
      </w:r>
    </w:p>
    <w:p>
      <w:r>
        <w:t xml:space="preserve">   The smile was joyful on the king's face.</w:t>
      </w:r>
    </w:p>
    <w:p>
      <w:r>
        <w:t xml:space="preserve">7.  Les enfants sont heureux de jouer dans la cour. </w:t>
      </w:r>
    </w:p>
    <w:p>
      <w:r>
        <w:t xml:space="preserve">   The children are happy to play in the courtyard.</w:t>
      </w:r>
    </w:p>
    <w:p>
      <w:r>
        <w:t xml:space="preserve">8.  C’est un jour joyeux et plein d’espoir. </w:t>
      </w:r>
    </w:p>
    <w:p>
      <w:r>
        <w:t xml:space="preserve">    It is a joyful and full of hope day.</w:t>
      </w:r>
    </w:p>
    <w:p>
      <w:r>
        <w:t>9.  Il est joyeux de se sentir libre.</w:t>
      </w:r>
    </w:p>
    <w:p>
      <w:r>
        <w:t xml:space="preserve">    He is joyful of feeling free.</w:t>
      </w:r>
    </w:p>
    <w:p>
      <w:r>
        <w:t xml:space="preserve">10.  J'ai l'impression que ce moment est joyeux. </w:t>
      </w:r>
    </w:p>
    <w:p>
      <w:r>
        <w:t xml:space="preserve">   I feel like this moment is joyful.</w:t>
      </w:r>
    </w:p>
    <w:p/>
    <w:p>
      <w:r>
        <w:t>Chat: Cat</w:t>
      </w:r>
    </w:p>
    <w:p/>
    <w:p>
      <w:r>
        <w:t>1. Il est un chat perché et il dort beaucoup sur les meubles.</w:t>
      </w:r>
    </w:p>
    <w:p>
      <w:r>
        <w:t xml:space="preserve">  He is a cat that likes to sleep a lot on the furniture.</w:t>
      </w:r>
    </w:p>
    <w:p>
      <w:r>
        <w:t>2. Vous avez une chatte qui adore jouer avec des balles.</w:t>
      </w:r>
    </w:p>
    <w:p>
      <w:r>
        <w:t xml:space="preserve">  You have a cat that loves to play with balls.</w:t>
      </w:r>
    </w:p>
    <w:p>
      <w:r>
        <w:t xml:space="preserve">3. Le chat est un animal domestiqué et il peut vivre en intérieur ou extérieur. </w:t>
      </w:r>
    </w:p>
    <w:p>
      <w:r>
        <w:t xml:space="preserve">   The cat is a domesticated animal and it can live indoors or outdoors. </w:t>
      </w:r>
    </w:p>
    <w:p>
      <w:r>
        <w:t>4. La chatte est adorable et elle marche sur la table de chevet.</w:t>
      </w:r>
    </w:p>
    <w:p>
      <w:r>
        <w:t xml:space="preserve">   The cat is adorable and she walks on the bedside table. </w:t>
      </w:r>
    </w:p>
    <w:p>
      <w:r>
        <w:t>5. Je suis content de pouvoir avoir un chat dans ma maison.</w:t>
      </w:r>
    </w:p>
    <w:p>
      <w:r>
        <w:t xml:space="preserve">   I am happy to have a cat in my house. </w:t>
      </w:r>
    </w:p>
    <w:p>
      <w:r>
        <w:t>6. Il y a beaucoup de chats dans la rue et ils chuchotent des secrets.</w:t>
      </w:r>
    </w:p>
    <w:p>
      <w:r>
        <w:t xml:space="preserve">   There are many cats in the street and they whisper secrets.</w:t>
      </w:r>
    </w:p>
    <w:p>
      <w:r>
        <w:t>7. Le chat est très intelligent et il sait comment s'amuser.</w:t>
      </w:r>
    </w:p>
    <w:p>
      <w:r>
        <w:t xml:space="preserve">   The cat is very intelligent and it knows how to have fun. </w:t>
      </w:r>
    </w:p>
    <w:p>
      <w:r>
        <w:t>8. Les chats sont très curieux et ils aiment explorer leur environnement.</w:t>
      </w:r>
    </w:p>
    <w:p>
      <w:r>
        <w:t xml:space="preserve">  Cats are very curious and they like to explore their environment. </w:t>
      </w:r>
    </w:p>
    <w:p>
      <w:r>
        <w:t>9. La vie d’un chat est paisible et elle peut être délicate.</w:t>
      </w:r>
    </w:p>
    <w:p>
      <w:r>
        <w:t xml:space="preserve">   A cat's life is peaceful and it can be delicate. </w:t>
      </w:r>
    </w:p>
    <w:p>
      <w:r>
        <w:t xml:space="preserve">10. J’aime beaucoup les chats et j’en ai une chez moi. </w:t>
      </w:r>
    </w:p>
    <w:p>
      <w:r>
        <w:t xml:space="preserve">  I love cats a lot and I have one at home.</w:t>
      </w:r>
    </w:p>
    <w:p/>
    <w:p>
      <w:r>
        <w:rPr>
          <w:b/>
        </w:rPr>
        <w:t>Word: play | Meaning: to engage in games or activities that involve recreation</w:t>
      </w:r>
    </w:p>
    <w:p/>
    <w:p>
      <w:r>
        <w:t>1. Je aime jouer au football.</w:t>
      </w:r>
    </w:p>
    <w:p>
      <w:r>
        <w:t xml:space="preserve">   I like playing football.</w:t>
      </w:r>
    </w:p>
    <w:p>
      <w:r>
        <w:t>2.  Les enfants aiment jouer à l'école.</w:t>
      </w:r>
    </w:p>
    <w:p>
      <w:r>
        <w:t xml:space="preserve">   The children love to play at school.</w:t>
      </w:r>
    </w:p>
    <w:p>
      <w:r>
        <w:t xml:space="preserve">3.  Je vais jouer à la musique aujourd'hui. </w:t>
      </w:r>
    </w:p>
    <w:p>
      <w:r>
        <w:t xml:space="preserve">   I am going to play music today.</w:t>
      </w:r>
    </w:p>
    <w:p>
      <w:r>
        <w:t>4.  La soirée sera une occasion pour nous de jouer ensemble.</w:t>
      </w:r>
    </w:p>
    <w:p>
      <w:r>
        <w:t xml:space="preserve">   The evening will be an opportunity for us to play together.</w:t>
      </w:r>
    </w:p>
    <w:p>
      <w:r>
        <w:t xml:space="preserve">5.  Pour vous distraire, je voudrais que vous jouiez avec vos amis. </w:t>
      </w:r>
    </w:p>
    <w:p>
      <w:r>
        <w:t xml:space="preserve">   To distract you, I would like you to play with your friends.</w:t>
      </w:r>
    </w:p>
    <w:p>
      <w:r>
        <w:t xml:space="preserve">6.  J'ai envie de jouer à un jeu vidéo. </w:t>
      </w:r>
    </w:p>
    <w:p>
      <w:r>
        <w:t xml:space="preserve">    I feel like playing a video game.</w:t>
      </w:r>
    </w:p>
    <w:p>
      <w:r>
        <w:t xml:space="preserve">7.  Le jeu est important pour la croissance des enfants. </w:t>
      </w:r>
    </w:p>
    <w:p>
      <w:r>
        <w:t xml:space="preserve">   Playing is important for the growth of children. </w:t>
      </w:r>
    </w:p>
    <w:p>
      <w:r>
        <w:t xml:space="preserve">8.  Il jouait au piano pendant que je lisais un livre. </w:t>
      </w:r>
    </w:p>
    <w:p>
      <w:r>
        <w:t xml:space="preserve">   He was playing the piano while I read a book. </w:t>
      </w:r>
    </w:p>
    <w:p>
      <w:r>
        <w:t xml:space="preserve">9.  J'aimerais jouer à une partie de poker avec vous. </w:t>
      </w:r>
    </w:p>
    <w:p>
      <w:r>
        <w:t xml:space="preserve">   I would like to play a game of poker with you. </w:t>
      </w:r>
    </w:p>
    <w:p>
      <w:r>
        <w:t>10.  Le jeu est une activité qui nous permet de divertir.</w:t>
      </w:r>
    </w:p>
    <w:p>
      <w:r>
        <w:t xml:space="preserve">    Playing is an activity that lets us have fun.</w:t>
      </w:r>
    </w:p>
    <w:p/>
    <w:p>
      <w:r>
        <w:rPr>
          <w:b/>
        </w:rPr>
        <w:t>Word: Bien | Meaning: Well</w:t>
      </w:r>
    </w:p>
    <w:p/>
    <w:p>
      <w:r>
        <w:t xml:space="preserve">1. Je vais bien, merci.  </w:t>
      </w:r>
    </w:p>
    <w:p>
      <w:r>
        <w:t xml:space="preserve">    I'm fine, thank you.</w:t>
      </w:r>
    </w:p>
    <w:p>
      <w:r>
        <w:t>2. Il est bien à la maison.</w:t>
      </w:r>
    </w:p>
    <w:p>
      <w:r>
        <w:t xml:space="preserve">   He is well at home.</w:t>
      </w:r>
    </w:p>
    <w:p>
      <w:r>
        <w:t xml:space="preserve">3. Elle a une bonne journée.  </w:t>
      </w:r>
    </w:p>
    <w:p>
      <w:r>
        <w:t xml:space="preserve">   She has a good day. </w:t>
      </w:r>
    </w:p>
    <w:p>
      <w:r>
        <w:t xml:space="preserve">4. Vous êtes bien de l’autre côté? </w:t>
      </w:r>
    </w:p>
    <w:p>
      <w:r>
        <w:t xml:space="preserve">   Are you well on the other side?</w:t>
      </w:r>
    </w:p>
    <w:p>
      <w:r>
        <w:t xml:space="preserve">5. Nous sommes bien dans les affaires. </w:t>
      </w:r>
    </w:p>
    <w:p>
      <w:r>
        <w:t xml:space="preserve">   We are doing well in business.</w:t>
      </w:r>
    </w:p>
    <w:p>
      <w:r>
        <w:t>6. Il m'a dit que tout allait bien.</w:t>
      </w:r>
    </w:p>
    <w:p>
      <w:r>
        <w:t xml:space="preserve">    He told me that everything was going well.</w:t>
      </w:r>
    </w:p>
    <w:p>
      <w:r>
        <w:t xml:space="preserve">7. Le soleil brille bien aujourd’hui. </w:t>
      </w:r>
    </w:p>
    <w:p>
      <w:r>
        <w:t xml:space="preserve">    The sun is shining brightly today. </w:t>
      </w:r>
    </w:p>
    <w:p>
      <w:r>
        <w:t xml:space="preserve">8. Comment allez-vous?  </w:t>
      </w:r>
    </w:p>
    <w:p>
      <w:r>
        <w:t xml:space="preserve">    How are you? </w:t>
      </w:r>
    </w:p>
    <w:p>
      <w:r>
        <w:t xml:space="preserve">9. Je fais le café, ça va bien. </w:t>
      </w:r>
    </w:p>
    <w:p>
      <w:r>
        <w:t xml:space="preserve">    I'm making coffee, it's going well. </w:t>
      </w:r>
    </w:p>
    <w:p>
      <w:r>
        <w:t xml:space="preserve">10. La fête se passe bien.   </w:t>
      </w:r>
    </w:p>
    <w:p>
      <w:r>
        <w:t xml:space="preserve">    The party is going well.</w:t>
      </w:r>
    </w:p>
    <w:p/>
    <w:p>
      <w:r>
        <w:rPr>
          <w:b/>
        </w:rPr>
        <w:t>Word: Beau | Meaning: Beautiful</w:t>
      </w:r>
    </w:p>
    <w:p/>
    <w:p>
      <w:r>
        <w:t>1. La maison est belle et beau.</w:t>
      </w:r>
    </w:p>
    <w:p>
      <w:r>
        <w:t xml:space="preserve">    The house is beautiful and nice.</w:t>
      </w:r>
    </w:p>
    <w:p>
      <w:r>
        <w:t xml:space="preserve">2.  Il aime la couleur bleue, ce qui est vraiment beau. </w:t>
      </w:r>
    </w:p>
    <w:p>
      <w:r>
        <w:t xml:space="preserve">    He likes the blue color which is really beautiful. </w:t>
      </w:r>
    </w:p>
    <w:p>
      <w:r>
        <w:t xml:space="preserve">3.  Le soleil brille aujourd'hui, il est magnifique. </w:t>
      </w:r>
    </w:p>
    <w:p>
      <w:r>
        <w:t xml:space="preserve">   The sun shines today, it is magnificent. </w:t>
      </w:r>
    </w:p>
    <w:p>
      <w:r>
        <w:t xml:space="preserve">4. Le restaurant a un décor très beau. </w:t>
      </w:r>
    </w:p>
    <w:p>
      <w:r>
        <w:t xml:space="preserve">   The restaurant has very nice decor. </w:t>
      </w:r>
    </w:p>
    <w:p>
      <w:r>
        <w:t xml:space="preserve">5. Les fleurs sont belles et les couleurs sont vraiment belles.  </w:t>
      </w:r>
    </w:p>
    <w:p>
      <w:r>
        <w:t xml:space="preserve">    The flowers are beautiful and the colours are really beautiful. </w:t>
      </w:r>
    </w:p>
    <w:p>
      <w:r>
        <w:t xml:space="preserve">6. Il est temps de partir, le voyage sera magnifique. </w:t>
      </w:r>
    </w:p>
    <w:p>
      <w:r>
        <w:t xml:space="preserve">    It's time to leave, the trip will be magnificent. </w:t>
      </w:r>
    </w:p>
    <w:p>
      <w:r>
        <w:t xml:space="preserve">7. J'ai trouvé une belle robe rouge à la boutique. </w:t>
      </w:r>
    </w:p>
    <w:p>
      <w:r>
        <w:t xml:space="preserve">   I found a beautiful red dress at the shop. </w:t>
      </w:r>
    </w:p>
    <w:p>
      <w:r>
        <w:t xml:space="preserve">8. Votre sourire est beau et doux.  </w:t>
      </w:r>
    </w:p>
    <w:p>
      <w:r>
        <w:t xml:space="preserve">   Your smile is beautiful and kind. </w:t>
      </w:r>
    </w:p>
    <w:p>
      <w:r>
        <w:t xml:space="preserve">9. Le ciel est bleu aujourd'hui, il est vraiment beau. </w:t>
      </w:r>
    </w:p>
    <w:p>
      <w:r>
        <w:t xml:space="preserve">    The sky is blue today, it is really beautiful.</w:t>
      </w:r>
    </w:p>
    <w:p>
      <w:r>
        <w:t xml:space="preserve">10. Il a une belle voix et il chante bien. </w:t>
      </w:r>
    </w:p>
    <w:p>
      <w:r>
        <w:t xml:space="preserve">    He has a beautiful voice and sings well.</w:t>
      </w:r>
    </w:p>
    <w:p/>
    <w:p>
      <w:r>
        <w:rPr>
          <w:b/>
        </w:rPr>
        <w:t>Word: Haus | Meaning: House</w:t>
      </w:r>
    </w:p>
    <w:p/>
    <w:p>
      <w:r>
        <w:t>1. J'ai un grand **haus** à la campagne.</w:t>
      </w:r>
    </w:p>
    <w:p>
      <w:r>
        <w:t xml:space="preserve">    My large house is in the countryside.</w:t>
      </w:r>
    </w:p>
    <w:p>
      <w:r>
        <w:t>2. La maison est située en plein **haus**.</w:t>
      </w:r>
    </w:p>
    <w:p>
      <w:r>
        <w:t xml:space="preserve">    The house is located in the middle of town. </w:t>
      </w:r>
    </w:p>
    <w:p>
      <w:r>
        <w:t>3. Il souhaite construire un **haus** plus grand.</w:t>
      </w:r>
    </w:p>
    <w:p>
      <w:r>
        <w:t xml:space="preserve">    He wants to build a bigger house.</w:t>
      </w:r>
    </w:p>
    <w:p>
      <w:r>
        <w:t>4. Nous sommes venus visiter notre **haus** de famille.</w:t>
      </w:r>
    </w:p>
    <w:p>
      <w:r>
        <w:t xml:space="preserve">    We came to visit our family home.</w:t>
      </w:r>
    </w:p>
    <w:p>
      <w:r>
        <w:t>5. Le **haus** est très confortable.</w:t>
      </w:r>
    </w:p>
    <w:p>
      <w:r>
        <w:t xml:space="preserve">   The house is very comfortable. </w:t>
      </w:r>
    </w:p>
    <w:p>
      <w:r>
        <w:t>6.  Avez-vous besoin d'aide pour trouver votre **haus** ?</w:t>
      </w:r>
    </w:p>
    <w:p>
      <w:r>
        <w:t xml:space="preserve">   Do you need help finding your house? </w:t>
      </w:r>
    </w:p>
    <w:p>
      <w:r>
        <w:t xml:space="preserve">7. La lumière du soleil brille dans la **haus**. </w:t>
      </w:r>
    </w:p>
    <w:p>
      <w:r>
        <w:t xml:space="preserve">    The sun shines brightly into the house. </w:t>
      </w:r>
    </w:p>
    <w:p>
      <w:r>
        <w:t xml:space="preserve">8. J'ai hâte de retourner au **haus**. </w:t>
      </w:r>
    </w:p>
    <w:p>
      <w:r>
        <w:t xml:space="preserve">    I can’t wait to go back home. </w:t>
      </w:r>
    </w:p>
    <w:p>
      <w:r>
        <w:t xml:space="preserve">9.  Juste après le déjeuner, nous sommes allés au **haus** . </w:t>
      </w:r>
    </w:p>
    <w:p>
      <w:r>
        <w:t xml:space="preserve">   After lunch, we went to our house.</w:t>
      </w:r>
    </w:p>
    <w:p>
      <w:r>
        <w:t xml:space="preserve">10. La maison est à la **haus** , au bord du lac. </w:t>
      </w:r>
    </w:p>
    <w:p>
      <w:r>
        <w:t xml:space="preserve">    The house is at the lake’s edge.</w:t>
      </w:r>
    </w:p>
    <w:p/>
    <w:p>
      <w:r>
        <w:rPr>
          <w:b/>
        </w:rPr>
        <w:t>Word: Bois | Meaning: Wood</w:t>
      </w:r>
    </w:p>
    <w:p/>
    <w:p>
      <w:r>
        <w:t>1. Il y a un bois magnifique dans le parc.</w:t>
      </w:r>
    </w:p>
    <w:p>
      <w:r>
        <w:t xml:space="preserve">   There is a beautiful forest in the park.</w:t>
      </w:r>
    </w:p>
    <w:p>
      <w:r>
        <w:t>2. J'aime aller à la forêt de bois pour marcher.</w:t>
      </w:r>
    </w:p>
    <w:p>
      <w:r>
        <w:t xml:space="preserve">  I like to go to the wood forest to walk.</w:t>
      </w:r>
    </w:p>
    <w:p>
      <w:r>
        <w:t>3. La forêt est faite de nombreux arbres majestueux.</w:t>
      </w:r>
    </w:p>
    <w:p>
      <w:r>
        <w:t xml:space="preserve">   The forest is made up of many majestic trees.</w:t>
      </w:r>
    </w:p>
    <w:p>
      <w:r>
        <w:t>4. Le bois est un matériau dur et solide.</w:t>
      </w:r>
    </w:p>
    <w:p>
      <w:r>
        <w:t xml:space="preserve">    Wood is a hard and sturdy material.</w:t>
      </w:r>
    </w:p>
    <w:p>
      <w:r>
        <w:t>5. Les maisons sont construites en bois.</w:t>
      </w:r>
    </w:p>
    <w:p>
      <w:r>
        <w:t xml:space="preserve">   Houses are built with wood.</w:t>
      </w:r>
    </w:p>
    <w:p>
      <w:r>
        <w:t xml:space="preserve">6. La table est en bois de chêne. </w:t>
      </w:r>
    </w:p>
    <w:p>
      <w:r>
        <w:t xml:space="preserve">  The table is made of oak wood.</w:t>
      </w:r>
    </w:p>
    <w:p>
      <w:r>
        <w:t>7. Il faut utiliser le bois pour la construction d'une maison.</w:t>
      </w:r>
    </w:p>
    <w:p>
      <w:r>
        <w:t xml:space="preserve">   Wood must be used for the construction of a house.</w:t>
      </w:r>
    </w:p>
    <w:p>
      <w:r>
        <w:t>8. Les arbres sont importants pour la protection du bois.</w:t>
      </w:r>
    </w:p>
    <w:p>
      <w:r>
        <w:t xml:space="preserve">    Trees are important for protecting wood.</w:t>
      </w:r>
    </w:p>
    <w:p>
      <w:r>
        <w:t xml:space="preserve">9. La forêt de bois est un endroit paisible et relaxant. </w:t>
      </w:r>
    </w:p>
    <w:p>
      <w:r>
        <w:t xml:space="preserve">   The wood forest is a peaceful and relaxing place.</w:t>
      </w:r>
    </w:p>
    <w:p>
      <w:r>
        <w:t>10. Il y a beaucoup de bois dans le pays!</w:t>
      </w:r>
    </w:p>
    <w:p>
      <w:r>
        <w:t xml:space="preserve">    There's a lot of wood in the country!</w:t>
      </w:r>
    </w:p>
    <w:p/>
    <w:p>
      <w:r>
        <w:rPr>
          <w:b/>
        </w:rPr>
        <w:t>Word: Blanc | Meaning: White</w:t>
      </w:r>
    </w:p>
    <w:p/>
    <w:p>
      <w:r>
        <w:t>1. La blouse que vous portez est blanche.</w:t>
      </w:r>
    </w:p>
    <w:p>
      <w:r>
        <w:t xml:space="preserve">    The blouse you are wearing is white.</w:t>
      </w:r>
    </w:p>
    <w:p>
      <w:r>
        <w:t>2. Il a un chat blanc et adorable.</w:t>
      </w:r>
    </w:p>
    <w:p>
      <w:r>
        <w:t xml:space="preserve">    He has an adorable white cat.</w:t>
      </w:r>
    </w:p>
    <w:p>
      <w:r>
        <w:t>3. J'adore les fleurs blanches dans le jardin.</w:t>
      </w:r>
    </w:p>
    <w:p>
      <w:r>
        <w:t xml:space="preserve">    I love the white flowers in the garden. </w:t>
      </w:r>
    </w:p>
    <w:p>
      <w:r>
        <w:t>4. Le ciel était blanc et sans nuages.</w:t>
      </w:r>
    </w:p>
    <w:p>
      <w:r>
        <w:t xml:space="preserve">    The sky was white and cloudless.</w:t>
      </w:r>
    </w:p>
    <w:p>
      <w:r>
        <w:t xml:space="preserve">5. Vous avez besoin d'un papier blanc pour votre dessin? </w:t>
      </w:r>
    </w:p>
    <w:p>
      <w:r>
        <w:t xml:space="preserve">    Do you need a blank paper for your drawing?</w:t>
      </w:r>
    </w:p>
    <w:p>
      <w:r>
        <w:t>6. La crème dentifrice est blanche.</w:t>
      </w:r>
    </w:p>
    <w:p>
      <w:r>
        <w:t xml:space="preserve">   The toothpaste is white.</w:t>
      </w:r>
    </w:p>
    <w:p>
      <w:r>
        <w:t>7. Il y a une fleur blanche sur le trottoir.</w:t>
      </w:r>
    </w:p>
    <w:p>
      <w:r>
        <w:t xml:space="preserve">    There's a white flower on the sidewalk.</w:t>
      </w:r>
    </w:p>
    <w:p>
      <w:r>
        <w:t xml:space="preserve">8. La neige est blanche et froide. </w:t>
      </w:r>
    </w:p>
    <w:p>
      <w:r>
        <w:t xml:space="preserve">   Snow is white and cold.</w:t>
      </w:r>
    </w:p>
    <w:p>
      <w:r>
        <w:t>9. Les yeux bleus de mon ami sont très beaux, mais son visage est aussi blanc.</w:t>
      </w:r>
    </w:p>
    <w:p>
      <w:r>
        <w:t xml:space="preserve">   My friend’s blue eyes are very beautiful, but his face is also white.</w:t>
      </w:r>
    </w:p>
    <w:p>
      <w:r>
        <w:t>10. J'ai besoin d'un café blanc pour commencer ma journée.</w:t>
      </w:r>
    </w:p>
    <w:p>
      <w:r>
        <w:t xml:space="preserve">    I need a black coffee to start my day.</w:t>
      </w:r>
    </w:p>
    <w:p/>
    <w:p>
      <w:r>
        <w:rPr>
          <w:b/>
        </w:rPr>
        <w:t>Word: bois | Meaning: wood</w:t>
      </w:r>
    </w:p>
    <w:p/>
    <w:p>
      <w:r>
        <w:t>1. J'aime beaucoup manger du bois pour le feu de camp.</w:t>
      </w:r>
    </w:p>
    <w:p>
      <w:r>
        <w:t xml:space="preserve">   I like to eat wood for the campfire very much.</w:t>
      </w:r>
    </w:p>
    <w:p>
      <w:r>
        <w:t>2. Il est important d'utiliser du bois durable et responsable.</w:t>
      </w:r>
    </w:p>
    <w:p>
      <w:r>
        <w:t xml:space="preserve">   It is important to use durable and responsible wood.</w:t>
      </w:r>
    </w:p>
    <w:p>
      <w:r>
        <w:t>3. La forêt offre une grande variété de bois différents.</w:t>
      </w:r>
    </w:p>
    <w:p>
      <w:r>
        <w:t xml:space="preserve">   The forest offers a great variety of different woods.</w:t>
      </w:r>
    </w:p>
    <w:p>
      <w:r>
        <w:t>4. Les arbres poussent en bois pour se défendre.</w:t>
      </w:r>
    </w:p>
    <w:p>
      <w:r>
        <w:t xml:space="preserve">   Trees grow in wood to defend themselves.</w:t>
      </w:r>
    </w:p>
    <w:p>
      <w:r>
        <w:t>5. Le bois d'érable est très fort et dur.</w:t>
      </w:r>
    </w:p>
    <w:p>
      <w:r>
        <w:t xml:space="preserve">   Maple wood is very strong and hard.</w:t>
      </w:r>
    </w:p>
    <w:p>
      <w:r>
        <w:t>6. La table de la maison est faite de bois de chêne.</w:t>
      </w:r>
    </w:p>
    <w:p>
      <w:r>
        <w:t xml:space="preserve">   The table of the house is made of oak wood.</w:t>
      </w:r>
    </w:p>
    <w:p>
      <w:r>
        <w:t>7. J'ai acheté du bois pour construire une nouvelle cabane.</w:t>
      </w:r>
    </w:p>
    <w:p>
      <w:r>
        <w:t xml:space="preserve">   I bought wood to build a new cabin.</w:t>
      </w:r>
    </w:p>
    <w:p>
      <w:r>
        <w:t>8. Le bois d'un arbre peut être transformé en énergie.</w:t>
      </w:r>
    </w:p>
    <w:p>
      <w:r>
        <w:t xml:space="preserve">   Wood from an tree can be transformed into energy.</w:t>
      </w:r>
    </w:p>
    <w:p>
      <w:r>
        <w:t xml:space="preserve">9.  La vie des animaux est en lien avec le bois dans leur habitat. </w:t>
      </w:r>
    </w:p>
    <w:p>
      <w:r>
        <w:t xml:space="preserve">   The life of animals is linked with wood in their habitat.</w:t>
      </w:r>
    </w:p>
    <w:p>
      <w:r>
        <w:t xml:space="preserve">10. Le bois utilisé pour la construction doit être certifié comme biodégradable. </w:t>
      </w:r>
    </w:p>
    <w:p>
      <w:r>
        <w:t xml:space="preserve">    Wood used for construction must be certified as biodegradable.</w:t>
      </w:r>
    </w:p>
    <w:p/>
    <w:p>
      <w:r>
        <w:rPr>
          <w:b/>
        </w:rPr>
        <w:t>Word: merci | Meaning: thank you</w:t>
      </w:r>
    </w:p>
    <w:p/>
    <w:p>
      <w:r>
        <w:t>1. Merci de m’aider.</w:t>
      </w:r>
    </w:p>
    <w:p>
      <w:r>
        <w:t xml:space="preserve">   Thank you for helping me.</w:t>
      </w:r>
    </w:p>
    <w:p>
      <w:r>
        <w:t>2. Je vous remercie beaucoup pour votre aide.</w:t>
      </w:r>
    </w:p>
    <w:p>
      <w:r>
        <w:t xml:space="preserve">   I thank you very much for your help.</w:t>
      </w:r>
    </w:p>
    <w:p>
      <w:r>
        <w:t xml:space="preserve">3. Merci d'avoir partagé ce moment avec moi. </w:t>
      </w:r>
    </w:p>
    <w:p>
      <w:r>
        <w:t xml:space="preserve">   Thank you for sharing this moment with me.</w:t>
      </w:r>
    </w:p>
    <w:p>
      <w:r>
        <w:t xml:space="preserve">4. C'est gentil de votre part, merci. </w:t>
      </w:r>
    </w:p>
    <w:p>
      <w:r>
        <w:t xml:space="preserve">   It’s nice of you, thank you.</w:t>
      </w:r>
    </w:p>
    <w:p>
      <w:r>
        <w:t>5. Merci pour votre patience.</w:t>
      </w:r>
    </w:p>
    <w:p>
      <w:r>
        <w:t xml:space="preserve">   Thank you for your patience. </w:t>
      </w:r>
    </w:p>
    <w:p>
      <w:r>
        <w:t>6. Je suis reconnaissant(e) de vos compliments.</w:t>
      </w:r>
    </w:p>
    <w:p>
      <w:r>
        <w:t xml:space="preserve">   I am grateful for your compliments. </w:t>
      </w:r>
    </w:p>
    <w:p>
      <w:r>
        <w:t>7. Merci beaucoup pour votre attention.</w:t>
      </w:r>
    </w:p>
    <w:p>
      <w:r>
        <w:t xml:space="preserve">   Thank you very much for your attention.  </w:t>
      </w:r>
    </w:p>
    <w:p>
      <w:r>
        <w:t xml:space="preserve">8.  Merci d’être venu aujourd'hui. </w:t>
      </w:r>
    </w:p>
    <w:p>
      <w:r>
        <w:t xml:space="preserve">    Thanks for coming today.</w:t>
      </w:r>
    </w:p>
    <w:p>
      <w:r>
        <w:t xml:space="preserve">9. Merci de tout cœur. </w:t>
      </w:r>
    </w:p>
    <w:p>
      <w:r>
        <w:t xml:space="preserve">   Thank you from the heart.</w:t>
      </w:r>
    </w:p>
    <w:p>
      <w:r>
        <w:t>10. Merci beaucoup, je suis reconnaissant(e).</w:t>
      </w:r>
    </w:p>
    <w:p>
      <w:r>
        <w:t xml:space="preserve">   Thank you very much, I am grateful.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