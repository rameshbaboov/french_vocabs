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Family is my top priority.</w:t>
      </w:r>
    </w:p>
    <w:p>
      <w:r>
        <w:t>2. L'amour est une force puissante qui nous aide à grandir.</w:t>
      </w:r>
    </w:p>
    <w:p>
      <w:r>
        <w:t xml:space="preserve">   Love is a powerful force that helps us grow. </w:t>
      </w:r>
    </w:p>
    <w:p>
      <w:r>
        <w:t>3. Il ressent un amour profond pour sa femme.</w:t>
      </w:r>
    </w:p>
    <w:p>
      <w:r>
        <w:t xml:space="preserve">   He has deep love for his wife.</w:t>
      </w:r>
    </w:p>
    <w:p>
      <w:r>
        <w:t xml:space="preserve">4.  L’amour est un cadeau précieux qu'il faut partager. </w:t>
      </w:r>
    </w:p>
    <w:p>
      <w:r>
        <w:t xml:space="preserve">   Love is a precious gift that must be shared. </w:t>
      </w:r>
    </w:p>
    <w:p>
      <w:r>
        <w:t>5. Le bonheur vient d'un amour sincère et constant.</w:t>
      </w:r>
    </w:p>
    <w:p>
      <w:r>
        <w:t xml:space="preserve">   Happiness comes from sincere and constant love.</w:t>
      </w:r>
    </w:p>
    <w:p>
      <w:r>
        <w:t xml:space="preserve">6. L'amour peut être une force de guérison pour les personnes tristes. </w:t>
      </w:r>
    </w:p>
    <w:p>
      <w:r>
        <w:t xml:space="preserve">    Love can be a healing force for those who are sad. </w:t>
      </w:r>
    </w:p>
    <w:p>
      <w:r>
        <w:t>7.  L'amour est la clé de la réussite dans toutes les choses.</w:t>
      </w:r>
    </w:p>
    <w:p>
      <w:r>
        <w:t xml:space="preserve">   Love is the key to success in all things. </w:t>
      </w:r>
    </w:p>
    <w:p>
      <w:r>
        <w:t xml:space="preserve">8. L'amour peut être difficile à trouver, mais quand on l'a trouvé, c'est précieux. </w:t>
      </w:r>
    </w:p>
    <w:p>
      <w:r>
        <w:t xml:space="preserve">    Finding love can be difficult, but when you find it, it’s precious. </w:t>
      </w:r>
    </w:p>
    <w:p>
      <w:r>
        <w:t xml:space="preserve">9.  L'amour est un sentiment qui nous donne du réconfort et de la joie. </w:t>
      </w:r>
    </w:p>
    <w:p>
      <w:r>
        <w:t xml:space="preserve">   Love is a feeling that gives us comfort and joy. </w:t>
      </w:r>
    </w:p>
    <w:p>
      <w:r>
        <w:t>10. L'amour entre deux personnes est une force puissante qui peut traverser tout obstacle.</w:t>
      </w:r>
    </w:p>
    <w:p>
      <w:r>
        <w:t xml:space="preserve">    The love between two people is a powerful force that can overcome any obstacle.</w:t>
      </w:r>
    </w:p>
    <w:p/>
    <w:p>
      <w:r>
        <w:rPr>
          <w:b/>
        </w:rPr>
        <w:t>Word: Maison | Meaning: House</w:t>
      </w:r>
    </w:p>
    <w:p/>
    <w:p>
      <w:r>
        <w:t>1. La maison de mes parents est très spacieuse.</w:t>
      </w:r>
    </w:p>
    <w:p>
      <w:r>
        <w:t xml:space="preserve">   The house of my parents is very spacious.</w:t>
      </w:r>
    </w:p>
    <w:p>
      <w:r>
        <w:t>2. J'ai hâte d'aller chez ma famille et de visiter la maison.</w:t>
      </w:r>
    </w:p>
    <w:p>
      <w:r>
        <w:t xml:space="preserve">   I can't wait to go visit my family and see the house. </w:t>
      </w:r>
    </w:p>
    <w:p>
      <w:r>
        <w:t>3. Le jardin de notre maison est un endroit magnifique.</w:t>
      </w:r>
    </w:p>
    <w:p>
      <w:r>
        <w:t xml:space="preserve">  Our garden at our home is a beautiful place.</w:t>
      </w:r>
    </w:p>
    <w:p>
      <w:r>
        <w:t xml:space="preserve">4. La maison a une terrasse avec vue sur le lac. </w:t>
      </w:r>
    </w:p>
    <w:p>
      <w:r>
        <w:t xml:space="preserve">  The house has a terrace with a view of the lake. </w:t>
      </w:r>
    </w:p>
    <w:p>
      <w:r>
        <w:t>5. Il est important d'avoir une bonne maison pour vivre confortablement.</w:t>
      </w:r>
    </w:p>
    <w:p>
      <w:r>
        <w:t xml:space="preserve">   It's important to have a good house to live comfortably.</w:t>
      </w:r>
    </w:p>
    <w:p>
      <w:r>
        <w:t xml:space="preserve">6. L'intérieur de la maison a une décoration raffinée. </w:t>
      </w:r>
    </w:p>
    <w:p>
      <w:r>
        <w:t xml:space="preserve">  The interior of the house has refined decoration. </w:t>
      </w:r>
    </w:p>
    <w:p>
      <w:r>
        <w:t xml:space="preserve">7. Je suis heureux de vivre dans ma maison. </w:t>
      </w:r>
    </w:p>
    <w:p>
      <w:r>
        <w:t xml:space="preserve">    I am happy to live in my home. </w:t>
      </w:r>
    </w:p>
    <w:p>
      <w:r>
        <w:t xml:space="preserve">8. La maison est située dans un quartier calme et agréable. </w:t>
      </w:r>
    </w:p>
    <w:p>
      <w:r>
        <w:t xml:space="preserve">   The house is located in a quiet and pleasant neighbourhood. </w:t>
      </w:r>
    </w:p>
    <w:p>
      <w:r>
        <w:t xml:space="preserve">9. J'adore passer des soirées à lire dans la maison. </w:t>
      </w:r>
    </w:p>
    <w:p>
      <w:r>
        <w:t xml:space="preserve">   I love spending evenings reading at home.  </w:t>
      </w:r>
    </w:p>
    <w:p>
      <w:r>
        <w:t xml:space="preserve">10. Ma maison est un refuge de paix et de confort pour moi. </w:t>
      </w:r>
    </w:p>
    <w:p>
      <w:r>
        <w:t xml:space="preserve">   My home is a refuge of peace and comfort for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J'aime bien le café au lait.</w:t>
      </w:r>
    </w:p>
    <w:p>
      <w:r>
        <w:t xml:space="preserve">   I like coffee with milk.</w:t>
      </w:r>
    </w:p>
    <w:p>
      <w:r>
        <w:t xml:space="preserve">3. Bonjour à vous ! </w:t>
      </w:r>
    </w:p>
    <w:p>
      <w:r>
        <w:t xml:space="preserve">   Hello to you!</w:t>
      </w:r>
    </w:p>
    <w:p>
      <w:r>
        <w:t>4.  Comment s'appelle-t-elle ?</w:t>
      </w:r>
    </w:p>
    <w:p>
      <w:r>
        <w:t xml:space="preserve">    What is her name? </w:t>
      </w:r>
    </w:p>
    <w:p>
      <w:r>
        <w:t>5.  Bonjour, j'espère que vous allez bien.</w:t>
      </w:r>
    </w:p>
    <w:p>
      <w:r>
        <w:t xml:space="preserve">    Hello, I hope you are well.</w:t>
      </w:r>
    </w:p>
    <w:p>
      <w:r>
        <w:t>6.  Merci beaucoup de votre aide.</w:t>
      </w:r>
    </w:p>
    <w:p>
      <w:r>
        <w:t xml:space="preserve">    Thank you very much for your help.</w:t>
      </w:r>
    </w:p>
    <w:p>
      <w:r>
        <w:t>7. Bonjour, est-ce que vous parlez français ?</w:t>
      </w:r>
    </w:p>
    <w:p>
      <w:r>
        <w:t xml:space="preserve">   Hello, do you speak French?</w:t>
      </w:r>
    </w:p>
    <w:p>
      <w:r>
        <w:t xml:space="preserve">8.  Je suis fatigué. </w:t>
      </w:r>
    </w:p>
    <w:p>
      <w:r>
        <w:t xml:space="preserve">    I am tired.</w:t>
      </w:r>
    </w:p>
    <w:p>
      <w:r>
        <w:t>9.  Bonjour, quel temps fait-il aujourd'hui ?</w:t>
      </w:r>
    </w:p>
    <w:p>
      <w:r>
        <w:t xml:space="preserve">    Hello, what is the weather like today?</w:t>
      </w:r>
    </w:p>
    <w:p>
      <w:r>
        <w:t>10. Bonjour monsieur, avez-vous besoin d'aide ?</w:t>
      </w:r>
    </w:p>
    <w:p>
      <w:r>
        <w:t xml:space="preserve">   Hello sir, do you need help?</w:t>
      </w:r>
    </w:p>
    <w:p/>
    <w:p>
      <w:r>
        <w:rPr>
          <w:b/>
        </w:rPr>
        <w:t>Word: oui | Meaning: yes</w:t>
      </w:r>
    </w:p>
    <w:p/>
    <w:p>
      <w:r>
        <w:t xml:space="preserve">1. Oui, je comprends.  </w:t>
      </w:r>
    </w:p>
    <w:p>
      <w:r>
        <w:t>Yes, I understand.</w:t>
      </w:r>
    </w:p>
    <w:p>
      <w:r>
        <w:t xml:space="preserve">2. J'aime bien la cuisine française.  </w:t>
      </w:r>
    </w:p>
    <w:p>
      <w:r>
        <w:t>I like French cooking.</w:t>
      </w:r>
    </w:p>
    <w:p>
      <w:r>
        <w:t xml:space="preserve">3. La musique est belle.  </w:t>
      </w:r>
    </w:p>
    <w:p>
      <w:r>
        <w:t xml:space="preserve">The music is beautiful. </w:t>
      </w:r>
    </w:p>
    <w:p>
      <w:r>
        <w:t xml:space="preserve">4.  Oui, ça me plaît beaucoup.  </w:t>
      </w:r>
    </w:p>
    <w:p>
      <w:r>
        <w:t>Yes, that pleases me a lot.</w:t>
      </w:r>
    </w:p>
    <w:p>
      <w:r>
        <w:t xml:space="preserve">5. Je suis d'accord avec toi.  </w:t>
      </w:r>
    </w:p>
    <w:p>
      <w:r>
        <w:t xml:space="preserve">I agree with you. </w:t>
      </w:r>
    </w:p>
    <w:p>
      <w:r>
        <w:t xml:space="preserve">6. Est-ce que vous avez besoin d'aide?  </w:t>
      </w:r>
    </w:p>
    <w:p>
      <w:r>
        <w:t>Do you need any help?</w:t>
      </w:r>
    </w:p>
    <w:p>
      <w:r>
        <w:t xml:space="preserve">7. Oui, je peux te parler français.  </w:t>
      </w:r>
    </w:p>
    <w:p>
      <w:r>
        <w:t xml:space="preserve">Yes, I can speak French with you. </w:t>
      </w:r>
    </w:p>
    <w:p>
      <w:r>
        <w:t xml:space="preserve">8.  Je suis heureux de te rencontrer.  </w:t>
      </w:r>
    </w:p>
    <w:p>
      <w:r>
        <w:t xml:space="preserve">It’s a pleasure to meet you. </w:t>
      </w:r>
    </w:p>
    <w:p>
      <w:r>
        <w:t xml:space="preserve">9.  Merci beaucoup pour ta réponse!  </w:t>
      </w:r>
    </w:p>
    <w:p>
      <w:r>
        <w:t xml:space="preserve">Thank you very much for your answer. </w:t>
      </w:r>
    </w:p>
    <w:p>
      <w:r>
        <w:t xml:space="preserve">10. Oui, j'ai besoin d'un verre d'eau.  </w:t>
      </w:r>
    </w:p>
    <w:p>
      <w:r>
        <w:t>Yes, I need a glass of water.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My name is Sophie.</w:t>
      </w:r>
    </w:p>
    <w:p>
      <w:r>
        <w:t xml:space="preserve">2. Moi, je suis française. </w:t>
      </w:r>
    </w:p>
    <w:p>
      <w:r>
        <w:t xml:space="preserve">  I am French.</w:t>
      </w:r>
    </w:p>
    <w:p>
      <w:r>
        <w:t xml:space="preserve">3. Comment allez-vous ? </w:t>
      </w:r>
    </w:p>
    <w:p>
      <w:r>
        <w:t xml:space="preserve">   How are you?</w:t>
      </w:r>
    </w:p>
    <w:p>
      <w:r>
        <w:t>4. Moi aussi j’aime lire.</w:t>
      </w:r>
    </w:p>
    <w:p>
      <w:r>
        <w:t xml:space="preserve">  I like to read too.</w:t>
      </w:r>
    </w:p>
    <w:p>
      <w:r>
        <w:t>5. Je voudrais un café, s'il vous plaît.</w:t>
      </w:r>
    </w:p>
    <w:p>
      <w:r>
        <w:t xml:space="preserve">  Could I have a coffee, please?</w:t>
      </w:r>
    </w:p>
    <w:p>
      <w:r>
        <w:t xml:space="preserve">6. Moi je suis contente de vous revoir! </w:t>
      </w:r>
    </w:p>
    <w:p>
      <w:r>
        <w:t xml:space="preserve">    I am happy to see you again!</w:t>
      </w:r>
    </w:p>
    <w:p>
      <w:r>
        <w:t xml:space="preserve">7. J’ai faim. </w:t>
      </w:r>
    </w:p>
    <w:p>
      <w:r>
        <w:t xml:space="preserve">   I am hungry.</w:t>
      </w:r>
    </w:p>
    <w:p>
      <w:r>
        <w:t xml:space="preserve">8. Moi j’aime la musique classique. </w:t>
      </w:r>
    </w:p>
    <w:p>
      <w:r>
        <w:t xml:space="preserve">   I love classical music. </w:t>
      </w:r>
    </w:p>
    <w:p>
      <w:r>
        <w:t xml:space="preserve">9. Tu es belle/beau. </w:t>
      </w:r>
    </w:p>
    <w:p>
      <w:r>
        <w:t xml:space="preserve">  You are beautiful/handsome.</w:t>
      </w:r>
    </w:p>
    <w:p>
      <w:r>
        <w:t>10. Moi, je suis fatigué(e).</w:t>
      </w:r>
    </w:p>
    <w:p>
      <w:r>
        <w:t xml:space="preserve">   I am tired.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Il aime les fruits rouges. </w:t>
      </w:r>
    </w:p>
    <w:p>
      <w:r>
        <w:t xml:space="preserve">   He likes red fruits.</w:t>
      </w:r>
    </w:p>
    <w:p>
      <w:r>
        <w:t>5. La tomate est rouge.</w:t>
      </w:r>
    </w:p>
    <w:p>
      <w:r>
        <w:t xml:space="preserve">   The tomato is red.</w:t>
      </w:r>
    </w:p>
    <w:p>
      <w:r>
        <w:t>6. L'eau de couleur rouge est une boisson saine.</w:t>
      </w:r>
    </w:p>
    <w:p>
      <w:r>
        <w:t xml:space="preserve">   Red colored water is a healthy drink.</w:t>
      </w:r>
    </w:p>
    <w:p>
      <w:r>
        <w:t>7. Les fleurs rouges sont magnifiques.</w:t>
      </w:r>
    </w:p>
    <w:p>
      <w:r>
        <w:t xml:space="preserve">   The red flowers are beautiful.</w:t>
      </w:r>
    </w:p>
    <w:p>
      <w:r>
        <w:t xml:space="preserve">8. Le soleil brille en rouge aujourd'hui. </w:t>
      </w:r>
    </w:p>
    <w:p>
      <w:r>
        <w:t xml:space="preserve">   The sun shines red today.</w:t>
      </w:r>
    </w:p>
    <w:p>
      <w:r>
        <w:t>9. Il y a un rouge dans la sauce tomate.</w:t>
      </w:r>
    </w:p>
    <w:p>
      <w:r>
        <w:t xml:space="preserve">   There is red in the tomato sauce.</w:t>
      </w:r>
    </w:p>
    <w:p>
      <w:r>
        <w:t>10.  La pomme est rouge et juteuse.</w:t>
      </w:r>
    </w:p>
    <w:p>
      <w:r>
        <w:t xml:space="preserve">    The apple is red and juicy.</w:t>
      </w:r>
    </w:p>
    <w:p/>
    <w:p>
      <w:r>
        <w:rPr>
          <w:b/>
        </w:rPr>
        <w:t>Word: Haut | Meaning: High</w:t>
      </w:r>
    </w:p>
    <w:p/>
    <w:p>
      <w:r>
        <w:t>1. La voiture est **haut** sur la route.</w:t>
      </w:r>
    </w:p>
    <w:p>
      <w:r>
        <w:t xml:space="preserve">    The car is high on the road.</w:t>
      </w:r>
    </w:p>
    <w:p>
      <w:r>
        <w:t>2.  La montagne est **haut** que le village.</w:t>
      </w:r>
    </w:p>
    <w:p>
      <w:r>
        <w:t xml:space="preserve">    The mountain is high than the village.</w:t>
      </w:r>
    </w:p>
    <w:p>
      <w:r>
        <w:t xml:space="preserve">3. Il est difficile de voir **haut**. </w:t>
      </w:r>
    </w:p>
    <w:p>
      <w:r>
        <w:t xml:space="preserve">    It's difficult to see far up.</w:t>
      </w:r>
    </w:p>
    <w:p>
      <w:r>
        <w:t xml:space="preserve">4. La fleur est **haut** dans les arbres. </w:t>
      </w:r>
    </w:p>
    <w:p>
      <w:r>
        <w:t xml:space="preserve">    The flower is high in the trees.</w:t>
      </w:r>
    </w:p>
    <w:p>
      <w:r>
        <w:t xml:space="preserve">5.  Je suis **haut** et je peux voir le monde entier. </w:t>
      </w:r>
    </w:p>
    <w:p>
      <w:r>
        <w:t xml:space="preserve">    I am tall and I can see the whole world.</w:t>
      </w:r>
    </w:p>
    <w:p>
      <w:r>
        <w:t>6. Le vent est fort, il fait que la fenêtre est **haut**.</w:t>
      </w:r>
    </w:p>
    <w:p>
      <w:r>
        <w:t xml:space="preserve">   The wind is strong, it makes the window high.</w:t>
      </w:r>
    </w:p>
    <w:p>
      <w:r>
        <w:t xml:space="preserve">7. J'ai un problème avec mon ordinateur, il n'est pas **haut**.  </w:t>
      </w:r>
    </w:p>
    <w:p>
      <w:r>
        <w:t xml:space="preserve">    I have a problem with my computer, it's not working. </w:t>
      </w:r>
    </w:p>
    <w:p>
      <w:r>
        <w:t>8. La ville est **haut** sur le plateau.</w:t>
      </w:r>
    </w:p>
    <w:p>
      <w:r>
        <w:t xml:space="preserve">    The city is high on the plateau.</w:t>
      </w:r>
    </w:p>
    <w:p>
      <w:r>
        <w:t xml:space="preserve">9.  Le ciel est **haut**, il est bleu et clair. </w:t>
      </w:r>
    </w:p>
    <w:p>
      <w:r>
        <w:t xml:space="preserve">    The sky is high, it's blue and clear.</w:t>
      </w:r>
    </w:p>
    <w:p>
      <w:r>
        <w:t>10. La robe est **haut** et élégante.</w:t>
      </w:r>
    </w:p>
    <w:p>
      <w:r>
        <w:t xml:space="preserve">    The dress is high and elegant.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J'adore regarder la lumière dans les yeux de mes enfants.</w:t>
      </w:r>
    </w:p>
    <w:p>
      <w:r>
        <w:t xml:space="preserve">   I love watching the light in my children's eyes. </w:t>
      </w:r>
    </w:p>
    <w:p>
      <w:r>
        <w:t xml:space="preserve">3. Elle a une lumière très brillante. </w:t>
      </w:r>
    </w:p>
    <w:p>
      <w:r>
        <w:t xml:space="preserve">   She has a very bright light.</w:t>
      </w:r>
    </w:p>
    <w:p>
      <w:r>
        <w:t>4. La lampe est sur le bureau, elle illumine la pièce.</w:t>
      </w:r>
    </w:p>
    <w:p>
      <w:r>
        <w:t xml:space="preserve">   The lamp is on the desk, it illuminates the room. </w:t>
      </w:r>
    </w:p>
    <w:p>
      <w:r>
        <w:t>5. Il y avait une lumière dans la forêt.</w:t>
      </w:r>
    </w:p>
    <w:p>
      <w:r>
        <w:t xml:space="preserve">    There was a light in the forest. </w:t>
      </w:r>
    </w:p>
    <w:p>
      <w:r>
        <w:t>6. L'artiste peint une lumière magnifique sur la toile.</w:t>
      </w:r>
    </w:p>
    <w:p>
      <w:r>
        <w:t xml:space="preserve">   The artist paints a beautiful light onto the canvas.</w:t>
      </w:r>
    </w:p>
    <w:p>
      <w:r>
        <w:t xml:space="preserve">7. La nuit est plus sombre que les jours, mais la lumière du ciel nous aide à voir. </w:t>
      </w:r>
    </w:p>
    <w:p>
      <w:r>
        <w:t xml:space="preserve">   Night is darker than days, but the light from the sky helps us see.</w:t>
      </w:r>
    </w:p>
    <w:p>
      <w:r>
        <w:t>8.  La lumière des étoiles brille dans le ciel nocturne.</w:t>
      </w:r>
    </w:p>
    <w:p>
      <w:r>
        <w:t xml:space="preserve">    The stars' light shines in the night sky.</w:t>
      </w:r>
    </w:p>
    <w:p>
      <w:r>
        <w:t xml:space="preserve">9. La lune a une lumière douce et éblouissante. </w:t>
      </w:r>
    </w:p>
    <w:p>
      <w:r>
        <w:t xml:space="preserve">    The moon has a gentle and dazzling light.</w:t>
      </w:r>
    </w:p>
    <w:p>
      <w:r>
        <w:t>10. Les enfants sont fascinés par la lumière qui sort de l'écran.</w:t>
      </w:r>
    </w:p>
    <w:p>
      <w:r>
        <w:t xml:space="preserve">    The children are fascinated by the light that comes out of the screen.</w:t>
      </w:r>
    </w:p>
    <w:p/>
    <w:p>
      <w:r>
        <w:rPr>
          <w:b/>
        </w:rPr>
        <w:t>Word: Marie | Meaning: Mary</w:t>
      </w:r>
    </w:p>
    <w:p/>
    <w:p>
      <w:r>
        <w:t>1. Marie est une étudiante très brillante.</w:t>
      </w:r>
    </w:p>
    <w:p>
      <w:r>
        <w:t xml:space="preserve">  Marie is a very bright student.</w:t>
      </w:r>
    </w:p>
    <w:p>
      <w:r>
        <w:t>2. J'ai rencontré Marie hier à la bibliothèque.</w:t>
      </w:r>
    </w:p>
    <w:p>
      <w:r>
        <w:t xml:space="preserve">  I met Marie yesterday at the library.</w:t>
      </w:r>
    </w:p>
    <w:p>
      <w:r>
        <w:t>3.  Elle aime lire des romans français.</w:t>
      </w:r>
    </w:p>
    <w:p>
      <w:r>
        <w:t xml:space="preserve">   She likes reading French novels.</w:t>
      </w:r>
    </w:p>
    <w:p>
      <w:r>
        <w:t>4.  Marie vit dans un appartement charmant.</w:t>
      </w:r>
    </w:p>
    <w:p>
      <w:r>
        <w:t xml:space="preserve">   Marie lives in a charming apartment. </w:t>
      </w:r>
    </w:p>
    <w:p>
      <w:r>
        <w:t>5.  Le professeur lui a donné une note très bonne.</w:t>
      </w:r>
    </w:p>
    <w:p>
      <w:r>
        <w:t xml:space="preserve">   The teacher gave her a very good grade. </w:t>
      </w:r>
    </w:p>
    <w:p>
      <w:r>
        <w:t>6.  Elle est contente de voir sa famille.</w:t>
      </w:r>
    </w:p>
    <w:p>
      <w:r>
        <w:t xml:space="preserve">   She is happy to see her family. </w:t>
      </w:r>
    </w:p>
    <w:p>
      <w:r>
        <w:t>7.  Marie a besoin d'aide pour son devoirs.</w:t>
      </w:r>
    </w:p>
    <w:p>
      <w:r>
        <w:t xml:space="preserve">  Marie needs help with her homework.</w:t>
      </w:r>
    </w:p>
    <w:p>
      <w:r>
        <w:t>8.  Je suis fatigué, Marie.</w:t>
      </w:r>
    </w:p>
    <w:p>
      <w:r>
        <w:t xml:space="preserve">  I am tired, Marie.</w:t>
      </w:r>
    </w:p>
    <w:p>
      <w:r>
        <w:t>9.  Elle est venue à Paris pour étudier.</w:t>
      </w:r>
    </w:p>
    <w:p>
      <w:r>
        <w:t xml:space="preserve">   She came to Paris to study.</w:t>
      </w:r>
    </w:p>
    <w:p>
      <w:r>
        <w:t>10. J’ai appris beaucoup de choses de Marie.</w:t>
      </w:r>
    </w:p>
    <w:p>
      <w:r>
        <w:t xml:space="preserve">    I learned a lot from Marie.</w:t>
      </w:r>
    </w:p>
    <w:p/>
    <w:p>
      <w:r>
        <w:rPr>
          <w:b/>
        </w:rPr>
        <w:t>Word: Amuse | Meaning: To entertain</w:t>
      </w:r>
    </w:p>
    <w:p/>
    <w:p>
      <w:r>
        <w:t>1.  L'histoire m’a amusée beaucoup.</w:t>
      </w:r>
    </w:p>
    <w:p>
      <w:r>
        <w:t xml:space="preserve">    The story amused me a lot.</w:t>
      </w:r>
    </w:p>
    <w:p>
      <w:r>
        <w:t xml:space="preserve">2.  Ce film nous a amusés tous les jours à la maison. </w:t>
      </w:r>
    </w:p>
    <w:p>
      <w:r>
        <w:t xml:space="preserve">    This film amused us all every day at home.</w:t>
      </w:r>
    </w:p>
    <w:p>
      <w:r>
        <w:t xml:space="preserve">3.  Un spectacle d'animaux amuse toujours les enfants. </w:t>
      </w:r>
    </w:p>
    <w:p>
      <w:r>
        <w:t xml:space="preserve">    An animal show always amuses children.</w:t>
      </w:r>
    </w:p>
    <w:p>
      <w:r>
        <w:t xml:space="preserve">4.   Le rire est une arme formidable et amusante. </w:t>
      </w:r>
    </w:p>
    <w:p>
      <w:r>
        <w:t xml:space="preserve">   Laughter is a powerful and amusing weapon.</w:t>
      </w:r>
    </w:p>
    <w:p>
      <w:r>
        <w:t>5.  La musique nous a amusée pendant la soirée.</w:t>
      </w:r>
    </w:p>
    <w:p>
      <w:r>
        <w:t xml:space="preserve">   The music amused us during the party.</w:t>
      </w:r>
    </w:p>
    <w:p>
      <w:r>
        <w:t xml:space="preserve">6.  Les nouvelles d'une rencontre avec des amis m’amusaient. </w:t>
      </w:r>
    </w:p>
    <w:p>
      <w:r>
        <w:t xml:space="preserve">    News of meeting friends amused me.</w:t>
      </w:r>
    </w:p>
    <w:p>
      <w:r>
        <w:t xml:space="preserve">7.  L'aventure nous amuse beaucoup. </w:t>
      </w:r>
    </w:p>
    <w:p>
      <w:r>
        <w:t xml:space="preserve">    Adventure amuses us a lot.</w:t>
      </w:r>
    </w:p>
    <w:p>
      <w:r>
        <w:t xml:space="preserve">8.   Le jeu m’a amusé énormément. </w:t>
      </w:r>
    </w:p>
    <w:p>
      <w:r>
        <w:t xml:space="preserve">   The game amused me immensely. </w:t>
      </w:r>
    </w:p>
    <w:p>
      <w:r>
        <w:t>9.  La découverte de nouvelles choses amuse toujours.</w:t>
      </w:r>
    </w:p>
    <w:p>
      <w:r>
        <w:t xml:space="preserve">    Discovering new things always amuses. </w:t>
      </w:r>
    </w:p>
    <w:p>
      <w:r>
        <w:t xml:space="preserve">10. La soirée fut amusante et mémorable. </w:t>
      </w:r>
    </w:p>
    <w:p>
      <w:r>
        <w:t xml:space="preserve">    The party was fun and memorable.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