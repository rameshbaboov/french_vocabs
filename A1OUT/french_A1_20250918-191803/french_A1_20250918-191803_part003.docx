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J'adore jouer à des jeux vidéo dans mon temps libre.</w:t>
      </w:r>
    </w:p>
    <w:p>
      <w:r>
        <w:t xml:space="preserve">   I love playing video games in my free time.</w:t>
      </w:r>
    </w:p>
    <w:p>
      <w:r>
        <w:t>2. Ce jeu de cartes est très amusant, les couleurs sont magnifiques.</w:t>
      </w:r>
    </w:p>
    <w:p>
      <w:r>
        <w:t xml:space="preserve">   This card game is very fun, the colors are beautiful.</w:t>
      </w:r>
    </w:p>
    <w:p>
      <w:r>
        <w:t>3.  Le jeu d'échecs est un sport complexe et fascinant.</w:t>
      </w:r>
    </w:p>
    <w:p>
      <w:r>
        <w:t xml:space="preserve">   Chess is a complex and fascinating sport. </w:t>
      </w:r>
    </w:p>
    <w:p>
      <w:r>
        <w:t>4. J’ai joué à la piscine et j’adore jouer au football.</w:t>
      </w:r>
    </w:p>
    <w:p>
      <w:r>
        <w:t xml:space="preserve">   I played in the pool and I love playing football.</w:t>
      </w:r>
    </w:p>
    <w:p>
      <w:r>
        <w:t>5. Le jeu de l'amour est simple, mais il peut être difficile à comprendre.</w:t>
      </w:r>
    </w:p>
    <w:p>
      <w:r>
        <w:t xml:space="preserve">   The game of love is simple, but it can be difficult to understand. </w:t>
      </w:r>
    </w:p>
    <w:p>
      <w:r>
        <w:t>6. Il y a un jeu d’éruption volcanique sur la carte du monde.</w:t>
      </w:r>
    </w:p>
    <w:p>
      <w:r>
        <w:t xml:space="preserve">   There is a volcanic eruption game on the world map. </w:t>
      </w:r>
    </w:p>
    <w:p>
      <w:r>
        <w:t xml:space="preserve">7. Le jeu de société est une excellente façon de passer le temps. </w:t>
      </w:r>
    </w:p>
    <w:p>
      <w:r>
        <w:t xml:space="preserve">    Board games are a great way to pass time.  </w:t>
      </w:r>
    </w:p>
    <w:p>
      <w:r>
        <w:t xml:space="preserve">8. J'aime jouer au jeu vidéo avec mes amis, c’est très convivial. </w:t>
      </w:r>
    </w:p>
    <w:p>
      <w:r>
        <w:t xml:space="preserve">   I like playing video games with my friends, it’s very friendly. </w:t>
      </w:r>
    </w:p>
    <w:p>
      <w:r>
        <w:t>9. Le jeu d'ambiance est souvent amusant et captivant.</w:t>
      </w:r>
    </w:p>
    <w:p>
      <w:r>
        <w:t xml:space="preserve">    The game of ambiance is often fun and captivating.</w:t>
      </w:r>
    </w:p>
    <w:p>
      <w:r>
        <w:t>10.  Il y a beaucoup de jeux dans la bibliothèque!</w:t>
      </w:r>
    </w:p>
    <w:p>
      <w:r>
        <w:t xml:space="preserve">   There are many games in the library!</w:t>
      </w:r>
    </w:p>
    <w:p/>
    <w:p>
      <w:r>
        <w:rPr>
          <w:b/>
        </w:rPr>
        <w:t>Word: cat | Meaning: cat</w:t>
      </w:r>
    </w:p>
    <w:p/>
    <w:p>
      <w:r>
        <w:t>1. J'adore les chats !</w:t>
      </w:r>
    </w:p>
    <w:p>
      <w:r>
        <w:t xml:space="preserve">    I love cats!</w:t>
      </w:r>
    </w:p>
    <w:p>
      <w:r>
        <w:t>2. Le chat est adorable.</w:t>
      </w:r>
    </w:p>
    <w:p>
      <w:r>
        <w:t xml:space="preserve">    The cat is adorable.</w:t>
      </w:r>
    </w:p>
    <w:p>
      <w:r>
        <w:t>3. Le chat dort sur le canapé.</w:t>
      </w:r>
    </w:p>
    <w:p>
      <w:r>
        <w:t xml:space="preserve">    The cat sleeps on the sofa.</w:t>
      </w:r>
    </w:p>
    <w:p>
      <w:r>
        <w:t>4. La chatte fait du bruit.</w:t>
      </w:r>
    </w:p>
    <w:p>
      <w:r>
        <w:t xml:space="preserve">    The kitten makes a noise. </w:t>
      </w:r>
    </w:p>
    <w:p>
      <w:r>
        <w:t>5. Mon chat me regarde avec curiosité.</w:t>
      </w:r>
    </w:p>
    <w:p>
      <w:r>
        <w:t xml:space="preserve">    My cat looks at me with curiosity.</w:t>
      </w:r>
    </w:p>
    <w:p>
      <w:r>
        <w:t>6. J'ai un chat noir et blanc.</w:t>
      </w:r>
    </w:p>
    <w:p>
      <w:r>
        <w:t xml:space="preserve">    I have a black and white cat. </w:t>
      </w:r>
    </w:p>
    <w:p>
      <w:r>
        <w:t>7. Les chats sont des animaux doux.</w:t>
      </w:r>
    </w:p>
    <w:p>
      <w:r>
        <w:t xml:space="preserve">    Cats are gentle animals. </w:t>
      </w:r>
    </w:p>
    <w:p>
      <w:r>
        <w:t>8. Le chat est très intelligent.</w:t>
      </w:r>
    </w:p>
    <w:p>
      <w:r>
        <w:t xml:space="preserve">    The cat is very intelligent.  </w:t>
      </w:r>
    </w:p>
    <w:p>
      <w:r>
        <w:t>9. J'aime jouer avec mon chat.</w:t>
      </w:r>
    </w:p>
    <w:p>
      <w:r>
        <w:t xml:space="preserve">    I like playing with my cat. </w:t>
      </w:r>
    </w:p>
    <w:p>
      <w:r>
        <w:t>10. Il faut nourrir le chat tous les jours.</w:t>
      </w:r>
    </w:p>
    <w:p>
      <w:r>
        <w:t xml:space="preserve">    We must feed the cat every day.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 I love red roses very much.</w:t>
      </w:r>
    </w:p>
    <w:p>
      <w:r>
        <w:t>2. La rose est un symbole de l'amour.</w:t>
      </w:r>
    </w:p>
    <w:p>
      <w:r>
        <w:t xml:space="preserve">    Rose is a symbol of love.</w:t>
      </w:r>
    </w:p>
    <w:p>
      <w:r>
        <w:t>3.  Le jardin fleurit d'une variété de roses.</w:t>
      </w:r>
    </w:p>
    <w:p>
      <w:r>
        <w:t xml:space="preserve">    The garden blossoms with different kinds of roses.</w:t>
      </w:r>
    </w:p>
    <w:p>
      <w:r>
        <w:t>4. J'ai acheté une rose pour ma maman.</w:t>
      </w:r>
    </w:p>
    <w:p>
      <w:r>
        <w:t xml:space="preserve">    I bought a rose for my mom.</w:t>
      </w:r>
    </w:p>
    <w:p>
      <w:r>
        <w:t>5. La rose est souvent utilisée dans les peintures.</w:t>
      </w:r>
    </w:p>
    <w:p>
      <w:r>
        <w:t xml:space="preserve">    Rose is often used in paintings.</w:t>
      </w:r>
    </w:p>
    <w:p>
      <w:r>
        <w:t>6.  Il y a beaucoup de roses dans le parc.</w:t>
      </w:r>
    </w:p>
    <w:p>
      <w:r>
        <w:t xml:space="preserve">    There are many roses in the park.</w:t>
      </w:r>
    </w:p>
    <w:p>
      <w:r>
        <w:t>7. Les roses blanches symbolisent la pureté et la sérénité.</w:t>
      </w:r>
    </w:p>
    <w:p>
      <w:r>
        <w:t xml:space="preserve">    White roses symbolize purity and serenity. </w:t>
      </w:r>
    </w:p>
    <w:p>
      <w:r>
        <w:t>8. La rose est une plante très belle et fragile.</w:t>
      </w:r>
    </w:p>
    <w:p>
      <w:r>
        <w:t xml:space="preserve">    Rose is a very beautiful and delicate plant.</w:t>
      </w:r>
    </w:p>
    <w:p>
      <w:r>
        <w:t>9.  La rose est un symbole de la vie éternelle.</w:t>
      </w:r>
    </w:p>
    <w:p>
      <w:r>
        <w:t xml:space="preserve">    Rose symbolizes eternal life. </w:t>
      </w:r>
    </w:p>
    <w:p>
      <w:r>
        <w:t>10.  Le parfum de la rose est agréable et relaxant.</w:t>
      </w:r>
    </w:p>
    <w:p>
      <w:r>
        <w:t xml:space="preserve">    The scent of the rose is pleasant and relaxing.</w:t>
      </w:r>
    </w:p>
    <w:p/>
    <w:p>
      <w:r>
        <w:rPr>
          <w:b/>
        </w:rPr>
        <w:t>Word: beau | Meaning: beautiful</w:t>
      </w:r>
    </w:p>
    <w:p/>
    <w:p>
      <w:r>
        <w:t xml:space="preserve">1. Ce livre est beau et il contient de nombreuses histoires fascinantes. </w:t>
      </w:r>
    </w:p>
    <w:p>
      <w:r>
        <w:t xml:space="preserve">   This book is beautiful, and it contains many fascinating stories.</w:t>
      </w:r>
    </w:p>
    <w:p>
      <w:r>
        <w:t>2. La femme est belle et souriante.</w:t>
      </w:r>
    </w:p>
    <w:p>
      <w:r>
        <w:t xml:space="preserve">    The woman is beautiful and smiling.</w:t>
      </w:r>
    </w:p>
    <w:p>
      <w:r>
        <w:t>3. Le chat est un animal beau et majestueux.</w:t>
      </w:r>
    </w:p>
    <w:p>
      <w:r>
        <w:t xml:space="preserve">    The cat is a beautiful and majestic animal.</w:t>
      </w:r>
    </w:p>
    <w:p>
      <w:r>
        <w:t xml:space="preserve">4.  Le ciel est bleu aujourd'hui, il est très beau. </w:t>
      </w:r>
    </w:p>
    <w:p>
      <w:r>
        <w:t xml:space="preserve">   The sky is blue today, it is very beautiful.</w:t>
      </w:r>
    </w:p>
    <w:p>
      <w:r>
        <w:t>5. La ville est magnifique et agréable à vivre.</w:t>
      </w:r>
    </w:p>
    <w:p>
      <w:r>
        <w:t xml:space="preserve">    The city is magnificent and pleasant to live in.</w:t>
      </w:r>
    </w:p>
    <w:p>
      <w:r>
        <w:t>6. J’ai un nouveau tableau qui est très beau.</w:t>
      </w:r>
    </w:p>
    <w:p>
      <w:r>
        <w:t xml:space="preserve">   I have a new painting which is very beautiful.</w:t>
      </w:r>
    </w:p>
    <w:p>
      <w:r>
        <w:t xml:space="preserve">7.  Les fleurs sont magnifiques et colorées. </w:t>
      </w:r>
    </w:p>
    <w:p>
      <w:r>
        <w:t xml:space="preserve">     The flowers are beautiful and colorful.</w:t>
      </w:r>
    </w:p>
    <w:p>
      <w:r>
        <w:t>8.  Ce restaurant a une ambiance très agréable et beau.</w:t>
      </w:r>
    </w:p>
    <w:p>
      <w:r>
        <w:t xml:space="preserve">    This restaurant has a very nice and beautiful atmosphere. </w:t>
      </w:r>
    </w:p>
    <w:p>
      <w:r>
        <w:t xml:space="preserve">9. Le soleil brille aujourd'hui, il est beau et chaud. </w:t>
      </w:r>
    </w:p>
    <w:p>
      <w:r>
        <w:t xml:space="preserve">   The sun is shining today, it is beautiful and hot.</w:t>
      </w:r>
    </w:p>
    <w:p>
      <w:r>
        <w:t>10.  La musique que tu écoutes est belle et joyeuse.</w:t>
      </w:r>
    </w:p>
    <w:p>
      <w:r>
        <w:t xml:space="preserve">    The music you are listening to is beautiful and joyful.</w:t>
      </w:r>
    </w:p>
    <w:p/>
    <w:p>
      <w:r>
        <w:rPr>
          <w:b/>
        </w:rPr>
        <w:t>Word: bien | Meaning: good</w:t>
      </w:r>
    </w:p>
    <w:p/>
    <w:p>
      <w:r>
        <w:t>1. Il fait **bien**.</w:t>
      </w:r>
    </w:p>
    <w:p>
      <w:r>
        <w:t xml:space="preserve">   He is doing well.</w:t>
      </w:r>
    </w:p>
    <w:p>
      <w:r>
        <w:t>2. Je me sens **bien**.</w:t>
      </w:r>
    </w:p>
    <w:p>
      <w:r>
        <w:t xml:space="preserve">   I feel good.</w:t>
      </w:r>
    </w:p>
    <w:p>
      <w:r>
        <w:t>3. La soupe est **très bien**.</w:t>
      </w:r>
    </w:p>
    <w:p>
      <w:r>
        <w:t xml:space="preserve">   The soup is very good.</w:t>
      </w:r>
    </w:p>
    <w:p>
      <w:r>
        <w:t>4. Les enfants ont **bien** dormi.</w:t>
      </w:r>
    </w:p>
    <w:p>
      <w:r>
        <w:t xml:space="preserve">   The children slept well.</w:t>
      </w:r>
    </w:p>
    <w:p>
      <w:r>
        <w:t>5. Tu vas **bien**, n'est-ce pas?</w:t>
      </w:r>
    </w:p>
    <w:p>
      <w:r>
        <w:t xml:space="preserve">   You are doing fine, aren’t you?</w:t>
      </w:r>
    </w:p>
    <w:p>
      <w:r>
        <w:t>6. Le restaurant a **beaucoup de clients**.</w:t>
      </w:r>
    </w:p>
    <w:p>
      <w:r>
        <w:t xml:space="preserve">   The restaurant has many customers.</w:t>
      </w:r>
    </w:p>
    <w:p>
      <w:r>
        <w:t>7. La lumière est **bien** forte.</w:t>
      </w:r>
    </w:p>
    <w:p>
      <w:r>
        <w:t xml:space="preserve">   The light is well bright. </w:t>
      </w:r>
    </w:p>
    <w:p>
      <w:r>
        <w:t>8. Je vais **bien** avec mes amis.</w:t>
      </w:r>
    </w:p>
    <w:p>
      <w:r>
        <w:t xml:space="preserve">   I am getting along well with my friends.</w:t>
      </w:r>
    </w:p>
    <w:p>
      <w:r>
        <w:t>9. J’aime **bien** la vie.</w:t>
      </w:r>
    </w:p>
    <w:p>
      <w:r>
        <w:t xml:space="preserve">    I like life a lot.</w:t>
      </w:r>
    </w:p>
    <w:p>
      <w:r>
        <w:t>10.  Il a mangé **beaucoup de nourriture**.</w:t>
      </w:r>
    </w:p>
    <w:p>
      <w:r>
        <w:t xml:space="preserve">     He ate a lot of food.</w:t>
      </w:r>
    </w:p>
    <w:p/>
    <w:p>
      <w:r>
        <w:rPr>
          <w:b/>
        </w:rPr>
        <w:t>Word: moi | Meaning: I</w:t>
      </w:r>
    </w:p>
    <w:p/>
    <w:p>
      <w:r>
        <w:t>1.  J'adore le chocolat, moi.</w:t>
      </w:r>
    </w:p>
    <w:p>
      <w:r>
        <w:t xml:space="preserve">    I adore chocolate, me.</w:t>
      </w:r>
    </w:p>
    <w:p>
      <w:r>
        <w:t>2.  Je suis fatigué, moi.</w:t>
      </w:r>
    </w:p>
    <w:p>
      <w:r>
        <w:t xml:space="preserve">    I am tired, me.</w:t>
      </w:r>
    </w:p>
    <w:p>
      <w:r>
        <w:t xml:space="preserve">3.  Nous sommes prêts, moi et toi. </w:t>
      </w:r>
    </w:p>
    <w:p>
      <w:r>
        <w:t xml:space="preserve">    We are ready, me and you.</w:t>
      </w:r>
    </w:p>
    <w:p>
      <w:r>
        <w:t>4.  Elle est belle, moi aussi.</w:t>
      </w:r>
    </w:p>
    <w:p>
      <w:r>
        <w:t xml:space="preserve">    She is beautiful too, me as well.</w:t>
      </w:r>
    </w:p>
    <w:p>
      <w:r>
        <w:t>5.  Mon ami aime les animaux, moi aussi.</w:t>
      </w:r>
    </w:p>
    <w:p>
      <w:r>
        <w:t xml:space="preserve">    My friend likes animals, me too. </w:t>
      </w:r>
    </w:p>
    <w:p>
      <w:r>
        <w:t xml:space="preserve">6.   J'ai faim, moi. </w:t>
      </w:r>
    </w:p>
    <w:p>
      <w:r>
        <w:t xml:space="preserve">     I am hungry, me.</w:t>
      </w:r>
    </w:p>
    <w:p>
      <w:r>
        <w:t>7.  Ils parlent français, moi.</w:t>
      </w:r>
    </w:p>
    <w:p>
      <w:r>
        <w:t xml:space="preserve">    They speak French, me.</w:t>
      </w:r>
    </w:p>
    <w:p>
      <w:r>
        <w:t>8.  Tu es gentil, moi.</w:t>
      </w:r>
    </w:p>
    <w:p>
      <w:r>
        <w:t xml:space="preserve">    You are kind, me. </w:t>
      </w:r>
    </w:p>
    <w:p>
      <w:r>
        <w:t xml:space="preserve">9.  La musique est agréable, moi. </w:t>
      </w:r>
    </w:p>
    <w:p>
      <w:r>
        <w:t xml:space="preserve">    Music is pleasant, me.</w:t>
      </w:r>
    </w:p>
    <w:p>
      <w:r>
        <w:t xml:space="preserve">10. Je vais au marché, moi. </w:t>
      </w:r>
    </w:p>
    <w:p>
      <w:r>
        <w:t xml:space="preserve">     I am going to the market, me.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chapeau de Marie est rouge.</w:t>
      </w:r>
    </w:p>
    <w:p>
      <w:r>
        <w:t xml:space="preserve">   Marie's hat is red.</w:t>
      </w:r>
    </w:p>
    <w:p>
      <w:r>
        <w:t>3. J’aime manger du rouge.</w:t>
      </w:r>
    </w:p>
    <w:p>
      <w:r>
        <w:t xml:space="preserve">   I like to eat red.</w:t>
      </w:r>
    </w:p>
    <w:p>
      <w:r>
        <w:t>4. La tomate est rouge.</w:t>
      </w:r>
    </w:p>
    <w:p>
      <w:r>
        <w:t xml:space="preserve">   The tomato is red.</w:t>
      </w:r>
    </w:p>
    <w:p>
      <w:r>
        <w:t>5. La fleur est rouge.</w:t>
      </w:r>
    </w:p>
    <w:p>
      <w:r>
        <w:t xml:space="preserve">   The flower is red.</w:t>
      </w:r>
    </w:p>
    <w:p>
      <w:r>
        <w:t>6. Le drapeau français est rouge, blanc et bleu.</w:t>
      </w:r>
    </w:p>
    <w:p>
      <w:r>
        <w:t xml:space="preserve">   The French flag is red, white, and blue.</w:t>
      </w:r>
    </w:p>
    <w:p>
      <w:r>
        <w:t>7. Les fruits rouges sont délicieux.</w:t>
      </w:r>
    </w:p>
    <w:p>
      <w:r>
        <w:t xml:space="preserve">   Red fruits are delicious.</w:t>
      </w:r>
    </w:p>
    <w:p>
      <w:r>
        <w:t>8. J'ai besoin d'un rouge pour la peinture.</w:t>
      </w:r>
    </w:p>
    <w:p>
      <w:r>
        <w:t xml:space="preserve">   I need a red for the paint.</w:t>
      </w:r>
    </w:p>
    <w:p>
      <w:r>
        <w:t>9. La pomme est rouge, mais il est vert aussi.</w:t>
      </w:r>
    </w:p>
    <w:p>
      <w:r>
        <w:t xml:space="preserve">   The apple is red, but it's also green. </w:t>
      </w:r>
    </w:p>
    <w:p>
      <w:r>
        <w:t>10. Le sang est rouge.</w:t>
      </w:r>
    </w:p>
    <w:p>
      <w:r>
        <w:t xml:space="preserve">   Blood is red.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Hello, how are you?</w:t>
      </w:r>
    </w:p>
    <w:p>
      <w:r>
        <w:t xml:space="preserve">2.  Bonjour, je m’appelle Alice. </w:t>
      </w:r>
    </w:p>
    <w:p>
      <w:r>
        <w:t xml:space="preserve">    Good morning, my name is Alice.</w:t>
      </w:r>
    </w:p>
    <w:p>
      <w:r>
        <w:t xml:space="preserve">3. Bonjour à tous ! </w:t>
      </w:r>
    </w:p>
    <w:p>
      <w:r>
        <w:t xml:space="preserve">    Hello everyone! </w:t>
      </w:r>
    </w:p>
    <w:p>
      <w:r>
        <w:t xml:space="preserve">4. Bonjour madame, avez-vous besoin d'aide ? </w:t>
      </w:r>
    </w:p>
    <w:p>
      <w:r>
        <w:t xml:space="preserve">   Good morning madam, do you need help?</w:t>
      </w:r>
    </w:p>
    <w:p>
      <w:r>
        <w:t>5. Bonjour la personne qui vient de me parler.</w:t>
      </w:r>
    </w:p>
    <w:p>
      <w:r>
        <w:t xml:space="preserve">  Hello the person just spoke to me. </w:t>
      </w:r>
    </w:p>
    <w:p>
      <w:r>
        <w:t>6. Bonjour, est-ce que vous avez envie de nous faire une demande ?</w:t>
      </w:r>
    </w:p>
    <w:p>
      <w:r>
        <w:t xml:space="preserve">    Hi, are you interested in making a request? </w:t>
      </w:r>
    </w:p>
    <w:p>
      <w:r>
        <w:t xml:space="preserve">7. Bonjour le monde! </w:t>
      </w:r>
    </w:p>
    <w:p>
      <w:r>
        <w:t xml:space="preserve">    Hello everyone!</w:t>
      </w:r>
    </w:p>
    <w:p>
      <w:r>
        <w:t xml:space="preserve">8.  Bonjour, comment se passe votre journée ? </w:t>
      </w:r>
    </w:p>
    <w:p>
      <w:r>
        <w:t xml:space="preserve">    Good day, how is your day going? </w:t>
      </w:r>
    </w:p>
    <w:p>
      <w:r>
        <w:t xml:space="preserve">9. Bonjour à vous tous et bonne journée ! </w:t>
      </w:r>
    </w:p>
    <w:p>
      <w:r>
        <w:t xml:space="preserve">   Hello all and have a good day! </w:t>
      </w:r>
    </w:p>
    <w:p>
      <w:r>
        <w:t xml:space="preserve">10. Bonjour, j’espère que vous allez bien.  </w:t>
      </w:r>
    </w:p>
    <w:p>
      <w:r>
        <w:t xml:space="preserve">   Hello, I hope you are well.</w:t>
      </w:r>
    </w:p>
    <w:p/>
    <w:p>
      <w:r>
        <w:rPr>
          <w:b/>
        </w:rPr>
        <w:t>Word: maison | Meaning: house</w:t>
      </w:r>
    </w:p>
    <w:p/>
    <w:p>
      <w:r>
        <w:t>1. Je vais à la maison après le travail.</w:t>
      </w:r>
    </w:p>
    <w:p>
      <w:r>
        <w:t xml:space="preserve">   I'm going home after work.</w:t>
      </w:r>
    </w:p>
    <w:p>
      <w:r>
        <w:t>2. La maison est confortable et spacieuse.</w:t>
      </w:r>
    </w:p>
    <w:p>
      <w:r>
        <w:t xml:space="preserve">   The house is comfortable and spacious.</w:t>
      </w:r>
    </w:p>
    <w:p>
      <w:r>
        <w:t>3. Mon père habite dans une maison de campagne.</w:t>
      </w:r>
    </w:p>
    <w:p>
      <w:r>
        <w:t xml:space="preserve">  My father lives in a country house. </w:t>
      </w:r>
    </w:p>
    <w:p>
      <w:r>
        <w:t>4. J'aime la cuisine de ma maison.</w:t>
      </w:r>
    </w:p>
    <w:p>
      <w:r>
        <w:t xml:space="preserve">   I like the kitchen of my home.</w:t>
      </w:r>
    </w:p>
    <w:p>
      <w:r>
        <w:t xml:space="preserve">5. La maison est un lieu où l’on se sent en sécurité. </w:t>
      </w:r>
    </w:p>
    <w:p>
      <w:r>
        <w:t xml:space="preserve">   The house is a place where one feels safe. </w:t>
      </w:r>
    </w:p>
    <w:p>
      <w:r>
        <w:t>6. Elle a construit une maison pour elle-même.</w:t>
      </w:r>
    </w:p>
    <w:p>
      <w:r>
        <w:t xml:space="preserve">  She built a house for herself.</w:t>
      </w:r>
    </w:p>
    <w:p>
      <w:r>
        <w:t>7. Nous sommes venus visiter notre maison natale.</w:t>
      </w:r>
    </w:p>
    <w:p>
      <w:r>
        <w:t xml:space="preserve">   We came to visit our home country. </w:t>
      </w:r>
    </w:p>
    <w:p>
      <w:r>
        <w:t>8. La maison est située sur un terrain grand et boisé.</w:t>
      </w:r>
    </w:p>
    <w:p>
      <w:r>
        <w:t xml:space="preserve">   The house is located on a large and wooded lot.</w:t>
      </w:r>
    </w:p>
    <w:p>
      <w:r>
        <w:t>9. Je suis content de pouvoir retourner à ma maison.</w:t>
      </w:r>
    </w:p>
    <w:p>
      <w:r>
        <w:t xml:space="preserve">   I am happy to be able to return home. </w:t>
      </w:r>
    </w:p>
    <w:p>
      <w:r>
        <w:t xml:space="preserve">10. Il faut entretenir la maison pour qu'elle demeure propre. </w:t>
      </w:r>
    </w:p>
    <w:p>
      <w:r>
        <w:t xml:space="preserve">   You need to maintain the house so that it remains clean.</w:t>
      </w:r>
    </w:p>
    <w:p/>
    <w:p>
      <w:r>
        <w:rPr>
          <w:b/>
        </w:rPr>
        <w:t>Word: lumiere | Meaning: light</w:t>
      </w:r>
    </w:p>
    <w:p/>
    <w:p>
      <w:r>
        <w:t>1. La lumière du soleil est magnifique.</w:t>
      </w:r>
    </w:p>
    <w:p>
      <w:r>
        <w:t xml:space="preserve">  The sunshine is beautiful.</w:t>
      </w:r>
    </w:p>
    <w:p>
      <w:r>
        <w:t xml:space="preserve">2. Il y a une lumière dans la pièce. </w:t>
      </w:r>
    </w:p>
    <w:p>
      <w:r>
        <w:t xml:space="preserve">  There's a light in the room.</w:t>
      </w:r>
    </w:p>
    <w:p>
      <w:r>
        <w:t xml:space="preserve">3. Nous avons besoin de plus de lumière pour travailler. </w:t>
      </w:r>
    </w:p>
    <w:p>
      <w:r>
        <w:t xml:space="preserve">  We need more light to work.</w:t>
      </w:r>
    </w:p>
    <w:p>
      <w:r>
        <w:t xml:space="preserve">4. La lampe offre une douce lumière sur le tapis. </w:t>
      </w:r>
    </w:p>
    <w:p>
      <w:r>
        <w:t xml:space="preserve">  The lamp offers a soft light on the carpet.</w:t>
      </w:r>
    </w:p>
    <w:p>
      <w:r>
        <w:t>5. La nuit est sans lumière, c’est pourquoi nous utilisons nos torches.</w:t>
      </w:r>
    </w:p>
    <w:p>
      <w:r>
        <w:t xml:space="preserve">  At night there is no light, that's why we use our torches.</w:t>
      </w:r>
    </w:p>
    <w:p>
      <w:r>
        <w:t>6. La lune brille dans la nuit.</w:t>
      </w:r>
    </w:p>
    <w:p>
      <w:r>
        <w:t xml:space="preserve">   The moon shines in the night. </w:t>
      </w:r>
    </w:p>
    <w:p>
      <w:r>
        <w:t>7. Elle a l’air triste, la lumière de son visage est faible.</w:t>
      </w:r>
    </w:p>
    <w:p>
      <w:r>
        <w:t xml:space="preserve">  She looks sad, her face is lacking in light. </w:t>
      </w:r>
    </w:p>
    <w:p>
      <w:r>
        <w:t xml:space="preserve">8. L'enfant a besoin d'une lumière pour voir le jeu. </w:t>
      </w:r>
    </w:p>
    <w:p>
      <w:r>
        <w:t xml:space="preserve">  The child needs a light to see the game.</w:t>
      </w:r>
    </w:p>
    <w:p>
      <w:r>
        <w:t xml:space="preserve">9. La lumière de la table illumine la pièce. </w:t>
      </w:r>
    </w:p>
    <w:p>
      <w:r>
        <w:t xml:space="preserve">   The table lamp illuminates the room. </w:t>
      </w:r>
    </w:p>
    <w:p>
      <w:r>
        <w:t>10. J’ai besoin de plus de lumière pour lire un livre.</w:t>
      </w:r>
    </w:p>
    <w:p>
      <w:r>
        <w:t xml:space="preserve">   I need more light to read a book.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