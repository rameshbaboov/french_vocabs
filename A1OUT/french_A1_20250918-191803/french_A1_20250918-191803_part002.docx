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 xml:space="preserve">2. J’ai besoin d’une lumière plus forte pour lire.   </w:t>
      </w:r>
    </w:p>
    <w:p>
      <w:r>
        <w:t xml:space="preserve">    I need stronger light to read. </w:t>
      </w:r>
    </w:p>
    <w:p>
      <w:r>
        <w:t xml:space="preserve">3. Le rayon de lune est doux et élégant. </w:t>
      </w:r>
    </w:p>
    <w:p>
      <w:r>
        <w:t xml:space="preserve">    The moon's ray is soft and elegant. </w:t>
      </w:r>
    </w:p>
    <w:p>
      <w:r>
        <w:t xml:space="preserve">4. Il y a une lumière dans le magasin.  </w:t>
      </w:r>
    </w:p>
    <w:p>
      <w:r>
        <w:t xml:space="preserve">    There is some light in the store.</w:t>
      </w:r>
    </w:p>
    <w:p>
      <w:r>
        <w:t xml:space="preserve">5. La lumière du feu éclaire la pièce.  </w:t>
      </w:r>
    </w:p>
    <w:p>
      <w:r>
        <w:t xml:space="preserve">    Firelight illuminates the room. </w:t>
      </w:r>
    </w:p>
    <w:p>
      <w:r>
        <w:t xml:space="preserve">6. J’aime regarder la lumière sur les vagues.   </w:t>
      </w:r>
    </w:p>
    <w:p>
      <w:r>
        <w:t xml:space="preserve">    I like watching the light on the waves.  </w:t>
      </w:r>
    </w:p>
    <w:p>
      <w:r>
        <w:t xml:space="preserve">7. Elle a besoin de plus de lumière pour voir bien.   </w:t>
      </w:r>
    </w:p>
    <w:p>
      <w:r>
        <w:t xml:space="preserve">    She needs more light to see clearly.</w:t>
      </w:r>
    </w:p>
    <w:p>
      <w:r>
        <w:t xml:space="preserve">8. Le soleil se couche et la lumière diminue. </w:t>
      </w:r>
    </w:p>
    <w:p>
      <w:r>
        <w:t xml:space="preserve">    The sun sets and the light diminishes.</w:t>
      </w:r>
    </w:p>
    <w:p>
      <w:r>
        <w:t xml:space="preserve">9. La lumière est importante pour nos vies.  </w:t>
      </w:r>
    </w:p>
    <w:p>
      <w:r>
        <w:t xml:space="preserve">    Light is important for our lives. </w:t>
      </w:r>
    </w:p>
    <w:p>
      <w:r>
        <w:t xml:space="preserve">10. Je suis en train d’utiliser une lumière pour éclairer mon bureau.   </w:t>
      </w:r>
    </w:p>
    <w:p>
      <w:r>
        <w:t xml:space="preserve">    I am using a light to illuminate my desk.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She is beautiful today.</w:t>
      </w:r>
    </w:p>
    <w:p>
      <w:r>
        <w:t>2.  La maison est belle et spacieuse.</w:t>
      </w:r>
    </w:p>
    <w:p>
      <w:r>
        <w:t xml:space="preserve">   The house is beautiful and spacious.</w:t>
      </w:r>
    </w:p>
    <w:p>
      <w:r>
        <w:t>3.  Votre sourire est belle.</w:t>
      </w:r>
    </w:p>
    <w:p>
      <w:r>
        <w:t xml:space="preserve">   Your smile is beautiful. </w:t>
      </w:r>
    </w:p>
    <w:p>
      <w:r>
        <w:t>4.  Cette robe est belle.</w:t>
      </w:r>
    </w:p>
    <w:p>
      <w:r>
        <w:t xml:space="preserve">   This dress is beautiful.</w:t>
      </w:r>
    </w:p>
    <w:p>
      <w:r>
        <w:t>5.  Il a une belle voix.</w:t>
      </w:r>
    </w:p>
    <w:p>
      <w:r>
        <w:t xml:space="preserve">    He has a beautiful voice.</w:t>
      </w:r>
    </w:p>
    <w:p>
      <w:r>
        <w:t>6.  Mon ami est belle personne.</w:t>
      </w:r>
    </w:p>
    <w:p>
      <w:r>
        <w:t xml:space="preserve">   My friend is a beautiful person.</w:t>
      </w:r>
    </w:p>
    <w:p>
      <w:r>
        <w:t xml:space="preserve">7.  La fleur était belle et colorée. </w:t>
      </w:r>
    </w:p>
    <w:p>
      <w:r>
        <w:t xml:space="preserve">   The flower was beautiful and colorful.</w:t>
      </w:r>
    </w:p>
    <w:p>
      <w:r>
        <w:t>8.  Le ciel est belle ce soir.</w:t>
      </w:r>
    </w:p>
    <w:p>
      <w:r>
        <w:t xml:space="preserve">   The sky is beautiful tonight.</w:t>
      </w:r>
    </w:p>
    <w:p>
      <w:r>
        <w:t xml:space="preserve">9.  Vous êtes belle, ma chérie. </w:t>
      </w:r>
    </w:p>
    <w:p>
      <w:r>
        <w:t xml:space="preserve">    You are beautiful, my darling. </w:t>
      </w:r>
    </w:p>
    <w:p>
      <w:r>
        <w:t>10. J'aime les films qui sont belles et captivants.</w:t>
      </w:r>
    </w:p>
    <w:p>
      <w:r>
        <w:t xml:space="preserve">   I like movies that are beautiful and captivating.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cadeau.</w:t>
      </w:r>
    </w:p>
    <w:p>
      <w:r>
        <w:t xml:space="preserve">  Thank you very much for this gift.</w:t>
      </w:r>
    </w:p>
    <w:p>
      <w:r>
        <w:t xml:space="preserve">3. Il est gentil de vous aider. </w:t>
      </w:r>
    </w:p>
    <w:p>
      <w:r>
        <w:t xml:space="preserve">  It's nice of you to help me.</w:t>
      </w:r>
    </w:p>
    <w:p>
      <w:r>
        <w:t xml:space="preserve">4. Merci d'être ici. </w:t>
      </w:r>
    </w:p>
    <w:p>
      <w:r>
        <w:t xml:space="preserve">  Thank you for being here.</w:t>
      </w:r>
    </w:p>
    <w:p>
      <w:r>
        <w:t xml:space="preserve">5. Je suis heureux que vous soyez venu. </w:t>
      </w:r>
    </w:p>
    <w:p>
      <w:r>
        <w:t xml:space="preserve">   I am happy that you came.</w:t>
      </w:r>
    </w:p>
    <w:p>
      <w:r>
        <w:t xml:space="preserve">6. Merci pour votre soutien. </w:t>
      </w:r>
    </w:p>
    <w:p>
      <w:r>
        <w:t xml:space="preserve">  Thank you for your support.</w:t>
      </w:r>
    </w:p>
    <w:p>
      <w:r>
        <w:t>7. Je vous prie de croire en moi.</w:t>
      </w:r>
    </w:p>
    <w:p>
      <w:r>
        <w:t xml:space="preserve">  Please believe in me.</w:t>
      </w:r>
    </w:p>
    <w:p>
      <w:r>
        <w:t xml:space="preserve">8. Merci beaucoup pour votre compréhension. </w:t>
      </w:r>
    </w:p>
    <w:p>
      <w:r>
        <w:t xml:space="preserve">   Thank you very much for your understanding.</w:t>
      </w:r>
    </w:p>
    <w:p>
      <w:r>
        <w:t xml:space="preserve">9. Merci d'avoir partagé vos idées. </w:t>
      </w:r>
    </w:p>
    <w:p>
      <w:r>
        <w:t xml:space="preserve">  Thank you for sharing your ideas.</w:t>
      </w:r>
    </w:p>
    <w:p>
      <w:r>
        <w:t xml:space="preserve">10. Merci de votre patience. </w:t>
      </w:r>
    </w:p>
    <w:p>
      <w:r>
        <w:t xml:space="preserve">  Thank you for your patience.</w:t>
      </w:r>
    </w:p>
    <w:p/>
    <w:p>
      <w:r>
        <w:rPr>
          <w:b/>
        </w:rPr>
        <w:t>Word: Rose | Meaning: Rose</w:t>
      </w:r>
    </w:p>
    <w:p/>
    <w:p>
      <w:r>
        <w:t>1. J'ai une belle rose rouge dans mon jardin.</w:t>
      </w:r>
    </w:p>
    <w:p>
      <w:r>
        <w:t xml:space="preserve">    I have a beautiful red rose in my garden.</w:t>
      </w:r>
    </w:p>
    <w:p>
      <w:r>
        <w:t>2. La rose est un symbole de beauté et d'amour.</w:t>
      </w:r>
    </w:p>
    <w:p>
      <w:r>
        <w:t xml:space="preserve">    Rose is a symbol of beauty and love.</w:t>
      </w:r>
    </w:p>
    <w:p>
      <w:r>
        <w:t>3. Elle aime les roses jaunes, mais la rose rouge lui plait plus.</w:t>
      </w:r>
    </w:p>
    <w:p>
      <w:r>
        <w:t xml:space="preserve">    She likes yellow roses, but the red rose pleases her more.</w:t>
      </w:r>
    </w:p>
    <w:p>
      <w:r>
        <w:t xml:space="preserve">4. Un bouquet de roses est une belle façon de faire plaisir à quelqu'un. </w:t>
      </w:r>
    </w:p>
    <w:p>
      <w:r>
        <w:t xml:space="preserve">    A bouquet of roses is a beautiful way to please someone.</w:t>
      </w:r>
    </w:p>
    <w:p>
      <w:r>
        <w:t>5. La rose pousse dans un vase magnifique.</w:t>
      </w:r>
    </w:p>
    <w:p>
      <w:r>
        <w:t xml:space="preserve">    The rose grows in a magnificent vase.</w:t>
      </w:r>
    </w:p>
    <w:p>
      <w:r>
        <w:t>6.  Le parfum de la rose me fait rêver.</w:t>
      </w:r>
    </w:p>
    <w:p>
      <w:r>
        <w:t xml:space="preserve">    The scent of the rose makes me dream.</w:t>
      </w:r>
    </w:p>
    <w:p>
      <w:r>
        <w:t xml:space="preserve">7. J'ai besoin d'une petite rose pour mon bouquet floral. </w:t>
      </w:r>
    </w:p>
    <w:p>
      <w:r>
        <w:t xml:space="preserve">    I need a small rose for my flower arrangement.</w:t>
      </w:r>
    </w:p>
    <w:p>
      <w:r>
        <w:t>8. On offre des roses aux personnes malades.</w:t>
      </w:r>
    </w:p>
    <w:p>
      <w:r>
        <w:t xml:space="preserve">    We give roses to sick people.</w:t>
      </w:r>
    </w:p>
    <w:p>
      <w:r>
        <w:t>9. Je voudrais acheter une rose de couleur blanc à la boutique.</w:t>
      </w:r>
    </w:p>
    <w:p>
      <w:r>
        <w:t xml:space="preserve">    I would like to buy a white rose from the shop.</w:t>
      </w:r>
    </w:p>
    <w:p>
      <w:r>
        <w:t xml:space="preserve">10. La rose est une fleur fragile et douce. </w:t>
      </w:r>
    </w:p>
    <w:p>
      <w:r>
        <w:t xml:space="preserve">     The rose is a delicate and gentle flower.</w:t>
      </w:r>
    </w:p>
    <w:p/>
    <w:p>
      <w:r>
        <w:rPr>
          <w:b/>
        </w:rPr>
        <w:t>Word: Cat | Meaning: Cat</w:t>
      </w:r>
    </w:p>
    <w:p/>
    <w:p>
      <w:r>
        <w:t>1. J'ai un chat gris très mignon.</w:t>
      </w:r>
    </w:p>
    <w:p>
      <w:r>
        <w:t xml:space="preserve">   I have a very cute gray cat.</w:t>
      </w:r>
    </w:p>
    <w:p>
      <w:r>
        <w:t>2. Le chat dort sur le canapé.</w:t>
      </w:r>
    </w:p>
    <w:p>
      <w:r>
        <w:t xml:space="preserve">    The cat sleeps on the couch.</w:t>
      </w:r>
    </w:p>
    <w:p>
      <w:r>
        <w:t>3. La chatte se promène en ville.</w:t>
      </w:r>
    </w:p>
    <w:p>
      <w:r>
        <w:t xml:space="preserve">   The cat walks in the city. </w:t>
      </w:r>
    </w:p>
    <w:p>
      <w:r>
        <w:t xml:space="preserve">4. Mes enfants aiment jouer avec leur chat. </w:t>
      </w:r>
    </w:p>
    <w:p>
      <w:r>
        <w:t xml:space="preserve">   My children love to play with their cat.</w:t>
      </w:r>
    </w:p>
    <w:p>
      <w:r>
        <w:t xml:space="preserve">5. Est-ce que tu as un chat ? </w:t>
      </w:r>
    </w:p>
    <w:p>
      <w:r>
        <w:t xml:space="preserve">   Do you have a cat?</w:t>
      </w:r>
    </w:p>
    <w:p>
      <w:r>
        <w:t xml:space="preserve">6. Le chat est très intelligent. </w:t>
      </w:r>
    </w:p>
    <w:p>
      <w:r>
        <w:t xml:space="preserve">   The cat is very smart.</w:t>
      </w:r>
    </w:p>
    <w:p>
      <w:r>
        <w:t xml:space="preserve">7. Je pense que le chat doit être content de la visite.  </w:t>
      </w:r>
    </w:p>
    <w:p>
      <w:r>
        <w:t xml:space="preserve">    I think the cat must be happy with the visit.</w:t>
      </w:r>
    </w:p>
    <w:p>
      <w:r>
        <w:t>8. Il est important d'offrir des jeux pour les chats.</w:t>
      </w:r>
    </w:p>
    <w:p>
      <w:r>
        <w:t xml:space="preserve">   It’s important to offer toys for cats. </w:t>
      </w:r>
    </w:p>
    <w:p>
      <w:r>
        <w:t xml:space="preserve">9. Le chat est un animal domestiqué. </w:t>
      </w:r>
    </w:p>
    <w:p>
      <w:r>
        <w:t xml:space="preserve">   The cat is a domestic animal. </w:t>
      </w:r>
    </w:p>
    <w:p>
      <w:r>
        <w:t xml:space="preserve">10.  Le chat est gentil et joueur. </w:t>
      </w:r>
    </w:p>
    <w:p>
      <w:r>
        <w:t xml:space="preserve">    The cat is kind and playful.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 !  Comment vas-tu ?</w:t>
      </w:r>
    </w:p>
    <w:p>
      <w:r>
        <w:t xml:space="preserve">    Hi! How are you doing?</w:t>
      </w:r>
    </w:p>
    <w:p>
      <w:r>
        <w:t xml:space="preserve">3. Il est temps de se rencontrer. </w:t>
      </w:r>
    </w:p>
    <w:p>
      <w:r>
        <w:t xml:space="preserve">    It's time to meet.</w:t>
      </w:r>
    </w:p>
    <w:p>
      <w:r>
        <w:t xml:space="preserve">4. Salut à tous, et bienvenue ! </w:t>
      </w:r>
    </w:p>
    <w:p>
      <w:r>
        <w:t xml:space="preserve">   Greetings everyone, and welcome!</w:t>
      </w:r>
    </w:p>
    <w:p>
      <w:r>
        <w:t>5. Je te souhaite une bonne journée.</w:t>
      </w:r>
    </w:p>
    <w:p>
      <w:r>
        <w:t xml:space="preserve">   I wish you a good day.</w:t>
      </w:r>
    </w:p>
    <w:p>
      <w:r>
        <w:t xml:space="preserve">6. La France est magnifique. </w:t>
      </w:r>
    </w:p>
    <w:p>
      <w:r>
        <w:t xml:space="preserve">    France is beautiful.</w:t>
      </w:r>
    </w:p>
    <w:p>
      <w:r>
        <w:t xml:space="preserve">7. J'aime beaucoup la cuisine française. </w:t>
      </w:r>
    </w:p>
    <w:p>
      <w:r>
        <w:t xml:space="preserve">    I really love French cuisine. </w:t>
      </w:r>
    </w:p>
    <w:p>
      <w:r>
        <w:t xml:space="preserve">8. Salut à l'école, comment allez-vous ? </w:t>
      </w:r>
    </w:p>
    <w:p>
      <w:r>
        <w:t xml:space="preserve">    Hi to school, how are you?</w:t>
      </w:r>
    </w:p>
    <w:p>
      <w:r>
        <w:t xml:space="preserve">9.  Salut! Vous avez une bonne idée ? </w:t>
      </w:r>
    </w:p>
    <w:p>
      <w:r>
        <w:t xml:space="preserve">    Hello! Do you have a good idea?</w:t>
      </w:r>
    </w:p>
    <w:p>
      <w:r>
        <w:t xml:space="preserve">10.  La vie est belle! Salut ! </w:t>
      </w:r>
    </w:p>
    <w:p>
      <w:r>
        <w:t xml:space="preserve">    Life is beautiful! Hi!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 Le jeu est très amusant pour tous les âges.</w:t>
      </w:r>
    </w:p>
    <w:p>
      <w:r>
        <w:t xml:space="preserve">    The game is very amusing for all ages.</w:t>
      </w:r>
    </w:p>
    <w:p>
      <w:r>
        <w:t xml:space="preserve">3. Je veux jouer à la musique aujourd’hui. </w:t>
      </w:r>
    </w:p>
    <w:p>
      <w:r>
        <w:t xml:space="preserve">    I want to play music today.</w:t>
      </w:r>
    </w:p>
    <w:p>
      <w:r>
        <w:t>4. J'ai envie de jouer à un jeu d'échecs.</w:t>
      </w:r>
    </w:p>
    <w:p>
      <w:r>
        <w:t xml:space="preserve">   I feel like playing a chess game. </w:t>
      </w:r>
    </w:p>
    <w:p>
      <w:r>
        <w:t xml:space="preserve">5. Le jeu est une excellente façon de passer du temps avec les autres. </w:t>
      </w:r>
    </w:p>
    <w:p>
      <w:r>
        <w:t xml:space="preserve">   Playing is a great way to spend time with others.</w:t>
      </w:r>
    </w:p>
    <w:p>
      <w:r>
        <w:t>6.  Mon ami joue au jeu de cartes.</w:t>
      </w:r>
    </w:p>
    <w:p>
      <w:r>
        <w:t xml:space="preserve">    My friend plays card games.</w:t>
      </w:r>
    </w:p>
    <w:p>
      <w:r>
        <w:t xml:space="preserve">7. Il y a beaucoup de jeux pour enfants dans la boutique. </w:t>
      </w:r>
    </w:p>
    <w:p>
      <w:r>
        <w:t xml:space="preserve">    There are many games for children in the store. </w:t>
      </w:r>
    </w:p>
    <w:p>
      <w:r>
        <w:t xml:space="preserve">8. J'ai joué à plusieurs jeux vidéo aujourd’hui. </w:t>
      </w:r>
    </w:p>
    <w:p>
      <w:r>
        <w:t xml:space="preserve">   I played several video games today. </w:t>
      </w:r>
    </w:p>
    <w:p>
      <w:r>
        <w:t xml:space="preserve">9.  Le jeu est un moyen important de se détendre. </w:t>
      </w:r>
    </w:p>
    <w:p>
      <w:r>
        <w:t xml:space="preserve">    Playing is an important way to relax. </w:t>
      </w:r>
    </w:p>
    <w:p>
      <w:r>
        <w:t>10.  La famille organise un jeu d'anniversaire chaque année.</w:t>
      </w:r>
    </w:p>
    <w:p>
      <w:r>
        <w:t xml:space="preserve">    The family organizes a birthday party game each year.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 xml:space="preserve">3. J'ai une chemise blanche. </w:t>
      </w:r>
    </w:p>
    <w:p>
      <w:r>
        <w:t xml:space="preserve">  I have a white shirt.</w:t>
      </w:r>
    </w:p>
    <w:p>
      <w:r>
        <w:t xml:space="preserve">4. Il a un tableau blanc. </w:t>
      </w:r>
    </w:p>
    <w:p>
      <w:r>
        <w:t xml:space="preserve">  He has a white board.</w:t>
      </w:r>
    </w:p>
    <w:p>
      <w:r>
        <w:t>5. Je vais acheter du papier blanc.</w:t>
      </w:r>
    </w:p>
    <w:p>
      <w:r>
        <w:t xml:space="preserve">  I am going to buy some white paper.</w:t>
      </w:r>
    </w:p>
    <w:p>
      <w:r>
        <w:t>6. Le livre est blanc et élégant.</w:t>
      </w:r>
    </w:p>
    <w:p>
      <w:r>
        <w:t xml:space="preserve">  The book is white and elegant.</w:t>
      </w:r>
    </w:p>
    <w:p>
      <w:r>
        <w:t>7. L'air est propre et blanc.</w:t>
      </w:r>
    </w:p>
    <w:p>
      <w:r>
        <w:t xml:space="preserve">  The air is clean and white.</w:t>
      </w:r>
    </w:p>
    <w:p>
      <w:r>
        <w:t xml:space="preserve">8. Le gâteau était blanc avec de la crème. </w:t>
      </w:r>
    </w:p>
    <w:p>
      <w:r>
        <w:t xml:space="preserve">  The cake was white with cream.</w:t>
      </w:r>
    </w:p>
    <w:p>
      <w:r>
        <w:t xml:space="preserve">9. Ils aiment les villes avec des bâtiments blancs. </w:t>
      </w:r>
    </w:p>
    <w:p>
      <w:r>
        <w:t xml:space="preserve">  They like cities with white buildings.</w:t>
      </w:r>
    </w:p>
    <w:p>
      <w:r>
        <w:t xml:space="preserve">10. La neige est blanche. </w:t>
      </w:r>
    </w:p>
    <w:p>
      <w:r>
        <w:t xml:space="preserve">   The snow is white.</w:t>
      </w:r>
    </w:p>
    <w:p/>
    <w:p>
      <w:r>
        <w:rPr>
          <w:b/>
        </w:rPr>
        <w:t>Word: oui | Meaning: yes</w:t>
      </w:r>
    </w:p>
    <w:p/>
    <w:p>
      <w:r>
        <w:t>1.  Oui, je comprends bien la phrase.</w:t>
      </w:r>
    </w:p>
    <w:p>
      <w:r>
        <w:t xml:space="preserve">   Yes, I understand the phrase.</w:t>
      </w:r>
    </w:p>
    <w:p>
      <w:r>
        <w:t>2.  Il est vrai que je suis fatigué.</w:t>
      </w:r>
    </w:p>
    <w:p>
      <w:r>
        <w:t xml:space="preserve">   It is true that I am tired.</w:t>
      </w:r>
    </w:p>
    <w:p>
      <w:r>
        <w:t>3.  Oui, j'aime beaucoup le café au lait.</w:t>
      </w:r>
    </w:p>
    <w:p>
      <w:r>
        <w:t xml:space="preserve">   Yes, I love coffee with milk.</w:t>
      </w:r>
    </w:p>
    <w:p>
      <w:r>
        <w:t xml:space="preserve">4.  Tu veux aller voir un film ? </w:t>
      </w:r>
    </w:p>
    <w:p>
      <w:r>
        <w:t xml:space="preserve">   Do you want to go see a movie?</w:t>
      </w:r>
    </w:p>
    <w:p>
      <w:r>
        <w:t>5.  La couleur bleue est très belle.</w:t>
      </w:r>
    </w:p>
    <w:p>
      <w:r>
        <w:t xml:space="preserve">   The blue color is very beautiful.</w:t>
      </w:r>
    </w:p>
    <w:p>
      <w:r>
        <w:t>6.  Oui, je suis d'accord avec toi.</w:t>
      </w:r>
    </w:p>
    <w:p>
      <w:r>
        <w:t xml:space="preserve">   Yes, I agree with you.</w:t>
      </w:r>
    </w:p>
    <w:p>
      <w:r>
        <w:t xml:space="preserve">7.  Tu parles français ? </w:t>
      </w:r>
    </w:p>
    <w:p>
      <w:r>
        <w:t xml:space="preserve">   Do you speak French?</w:t>
      </w:r>
    </w:p>
    <w:p>
      <w:r>
        <w:t>8.  Oui, j'ai besoin de mon téléphone.</w:t>
      </w:r>
    </w:p>
    <w:p>
      <w:r>
        <w:t xml:space="preserve">   Yes, I need my phone.</w:t>
      </w:r>
    </w:p>
    <w:p>
      <w:r>
        <w:t>9.  Est-ce que vous êtes d'accord pour faire ça ?</w:t>
      </w:r>
    </w:p>
    <w:p>
      <w:r>
        <w:t xml:space="preserve">   Are you in agreement to do this? </w:t>
      </w:r>
    </w:p>
    <w:p>
      <w:r>
        <w:t>10.  Je suis heureux de parler avec toi.</w:t>
      </w:r>
    </w:p>
    <w:p>
      <w:r>
        <w:t xml:space="preserve">    I am happy to talk with you.</w:t>
      </w:r>
    </w:p>
    <w:p/>
    <w:p>
      <w:r>
        <w:rPr>
          <w:b/>
        </w:rPr>
        <w:t>Word: haut | Meaning: high</w:t>
      </w:r>
    </w:p>
    <w:p/>
    <w:p>
      <w:r>
        <w:t>1. La montagne est haute.</w:t>
      </w:r>
    </w:p>
    <w:p>
      <w:r>
        <w:t xml:space="preserve">   The mountain is high.</w:t>
      </w:r>
    </w:p>
    <w:p>
      <w:r>
        <w:t>2. Elle aime ses vêtements de couleur haute.</w:t>
      </w:r>
    </w:p>
    <w:p>
      <w:r>
        <w:t xml:space="preserve">   She likes her clothing in high colors.</w:t>
      </w:r>
    </w:p>
    <w:p>
      <w:r>
        <w:t>3. Le ciel est haut et bleu.</w:t>
      </w:r>
    </w:p>
    <w:p>
      <w:r>
        <w:t xml:space="preserve">   The sky is high and blue.</w:t>
      </w:r>
    </w:p>
    <w:p>
      <w:r>
        <w:t>4.  Le garçon a les cheveux longs, ils sont très hauts.</w:t>
      </w:r>
    </w:p>
    <w:p>
      <w:r>
        <w:t xml:space="preserve">    The boy has long hair, it's very tall.</w:t>
      </w:r>
    </w:p>
    <w:p>
      <w:r>
        <w:t>5.  La fille est haute pour son âge.</w:t>
      </w:r>
    </w:p>
    <w:p>
      <w:r>
        <w:t xml:space="preserve">   The girl is tall for her age. </w:t>
      </w:r>
    </w:p>
    <w:p>
      <w:r>
        <w:t>6.  L’homme s’est assis dans la voiture, puis il a regardé haut.</w:t>
      </w:r>
    </w:p>
    <w:p>
      <w:r>
        <w:t xml:space="preserve">   The man sat in the car, then he looked up.</w:t>
      </w:r>
    </w:p>
    <w:p>
      <w:r>
        <w:t>7. Le pont est très haut.</w:t>
      </w:r>
    </w:p>
    <w:p>
      <w:r>
        <w:t xml:space="preserve">    The bridge is very high.</w:t>
      </w:r>
    </w:p>
    <w:p>
      <w:r>
        <w:t xml:space="preserve">8. Les enfants ont joué sur la falaise, mais ils sont arrivés à la haute. </w:t>
      </w:r>
    </w:p>
    <w:p>
      <w:r>
        <w:t xml:space="preserve">    The children played on the cliff, but they reached the top.</w:t>
      </w:r>
    </w:p>
    <w:p>
      <w:r>
        <w:t>9.  Je veux regarder le soleil depuis un point haut.</w:t>
      </w:r>
    </w:p>
    <w:p>
      <w:r>
        <w:t xml:space="preserve">   I want to look at the sun from a high point. </w:t>
      </w:r>
    </w:p>
    <w:p>
      <w:r>
        <w:t>10.  La lumière est haute et brillante.</w:t>
      </w:r>
    </w:p>
    <w:p>
      <w:r>
        <w:t xml:space="preserve">   The light is high and bright.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