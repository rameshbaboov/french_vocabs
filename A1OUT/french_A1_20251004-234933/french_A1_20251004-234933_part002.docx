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 Bonjour à vous!  </w:t>
      </w:r>
    </w:p>
    <w:p>
      <w:r>
        <w:t>Good day!</w:t>
      </w:r>
    </w:p>
    <w:p>
      <w:r>
        <w:t xml:space="preserve">3.  J'ai besoin de votre aide.   </w:t>
      </w:r>
    </w:p>
    <w:p>
      <w:r>
        <w:t xml:space="preserve">I need your help. </w:t>
      </w:r>
    </w:p>
    <w:p>
      <w:r>
        <w:t xml:space="preserve">4.  Bonjour le monde !   </w:t>
      </w:r>
    </w:p>
    <w:p>
      <w:r>
        <w:t>Hello the world!</w:t>
      </w:r>
    </w:p>
    <w:p>
      <w:r>
        <w:t xml:space="preserve">5. Bonjour Madame.  </w:t>
      </w:r>
    </w:p>
    <w:p>
      <w:r>
        <w:t>Hello ma'am.</w:t>
      </w:r>
    </w:p>
    <w:p>
      <w:r>
        <w:t xml:space="preserve">6. Bonjour, je m'appelle [Your name].   </w:t>
      </w:r>
    </w:p>
    <w:p>
      <w:r>
        <w:t>Hello, my name is [Your name].</w:t>
      </w:r>
    </w:p>
    <w:p>
      <w:r>
        <w:t xml:space="preserve">7. Bonjour, est-ce que vous parlez anglais?   </w:t>
      </w:r>
    </w:p>
    <w:p>
      <w:r>
        <w:t xml:space="preserve">Hello, do you speak English? </w:t>
      </w:r>
    </w:p>
    <w:p>
      <w:r>
        <w:t xml:space="preserve">8.  Bonjour le soleil !  </w:t>
      </w:r>
    </w:p>
    <w:p>
      <w:r>
        <w:t>Good morning sunshine!</w:t>
      </w:r>
    </w:p>
    <w:p>
      <w:r>
        <w:t xml:space="preserve">9.  Bonjour les gens !  </w:t>
      </w:r>
    </w:p>
    <w:p>
      <w:r>
        <w:t xml:space="preserve">Hello everyone! </w:t>
      </w:r>
    </w:p>
    <w:p>
      <w:r>
        <w:t xml:space="preserve">10. Bonjour ! Que puis-je faire pour vous ?    </w:t>
      </w:r>
    </w:p>
    <w:p>
      <w:r>
        <w:t>Hello! What can I do for you?</w:t>
      </w:r>
    </w:p>
    <w:p/>
    <w:p>
      <w:r>
        <w:rPr>
          <w:b/>
        </w:rPr>
        <w:t>Word: Bien | Meaning: Good</w:t>
      </w:r>
    </w:p>
    <w:p/>
    <w:p>
      <w:r>
        <w:t>1. Il est bien avec sa famille.</w:t>
      </w:r>
    </w:p>
    <w:p>
      <w:r>
        <w:t xml:space="preserve">   He is well with his family.</w:t>
      </w:r>
    </w:p>
    <w:p>
      <w:r>
        <w:t xml:space="preserve">2. La météo est bien aujourd'hui. </w:t>
      </w:r>
    </w:p>
    <w:p>
      <w:r>
        <w:t xml:space="preserve">   The weather is good today.</w:t>
      </w:r>
    </w:p>
    <w:p>
      <w:r>
        <w:t xml:space="preserve">3. Le concert était bien organisé. </w:t>
      </w:r>
    </w:p>
    <w:p>
      <w:r>
        <w:t xml:space="preserve">   The concert was well organized.</w:t>
      </w:r>
    </w:p>
    <w:p>
      <w:r>
        <w:t xml:space="preserve">4. J’ai un bon travail, je suis bien payé.  </w:t>
      </w:r>
    </w:p>
    <w:p>
      <w:r>
        <w:t xml:space="preserve">   I have a good job; I am well paid.</w:t>
      </w:r>
    </w:p>
    <w:p>
      <w:r>
        <w:t xml:space="preserve">5. Elle a bien mangé ce repas. </w:t>
      </w:r>
    </w:p>
    <w:p>
      <w:r>
        <w:t xml:space="preserve">   She ate well this meal.</w:t>
      </w:r>
    </w:p>
    <w:p>
      <w:r>
        <w:t xml:space="preserve">6. L'appartement est bien situé. </w:t>
      </w:r>
    </w:p>
    <w:p>
      <w:r>
        <w:t xml:space="preserve">   The apartment is well located.</w:t>
      </w:r>
    </w:p>
    <w:p>
      <w:r>
        <w:t xml:space="preserve">7. Je suis bien fatigué après le voyage.  </w:t>
      </w:r>
    </w:p>
    <w:p>
      <w:r>
        <w:t xml:space="preserve">   I am well tired after the trip.</w:t>
      </w:r>
    </w:p>
    <w:p>
      <w:r>
        <w:t>8. C’est une belle journée. Bien sûr !</w:t>
      </w:r>
    </w:p>
    <w:p>
      <w:r>
        <w:t xml:space="preserve">   It's a beautiful day. Yes, of course! </w:t>
      </w:r>
    </w:p>
    <w:p>
      <w:r>
        <w:t xml:space="preserve">9. Vous avez bien fait de vous lever tôt.  </w:t>
      </w:r>
    </w:p>
    <w:p>
      <w:r>
        <w:t xml:space="preserve">   You did well by getting up early. </w:t>
      </w:r>
    </w:p>
    <w:p>
      <w:r>
        <w:t xml:space="preserve">10. Il faut faire attention à la sécurité, c'est bien important.  </w:t>
      </w:r>
    </w:p>
    <w:p>
      <w:r>
        <w:t xml:space="preserve">   We must pay attention to safety; it is very important.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 xml:space="preserve">3.  Moi, j’aime les livres. </w:t>
      </w:r>
    </w:p>
    <w:p>
      <w:r>
        <w:t xml:space="preserve">    I like books.</w:t>
      </w:r>
    </w:p>
    <w:p>
      <w:r>
        <w:t>4.  Mon nom est Pierre.</w:t>
      </w:r>
    </w:p>
    <w:p>
      <w:r>
        <w:t xml:space="preserve">   My name is Pierre.</w:t>
      </w:r>
    </w:p>
    <w:p>
      <w:r>
        <w:t xml:space="preserve">5.  Moi, je ne comprends pas. </w:t>
      </w:r>
    </w:p>
    <w:p>
      <w:r>
        <w:t xml:space="preserve">   I don't understand.</w:t>
      </w:r>
    </w:p>
    <w:p>
      <w:r>
        <w:t xml:space="preserve">6.  Nous sommes à Paris. </w:t>
      </w:r>
    </w:p>
    <w:p>
      <w:r>
        <w:t xml:space="preserve">   We are in Paris.</w:t>
      </w:r>
    </w:p>
    <w:p>
      <w:r>
        <w:t xml:space="preserve">7.  La météo est belle aujourd’hui. </w:t>
      </w:r>
    </w:p>
    <w:p>
      <w:r>
        <w:t xml:space="preserve">    The weather is nice today.</w:t>
      </w:r>
    </w:p>
    <w:p>
      <w:r>
        <w:t xml:space="preserve">8.  Ce plat est délicieux. </w:t>
      </w:r>
    </w:p>
    <w:p>
      <w:r>
        <w:t xml:space="preserve">    This dish is delicious.</w:t>
      </w:r>
    </w:p>
    <w:p>
      <w:r>
        <w:t>9.  Moi, je suis fatigué.</w:t>
      </w:r>
    </w:p>
    <w:p>
      <w:r>
        <w:t xml:space="preserve">    I am tired. </w:t>
      </w:r>
    </w:p>
    <w:p>
      <w:r>
        <w:t xml:space="preserve">10. Moi, je ne peux pas aller. </w:t>
      </w:r>
    </w:p>
    <w:p>
      <w:r>
        <w:t xml:space="preserve">    I can't go.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Il a une belle femme.</w:t>
      </w:r>
    </w:p>
    <w:p>
      <w:r>
        <w:t xml:space="preserve">    He has a beautiful wife.</w:t>
      </w:r>
    </w:p>
    <w:p>
      <w:r>
        <w:t>3. Elle a un beau sourire.</w:t>
      </w:r>
    </w:p>
    <w:p>
      <w:r>
        <w:t xml:space="preserve">    She has a handsome smile. </w:t>
      </w:r>
    </w:p>
    <w:p>
      <w:r>
        <w:t>4. La fleur est belle.</w:t>
      </w:r>
    </w:p>
    <w:p>
      <w:r>
        <w:t xml:space="preserve">   The flower is beautiful.</w:t>
      </w:r>
    </w:p>
    <w:p>
      <w:r>
        <w:t>5. Ce film est belle.</w:t>
      </w:r>
    </w:p>
    <w:p>
      <w:r>
        <w:t xml:space="preserve">   This movie is beautiful.</w:t>
      </w:r>
    </w:p>
    <w:p>
      <w:r>
        <w:t>6. J'aime les belles choses.</w:t>
      </w:r>
    </w:p>
    <w:p>
      <w:r>
        <w:t xml:space="preserve">   I like beautiful things. </w:t>
      </w:r>
    </w:p>
    <w:p>
      <w:r>
        <w:t xml:space="preserve">7. Le ciel est belle aujourd'hui. </w:t>
      </w:r>
    </w:p>
    <w:p>
      <w:r>
        <w:t xml:space="preserve">    The sky is beautiful today.</w:t>
      </w:r>
    </w:p>
    <w:p>
      <w:r>
        <w:t xml:space="preserve">8.  Est-ce que tu as une belle journée ? </w:t>
      </w:r>
    </w:p>
    <w:p>
      <w:r>
        <w:t xml:space="preserve">   Do you have a beautiful day? </w:t>
      </w:r>
    </w:p>
    <w:p>
      <w:r>
        <w:t>9. La musique était belle.</w:t>
      </w:r>
    </w:p>
    <w:p>
      <w:r>
        <w:t xml:space="preserve">   The music was beautiful.</w:t>
      </w:r>
    </w:p>
    <w:p>
      <w:r>
        <w:t>10. Je trouve cette robe belle.</w:t>
      </w:r>
    </w:p>
    <w:p>
      <w:r>
        <w:t xml:space="preserve">   I think this dress is beautiful.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sur la table.</w:t>
      </w:r>
    </w:p>
    <w:p>
      <w:r>
        <w:t xml:space="preserve">   The cat is on the table.</w:t>
      </w:r>
    </w:p>
    <w:p>
      <w:r>
        <w:t>3. Il aime jouer avec des plumes.</w:t>
      </w:r>
    </w:p>
    <w:p>
      <w:r>
        <w:t xml:space="preserve">   He loves to play with feathers. </w:t>
      </w:r>
    </w:p>
    <w:p>
      <w:r>
        <w:t xml:space="preserve">4. La chatte est très timide. </w:t>
      </w:r>
    </w:p>
    <w:p>
      <w:r>
        <w:t xml:space="preserve">    The cat is very shy.</w:t>
      </w:r>
    </w:p>
    <w:p>
      <w:r>
        <w:t xml:space="preserve">5. Je suis allergique au chat. </w:t>
      </w:r>
    </w:p>
    <w:p>
      <w:r>
        <w:t xml:space="preserve">   I am allergic to cats.</w:t>
      </w:r>
    </w:p>
    <w:p>
      <w:r>
        <w:t>6. Les chats sont sympathiques.</w:t>
      </w:r>
    </w:p>
    <w:p>
      <w:r>
        <w:t xml:space="preserve">   Cats are friendly. </w:t>
      </w:r>
    </w:p>
    <w:p>
      <w:r>
        <w:t>7. Vous avez un chat ?</w:t>
      </w:r>
    </w:p>
    <w:p>
      <w:r>
        <w:t xml:space="preserve">  Do you have a cat?</w:t>
      </w:r>
    </w:p>
    <w:p>
      <w:r>
        <w:t xml:space="preserve">8. Le chat dort sur le canapé. </w:t>
      </w:r>
    </w:p>
    <w:p>
      <w:r>
        <w:t xml:space="preserve">   The cat is sleeping on the sofa.</w:t>
      </w:r>
    </w:p>
    <w:p>
      <w:r>
        <w:t xml:space="preserve">9. Il est très mignon. </w:t>
      </w:r>
    </w:p>
    <w:p>
      <w:r>
        <w:t xml:space="preserve">   He's very cute. </w:t>
      </w:r>
    </w:p>
    <w:p>
      <w:r>
        <w:t xml:space="preserve">10. J'adore les chats. </w:t>
      </w:r>
    </w:p>
    <w:p>
      <w:r>
        <w:t xml:space="preserve">    I love cats.</w:t>
      </w:r>
    </w:p>
    <w:p/>
    <w:p>
      <w:r>
        <w:rPr>
          <w:b/>
        </w:rPr>
        <w:t>Word: Nature | Meaning: Nature</w:t>
      </w:r>
    </w:p>
    <w:p/>
    <w:p>
      <w:r>
        <w:t>1. La nature est belle et sauvage.</w:t>
      </w:r>
    </w:p>
    <w:p>
      <w:r>
        <w:t xml:space="preserve">  Nature is beautiful and wild.</w:t>
      </w:r>
    </w:p>
    <w:p>
      <w:r>
        <w:t>2. L'air frais de la nature me procure une détente immense.</w:t>
      </w:r>
    </w:p>
    <w:p>
      <w:r>
        <w:t xml:space="preserve">  Fresh air from nature provides me with immense relaxation.</w:t>
      </w:r>
    </w:p>
    <w:p>
      <w:r>
        <w:t>3. Les animaux sauvages vivent en harmonie avec la nature.</w:t>
      </w:r>
    </w:p>
    <w:p>
      <w:r>
        <w:t xml:space="preserve">  Wild animals live in harmony with nature.</w:t>
      </w:r>
    </w:p>
    <w:p>
      <w:r>
        <w:t>4. J'aime passer du temps à contempler la nature.</w:t>
      </w:r>
    </w:p>
    <w:p>
      <w:r>
        <w:t xml:space="preserve">  I like to spend time contemplating nature.</w:t>
      </w:r>
    </w:p>
    <w:p>
      <w:r>
        <w:t>5. La pollution menace la beauté naturelle de notre planète.</w:t>
      </w:r>
    </w:p>
    <w:p>
      <w:r>
        <w:t xml:space="preserve">   Pollution threatens the natural beauty of our planet. </w:t>
      </w:r>
    </w:p>
    <w:p>
      <w:r>
        <w:t xml:space="preserve">6. Les arbres apportent de l'air pur et une protection contre les rayons du soleil. </w:t>
      </w:r>
    </w:p>
    <w:p>
      <w:r>
        <w:t xml:space="preserve">    Trees provide clean air and protection from sun rays.</w:t>
      </w:r>
    </w:p>
    <w:p>
      <w:r>
        <w:t>7. L'eau est essentielle à la vie et elle représente un élément naturel important.</w:t>
      </w:r>
    </w:p>
    <w:p>
      <w:r>
        <w:t xml:space="preserve">   Water is essential to life and represents an important natural element.</w:t>
      </w:r>
    </w:p>
    <w:p>
      <w:r>
        <w:t>8. La nature a besoin de notre aide pour prospérer.</w:t>
      </w:r>
    </w:p>
    <w:p>
      <w:r>
        <w:t xml:space="preserve">   Nature needs our help for its prosperity. </w:t>
      </w:r>
    </w:p>
    <w:p>
      <w:r>
        <w:t>9. J'ai hâte de faire une promenade dans la nature.</w:t>
      </w:r>
    </w:p>
    <w:p>
      <w:r>
        <w:t xml:space="preserve">  I look forward to taking a walk in nature.</w:t>
      </w:r>
    </w:p>
    <w:p>
      <w:r>
        <w:t>10.  L'agriculture est un domaine qui s'interconnecte avec la nature.</w:t>
      </w:r>
    </w:p>
    <w:p>
      <w:r>
        <w:t xml:space="preserve">   Agriculture is a field that connects with nature.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J'aime beaucoup regarder les étoiles, elles sont magnifiques. </w:t>
      </w:r>
    </w:p>
    <w:p>
      <w:r>
        <w:t xml:space="preserve">   I really like to look at the stars, they are beautiful.</w:t>
      </w:r>
    </w:p>
    <w:p>
      <w:r>
        <w:t xml:space="preserve">3. Il y a une grande lumière sur le tableau. </w:t>
      </w:r>
    </w:p>
    <w:p>
      <w:r>
        <w:t xml:space="preserve">   There is a big light on the table.</w:t>
      </w:r>
    </w:p>
    <w:p>
      <w:r>
        <w:t xml:space="preserve">4. La lumière d'un feu de joie illumine la nuit. </w:t>
      </w:r>
    </w:p>
    <w:p>
      <w:r>
        <w:t xml:space="preserve">   The light of a bonfire illuminates the night.</w:t>
      </w:r>
    </w:p>
    <w:p>
      <w:r>
        <w:t xml:space="preserve">5. L'éclairage des rues est faible. </w:t>
      </w:r>
    </w:p>
    <w:p>
      <w:r>
        <w:t xml:space="preserve">   Streetlights are weak. </w:t>
      </w:r>
    </w:p>
    <w:p>
      <w:r>
        <w:t xml:space="preserve">6. Nous avons besoin de plus de lumière pour lire. </w:t>
      </w:r>
    </w:p>
    <w:p>
      <w:r>
        <w:t xml:space="preserve">   We need more light to read.</w:t>
      </w:r>
    </w:p>
    <w:p>
      <w:r>
        <w:t xml:space="preserve">7. La lumière de l'ordinateur est trop forte. </w:t>
      </w:r>
    </w:p>
    <w:p>
      <w:r>
        <w:t xml:space="preserve">   The computer screen is too bright. </w:t>
      </w:r>
    </w:p>
    <w:p>
      <w:r>
        <w:t xml:space="preserve">8. Vous avez besoin d'une source de lumière, vous êtes dans le noir! </w:t>
      </w:r>
    </w:p>
    <w:p>
      <w:r>
        <w:t xml:space="preserve">   You need a source of light, you are in the dark!</w:t>
      </w:r>
    </w:p>
    <w:p>
      <w:r>
        <w:t xml:space="preserve">9. La lumière du feu crée une ambiance chaleureuse. </w:t>
      </w:r>
    </w:p>
    <w:p>
      <w:r>
        <w:t xml:space="preserve">   Firelight creates a warm atmosphere. </w:t>
      </w:r>
    </w:p>
    <w:p>
      <w:r>
        <w:t xml:space="preserve">10. L'éclair est un phénomène lumineux et puissant.  </w:t>
      </w:r>
    </w:p>
    <w:p>
      <w:r>
        <w:t xml:space="preserve">    The lightning is a powerful and bright phenomenon.</w:t>
      </w:r>
    </w:p>
    <w:p/>
    <w:p>
      <w:r>
        <w:rPr>
          <w:b/>
        </w:rPr>
        <w:t>Word: silence | Meaning: quiet</w:t>
      </w:r>
    </w:p>
    <w:p/>
    <w:p>
      <w:r>
        <w:t>1. Il était en silence pendant la chanson.</w:t>
      </w:r>
    </w:p>
    <w:p>
      <w:r>
        <w:t xml:space="preserve">    He was silent during the song.</w:t>
      </w:r>
    </w:p>
    <w:p>
      <w:r>
        <w:t>2. Veuillez rester silencieux pendant le discours.</w:t>
      </w:r>
    </w:p>
    <w:p>
      <w:r>
        <w:t xml:space="preserve">    Please remain silent during the speech.</w:t>
      </w:r>
    </w:p>
    <w:p>
      <w:r>
        <w:t>3. La pièce était plongée dans un silence profond.</w:t>
      </w:r>
    </w:p>
    <w:p>
      <w:r>
        <w:t xml:space="preserve">    The room was plunged into profound silence.</w:t>
      </w:r>
    </w:p>
    <w:p>
      <w:r>
        <w:t>4. Ma mère me demande d'être plus silencieuse.</w:t>
      </w:r>
    </w:p>
    <w:p>
      <w:r>
        <w:t xml:space="preserve">    My mother asks me to be quieter.</w:t>
      </w:r>
    </w:p>
    <w:p>
      <w:r>
        <w:t xml:space="preserve">5. Le bruit de la pluie résonnait avec un silence intense. </w:t>
      </w:r>
    </w:p>
    <w:p>
      <w:r>
        <w:t xml:space="preserve">   Rain's sound resonated with intense silence.</w:t>
      </w:r>
    </w:p>
    <w:p>
      <w:r>
        <w:t>6. J’ai essayé de ne pas faire de bruit, mais j’étais encore très silencieux.</w:t>
      </w:r>
    </w:p>
    <w:p>
      <w:r>
        <w:t xml:space="preserve">    I tried not to make a noise, but I was still very silent.</w:t>
      </w:r>
    </w:p>
    <w:p>
      <w:r>
        <w:t>7. Vous avez besoin d’apprendre à être plus silencieuse.</w:t>
      </w:r>
    </w:p>
    <w:p>
      <w:r>
        <w:t xml:space="preserve">    You need to learn how to be quieter. </w:t>
      </w:r>
    </w:p>
    <w:p>
      <w:r>
        <w:t xml:space="preserve">8. Les gens ont été en silence pendant l'arrivée du roi. </w:t>
      </w:r>
    </w:p>
    <w:p>
      <w:r>
        <w:t xml:space="preserve">    People were silent during the king's arrival. </w:t>
      </w:r>
    </w:p>
    <w:p>
      <w:r>
        <w:t xml:space="preserve">9. La nature s’est réveillée avec un silence presque magique. </w:t>
      </w:r>
    </w:p>
    <w:p>
      <w:r>
        <w:t xml:space="preserve">   Nature awakened with almost magical silence. </w:t>
      </w:r>
    </w:p>
    <w:p>
      <w:r>
        <w:t xml:space="preserve">10. Il est temps de se calmer et d’écouter le silence. </w:t>
      </w:r>
    </w:p>
    <w:p>
      <w:r>
        <w:t xml:space="preserve">    It is time to calm down and listen to silence.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père pour lui dire que j'arrive à l'heure. </w:t>
      </w:r>
    </w:p>
    <w:p>
      <w:r>
        <w:t xml:space="preserve">   I need to call my father to tell him I am arriving on time.</w:t>
      </w:r>
    </w:p>
    <w:p>
      <w:r>
        <w:t>2. Il est temps d'appeler la police si nous rencontrons un danger imminent.</w:t>
      </w:r>
    </w:p>
    <w:p>
      <w:r>
        <w:t xml:space="preserve">    It's time to call the police if we encounter an immediate danger.</w:t>
      </w:r>
    </w:p>
    <w:p>
      <w:r>
        <w:t xml:space="preserve">3.  Elle a oublié son téléphone et l’appel au service client pour lui trouver des solutions. </w:t>
      </w:r>
    </w:p>
    <w:p>
      <w:r>
        <w:t xml:space="preserve">    She forgot her phone and called the customer service line for help.</w:t>
      </w:r>
    </w:p>
    <w:p>
      <w:r>
        <w:t xml:space="preserve">4. Je dois appeler mon médecin pour prendre rendez-vous. </w:t>
      </w:r>
    </w:p>
    <w:p>
      <w:r>
        <w:t xml:space="preserve">   I need to call my doctor to schedule an appointment.</w:t>
      </w:r>
    </w:p>
    <w:p>
      <w:r>
        <w:t xml:space="preserve">5.  Vous pouvez nous appeler si vous avez besoin d'aide. </w:t>
      </w:r>
    </w:p>
    <w:p>
      <w:r>
        <w:t xml:space="preserve">     You can call us if you need assistance.</w:t>
      </w:r>
    </w:p>
    <w:p>
      <w:r>
        <w:t>6. Il n’est pas possible d’appeler à l’extérieur sans avoir une connexion Internet stable.</w:t>
      </w:r>
    </w:p>
    <w:p>
      <w:r>
        <w:t xml:space="preserve">    It is not possible to call outside without a stable internet connection.</w:t>
      </w:r>
    </w:p>
    <w:p>
      <w:r>
        <w:t>7.  Appeler un taxi pour aller au cinéma.</w:t>
      </w:r>
    </w:p>
    <w:p>
      <w:r>
        <w:t xml:space="preserve">   Calling a cab to go to the cinema. </w:t>
      </w:r>
    </w:p>
    <w:p>
      <w:r>
        <w:t>8. L'appel du service public est très important dans la vie quotidienne.</w:t>
      </w:r>
    </w:p>
    <w:p>
      <w:r>
        <w:t xml:space="preserve">    Public service calls are very important in everyday life.</w:t>
      </w:r>
    </w:p>
    <w:p>
      <w:r>
        <w:t>9. Les amis peuvent appeler les autres pour organiser une rencontre, comme un dîner ou un thé.</w:t>
      </w:r>
    </w:p>
    <w:p>
      <w:r>
        <w:t xml:space="preserve">    Friends can call each other to organize a meeting, such as a dinner or tea party. </w:t>
      </w:r>
    </w:p>
    <w:p>
      <w:r>
        <w:t>10.  L'appel à l'action est essentiel dans la vie politique et sociale.</w:t>
      </w:r>
    </w:p>
    <w:p>
      <w:r>
        <w:t xml:space="preserve">     The call for action is essential in political and social life.</w:t>
      </w:r>
    </w:p>
    <w:p/>
    <w:p>
      <w:r>
        <w:rPr>
          <w:b/>
        </w:rPr>
        <w:t>Word: Maison | Meaning: House</w:t>
      </w:r>
    </w:p>
    <w:p/>
    <w:p>
      <w:r>
        <w:t>1.  Ma maison est très jolie.</w:t>
      </w:r>
    </w:p>
    <w:p>
      <w:r>
        <w:t xml:space="preserve">    My house is very pretty.</w:t>
      </w:r>
    </w:p>
    <w:p>
      <w:r>
        <w:t>2. J'aime beaucoup la cuisine de ma maison.</w:t>
      </w:r>
    </w:p>
    <w:p>
      <w:r>
        <w:t xml:space="preserve">    I like my home’s kitchen a lot.</w:t>
      </w:r>
    </w:p>
    <w:p>
      <w:r>
        <w:t>3. La maison de mes parents se trouve dans la ville.</w:t>
      </w:r>
    </w:p>
    <w:p>
      <w:r>
        <w:t xml:space="preserve">    My parent’s house is in the city.</w:t>
      </w:r>
    </w:p>
    <w:p>
      <w:r>
        <w:t>4. La maison est construite en bois et en pierre.</w:t>
      </w:r>
    </w:p>
    <w:p>
      <w:r>
        <w:t xml:space="preserve">    The house is built of wood and stone.</w:t>
      </w:r>
    </w:p>
    <w:p>
      <w:r>
        <w:t>5. Je vais à la maison pour manger.</w:t>
      </w:r>
    </w:p>
    <w:p>
      <w:r>
        <w:t xml:space="preserve">    I'm going home to eat.</w:t>
      </w:r>
    </w:p>
    <w:p>
      <w:r>
        <w:t>6. Ma famille vit dans ma maison.</w:t>
      </w:r>
    </w:p>
    <w:p>
      <w:r>
        <w:t xml:space="preserve">   My family lives in my home.</w:t>
      </w:r>
    </w:p>
    <w:p>
      <w:r>
        <w:t>7. J’ai besoin d’un nouveau canapé pour ma maison.</w:t>
      </w:r>
    </w:p>
    <w:p>
      <w:r>
        <w:t xml:space="preserve">   I need a new sofa for my house. </w:t>
      </w:r>
    </w:p>
    <w:p>
      <w:r>
        <w:t>8. La rue est calme et paisible près de ma maison.</w:t>
      </w:r>
    </w:p>
    <w:p>
      <w:r>
        <w:t xml:space="preserve">    The street is calm and peaceful near my house.</w:t>
      </w:r>
    </w:p>
    <w:p>
      <w:r>
        <w:t xml:space="preserve">9. Je vais chercher des amis à la maison. </w:t>
      </w:r>
    </w:p>
    <w:p>
      <w:r>
        <w:t xml:space="preserve">   I'm going to see friends at home.</w:t>
      </w:r>
    </w:p>
    <w:p>
      <w:r>
        <w:t>10. J’ai hâte d’aller chez moi après le travail.</w:t>
      </w:r>
    </w:p>
    <w:p>
      <w:r>
        <w:t xml:space="preserve">     I can’t wait to go home after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