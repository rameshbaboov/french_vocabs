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Bonjour à tous !</w:t>
      </w:r>
    </w:p>
    <w:p>
      <w:r>
        <w:t xml:space="preserve">   Good morning everyone!</w:t>
      </w:r>
    </w:p>
    <w:p>
      <w:r>
        <w:t xml:space="preserve">3. Bonjour Madame.  Comment allez-vous ? </w:t>
      </w:r>
    </w:p>
    <w:p>
      <w:r>
        <w:t xml:space="preserve">    Hello Mrs. [Last Name]. How are you? </w:t>
      </w:r>
    </w:p>
    <w:p>
      <w:r>
        <w:t>4. Bonjour, j'ai besoin d'aide.</w:t>
      </w:r>
    </w:p>
    <w:p>
      <w:r>
        <w:t xml:space="preserve">    Hello, I need help. </w:t>
      </w:r>
    </w:p>
    <w:p>
      <w:r>
        <w:t xml:space="preserve">5. Bonjour, je suis ici pour acheter du pain. </w:t>
      </w:r>
    </w:p>
    <w:p>
      <w:r>
        <w:t xml:space="preserve">   Good morning, I am here to buy some bread.  </w:t>
      </w:r>
    </w:p>
    <w:p>
      <w:r>
        <w:t xml:space="preserve">6. Bonjour à la boulangerie ! </w:t>
      </w:r>
    </w:p>
    <w:p>
      <w:r>
        <w:t xml:space="preserve">   Hello to the bakery!</w:t>
      </w:r>
    </w:p>
    <w:p>
      <w:r>
        <w:t xml:space="preserve">7. Bonjour, les gens de la rue. </w:t>
      </w:r>
    </w:p>
    <w:p>
      <w:r>
        <w:t xml:space="preserve">   Hello everyone on the street.  </w:t>
      </w:r>
    </w:p>
    <w:p>
      <w:r>
        <w:t xml:space="preserve">8. Bonjour, quelle est la météo aujourd'hui ? </w:t>
      </w:r>
    </w:p>
    <w:p>
      <w:r>
        <w:t xml:space="preserve">    Good day! What is the weather like today?  </w:t>
      </w:r>
    </w:p>
    <w:p>
      <w:r>
        <w:t xml:space="preserve">9. Bonjour monsieur, voulez-vous prendre un café ? </w:t>
      </w:r>
    </w:p>
    <w:p>
      <w:r>
        <w:t xml:space="preserve">   Good morning sir, would you like a coffee?</w:t>
      </w:r>
    </w:p>
    <w:p>
      <w:r>
        <w:t xml:space="preserve">10. Bonjour, j’espère que vous allez bien. </w:t>
      </w:r>
    </w:p>
    <w:p>
      <w:r>
        <w:t xml:space="preserve">   Hello, I hope you are well.</w:t>
      </w:r>
    </w:p>
    <w:p/>
    <w:p>
      <w:r>
        <w:rPr>
          <w:b/>
        </w:rPr>
        <w:t>Word: oui | Meaning: yes</w:t>
      </w:r>
    </w:p>
    <w:p/>
    <w:p>
      <w:r>
        <w:t>1.  J'aime beaucoup la cuisine française.</w:t>
      </w:r>
    </w:p>
    <w:p>
      <w:r>
        <w:t xml:space="preserve">    I love French cooking.</w:t>
      </w:r>
    </w:p>
    <w:p>
      <w:r>
        <w:t>2.  Oui, j'ai faim.</w:t>
      </w:r>
    </w:p>
    <w:p>
      <w:r>
        <w:t xml:space="preserve">    Yes, I am hungry. </w:t>
      </w:r>
    </w:p>
    <w:p>
      <w:r>
        <w:t>3.  Il est heureux de voir ses amis.</w:t>
      </w:r>
    </w:p>
    <w:p>
      <w:r>
        <w:t xml:space="preserve">    He is happy to see his friends. </w:t>
      </w:r>
    </w:p>
    <w:p>
      <w:r>
        <w:t xml:space="preserve">4.  Nous sommes prêts à partir. </w:t>
      </w:r>
    </w:p>
    <w:p>
      <w:r>
        <w:t xml:space="preserve">    We are ready to leave.</w:t>
      </w:r>
    </w:p>
    <w:p>
      <w:r>
        <w:t>5.  Vous voulez boire de l’eau ?</w:t>
      </w:r>
    </w:p>
    <w:p>
      <w:r>
        <w:t xml:space="preserve">   Do you want to drink some water? </w:t>
      </w:r>
    </w:p>
    <w:p>
      <w:r>
        <w:t xml:space="preserve">6.  Oui, je comprends. </w:t>
      </w:r>
    </w:p>
    <w:p>
      <w:r>
        <w:t xml:space="preserve">    Yes, I understand. </w:t>
      </w:r>
    </w:p>
    <w:p>
      <w:r>
        <w:t xml:space="preserve">7.  Il fait beau aujourd'hui. </w:t>
      </w:r>
    </w:p>
    <w:p>
      <w:r>
        <w:t xml:space="preserve">   It is beautiful today.</w:t>
      </w:r>
    </w:p>
    <w:p>
      <w:r>
        <w:t>8.  Où sont les toilettes ?</w:t>
      </w:r>
    </w:p>
    <w:p>
      <w:r>
        <w:t xml:space="preserve">   Where are the restrooms? </w:t>
      </w:r>
    </w:p>
    <w:p>
      <w:r>
        <w:t xml:space="preserve">9.  Je suis fatigué. </w:t>
      </w:r>
    </w:p>
    <w:p>
      <w:r>
        <w:t xml:space="preserve">    I am tired. </w:t>
      </w:r>
    </w:p>
    <w:p>
      <w:r>
        <w:t>10.  Oui, j’aime bien le soleil.</w:t>
      </w:r>
    </w:p>
    <w:p>
      <w:r>
        <w:t xml:space="preserve">    Yes, I like the sun.</w:t>
      </w:r>
    </w:p>
    <w:p/>
    <w:p>
      <w:r>
        <w:rPr>
          <w:b/>
        </w:rPr>
        <w:t>Word: nature | Meaning: natural world, landscape</w:t>
      </w:r>
    </w:p>
    <w:p/>
    <w:p>
      <w:r>
        <w:t>1. La nature est belle et calme.</w:t>
      </w:r>
    </w:p>
    <w:p>
      <w:r>
        <w:t xml:space="preserve">   The nature is beautiful and calm.</w:t>
      </w:r>
    </w:p>
    <w:p>
      <w:r>
        <w:t>2.  J'aime beaucoup passer du temps à la nature.</w:t>
      </w:r>
    </w:p>
    <w:p>
      <w:r>
        <w:t xml:space="preserve">   I enjoy spending time in nature.</w:t>
      </w:r>
    </w:p>
    <w:p>
      <w:r>
        <w:t>3.  Le jardin est une partie de la nature.</w:t>
      </w:r>
    </w:p>
    <w:p>
      <w:r>
        <w:t xml:space="preserve">   The garden is part of the nature. </w:t>
      </w:r>
    </w:p>
    <w:p>
      <w:r>
        <w:t xml:space="preserve">4.  La flore et la faune sont essentielles à la nature. </w:t>
      </w:r>
    </w:p>
    <w:p>
      <w:r>
        <w:t xml:space="preserve">   Flora and fauna are essential to nature.</w:t>
      </w:r>
    </w:p>
    <w:p>
      <w:r>
        <w:t xml:space="preserve">5.  L'arbre est un élément naturel important. </w:t>
      </w:r>
    </w:p>
    <w:p>
      <w:r>
        <w:t xml:space="preserve">   Tree is an important natural element.</w:t>
      </w:r>
    </w:p>
    <w:p>
      <w:r>
        <w:t xml:space="preserve">6.   Nous sommes en train de préserver la nature. </w:t>
      </w:r>
    </w:p>
    <w:p>
      <w:r>
        <w:t xml:space="preserve">    We are in the process of preserving nature. </w:t>
      </w:r>
    </w:p>
    <w:p>
      <w:r>
        <w:t xml:space="preserve">7.   La pollution nuit à la nature. </w:t>
      </w:r>
    </w:p>
    <w:p>
      <w:r>
        <w:t xml:space="preserve">   Pollution harms nature. </w:t>
      </w:r>
    </w:p>
    <w:p>
      <w:r>
        <w:t>8.  Il y a beaucoup d'animaux dans la nature.</w:t>
      </w:r>
    </w:p>
    <w:p>
      <w:r>
        <w:t xml:space="preserve">   There are many animals in nature. </w:t>
      </w:r>
    </w:p>
    <w:p>
      <w:r>
        <w:t>9.  Le soleil brille sur la nature.</w:t>
      </w:r>
    </w:p>
    <w:p>
      <w:r>
        <w:t xml:space="preserve">    The sun shines upon the nature. </w:t>
      </w:r>
    </w:p>
    <w:p>
      <w:r>
        <w:t>10.  L'eau est essentielle à la nature.</w:t>
      </w:r>
    </w:p>
    <w:p>
      <w:r>
        <w:t xml:space="preserve">    Water is essential to nature.</w:t>
      </w:r>
    </w:p>
    <w:p/>
    <w:p>
      <w:r>
        <w:rPr>
          <w:b/>
        </w:rPr>
        <w:t>Word: amour | Meaning: love</w:t>
      </w:r>
    </w:p>
    <w:p/>
    <w:p>
      <w:r>
        <w:t>1. L'amour est une force puissante qui nous unit tous.</w:t>
      </w:r>
    </w:p>
    <w:p>
      <w:r>
        <w:t xml:space="preserve">  Love is a powerful force that unites us all.</w:t>
      </w:r>
    </w:p>
    <w:p>
      <w:r>
        <w:t>2. J'ai un amour profond pour ma famille et mes amis.</w:t>
      </w:r>
    </w:p>
    <w:p>
      <w:r>
        <w:t xml:space="preserve">  I have deep love for my family and friends.</w:t>
      </w:r>
    </w:p>
    <w:p>
      <w:r>
        <w:t xml:space="preserve">3. La musique est l'expression de l'amour dans sa forme la plus pure. </w:t>
      </w:r>
    </w:p>
    <w:p>
      <w:r>
        <w:t xml:space="preserve">  Music is the expression of love in its purest form.</w:t>
      </w:r>
    </w:p>
    <w:p>
      <w:r>
        <w:t>4. L'amour peut être difficile à comprendre parfois, mais il est toujours important.</w:t>
      </w:r>
    </w:p>
    <w:p>
      <w:r>
        <w:t xml:space="preserve">  Love can be difficult to understand sometimes, but it is always important. </w:t>
      </w:r>
    </w:p>
    <w:p>
      <w:r>
        <w:t>5. Il a une passion pour les arts et l'amour de la culture.</w:t>
      </w:r>
    </w:p>
    <w:p>
      <w:r>
        <w:t xml:space="preserve">  He has a passion for the arts and the love of culture.</w:t>
      </w:r>
    </w:p>
    <w:p>
      <w:r>
        <w:t>6. L’amour est un cadeau précieux que l'on doit partager avec le monde.</w:t>
      </w:r>
    </w:p>
    <w:p>
      <w:r>
        <w:t xml:space="preserve">   Love is a precious gift that should be shared with the world. </w:t>
      </w:r>
    </w:p>
    <w:p>
      <w:r>
        <w:t>7. L'amour est une source d'énergie positive et de joie pour la vie.</w:t>
      </w:r>
    </w:p>
    <w:p>
      <w:r>
        <w:t xml:space="preserve">  Love is a source of positive energy and joy for life.</w:t>
      </w:r>
    </w:p>
    <w:p>
      <w:r>
        <w:t xml:space="preserve">8. Le sentiment amoureux peut nous apporter des moments de bonheur et de paix intérieure. </w:t>
      </w:r>
    </w:p>
    <w:p>
      <w:r>
        <w:t xml:space="preserve">  The feeling of love can bring us moments of happiness and inner peace.</w:t>
      </w:r>
    </w:p>
    <w:p>
      <w:r>
        <w:t>9. L’amour peut être un moteur puissant dans notre vie, nous pousse à grandir.</w:t>
      </w:r>
    </w:p>
    <w:p>
      <w:r>
        <w:t xml:space="preserve">  Love can be a powerful engine in our lives, pushing us to grow.</w:t>
      </w:r>
    </w:p>
    <w:p>
      <w:r>
        <w:t>10. J'aspire à vivre une vie remplie d'amour et de compassion.</w:t>
      </w:r>
    </w:p>
    <w:p>
      <w:r>
        <w:t xml:space="preserve">  I aspire to live a life filled with love and compassion.</w:t>
      </w:r>
    </w:p>
    <w:p/>
    <w:p>
      <w:r>
        <w:rPr>
          <w:b/>
        </w:rPr>
        <w:t>Word: famille | Meaning: family</w:t>
      </w:r>
    </w:p>
    <w:p/>
    <w:p>
      <w:r>
        <w:t>1. Ma famille est très unie.</w:t>
      </w:r>
    </w:p>
    <w:p>
      <w:r>
        <w:t xml:space="preserve">   My family is very close-knit.</w:t>
      </w:r>
    </w:p>
    <w:p>
      <w:r>
        <w:t xml:space="preserve">2. J'aime passer du temps avec ma famille. </w:t>
      </w:r>
    </w:p>
    <w:p>
      <w:r>
        <w:t xml:space="preserve">   I like to spend time with my family.</w:t>
      </w:r>
    </w:p>
    <w:p>
      <w:r>
        <w:t>3. Mon frère et moi sommes très amis.</w:t>
      </w:r>
    </w:p>
    <w:p>
      <w:r>
        <w:t xml:space="preserve">  My brother and I are very close.</w:t>
      </w:r>
    </w:p>
    <w:p>
      <w:r>
        <w:t>4. La famille est importante pour moi.</w:t>
      </w:r>
    </w:p>
    <w:p>
      <w:r>
        <w:t xml:space="preserve">  Family is important to me.</w:t>
      </w:r>
    </w:p>
    <w:p>
      <w:r>
        <w:t>5. Je suis le plus grand de la famille.</w:t>
      </w:r>
    </w:p>
    <w:p>
      <w:r>
        <w:t xml:space="preserve">   I am the oldest in the family.</w:t>
      </w:r>
    </w:p>
    <w:p>
      <w:r>
        <w:t xml:space="preserve">6. Les membres de ma famille vivent ensemble. </w:t>
      </w:r>
    </w:p>
    <w:p>
      <w:r>
        <w:t xml:space="preserve">   Members of my family live together.</w:t>
      </w:r>
    </w:p>
    <w:p>
      <w:r>
        <w:t>7. Mon père est un homme gentil et respectueux.</w:t>
      </w:r>
    </w:p>
    <w:p>
      <w:r>
        <w:t xml:space="preserve">   My father is a kind and respectful man.</w:t>
      </w:r>
    </w:p>
    <w:p>
      <w:r>
        <w:t>8. Ma mère prépare des plats délicieux pour la famille.</w:t>
      </w:r>
    </w:p>
    <w:p>
      <w:r>
        <w:t xml:space="preserve">  My mother prepares delicious dishes for the family.</w:t>
      </w:r>
    </w:p>
    <w:p>
      <w:r>
        <w:t xml:space="preserve">9. Nos parents sont très fiers de nous. </w:t>
      </w:r>
    </w:p>
    <w:p>
      <w:r>
        <w:t xml:space="preserve">    Our parents are very proud of us.</w:t>
      </w:r>
    </w:p>
    <w:p>
      <w:r>
        <w:t xml:space="preserve">10. Je pense à ma famille chaque jour. </w:t>
      </w:r>
    </w:p>
    <w:p>
      <w:r>
        <w:t xml:space="preserve">   I think of my family every day.</w:t>
      </w:r>
    </w:p>
    <w:p/>
    <w:p>
      <w:r>
        <w:rPr>
          <w:b/>
        </w:rPr>
        <w:t>Word: chat | Meaning: cat</w:t>
      </w:r>
    </w:p>
    <w:p/>
    <w:p>
      <w:r>
        <w:t xml:space="preserve">1. J'ai un chat adorable qui me donne des câlins. </w:t>
      </w:r>
    </w:p>
    <w:p>
      <w:r>
        <w:t xml:space="preserve">    I have an adorable cat who gives me cuddles.</w:t>
      </w:r>
    </w:p>
    <w:p>
      <w:r>
        <w:t xml:space="preserve">2. Le chat dort sur le canapé. </w:t>
      </w:r>
    </w:p>
    <w:p>
      <w:r>
        <w:t xml:space="preserve">    The cat sleeps on the sofa.</w:t>
      </w:r>
    </w:p>
    <w:p>
      <w:r>
        <w:t>3.  Il est impossible de lui faire une promenade sans qu'il ne s'échappe.</w:t>
      </w:r>
    </w:p>
    <w:p>
      <w:r>
        <w:t xml:space="preserve">    It is impossible to take him for a walk without him escaping.</w:t>
      </w:r>
    </w:p>
    <w:p>
      <w:r>
        <w:t xml:space="preserve">4.  Le chat aime jouer avec des petits jouets. </w:t>
      </w:r>
    </w:p>
    <w:p>
      <w:r>
        <w:t xml:space="preserve">    The cat likes playing with small toys. </w:t>
      </w:r>
    </w:p>
    <w:p>
      <w:r>
        <w:t xml:space="preserve">5.  J’ai peur du chat car il me fait peur. </w:t>
      </w:r>
    </w:p>
    <w:p>
      <w:r>
        <w:t xml:space="preserve">   I am afraid of the cat because it scares me.</w:t>
      </w:r>
    </w:p>
    <w:p>
      <w:r>
        <w:t xml:space="preserve">6.   La chatte miaule lorsqu'elle est contente. </w:t>
      </w:r>
    </w:p>
    <w:p>
      <w:r>
        <w:t xml:space="preserve">   The cat meows when she is happy.</w:t>
      </w:r>
    </w:p>
    <w:p>
      <w:r>
        <w:t xml:space="preserve">7.  Il m’apporte un cadeau de cadeaux tous les jours. </w:t>
      </w:r>
    </w:p>
    <w:p>
      <w:r>
        <w:t xml:space="preserve">    He brings me a gift every day. </w:t>
      </w:r>
    </w:p>
    <w:p>
      <w:r>
        <w:t xml:space="preserve">8.  Le chat est très indépendant. </w:t>
      </w:r>
    </w:p>
    <w:p>
      <w:r>
        <w:t xml:space="preserve">    The cat is very independent.</w:t>
      </w:r>
    </w:p>
    <w:p>
      <w:r>
        <w:t xml:space="preserve">9.  J'ai hâte d'apprendre plus sur la vie du chat. </w:t>
      </w:r>
    </w:p>
    <w:p>
      <w:r>
        <w:t xml:space="preserve">    I am looking forward to learning more about the life of the cat. </w:t>
      </w:r>
    </w:p>
    <w:p>
      <w:r>
        <w:t xml:space="preserve">10. La chatte est à l'extérieur. </w:t>
      </w:r>
    </w:p>
    <w:p>
      <w:r>
        <w:t xml:space="preserve">    The cat is outside.</w:t>
      </w:r>
    </w:p>
    <w:p/>
    <w:p>
      <w:r>
        <w:rPr>
          <w:b/>
        </w:rPr>
        <w:t>Word: lumière | Meaning: light</w:t>
      </w:r>
    </w:p>
    <w:p/>
    <w:p>
      <w:r>
        <w:t>1. La lumière du soleil brille sur la ville.</w:t>
      </w:r>
    </w:p>
    <w:p>
      <w:r>
        <w:t xml:space="preserve">  The sunlight shines on the city.</w:t>
      </w:r>
    </w:p>
    <w:p>
      <w:r>
        <w:t>2. J'aime beaucoup lire sous la lumière de la table basse.</w:t>
      </w:r>
    </w:p>
    <w:p>
      <w:r>
        <w:t xml:space="preserve">  I love reading under the light of the coffee table. </w:t>
      </w:r>
    </w:p>
    <w:p>
      <w:r>
        <w:t>3. L'arbre éclaire la rue avec sa lumière verte.</w:t>
      </w:r>
    </w:p>
    <w:p>
      <w:r>
        <w:t xml:space="preserve">  The tree illuminates the street with its green light. </w:t>
      </w:r>
    </w:p>
    <w:p>
      <w:r>
        <w:t>4. La ville est éclairée par les lampadaires et les voitures.</w:t>
      </w:r>
    </w:p>
    <w:p>
      <w:r>
        <w:t xml:space="preserve">  The city is illuminated by street lights and cars.</w:t>
      </w:r>
    </w:p>
    <w:p>
      <w:r>
        <w:t>5. Le téléphone brille dans la main de l’enfant.</w:t>
      </w:r>
    </w:p>
    <w:p>
      <w:r>
        <w:t xml:space="preserve">  The phone shines in the child's hand. </w:t>
      </w:r>
    </w:p>
    <w:p>
      <w:r>
        <w:t xml:space="preserve">6. Il ne faut pas regarder la lumière rouge. </w:t>
      </w:r>
    </w:p>
    <w:p>
      <w:r>
        <w:t xml:space="preserve">  You should not look at the red light.</w:t>
      </w:r>
    </w:p>
    <w:p>
      <w:r>
        <w:t xml:space="preserve">7. J’ai besoin d’une lumière pour lire ce livre. </w:t>
      </w:r>
    </w:p>
    <w:p>
      <w:r>
        <w:t xml:space="preserve">  I need a light to read this book.</w:t>
      </w:r>
    </w:p>
    <w:p>
      <w:r>
        <w:t>8. La lumière de la lune éclaire le ciel nocturne.</w:t>
      </w:r>
    </w:p>
    <w:p>
      <w:r>
        <w:t xml:space="preserve">   The moon's light illuminates the night sky.</w:t>
      </w:r>
    </w:p>
    <w:p>
      <w:r>
        <w:t xml:space="preserve">9. L’éclairage est important pour une bonne visibilité. </w:t>
      </w:r>
    </w:p>
    <w:p>
      <w:r>
        <w:t xml:space="preserve">   Lighting is important for good visibility.</w:t>
      </w:r>
    </w:p>
    <w:p>
      <w:r>
        <w:t>10. Le bateau brille dans la nuit et illumine l’eau.</w:t>
      </w:r>
    </w:p>
    <w:p>
      <w:r>
        <w:t xml:space="preserve">  The boat shines in the night and illuminates the water.</w:t>
      </w:r>
    </w:p>
    <w:p/>
    <w:p>
      <w:r>
        <w:rPr>
          <w:b/>
        </w:rPr>
        <w:t>Word: bois | Meaning: wood</w:t>
      </w:r>
    </w:p>
    <w:p/>
    <w:p>
      <w:r>
        <w:t>1. J'aime jouer avec du bois.</w:t>
      </w:r>
    </w:p>
    <w:p>
      <w:r>
        <w:t xml:space="preserve">   I like to play with wood.</w:t>
      </w:r>
    </w:p>
    <w:p>
      <w:r>
        <w:t>2. Le bois de chauffage est important pour la maison.</w:t>
      </w:r>
    </w:p>
    <w:p>
      <w:r>
        <w:t xml:space="preserve">   Wood for heating is important for the house.</w:t>
      </w:r>
    </w:p>
    <w:p>
      <w:r>
        <w:t>3. Il y a beaucoup de bois dans les forêts.</w:t>
      </w:r>
    </w:p>
    <w:p>
      <w:r>
        <w:t xml:space="preserve">   There are many woods in the forests.</w:t>
      </w:r>
    </w:p>
    <w:p>
      <w:r>
        <w:t>4. La table en bois me plaît beaucoup.</w:t>
      </w:r>
    </w:p>
    <w:p>
      <w:r>
        <w:t xml:space="preserve">   The wooden table pleases me a lot.</w:t>
      </w:r>
    </w:p>
    <w:p>
      <w:r>
        <w:t>5. La terre est faite de bois et d'autres choses.</w:t>
      </w:r>
    </w:p>
    <w:p>
      <w:r>
        <w:t xml:space="preserve">   The earth is made of wood and other things.</w:t>
      </w:r>
    </w:p>
    <w:p>
      <w:r>
        <w:t>6. Le bois de la vieille maison est magnifique.</w:t>
      </w:r>
    </w:p>
    <w:p>
      <w:r>
        <w:t xml:space="preserve">   The wood from the old house is beautiful.</w:t>
      </w:r>
    </w:p>
    <w:p>
      <w:r>
        <w:t>7. J'ai acheté un nouveau bois pour faire des sculptures.</w:t>
      </w:r>
    </w:p>
    <w:p>
      <w:r>
        <w:t xml:space="preserve">   I bought new wood to make sculptures.</w:t>
      </w:r>
    </w:p>
    <w:p>
      <w:r>
        <w:t>8. Il faut couper le bois en petits morceaux avant de l’utiliser.</w:t>
      </w:r>
    </w:p>
    <w:p>
      <w:r>
        <w:t xml:space="preserve">   You have to cut the wood into small pieces before using it. </w:t>
      </w:r>
    </w:p>
    <w:p>
      <w:r>
        <w:t>9. Les arbres sont importants pour la nature, ils fournissent du bois.</w:t>
      </w:r>
    </w:p>
    <w:p>
      <w:r>
        <w:t xml:space="preserve">   Trees are important for nature, they provide wood.</w:t>
      </w:r>
    </w:p>
    <w:p>
      <w:r>
        <w:t xml:space="preserve">10. J'adore la couleur du bois dans cette pièce. </w:t>
      </w:r>
    </w:p>
    <w:p>
      <w:r>
        <w:t xml:space="preserve">   I love the color of the wood in this room.</w:t>
      </w:r>
    </w:p>
    <w:p/>
    <w:p>
      <w:r>
        <w:t>Music: &lt;music&gt;</w:t>
      </w:r>
    </w:p>
    <w:p/>
    <w:p>
      <w:r>
        <w:t>1. J’adore écouter de la musique dans ma voiture.</w:t>
      </w:r>
    </w:p>
    <w:p>
      <w:r>
        <w:t xml:space="preserve">    I love listening to music in my car.</w:t>
      </w:r>
    </w:p>
    <w:p>
      <w:r>
        <w:t>2. La musique est un excellent moyen de relaxer.</w:t>
      </w:r>
    </w:p>
    <w:p>
      <w:r>
        <w:t xml:space="preserve">    Music is an excellent way to relax.</w:t>
      </w:r>
    </w:p>
    <w:p>
      <w:r>
        <w:t>3. La chanteuse chante une chanson triste sur la musique de piano.</w:t>
      </w:r>
    </w:p>
    <w:p>
      <w:r>
        <w:t xml:space="preserve">    The singer sings a sad song on the piano's music. </w:t>
      </w:r>
    </w:p>
    <w:p>
      <w:r>
        <w:t>4. Tu veux écouter de la musique classique ?</w:t>
      </w:r>
    </w:p>
    <w:p>
      <w:r>
        <w:t xml:space="preserve">     Do you want to listen to classical music?</w:t>
      </w:r>
    </w:p>
    <w:p>
      <w:r>
        <w:t>5. Nous allons au concert pour écouter de la musique live.</w:t>
      </w:r>
    </w:p>
    <w:p>
      <w:r>
        <w:t xml:space="preserve">    We are going to the concert to listen to live music.</w:t>
      </w:r>
    </w:p>
    <w:p>
      <w:r>
        <w:t xml:space="preserve">6. Le groupe a composé une nouvelle chanson qui est très populaire. </w:t>
      </w:r>
    </w:p>
    <w:p>
      <w:r>
        <w:t xml:space="preserve">   The group composed a new song that is very popular.</w:t>
      </w:r>
    </w:p>
    <w:p>
      <w:r>
        <w:t>7. La musique électronique est très dynamique.</w:t>
      </w:r>
    </w:p>
    <w:p>
      <w:r>
        <w:t xml:space="preserve">  Electronic music is very dynamic. </w:t>
      </w:r>
    </w:p>
    <w:p>
      <w:r>
        <w:t xml:space="preserve">8. J’aime beaucoup la musique folklorique de France. </w:t>
      </w:r>
    </w:p>
    <w:p>
      <w:r>
        <w:t xml:space="preserve">    I really like folk music from France. </w:t>
      </w:r>
    </w:p>
    <w:p>
      <w:r>
        <w:t xml:space="preserve">9. Il y a une immense quantité de musique disponible en ligne. </w:t>
      </w:r>
    </w:p>
    <w:p>
      <w:r>
        <w:t xml:space="preserve">   There's an enormous amount of music available online.</w:t>
      </w:r>
    </w:p>
    <w:p>
      <w:r>
        <w:t>10.  La musique est un art qui transmet des émotions et des sentiments.</w:t>
      </w:r>
    </w:p>
    <w:p>
      <w:r>
        <w:t xml:space="preserve">  Music is an art that transmits emotions and feelings.</w:t>
      </w:r>
    </w:p>
    <w:p/>
    <w:p>
      <w:r>
        <w:rPr>
          <w:b/>
        </w:rPr>
        <w:t>Word: eau | Meaning: water</w:t>
      </w:r>
    </w:p>
    <w:p/>
    <w:p>
      <w:r>
        <w:t>1. J'aime boire de l'eau fraîche chaque jour.</w:t>
      </w:r>
    </w:p>
    <w:p>
      <w:r>
        <w:t xml:space="preserve">  I like drinking fresh water every day.</w:t>
      </w:r>
    </w:p>
    <w:p>
      <w:r>
        <w:t>2. L’eau est essentielle pour la vie.</w:t>
      </w:r>
    </w:p>
    <w:p>
      <w:r>
        <w:t xml:space="preserve">  Water is essential for life.</w:t>
      </w:r>
    </w:p>
    <w:p>
      <w:r>
        <w:t>3. La pluie tombe sur les feuilles de l'arbre.</w:t>
      </w:r>
    </w:p>
    <w:p>
      <w:r>
        <w:t xml:space="preserve">  Rain falls on the leaves of the tree.</w:t>
      </w:r>
    </w:p>
    <w:p>
      <w:r>
        <w:t>4. L'eau coule dans le canal.</w:t>
      </w:r>
    </w:p>
    <w:p>
      <w:r>
        <w:t xml:space="preserve">  The water flows in the canal.</w:t>
      </w:r>
    </w:p>
    <w:p>
      <w:r>
        <w:t>5. J’ai besoin d’une tasse d’eau pour me désaltérer.</w:t>
      </w:r>
    </w:p>
    <w:p>
      <w:r>
        <w:t xml:space="preserve">  I need a glass of water to rehydrate.</w:t>
      </w:r>
    </w:p>
    <w:p>
      <w:r>
        <w:t xml:space="preserve">6. La température de l’eau est très froide. </w:t>
      </w:r>
    </w:p>
    <w:p>
      <w:r>
        <w:t xml:space="preserve">  The temperature of the water is very cold.</w:t>
      </w:r>
    </w:p>
    <w:p>
      <w:r>
        <w:t xml:space="preserve">7. Le groupe d'enfants boit de l’eau dans les écoles. </w:t>
      </w:r>
    </w:p>
    <w:p>
      <w:r>
        <w:t xml:space="preserve">  The group of children drinks water in schools.</w:t>
      </w:r>
    </w:p>
    <w:p>
      <w:r>
        <w:t xml:space="preserve">8. L’hôtel a un petit bassin d’eau. </w:t>
      </w:r>
    </w:p>
    <w:p>
      <w:r>
        <w:t xml:space="preserve">  The hotel has a small pond of water.</w:t>
      </w:r>
    </w:p>
    <w:p>
      <w:r>
        <w:t xml:space="preserve">9. Il y a beaucoup d’eaux dans la mer. </w:t>
      </w:r>
    </w:p>
    <w:p>
      <w:r>
        <w:t xml:space="preserve">  There are many seas in the ocean.</w:t>
      </w:r>
    </w:p>
    <w:p>
      <w:r>
        <w:t xml:space="preserve">10. Je suis fatigué, j'ai besoin d’une boisson d’eau. </w:t>
      </w:r>
    </w:p>
    <w:p>
      <w:r>
        <w:t xml:space="preserve">  I am tired, I need a glass of water.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