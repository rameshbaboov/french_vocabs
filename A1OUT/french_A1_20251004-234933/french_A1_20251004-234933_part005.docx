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J'ai un arbre de jardin dans ma cour.</w:t>
      </w:r>
    </w:p>
    <w:p>
      <w:r>
        <w:t xml:space="preserve">  I have an apple tree in my yard.</w:t>
      </w:r>
    </w:p>
    <w:p>
      <w:r>
        <w:t>2. L'arbre est très vieux et robuste.</w:t>
      </w:r>
    </w:p>
    <w:p>
      <w:r>
        <w:t xml:space="preserve">  The tree is very old and sturdy.</w:t>
      </w:r>
    </w:p>
    <w:p>
      <w:r>
        <w:t>3. Il y a plusieurs arbres dans la forêt.</w:t>
      </w:r>
    </w:p>
    <w:p>
      <w:r>
        <w:t xml:space="preserve">  There are several trees in the forest.</w:t>
      </w:r>
    </w:p>
    <w:p>
      <w:r>
        <w:t>4. J'ai besoin d'un arbre pour construire ma maison.</w:t>
      </w:r>
    </w:p>
    <w:p>
      <w:r>
        <w:t xml:space="preserve">  I need an oak to build my house.</w:t>
      </w:r>
    </w:p>
    <w:p>
      <w:r>
        <w:t>5. L’arbre est important pour l'environnement.</w:t>
      </w:r>
    </w:p>
    <w:p>
      <w:r>
        <w:t xml:space="preserve">  The tree is important for the environment.</w:t>
      </w:r>
    </w:p>
    <w:p>
      <w:r>
        <w:t>6. La fleur de l'arbre est rouge et belle.</w:t>
      </w:r>
    </w:p>
    <w:p>
      <w:r>
        <w:t xml:space="preserve">  The flower of the tree is red and beautiful.</w:t>
      </w:r>
    </w:p>
    <w:p>
      <w:r>
        <w:t>7. Les arbres poussent dans la ville.</w:t>
      </w:r>
    </w:p>
    <w:p>
      <w:r>
        <w:t xml:space="preserve">  Trees grow in the city.</w:t>
      </w:r>
    </w:p>
    <w:p>
      <w:r>
        <w:t>8. J’adore l’arbres pendant les beaux jours.</w:t>
      </w:r>
    </w:p>
    <w:p>
      <w:r>
        <w:t xml:space="preserve">  I love trees during the nice weather.</w:t>
      </w:r>
    </w:p>
    <w:p>
      <w:r>
        <w:t>9. L'arbre est un symbole de vie et d'espoir.</w:t>
      </w:r>
    </w:p>
    <w:p>
      <w:r>
        <w:t xml:space="preserve">  The tree is a symbol of life and hope. </w:t>
      </w:r>
    </w:p>
    <w:p>
      <w:r>
        <w:t xml:space="preserve">10. Il y a un arbre qui pousse près de la rivière. </w:t>
      </w:r>
    </w:p>
    <w:p>
      <w:r>
        <w:t xml:space="preserve">    There is a tree growing near the river.</w:t>
      </w:r>
    </w:p>
    <w:p/>
    <w:p>
      <w:r>
        <w:rPr>
          <w:b/>
        </w:rPr>
        <w:t>Word: Mur | Meaning: Wall</w:t>
      </w:r>
    </w:p>
    <w:p/>
    <w:p>
      <w:r>
        <w:t>1. Le mur est très haut dans la salle.</w:t>
      </w:r>
    </w:p>
    <w:p>
      <w:r>
        <w:t xml:space="preserve">  The wall is very tall in the room.</w:t>
      </w:r>
    </w:p>
    <w:p>
      <w:r>
        <w:t>2. J'aime regarder l'horizon depuis le mur.</w:t>
      </w:r>
    </w:p>
    <w:p>
      <w:r>
        <w:t xml:space="preserve">   I like to look at the horizon from the wall. </w:t>
      </w:r>
    </w:p>
    <w:p>
      <w:r>
        <w:t>3. Les enfants ont dessiné sur le mur de leur chambre.</w:t>
      </w:r>
    </w:p>
    <w:p>
      <w:r>
        <w:t xml:space="preserve">  Children drew on the wall of their bedroom. </w:t>
      </w:r>
    </w:p>
    <w:p>
      <w:r>
        <w:t>4. Le mur est composé de briques.</w:t>
      </w:r>
    </w:p>
    <w:p>
      <w:r>
        <w:t xml:space="preserve">  The wall is made of bricks.</w:t>
      </w:r>
    </w:p>
    <w:p>
      <w:r>
        <w:t xml:space="preserve">5. Il y a des peintures murales dans l'école. </w:t>
      </w:r>
    </w:p>
    <w:p>
      <w:r>
        <w:t xml:space="preserve">   There are murals in the school.</w:t>
      </w:r>
    </w:p>
    <w:p>
      <w:r>
        <w:t>6. La lumière du soleil illumine le mur.</w:t>
      </w:r>
    </w:p>
    <w:p>
      <w:r>
        <w:t xml:space="preserve">  Sun light illuminates the wall.</w:t>
      </w:r>
    </w:p>
    <w:p>
      <w:r>
        <w:t>7. Un mur d'eau fait un effet sonore agréable.</w:t>
      </w:r>
    </w:p>
    <w:p>
      <w:r>
        <w:t xml:space="preserve">  A water wall creates a pleasant sound effect.</w:t>
      </w:r>
    </w:p>
    <w:p>
      <w:r>
        <w:t xml:space="preserve">8. Le mur est peint en bleu et blanc. </w:t>
      </w:r>
    </w:p>
    <w:p>
      <w:r>
        <w:t xml:space="preserve">  The wall is painted blue and white. </w:t>
      </w:r>
    </w:p>
    <w:p>
      <w:r>
        <w:t xml:space="preserve">9. Nous avons acheté des posters pour décorer le mur de notre salon. </w:t>
      </w:r>
    </w:p>
    <w:p>
      <w:r>
        <w:t xml:space="preserve">   We bought posters to decorate the wall of our living room.</w:t>
      </w:r>
    </w:p>
    <w:p>
      <w:r>
        <w:t xml:space="preserve">10. La construction d'un mur de soutènement a été nécessaire. </w:t>
      </w:r>
    </w:p>
    <w:p>
      <w:r>
        <w:t xml:space="preserve">  The construction of a retaining wall was necessary.</w:t>
      </w:r>
    </w:p>
    <w:p/>
    <w:p>
      <w:r>
        <w:rPr>
          <w:b/>
        </w:rPr>
        <w:t>Word: Chatte | Meaning: Kitten</w:t>
      </w:r>
    </w:p>
    <w:p/>
    <w:p>
      <w:r>
        <w:t>1. Il est mignon, cette chatte.</w:t>
      </w:r>
    </w:p>
    <w:p>
      <w:r>
        <w:t xml:space="preserve">  He's cute, this cat.</w:t>
      </w:r>
    </w:p>
    <w:p>
      <w:r>
        <w:t>2. J'aime beaucoup la chatte dans ma chambre.</w:t>
      </w:r>
    </w:p>
    <w:p>
      <w:r>
        <w:t xml:space="preserve">  I like having a cat in my room. </w:t>
      </w:r>
    </w:p>
    <w:p>
      <w:r>
        <w:t>3. La chatte dort sur le tapis.</w:t>
      </w:r>
    </w:p>
    <w:p>
      <w:r>
        <w:t>The cat is sleeping on the rug.</w:t>
      </w:r>
    </w:p>
    <w:p>
      <w:r>
        <w:t>4. Je n'aime pas les chattes qui sont trop chères.</w:t>
      </w:r>
    </w:p>
    <w:p>
      <w:r>
        <w:t xml:space="preserve"> I don’t like cats that are too expensive.</w:t>
      </w:r>
    </w:p>
    <w:p>
      <w:r>
        <w:t>5. Il y a une chatte dans ma cuisine.</w:t>
      </w:r>
    </w:p>
    <w:p>
      <w:r>
        <w:t xml:space="preserve">There’s a cat in my kitchen. </w:t>
      </w:r>
    </w:p>
    <w:p>
      <w:r>
        <w:t>6. La chatte est très intelligente.</w:t>
      </w:r>
    </w:p>
    <w:p>
      <w:r>
        <w:t xml:space="preserve">The cat is very intelligent. </w:t>
      </w:r>
    </w:p>
    <w:p>
      <w:r>
        <w:t>7. J'ai besoin de prendre l'eau pour mon chatte.</w:t>
      </w:r>
    </w:p>
    <w:p>
      <w:r>
        <w:t xml:space="preserve">I need to take some water for my cat. </w:t>
      </w:r>
    </w:p>
    <w:p>
      <w:r>
        <w:t>8.  Est-ce que tu veux jouer avec la chatte ?</w:t>
      </w:r>
    </w:p>
    <w:p>
      <w:r>
        <w:t>Do you want to play with the cat?</w:t>
      </w:r>
    </w:p>
    <w:p>
      <w:r>
        <w:t xml:space="preserve">9. La chatte est très agile. </w:t>
      </w:r>
    </w:p>
    <w:p>
      <w:r>
        <w:t>The cat is very nimble.</w:t>
      </w:r>
    </w:p>
    <w:p>
      <w:r>
        <w:t xml:space="preserve">10. Je m’appelle la chatte. </w:t>
      </w:r>
    </w:p>
    <w:p>
      <w:r>
        <w:t>My name is cat.</w:t>
      </w:r>
    </w:p>
    <w:p/>
    <w:p>
      <w:r>
        <w:rPr>
          <w:b/>
        </w:rPr>
        <w:t>Word: Tonnerre | Meaning: Thunder</w:t>
      </w:r>
    </w:p>
    <w:p/>
    <w:p>
      <w:r>
        <w:t>1. Il y a eu un tonnerre violent hier soir.</w:t>
      </w:r>
    </w:p>
    <w:p>
      <w:r>
        <w:t xml:space="preserve">  *There was a violent thunderstorm last night.*</w:t>
      </w:r>
    </w:p>
    <w:p>
      <w:r>
        <w:t>2. Les enfants ont été effrayés par le tonnerre qui s’est produit pendant la fête.*</w:t>
      </w:r>
    </w:p>
    <w:p>
      <w:r>
        <w:t xml:space="preserve">   *The children were frightened by the thunder that occurred during the party.*</w:t>
      </w:r>
    </w:p>
    <w:p>
      <w:r>
        <w:t xml:space="preserve">3. L'ambiance était électrique, grâce au tonnerre qui résonnait dans la ville.* </w:t>
      </w:r>
    </w:p>
    <w:p>
      <w:r>
        <w:t xml:space="preserve">  *The atmosphere was electric thanks to the thunder booming through the city.*</w:t>
      </w:r>
    </w:p>
    <w:p>
      <w:r>
        <w:t>4. Il m’a fallu un certain temps pour me remettre de l’impact du tonnerre.*</w:t>
      </w:r>
    </w:p>
    <w:p>
      <w:r>
        <w:t xml:space="preserve">   *It took me a while to recover from the shock of the thunderstorm.*</w:t>
      </w:r>
    </w:p>
    <w:p>
      <w:r>
        <w:t xml:space="preserve">5. Nous nous sommes réfugiés dans la cave pendant que le tonnerre était fort.* </w:t>
      </w:r>
    </w:p>
    <w:p>
      <w:r>
        <w:t xml:space="preserve">  *We sought refuge in the cellar during the thunderstorm was strong.*</w:t>
      </w:r>
    </w:p>
    <w:p>
      <w:r>
        <w:t>6. La nature est parfois incroyablement belle, même lors d’un tonnerre violent.*</w:t>
      </w:r>
    </w:p>
    <w:p>
      <w:r>
        <w:t xml:space="preserve">   *Nature is sometimes incredibly beautiful even during a violent thunderstorm.*</w:t>
      </w:r>
    </w:p>
    <w:p>
      <w:r>
        <w:t xml:space="preserve">7. La pluie et les éclairs du tonnerre ont illuminé la nuit.* </w:t>
      </w:r>
    </w:p>
    <w:p>
      <w:r>
        <w:t xml:space="preserve">  *The rain and lightning from the thunder illuminated the night.*</w:t>
      </w:r>
    </w:p>
    <w:p>
      <w:r>
        <w:t xml:space="preserve">8. Le tonnerre était si fort que nous avons pu entendre des claquements de fenêtres.* </w:t>
      </w:r>
    </w:p>
    <w:p>
      <w:r>
        <w:t xml:space="preserve">   *The thunder was so strong that we could hear window shattering sounds.*</w:t>
      </w:r>
    </w:p>
    <w:p>
      <w:r>
        <w:t xml:space="preserve">9. Les habitants du quartier ont été touchés par la violence du tonnerre.*  </w:t>
      </w:r>
    </w:p>
    <w:p>
      <w:r>
        <w:t xml:space="preserve">   *Residents of the neighborhood were affected by the strength of the thunderstorm.*</w:t>
      </w:r>
    </w:p>
    <w:p>
      <w:r>
        <w:t xml:space="preserve">10. Il est important d'être préparé aux tonnerres, car ils peuvent être dangereux.* </w:t>
      </w:r>
    </w:p>
    <w:p>
      <w:r>
        <w:t xml:space="preserve">   *It is important to be prepared for thunderstorms as they can be dangerous.*</w:t>
      </w:r>
    </w:p>
    <w:p/>
    <w:p>
      <w:r>
        <w:rPr>
          <w:b/>
        </w:rPr>
        <w:t>Word: Flora | Meaning: plant life</w:t>
      </w:r>
    </w:p>
    <w:p/>
    <w:p>
      <w:r>
        <w:t>1. La flora de la forêt est très diversifiée.</w:t>
      </w:r>
    </w:p>
    <w:p>
      <w:r>
        <w:t xml:space="preserve">   The flora of the forest is very diverse.</w:t>
      </w:r>
    </w:p>
    <w:p>
      <w:r>
        <w:t>2. Les plantes, comme les arbres et les fleurs, composent la flora.</w:t>
      </w:r>
    </w:p>
    <w:p>
      <w:r>
        <w:t xml:space="preserve">  The plants, like trees and flowers, make up the flora.</w:t>
      </w:r>
    </w:p>
    <w:p>
      <w:r>
        <w:t>3. Flora était fascinée par les nouvelles espèces végétales.</w:t>
      </w:r>
    </w:p>
    <w:p>
      <w:r>
        <w:t xml:space="preserve">  Flora was fascinated by new plant species.</w:t>
      </w:r>
    </w:p>
    <w:p>
      <w:r>
        <w:t>4. La flora de l'Amazonie est riche en biodiversité.</w:t>
      </w:r>
    </w:p>
    <w:p>
      <w:r>
        <w:t xml:space="preserve">  The flora of the Amazon is rich in biodiversity.</w:t>
      </w:r>
    </w:p>
    <w:p>
      <w:r>
        <w:t>5. Les botanistes étudient la flora pour découvrir de nouvelles plantes médicinales.</w:t>
      </w:r>
    </w:p>
    <w:p>
      <w:r>
        <w:t xml:space="preserve">   Botanists study the flora to discover new medicinal plants.</w:t>
      </w:r>
    </w:p>
    <w:p>
      <w:r>
        <w:t>6. Le jardin botanique a une collection de fleurs uniques et rares, appelée la flora exotique.</w:t>
      </w:r>
    </w:p>
    <w:p>
      <w:r>
        <w:t xml:space="preserve">  The botanical garden has a collection of unique and rare flowers called the exotic flora.</w:t>
      </w:r>
    </w:p>
    <w:p>
      <w:r>
        <w:t>7. Les arbres fruitiers sont des plantes qui composent la flora de la région.</w:t>
      </w:r>
    </w:p>
    <w:p>
      <w:r>
        <w:t xml:space="preserve">   Fruit-bearing trees are plants that make up the region's flora. </w:t>
      </w:r>
    </w:p>
    <w:p>
      <w:r>
        <w:t>8. La flora et la faune contribuent à l’équilibre des écosystèmes.</w:t>
      </w:r>
    </w:p>
    <w:p>
      <w:r>
        <w:t xml:space="preserve">  Flora and fauna contribute to the balance of ecosystems.</w:t>
      </w:r>
    </w:p>
    <w:p>
      <w:r>
        <w:t>9. Flora a hâte d’aller au jardin botanique pour observer la flora de son pays.</w:t>
      </w:r>
    </w:p>
    <w:p>
      <w:r>
        <w:t xml:space="preserve">   Flora is looking forward to going to the botanical garden to observe the flora of her country. </w:t>
      </w:r>
    </w:p>
    <w:p>
      <w:r>
        <w:t xml:space="preserve">10. La science de la flore est complexe et fascinante. </w:t>
      </w:r>
    </w:p>
    <w:p>
      <w:r>
        <w:t xml:space="preserve">   The science of flora is complex and fascinating.</w:t>
      </w:r>
    </w:p>
    <w:p/>
    <w:p>
      <w:r>
        <w:rPr>
          <w:b/>
        </w:rPr>
        <w:t>Word: Chaine | Meaning: Chain</w:t>
      </w:r>
    </w:p>
    <w:p/>
    <w:p>
      <w:r>
        <w:t>1. La chaîne de télévision diffuse des programmes d'actualité.</w:t>
      </w:r>
    </w:p>
    <w:p>
      <w:r>
        <w:t xml:space="preserve">    The television channel broadcasts news programs.</w:t>
      </w:r>
    </w:p>
    <w:p>
      <w:r>
        <w:t xml:space="preserve">2. Le film raconte l'histoire de la vie d'un chambellan et d'une femme. </w:t>
      </w:r>
    </w:p>
    <w:p>
      <w:r>
        <w:t xml:space="preserve">   The movie tells the story of a chamberlain's and a woman’s life. </w:t>
      </w:r>
    </w:p>
    <w:p>
      <w:r>
        <w:t xml:space="preserve">3. J'ai acheté une chaîne de fer pour réparer mon vélo. </w:t>
      </w:r>
    </w:p>
    <w:p>
      <w:r>
        <w:t xml:space="preserve">    I bought a metal chain to fix my bike.</w:t>
      </w:r>
    </w:p>
    <w:p>
      <w:r>
        <w:t xml:space="preserve">4. Les chaînes de communication sont essentielles dans la vie moderne. </w:t>
      </w:r>
    </w:p>
    <w:p>
      <w:r>
        <w:t xml:space="preserve">   Communication channels are essential in modern life.</w:t>
      </w:r>
    </w:p>
    <w:p>
      <w:r>
        <w:t xml:space="preserve">5. Il est important de vérifier les chaînes d’eau avant l'hivernage. </w:t>
      </w:r>
    </w:p>
    <w:p>
      <w:r>
        <w:t xml:space="preserve">   It is important to check the water pipes before winterizing. </w:t>
      </w:r>
    </w:p>
    <w:p>
      <w:r>
        <w:t>6. La chaîne de production est longue et complexe.</w:t>
      </w:r>
    </w:p>
    <w:p>
      <w:r>
        <w:t xml:space="preserve">    The production chain is long and complex.</w:t>
      </w:r>
    </w:p>
    <w:p>
      <w:r>
        <w:t xml:space="preserve">7. Les chaines d'écoles sont des lieux importants pour les enfants. </w:t>
      </w:r>
    </w:p>
    <w:p>
      <w:r>
        <w:t xml:space="preserve">  School chains are important places for children.</w:t>
      </w:r>
    </w:p>
    <w:p>
      <w:r>
        <w:t xml:space="preserve">8. Le bracelet en métal était une chaîne antique. </w:t>
      </w:r>
    </w:p>
    <w:p>
      <w:r>
        <w:t xml:space="preserve">   The metal bracelet was an antique chain. </w:t>
      </w:r>
    </w:p>
    <w:p>
      <w:r>
        <w:t>9. La chaîne de montagnes offre de magnifiques paysages.</w:t>
      </w:r>
    </w:p>
    <w:p>
      <w:r>
        <w:t xml:space="preserve">    The mountain range offers beautiful landscapes.</w:t>
      </w:r>
    </w:p>
    <w:p>
      <w:r>
        <w:t xml:space="preserve">10. Des chaines de distribution sont les moyens d'approvisionnement et de transport.  </w:t>
      </w:r>
    </w:p>
    <w:p>
      <w:r>
        <w:t xml:space="preserve">    Supply chains are means of supply and transportation.</w:t>
      </w:r>
    </w:p>
    <w:p/>
    <w:p>
      <w:r>
        <w:rPr>
          <w:i/>
        </w:rPr>
        <w:t>Table: &lt;English word&gt; | Meaning: &lt;Furniture designed for supporting or holding food and drinks&gt;</w:t>
      </w:r>
    </w:p>
    <w:p/>
    <w:p>
      <w:r>
        <w:t>1.  La table est dans la salle de séjour.</w:t>
      </w:r>
    </w:p>
    <w:p>
      <w:r>
        <w:t xml:space="preserve">   The table is in the living room.</w:t>
      </w:r>
    </w:p>
    <w:p>
      <w:r>
        <w:t>2.  J'ai besoin d'une table pour travailler.</w:t>
      </w:r>
    </w:p>
    <w:p>
      <w:r>
        <w:t xml:space="preserve">   I need a table to work on. </w:t>
      </w:r>
    </w:p>
    <w:p>
      <w:r>
        <w:t>3.  Il y a une table ronde au restaurant.</w:t>
      </w:r>
    </w:p>
    <w:p>
      <w:r>
        <w:t xml:space="preserve">   There is a round table at the restaurant.</w:t>
      </w:r>
    </w:p>
    <w:p>
      <w:r>
        <w:t>4.  La table est en bois foncé et les chaises sont rouges.</w:t>
      </w:r>
    </w:p>
    <w:p>
      <w:r>
        <w:t xml:space="preserve">   The table is dark wood and the chairs are red.</w:t>
      </w:r>
    </w:p>
    <w:p>
      <w:r>
        <w:t>5.  Elle a fait table pour ses invités.</w:t>
      </w:r>
    </w:p>
    <w:p>
      <w:r>
        <w:t xml:space="preserve">   She set the table for her guests. </w:t>
      </w:r>
    </w:p>
    <w:p>
      <w:r>
        <w:t>6.  Est-ce que vous avez besoin d'une table ?</w:t>
      </w:r>
    </w:p>
    <w:p>
      <w:r>
        <w:t xml:space="preserve">   Do you need a table?</w:t>
      </w:r>
    </w:p>
    <w:p>
      <w:r>
        <w:t>7.  Je vais mettre la tasse et le thé sur la table.</w:t>
      </w:r>
    </w:p>
    <w:p>
      <w:r>
        <w:t xml:space="preserve">   I am going to put the cup and tea on the table.</w:t>
      </w:r>
    </w:p>
    <w:p>
      <w:r>
        <w:t xml:space="preserve">8.  Il faut mettre la nourriture sur la table. </w:t>
      </w:r>
    </w:p>
    <w:p>
      <w:r>
        <w:t xml:space="preserve">   You must put the food on the table.</w:t>
      </w:r>
    </w:p>
    <w:p>
      <w:r>
        <w:t>9.  La table est longue et étroite.</w:t>
      </w:r>
    </w:p>
    <w:p>
      <w:r>
        <w:t xml:space="preserve">   The table is long and narrow.</w:t>
      </w:r>
    </w:p>
    <w:p>
      <w:r>
        <w:t>10. Il y a une table basse dans la pièce.</w:t>
      </w:r>
    </w:p>
    <w:p>
      <w:r>
        <w:t xml:space="preserve">   There is a small table in the room.</w:t>
      </w:r>
    </w:p>
    <w:p/>
    <w:p>
      <w:r>
        <w:rPr>
          <w:b/>
        </w:rPr>
        <w:t>Word: Clair | Meaning: Clear</w:t>
      </w:r>
    </w:p>
    <w:p/>
    <w:p>
      <w:r>
        <w:t>1. Le soleil est clair aujourd'hui.</w:t>
      </w:r>
    </w:p>
    <w:p>
      <w:r>
        <w:t xml:space="preserve">   The sun is clear today.</w:t>
      </w:r>
    </w:p>
    <w:p>
      <w:r>
        <w:t>2. Il a une robe claire et simple.</w:t>
      </w:r>
    </w:p>
    <w:p>
      <w:r>
        <w:t xml:space="preserve">   He has a clear and simple dress.</w:t>
      </w:r>
    </w:p>
    <w:p>
      <w:r>
        <w:t xml:space="preserve">3. La voiture est claire et nette. </w:t>
      </w:r>
    </w:p>
    <w:p>
      <w:r>
        <w:t xml:space="preserve">   The car is clear and neat.</w:t>
      </w:r>
    </w:p>
    <w:p>
      <w:r>
        <w:t>4. L'eau de notre fontaine est claire.</w:t>
      </w:r>
    </w:p>
    <w:p>
      <w:r>
        <w:t xml:space="preserve">   The water from our fountain is clear.</w:t>
      </w:r>
    </w:p>
    <w:p>
      <w:r>
        <w:t>5. J'ai besoin d'un crayon clair pour écrire.</w:t>
      </w:r>
    </w:p>
    <w:p>
      <w:r>
        <w:t xml:space="preserve">   I need a clear pencil to write.</w:t>
      </w:r>
    </w:p>
    <w:p>
      <w:r>
        <w:t xml:space="preserve">6. Il y a une lumière claire dans la pièce. </w:t>
      </w:r>
    </w:p>
    <w:p>
      <w:r>
        <w:t xml:space="preserve">   There is clear light in the room.</w:t>
      </w:r>
    </w:p>
    <w:p>
      <w:r>
        <w:t>7. La couleur de l'oiseau est claire et vive.</w:t>
      </w:r>
    </w:p>
    <w:p>
      <w:r>
        <w:t xml:space="preserve">   The bird’s color is clear and lively. </w:t>
      </w:r>
    </w:p>
    <w:p>
      <w:r>
        <w:t>8. Nous avons besoin de plus d'air clair.</w:t>
      </w:r>
    </w:p>
    <w:p>
      <w:r>
        <w:t xml:space="preserve">    We need more clear air.</w:t>
      </w:r>
    </w:p>
    <w:p>
      <w:r>
        <w:t>9. Le ciel est clair et sans nuages.</w:t>
      </w:r>
    </w:p>
    <w:p>
      <w:r>
        <w:t xml:space="preserve">   The sky is clear and cloudless.</w:t>
      </w:r>
    </w:p>
    <w:p>
      <w:r>
        <w:t xml:space="preserve">10. Il a un air clair et joyeux. </w:t>
      </w:r>
    </w:p>
    <w:p>
      <w:r>
        <w:t xml:space="preserve">  He has a clear and joyful look.</w:t>
      </w:r>
    </w:p>
    <w:p/>
    <w:p>
      <w:r>
        <w:rPr>
          <w:b/>
        </w:rPr>
        <w:t>Word: appel | Meaning: call</w:t>
      </w:r>
    </w:p>
    <w:p/>
    <w:p>
      <w:r>
        <w:t>1. J'ai appelé mon ami pour lui parler de notre projet.</w:t>
      </w:r>
    </w:p>
    <w:p>
      <w:r>
        <w:t xml:space="preserve">  I called my friend to talk about our project.</w:t>
      </w:r>
    </w:p>
    <w:p>
      <w:r>
        <w:t>2. La réception est ouverte aux appels téléphoniques et à la messagerie électronique.</w:t>
      </w:r>
    </w:p>
    <w:p>
      <w:r>
        <w:t xml:space="preserve">  The reception is open for telephone calls and email messages.</w:t>
      </w:r>
    </w:p>
    <w:p>
      <w:r>
        <w:t xml:space="preserve">3. Veuillez appeler le service client si vous avez besoin d'aide. </w:t>
      </w:r>
    </w:p>
    <w:p>
      <w:r>
        <w:t xml:space="preserve">   Please call the customer service if you need help.</w:t>
      </w:r>
    </w:p>
    <w:p>
      <w:r>
        <w:t>4. Il a appelé l'ambulance pour demander de l'assistance.</w:t>
      </w:r>
    </w:p>
    <w:p>
      <w:r>
        <w:t xml:space="preserve">   He called an ambulance to request assistance.</w:t>
      </w:r>
    </w:p>
    <w:p>
      <w:r>
        <w:t xml:space="preserve">5. Nous devons faire appel à la solidarité pour résoudre ce problème. </w:t>
      </w:r>
    </w:p>
    <w:p>
      <w:r>
        <w:t xml:space="preserve">   We must appeal for solidarity to solve this problem. </w:t>
      </w:r>
    </w:p>
    <w:p>
      <w:r>
        <w:t xml:space="preserve">6. L'appel à l'action est une nécessité dans le contexte actuel. </w:t>
      </w:r>
    </w:p>
    <w:p>
      <w:r>
        <w:t xml:space="preserve">   The call to action is a necessity in the current context.</w:t>
      </w:r>
    </w:p>
    <w:p>
      <w:r>
        <w:t xml:space="preserve">7. J’ai reçu un appel d'un ami qui était en danger.  </w:t>
      </w:r>
    </w:p>
    <w:p>
      <w:r>
        <w:t xml:space="preserve">   I received an call from a friend who was in danger.</w:t>
      </w:r>
    </w:p>
    <w:p>
      <w:r>
        <w:t xml:space="preserve">8. L'appel à l'égalité est important pour la société moderne. </w:t>
      </w:r>
    </w:p>
    <w:p>
      <w:r>
        <w:t xml:space="preserve">   The call for equality is important for modern society.</w:t>
      </w:r>
    </w:p>
    <w:p>
      <w:r>
        <w:t xml:space="preserve">9. L'appel des migrants est un sujet délicat et complexe.  </w:t>
      </w:r>
    </w:p>
    <w:p>
      <w:r>
        <w:t xml:space="preserve">   The call of migrants is a delicate and complex issue.</w:t>
      </w:r>
    </w:p>
    <w:p>
      <w:r>
        <w:t xml:space="preserve">10. Il faut que je fasse appel à mon expertise pour résoudre cette situation.  </w:t>
      </w:r>
    </w:p>
    <w:p>
      <w:r>
        <w:t xml:space="preserve">    I need to call upon my expertise to solve this situation.</w:t>
      </w:r>
    </w:p>
    <w:p/>
    <w:p>
      <w:r>
        <w:rPr>
          <w:b/>
        </w:rPr>
        <w:t>Word: arbre | Meaning: tree</w:t>
      </w:r>
    </w:p>
    <w:p/>
    <w:p>
      <w:r>
        <w:t>1. L'arbre est grand et majestueux.</w:t>
      </w:r>
    </w:p>
    <w:p>
      <w:r>
        <w:t xml:space="preserve">  The tree is tall and majestic.</w:t>
      </w:r>
    </w:p>
    <w:p>
      <w:r>
        <w:t>2. J’aime aller dans la forêt pour observer les arbres.</w:t>
      </w:r>
    </w:p>
    <w:p>
      <w:r>
        <w:t xml:space="preserve">  I like to go into the forest to observe the trees. </w:t>
      </w:r>
    </w:p>
    <w:p>
      <w:r>
        <w:t>3. La fleur de l’arbre s'épanouit en cette saison.</w:t>
      </w:r>
    </w:p>
    <w:p>
      <w:r>
        <w:t xml:space="preserve">  The flower of the tree blooms in this season.</w:t>
      </w:r>
    </w:p>
    <w:p>
      <w:r>
        <w:t xml:space="preserve">4. Il y a plusieurs espèces d’arbres dans notre région. </w:t>
      </w:r>
    </w:p>
    <w:p>
      <w:r>
        <w:t xml:space="preserve">   There are several species of trees in our region. </w:t>
      </w:r>
    </w:p>
    <w:p>
      <w:r>
        <w:t xml:space="preserve">5. J’ai besoin d’un arbre pour construire un château de bois. </w:t>
      </w:r>
    </w:p>
    <w:p>
      <w:r>
        <w:t xml:space="preserve">  I need an tree to build a wooden castle.</w:t>
      </w:r>
    </w:p>
    <w:p>
      <w:r>
        <w:t xml:space="preserve">6. L'arbre est essentiel à la vie des animaux. </w:t>
      </w:r>
    </w:p>
    <w:p>
      <w:r>
        <w:t xml:space="preserve">   The tree is essential to the life of animals.</w:t>
      </w:r>
    </w:p>
    <w:p>
      <w:r>
        <w:t>7. Le petit garçon jouait sous l’arbre, avec ses crayons et son cahier.</w:t>
      </w:r>
    </w:p>
    <w:p>
      <w:r>
        <w:t xml:space="preserve">  The little boy was playing under the tree with his crayons and his notebook. </w:t>
      </w:r>
    </w:p>
    <w:p>
      <w:r>
        <w:t xml:space="preserve">8. L'érable est un arbre qui produit beaucoup de fruits. </w:t>
      </w:r>
    </w:p>
    <w:p>
      <w:r>
        <w:t xml:space="preserve">   Maple is a species of tree that produces many fruits.</w:t>
      </w:r>
    </w:p>
    <w:p>
      <w:r>
        <w:t xml:space="preserve">9. La couleur de l'arbre change en fonction des saisons. </w:t>
      </w:r>
    </w:p>
    <w:p>
      <w:r>
        <w:t xml:space="preserve">    The color of the tree changes throughout the seasons.</w:t>
      </w:r>
    </w:p>
    <w:p>
      <w:r>
        <w:t xml:space="preserve">10.  L’arbre offre une grande protection contre le vent et la pluie. </w:t>
      </w:r>
    </w:p>
    <w:p>
      <w:r>
        <w:t xml:space="preserve">    The tree offers great protection from wind and rain.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