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Elle | Meaning: She</w:t>
      </w:r>
    </w:p>
    <w:p/>
    <w:p>
      <w:r>
        <w:t xml:space="preserve">1. Elle est une artiste talentueuse. </w:t>
      </w:r>
    </w:p>
    <w:p>
      <w:r>
        <w:t xml:space="preserve">    She is a talented artist.</w:t>
      </w:r>
    </w:p>
    <w:p>
      <w:r>
        <w:t xml:space="preserve">2. J'aime beaucoup lire des livres elle. </w:t>
      </w:r>
    </w:p>
    <w:p>
      <w:r>
        <w:t xml:space="preserve">   I like reading books by her.</w:t>
      </w:r>
    </w:p>
    <w:p>
      <w:r>
        <w:t xml:space="preserve">3. La musique d'Elle m'émerveille. </w:t>
      </w:r>
    </w:p>
    <w:p>
      <w:r>
        <w:t xml:space="preserve">   The music of Elle amazes me.</w:t>
      </w:r>
    </w:p>
    <w:p>
      <w:r>
        <w:t xml:space="preserve">4. Elle est venue de la France. </w:t>
      </w:r>
    </w:p>
    <w:p>
      <w:r>
        <w:t xml:space="preserve">    She came from France.</w:t>
      </w:r>
    </w:p>
    <w:p>
      <w:r>
        <w:t xml:space="preserve">5. L'université est une belle place pour elle. </w:t>
      </w:r>
    </w:p>
    <w:p>
      <w:r>
        <w:t xml:space="preserve">   University is a beautiful place for her.</w:t>
      </w:r>
    </w:p>
    <w:p>
      <w:r>
        <w:t xml:space="preserve">6. Je suis fasciné par sa capacité à l’improvisation. </w:t>
      </w:r>
    </w:p>
    <w:p>
      <w:r>
        <w:t xml:space="preserve">    I am fascinated by her ability to improvise.</w:t>
      </w:r>
    </w:p>
    <w:p>
      <w:r>
        <w:t xml:space="preserve">7. Elle a un grand talent en danse. </w:t>
      </w:r>
    </w:p>
    <w:p>
      <w:r>
        <w:t xml:space="preserve">    She has a great talent in dancing.</w:t>
      </w:r>
    </w:p>
    <w:p>
      <w:r>
        <w:t xml:space="preserve">8. Elle est très gentille et polie. </w:t>
      </w:r>
    </w:p>
    <w:p>
      <w:r>
        <w:t xml:space="preserve">   She is very kind and polite.</w:t>
      </w:r>
    </w:p>
    <w:p>
      <w:r>
        <w:t xml:space="preserve">9. Elle a une passion pour la cuisine. </w:t>
      </w:r>
    </w:p>
    <w:p>
      <w:r>
        <w:t xml:space="preserve">   She loves cooking. </w:t>
      </w:r>
    </w:p>
    <w:p>
      <w:r>
        <w:t xml:space="preserve">10.  Elle a des projets ambitieux pour l'avenir. </w:t>
      </w:r>
    </w:p>
    <w:p>
      <w:r>
        <w:t xml:space="preserve">    She has ambitious plans for the future.</w:t>
      </w:r>
    </w:p>
    <w:p/>
    <w:p>
      <w:r>
        <w:rPr>
          <w:b/>
        </w:rPr>
        <w:t>Word: Fleur | Meaning: Flower</w:t>
      </w:r>
    </w:p>
    <w:p/>
    <w:p>
      <w:r>
        <w:t>1. La fleur bleue est magnifique.</w:t>
      </w:r>
    </w:p>
    <w:p>
      <w:r>
        <w:t xml:space="preserve">    The blue flower is beautiful.</w:t>
      </w:r>
    </w:p>
    <w:p>
      <w:r>
        <w:t>2. J'aime beaucoup les fleurs de printemps.</w:t>
      </w:r>
    </w:p>
    <w:p>
      <w:r>
        <w:t xml:space="preserve">    I like spring flowers a lot.</w:t>
      </w:r>
    </w:p>
    <w:p>
      <w:r>
        <w:t xml:space="preserve">3.  La fleur représente la beauté et l’amour. </w:t>
      </w:r>
    </w:p>
    <w:p>
      <w:r>
        <w:t xml:space="preserve">   The flower represents beauty and love. </w:t>
      </w:r>
    </w:p>
    <w:p>
      <w:r>
        <w:t xml:space="preserve">4.  Elle aime la couleur rose, elle est fascinée par les fleurs roses. </w:t>
      </w:r>
    </w:p>
    <w:p>
      <w:r>
        <w:t xml:space="preserve">   She likes the color pink, she is fascinated by red flowers. </w:t>
      </w:r>
    </w:p>
    <w:p>
      <w:r>
        <w:t xml:space="preserve">5.  Ce bouquet de fleurs est magnifique! </w:t>
      </w:r>
    </w:p>
    <w:p>
      <w:r>
        <w:t xml:space="preserve">    This bouquet of flowers is beautiful!</w:t>
      </w:r>
    </w:p>
    <w:p>
      <w:r>
        <w:t xml:space="preserve">6. La fleur d'oranger, il a une belle texture. </w:t>
      </w:r>
    </w:p>
    <w:p>
      <w:r>
        <w:t xml:space="preserve">    The orange flower has a beautiful texture.</w:t>
      </w:r>
    </w:p>
    <w:p>
      <w:r>
        <w:t>7.  J’ai oublié de prendre les fleurs pour la fête de mariage.</w:t>
      </w:r>
    </w:p>
    <w:p>
      <w:r>
        <w:t xml:space="preserve">    I forgot to take the flowers for the wedding party. </w:t>
      </w:r>
    </w:p>
    <w:p>
      <w:r>
        <w:t>8. Le jardin de mon grand-père est plein de fleurs.</w:t>
      </w:r>
    </w:p>
    <w:p>
      <w:r>
        <w:t xml:space="preserve">    My grandfather's garden is full of flowers. </w:t>
      </w:r>
    </w:p>
    <w:p>
      <w:r>
        <w:t xml:space="preserve">9.  Les roses sont une fleur très populaire. </w:t>
      </w:r>
    </w:p>
    <w:p>
      <w:r>
        <w:t xml:space="preserve">    Roses are a very popular flower.</w:t>
      </w:r>
    </w:p>
    <w:p>
      <w:r>
        <w:t xml:space="preserve">10. Les fleurs symbolisent la joie et l’espoir. </w:t>
      </w:r>
    </w:p>
    <w:p>
      <w:r>
        <w:t xml:space="preserve">   Flowers symbolize joy and hope.</w:t>
      </w:r>
    </w:p>
    <w:p/>
    <w:p>
      <w:r>
        <w:rPr>
          <w:b/>
        </w:rPr>
        <w:t>Word: Amour | Meaning: Love</w:t>
      </w:r>
    </w:p>
    <w:p/>
    <w:p>
      <w:r>
        <w:t>1. L'amour est la force la plus puissante de l'homme.</w:t>
      </w:r>
    </w:p>
    <w:p>
      <w:r>
        <w:t xml:space="preserve">   Love is the most powerful force in man.</w:t>
      </w:r>
    </w:p>
    <w:p>
      <w:r>
        <w:t xml:space="preserve">2. Il était amoureuse de la ville et des gens qui y vivaient. </w:t>
      </w:r>
    </w:p>
    <w:p>
      <w:r>
        <w:t xml:space="preserve">   He was in love with the city and the people who lived there. </w:t>
      </w:r>
    </w:p>
    <w:p>
      <w:r>
        <w:t>3. L'amour peut être un sentiment difficile à vivre, mais il est aussi une source de joie et d’énergie.</w:t>
      </w:r>
    </w:p>
    <w:p>
      <w:r>
        <w:t xml:space="preserve">    Love can be a difficult feeling to live with but it is also a source of joy and energy.</w:t>
      </w:r>
    </w:p>
    <w:p>
      <w:r>
        <w:t xml:space="preserve">4. La passion de l’amour débutait avec un simple sourire partagé. </w:t>
      </w:r>
    </w:p>
    <w:p>
      <w:r>
        <w:t xml:space="preserve">   The passion of love began with a simple shared smile. </w:t>
      </w:r>
    </w:p>
    <w:p>
      <w:r>
        <w:t xml:space="preserve">5. L'amour est une force qui nous transporte vers des rêves et des ambitions. </w:t>
      </w:r>
    </w:p>
    <w:p>
      <w:r>
        <w:t xml:space="preserve">    Love is a force that transports us towards dreams and aspirations. </w:t>
      </w:r>
    </w:p>
    <w:p>
      <w:r>
        <w:t xml:space="preserve">6. Elle avait l’habitude d’être amoureuse de la beauté des choses simples.  </w:t>
      </w:r>
    </w:p>
    <w:p>
      <w:r>
        <w:t xml:space="preserve">   She was used to being in love with the beauty of simple things.</w:t>
      </w:r>
    </w:p>
    <w:p>
      <w:r>
        <w:t xml:space="preserve">7. L'amour est un cadeau précieux que l’on doit partager avec les autres.  </w:t>
      </w:r>
    </w:p>
    <w:p>
      <w:r>
        <w:t xml:space="preserve">    Love is a precious gift that we should share with others. </w:t>
      </w:r>
    </w:p>
    <w:p>
      <w:r>
        <w:t xml:space="preserve">8. Le respect de l'autre est une clé essentielle pour construire un amour durable.   </w:t>
      </w:r>
    </w:p>
    <w:p>
      <w:r>
        <w:t xml:space="preserve">   Respect for the other person is a key element in building a lasting love. </w:t>
      </w:r>
    </w:p>
    <w:p>
      <w:r>
        <w:t xml:space="preserve">9. L’amour peut nous pousser à faire des sacrifices et à aller au-delà de nos limites.  </w:t>
      </w:r>
    </w:p>
    <w:p>
      <w:r>
        <w:t xml:space="preserve">    Love can push us to make sacrifices and go beyond our limits. </w:t>
      </w:r>
    </w:p>
    <w:p>
      <w:r>
        <w:t xml:space="preserve">10. Un amour sincère est un trésor précieux qu'il faut protéger et cultiver.   </w:t>
      </w:r>
    </w:p>
    <w:p>
      <w:r>
        <w:t xml:space="preserve">    A sincere love is a precious treasure that we must protect and nurture.</w:t>
      </w:r>
    </w:p>
    <w:p/>
    <w:p>
      <w:r>
        <w:rPr>
          <w:b/>
        </w:rPr>
        <w:t>Word: Déjeuner | Meaning: Lunch</w:t>
      </w:r>
    </w:p>
    <w:p/>
    <w:p>
      <w:r>
        <w:t xml:space="preserve">1. Je vais au restaurant pour déjeuner aujourd'hui. </w:t>
      </w:r>
    </w:p>
    <w:p>
      <w:r>
        <w:t xml:space="preserve">    I am going to the restaurant for lunch today.</w:t>
      </w:r>
    </w:p>
    <w:p>
      <w:r>
        <w:t>2.  J'ai déjeuné avec mes amis hier soir.</w:t>
      </w:r>
    </w:p>
    <w:p>
      <w:r>
        <w:t xml:space="preserve">    I had lunch with my friends last evening.</w:t>
      </w:r>
    </w:p>
    <w:p>
      <w:r>
        <w:t xml:space="preserve">3. Le déjeuner est très important dans la vie. </w:t>
      </w:r>
    </w:p>
    <w:p>
      <w:r>
        <w:t xml:space="preserve">    Lunch is very important in life. </w:t>
      </w:r>
    </w:p>
    <w:p>
      <w:r>
        <w:t>4. La boulangerie propose des sandwichs pour le déjeuner.</w:t>
      </w:r>
    </w:p>
    <w:p>
      <w:r>
        <w:t xml:space="preserve">     The bakery offers sandwiches for lunch. </w:t>
      </w:r>
    </w:p>
    <w:p>
      <w:r>
        <w:t xml:space="preserve">5. Il est temps de manger notre déjeuner rapidement. </w:t>
      </w:r>
    </w:p>
    <w:p>
      <w:r>
        <w:t xml:space="preserve">    It's time to eat our lunch quickly. </w:t>
      </w:r>
    </w:p>
    <w:p>
      <w:r>
        <w:t xml:space="preserve">6.  La table du restaurant était bien décorée pour le déjeuner. </w:t>
      </w:r>
    </w:p>
    <w:p>
      <w:r>
        <w:t xml:space="preserve">    The table in the restaurant was well decorated for lunch. </w:t>
      </w:r>
    </w:p>
    <w:p>
      <w:r>
        <w:t xml:space="preserve">7. La musique joue pendant que les gens déjeunent à la terrasse. </w:t>
      </w:r>
    </w:p>
    <w:p>
      <w:r>
        <w:t xml:space="preserve">    Music plays while people have lunch on the terrace. </w:t>
      </w:r>
    </w:p>
    <w:p>
      <w:r>
        <w:t>8. Les enfants aiment manger leur déjeuner en classe.</w:t>
      </w:r>
    </w:p>
    <w:p>
      <w:r>
        <w:t xml:space="preserve">    Children like to eat their lunch at school.  </w:t>
      </w:r>
    </w:p>
    <w:p>
      <w:r>
        <w:t xml:space="preserve">9. Le déjeuner est un moment de détente et de convivialité. </w:t>
      </w:r>
    </w:p>
    <w:p>
      <w:r>
        <w:t xml:space="preserve">    Lunch is a time of relaxation and conviviality.</w:t>
      </w:r>
    </w:p>
    <w:p>
      <w:r>
        <w:t xml:space="preserve">10. J'aime le fromage, je vais prendre un morceau pour mon déjeuner. </w:t>
      </w:r>
    </w:p>
    <w:p>
      <w:r>
        <w:t xml:space="preserve">     I love cheese, I will take a piece for my lunch.</w:t>
      </w:r>
    </w:p>
    <w:p/>
    <w:p>
      <w:r>
        <w:rPr>
          <w:b/>
        </w:rPr>
        <w:t>Word: Ton | Meaning: Your</w:t>
      </w:r>
    </w:p>
    <w:p/>
    <w:p>
      <w:r>
        <w:t xml:space="preserve">1. Ton nom est très joli. </w:t>
      </w:r>
    </w:p>
    <w:p>
      <w:r>
        <w:t>Your name is very pretty.</w:t>
      </w:r>
    </w:p>
    <w:p>
      <w:r>
        <w:t>2. J'ai un problème avec mon ordinateur, ton téléphone peut-il m’aider?</w:t>
      </w:r>
    </w:p>
    <w:p>
      <w:r>
        <w:t>I have a problem with my computer, can your phone help me?</w:t>
      </w:r>
    </w:p>
    <w:p>
      <w:r>
        <w:t>3. Tu as beaucoup de talents, ton humour est unique.</w:t>
      </w:r>
    </w:p>
    <w:p>
      <w:r>
        <w:t xml:space="preserve">You have many talents, your humor is unique. </w:t>
      </w:r>
    </w:p>
    <w:p>
      <w:r>
        <w:t>4.  Tes parents sont très fiers de toi, ton courage est admirable.</w:t>
      </w:r>
    </w:p>
    <w:p>
      <w:r>
        <w:t xml:space="preserve">Your parents are very proud of you, your courage is admirable. </w:t>
      </w:r>
    </w:p>
    <w:p>
      <w:r>
        <w:t xml:space="preserve">5. Il a besoin de faire des recherches et de prendre soin de sa santé. Ton médecin lui a conseillé de s'abstenir d’alcool et à consommer une alimentation saine.  </w:t>
      </w:r>
    </w:p>
    <w:p>
      <w:r>
        <w:t xml:space="preserve">He needs to do some research and take care of his health. Your doctor advised him to abstain from alcohol and eat a healthy diet. </w:t>
      </w:r>
    </w:p>
    <w:p>
      <w:r>
        <w:t>6. Tu es très énergique, ton sourire illumine la pièce.</w:t>
      </w:r>
    </w:p>
    <w:p>
      <w:r>
        <w:t xml:space="preserve">You are very energetic, your smile illuminates the room. </w:t>
      </w:r>
    </w:p>
    <w:p>
      <w:r>
        <w:t xml:space="preserve">7. J'ai besoin de te faire un compliment, ton attitude est exemplaire. </w:t>
      </w:r>
    </w:p>
    <w:p>
      <w:r>
        <w:t xml:space="preserve">I need to compliment you, your attitude is exemplary.  </w:t>
      </w:r>
    </w:p>
    <w:p>
      <w:r>
        <w:t>8. La ville a beaucoup de places à visiter, ton voyage sera intéressant.</w:t>
      </w:r>
    </w:p>
    <w:p>
      <w:r>
        <w:t xml:space="preserve">The city has many places to visit, your trip will be interesting.  </w:t>
      </w:r>
    </w:p>
    <w:p>
      <w:r>
        <w:t xml:space="preserve">9. Le soleil brille fort aujourd'hui, ton café aura une bonne saveur. </w:t>
      </w:r>
    </w:p>
    <w:p>
      <w:r>
        <w:t xml:space="preserve">The sun shines brightly today, your coffee will have a good taste.  </w:t>
      </w:r>
    </w:p>
    <w:p>
      <w:r>
        <w:t>10. Ton amie et moi nous avons hâte de vous voir demain !</w:t>
      </w:r>
    </w:p>
    <w:p>
      <w:r>
        <w:t>Your friend and I are looking forward to seeing you tomorrow!</w:t>
      </w:r>
    </w:p>
    <w:p/>
    <w:p>
      <w:r>
        <w:rPr>
          <w:i/>
        </w:rPr>
        <w:t>Fleurs: Flowers | Meaning: Flowers</w:t>
      </w:r>
    </w:p>
    <w:p/>
    <w:p>
      <w:r>
        <w:t>1. Les fleurs sont magnifiques.</w:t>
      </w:r>
    </w:p>
    <w:p>
      <w:r>
        <w:t xml:space="preserve">   The flowers are beautiful.</w:t>
      </w:r>
    </w:p>
    <w:p>
      <w:r>
        <w:t>2. J'adore les couleurs des fleurs.</w:t>
      </w:r>
    </w:p>
    <w:p>
      <w:r>
        <w:t xml:space="preserve">   I love the colors of the flowers.</w:t>
      </w:r>
    </w:p>
    <w:p>
      <w:r>
        <w:t>3. Le jardin est plein de fleurs.</w:t>
      </w:r>
    </w:p>
    <w:p>
      <w:r>
        <w:t xml:space="preserve">   The garden is full of flowers.</w:t>
      </w:r>
    </w:p>
    <w:p>
      <w:r>
        <w:t xml:space="preserve">4. Tu as besoin d'un fleuriste pour acheter des fleurs. </w:t>
      </w:r>
    </w:p>
    <w:p>
      <w:r>
        <w:t xml:space="preserve">   You need a florist to buy flowers.</w:t>
      </w:r>
    </w:p>
    <w:p>
      <w:r>
        <w:t xml:space="preserve">5. Les fleurs rouges symbolisent l'amour. </w:t>
      </w:r>
    </w:p>
    <w:p>
      <w:r>
        <w:t xml:space="preserve">   Red flowers symbolize love.</w:t>
      </w:r>
    </w:p>
    <w:p>
      <w:r>
        <w:t xml:space="preserve">6. J'ai acheté une belle fleur verte pour mon amie. </w:t>
      </w:r>
    </w:p>
    <w:p>
      <w:r>
        <w:t xml:space="preserve">   I bought a beautiful green flower for my friend. </w:t>
      </w:r>
    </w:p>
    <w:p>
      <w:r>
        <w:t>7.  Fleurs de saison sont plus faciles à trouver.</w:t>
      </w:r>
    </w:p>
    <w:p>
      <w:r>
        <w:t xml:space="preserve">    Seasonal flowers are easier to find.</w:t>
      </w:r>
    </w:p>
    <w:p>
      <w:r>
        <w:t xml:space="preserve">8. Les fleurs sauvages ont une beauté unique. </w:t>
      </w:r>
    </w:p>
    <w:p>
      <w:r>
        <w:t xml:space="preserve">   Wildflowers have a unique beauty. </w:t>
      </w:r>
    </w:p>
    <w:p>
      <w:r>
        <w:t xml:space="preserve">9. La fleur d'oranger est très rare. </w:t>
      </w:r>
    </w:p>
    <w:p>
      <w:r>
        <w:t xml:space="preserve">   The orange blossom is very rare. </w:t>
      </w:r>
    </w:p>
    <w:p>
      <w:r>
        <w:t>10.  Les fleurs apportent de la joie à notre vie.</w:t>
      </w:r>
    </w:p>
    <w:p>
      <w:r>
        <w:t xml:space="preserve">    Flowers bring joy to our lives.</w:t>
      </w:r>
    </w:p>
    <w:p/>
    <w:p>
      <w:r>
        <w:rPr>
          <w:b/>
        </w:rPr>
        <w:t>Word: Chasse | Meaning: Hunting</w:t>
      </w:r>
    </w:p>
    <w:p/>
    <w:p>
      <w:r>
        <w:t xml:space="preserve">1.  J'adore aller chasser les pigeons dans le parc. </w:t>
      </w:r>
    </w:p>
    <w:p>
      <w:r>
        <w:t xml:space="preserve">    I love going hunting pigeons in the park.</w:t>
      </w:r>
    </w:p>
    <w:p>
      <w:r>
        <w:t>2.  L'homme chassait les animaux dans la forêt.</w:t>
      </w:r>
    </w:p>
    <w:p>
      <w:r>
        <w:t xml:space="preserve">    The man hunted animals in the forest.</w:t>
      </w:r>
    </w:p>
    <w:p>
      <w:r>
        <w:t>3.  Je préfère chasser des oiseaux au lieu de jouer à l'intérieur.</w:t>
      </w:r>
    </w:p>
    <w:p>
      <w:r>
        <w:t xml:space="preserve">   I prefer to hunt birds instead of playing inside.</w:t>
      </w:r>
    </w:p>
    <w:p>
      <w:r>
        <w:t>4.  La chasse est une activité amusante et relaxante.</w:t>
      </w:r>
    </w:p>
    <w:p>
      <w:r>
        <w:t xml:space="preserve">    Hunting is a fun and relaxing activity.</w:t>
      </w:r>
    </w:p>
    <w:p>
      <w:r>
        <w:t>5.  Le chien était très excité de participer à la chasse.</w:t>
      </w:r>
    </w:p>
    <w:p>
      <w:r>
        <w:t xml:space="preserve">    The dog was very excited to participate in the hunt. </w:t>
      </w:r>
    </w:p>
    <w:p>
      <w:r>
        <w:t xml:space="preserve">6.   Les chasseurs doivent porter des vêtements adaptés pour la nature. </w:t>
      </w:r>
    </w:p>
    <w:p>
      <w:r>
        <w:t xml:space="preserve">    Hunters must wear appropriate clothing for nature.</w:t>
      </w:r>
    </w:p>
    <w:p>
      <w:r>
        <w:t xml:space="preserve">7.   La chasse est réglementée et encadrée par la loi. </w:t>
      </w:r>
    </w:p>
    <w:p>
      <w:r>
        <w:t xml:space="preserve">    Hunting is regulated and governed by law.</w:t>
      </w:r>
    </w:p>
    <w:p>
      <w:r>
        <w:t>8.  La chasse aux poèmes est une activité créative.</w:t>
      </w:r>
    </w:p>
    <w:p>
      <w:r>
        <w:t xml:space="preserve">    Poetry hunting is a creative activity.</w:t>
      </w:r>
    </w:p>
    <w:p>
      <w:r>
        <w:t xml:space="preserve">9.   Il y a beaucoup de chasseurs amateurs en France. </w:t>
      </w:r>
    </w:p>
    <w:p>
      <w:r>
        <w:t xml:space="preserve">    There are many amateur hunters in France. </w:t>
      </w:r>
    </w:p>
    <w:p>
      <w:r>
        <w:t xml:space="preserve">10. La chasse à l'homme n’est pas la même chose que la chasse aux animaux.  </w:t>
      </w:r>
    </w:p>
    <w:p>
      <w:r>
        <w:t xml:space="preserve">    Hunting humans is not the same thing as hunting animals.</w:t>
      </w:r>
    </w:p>
    <w:p/>
    <w:p>
      <w:r>
        <w:t>Beauté:  &lt;Beauty&gt;</w:t>
      </w:r>
    </w:p>
    <w:p/>
    <w:p>
      <w:r>
        <w:t>1. La beauté de la nature est incroyable.</w:t>
      </w:r>
    </w:p>
    <w:p>
      <w:r>
        <w:t xml:space="preserve">  The beauty of nature is incredible.</w:t>
      </w:r>
    </w:p>
    <w:p>
      <w:r>
        <w:t>2. Elle trouve la beauté dans les petites choses.</w:t>
      </w:r>
    </w:p>
    <w:p>
      <w:r>
        <w:t xml:space="preserve">  She finds beauty in small things.</w:t>
      </w:r>
    </w:p>
    <w:p>
      <w:r>
        <w:t xml:space="preserve">3. Le peintre admire l'élégance de la beauté humaine. </w:t>
      </w:r>
    </w:p>
    <w:p>
      <w:r>
        <w:t xml:space="preserve"> The painter admires the elegance of human beauty.</w:t>
      </w:r>
    </w:p>
    <w:p>
      <w:r>
        <w:t xml:space="preserve">4. La beauté du monde est une source d'inspiration constante. </w:t>
      </w:r>
    </w:p>
    <w:p>
      <w:r>
        <w:t>The beauty of the world is a constant source of inspiration.</w:t>
      </w:r>
    </w:p>
    <w:p>
      <w:r>
        <w:t xml:space="preserve">5. Il pensait que la beauté était plus importante que le succès. </w:t>
      </w:r>
    </w:p>
    <w:p>
      <w:r>
        <w:t>He thought that beauty was more important than success.</w:t>
      </w:r>
    </w:p>
    <w:p>
      <w:r>
        <w:t>6. Elle aime les couleurs vives et la beauté des fleurs.</w:t>
      </w:r>
    </w:p>
    <w:p>
      <w:r>
        <w:t>She likes bright colors and the beauty of flowers.</w:t>
      </w:r>
    </w:p>
    <w:p>
      <w:r>
        <w:t xml:space="preserve">7. La beauté de l'amitié est incomparable. </w:t>
      </w:r>
    </w:p>
    <w:p>
      <w:r>
        <w:t>The beauty of friendship is incomparable.</w:t>
      </w:r>
    </w:p>
    <w:p>
      <w:r>
        <w:t>8. Il s’amuse à observer la beauté des paysages.</w:t>
      </w:r>
    </w:p>
    <w:p>
      <w:r>
        <w:t>He enjoys observing the beauty of landscapes.</w:t>
      </w:r>
    </w:p>
    <w:p>
      <w:r>
        <w:t>9.  La beauté de la danse nous transporte et illumine nos pensées.</w:t>
      </w:r>
    </w:p>
    <w:p>
      <w:r>
        <w:t>The beauty of dance transports us and illuminates our thoughts.</w:t>
      </w:r>
    </w:p>
    <w:p>
      <w:r>
        <w:t xml:space="preserve">10. La beauté est un cadeau que nous devons savourer chaque jour. </w:t>
      </w:r>
    </w:p>
    <w:p>
      <w:r>
        <w:t>Beauty is a gift that we must savor every day.</w:t>
      </w:r>
    </w:p>
    <w:p/>
    <w:p>
      <w:r>
        <w:t>Chain: &lt;Chain&gt;</w:t>
      </w:r>
    </w:p>
    <w:p/>
    <w:p>
      <w:r>
        <w:t xml:space="preserve">1. La chaîne d'un vélo est longue et solide.  </w:t>
      </w:r>
    </w:p>
    <w:p>
      <w:r>
        <w:t xml:space="preserve">    The chain of a bicycle is long and strong.</w:t>
      </w:r>
    </w:p>
    <w:p>
      <w:r>
        <w:t xml:space="preserve">2. J’ai besoin d’une nouvelle chaîne pour mon vélo. </w:t>
      </w:r>
    </w:p>
    <w:p>
      <w:r>
        <w:t xml:space="preserve">    I need a new chain for my bike.</w:t>
      </w:r>
    </w:p>
    <w:p>
      <w:r>
        <w:t xml:space="preserve">3. Il y a une chaîne de magasins à côté du parc. </w:t>
      </w:r>
    </w:p>
    <w:p>
      <w:r>
        <w:t xml:space="preserve">    There's a chain of shops next to the park. </w:t>
      </w:r>
    </w:p>
    <w:p>
      <w:r>
        <w:t xml:space="preserve">4.  Les chaînes de montagnes sont magnifiques et impressionnantes. </w:t>
      </w:r>
    </w:p>
    <w:p>
      <w:r>
        <w:t xml:space="preserve">   The mountain chains are magnificent and impressive.</w:t>
      </w:r>
    </w:p>
    <w:p>
      <w:r>
        <w:t xml:space="preserve">5. Le train roulait sur la chaîne de rails. </w:t>
      </w:r>
    </w:p>
    <w:p>
      <w:r>
        <w:t xml:space="preserve">    The train was running on the railway chain. </w:t>
      </w:r>
    </w:p>
    <w:p>
      <w:r>
        <w:t xml:space="preserve">6. L'histoire raconte une chaine de causes qui ont mené à la guerre. </w:t>
      </w:r>
    </w:p>
    <w:p>
      <w:r>
        <w:t xml:space="preserve">    The story tells a chain of causes that led to the war. </w:t>
      </w:r>
    </w:p>
    <w:p>
      <w:r>
        <w:t xml:space="preserve">7. La chaîne d’un collier est fine et élégante. </w:t>
      </w:r>
    </w:p>
    <w:p>
      <w:r>
        <w:t xml:space="preserve">    The chain of a necklace is thin and elegant.  </w:t>
      </w:r>
    </w:p>
    <w:p>
      <w:r>
        <w:t xml:space="preserve">8. J’ai vu un film sur une chaîne de restaurants.  </w:t>
      </w:r>
    </w:p>
    <w:p>
      <w:r>
        <w:t xml:space="preserve">    I saw a movie about a chain of restaurants.   </w:t>
      </w:r>
    </w:p>
    <w:p>
      <w:r>
        <w:t xml:space="preserve">9. Le chef de service a dit que la chaine était en panne.  </w:t>
      </w:r>
    </w:p>
    <w:p>
      <w:r>
        <w:t xml:space="preserve">    The manager said the chain was broken. </w:t>
      </w:r>
    </w:p>
    <w:p>
      <w:r>
        <w:t>10. La chaines d'un collier sont souvent des métaux précieux.</w:t>
      </w:r>
    </w:p>
    <w:p>
      <w:r>
        <w:t xml:space="preserve">    The chains of a necklace are often precious metals.</w:t>
      </w:r>
    </w:p>
    <w:p/>
    <w:p>
      <w:r>
        <w:rPr>
          <w:b/>
        </w:rPr>
        <w:t>Word: Beau | Meaning: beautiful</w:t>
      </w:r>
    </w:p>
    <w:p/>
    <w:p>
      <w:r>
        <w:t>1. Le chat est beau.</w:t>
      </w:r>
    </w:p>
    <w:p>
      <w:r>
        <w:t xml:space="preserve">  The cat is beautiful.</w:t>
      </w:r>
    </w:p>
    <w:p>
      <w:r>
        <w:t>2. Elle a un beau sourire.</w:t>
      </w:r>
    </w:p>
    <w:p>
      <w:r>
        <w:t xml:space="preserve">  She has a nice smile.</w:t>
      </w:r>
    </w:p>
    <w:p>
      <w:r>
        <w:t>3. La nature est belle et belle.</w:t>
      </w:r>
    </w:p>
    <w:p>
      <w:r>
        <w:t xml:space="preserve">  Nature is beautiful and beautiful. </w:t>
      </w:r>
    </w:p>
    <w:p>
      <w:r>
        <w:t>4. Cet arbre est très beau.</w:t>
      </w:r>
    </w:p>
    <w:p>
      <w:r>
        <w:t xml:space="preserve">   This tree is very beautiful.</w:t>
      </w:r>
    </w:p>
    <w:p>
      <w:r>
        <w:t>5. Le ciel est beau aujourd'hui.</w:t>
      </w:r>
    </w:p>
    <w:p>
      <w:r>
        <w:t xml:space="preserve">  The sky is beautiful today.</w:t>
      </w:r>
    </w:p>
    <w:p>
      <w:r>
        <w:t>6. J’aime beaucoup cette couleur de bleu, c’est beau!</w:t>
      </w:r>
    </w:p>
    <w:p>
      <w:r>
        <w:t xml:space="preserve">   I like the color blue a lot, it's beautiful! </w:t>
      </w:r>
    </w:p>
    <w:p>
      <w:r>
        <w:t>7. Il a un beau portrait.</w:t>
      </w:r>
    </w:p>
    <w:p>
      <w:r>
        <w:t xml:space="preserve">   He has a nice portrait.</w:t>
      </w:r>
    </w:p>
    <w:p>
      <w:r>
        <w:t>8. Le paysage est beau et relaxant.</w:t>
      </w:r>
    </w:p>
    <w:p>
      <w:r>
        <w:t xml:space="preserve">  The landscape is beautiful and relaxing.</w:t>
      </w:r>
    </w:p>
    <w:p>
      <w:r>
        <w:t xml:space="preserve">9. Cette maison est belle et spacieuse. </w:t>
      </w:r>
    </w:p>
    <w:p>
      <w:r>
        <w:t xml:space="preserve">   This house is beautiful and spacious.</w:t>
      </w:r>
    </w:p>
    <w:p>
      <w:r>
        <w:t>10. Nous avons une belle journée aujourd’hui!</w:t>
      </w:r>
    </w:p>
    <w:p>
      <w:r>
        <w:t xml:space="preserve">  We have a beautiful day today!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