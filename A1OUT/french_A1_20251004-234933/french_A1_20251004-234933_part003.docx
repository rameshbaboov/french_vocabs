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J'ai toujours rêvé d'un voyage en Asie.</w:t>
      </w:r>
    </w:p>
    <w:p>
      <w:r>
        <w:t xml:space="preserve">   I always dreamed of a trip to Asia.</w:t>
      </w:r>
    </w:p>
    <w:p>
      <w:r>
        <w:t>2. Je compte faire un voyage à Paris bientôt.</w:t>
      </w:r>
    </w:p>
    <w:p>
      <w:r>
        <w:t xml:space="preserve">   I plan to take a trip to Paris soon. </w:t>
      </w:r>
    </w:p>
    <w:p>
      <w:r>
        <w:t>3. Le groupe de voyage est composé de cinq personnes.</w:t>
      </w:r>
    </w:p>
    <w:p>
      <w:r>
        <w:t xml:space="preserve">   The travel group consists of five people.</w:t>
      </w:r>
    </w:p>
    <w:p>
      <w:r>
        <w:t>4. Vous avez envie de voyager ?</w:t>
      </w:r>
    </w:p>
    <w:p>
      <w:r>
        <w:t xml:space="preserve">    Do you want to travel?</w:t>
      </w:r>
    </w:p>
    <w:p>
      <w:r>
        <w:t>5. La voiture était prête pour un long voyage.</w:t>
      </w:r>
    </w:p>
    <w:p>
      <w:r>
        <w:t xml:space="preserve">   The car was ready for a long trip. </w:t>
      </w:r>
    </w:p>
    <w:p>
      <w:r>
        <w:t xml:space="preserve">6.  Le voyage commence à l’aube. </w:t>
      </w:r>
    </w:p>
    <w:p>
      <w:r>
        <w:t xml:space="preserve">   The journey begins at dawn.</w:t>
      </w:r>
    </w:p>
    <w:p>
      <w:r>
        <w:t xml:space="preserve">7. Mon expérience de voyage m'a beaucoup appris. </w:t>
      </w:r>
    </w:p>
    <w:p>
      <w:r>
        <w:t xml:space="preserve">   My travel experience taught me a lot. </w:t>
      </w:r>
    </w:p>
    <w:p>
      <w:r>
        <w:t xml:space="preserve">8.  Il s’est rendu dans un pays lointain pour faire un voyage. </w:t>
      </w:r>
    </w:p>
    <w:p>
      <w:r>
        <w:t xml:space="preserve">    He traveled to a distant country to go on a trip.</w:t>
      </w:r>
    </w:p>
    <w:p>
      <w:r>
        <w:t xml:space="preserve">9. La compagnie aérienne propose des vols internationaux. </w:t>
      </w:r>
    </w:p>
    <w:p>
      <w:r>
        <w:t xml:space="preserve">  The airline offers international flights. </w:t>
      </w:r>
    </w:p>
    <w:p>
      <w:r>
        <w:t xml:space="preserve">10.  Nous avons eu l'occasion de voyager en Europe.  </w:t>
      </w:r>
    </w:p>
    <w:p>
      <w:r>
        <w:t xml:space="preserve">   We had the opportunity to travel in Europe.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Drinking water is necessary for me.</w:t>
      </w:r>
    </w:p>
    <w:p>
      <w:r>
        <w:t>2. La bouteille d'eau est sur la table.</w:t>
      </w:r>
    </w:p>
    <w:p>
      <w:r>
        <w:t xml:space="preserve">    The bottle of water is on the table.</w:t>
      </w:r>
    </w:p>
    <w:p>
      <w:r>
        <w:t>3. L'eau est essentielle à la vie.</w:t>
      </w:r>
    </w:p>
    <w:p>
      <w:r>
        <w:t xml:space="preserve">    Water is essential to life.</w:t>
      </w:r>
    </w:p>
    <w:p>
      <w:r>
        <w:t>4. J'aime l'eau claire et fraîche.</w:t>
      </w:r>
    </w:p>
    <w:p>
      <w:r>
        <w:t xml:space="preserve">    I like clear and cool water.</w:t>
      </w:r>
    </w:p>
    <w:p>
      <w:r>
        <w:t>5.  Il faut utiliser de l'eau pour faire une cuisine.</w:t>
      </w:r>
    </w:p>
    <w:p>
      <w:r>
        <w:t xml:space="preserve">    You need water to cook. </w:t>
      </w:r>
    </w:p>
    <w:p>
      <w:r>
        <w:t xml:space="preserve">6. Nous buvons de l'eau tous les jours. </w:t>
      </w:r>
    </w:p>
    <w:p>
      <w:r>
        <w:t xml:space="preserve">   We drink water every day. </w:t>
      </w:r>
    </w:p>
    <w:p>
      <w:r>
        <w:t>7. L'eau est importante pour la santé.</w:t>
      </w:r>
    </w:p>
    <w:p>
      <w:r>
        <w:t xml:space="preserve">    Water is important for health.  </w:t>
      </w:r>
    </w:p>
    <w:p>
      <w:r>
        <w:t>8. La pluie apporte de l'eau à la terre.</w:t>
      </w:r>
    </w:p>
    <w:p>
      <w:r>
        <w:t xml:space="preserve">    Rain brings water to the earth. </w:t>
      </w:r>
    </w:p>
    <w:p>
      <w:r>
        <w:t>9. Il y a beaucoup d'eau dans les sources.</w:t>
      </w:r>
    </w:p>
    <w:p>
      <w:r>
        <w:t xml:space="preserve">   There is a lot of water in the springs. </w:t>
      </w:r>
    </w:p>
    <w:p>
      <w:r>
        <w:t xml:space="preserve">10. L'eau est une ressource précieuse. </w:t>
      </w:r>
    </w:p>
    <w:p>
      <w:r>
        <w:t xml:space="preserve">    Water is a precious resource.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>2.  Merci beaucoup pour ce cadeau.</w:t>
      </w:r>
    </w:p>
    <w:p>
      <w:r>
        <w:t xml:space="preserve">    Thank you so much for this gift.</w:t>
      </w:r>
    </w:p>
    <w:p>
      <w:r>
        <w:t>3.   La météo est agréable aujourd'hui, merci.</w:t>
      </w:r>
    </w:p>
    <w:p>
      <w:r>
        <w:t xml:space="preserve">    The weather is pleasant today, thank you.</w:t>
      </w:r>
    </w:p>
    <w:p>
      <w:r>
        <w:t xml:space="preserve">4.   C'est gentil de votre part. Merci. </w:t>
      </w:r>
    </w:p>
    <w:p>
      <w:r>
        <w:t xml:space="preserve">    It's nice of you to do that. Thank you. </w:t>
      </w:r>
    </w:p>
    <w:p>
      <w:r>
        <w:t xml:space="preserve">5.  Merci d'avoir partagé cette information. </w:t>
      </w:r>
    </w:p>
    <w:p>
      <w:r>
        <w:t xml:space="preserve">    Thank you for sharing this information. </w:t>
      </w:r>
    </w:p>
    <w:p>
      <w:r>
        <w:t xml:space="preserve">6.  J'apprends beaucoup grâce à vous, merci. </w:t>
      </w:r>
    </w:p>
    <w:p>
      <w:r>
        <w:t xml:space="preserve">    I am learning a lot thanks to you, thank you. </w:t>
      </w:r>
    </w:p>
    <w:p>
      <w:r>
        <w:t xml:space="preserve">7.  Je suis reconnaissant de votre aide. </w:t>
      </w:r>
    </w:p>
    <w:p>
      <w:r>
        <w:t xml:space="preserve">    I am grateful for your help.</w:t>
      </w:r>
    </w:p>
    <w:p>
      <w:r>
        <w:t xml:space="preserve">8.  Merci pour votre patience. </w:t>
      </w:r>
    </w:p>
    <w:p>
      <w:r>
        <w:t xml:space="preserve">    Thank you for your patience. </w:t>
      </w:r>
    </w:p>
    <w:p>
      <w:r>
        <w:t>9.   Vous êtes un excellent ami, merci!</w:t>
      </w:r>
    </w:p>
    <w:p>
      <w:r>
        <w:t xml:space="preserve">    You're a great friend, thank you!</w:t>
      </w:r>
    </w:p>
    <w:p>
      <w:r>
        <w:t xml:space="preserve">10. Merci d'être venu.  </w:t>
      </w:r>
    </w:p>
    <w:p>
      <w:r>
        <w:t xml:space="preserve">    Thank you for coming.</w:t>
      </w:r>
    </w:p>
    <w:p/>
    <w:p>
      <w:r>
        <w:rPr>
          <w:b/>
        </w:rPr>
        <w:t>Word: Famille | Meaning: Family</w:t>
      </w:r>
    </w:p>
    <w:p/>
    <w:p>
      <w:r>
        <w:t>1. Ma famille est très unie et nous sommes tous très attachés les uns aux autres.</w:t>
      </w:r>
    </w:p>
    <w:p>
      <w:r>
        <w:t xml:space="preserve">    My family is very united, and we are all very attached to each other.</w:t>
      </w:r>
    </w:p>
    <w:p>
      <w:r>
        <w:t xml:space="preserve">2. La famille est une structure sociale importante et elle offre de nombreuses opportunités d'apprentissage. </w:t>
      </w:r>
    </w:p>
    <w:p>
      <w:r>
        <w:t xml:space="preserve">    The family is an important social structure and it offers many opportunities for learning. </w:t>
      </w:r>
    </w:p>
    <w:p>
      <w:r>
        <w:t xml:space="preserve">3. Je suis fier de ma famille et je les aime beaucoup.  </w:t>
      </w:r>
    </w:p>
    <w:p>
      <w:r>
        <w:t xml:space="preserve">   I am proud of my family, and I love them very much.</w:t>
      </w:r>
    </w:p>
    <w:p>
      <w:r>
        <w:t xml:space="preserve">4. Nous allons passer un week-end avec la famille dans un petit village pittoresque. </w:t>
      </w:r>
    </w:p>
    <w:p>
      <w:r>
        <w:t xml:space="preserve">    We will spend a weekend with the family in a small picturesque village. </w:t>
      </w:r>
    </w:p>
    <w:p>
      <w:r>
        <w:t xml:space="preserve">5. Les enfants sont toujours très contents de voir leur famille, même s’il y a beaucoup de choses à faire en dehors.  </w:t>
      </w:r>
    </w:p>
    <w:p>
      <w:r>
        <w:t xml:space="preserve">   Children are always very happy to see their family, even if there are many things to do outside.</w:t>
      </w:r>
    </w:p>
    <w:p>
      <w:r>
        <w:t xml:space="preserve">6. Le père de mon amie est un chef d'entreprise et elle travaille dans l'industrie du textile. </w:t>
      </w:r>
    </w:p>
    <w:p>
      <w:r>
        <w:t xml:space="preserve">    My friend’s father is a business leader and she works in the textile industry. </w:t>
      </w:r>
    </w:p>
    <w:p>
      <w:r>
        <w:t>7. Mon grand-père est très gentil et il me raconte des histoires à chaque fois que je viens le voir.</w:t>
      </w:r>
    </w:p>
    <w:p>
      <w:r>
        <w:t xml:space="preserve">   My grandfather is very kind, and he tells me stories every time I come to see him. </w:t>
      </w:r>
    </w:p>
    <w:p>
      <w:r>
        <w:t xml:space="preserve">8. Nous sommes venus célébrer la fête de famille avec mes cousins et elles ont préparé un délicieux repas familial. </w:t>
      </w:r>
    </w:p>
    <w:p>
      <w:r>
        <w:t xml:space="preserve">    We came to celebrate family holidays with my cousins and they prepared a delicious family meal.</w:t>
      </w:r>
    </w:p>
    <w:p>
      <w:r>
        <w:t xml:space="preserve">9. La joie de la famille est une valeur importante dans notre société, car elle nous aide à grandir et à prospérer.  </w:t>
      </w:r>
    </w:p>
    <w:p>
      <w:r>
        <w:t xml:space="preserve">   The joy of the family is an important value in our society, because it helps us grow and prosper. </w:t>
      </w:r>
    </w:p>
    <w:p>
      <w:r>
        <w:t xml:space="preserve">10. L’éducation des enfants est la responsabilité de la famille.  </w:t>
      </w:r>
    </w:p>
    <w:p>
      <w:r>
        <w:t xml:space="preserve">    The education of children is the responsibility of the family.</w:t>
      </w:r>
    </w:p>
    <w:p/>
    <w:p>
      <w:r>
        <w:rPr>
          <w:b/>
        </w:rPr>
        <w:t>Word: Tu | Meaning: You</w:t>
      </w:r>
    </w:p>
    <w:p/>
    <w:p>
      <w:r>
        <w:t xml:space="preserve">1. Tu es très gentil, n'est-ce pas ?  </w:t>
      </w:r>
    </w:p>
    <w:p>
      <w:r>
        <w:t>You are very kind, aren't you?</w:t>
      </w:r>
    </w:p>
    <w:p>
      <w:r>
        <w:t xml:space="preserve">2. Tu as beaucoup d'amis.  </w:t>
      </w:r>
    </w:p>
    <w:p>
      <w:r>
        <w:t xml:space="preserve">You have many friends. </w:t>
      </w:r>
    </w:p>
    <w:p>
      <w:r>
        <w:t xml:space="preserve">3. J’ai envie de manger un croissant, tu veux ?   </w:t>
      </w:r>
    </w:p>
    <w:p>
      <w:r>
        <w:t xml:space="preserve">I want to eat a croissant, do you want one too? </w:t>
      </w:r>
    </w:p>
    <w:p>
      <w:r>
        <w:t xml:space="preserve">4. Tu parles français très bien !  </w:t>
      </w:r>
    </w:p>
    <w:p>
      <w:r>
        <w:t xml:space="preserve">You speak French very well! </w:t>
      </w:r>
    </w:p>
    <w:p>
      <w:r>
        <w:t xml:space="preserve">5. Je ne comprends pas ce que tu dis.  </w:t>
      </w:r>
    </w:p>
    <w:p>
      <w:r>
        <w:t xml:space="preserve">I don't understand what you say. </w:t>
      </w:r>
    </w:p>
    <w:p>
      <w:r>
        <w:t xml:space="preserve">6. Est-ce que tu veux aller à la plage ?  </w:t>
      </w:r>
    </w:p>
    <w:p>
      <w:r>
        <w:t xml:space="preserve">Do you want to go to the beach? </w:t>
      </w:r>
    </w:p>
    <w:p>
      <w:r>
        <w:t xml:space="preserve">7. Tu vas bientôt avoir 18 ans.  </w:t>
      </w:r>
    </w:p>
    <w:p>
      <w:r>
        <w:t xml:space="preserve">You are going to turn 18 soon. </w:t>
      </w:r>
    </w:p>
    <w:p>
      <w:r>
        <w:t xml:space="preserve">8. J’adore ton sourire, tu es magnifique !  </w:t>
      </w:r>
    </w:p>
    <w:p>
      <w:r>
        <w:t xml:space="preserve">I love your smile, you are beautiful!   </w:t>
      </w:r>
    </w:p>
    <w:p>
      <w:r>
        <w:t xml:space="preserve">9. Tu sais que je t'aime.  </w:t>
      </w:r>
    </w:p>
    <w:p>
      <w:r>
        <w:t xml:space="preserve">You know that I love you. </w:t>
      </w:r>
    </w:p>
    <w:p>
      <w:r>
        <w:t xml:space="preserve">10. Tu vas réussir dans ta vie !  </w:t>
      </w:r>
    </w:p>
    <w:p>
      <w:r>
        <w:t>You will succeed in your life!</w:t>
      </w:r>
    </w:p>
    <w:p/>
    <w:p>
      <w:r>
        <w:rPr>
          <w:b/>
        </w:rPr>
        <w:t>Word: Lumiere | Meaning: Light</w:t>
      </w:r>
    </w:p>
    <w:p/>
    <w:p>
      <w:r>
        <w:t>1. La lumière de la maison était douce et chaleureuse.</w:t>
      </w:r>
    </w:p>
    <w:p>
      <w:r>
        <w:t xml:space="preserve">   The light in the house was soft and warm.</w:t>
      </w:r>
    </w:p>
    <w:p>
      <w:r>
        <w:t>2. Le soleil brille fort aujourd'hui, il y aura beaucoup de lumière.</w:t>
      </w:r>
    </w:p>
    <w:p>
      <w:r>
        <w:t xml:space="preserve">   The sun is shining brightly today, there will be a lot of light.</w:t>
      </w:r>
    </w:p>
    <w:p>
      <w:r>
        <w:t xml:space="preserve">3.  Il faut une lampe pour éclairer la pièce et voir les détails. </w:t>
      </w:r>
    </w:p>
    <w:p>
      <w:r>
        <w:t xml:space="preserve">    A lamp is needed to illuminate the room and see details.</w:t>
      </w:r>
    </w:p>
    <w:p>
      <w:r>
        <w:t xml:space="preserve">4. La lune éclaire la nuit, elle est brillante et belle. </w:t>
      </w:r>
    </w:p>
    <w:p>
      <w:r>
        <w:t xml:space="preserve">   The moon illuminates the night, it is bright and beautiful.</w:t>
      </w:r>
    </w:p>
    <w:p>
      <w:r>
        <w:t>5. On a besoin de lumière dans la salle pour faire des travaux.</w:t>
      </w:r>
    </w:p>
    <w:p>
      <w:r>
        <w:t xml:space="preserve">   We need light in the room to do work.</w:t>
      </w:r>
    </w:p>
    <w:p>
      <w:r>
        <w:t xml:space="preserve">6.  J'aime regarder les étoiles et la lumière de la lune. </w:t>
      </w:r>
    </w:p>
    <w:p>
      <w:r>
        <w:t xml:space="preserve">    I like looking at the stars and moon light.</w:t>
      </w:r>
    </w:p>
    <w:p>
      <w:r>
        <w:t>7. La lumière du feu s’est éteinte, il est temps de partir.</w:t>
      </w:r>
    </w:p>
    <w:p>
      <w:r>
        <w:t xml:space="preserve">    The firelight has gone out, it is time to leave. </w:t>
      </w:r>
    </w:p>
    <w:p>
      <w:r>
        <w:t xml:space="preserve">8.  Le ciel était couvert de nuages et la lumière était faible. </w:t>
      </w:r>
    </w:p>
    <w:p>
      <w:r>
        <w:t xml:space="preserve">    The sky was covered with clouds and the light was weak.</w:t>
      </w:r>
    </w:p>
    <w:p>
      <w:r>
        <w:t>9. La lumière du lampadaire illumine la rue avec une brillance particulière.</w:t>
      </w:r>
    </w:p>
    <w:p>
      <w:r>
        <w:t xml:space="preserve">   Street lamp's light illuminates the street with a particular brightness.</w:t>
      </w:r>
    </w:p>
    <w:p>
      <w:r>
        <w:t xml:space="preserve">10. La lumière naturelle est un cadeau précieux que l’on doit apprécier. </w:t>
      </w:r>
    </w:p>
    <w:p>
      <w:r>
        <w:t xml:space="preserve">   Natural light is a precious gift that we should appreciate.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>2. La musique est une forme d'art importante.</w:t>
      </w:r>
    </w:p>
    <w:p>
      <w:r>
        <w:t xml:space="preserve">    Music is an important form of art. </w:t>
      </w:r>
    </w:p>
    <w:p>
      <w:r>
        <w:t xml:space="preserve">3. Musique peut nous aider à oublier nos problèmes. </w:t>
      </w:r>
    </w:p>
    <w:p>
      <w:r>
        <w:t xml:space="preserve">    Music can help us forget our problems.</w:t>
      </w:r>
    </w:p>
    <w:p>
      <w:r>
        <w:t xml:space="preserve">4. J’aime écouter la musique électronique dans ma chambre. </w:t>
      </w:r>
    </w:p>
    <w:p>
      <w:r>
        <w:t xml:space="preserve">     I like listening to electronic music in my room.</w:t>
      </w:r>
    </w:p>
    <w:p>
      <w:r>
        <w:t xml:space="preserve">5.  La musique est un langage universel. </w:t>
      </w:r>
    </w:p>
    <w:p>
      <w:r>
        <w:t xml:space="preserve">     Music is a universal language. </w:t>
      </w:r>
    </w:p>
    <w:p>
      <w:r>
        <w:t xml:space="preserve">6. Elle aime particulièrement la musique jazz et le rock. </w:t>
      </w:r>
    </w:p>
    <w:p>
      <w:r>
        <w:t xml:space="preserve">    She particularly likes jazz and rock music. </w:t>
      </w:r>
    </w:p>
    <w:p>
      <w:r>
        <w:t xml:space="preserve">7.  La musique est une activité relaxante. </w:t>
      </w:r>
    </w:p>
    <w:p>
      <w:r>
        <w:t xml:space="preserve">   Music is a relaxing activity.</w:t>
      </w:r>
    </w:p>
    <w:p>
      <w:r>
        <w:t xml:space="preserve">8. J'aime écouter de la musique française. </w:t>
      </w:r>
    </w:p>
    <w:p>
      <w:r>
        <w:t xml:space="preserve">     I like listening to French music.</w:t>
      </w:r>
    </w:p>
    <w:p>
      <w:r>
        <w:t xml:space="preserve">9. La musique peut nous remonter le moral. </w:t>
      </w:r>
    </w:p>
    <w:p>
      <w:r>
        <w:t xml:space="preserve">    Music can lift our spirits. </w:t>
      </w:r>
    </w:p>
    <w:p>
      <w:r>
        <w:t xml:space="preserve">10.  C’est une soirée à la découverte de la musique. </w:t>
      </w:r>
    </w:p>
    <w:p>
      <w:r>
        <w:t xml:space="preserve">   It is a night dedicated to discovering new music.</w:t>
      </w:r>
    </w:p>
    <w:p/>
    <w:p>
      <w:r>
        <w:rPr>
          <w:b/>
        </w:rPr>
        <w:t>Word: Appels | Meaning: Calls</w:t>
      </w:r>
    </w:p>
    <w:p/>
    <w:p>
      <w:r>
        <w:t>1. J'ai besoin d'appels à la maison pour discuter avec mes amis.</w:t>
      </w:r>
    </w:p>
    <w:p>
      <w:r>
        <w:t xml:space="preserve">    I need calls home to discuss with my friends.</w:t>
      </w:r>
    </w:p>
    <w:p>
      <w:r>
        <w:t xml:space="preserve">2. Les appels sont importants pour les affaires et la vie quotidienne. </w:t>
      </w:r>
    </w:p>
    <w:p>
      <w:r>
        <w:t xml:space="preserve">    Calls are important for business and daily life.</w:t>
      </w:r>
    </w:p>
    <w:p>
      <w:r>
        <w:t>3. Il a reçu beaucoup d’appels de la part des clients inquiets.</w:t>
      </w:r>
    </w:p>
    <w:p>
      <w:r>
        <w:t xml:space="preserve">    He received many calls from concerned customers.</w:t>
      </w:r>
    </w:p>
    <w:p>
      <w:r>
        <w:t xml:space="preserve">4. Nous avons l'habitude d'utiliser les appels vidéo pour parler aux proches. </w:t>
      </w:r>
    </w:p>
    <w:p>
      <w:r>
        <w:t xml:space="preserve">    We're used to using video calls to talk to loved ones.</w:t>
      </w:r>
    </w:p>
    <w:p>
      <w:r>
        <w:t xml:space="preserve">5. La plupart des appels sont effectués sur un téléphone portable. </w:t>
      </w:r>
    </w:p>
    <w:p>
      <w:r>
        <w:t xml:space="preserve">   Most calls are made on a mobile phone. </w:t>
      </w:r>
    </w:p>
    <w:p>
      <w:r>
        <w:t xml:space="preserve">6. Il était à la réception et attendait des appels importants. </w:t>
      </w:r>
    </w:p>
    <w:p>
      <w:r>
        <w:t xml:space="preserve">    He was at the reception and waiting for important calls.</w:t>
      </w:r>
    </w:p>
    <w:p>
      <w:r>
        <w:t xml:space="preserve">7. Les appels de la salle d'attente ont été interrompus par une panne de courant.  </w:t>
      </w:r>
    </w:p>
    <w:p>
      <w:r>
        <w:t xml:space="preserve">    The calls from the waiting room were interrupted by a power outage. </w:t>
      </w:r>
    </w:p>
    <w:p>
      <w:r>
        <w:t xml:space="preserve">8. Le signal téléphonique était faible et il y avait des appels téléphoniques interrompus.  </w:t>
      </w:r>
    </w:p>
    <w:p>
      <w:r>
        <w:t xml:space="preserve">   The phone signal was weak and there were interruptions in calls. </w:t>
      </w:r>
    </w:p>
    <w:p>
      <w:r>
        <w:t xml:space="preserve">9. La technologie mobile a rendu les appels plus faciles à faire.  </w:t>
      </w:r>
    </w:p>
    <w:p>
      <w:r>
        <w:t xml:space="preserve">    Mobile technology has made making calls easier. </w:t>
      </w:r>
    </w:p>
    <w:p>
      <w:r>
        <w:t xml:space="preserve">10. Les appels sont souvent utilisés pour communiquer avec des personnes éloignées.  </w:t>
      </w:r>
    </w:p>
    <w:p>
      <w:r>
        <w:t xml:space="preserve">     Calls are often used to communicate with people who are far away.</w:t>
      </w:r>
    </w:p>
    <w:p/>
    <w:p>
      <w:r>
        <w:rPr>
          <w:b/>
        </w:rPr>
        <w:t>Word: Bois | Meaning: Wood</w:t>
      </w:r>
    </w:p>
    <w:p/>
    <w:p>
      <w:r>
        <w:t xml:space="preserve">1.  J'aime les arbres de bois. </w:t>
      </w:r>
    </w:p>
    <w:p>
      <w:r>
        <w:t xml:space="preserve">   I like the wooden trees.</w:t>
      </w:r>
    </w:p>
    <w:p>
      <w:r>
        <w:t xml:space="preserve">2.  Il y a du bois dans ma maison. </w:t>
      </w:r>
    </w:p>
    <w:p>
      <w:r>
        <w:t xml:space="preserve">   There is wood in my house.</w:t>
      </w:r>
    </w:p>
    <w:p>
      <w:r>
        <w:t xml:space="preserve">3.  La forêt est pleine de bois verts. </w:t>
      </w:r>
    </w:p>
    <w:p>
      <w:r>
        <w:t xml:space="preserve">   The forest is full of green wood.</w:t>
      </w:r>
    </w:p>
    <w:p>
      <w:r>
        <w:t>4.  J'ai besoin de bois pour construire une maison.</w:t>
      </w:r>
    </w:p>
    <w:p>
      <w:r>
        <w:t xml:space="preserve">   I need wood to build a house.</w:t>
      </w:r>
    </w:p>
    <w:p>
      <w:r>
        <w:t xml:space="preserve">5.  Tu veux un morceau de bois ? </w:t>
      </w:r>
    </w:p>
    <w:p>
      <w:r>
        <w:t xml:space="preserve">    Do you want some wood?</w:t>
      </w:r>
    </w:p>
    <w:p>
      <w:r>
        <w:t xml:space="preserve">6.  Le bois est dur à travailler. </w:t>
      </w:r>
    </w:p>
    <w:p>
      <w:r>
        <w:t xml:space="preserve">   Wood is hard to work with. </w:t>
      </w:r>
    </w:p>
    <w:p>
      <w:r>
        <w:t xml:space="preserve">7.  Les arbres de bois sont magnifiques. </w:t>
      </w:r>
    </w:p>
    <w:p>
      <w:r>
        <w:t xml:space="preserve">   Wooden trees are beautiful. </w:t>
      </w:r>
    </w:p>
    <w:p>
      <w:r>
        <w:t xml:space="preserve">8.  Bois, bois, bois! </w:t>
      </w:r>
    </w:p>
    <w:p>
      <w:r>
        <w:t xml:space="preserve">   Wood, wood, wood!</w:t>
      </w:r>
    </w:p>
    <w:p>
      <w:r>
        <w:t xml:space="preserve">9.  Il a acheté du bois pour la construction. </w:t>
      </w:r>
    </w:p>
    <w:p>
      <w:r>
        <w:t xml:space="preserve">    He bought some wood for construction.</w:t>
      </w:r>
    </w:p>
    <w:p>
      <w:r>
        <w:t>10. Le bois est très important.</w:t>
      </w:r>
    </w:p>
    <w:p>
      <w:r>
        <w:t xml:space="preserve">    Wood is very important.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 xml:space="preserve">2.  La météo est belle aujourd'hui, non? </w:t>
      </w:r>
    </w:p>
    <w:p>
      <w:r>
        <w:t xml:space="preserve">    The weather is beautiful today, right?</w:t>
      </w:r>
    </w:p>
    <w:p>
      <w:r>
        <w:t>3.  Je suis d'accord avec toi, oui!</w:t>
      </w:r>
    </w:p>
    <w:p>
      <w:r>
        <w:t xml:space="preserve">   I agree with you, yes!</w:t>
      </w:r>
    </w:p>
    <w:p>
      <w:r>
        <w:t xml:space="preserve">4.  Tu es très intelligent, non? </w:t>
      </w:r>
    </w:p>
    <w:p>
      <w:r>
        <w:t xml:space="preserve">    You are very smart, aren't you?</w:t>
      </w:r>
    </w:p>
    <w:p>
      <w:r>
        <w:t>5.  Oui, j'adore les concerts en plein air.</w:t>
      </w:r>
    </w:p>
    <w:p>
      <w:r>
        <w:t xml:space="preserve">     Yes, I love outdoor concerts.</w:t>
      </w:r>
    </w:p>
    <w:p>
      <w:r>
        <w:t xml:space="preserve">6.  Je voudrais un café avec du sucre, oui. </w:t>
      </w:r>
    </w:p>
    <w:p>
      <w:r>
        <w:t xml:space="preserve">    I would like a coffee with sugar, yes. </w:t>
      </w:r>
    </w:p>
    <w:p>
      <w:r>
        <w:t>7.  Voulez-vous aller au parc ? Oui!</w:t>
      </w:r>
    </w:p>
    <w:p>
      <w:r>
        <w:t xml:space="preserve">   Do you want to go to the park? Yes!</w:t>
      </w:r>
    </w:p>
    <w:p>
      <w:r>
        <w:t>8.  Oui, j’ai compris la réponse.</w:t>
      </w:r>
    </w:p>
    <w:p>
      <w:r>
        <w:t xml:space="preserve">    Yes, I understand the answer.</w:t>
      </w:r>
    </w:p>
    <w:p>
      <w:r>
        <w:t>9.  Il fait trop froid aujourd'hui, oui.</w:t>
      </w:r>
    </w:p>
    <w:p>
      <w:r>
        <w:t xml:space="preserve">    It is too cold today, yes. </w:t>
      </w:r>
    </w:p>
    <w:p>
      <w:r>
        <w:t xml:space="preserve">10. Vous êtes de France ? Oui, je suis d'Italie. </w:t>
      </w:r>
    </w:p>
    <w:p>
      <w:r>
        <w:t xml:space="preserve">    Are you from France? Yes, I am from Italy.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