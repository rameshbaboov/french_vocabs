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Sont | Meaning: They are</w:t>
      </w:r>
    </w:p>
    <w:p/>
    <w:p>
      <w:r>
        <w:t>1.  Les enfants sont heureux de partir en vacances.</w:t>
      </w:r>
    </w:p>
    <w:p>
      <w:r>
        <w:t xml:space="preserve">    The children are happy to go on vacation. </w:t>
      </w:r>
    </w:p>
    <w:p>
      <w:r>
        <w:t>2.  Il est important d'apprendre à parler français.</w:t>
      </w:r>
    </w:p>
    <w:p>
      <w:r>
        <w:t xml:space="preserve">    Learning French is important. </w:t>
      </w:r>
    </w:p>
    <w:p>
      <w:r>
        <w:t>3.  Le soleil brille aujourd’hui.</w:t>
      </w:r>
    </w:p>
    <w:p>
      <w:r>
        <w:t xml:space="preserve">    The sun shines today.</w:t>
      </w:r>
    </w:p>
    <w:p>
      <w:r>
        <w:t>4.  J'ai envie de boire un café.</w:t>
      </w:r>
    </w:p>
    <w:p>
      <w:r>
        <w:t xml:space="preserve">    I feel like drinking a coffee. </w:t>
      </w:r>
    </w:p>
    <w:p>
      <w:r>
        <w:t>5.  Tu es gentil et poli.</w:t>
      </w:r>
    </w:p>
    <w:p>
      <w:r>
        <w:t xml:space="preserve">    You are kind and polite.</w:t>
      </w:r>
    </w:p>
    <w:p>
      <w:r>
        <w:t>6.  Les étudiants sont toujours prêts à apprendre.</w:t>
      </w:r>
    </w:p>
    <w:p>
      <w:r>
        <w:t xml:space="preserve">    Students are always ready to learn. </w:t>
      </w:r>
    </w:p>
    <w:p>
      <w:r>
        <w:t>7.  Le chien est assis sur le canapé.</w:t>
      </w:r>
    </w:p>
    <w:p>
      <w:r>
        <w:t xml:space="preserve">    The dog is sitting on the sofa. </w:t>
      </w:r>
    </w:p>
    <w:p>
      <w:r>
        <w:t xml:space="preserve">8.  Elle est arrivée à l'heure. </w:t>
      </w:r>
    </w:p>
    <w:p>
      <w:r>
        <w:t xml:space="preserve">    She arrived on time. </w:t>
      </w:r>
    </w:p>
    <w:p>
      <w:r>
        <w:t>9.  J'ai besoin d'aide pour faire ce travail.</w:t>
      </w:r>
    </w:p>
    <w:p>
      <w:r>
        <w:t xml:space="preserve">    I need help with this work. </w:t>
      </w:r>
    </w:p>
    <w:p>
      <w:r>
        <w:t xml:space="preserve">10.  Les gens sont heureux de voir des amis. </w:t>
      </w:r>
    </w:p>
    <w:p>
      <w:r>
        <w:t xml:space="preserve">   People are happy to see friends.</w:t>
      </w:r>
    </w:p>
    <w:p/>
    <w:p>
      <w:r>
        <w:rPr>
          <w:b/>
        </w:rPr>
        <w:t>Word: Soir | Meaning: Night</w:t>
      </w:r>
    </w:p>
    <w:p/>
    <w:p>
      <w:r>
        <w:t>1.  J'aime passer le soir à lire un bon livre.</w:t>
      </w:r>
    </w:p>
    <w:p>
      <w:r>
        <w:t xml:space="preserve">    My favorite thing is to spend the evening reading a good book.</w:t>
      </w:r>
    </w:p>
    <w:p>
      <w:r>
        <w:t>2.  La soirée était très festive et animée.</w:t>
      </w:r>
    </w:p>
    <w:p>
      <w:r>
        <w:t xml:space="preserve">   The evening was very festive and lively. </w:t>
      </w:r>
    </w:p>
    <w:p>
      <w:r>
        <w:t>3.  Il est arrivé à l’aéroport à l’heure du coucher du soleil.</w:t>
      </w:r>
    </w:p>
    <w:p>
      <w:r>
        <w:t xml:space="preserve">   He arrived at the airport at sunset time.</w:t>
      </w:r>
    </w:p>
    <w:p>
      <w:r>
        <w:t>4.  Est-ce que vous aimeriez passer le soir à la plage?</w:t>
      </w:r>
    </w:p>
    <w:p>
      <w:r>
        <w:t xml:space="preserve">    Would you like to spend the evening at the beach?</w:t>
      </w:r>
    </w:p>
    <w:p>
      <w:r>
        <w:t xml:space="preserve">5.  Le dîner était délicieux et j'ai beaucoup apprécié la soirée. </w:t>
      </w:r>
    </w:p>
    <w:p>
      <w:r>
        <w:t xml:space="preserve">   Dinner was delicious and I enjoyed the evening greatly.</w:t>
      </w:r>
    </w:p>
    <w:p>
      <w:r>
        <w:t>6.  J’adore l'atmosphère de la soirée.</w:t>
      </w:r>
    </w:p>
    <w:p>
      <w:r>
        <w:t xml:space="preserve">   I love the atmosphere of the party.</w:t>
      </w:r>
    </w:p>
    <w:p>
      <w:r>
        <w:t>7.  On a passé une excellente soirée à Paris.</w:t>
      </w:r>
    </w:p>
    <w:p>
      <w:r>
        <w:t xml:space="preserve">    We spent an excellent evening in Paris.</w:t>
      </w:r>
    </w:p>
    <w:p>
      <w:r>
        <w:t xml:space="preserve">8.  J’ai bien dormi hier soir. </w:t>
      </w:r>
    </w:p>
    <w:p>
      <w:r>
        <w:t xml:space="preserve">    I slept well last night.</w:t>
      </w:r>
    </w:p>
    <w:p>
      <w:r>
        <w:t>9.  Le soir, il y a beaucoup de gens dans la rue.</w:t>
      </w:r>
    </w:p>
    <w:p>
      <w:r>
        <w:t xml:space="preserve">   At night, there are many people on the street.</w:t>
      </w:r>
    </w:p>
    <w:p>
      <w:r>
        <w:t xml:space="preserve">10. J'aime mieux passer le soir à l'extérieur qu'à l'intérieur. </w:t>
      </w:r>
    </w:p>
    <w:p>
      <w:r>
        <w:t xml:space="preserve">   I prefer to spend my evenings outdoors than indoors.</w:t>
      </w:r>
    </w:p>
    <w:p/>
    <w:p>
      <w:r>
        <w:rPr>
          <w:b/>
        </w:rPr>
        <w:t>Word: L'amour | Meaning: Love</w:t>
      </w:r>
    </w:p>
    <w:p/>
    <w:p>
      <w:r>
        <w:t>1. L'amour est une force puissante qui guide nos décisions.</w:t>
      </w:r>
    </w:p>
    <w:p>
      <w:r>
        <w:t xml:space="preserve">  Love is a powerful force that guides our decisions.</w:t>
      </w:r>
    </w:p>
    <w:p>
      <w:r>
        <w:t xml:space="preserve">2. Il ne faut pas oublier l'importance de l'amour dans la vie humaine. </w:t>
      </w:r>
    </w:p>
    <w:p>
      <w:r>
        <w:t xml:space="preserve">   We must not forget the importance of love in human life. </w:t>
      </w:r>
    </w:p>
    <w:p>
      <w:r>
        <w:t xml:space="preserve">3. L'amour peut être un cadeau merveilleux, et il doit être partagé. </w:t>
      </w:r>
    </w:p>
    <w:p>
      <w:r>
        <w:t xml:space="preserve">  Love can be a wonderful gift and it must be shared.</w:t>
      </w:r>
    </w:p>
    <w:p>
      <w:r>
        <w:t xml:space="preserve">4. La passion est une forme d'amour qui donne de la joie et de la tendresse. </w:t>
      </w:r>
    </w:p>
    <w:p>
      <w:r>
        <w:t xml:space="preserve">   Passion is a form of love that gives joy and tenderness.</w:t>
      </w:r>
    </w:p>
    <w:p>
      <w:r>
        <w:t xml:space="preserve">5. L'amour familial est un lien fort et durable, il nous soutient dans les moments difficiles. </w:t>
      </w:r>
    </w:p>
    <w:p>
      <w:r>
        <w:t xml:space="preserve">  Family love is a strong and lasting bond, it supports us in difficult times.</w:t>
      </w:r>
    </w:p>
    <w:p>
      <w:r>
        <w:t xml:space="preserve">6. Je pense à l’amour que j’ai reçu de mes parents quand j'étais enfant. </w:t>
      </w:r>
    </w:p>
    <w:p>
      <w:r>
        <w:t xml:space="preserve">   I think of the love I received from my parents when I was a child.</w:t>
      </w:r>
    </w:p>
    <w:p>
      <w:r>
        <w:t xml:space="preserve">7. L'amour est une force qui peut nous aider à surmonter les obstacles et les difficultés.  </w:t>
      </w:r>
    </w:p>
    <w:p>
      <w:r>
        <w:t xml:space="preserve">   Love is a force that can help us overcome obstacles and difficulties. </w:t>
      </w:r>
    </w:p>
    <w:p>
      <w:r>
        <w:t xml:space="preserve">8.  Le sentiment d’amour est un moteur puissant pour la vie sociale et l'épanouissement humain.  </w:t>
      </w:r>
    </w:p>
    <w:p>
      <w:r>
        <w:t xml:space="preserve">  The feeling of love is a powerful engine for social life and human flourishing.</w:t>
      </w:r>
    </w:p>
    <w:p>
      <w:r>
        <w:t xml:space="preserve">9. L'amour peut être un élément important dans la compréhension de soi et de l’autre. </w:t>
      </w:r>
    </w:p>
    <w:p>
      <w:r>
        <w:t xml:space="preserve">   Love can be an important element in understanding oneself and the other.</w:t>
      </w:r>
    </w:p>
    <w:p>
      <w:r>
        <w:t xml:space="preserve">10. L'amour est une force complexe, mais elle est fondamentale pour notre existence.  </w:t>
      </w:r>
    </w:p>
    <w:p>
      <w:r>
        <w:t xml:space="preserve">   Love is a complex force, but it is fundamental to our existence.</w:t>
      </w:r>
    </w:p>
    <w:p/>
    <w:p>
      <w:r>
        <w:rPr>
          <w:b/>
        </w:rPr>
        <w:t>Word: salut | Meaning: hello</w:t>
      </w:r>
    </w:p>
    <w:p/>
    <w:p>
      <w:r>
        <w:t>1. Bonjour, salut ! Comment allez-vous ?</w:t>
      </w:r>
    </w:p>
    <w:p>
      <w:r>
        <w:t xml:space="preserve">    Hello! How are you?</w:t>
      </w:r>
    </w:p>
    <w:p>
      <w:r>
        <w:t>2. Salut à tous !  On se retrouve pour l'apéritif.</w:t>
      </w:r>
    </w:p>
    <w:p>
      <w:r>
        <w:t xml:space="preserve">    Hi everyone! We meet up for a snack time.</w:t>
      </w:r>
    </w:p>
    <w:p>
      <w:r>
        <w:t xml:space="preserve">3. Salut Marie, comment vas-tu ? </w:t>
      </w:r>
    </w:p>
    <w:p>
      <w:r>
        <w:t xml:space="preserve">    Hi Marie, how are you doing? </w:t>
      </w:r>
    </w:p>
    <w:p>
      <w:r>
        <w:t xml:space="preserve">4. Salut, je vais bien, merci. Et toi ? </w:t>
      </w:r>
    </w:p>
    <w:p>
      <w:r>
        <w:t xml:space="preserve">   Hey, I am well, thanks. And you? </w:t>
      </w:r>
    </w:p>
    <w:p>
      <w:r>
        <w:t xml:space="preserve">5.  Salut à la famille ! On se retrouve bientôt. </w:t>
      </w:r>
    </w:p>
    <w:p>
      <w:r>
        <w:t xml:space="preserve">    Hello family! We'll meet up soon.</w:t>
      </w:r>
    </w:p>
    <w:p>
      <w:r>
        <w:t xml:space="preserve">6.  Salut! C'est un beau jour! </w:t>
      </w:r>
    </w:p>
    <w:p>
      <w:r>
        <w:t xml:space="preserve">    Hi! What a nice day!</w:t>
      </w:r>
    </w:p>
    <w:p>
      <w:r>
        <w:t xml:space="preserve">7. Salut! Tu vas bien ? </w:t>
      </w:r>
    </w:p>
    <w:p>
      <w:r>
        <w:t xml:space="preserve">   Hey, how are you doing? </w:t>
      </w:r>
    </w:p>
    <w:p>
      <w:r>
        <w:t xml:space="preserve">8.  Salut Pierre. Qu'est-ce que tu fais ? </w:t>
      </w:r>
    </w:p>
    <w:p>
      <w:r>
        <w:t xml:space="preserve">    Hello Pierre. What are you up to?</w:t>
      </w:r>
    </w:p>
    <w:p>
      <w:r>
        <w:t xml:space="preserve">9. Salut ! J'ai besoin d'aide pour la voiture. </w:t>
      </w:r>
    </w:p>
    <w:p>
      <w:r>
        <w:t xml:space="preserve">    Hi! I need help with the car.</w:t>
      </w:r>
    </w:p>
    <w:p>
      <w:r>
        <w:t>10.  Salut, je suis fatigué. Je vais me reposer.</w:t>
      </w:r>
    </w:p>
    <w:p>
      <w:r>
        <w:t xml:space="preserve">   Hey, I am tired. I'm going to rest.</w:t>
      </w:r>
    </w:p>
    <w:p/>
    <w:p>
      <w:r>
        <w:rPr>
          <w:b/>
        </w:rPr>
        <w:t>Word: Il | Meaning: He</w:t>
      </w:r>
    </w:p>
    <w:p/>
    <w:p>
      <w:r>
        <w:t>1. Il est heureux de voir ses amis.</w:t>
      </w:r>
    </w:p>
    <w:p>
      <w:r>
        <w:t xml:space="preserve">    He is happy to see his friends.</w:t>
      </w:r>
    </w:p>
    <w:p>
      <w:r>
        <w:t xml:space="preserve">2.  Il a un chien. </w:t>
      </w:r>
    </w:p>
    <w:p>
      <w:r>
        <w:t xml:space="preserve">   He has a dog. </w:t>
      </w:r>
    </w:p>
    <w:p>
      <w:r>
        <w:t>3. L'arbre est grand.</w:t>
      </w:r>
    </w:p>
    <w:p>
      <w:r>
        <w:t xml:space="preserve">  The tree is tall.</w:t>
      </w:r>
    </w:p>
    <w:p>
      <w:r>
        <w:t>4. Il habite à Paris.</w:t>
      </w:r>
    </w:p>
    <w:p>
      <w:r>
        <w:t xml:space="preserve">   He lives in Paris.</w:t>
      </w:r>
    </w:p>
    <w:p>
      <w:r>
        <w:t>5. Il dort dans la chambre.</w:t>
      </w:r>
    </w:p>
    <w:p>
      <w:r>
        <w:t xml:space="preserve">    He sleeps in the bedroom.</w:t>
      </w:r>
    </w:p>
    <w:p>
      <w:r>
        <w:t>6. Il aime manger des pizzas.</w:t>
      </w:r>
    </w:p>
    <w:p>
      <w:r>
        <w:t xml:space="preserve">    He likes to eat pizzas.</w:t>
      </w:r>
    </w:p>
    <w:p>
      <w:r>
        <w:t xml:space="preserve">7. Il a une voiture rouge. </w:t>
      </w:r>
    </w:p>
    <w:p>
      <w:r>
        <w:t xml:space="preserve">    He has a red car.</w:t>
      </w:r>
    </w:p>
    <w:p>
      <w:r>
        <w:t>8.  Il est allé au cinéma hier soir.</w:t>
      </w:r>
    </w:p>
    <w:p>
      <w:r>
        <w:t xml:space="preserve">   He went to the cinema last night.</w:t>
      </w:r>
    </w:p>
    <w:p>
      <w:r>
        <w:t xml:space="preserve">9.  Il parle français avec moi. </w:t>
      </w:r>
    </w:p>
    <w:p>
      <w:r>
        <w:t xml:space="preserve">  He speaks French with me. </w:t>
      </w:r>
    </w:p>
    <w:p>
      <w:r>
        <w:t xml:space="preserve">10. Il donne de l'argent à la banque. </w:t>
      </w:r>
    </w:p>
    <w:p>
      <w:r>
        <w:t xml:space="preserve">  He gives money to the bank.</w:t>
      </w:r>
    </w:p>
    <w:p/>
    <w:p>
      <w:r>
        <w:rPr>
          <w:b/>
        </w:rPr>
        <w:t>Word: Elle | Meaning: She</w:t>
      </w:r>
    </w:p>
    <w:p/>
    <w:p>
      <w:r>
        <w:t>1. Elle est une étudiante de langue française.</w:t>
      </w:r>
    </w:p>
    <w:p>
      <w:r>
        <w:t xml:space="preserve">  She is a French language student.</w:t>
      </w:r>
    </w:p>
    <w:p>
      <w:r>
        <w:t>2. Elle aime lire des romans d'aventure.</w:t>
      </w:r>
    </w:p>
    <w:p>
      <w:r>
        <w:t xml:space="preserve">  She likes to read adventure novels.</w:t>
      </w:r>
    </w:p>
    <w:p>
      <w:r>
        <w:t>3. Elle travaille dans un restaurant à Paris.</w:t>
      </w:r>
    </w:p>
    <w:p>
      <w:r>
        <w:t xml:space="preserve">  She works in a restaurant in Paris.</w:t>
      </w:r>
    </w:p>
    <w:p>
      <w:r>
        <w:t xml:space="preserve">4. Elle parle couramment français et anglais. </w:t>
      </w:r>
    </w:p>
    <w:p>
      <w:r>
        <w:t xml:space="preserve">  She speaks French and English fluently.</w:t>
      </w:r>
    </w:p>
    <w:p>
      <w:r>
        <w:t>5. Elle est venue de la Bretagne.</w:t>
      </w:r>
    </w:p>
    <w:p>
      <w:r>
        <w:t xml:space="preserve">  She came from Brittany.</w:t>
      </w:r>
    </w:p>
    <w:p>
      <w:r>
        <w:t>6. Elle vient d'organiser une fête pour ses amis.</w:t>
      </w:r>
    </w:p>
    <w:p>
      <w:r>
        <w:t xml:space="preserve">  She just organized a party for her friends.</w:t>
      </w:r>
    </w:p>
    <w:p>
      <w:r>
        <w:t>7. Elle est très sociable et elle aime les gens.</w:t>
      </w:r>
    </w:p>
    <w:p>
      <w:r>
        <w:t xml:space="preserve">  She is very sociable and loves people. </w:t>
      </w:r>
    </w:p>
    <w:p>
      <w:r>
        <w:t>8. Elle a un petit chat qui la suit partout.</w:t>
      </w:r>
    </w:p>
    <w:p>
      <w:r>
        <w:t xml:space="preserve">  She has a small cat that follows her everywhere. </w:t>
      </w:r>
    </w:p>
    <w:p>
      <w:r>
        <w:t xml:space="preserve">9. Elle apprécie les voyages en train. </w:t>
      </w:r>
    </w:p>
    <w:p>
      <w:r>
        <w:t xml:space="preserve">  She enjoys traveling by train. </w:t>
      </w:r>
    </w:p>
    <w:p>
      <w:r>
        <w:t xml:space="preserve">10. Elle est gentille et altruiste. </w:t>
      </w:r>
    </w:p>
    <w:p>
      <w:r>
        <w:t xml:space="preserve">  She is kind and selfless.</w:t>
      </w:r>
    </w:p>
    <w:p/>
    <w:p>
      <w:r>
        <w:rPr>
          <w:b/>
        </w:rPr>
        <w:t>Word: Nous | Meaning: We</w:t>
      </w:r>
    </w:p>
    <w:p/>
    <w:p>
      <w:r>
        <w:t xml:space="preserve">1. Nous sommes à la bibliothèque. </w:t>
      </w:r>
    </w:p>
    <w:p>
      <w:r>
        <w:t xml:space="preserve">   We are at the library.</w:t>
      </w:r>
    </w:p>
    <w:p>
      <w:r>
        <w:t xml:space="preserve">2. Nous voulons aller au cinéma. </w:t>
      </w:r>
    </w:p>
    <w:p>
      <w:r>
        <w:t xml:space="preserve">   We want to go to the cinema.</w:t>
      </w:r>
    </w:p>
    <w:p>
      <w:r>
        <w:t>3. Nous préférons l'été.</w:t>
      </w:r>
    </w:p>
    <w:p>
      <w:r>
        <w:t xml:space="preserve">   We prefer summer.</w:t>
      </w:r>
    </w:p>
    <w:p>
      <w:r>
        <w:t>4. Nous aimons manger pizza.</w:t>
      </w:r>
    </w:p>
    <w:p>
      <w:r>
        <w:t xml:space="preserve">  We like to eat pizza. </w:t>
      </w:r>
    </w:p>
    <w:p>
      <w:r>
        <w:t xml:space="preserve">5. Nous avons une bonne journée. </w:t>
      </w:r>
    </w:p>
    <w:p>
      <w:r>
        <w:t xml:space="preserve">   We have a good day.</w:t>
      </w:r>
    </w:p>
    <w:p>
      <w:r>
        <w:t xml:space="preserve">6. Nous parlons français avec nos amis. </w:t>
      </w:r>
    </w:p>
    <w:p>
      <w:r>
        <w:t xml:space="preserve">   We speak French with our friends.</w:t>
      </w:r>
    </w:p>
    <w:p>
      <w:r>
        <w:t xml:space="preserve">7. Nous regardons la télévision. </w:t>
      </w:r>
    </w:p>
    <w:p>
      <w:r>
        <w:t xml:space="preserve">   We are watching TV.</w:t>
      </w:r>
    </w:p>
    <w:p>
      <w:r>
        <w:t>8. Nous sommes fatigués après le voyage.</w:t>
      </w:r>
    </w:p>
    <w:p>
      <w:r>
        <w:t xml:space="preserve">   We are tired after the trip.</w:t>
      </w:r>
    </w:p>
    <w:p>
      <w:r>
        <w:t xml:space="preserve">9. Nous allons à Paris.  </w:t>
      </w:r>
    </w:p>
    <w:p>
      <w:r>
        <w:t xml:space="preserve">   We are going to Paris. </w:t>
      </w:r>
    </w:p>
    <w:p>
      <w:r>
        <w:t xml:space="preserve">10. Nous apprécions notre famille. </w:t>
      </w:r>
    </w:p>
    <w:p>
      <w:r>
        <w:t xml:space="preserve">    We appreciate our family.</w:t>
      </w:r>
    </w:p>
    <w:p/>
    <w:p>
      <w:r>
        <w:rPr>
          <w:b/>
        </w:rPr>
        <w:t>Word: Vous | Meaning: You</w:t>
      </w:r>
    </w:p>
    <w:p/>
    <w:p>
      <w:r>
        <w:t xml:space="preserve">1. Vous êtes très gentil, n'est-ce pas ?  </w:t>
      </w:r>
    </w:p>
    <w:p>
      <w:r>
        <w:t xml:space="preserve">2. You are very kind, aren't you? </w:t>
      </w:r>
    </w:p>
    <w:p>
      <w:r>
        <w:t xml:space="preserve">3. Je vous vois parler avec tes amis. </w:t>
      </w:r>
    </w:p>
    <w:p>
      <w:r>
        <w:t xml:space="preserve">   &lt;I see you talking to your friends.&gt; </w:t>
      </w:r>
    </w:p>
    <w:p>
      <w:r>
        <w:t xml:space="preserve">4. Voulez-vous venir jouer à l’extérieur? </w:t>
      </w:r>
    </w:p>
    <w:p>
      <w:r>
        <w:t xml:space="preserve">   &lt;Do you want to come play outside?&gt;</w:t>
      </w:r>
    </w:p>
    <w:p>
      <w:r>
        <w:t xml:space="preserve">5. Vous aimez la musique française ? </w:t>
      </w:r>
    </w:p>
    <w:p>
      <w:r>
        <w:t xml:space="preserve">    &lt;Do you like French music?&gt;</w:t>
      </w:r>
    </w:p>
    <w:p>
      <w:r>
        <w:t xml:space="preserve">6. Vous avez besoin d'aide pour le projet ?  </w:t>
      </w:r>
    </w:p>
    <w:p>
      <w:r>
        <w:t xml:space="preserve">    &lt;Do you need help with the project?&gt; </w:t>
      </w:r>
    </w:p>
    <w:p>
      <w:r>
        <w:t xml:space="preserve">7. Les enfants vous apprécient beaucoup. </w:t>
      </w:r>
    </w:p>
    <w:p>
      <w:r>
        <w:t xml:space="preserve">    &lt;The children really like you.&gt;</w:t>
      </w:r>
    </w:p>
    <w:p>
      <w:r>
        <w:t xml:space="preserve">8. Voulez-vous essayer une nouvelle recette de cuisine? </w:t>
      </w:r>
    </w:p>
    <w:p>
      <w:r>
        <w:t xml:space="preserve">    &lt;Do you want to try a new recipe for cooking?&gt; </w:t>
      </w:r>
    </w:p>
    <w:p>
      <w:r>
        <w:t xml:space="preserve">9. Vous êtes prêt pour la sortie ? </w:t>
      </w:r>
    </w:p>
    <w:p>
      <w:r>
        <w:t xml:space="preserve">    &lt;Are you ready for the outing?&gt;  </w:t>
      </w:r>
    </w:p>
    <w:p>
      <w:r>
        <w:t xml:space="preserve">10. Vos amis sont venus vous voir aujourd'hui. </w:t>
      </w:r>
    </w:p>
    <w:p>
      <w:r>
        <w:t xml:space="preserve">   &lt;Your friends came to see you today.&gt;</w:t>
      </w:r>
    </w:p>
    <w:p/>
    <w:p>
      <w:r>
        <w:rPr>
          <w:b/>
        </w:rPr>
        <w:t>Word: Ils | Meaning: They</w:t>
      </w:r>
    </w:p>
    <w:p/>
    <w:p>
      <w:r>
        <w:t xml:space="preserve">1. Ils mangent une pizza. </w:t>
      </w:r>
    </w:p>
    <w:p>
      <w:r>
        <w:t xml:space="preserve">   They eat a pizza.</w:t>
      </w:r>
    </w:p>
    <w:p>
      <w:r>
        <w:t xml:space="preserve">2. Il est très fatigué. </w:t>
      </w:r>
    </w:p>
    <w:p>
      <w:r>
        <w:t xml:space="preserve">   He is very tired.</w:t>
      </w:r>
    </w:p>
    <w:p>
      <w:r>
        <w:t>3. Ils aiment les films d'action.</w:t>
      </w:r>
    </w:p>
    <w:p>
      <w:r>
        <w:t xml:space="preserve">    They like action movies.</w:t>
      </w:r>
    </w:p>
    <w:p>
      <w:r>
        <w:t>4. Elle parle de ses vacances.</w:t>
      </w:r>
    </w:p>
    <w:p>
      <w:r>
        <w:t xml:space="preserve">    She talks about her vacations.</w:t>
      </w:r>
    </w:p>
    <w:p>
      <w:r>
        <w:t xml:space="preserve">5. Ils ont besoin de plus d'argent. </w:t>
      </w:r>
    </w:p>
    <w:p>
      <w:r>
        <w:t xml:space="preserve">    They need more money.</w:t>
      </w:r>
    </w:p>
    <w:p>
      <w:r>
        <w:t xml:space="preserve">6. Ils partent en voyage demain. </w:t>
      </w:r>
    </w:p>
    <w:p>
      <w:r>
        <w:t xml:space="preserve">   They are going on a trip tomorrow.</w:t>
      </w:r>
    </w:p>
    <w:p>
      <w:r>
        <w:t xml:space="preserve">7. Je ne comprends pas ce qu’ils disent. </w:t>
      </w:r>
    </w:p>
    <w:p>
      <w:r>
        <w:t xml:space="preserve">    I don't understand what they say. </w:t>
      </w:r>
    </w:p>
    <w:p>
      <w:r>
        <w:t xml:space="preserve">8. Les enfants jouent dans le jardin. </w:t>
      </w:r>
    </w:p>
    <w:p>
      <w:r>
        <w:t xml:space="preserve">    The children play in the garden. </w:t>
      </w:r>
    </w:p>
    <w:p>
      <w:r>
        <w:t xml:space="preserve">9. Ils sont très gentils. </w:t>
      </w:r>
    </w:p>
    <w:p>
      <w:r>
        <w:t xml:space="preserve">    They are very nice. </w:t>
      </w:r>
    </w:p>
    <w:p>
      <w:r>
        <w:t xml:space="preserve">10. Il m'a donné un cadeau. </w:t>
      </w:r>
    </w:p>
    <w:p>
      <w:r>
        <w:t xml:space="preserve">    He gave me a gift.</w:t>
      </w:r>
    </w:p>
    <w:p/>
    <w:p>
      <w:r>
        <w:rPr>
          <w:b/>
        </w:rPr>
        <w:t>Word: Elles | Meaning: They</w:t>
      </w:r>
    </w:p>
    <w:p/>
    <w:p>
      <w:r>
        <w:t xml:space="preserve">1. Elles sont à la plage. </w:t>
      </w:r>
    </w:p>
    <w:p>
      <w:r>
        <w:t xml:space="preserve">   They are at the beach.</w:t>
      </w:r>
    </w:p>
    <w:p>
      <w:r>
        <w:t>2. Les filles aiment jouer au ballon.</w:t>
      </w:r>
    </w:p>
    <w:p>
      <w:r>
        <w:t xml:space="preserve">   The girls like playing ball.</w:t>
      </w:r>
    </w:p>
    <w:p>
      <w:r>
        <w:t>3. Elles ont mangé un sandwich.</w:t>
      </w:r>
    </w:p>
    <w:p>
      <w:r>
        <w:t xml:space="preserve">   They ate a sandwich. </w:t>
      </w:r>
    </w:p>
    <w:p>
      <w:r>
        <w:t>4.  Elles sont très gentilles.</w:t>
      </w:r>
    </w:p>
    <w:p>
      <w:r>
        <w:t xml:space="preserve">    They are very nice. </w:t>
      </w:r>
    </w:p>
    <w:p>
      <w:r>
        <w:t>5.  Elles parlent français.</w:t>
      </w:r>
    </w:p>
    <w:p>
      <w:r>
        <w:t xml:space="preserve">    They speak French. </w:t>
      </w:r>
    </w:p>
    <w:p>
      <w:r>
        <w:t xml:space="preserve">6.  Les enfants aiment les jeux de société. </w:t>
      </w:r>
    </w:p>
    <w:p>
      <w:r>
        <w:t xml:space="preserve">   The children like board games.</w:t>
      </w:r>
    </w:p>
    <w:p>
      <w:r>
        <w:t xml:space="preserve">7. Elles regardent la télévision. </w:t>
      </w:r>
    </w:p>
    <w:p>
      <w:r>
        <w:t xml:space="preserve">   They watch television.</w:t>
      </w:r>
    </w:p>
    <w:p>
      <w:r>
        <w:t xml:space="preserve">8. Elles vont au cinéma demain. </w:t>
      </w:r>
    </w:p>
    <w:p>
      <w:r>
        <w:t xml:space="preserve">   They are going to the cinema tomorrow. </w:t>
      </w:r>
    </w:p>
    <w:p>
      <w:r>
        <w:t>9. Les filles portent des robes élégantes.</w:t>
      </w:r>
    </w:p>
    <w:p>
      <w:r>
        <w:t xml:space="preserve">    The girls wear elegant dresses. </w:t>
      </w:r>
    </w:p>
    <w:p>
      <w:r>
        <w:t>10. Elles chantent une chanson de Noël.</w:t>
      </w:r>
    </w:p>
    <w:p>
      <w:r>
        <w:t xml:space="preserve">   They sing a Christmas song.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