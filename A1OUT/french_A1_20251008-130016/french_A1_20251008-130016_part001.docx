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J'ai besoin d'aide pour mon projet de voyage.</w:t>
      </w:r>
    </w:p>
    <w:p>
      <w:r>
        <w:t>I need help with my trip project.</w:t>
      </w:r>
    </w:p>
    <w:p>
      <w:r>
        <w:t xml:space="preserve">3.  Bonjour à tous ! </w:t>
      </w:r>
    </w:p>
    <w:p>
      <w:r>
        <w:t>Hello everyone!</w:t>
      </w:r>
    </w:p>
    <w:p>
      <w:r>
        <w:t>4.  Bonjour au monde !</w:t>
      </w:r>
    </w:p>
    <w:p>
      <w:r>
        <w:t>Good morning to the world!</w:t>
      </w:r>
    </w:p>
    <w:p>
      <w:r>
        <w:t>5.  Vous êtes fatigués après votre voyage ?</w:t>
      </w:r>
    </w:p>
    <w:p>
      <w:r>
        <w:t>Are you tired after your journey?</w:t>
      </w:r>
    </w:p>
    <w:p>
      <w:r>
        <w:t xml:space="preserve">6.  Bonjour, j’espère que vous allez bien. </w:t>
      </w:r>
    </w:p>
    <w:p>
      <w:r>
        <w:t>Hello, I hope you are well.</w:t>
      </w:r>
    </w:p>
    <w:p>
      <w:r>
        <w:t xml:space="preserve">7. Bonjour madame, comment puis-je vous aider? </w:t>
      </w:r>
    </w:p>
    <w:p>
      <w:r>
        <w:t>Good morning madam, how can I help you?</w:t>
      </w:r>
    </w:p>
    <w:p>
      <w:r>
        <w:t xml:space="preserve">8.  Il fait beau aujourd'hui, n'est-ce pas ? </w:t>
      </w:r>
    </w:p>
    <w:p>
      <w:r>
        <w:t>It's beautiful out today, isn’t it?</w:t>
      </w:r>
    </w:p>
    <w:p>
      <w:r>
        <w:t>9.  Bonjour à la bibliothèque !</w:t>
      </w:r>
    </w:p>
    <w:p>
      <w:r>
        <w:t>Hello to the library!</w:t>
      </w:r>
    </w:p>
    <w:p>
      <w:r>
        <w:t xml:space="preserve">10. Bonjour le monde, que vous soyez en France ou ailleurs ! </w:t>
      </w:r>
    </w:p>
    <w:p>
      <w:r>
        <w:t>Hello everyone, whether you are in France or elsewhere!</w:t>
      </w:r>
    </w:p>
    <w:p/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 Thank you very much for your help.</w:t>
      </w:r>
    </w:p>
    <w:p>
      <w:r>
        <w:t>2.  Merci beaucoup pour le café, c'est délicieux!</w:t>
      </w:r>
    </w:p>
    <w:p>
      <w:r>
        <w:t xml:space="preserve">    Thank you so much for the coffee, it is delicious!</w:t>
      </w:r>
    </w:p>
    <w:p>
      <w:r>
        <w:t>3.  Laisser un cadeau est une façon agréable de remercier quelqu’un.</w:t>
      </w:r>
    </w:p>
    <w:p>
      <w:r>
        <w:t xml:space="preserve">    Leaving a gift is a nice way to thank someone. </w:t>
      </w:r>
    </w:p>
    <w:p>
      <w:r>
        <w:t>4.  Je suis reconnaissant pour votre gentillesse.</w:t>
      </w:r>
    </w:p>
    <w:p>
      <w:r>
        <w:t xml:space="preserve">    I am grateful for your kindness. </w:t>
      </w:r>
    </w:p>
    <w:p>
      <w:r>
        <w:t xml:space="preserve">5.  Merci d'avoir pris le temps de m'écouter. </w:t>
      </w:r>
    </w:p>
    <w:p>
      <w:r>
        <w:t xml:space="preserve">   Thank you for taking the time to listen to me. </w:t>
      </w:r>
    </w:p>
    <w:p>
      <w:r>
        <w:t xml:space="preserve">6.  Merci beaucoup, cela m’a vraiment aidé. </w:t>
      </w:r>
    </w:p>
    <w:p>
      <w:r>
        <w:t xml:space="preserve">    Thank you very much, it really helped me. </w:t>
      </w:r>
    </w:p>
    <w:p>
      <w:r>
        <w:t xml:space="preserve">7.  Je suis reconnaissant pour votre aide et votre soutien. </w:t>
      </w:r>
    </w:p>
    <w:p>
      <w:r>
        <w:t xml:space="preserve">    I am grateful for your help and support. </w:t>
      </w:r>
    </w:p>
    <w:p>
      <w:r>
        <w:t xml:space="preserve">8.  Merci de l'avoir fait.  </w:t>
      </w:r>
    </w:p>
    <w:p>
      <w:r>
        <w:t xml:space="preserve">    Thanks for doing this.</w:t>
      </w:r>
    </w:p>
    <w:p>
      <w:r>
        <w:t xml:space="preserve">9.  J’espère que vous avez passé une bonne journée. </w:t>
      </w:r>
    </w:p>
    <w:p>
      <w:r>
        <w:t xml:space="preserve">   Hope you had a good day! </w:t>
      </w:r>
    </w:p>
    <w:p>
      <w:r>
        <w:t xml:space="preserve">10. Merci d'être venu ! </w:t>
      </w:r>
    </w:p>
    <w:p>
      <w:r>
        <w:t xml:space="preserve">   Thank you for coming!</w:t>
      </w:r>
    </w:p>
    <w:p/>
    <w:p>
      <w:r>
        <w:t>Chat: Cat</w:t>
      </w:r>
    </w:p>
    <w:p/>
    <w:p>
      <w:r>
        <w:t>1. J'adore les chats!</w:t>
      </w:r>
    </w:p>
    <w:p>
      <w:r>
        <w:t xml:space="preserve">    I love cats!</w:t>
      </w:r>
    </w:p>
    <w:p>
      <w:r>
        <w:t>2. Le chat est un animal domesticé.</w:t>
      </w:r>
    </w:p>
    <w:p>
      <w:r>
        <w:t xml:space="preserve">    The cat is a domesticated animal.</w:t>
      </w:r>
    </w:p>
    <w:p>
      <w:r>
        <w:t>3. Vous avez un chat ?</w:t>
      </w:r>
    </w:p>
    <w:p>
      <w:r>
        <w:t xml:space="preserve">    Do you have a cat?</w:t>
      </w:r>
    </w:p>
    <w:p>
      <w:r>
        <w:t>4.  Le chat est très doux.</w:t>
      </w:r>
    </w:p>
    <w:p>
      <w:r>
        <w:t xml:space="preserve">    The cat is very soft. </w:t>
      </w:r>
    </w:p>
    <w:p>
      <w:r>
        <w:t xml:space="preserve">5. La chatte me fait rire. </w:t>
      </w:r>
    </w:p>
    <w:p>
      <w:r>
        <w:t xml:space="preserve">    My kitten makes me laugh. </w:t>
      </w:r>
    </w:p>
    <w:p>
      <w:r>
        <w:t>6. Il est temps de jouer avec le chat.</w:t>
      </w:r>
    </w:p>
    <w:p>
      <w:r>
        <w:t xml:space="preserve">    It's time to play with the cat.</w:t>
      </w:r>
    </w:p>
    <w:p>
      <w:r>
        <w:t>7. J’ai besoin d’un conseil sur mon chat.</w:t>
      </w:r>
    </w:p>
    <w:p>
      <w:r>
        <w:t xml:space="preserve">    I need advice about my cat.</w:t>
      </w:r>
    </w:p>
    <w:p>
      <w:r>
        <w:t>8.  Le chat a besoin de beaucoup de nourriture.</w:t>
      </w:r>
    </w:p>
    <w:p>
      <w:r>
        <w:t xml:space="preserve">    The cat needs a lot of food. </w:t>
      </w:r>
    </w:p>
    <w:p>
      <w:r>
        <w:t xml:space="preserve">9. Il est important de prendre soin du chat. </w:t>
      </w:r>
    </w:p>
    <w:p>
      <w:r>
        <w:t xml:space="preserve">    It's important to take care of the cat. </w:t>
      </w:r>
    </w:p>
    <w:p>
      <w:r>
        <w:t xml:space="preserve">10. La patience est nécessaire pour avoir un bon chat.  </w:t>
      </w:r>
    </w:p>
    <w:p>
      <w:r>
        <w:t xml:space="preserve">   Patience is necessary to have a good cat.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géographie. </w:t>
      </w:r>
    </w:p>
    <w:p>
      <w:r>
        <w:t xml:space="preserve">    I have a book on geography.</w:t>
      </w:r>
    </w:p>
    <w:p>
      <w:r>
        <w:t>2. Le livre est intéressant et informatif.</w:t>
      </w:r>
    </w:p>
    <w:p>
      <w:r>
        <w:t xml:space="preserve">    The book is interesting and informative.</w:t>
      </w:r>
    </w:p>
    <w:p>
      <w:r>
        <w:t>3. Voulez-vous lire un livre de fiction?</w:t>
      </w:r>
    </w:p>
    <w:p>
      <w:r>
        <w:t xml:space="preserve">    Would you like to read a fiction book?</w:t>
      </w:r>
    </w:p>
    <w:p>
      <w:r>
        <w:t xml:space="preserve">4. J'ai acheté un livre sur l'histoire romaine. </w:t>
      </w:r>
    </w:p>
    <w:p>
      <w:r>
        <w:t xml:space="preserve">    I bought a book on Roman history.</w:t>
      </w:r>
    </w:p>
    <w:p>
      <w:r>
        <w:t>5. Les enfants ont lu leur livre à la bibliothèque.</w:t>
      </w:r>
    </w:p>
    <w:p>
      <w:r>
        <w:t xml:space="preserve">   The children read their book at the library.</w:t>
      </w:r>
    </w:p>
    <w:p>
      <w:r>
        <w:t>6. Le livre de recettes est très utile pour cuisiner.</w:t>
      </w:r>
    </w:p>
    <w:p>
      <w:r>
        <w:t xml:space="preserve">   The recipe book is very useful for cooking.</w:t>
      </w:r>
    </w:p>
    <w:p>
      <w:r>
        <w:t xml:space="preserve">7. La lecture du livre me procure du plaisir. </w:t>
      </w:r>
    </w:p>
    <w:p>
      <w:r>
        <w:t xml:space="preserve">    Reading the book brings me pleasure.</w:t>
      </w:r>
    </w:p>
    <w:p>
      <w:r>
        <w:t>8. Il y a des livres sur tous les sujets.</w:t>
      </w:r>
    </w:p>
    <w:p>
      <w:r>
        <w:t xml:space="preserve">    There are books on all subjects.</w:t>
      </w:r>
    </w:p>
    <w:p>
      <w:r>
        <w:t>9. J'ai besoin d'un livre pour l'avion.</w:t>
      </w:r>
    </w:p>
    <w:p>
      <w:r>
        <w:t xml:space="preserve">    I need a book for the plane. </w:t>
      </w:r>
    </w:p>
    <w:p>
      <w:r>
        <w:t xml:space="preserve">10. Nous avons lu un livre de voyage avant notre voyage. </w:t>
      </w:r>
    </w:p>
    <w:p>
      <w:r>
        <w:t xml:space="preserve">   We read a travel book before our trip.</w:t>
      </w:r>
    </w:p>
    <w:p/>
    <w:p>
      <w:r>
        <w:rPr>
          <w:b/>
        </w:rPr>
        <w:t>Word: Maison | Meaning: House</w:t>
      </w:r>
    </w:p>
    <w:p/>
    <w:p>
      <w:r>
        <w:t>1. La maison est située sur une petite rue paisible.</w:t>
      </w:r>
    </w:p>
    <w:p>
      <w:r>
        <w:t xml:space="preserve">   The house is located on a quiet little street.</w:t>
      </w:r>
    </w:p>
    <w:p>
      <w:r>
        <w:t>2. J'adore passer des moments relaxants dans ma maison.</w:t>
      </w:r>
    </w:p>
    <w:p>
      <w:r>
        <w:t xml:space="preserve">   I love spending relaxing times in my home.</w:t>
      </w:r>
    </w:p>
    <w:p>
      <w:r>
        <w:t xml:space="preserve">3. Son père lui a offert une nouvelle maison de ville. </w:t>
      </w:r>
    </w:p>
    <w:p>
      <w:r>
        <w:t xml:space="preserve">   His father offered him a new townhome.</w:t>
      </w:r>
    </w:p>
    <w:p>
      <w:r>
        <w:t>4.  Les enfants sont partis jouer à l'extérieur de leur maison.</w:t>
      </w:r>
    </w:p>
    <w:p>
      <w:r>
        <w:t xml:space="preserve">   The children went out to play outside of their house.</w:t>
      </w:r>
    </w:p>
    <w:p>
      <w:r>
        <w:t>5. Vous devez acheter une nouvelle maison pour votre famille.</w:t>
      </w:r>
    </w:p>
    <w:p>
      <w:r>
        <w:t xml:space="preserve">   You must buy a new house for your family.</w:t>
      </w:r>
    </w:p>
    <w:p>
      <w:r>
        <w:t xml:space="preserve">6. L'appartement est petit, mais la maison est spacieuse. </w:t>
      </w:r>
    </w:p>
    <w:p>
      <w:r>
        <w:t xml:space="preserve">   The apartment is small, but the house is spacious.</w:t>
      </w:r>
    </w:p>
    <w:p>
      <w:r>
        <w:t xml:space="preserve">7.  La maison de ma grand-mère a été construite il y a des années. </w:t>
      </w:r>
    </w:p>
    <w:p>
      <w:r>
        <w:t xml:space="preserve">   My grandmother’s house was built years ago.</w:t>
      </w:r>
    </w:p>
    <w:p>
      <w:r>
        <w:t>8. Le chien fait son petit déjeuner dans la maison.</w:t>
      </w:r>
    </w:p>
    <w:p>
      <w:r>
        <w:t xml:space="preserve">    The dog makes his breakfast in the house.</w:t>
      </w:r>
    </w:p>
    <w:p>
      <w:r>
        <w:t>9. J'ai hâte de finir le projet et d'aller chez moi.</w:t>
      </w:r>
    </w:p>
    <w:p>
      <w:r>
        <w:t xml:space="preserve">    I'm looking forward to finishing the project and going home.</w:t>
      </w:r>
    </w:p>
    <w:p>
      <w:r>
        <w:t xml:space="preserve">10.  Le marché est à proximité de ma maison. </w:t>
      </w:r>
    </w:p>
    <w:p>
      <w:r>
        <w:t xml:space="preserve">   The market is close to my house.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Le restaurant a une table ronde en bois. </w:t>
      </w:r>
    </w:p>
    <w:p>
      <w:r>
        <w:t xml:space="preserve">   The restaurant has a round wooden table.</w:t>
      </w:r>
    </w:p>
    <w:p>
      <w:r>
        <w:t>4. Elle se place à la table et commence à manger.</w:t>
      </w:r>
    </w:p>
    <w:p>
      <w:r>
        <w:t xml:space="preserve">   She sits down at the table and begins to eat.</w:t>
      </w:r>
    </w:p>
    <w:p>
      <w:r>
        <w:t>5. Mes amis et moi, nous avons mangé à la table.</w:t>
      </w:r>
    </w:p>
    <w:p>
      <w:r>
        <w:t xml:space="preserve">   My friends and I had lunch at the table.</w:t>
      </w:r>
    </w:p>
    <w:p>
      <w:r>
        <w:t>6. J'aime les tables en verre, elles sont très élégantes.</w:t>
      </w:r>
    </w:p>
    <w:p>
      <w:r>
        <w:t xml:space="preserve">   I like glass tables; they are very elegant. </w:t>
      </w:r>
    </w:p>
    <w:p>
      <w:r>
        <w:t>7. La table est décorée avec des fleurs roses.</w:t>
      </w:r>
    </w:p>
    <w:p>
      <w:r>
        <w:t xml:space="preserve">   The table is decorated with pink flowers. </w:t>
      </w:r>
    </w:p>
    <w:p>
      <w:r>
        <w:t xml:space="preserve">8. L'enfant a touché la table et il a senti un bruit de pierre. </w:t>
      </w:r>
    </w:p>
    <w:p>
      <w:r>
        <w:t xml:space="preserve">   The child touched the table and he heard a noise of stone. </w:t>
      </w:r>
    </w:p>
    <w:p>
      <w:r>
        <w:t xml:space="preserve">9. Le serveur est assis à la table, en attendant les clients. </w:t>
      </w:r>
    </w:p>
    <w:p>
      <w:r>
        <w:t xml:space="preserve">   The waiter is sitting at the table, waiting for customers. </w:t>
      </w:r>
    </w:p>
    <w:p>
      <w:r>
        <w:t xml:space="preserve">10. La table n'est pas terminée, il faut encore ajouter des meubles.  </w:t>
      </w:r>
    </w:p>
    <w:p>
      <w:r>
        <w:t xml:space="preserve">   The table is not finished; we still need to add furniture.</w:t>
      </w:r>
    </w:p>
    <w:p/>
    <w:p>
      <w:r>
        <w:rPr>
          <w:b/>
        </w:rPr>
        <w:t>Word: Vivre | Meaning: To live</w:t>
      </w:r>
    </w:p>
    <w:p/>
    <w:p>
      <w:r>
        <w:t>1.  Je **vivre** dans une petite ville en campagne.</w:t>
      </w:r>
    </w:p>
    <w:p>
      <w:r>
        <w:t xml:space="preserve">   Living in a small town in the countryside.</w:t>
      </w:r>
    </w:p>
    <w:p>
      <w:r>
        <w:t>2.  Le chien **vivre** très longtemps.</w:t>
      </w:r>
    </w:p>
    <w:p>
      <w:r>
        <w:t xml:space="preserve">   The dog lived very long. </w:t>
      </w:r>
    </w:p>
    <w:p>
      <w:r>
        <w:t>3.  Elle est heureuse de **vivre** avec ses amis et sa famille.</w:t>
      </w:r>
    </w:p>
    <w:p>
      <w:r>
        <w:t xml:space="preserve">   She is happy to live with her friends and family. </w:t>
      </w:r>
    </w:p>
    <w:p>
      <w:r>
        <w:t xml:space="preserve">4.  Est-ce que tu **vivre** dans ce quartier depuis longtemps ? </w:t>
      </w:r>
    </w:p>
    <w:p>
      <w:r>
        <w:t xml:space="preserve">    Do you live in this neighborhood for a long time?</w:t>
      </w:r>
    </w:p>
    <w:p>
      <w:r>
        <w:t xml:space="preserve">5.  Ils sont partis pour **vivre** à l'étranger. </w:t>
      </w:r>
    </w:p>
    <w:p>
      <w:r>
        <w:t xml:space="preserve">   They went to live abroad. </w:t>
      </w:r>
    </w:p>
    <w:p>
      <w:r>
        <w:t xml:space="preserve">6.  La vie est belle lorsque nous **vivre** en harmonie avec la nature. </w:t>
      </w:r>
    </w:p>
    <w:p>
      <w:r>
        <w:t xml:space="preserve">   Life is beautiful when we live in harmony with nature.</w:t>
      </w:r>
    </w:p>
    <w:p>
      <w:r>
        <w:t>7.  J'ai hâte de **vivre** cette expérience nouvelle.</w:t>
      </w:r>
    </w:p>
    <w:p>
      <w:r>
        <w:t xml:space="preserve">   I look forward to living this new experience.</w:t>
      </w:r>
    </w:p>
    <w:p>
      <w:r>
        <w:t xml:space="preserve">8.  Il a toujours **vivre** dans une maison. </w:t>
      </w:r>
    </w:p>
    <w:p>
      <w:r>
        <w:t xml:space="preserve">   He has always lived in a house.</w:t>
      </w:r>
    </w:p>
    <w:p>
      <w:r>
        <w:t xml:space="preserve">9.  La vie est difficile, mais elle peut être belle si nous **vivre** avec optimisme. </w:t>
      </w:r>
    </w:p>
    <w:p>
      <w:r>
        <w:t xml:space="preserve">   Life is difficult, but it can be beautiful if we live with optimism.</w:t>
      </w:r>
    </w:p>
    <w:p>
      <w:r>
        <w:t>10. Il faut **vivre** pleinement chaque jour.</w:t>
      </w:r>
    </w:p>
    <w:p>
      <w:r>
        <w:t xml:space="preserve">    You must live each day to the fullest.</w:t>
      </w:r>
    </w:p>
    <w:p/>
    <w:p>
      <w:r>
        <w:rPr>
          <w:b/>
        </w:rPr>
        <w:t>Word: Souvent | Meaning: Often</w:t>
      </w:r>
    </w:p>
    <w:p/>
    <w:p>
      <w:r>
        <w:t>1. Je vais au cinéma **souvent**.</w:t>
      </w:r>
    </w:p>
    <w:p>
      <w:r>
        <w:t xml:space="preserve">   I go to the cinema often.</w:t>
      </w:r>
    </w:p>
    <w:p>
      <w:r>
        <w:t>2.  **Souvent**, je monte à vélo.</w:t>
      </w:r>
    </w:p>
    <w:p>
      <w:r>
        <w:t xml:space="preserve">   Often, I ride my bike.</w:t>
      </w:r>
    </w:p>
    <w:p>
      <w:r>
        <w:t>3. **Souvent**, il fait beau ensoleillé.</w:t>
      </w:r>
    </w:p>
    <w:p>
      <w:r>
        <w:t xml:space="preserve">   Often, it's sunny and warm.</w:t>
      </w:r>
    </w:p>
    <w:p>
      <w:r>
        <w:t>4. **Souvent**, nous mangons au restaurant.</w:t>
      </w:r>
    </w:p>
    <w:p>
      <w:r>
        <w:t xml:space="preserve">   We often eat at restaurants. </w:t>
      </w:r>
    </w:p>
    <w:p>
      <w:r>
        <w:t>5.  **Souvent**, je lis des livres de fiction.</w:t>
      </w:r>
    </w:p>
    <w:p>
      <w:r>
        <w:t xml:space="preserve">   I often read fictional books.</w:t>
      </w:r>
    </w:p>
    <w:p>
      <w:r>
        <w:t>6.  **Souvent**, il y a des événements spéciaux à Paris.</w:t>
      </w:r>
    </w:p>
    <w:p>
      <w:r>
        <w:t xml:space="preserve">   Often, there are special events in Paris. </w:t>
      </w:r>
    </w:p>
    <w:p>
      <w:r>
        <w:t>7. **Souvent**, les enfants jouent dehors.</w:t>
      </w:r>
    </w:p>
    <w:p>
      <w:r>
        <w:t xml:space="preserve">   Often, children play outside. </w:t>
      </w:r>
    </w:p>
    <w:p>
      <w:r>
        <w:t xml:space="preserve">8.  **Souvent**, je me rilasse en regardant la télévision. </w:t>
      </w:r>
    </w:p>
    <w:p>
      <w:r>
        <w:t xml:space="preserve">    Often, I relax by watching TV. </w:t>
      </w:r>
    </w:p>
    <w:p>
      <w:r>
        <w:t xml:space="preserve">9. **Souvent**, il fait des visites à ses amis. </w:t>
      </w:r>
    </w:p>
    <w:p>
      <w:r>
        <w:t xml:space="preserve">   He often visits his friends. </w:t>
      </w:r>
    </w:p>
    <w:p>
      <w:r>
        <w:t xml:space="preserve">10.  **Souvent**, les gens mangent du fromage frais. </w:t>
      </w:r>
    </w:p>
    <w:p>
      <w:r>
        <w:t xml:space="preserve">    People often eat fresh cheese.</w:t>
      </w:r>
    </w:p>
    <w:p/>
    <w:p>
      <w:r>
        <w:rPr>
          <w:b/>
        </w:rPr>
        <w:t>Word: Chercher | Meaning: To search for, look for</w:t>
      </w:r>
    </w:p>
    <w:p/>
    <w:p>
      <w:r>
        <w:t>1. Je cherche une nouvelle voiture.</w:t>
      </w:r>
    </w:p>
    <w:p>
      <w:r>
        <w:t xml:space="preserve">   I am looking for a new car.</w:t>
      </w:r>
    </w:p>
    <w:p>
      <w:r>
        <w:t>2.  Elle cherche un emploi dans la ville.</w:t>
      </w:r>
    </w:p>
    <w:p>
      <w:r>
        <w:t xml:space="preserve">    She is looking for a job in the city.</w:t>
      </w:r>
    </w:p>
    <w:p>
      <w:r>
        <w:t xml:space="preserve">3. Les enfants cherchent les bonbons dans le sac. </w:t>
      </w:r>
    </w:p>
    <w:p>
      <w:r>
        <w:t xml:space="preserve">    The children are searching for candy in the bag.</w:t>
      </w:r>
    </w:p>
    <w:p>
      <w:r>
        <w:t>4. Je cherche des informations sur l'histoire de France.</w:t>
      </w:r>
    </w:p>
    <w:p>
      <w:r>
        <w:t xml:space="preserve">    I am seeking information on the history of France.</w:t>
      </w:r>
    </w:p>
    <w:p>
      <w:r>
        <w:t>5.  Voulez-vous nous aider à trouver un restaurant?</w:t>
      </w:r>
    </w:p>
    <w:p>
      <w:r>
        <w:t xml:space="preserve">   Would you like to help us find a restaurant?</w:t>
      </w:r>
    </w:p>
    <w:p>
      <w:r>
        <w:t xml:space="preserve">6.  Le médecin cherche une solution pour la maladie. </w:t>
      </w:r>
    </w:p>
    <w:p>
      <w:r>
        <w:t xml:space="preserve">    The doctor is looking for a solution to the illness.</w:t>
      </w:r>
    </w:p>
    <w:p>
      <w:r>
        <w:t xml:space="preserve">7.  Je cherchais quelqu'un qui connaissait le code postal. </w:t>
      </w:r>
    </w:p>
    <w:p>
      <w:r>
        <w:t xml:space="preserve">     I was looking for someone who knew the zip code. </w:t>
      </w:r>
    </w:p>
    <w:p>
      <w:r>
        <w:t>8.  Je cherche à voyager en Europe.</w:t>
      </w:r>
    </w:p>
    <w:p>
      <w:r>
        <w:t xml:space="preserve">    I am looking to travel in Europe.</w:t>
      </w:r>
    </w:p>
    <w:p>
      <w:r>
        <w:t xml:space="preserve">9.  Il cherche une place dans un train pour aller au nord. </w:t>
      </w:r>
    </w:p>
    <w:p>
      <w:r>
        <w:t xml:space="preserve">   He is looking for a seat on a train to go north. </w:t>
      </w:r>
    </w:p>
    <w:p>
      <w:r>
        <w:t xml:space="preserve">10.  Je cherche des moyens de faire la fête. </w:t>
      </w:r>
    </w:p>
    <w:p>
      <w:r>
        <w:t xml:space="preserve">    I'm looking for ways to have a party.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J'aime les choses rouges. </w:t>
      </w:r>
    </w:p>
    <w:p>
      <w:r>
        <w:t>I like things that are red.</w:t>
      </w:r>
    </w:p>
    <w:p>
      <w:r>
        <w:t xml:space="preserve">4. Elle a des chaussures rouges. </w:t>
      </w:r>
    </w:p>
    <w:p>
      <w:r>
        <w:t>She has red shoes.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Le feu était rouge vif.  </w:t>
      </w:r>
    </w:p>
    <w:p>
      <w:r>
        <w:t>The fire was bright red.</w:t>
      </w:r>
    </w:p>
    <w:p>
      <w:r>
        <w:t xml:space="preserve">7. Il a mangé un morceau de pomme rouge.   </w:t>
      </w:r>
    </w:p>
    <w:p>
      <w:r>
        <w:t>He ate a piece of red apple.</w:t>
      </w:r>
    </w:p>
    <w:p>
      <w:r>
        <w:t xml:space="preserve">8. La robe de Marie est rouge éclatant.   </w:t>
      </w:r>
    </w:p>
    <w:p>
      <w:r>
        <w:t xml:space="preserve">Marie's dress is a brilliant red. </w:t>
      </w:r>
    </w:p>
    <w:p>
      <w:r>
        <w:t xml:space="preserve">9. Les roses sont rouges.  </w:t>
      </w:r>
    </w:p>
    <w:p>
      <w:r>
        <w:t>The roses are red.</w:t>
      </w:r>
    </w:p>
    <w:p>
      <w:r>
        <w:t xml:space="preserve">10. Le ciel était rouge à l'horizon.    </w:t>
      </w:r>
    </w:p>
    <w:p>
      <w:r>
        <w:t>The sky was red at the horizon.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