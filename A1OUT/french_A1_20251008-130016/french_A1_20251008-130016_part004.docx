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Demain | Meaning: Tomorrow</w:t>
      </w:r>
    </w:p>
    <w:p/>
    <w:p>
      <w:r>
        <w:t>1. Je vais faire du shopping demain.</w:t>
      </w:r>
    </w:p>
    <w:p>
      <w:r>
        <w:t xml:space="preserve">    I will do some shopping tomorrow.</w:t>
      </w:r>
    </w:p>
    <w:p>
      <w:r>
        <w:t>2. Il est important de se préparer pour demain.</w:t>
      </w:r>
    </w:p>
    <w:p>
      <w:r>
        <w:t xml:space="preserve">    It is important to prepare for tomorrow. </w:t>
      </w:r>
    </w:p>
    <w:p>
      <w:r>
        <w:t>3. J'ai une réunion demain matin.</w:t>
      </w:r>
    </w:p>
    <w:p>
      <w:r>
        <w:t xml:space="preserve">    I have a meeting in the morning tomorrow. </w:t>
      </w:r>
    </w:p>
    <w:p>
      <w:r>
        <w:t>4. Demain, nous avons un rendez-vous.</w:t>
      </w:r>
    </w:p>
    <w:p>
      <w:r>
        <w:t xml:space="preserve">    Tomorrow we have a meeting.</w:t>
      </w:r>
    </w:p>
    <w:p>
      <w:r>
        <w:t>5. Tu vas aller à la plage demain ?</w:t>
      </w:r>
    </w:p>
    <w:p>
      <w:r>
        <w:t xml:space="preserve">   Are you going to the beach tomorrow?</w:t>
      </w:r>
    </w:p>
    <w:p>
      <w:r>
        <w:t>6.  Le train part demain à midi.</w:t>
      </w:r>
    </w:p>
    <w:p>
      <w:r>
        <w:t xml:space="preserve">     The train leaves tomorrow at noon. </w:t>
      </w:r>
    </w:p>
    <w:p>
      <w:r>
        <w:t>7. J'ai hâte de voir mes amis demain !</w:t>
      </w:r>
    </w:p>
    <w:p>
      <w:r>
        <w:t xml:space="preserve">    I am looking forward to seeing my friends tomorrow!</w:t>
      </w:r>
    </w:p>
    <w:p>
      <w:r>
        <w:t>8. Nous avons un petit projet pour demain.</w:t>
      </w:r>
    </w:p>
    <w:p>
      <w:r>
        <w:t xml:space="preserve">    We have a small project for tomorrow.</w:t>
      </w:r>
    </w:p>
    <w:p>
      <w:r>
        <w:t>9.  Je pense aller au cinéma demain soir.</w:t>
      </w:r>
    </w:p>
    <w:p>
      <w:r>
        <w:t xml:space="preserve">   I think I’m going to the cinema tomorrow evening. </w:t>
      </w:r>
    </w:p>
    <w:p>
      <w:r>
        <w:t xml:space="preserve">10.  Demain, il fera beau temps. </w:t>
      </w:r>
    </w:p>
    <w:p>
      <w:r>
        <w:t xml:space="preserve">     Tomorrow it will be nice weather.</w:t>
      </w:r>
    </w:p>
    <w:p/>
    <w:p>
      <w:r>
        <w:rPr>
          <w:b/>
        </w:rPr>
        <w:t>Word: Parler | Meaning: To speak</w:t>
      </w:r>
    </w:p>
    <w:p/>
    <w:p>
      <w:r>
        <w:t>1. Je parle français avec plaisir.</w:t>
      </w:r>
    </w:p>
    <w:p>
      <w:r>
        <w:t xml:space="preserve">   I speak French with pleasure.</w:t>
      </w:r>
    </w:p>
    <w:p>
      <w:r>
        <w:t>2. Elle parle beaucoup à ses amis.</w:t>
      </w:r>
    </w:p>
    <w:p>
      <w:r>
        <w:t xml:space="preserve">   She talks a lot to her friends.</w:t>
      </w:r>
    </w:p>
    <w:p>
      <w:r>
        <w:t xml:space="preserve">3. Vous parlez de l'école? </w:t>
      </w:r>
    </w:p>
    <w:p>
      <w:r>
        <w:t xml:space="preserve">  Are you talking about school?</w:t>
      </w:r>
    </w:p>
    <w:p>
      <w:r>
        <w:t xml:space="preserve">4. J’ai parlé à mon père hier. </w:t>
      </w:r>
    </w:p>
    <w:p>
      <w:r>
        <w:t xml:space="preserve">    I talked to my father yesterday.</w:t>
      </w:r>
    </w:p>
    <w:p>
      <w:r>
        <w:t xml:space="preserve">5. Il est difficile de parler avec les enfants. </w:t>
      </w:r>
    </w:p>
    <w:p>
      <w:r>
        <w:t xml:space="preserve">   It is difficult to talk with children.</w:t>
      </w:r>
    </w:p>
    <w:p>
      <w:r>
        <w:t xml:space="preserve">6. Parler d'un sujet important peut être stressant. </w:t>
      </w:r>
    </w:p>
    <w:p>
      <w:r>
        <w:t xml:space="preserve">   Talking about an important subject can be stressful.</w:t>
      </w:r>
    </w:p>
    <w:p>
      <w:r>
        <w:t xml:space="preserve">7. On a parlé au téléphone ce matin. </w:t>
      </w:r>
    </w:p>
    <w:p>
      <w:r>
        <w:t xml:space="preserve">    We talked on the phone this morning.</w:t>
      </w:r>
    </w:p>
    <w:p>
      <w:r>
        <w:t xml:space="preserve">8. Le professeur est venu nous parler de la prochaine session. </w:t>
      </w:r>
    </w:p>
    <w:p>
      <w:r>
        <w:t xml:space="preserve">   The teacher came to talk with us about the next session.</w:t>
      </w:r>
    </w:p>
    <w:p>
      <w:r>
        <w:t>9. Je voudrais pouvoir parler avec vous plus souvent.</w:t>
      </w:r>
    </w:p>
    <w:p>
      <w:r>
        <w:t xml:space="preserve">   I would like to be able to talk with you more often. </w:t>
      </w:r>
    </w:p>
    <w:p>
      <w:r>
        <w:t xml:space="preserve">10. Vous parlez bien l’anglais? </w:t>
      </w:r>
    </w:p>
    <w:p>
      <w:r>
        <w:t xml:space="preserve">    Do you speak English well?</w:t>
      </w:r>
    </w:p>
    <w:p/>
    <w:p>
      <w:r>
        <w:rPr>
          <w:b/>
        </w:rPr>
        <w:t>Word: lire | Meaning: to read</w:t>
      </w:r>
    </w:p>
    <w:p/>
    <w:p>
      <w:r>
        <w:t>1. J'aime lire des livres.</w:t>
      </w:r>
    </w:p>
    <w:p>
      <w:r>
        <w:t xml:space="preserve">   I like to read books.</w:t>
      </w:r>
    </w:p>
    <w:p>
      <w:r>
        <w:t>2.  Je lis chaque matin un journal.</w:t>
      </w:r>
    </w:p>
    <w:p>
      <w:r>
        <w:t xml:space="preserve">    I read a newspaper every morning.</w:t>
      </w:r>
    </w:p>
    <w:p>
      <w:r>
        <w:t>3. La femme lit une histoire devant son enfant.</w:t>
      </w:r>
    </w:p>
    <w:p>
      <w:r>
        <w:t xml:space="preserve">    The woman reads an story to her child. </w:t>
      </w:r>
    </w:p>
    <w:p>
      <w:r>
        <w:t xml:space="preserve">4.  Il est important de lire pour apprendre de nouvelles choses. </w:t>
      </w:r>
    </w:p>
    <w:p>
      <w:r>
        <w:t xml:space="preserve">   It's important to read to learn new things. </w:t>
      </w:r>
    </w:p>
    <w:p>
      <w:r>
        <w:t>5. Je lis souvent des romans et des nouvelles.</w:t>
      </w:r>
    </w:p>
    <w:p>
      <w:r>
        <w:t xml:space="preserve">  I often read novels and news.</w:t>
      </w:r>
    </w:p>
    <w:p>
      <w:r>
        <w:t>6.  Vous devez lire attentivement l'instruction.</w:t>
      </w:r>
    </w:p>
    <w:p>
      <w:r>
        <w:t xml:space="preserve">    You must read the instructions carefully. </w:t>
      </w:r>
    </w:p>
    <w:p>
      <w:r>
        <w:t xml:space="preserve">7.  Je ne peux pas lire si je suis fatigué. </w:t>
      </w:r>
    </w:p>
    <w:p>
      <w:r>
        <w:t xml:space="preserve">   I can’t read if I am tired. </w:t>
      </w:r>
    </w:p>
    <w:p>
      <w:r>
        <w:t>8.  La bibliothèque a beaucoup de livres à lire.</w:t>
      </w:r>
    </w:p>
    <w:p>
      <w:r>
        <w:t xml:space="preserve">    The library has many books to read. </w:t>
      </w:r>
    </w:p>
    <w:p>
      <w:r>
        <w:t>9.  J'ai besoin d'un peu de temps pour lire ce livre.</w:t>
      </w:r>
    </w:p>
    <w:p>
      <w:r>
        <w:t xml:space="preserve">    I need some time to read this book. </w:t>
      </w:r>
    </w:p>
    <w:p>
      <w:r>
        <w:t>10.  Il faut lire la carte avant de prendre un taxi.</w:t>
      </w:r>
    </w:p>
    <w:p>
      <w:r>
        <w:t xml:space="preserve">   You must read the map before taking a taxi.</w:t>
      </w:r>
    </w:p>
    <w:p/>
    <w:p>
      <w:r>
        <w:t>Écrire: &lt;Write&gt;</w:t>
      </w:r>
    </w:p>
    <w:p/>
    <w:p>
      <w:r>
        <w:t>1.  Je voudrais écrire un email à mes amis.</w:t>
      </w:r>
    </w:p>
    <w:p>
      <w:r>
        <w:t xml:space="preserve">    I would like to write an email to my friends.</w:t>
      </w:r>
    </w:p>
    <w:p>
      <w:r>
        <w:t>2.  Il faut faire une liste d’épisodes avant de commencer à écrire.</w:t>
      </w:r>
    </w:p>
    <w:p>
      <w:r>
        <w:t xml:space="preserve">    You need to make a list of episodes before starting to write. </w:t>
      </w:r>
    </w:p>
    <w:p>
      <w:r>
        <w:t>3.  J'ai besoin d'écrire un essai pour mon examen.</w:t>
      </w:r>
    </w:p>
    <w:p>
      <w:r>
        <w:t xml:space="preserve">    I need to write an essay for my exam.</w:t>
      </w:r>
    </w:p>
    <w:p>
      <w:r>
        <w:t>4.  Laisser l'encre sécher avant d'écrire sur le papier.</w:t>
      </w:r>
    </w:p>
    <w:p>
      <w:r>
        <w:t xml:space="preserve">   Let the ink dry before writing on paper. </w:t>
      </w:r>
    </w:p>
    <w:p>
      <w:r>
        <w:t>5.  L’écriture est une forme de communication très importante.</w:t>
      </w:r>
    </w:p>
    <w:p>
      <w:r>
        <w:t xml:space="preserve">   Writing is a very important form of communication. </w:t>
      </w:r>
    </w:p>
    <w:p>
      <w:r>
        <w:t>6.  Je suis capable d’écrire en français et en anglais.</w:t>
      </w:r>
    </w:p>
    <w:p>
      <w:r>
        <w:t xml:space="preserve">    I am able to write in French and English.</w:t>
      </w:r>
    </w:p>
    <w:p>
      <w:r>
        <w:t xml:space="preserve">7.  Être un écrivain demande beaucoup de patience et de persévérance. </w:t>
      </w:r>
    </w:p>
    <w:p>
      <w:r>
        <w:t xml:space="preserve">   Being an author takes a lot of patience and perseverance.</w:t>
      </w:r>
    </w:p>
    <w:p>
      <w:r>
        <w:t xml:space="preserve">8.  Écrire est une activité qui peut être relaxante et agréable. </w:t>
      </w:r>
    </w:p>
    <w:p>
      <w:r>
        <w:t xml:space="preserve">   Writing is an activity that can be relaxing and enjoyable. </w:t>
      </w:r>
    </w:p>
    <w:p>
      <w:r>
        <w:t>9.  L'écriture permet d'exprimer ses idées et sa créativité.</w:t>
      </w:r>
    </w:p>
    <w:p>
      <w:r>
        <w:t xml:space="preserve">    Writing allows one to express their ideas and creativity. </w:t>
      </w:r>
    </w:p>
    <w:p>
      <w:r>
        <w:t>10.  J'ai l’habitude d'écrire mes pensées dans un journal.</w:t>
      </w:r>
    </w:p>
    <w:p>
      <w:r>
        <w:t xml:space="preserve">    I'm used to writing down my thoughts in a diary.</w:t>
      </w:r>
    </w:p>
    <w:p/>
    <w:p>
      <w:r>
        <w:rPr>
          <w:b/>
        </w:rPr>
        <w:t>Word: Chers | Meaning: Dear</w:t>
      </w:r>
    </w:p>
    <w:p/>
    <w:p>
      <w:r>
        <w:t xml:space="preserve">1. Chers amis, comment allez-vous ? </w:t>
      </w:r>
    </w:p>
    <w:p>
      <w:r>
        <w:t xml:space="preserve">    Dear friends, how are you?</w:t>
      </w:r>
    </w:p>
    <w:p>
      <w:r>
        <w:t>2. Chers parents, je vous remercie pour votre aide.</w:t>
      </w:r>
    </w:p>
    <w:p>
      <w:r>
        <w:t xml:space="preserve">    Dear parents, I thank you for your help.</w:t>
      </w:r>
    </w:p>
    <w:p>
      <w:r>
        <w:t>3. Chers collègues,  on a beaucoup travaillé ensemble aujourd'hui.</w:t>
      </w:r>
    </w:p>
    <w:p>
      <w:r>
        <w:t xml:space="preserve">    Dear colleagues, we have worked together a lot today. </w:t>
      </w:r>
    </w:p>
    <w:p>
      <w:r>
        <w:t>4. Chers membres de la famille, j'espère que vous allez bien.</w:t>
      </w:r>
    </w:p>
    <w:p>
      <w:r>
        <w:t xml:space="preserve">    Dear family members, I hope you are well.</w:t>
      </w:r>
    </w:p>
    <w:p>
      <w:r>
        <w:t>5. Chers habitants du quartier, il y a des nouvelles importantes à partager.</w:t>
      </w:r>
    </w:p>
    <w:p>
      <w:r>
        <w:t xml:space="preserve">    Dear inhabitants of the neighbourhood, there is some important news to share. </w:t>
      </w:r>
    </w:p>
    <w:p>
      <w:r>
        <w:t>6. Chers voyageurs, bienvenue dans notre ville!</w:t>
      </w:r>
    </w:p>
    <w:p>
      <w:r>
        <w:t xml:space="preserve">    Dear travellers, welcome to our city!</w:t>
      </w:r>
    </w:p>
    <w:p>
      <w:r>
        <w:t xml:space="preserve">7. Chers enfants, le jeu est important pour apprendre de nouvelles choses. </w:t>
      </w:r>
    </w:p>
    <w:p>
      <w:r>
        <w:t xml:space="preserve">    Dear children, playing is important for learning new things. </w:t>
      </w:r>
    </w:p>
    <w:p>
      <w:r>
        <w:t>8. Chers professeurs, merci pour vos explications.</w:t>
      </w:r>
    </w:p>
    <w:p>
      <w:r>
        <w:t xml:space="preserve">   Dear teachers, thank you for your explanations.</w:t>
      </w:r>
    </w:p>
    <w:p>
      <w:r>
        <w:t xml:space="preserve">9. Chers clients, nous sommes ravis de vous accueillir dans notre magasin.  </w:t>
      </w:r>
    </w:p>
    <w:p>
      <w:r>
        <w:t xml:space="preserve">    Dear customers, we are delighted to welcome you in our shop.</w:t>
      </w:r>
    </w:p>
    <w:p>
      <w:r>
        <w:t xml:space="preserve">10. Chers camarades d’apprentissage, on a beaucoup progressé! </w:t>
      </w:r>
    </w:p>
    <w:p>
      <w:r>
        <w:t xml:space="preserve">     Dear classmates, we have made great progress!</w:t>
      </w:r>
    </w:p>
    <w:p/>
    <w:p>
      <w:r>
        <w:rPr>
          <w:b/>
        </w:rPr>
        <w:t>Word: Champ | Meaning: Field</w:t>
      </w:r>
    </w:p>
    <w:p/>
    <w:p>
      <w:r>
        <w:t>1. Le champ est grand et vert.</w:t>
      </w:r>
    </w:p>
    <w:p>
      <w:r>
        <w:t xml:space="preserve">  The field is large and green.</w:t>
      </w:r>
    </w:p>
    <w:p>
      <w:r>
        <w:t>2. Je vais au champ pour faire de l'exercice.</w:t>
      </w:r>
    </w:p>
    <w:p>
      <w:r>
        <w:t xml:space="preserve">  I go to the field to exercise.</w:t>
      </w:r>
    </w:p>
    <w:p>
      <w:r>
        <w:t>3. Il y a une grande quantité de fleurs dans le champ.</w:t>
      </w:r>
    </w:p>
    <w:p>
      <w:r>
        <w:t xml:space="preserve">  There is a great quantity of flowers in the field.</w:t>
      </w:r>
    </w:p>
    <w:p>
      <w:r>
        <w:t xml:space="preserve">4. Le champ est calme et paisible. </w:t>
      </w:r>
    </w:p>
    <w:p>
      <w:r>
        <w:t xml:space="preserve">  The field is calm and peaceful.</w:t>
      </w:r>
    </w:p>
    <w:p>
      <w:r>
        <w:t>5. La vache est dans le champ.</w:t>
      </w:r>
    </w:p>
    <w:p>
      <w:r>
        <w:t xml:space="preserve">  The cow is in the field.</w:t>
      </w:r>
    </w:p>
    <w:p>
      <w:r>
        <w:t>6. J'ai beaucoup d'eau à boire sur le champ.</w:t>
      </w:r>
    </w:p>
    <w:p>
      <w:r>
        <w:t xml:space="preserve">  I have a lot of water to drink on the field.</w:t>
      </w:r>
    </w:p>
    <w:p>
      <w:r>
        <w:t xml:space="preserve">7. Les oiseaux chante dans le champ. </w:t>
      </w:r>
    </w:p>
    <w:p>
      <w:r>
        <w:t xml:space="preserve">  Birds sing in the field.</w:t>
      </w:r>
    </w:p>
    <w:p>
      <w:r>
        <w:t>8. Le soleil brille dans le champ.</w:t>
      </w:r>
    </w:p>
    <w:p>
      <w:r>
        <w:t xml:space="preserve">  The sun shines in the field.</w:t>
      </w:r>
    </w:p>
    <w:p>
      <w:r>
        <w:t xml:space="preserve">9. Je peux trouver des champignons dans le champ. </w:t>
      </w:r>
    </w:p>
    <w:p>
      <w:r>
        <w:t xml:space="preserve">  I can find mushrooms in the field.</w:t>
      </w:r>
    </w:p>
    <w:p>
      <w:r>
        <w:t xml:space="preserve">10. La campagne est magnifique et offre un grand champ de fleurs. </w:t>
      </w:r>
    </w:p>
    <w:p>
      <w:r>
        <w:t xml:space="preserve">   The countryside is beautiful and offers a large field of flowers.</w:t>
      </w:r>
    </w:p>
    <w:p/>
    <w:p>
      <w:r>
        <w:rPr>
          <w:b/>
        </w:rPr>
        <w:t>Word: plus | Meaning: also, additionally</w:t>
      </w:r>
    </w:p>
    <w:p/>
    <w:p>
      <w:r>
        <w:t xml:space="preserve">1.  Il y a plus de voitures dans la rue qu'il n’y en avait hier. </w:t>
      </w:r>
    </w:p>
    <w:p>
      <w:r>
        <w:t xml:space="preserve">   There are more cars in the street than there were yesterday.</w:t>
      </w:r>
    </w:p>
    <w:p>
      <w:r>
        <w:t xml:space="preserve">2.  J'ai besoin d'un peu plus de temps pour finir ma tâche. </w:t>
      </w:r>
    </w:p>
    <w:p>
      <w:r>
        <w:t xml:space="preserve">   I need a little bit more time to finish my task.</w:t>
      </w:r>
    </w:p>
    <w:p>
      <w:r>
        <w:t xml:space="preserve">3.  Je suis contente, il y a plus d’argent dans mon compte. </w:t>
      </w:r>
    </w:p>
    <w:p>
      <w:r>
        <w:t xml:space="preserve">   I am happy, there is more money in my account.</w:t>
      </w:r>
    </w:p>
    <w:p>
      <w:r>
        <w:t>4.  Le gâteau est délicieux, il y a plus de saveur!</w:t>
      </w:r>
    </w:p>
    <w:p>
      <w:r>
        <w:t xml:space="preserve">   The cake is delicious, it has more flavor!</w:t>
      </w:r>
    </w:p>
    <w:p>
      <w:r>
        <w:t xml:space="preserve">5.  Elle veut plus d'informations sur ce sujet. </w:t>
      </w:r>
    </w:p>
    <w:p>
      <w:r>
        <w:t xml:space="preserve">   She wants more information about this subject.</w:t>
      </w:r>
    </w:p>
    <w:p>
      <w:r>
        <w:t xml:space="preserve">6.  Vous avez plus de choses à faire aujourd’hui que hier. </w:t>
      </w:r>
    </w:p>
    <w:p>
      <w:r>
        <w:t xml:space="preserve">   You have more things to do today than yesterday. </w:t>
      </w:r>
    </w:p>
    <w:p>
      <w:r>
        <w:t xml:space="preserve">7.  J'ai besoin de plus d'aide pour comprendre. </w:t>
      </w:r>
    </w:p>
    <w:p>
      <w:r>
        <w:t xml:space="preserve">   I need more help to understand.</w:t>
      </w:r>
    </w:p>
    <w:p>
      <w:r>
        <w:t xml:space="preserve">8.  La nourriture est excellente, il y a plus de choix! </w:t>
      </w:r>
    </w:p>
    <w:p>
      <w:r>
        <w:t xml:space="preserve">   The food is excellent, there are more choices!</w:t>
      </w:r>
    </w:p>
    <w:p>
      <w:r>
        <w:t xml:space="preserve">9.  Je veux plus de liberté dans ma vie. </w:t>
      </w:r>
    </w:p>
    <w:p>
      <w:r>
        <w:t xml:space="preserve">    I want more freedom in my life. </w:t>
      </w:r>
    </w:p>
    <w:p>
      <w:r>
        <w:t xml:space="preserve">10. Il y a plus d'événements culturels à l’année. </w:t>
      </w:r>
    </w:p>
    <w:p>
      <w:r>
        <w:t xml:space="preserve">   There are more cultural events throughout the year.</w:t>
      </w:r>
    </w:p>
    <w:p/>
    <w:p>
      <w:r>
        <w:rPr>
          <w:b/>
        </w:rPr>
        <w:t>Word: Un | Meaning: One</w:t>
      </w:r>
    </w:p>
    <w:p/>
    <w:p>
      <w:r>
        <w:t xml:space="preserve">1. Il y a un appartement dans ce quartier.  </w:t>
      </w:r>
    </w:p>
    <w:p>
      <w:r>
        <w:t xml:space="preserve">   There is an apartment in this neighborhood.</w:t>
      </w:r>
    </w:p>
    <w:p>
      <w:r>
        <w:t xml:space="preserve">2. J'ai un chien.  </w:t>
      </w:r>
    </w:p>
    <w:p>
      <w:r>
        <w:t xml:space="preserve">   I have a dog.</w:t>
      </w:r>
    </w:p>
    <w:p>
      <w:r>
        <w:t xml:space="preserve">3. Un café, s'il vous plaît.  </w:t>
      </w:r>
    </w:p>
    <w:p>
      <w:r>
        <w:t xml:space="preserve">   A coffee, please.</w:t>
      </w:r>
    </w:p>
    <w:p>
      <w:r>
        <w:t xml:space="preserve">4. Je suis allé à l'école hier.  </w:t>
      </w:r>
    </w:p>
    <w:p>
      <w:r>
        <w:t xml:space="preserve">   I went to school yesterday. </w:t>
      </w:r>
    </w:p>
    <w:p>
      <w:r>
        <w:t xml:space="preserve">5. Ils ont un projet intéressant.  </w:t>
      </w:r>
    </w:p>
    <w:p>
      <w:r>
        <w:t xml:space="preserve">   They have an interesting project. </w:t>
      </w:r>
    </w:p>
    <w:p>
      <w:r>
        <w:t xml:space="preserve">6. La lumière est faible.  </w:t>
      </w:r>
    </w:p>
    <w:p>
      <w:r>
        <w:t xml:space="preserve">   The light is dim. </w:t>
      </w:r>
    </w:p>
    <w:p>
      <w:r>
        <w:t xml:space="preserve">7. Un livre, s’il vous plaît!  </w:t>
      </w:r>
    </w:p>
    <w:p>
      <w:r>
        <w:t xml:space="preserve">   A book, please!</w:t>
      </w:r>
    </w:p>
    <w:p>
      <w:r>
        <w:t xml:space="preserve">8. Un peu d'eau, s'il vous plaît.  </w:t>
      </w:r>
    </w:p>
    <w:p>
      <w:r>
        <w:t xml:space="preserve">   A little water, please. </w:t>
      </w:r>
    </w:p>
    <w:p>
      <w:r>
        <w:t xml:space="preserve">9. J'ai un rendez-vous à 15h00.  </w:t>
      </w:r>
    </w:p>
    <w:p>
      <w:r>
        <w:t xml:space="preserve">   I have a meeting at 3 p.m.</w:t>
      </w:r>
    </w:p>
    <w:p>
      <w:r>
        <w:t xml:space="preserve">10. Il y a une solution simple.   </w:t>
      </w:r>
    </w:p>
    <w:p>
      <w:r>
        <w:t xml:space="preserve">    There is a simple solution.</w:t>
      </w:r>
    </w:p>
    <w:p/>
    <w:p>
      <w:r>
        <w:rPr>
          <w:b/>
        </w:rPr>
        <w:t>Word: Deux | Meaning: Two</w:t>
      </w:r>
    </w:p>
    <w:p/>
    <w:p>
      <w:r>
        <w:t>1. Il y a deux maisons sur la rue.</w:t>
      </w:r>
    </w:p>
    <w:p>
      <w:r>
        <w:t xml:space="preserve">   There are two houses on the street.</w:t>
      </w:r>
    </w:p>
    <w:p>
      <w:r>
        <w:t>2. J’ai deux frères et une sœur.</w:t>
      </w:r>
    </w:p>
    <w:p>
      <w:r>
        <w:t xml:space="preserve">   I have two brothers and one sister. </w:t>
      </w:r>
    </w:p>
    <w:p>
      <w:r>
        <w:t>3.  Il est important de savoir combien il y a de choses.</w:t>
      </w:r>
    </w:p>
    <w:p>
      <w:r>
        <w:t xml:space="preserve">   It is important to know how many things there are.</w:t>
      </w:r>
    </w:p>
    <w:p>
      <w:r>
        <w:t>4. Les deux pommes sont rouges.</w:t>
      </w:r>
    </w:p>
    <w:p>
      <w:r>
        <w:t xml:space="preserve">   The two apples are red.</w:t>
      </w:r>
    </w:p>
    <w:p>
      <w:r>
        <w:t xml:space="preserve">5. Il faut acheter deux litres d’eau pour la boisson. </w:t>
      </w:r>
    </w:p>
    <w:p>
      <w:r>
        <w:t xml:space="preserve">   We need to buy two liters of water for the drink. </w:t>
      </w:r>
    </w:p>
    <w:p>
      <w:r>
        <w:t xml:space="preserve">6.  Il a deux enfants et il est très heureux. </w:t>
      </w:r>
    </w:p>
    <w:p>
      <w:r>
        <w:t xml:space="preserve">    He has two children and he is very happy. </w:t>
      </w:r>
    </w:p>
    <w:p>
      <w:r>
        <w:t>7. Deux heures, c'est beaucoup de temps!</w:t>
      </w:r>
    </w:p>
    <w:p>
      <w:r>
        <w:t xml:space="preserve">   Two hours, that’s a lot of time!</w:t>
      </w:r>
    </w:p>
    <w:p>
      <w:r>
        <w:t>8. Il y a deux jours que je suis en vacances.</w:t>
      </w:r>
    </w:p>
    <w:p>
      <w:r>
        <w:t xml:space="preserve">   It has been two days since I went on holiday. </w:t>
      </w:r>
    </w:p>
    <w:p>
      <w:r>
        <w:t xml:space="preserve">9. J’ai besoin de deux dollars pour acheter ce gâteau. </w:t>
      </w:r>
    </w:p>
    <w:p>
      <w:r>
        <w:t xml:space="preserve">   I need two dollars to buy this cake.  </w:t>
      </w:r>
    </w:p>
    <w:p>
      <w:r>
        <w:t xml:space="preserve">10. Deux personnes sont arrivées à la gare. </w:t>
      </w:r>
    </w:p>
    <w:p>
      <w:r>
        <w:t xml:space="preserve">   Two people arrived at the station.</w:t>
      </w:r>
    </w:p>
    <w:p/>
    <w:p>
      <w:r>
        <w:rPr>
          <w:b/>
        </w:rPr>
        <w:t>Word: Champs | Meaning: Fields</w:t>
      </w:r>
    </w:p>
    <w:p/>
    <w:p>
      <w:r>
        <w:t>1. Les champs sont magnifiques en ce moment de l'année.</w:t>
      </w:r>
    </w:p>
    <w:p>
      <w:r>
        <w:t xml:space="preserve">   The fields are beautiful at this time of year.</w:t>
      </w:r>
    </w:p>
    <w:p>
      <w:r>
        <w:t>2. J'ai beaucoup aimé aller voir les champs à la campagne.</w:t>
      </w:r>
    </w:p>
    <w:p>
      <w:r>
        <w:t xml:space="preserve">    I really liked to go see the fields in the country. </w:t>
      </w:r>
    </w:p>
    <w:p>
      <w:r>
        <w:t xml:space="preserve">3. Le soleil brille sur les champs d'oranger. </w:t>
      </w:r>
    </w:p>
    <w:p>
      <w:r>
        <w:t xml:space="preserve">   The sun shines on the orange fields.</w:t>
      </w:r>
    </w:p>
    <w:p>
      <w:r>
        <w:t xml:space="preserve">4. Nous nous sommes arrêtés pour prendre des photos sur les champs. </w:t>
      </w:r>
    </w:p>
    <w:p>
      <w:r>
        <w:t xml:space="preserve">   We stopped to take pictures on the fields.</w:t>
      </w:r>
    </w:p>
    <w:p>
      <w:r>
        <w:t xml:space="preserve">5. Les enfants jouent dans les champs en pleine nature. </w:t>
      </w:r>
    </w:p>
    <w:p>
      <w:r>
        <w:t xml:space="preserve">   Children play in the fields in nature.</w:t>
      </w:r>
    </w:p>
    <w:p>
      <w:r>
        <w:t xml:space="preserve">6. J'aime aller marcher dans les champs et respirer l'air frais. </w:t>
      </w:r>
    </w:p>
    <w:p>
      <w:r>
        <w:t xml:space="preserve">   I like to go walking in the fields and breathe fresh air.</w:t>
      </w:r>
    </w:p>
    <w:p>
      <w:r>
        <w:t xml:space="preserve">7. Il y a beaucoup de fleurs aux champs. </w:t>
      </w:r>
    </w:p>
    <w:p>
      <w:r>
        <w:t xml:space="preserve">  There are many flowers in the fields.</w:t>
      </w:r>
    </w:p>
    <w:p>
      <w:r>
        <w:t xml:space="preserve">8. Le vent souffle sur les champs et déplace les herbes. </w:t>
      </w:r>
    </w:p>
    <w:p>
      <w:r>
        <w:t xml:space="preserve">   The wind blows over the fields and moves the grass.</w:t>
      </w:r>
    </w:p>
    <w:p>
      <w:r>
        <w:t xml:space="preserve">9. Les champs sont vastes et ouverts, un paysage magnifique à contempler. </w:t>
      </w:r>
    </w:p>
    <w:p>
      <w:r>
        <w:t xml:space="preserve">   The fields are large and open, a beautiful landscape to admire. </w:t>
      </w:r>
    </w:p>
    <w:p>
      <w:r>
        <w:t xml:space="preserve">10.  La campagne est pleine de champs qui ont besoin d'être cultivés. </w:t>
      </w:r>
    </w:p>
    <w:p>
      <w:r>
        <w:t xml:space="preserve">   The countryside is full of fields that need to be cultivated.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