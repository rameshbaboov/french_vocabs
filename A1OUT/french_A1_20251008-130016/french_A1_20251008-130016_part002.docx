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J’aime les vêtements jaunes.</w:t>
      </w:r>
    </w:p>
    <w:p>
      <w:r>
        <w:t xml:space="preserve">   I like yellow clothes.</w:t>
      </w:r>
    </w:p>
    <w:p>
      <w:r>
        <w:t>3. Il y a une lumière jaune dans la chambre.</w:t>
      </w:r>
    </w:p>
    <w:p>
      <w:r>
        <w:t xml:space="preserve">   There's a yellow light in the room.</w:t>
      </w:r>
    </w:p>
    <w:p>
      <w:r>
        <w:t>4. Le soleil brille avec une intensité jaune.</w:t>
      </w:r>
    </w:p>
    <w:p>
      <w:r>
        <w:t xml:space="preserve">   The sun shines with a yellow intensity. </w:t>
      </w:r>
    </w:p>
    <w:p>
      <w:r>
        <w:t>5. La fleur est jaune et belle.</w:t>
      </w:r>
    </w:p>
    <w:p>
      <w:r>
        <w:t xml:space="preserve">   The flower is yellow and beautiful.</w:t>
      </w:r>
    </w:p>
    <w:p>
      <w:r>
        <w:t>6. J’ai un crayon jaune sur la table.</w:t>
      </w:r>
    </w:p>
    <w:p>
      <w:r>
        <w:t xml:space="preserve">   I have a yellow pencil on the table. </w:t>
      </w:r>
    </w:p>
    <w:p>
      <w:r>
        <w:t xml:space="preserve">7.  Mon ami a une robe de couleur jaune. </w:t>
      </w:r>
    </w:p>
    <w:p>
      <w:r>
        <w:t xml:space="preserve">    My friend has a yellow dress. </w:t>
      </w:r>
    </w:p>
    <w:p>
      <w:r>
        <w:t xml:space="preserve">8. Le gâteau était jaune et moelleux. </w:t>
      </w:r>
    </w:p>
    <w:p>
      <w:r>
        <w:t xml:space="preserve">    The cake was yellow and fluffy.</w:t>
      </w:r>
    </w:p>
    <w:p>
      <w:r>
        <w:t>9. Elle a un sourire jaune.</w:t>
      </w:r>
    </w:p>
    <w:p>
      <w:r>
        <w:t xml:space="preserve">   She has a yellow smile.</w:t>
      </w:r>
    </w:p>
    <w:p>
      <w:r>
        <w:t xml:space="preserve">10. Un jaune vif dans la pièce! </w:t>
      </w:r>
    </w:p>
    <w:p>
      <w:r>
        <w:t xml:space="preserve">   A bright yellow in the room!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 I have a lot of love for my family.</w:t>
      </w:r>
    </w:p>
    <w:p>
      <w:r>
        <w:t>2. L’amour est une force puissante.</w:t>
      </w:r>
    </w:p>
    <w:p>
      <w:r>
        <w:t xml:space="preserve">   Love is a powerful force.</w:t>
      </w:r>
    </w:p>
    <w:p>
      <w:r>
        <w:t xml:space="preserve">3. Tu as de l’amour pour la vie? </w:t>
      </w:r>
    </w:p>
    <w:p>
      <w:r>
        <w:t xml:space="preserve">   Do you have love for life? </w:t>
      </w:r>
    </w:p>
    <w:p>
      <w:r>
        <w:t>4. L'amour peut faire des miracles.</w:t>
      </w:r>
    </w:p>
    <w:p>
      <w:r>
        <w:t xml:space="preserve">   Love can do miracles.</w:t>
      </w:r>
    </w:p>
    <w:p>
      <w:r>
        <w:t>5.  J'ai besoin d'un amour dans ma vie.</w:t>
      </w:r>
    </w:p>
    <w:p>
      <w:r>
        <w:t xml:space="preserve">   I need a love in my life.</w:t>
      </w:r>
    </w:p>
    <w:p>
      <w:r>
        <w:t xml:space="preserve">6. Le plus grand amour est la liberté. </w:t>
      </w:r>
    </w:p>
    <w:p>
      <w:r>
        <w:t xml:space="preserve">   The greatest love is freedom.</w:t>
      </w:r>
    </w:p>
    <w:p>
      <w:r>
        <w:t>7. La femme et l’homme sont deux entités qui s’aiment.</w:t>
      </w:r>
    </w:p>
    <w:p>
      <w:r>
        <w:t xml:space="preserve">    The woman and the man are two entities that love each other.</w:t>
      </w:r>
    </w:p>
    <w:p>
      <w:r>
        <w:t xml:space="preserve">8. L'amour est une chose profonde et mystérieuse. </w:t>
      </w:r>
    </w:p>
    <w:p>
      <w:r>
        <w:t xml:space="preserve">   Love is a deep and mysterious thing. </w:t>
      </w:r>
    </w:p>
    <w:p>
      <w:r>
        <w:t xml:space="preserve">9.  L’amour peut être cruel, mais il peut aussi être doux. </w:t>
      </w:r>
    </w:p>
    <w:p>
      <w:r>
        <w:t xml:space="preserve">   Love can be cruel, but it can also be sweet.</w:t>
      </w:r>
    </w:p>
    <w:p>
      <w:r>
        <w:t xml:space="preserve">10. Mon amour pour toi ne s'éteindra jamais. </w:t>
      </w:r>
    </w:p>
    <w:p>
      <w:r>
        <w:t xml:space="preserve">    My love for you will never die.</w:t>
      </w:r>
    </w:p>
    <w:p/>
    <w:p>
      <w:r>
        <w:rPr>
          <w:b/>
        </w:rPr>
        <w:t>Word: Sert | Meaning: Serves</w:t>
      </w:r>
    </w:p>
    <w:p/>
    <w:p>
      <w:r>
        <w:t>1. Le serveur sert la nourriture aux clients.</w:t>
      </w:r>
    </w:p>
    <w:p>
      <w:r>
        <w:t xml:space="preserve">  The server serves food to the customers.</w:t>
      </w:r>
    </w:p>
    <w:p>
      <w:r>
        <w:t xml:space="preserve">2. Je demande au serveur de me servir un menu. </w:t>
      </w:r>
    </w:p>
    <w:p>
      <w:r>
        <w:t xml:space="preserve">  I ask the waiter for a menu.</w:t>
      </w:r>
    </w:p>
    <w:p>
      <w:r>
        <w:t xml:space="preserve">3. La table est servie avec du vin rouge. </w:t>
      </w:r>
    </w:p>
    <w:p>
      <w:r>
        <w:t xml:space="preserve">  The table is served with red wine.</w:t>
      </w:r>
    </w:p>
    <w:p>
      <w:r>
        <w:t xml:space="preserve">4. Il sert les clients dans l'agence de voyage. </w:t>
      </w:r>
    </w:p>
    <w:p>
      <w:r>
        <w:t xml:space="preserve">  He serves customers at the travel agency.</w:t>
      </w:r>
    </w:p>
    <w:p>
      <w:r>
        <w:t>5. La cuisine sert un plat délicieux pour le déjeuner.</w:t>
      </w:r>
    </w:p>
    <w:p>
      <w:r>
        <w:t xml:space="preserve">  The kitchen serves a delicious dish for lunch. </w:t>
      </w:r>
    </w:p>
    <w:p>
      <w:r>
        <w:t xml:space="preserve">6. Un serveur est présent pour servir à votre table. </w:t>
      </w:r>
    </w:p>
    <w:p>
      <w:r>
        <w:t xml:space="preserve">   A waiter is present to serve you at your table.</w:t>
      </w:r>
    </w:p>
    <w:p>
      <w:r>
        <w:t xml:space="preserve">7. Il est important de savoir comment servir les gens. </w:t>
      </w:r>
    </w:p>
    <w:p>
      <w:r>
        <w:t xml:space="preserve">   It's important to know how to serve people.</w:t>
      </w:r>
    </w:p>
    <w:p>
      <w:r>
        <w:t>8. La maison sert d'hébergement aux touristes.</w:t>
      </w:r>
    </w:p>
    <w:p>
      <w:r>
        <w:t xml:space="preserve">  The house serves as accommodation for tourists.</w:t>
      </w:r>
    </w:p>
    <w:p>
      <w:r>
        <w:t xml:space="preserve">9. Les membres du personnel servent le gâteau aux invités. </w:t>
      </w:r>
    </w:p>
    <w:p>
      <w:r>
        <w:t xml:space="preserve">   The members of staff serve the cake to the guests.</w:t>
      </w:r>
    </w:p>
    <w:p>
      <w:r>
        <w:t xml:space="preserve">10. Le serveur est là pour vous servir et répondre à vos questions. </w:t>
      </w:r>
    </w:p>
    <w:p>
      <w:r>
        <w:t xml:space="preserve">   The waiter is there to serve you and answer your questions.</w:t>
      </w:r>
    </w:p>
    <w:p/>
    <w:p>
      <w:r>
        <w:rPr>
          <w:b/>
        </w:rPr>
        <w:t>Word: Oui | Meaning: Yes</w:t>
      </w:r>
    </w:p>
    <w:p/>
    <w:p>
      <w:r>
        <w:t xml:space="preserve">1. Je comprends bien la phrase.  </w:t>
      </w:r>
    </w:p>
    <w:p>
      <w:r>
        <w:t xml:space="preserve">    I understand the phrase well. </w:t>
      </w:r>
    </w:p>
    <w:p>
      <w:r>
        <w:t>2. Oui, je suis d'accord avec vous.</w:t>
      </w:r>
    </w:p>
    <w:p>
      <w:r>
        <w:t xml:space="preserve">    Yes, I agree with you. </w:t>
      </w:r>
    </w:p>
    <w:p>
      <w:r>
        <w:t xml:space="preserve">3. Vous avez raison. </w:t>
      </w:r>
    </w:p>
    <w:p>
      <w:r>
        <w:t xml:space="preserve">   You are right.</w:t>
      </w:r>
    </w:p>
    <w:p>
      <w:r>
        <w:t xml:space="preserve">4. Est-ce que vous pouvez m’aider ? </w:t>
      </w:r>
    </w:p>
    <w:p>
      <w:r>
        <w:t xml:space="preserve">   Can you help me? </w:t>
      </w:r>
    </w:p>
    <w:p>
      <w:r>
        <w:t xml:space="preserve">5. Je voudrais acheter un sandwich.  </w:t>
      </w:r>
    </w:p>
    <w:p>
      <w:r>
        <w:t xml:space="preserve">   I would like to buy a sandwich. </w:t>
      </w:r>
    </w:p>
    <w:p>
      <w:r>
        <w:t xml:space="preserve">6. Le train part à dix heures.  </w:t>
      </w:r>
    </w:p>
    <w:p>
      <w:r>
        <w:t xml:space="preserve">    The train leaves at ten o'clock. </w:t>
      </w:r>
    </w:p>
    <w:p>
      <w:r>
        <w:t xml:space="preserve">7. Voulez-vous aller au cinéma ?  </w:t>
      </w:r>
    </w:p>
    <w:p>
      <w:r>
        <w:t xml:space="preserve">   Do you want to go to the movies?  </w:t>
      </w:r>
    </w:p>
    <w:p>
      <w:r>
        <w:t xml:space="preserve">8. J’aime beaucoup la musique.  </w:t>
      </w:r>
    </w:p>
    <w:p>
      <w:r>
        <w:t xml:space="preserve">    I love music a lot. </w:t>
      </w:r>
    </w:p>
    <w:p>
      <w:r>
        <w:t xml:space="preserve">9. Oui, je parle français.  </w:t>
      </w:r>
    </w:p>
    <w:p>
      <w:r>
        <w:t xml:space="preserve">    Yes, I speak French.</w:t>
      </w:r>
    </w:p>
    <w:p>
      <w:r>
        <w:t xml:space="preserve">10. Il est chaud aujourd'hui.  </w:t>
      </w:r>
    </w:p>
    <w:p>
      <w:r>
        <w:t xml:space="preserve">    It is hot today.</w:t>
      </w:r>
    </w:p>
    <w:p/>
    <w:p>
      <w:r>
        <w:rPr>
          <w:b/>
        </w:rPr>
        <w:t>Word: Non | Meaning: No</w:t>
      </w:r>
    </w:p>
    <w:p/>
    <w:p>
      <w:r>
        <w:t>1. Je ne comprends pas ce que tu dis.</w:t>
      </w:r>
    </w:p>
    <w:p>
      <w:r>
        <w:t xml:space="preserve">   I don't understand what you are saying.</w:t>
      </w:r>
    </w:p>
    <w:p>
      <w:r>
        <w:t>2. Non, je n’ai pas envie de le faire.</w:t>
      </w:r>
    </w:p>
    <w:p>
      <w:r>
        <w:t xml:space="preserve">   No, I do not want to do it.</w:t>
      </w:r>
    </w:p>
    <w:p>
      <w:r>
        <w:t xml:space="preserve">3. Elle est très occupée et donc elle ne peut pas venir. </w:t>
      </w:r>
    </w:p>
    <w:p>
      <w:r>
        <w:t xml:space="preserve">   She is very busy and therefore she cannot come. </w:t>
      </w:r>
    </w:p>
    <w:p>
      <w:r>
        <w:t xml:space="preserve">4. Vous avez raison, mais c’est vraiment trop cher. </w:t>
      </w:r>
    </w:p>
    <w:p>
      <w:r>
        <w:t xml:space="preserve">  You are right, but it is really too expensive.</w:t>
      </w:r>
    </w:p>
    <w:p>
      <w:r>
        <w:t xml:space="preserve">5. Non, merci. Je vais prendre un café au lait. </w:t>
      </w:r>
    </w:p>
    <w:p>
      <w:r>
        <w:t xml:space="preserve">   No, thank you. I will have a coffee with milk.</w:t>
      </w:r>
    </w:p>
    <w:p>
      <w:r>
        <w:t xml:space="preserve">6. Il n’y a pas de raison de s'inquiéter. </w:t>
      </w:r>
    </w:p>
    <w:p>
      <w:r>
        <w:t xml:space="preserve">   There is no reason to worry.  </w:t>
      </w:r>
    </w:p>
    <w:p>
      <w:r>
        <w:t xml:space="preserve">7. Vous êtes sûr que vous voulez vraiment ça ? </w:t>
      </w:r>
    </w:p>
    <w:p>
      <w:r>
        <w:t xml:space="preserve">    Are you sure that you really want that? </w:t>
      </w:r>
    </w:p>
    <w:p>
      <w:r>
        <w:t>8. Je ne veux pas aller à la plage aujourd'hui.</w:t>
      </w:r>
    </w:p>
    <w:p>
      <w:r>
        <w:t xml:space="preserve">    I don’t want to go to the beach today. </w:t>
      </w:r>
    </w:p>
    <w:p>
      <w:r>
        <w:t xml:space="preserve">9. Non, je suis juste fatigué.  </w:t>
      </w:r>
    </w:p>
    <w:p>
      <w:r>
        <w:t xml:space="preserve">   No, I am just tired.  </w:t>
      </w:r>
    </w:p>
    <w:p>
      <w:r>
        <w:t xml:space="preserve">10. Vous avez raison de dire cela. </w:t>
      </w:r>
    </w:p>
    <w:p>
      <w:r>
        <w:t xml:space="preserve">   You are right to say that.</w:t>
      </w:r>
    </w:p>
    <w:p/>
    <w:p>
      <w:r>
        <w:rPr>
          <w:b/>
        </w:rPr>
        <w:t>Word: Foyer | Meaning: Hall</w:t>
      </w:r>
    </w:p>
    <w:p/>
    <w:p>
      <w:r>
        <w:t xml:space="preserve">1. Le foyer de notre appartement est très cosy. </w:t>
      </w:r>
    </w:p>
    <w:p>
      <w:r>
        <w:t xml:space="preserve">   The living room of our apartment is very cozy.</w:t>
      </w:r>
    </w:p>
    <w:p>
      <w:r>
        <w:t>2. La famille se retrouve dans le foyer après leur voyage.</w:t>
      </w:r>
    </w:p>
    <w:p>
      <w:r>
        <w:t xml:space="preserve">   The family meets in the foyer after their trip.</w:t>
      </w:r>
    </w:p>
    <w:p>
      <w:r>
        <w:t>3. Il y a une table basse et des fauteuils confortables dans le foyer.</w:t>
      </w:r>
    </w:p>
    <w:p>
      <w:r>
        <w:t xml:space="preserve">   There's a coffee table and comfortable armchairs in the foyer.</w:t>
      </w:r>
    </w:p>
    <w:p>
      <w:r>
        <w:t xml:space="preserve">4. Le foyer est l'endroit où nous recevons nos invités. </w:t>
      </w:r>
    </w:p>
    <w:p>
      <w:r>
        <w:t xml:space="preserve">   The foyer is where we receive our guests.</w:t>
      </w:r>
    </w:p>
    <w:p>
      <w:r>
        <w:t>5. La cuisine est située au fond du foyer, elle est assez petite.</w:t>
      </w:r>
    </w:p>
    <w:p>
      <w:r>
        <w:t xml:space="preserve">   The kitchen is located at the back of the foyer, it's quite small.</w:t>
      </w:r>
    </w:p>
    <w:p>
      <w:r>
        <w:t xml:space="preserve">6.  J’ai l’habitude de me relaxer dans le foyer avant de dormir. </w:t>
      </w:r>
    </w:p>
    <w:p>
      <w:r>
        <w:t xml:space="preserve">   I'm used to relaxing in the foyer before sleeping.</w:t>
      </w:r>
    </w:p>
    <w:p>
      <w:r>
        <w:t>7. La décoration du foyer est simple et moderne.</w:t>
      </w:r>
    </w:p>
    <w:p>
      <w:r>
        <w:t xml:space="preserve">   The decoration of the foyer is simple and modern.</w:t>
      </w:r>
    </w:p>
    <w:p>
      <w:r>
        <w:t xml:space="preserve">8. L'air frais de la rue se diffuse dans le foyer. </w:t>
      </w:r>
    </w:p>
    <w:p>
      <w:r>
        <w:t xml:space="preserve">   Fresh air from the street blows into the foyer.</w:t>
      </w:r>
    </w:p>
    <w:p>
      <w:r>
        <w:t xml:space="preserve">9.  Le foyer était calme et lumineux ce matin. </w:t>
      </w:r>
    </w:p>
    <w:p>
      <w:r>
        <w:t xml:space="preserve">    The foyer was quiet and bright this morning.</w:t>
      </w:r>
    </w:p>
    <w:p>
      <w:r>
        <w:t xml:space="preserve">10. Il faut nettoyer le foyer avant d’ouvrir les portes. </w:t>
      </w:r>
    </w:p>
    <w:p>
      <w:r>
        <w:t xml:space="preserve">    You have to clean the foyer before opening the doors.</w:t>
      </w:r>
    </w:p>
    <w:p/>
    <w:p>
      <w:r>
        <w:rPr>
          <w:b/>
        </w:rPr>
        <w:t>Word: Sortez | Meaning: Go out</w:t>
      </w:r>
    </w:p>
    <w:p/>
    <w:p>
      <w:r>
        <w:t xml:space="preserve">1. Allez, sortez! </w:t>
      </w:r>
    </w:p>
    <w:p>
      <w:r>
        <w:t xml:space="preserve">    Go, let's go out!</w:t>
      </w:r>
    </w:p>
    <w:p>
      <w:r>
        <w:t xml:space="preserve">2. Veuillez sortir rapidement. </w:t>
      </w:r>
    </w:p>
    <w:p>
      <w:r>
        <w:t xml:space="preserve">    Please leave quickly. </w:t>
      </w:r>
    </w:p>
    <w:p>
      <w:r>
        <w:t xml:space="preserve">3. Sortez la carte de crédit et payez. </w:t>
      </w:r>
    </w:p>
    <w:p>
      <w:r>
        <w:t xml:space="preserve">    Take out your credit card and pay. </w:t>
      </w:r>
    </w:p>
    <w:p>
      <w:r>
        <w:t xml:space="preserve">4. Sortez de la voiture pour marcher. </w:t>
      </w:r>
    </w:p>
    <w:p>
      <w:r>
        <w:t xml:space="preserve">    Get out of the car to walk. </w:t>
      </w:r>
    </w:p>
    <w:p>
      <w:r>
        <w:t xml:space="preserve">5. Qu'est-ce que vous avez fait ? Sortez ! </w:t>
      </w:r>
    </w:p>
    <w:p>
      <w:r>
        <w:t xml:space="preserve">    What did you do? Let's go! </w:t>
      </w:r>
    </w:p>
    <w:p>
      <w:r>
        <w:t xml:space="preserve">6. Sortez-vous de votre chambre d'hôtel. </w:t>
      </w:r>
    </w:p>
    <w:p>
      <w:r>
        <w:t xml:space="preserve">    Go out from your hotel room.  </w:t>
      </w:r>
    </w:p>
    <w:p>
      <w:r>
        <w:t xml:space="preserve">7. Je voudrais sortir avec toi. </w:t>
      </w:r>
    </w:p>
    <w:p>
      <w:r>
        <w:t xml:space="preserve">    I would like to go out with you.  </w:t>
      </w:r>
    </w:p>
    <w:p>
      <w:r>
        <w:t xml:space="preserve">8. Sortez les provisions pour la randonnée. </w:t>
      </w:r>
    </w:p>
    <w:p>
      <w:r>
        <w:t xml:space="preserve">    Take out the supplies for the hike. </w:t>
      </w:r>
    </w:p>
    <w:p>
      <w:r>
        <w:t xml:space="preserve">9. Sortez-vous de l'appartement et allez à l'école. </w:t>
      </w:r>
    </w:p>
    <w:p>
      <w:r>
        <w:t xml:space="preserve">    Go out of the apartment and go to school.  </w:t>
      </w:r>
    </w:p>
    <w:p>
      <w:r>
        <w:t xml:space="preserve">10. Sortez, il fait beau dehors. </w:t>
      </w:r>
    </w:p>
    <w:p>
      <w:r>
        <w:t xml:space="preserve">    Go out, it's nice weather outside.</w:t>
      </w:r>
    </w:p>
    <w:p/>
    <w:p>
      <w:r>
        <w:rPr>
          <w:b/>
        </w:rPr>
        <w:t>Word: Faire | Meaning: To do, to make, or to act</w:t>
      </w:r>
    </w:p>
    <w:p/>
    <w:p>
      <w:r>
        <w:t>1. J'aime faire du vélo.</w:t>
      </w:r>
    </w:p>
    <w:p>
      <w:r>
        <w:t xml:space="preserve">    I like to go cycling.</w:t>
      </w:r>
    </w:p>
    <w:p>
      <w:r>
        <w:t>2. Il fait beau aujourd’hui, il est temps de sortir.</w:t>
      </w:r>
    </w:p>
    <w:p>
      <w:r>
        <w:t xml:space="preserve">   It is beautiful today, it is time to go out.</w:t>
      </w:r>
    </w:p>
    <w:p>
      <w:r>
        <w:t>3. Je vais faire des exercices d’anglais.</w:t>
      </w:r>
    </w:p>
    <w:p>
      <w:r>
        <w:t xml:space="preserve">    I am going to do some English exercises. </w:t>
      </w:r>
    </w:p>
    <w:p>
      <w:r>
        <w:t>4.  Tu fais quoi ce soir ?</w:t>
      </w:r>
    </w:p>
    <w:p>
      <w:r>
        <w:t xml:space="preserve">    What are you doing this evening?</w:t>
      </w:r>
    </w:p>
    <w:p>
      <w:r>
        <w:t xml:space="preserve">5.  Je dois faire mes courses. </w:t>
      </w:r>
    </w:p>
    <w:p>
      <w:r>
        <w:t xml:space="preserve">    I have to do my shopping.</w:t>
      </w:r>
    </w:p>
    <w:p>
      <w:r>
        <w:t xml:space="preserve">6.  Mes parents font du jogging tous les matins. </w:t>
      </w:r>
    </w:p>
    <w:p>
      <w:r>
        <w:t xml:space="preserve">   My parents go jogging every morning.</w:t>
      </w:r>
    </w:p>
    <w:p>
      <w:r>
        <w:t xml:space="preserve">7.  Est-ce que tu peux m'aider à faire le gâteau ? </w:t>
      </w:r>
    </w:p>
    <w:p>
      <w:r>
        <w:t xml:space="preserve">    Can you help me with baking the cake?</w:t>
      </w:r>
    </w:p>
    <w:p>
      <w:r>
        <w:t>8.  Je vais faire un voyage en Espagne.</w:t>
      </w:r>
    </w:p>
    <w:p>
      <w:r>
        <w:t xml:space="preserve">    I am going to take a trip to Spain.</w:t>
      </w:r>
    </w:p>
    <w:p>
      <w:r>
        <w:t>9.  Nous allons faire une promenade sur la plage ce week-end.</w:t>
      </w:r>
    </w:p>
    <w:p>
      <w:r>
        <w:t xml:space="preserve">    We are going to go for a walk on the beach this weekend.</w:t>
      </w:r>
    </w:p>
    <w:p>
      <w:r>
        <w:t xml:space="preserve">10.  J'aime cuisiner et faire des plats délicieux. </w:t>
      </w:r>
    </w:p>
    <w:p>
      <w:r>
        <w:t xml:space="preserve">   I like cooking and making delicious dishes.</w:t>
      </w:r>
    </w:p>
    <w:p/>
    <w:p>
      <w:r>
        <w:rPr>
          <w:b/>
        </w:rPr>
        <w:t>Word: Rester | Meaning: To remain</w:t>
      </w:r>
    </w:p>
    <w:p/>
    <w:p>
      <w:r>
        <w:t xml:space="preserve">1. Je dois rester calme. </w:t>
      </w:r>
    </w:p>
    <w:p>
      <w:r>
        <w:t xml:space="preserve">   I must stay calm.</w:t>
      </w:r>
    </w:p>
    <w:p>
      <w:r>
        <w:t xml:space="preserve">2. Tu peux rester à la maison aujourd'hui. </w:t>
      </w:r>
    </w:p>
    <w:p>
      <w:r>
        <w:t xml:space="preserve">   You can stay home today.</w:t>
      </w:r>
    </w:p>
    <w:p>
      <w:r>
        <w:t xml:space="preserve">3. Ils ont décidé de rester en France. </w:t>
      </w:r>
    </w:p>
    <w:p>
      <w:r>
        <w:t xml:space="preserve">   They decided to stay in France.</w:t>
      </w:r>
    </w:p>
    <w:p>
      <w:r>
        <w:t xml:space="preserve">4.  Il reste plus d’un mois avant la fin des cours. </w:t>
      </w:r>
    </w:p>
    <w:p>
      <w:r>
        <w:t xml:space="preserve">   He still has more than a month before the end of classes.</w:t>
      </w:r>
    </w:p>
    <w:p>
      <w:r>
        <w:t xml:space="preserve">5. Elle est revenue à Paris, mais elle n'a pas envie de rester longtemps. </w:t>
      </w:r>
    </w:p>
    <w:p>
      <w:r>
        <w:t xml:space="preserve">   She returned to Paris but she doesn't want to stay there for long.</w:t>
      </w:r>
    </w:p>
    <w:p>
      <w:r>
        <w:t xml:space="preserve">6.  J’aimerais rester ici, mais je dois partir demain. </w:t>
      </w:r>
    </w:p>
    <w:p>
      <w:r>
        <w:t xml:space="preserve">    I would like to stay here, but I have to leave tomorrow. </w:t>
      </w:r>
    </w:p>
    <w:p>
      <w:r>
        <w:t xml:space="preserve">7. Ils ont décidé de rester dans leur maison. </w:t>
      </w:r>
    </w:p>
    <w:p>
      <w:r>
        <w:t xml:space="preserve">   They decided to stay in their house. </w:t>
      </w:r>
    </w:p>
    <w:p>
      <w:r>
        <w:t xml:space="preserve">8. Elle a envie de rester à l'intérieur aujourd’hui. </w:t>
      </w:r>
    </w:p>
    <w:p>
      <w:r>
        <w:t xml:space="preserve">   She wants to stay inside today. </w:t>
      </w:r>
    </w:p>
    <w:p>
      <w:r>
        <w:t xml:space="preserve">9.  Le train reste à la gare, il n’a pas encore quitté. </w:t>
      </w:r>
    </w:p>
    <w:p>
      <w:r>
        <w:t xml:space="preserve">   The train remains at the station, it has not left yet.</w:t>
      </w:r>
    </w:p>
    <w:p>
      <w:r>
        <w:t xml:space="preserve">10.  Il ne sait pas s'il doit rester ou partir. </w:t>
      </w:r>
    </w:p>
    <w:p>
      <w:r>
        <w:t xml:space="preserve">    He doesn't know if he should stay or go.</w:t>
      </w:r>
    </w:p>
    <w:p/>
    <w:p>
      <w:r>
        <w:rPr>
          <w:b/>
        </w:rPr>
        <w:t>Word: Cher | Meaning: Dear</w:t>
      </w:r>
    </w:p>
    <w:p/>
    <w:p>
      <w:r>
        <w:t>1. Cher Monsieur, pourriez-vous m'aider ?</w:t>
      </w:r>
    </w:p>
    <w:p>
      <w:r>
        <w:t xml:space="preserve">   Dear Mr., can you help me?</w:t>
      </w:r>
    </w:p>
    <w:p>
      <w:r>
        <w:t xml:space="preserve">2. Cher maman, j'ai besoin de votre aide pour le projet. </w:t>
      </w:r>
    </w:p>
    <w:p>
      <w:r>
        <w:t xml:space="preserve">    Dear Mom, I need your help with the project. </w:t>
      </w:r>
    </w:p>
    <w:p>
      <w:r>
        <w:t xml:space="preserve">3. Cher ami, tu sais que je suis toujours là pour toi. </w:t>
      </w:r>
    </w:p>
    <w:p>
      <w:r>
        <w:t xml:space="preserve">    Dear friend, you know I am always there for you. </w:t>
      </w:r>
    </w:p>
    <w:p>
      <w:r>
        <w:t xml:space="preserve">4. Cher public,  j'ai une question importante à vous poser. </w:t>
      </w:r>
    </w:p>
    <w:p>
      <w:r>
        <w:t xml:space="preserve">    Dear public, I have an important question to ask you. </w:t>
      </w:r>
    </w:p>
    <w:p>
      <w:r>
        <w:t>5. Cher soleil, merci de ton énergie et de ta lumière.</w:t>
      </w:r>
    </w:p>
    <w:p>
      <w:r>
        <w:t xml:space="preserve">   Dear sun, thank you for your energy and light. </w:t>
      </w:r>
    </w:p>
    <w:p>
      <w:r>
        <w:t xml:space="preserve">6. Cher voyageur, la vie est pleine d'aventures. </w:t>
      </w:r>
    </w:p>
    <w:p>
      <w:r>
        <w:t xml:space="preserve">   Dear traveler, life is full of adventures. </w:t>
      </w:r>
    </w:p>
    <w:p>
      <w:r>
        <w:t xml:space="preserve">7. Cher lecteur, j'espère que vous avez trouvé ce message utile.  </w:t>
      </w:r>
    </w:p>
    <w:p>
      <w:r>
        <w:t xml:space="preserve">   Dear reader, I hope you found this message useful.</w:t>
      </w:r>
    </w:p>
    <w:p>
      <w:r>
        <w:t xml:space="preserve">8. Cher enfant, n'oubliez jamais les leçons apprises. </w:t>
      </w:r>
    </w:p>
    <w:p>
      <w:r>
        <w:t xml:space="preserve">   Dear child, never forget the lessons learned. </w:t>
      </w:r>
    </w:p>
    <w:p>
      <w:r>
        <w:t xml:space="preserve">9. Cher collègue, merci de votre aide et de votre collaboration. </w:t>
      </w:r>
    </w:p>
    <w:p>
      <w:r>
        <w:t xml:space="preserve">   Dear colleague, thank you for your help and collaboration. </w:t>
      </w:r>
    </w:p>
    <w:p>
      <w:r>
        <w:t xml:space="preserve">10. Cher bonheur, j'ai hâte d'en profiter dans la vie.  </w:t>
      </w:r>
    </w:p>
    <w:p>
      <w:r>
        <w:t xml:space="preserve">    Dear happiness, I can't wait to enjoy it in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