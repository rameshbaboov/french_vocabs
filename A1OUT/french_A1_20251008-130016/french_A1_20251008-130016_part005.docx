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But</w:t>
      </w:r>
    </w:p>
    <w:p/>
    <w:p>
      <w:r>
        <w:t xml:space="preserve">1.  J’ai faim, mais je suis déjà plein. </w:t>
      </w:r>
    </w:p>
    <w:p>
      <w:r>
        <w:t xml:space="preserve">    &lt;English translation: I am hungry, but I am already full.&gt;</w:t>
      </w:r>
    </w:p>
    <w:p>
      <w:r>
        <w:t>2.  C’est joli, mais il est trop petit.</w:t>
      </w:r>
    </w:p>
    <w:p>
      <w:r>
        <w:t xml:space="preserve">   &lt;English translation: It is pretty, but it is too small.&gt;</w:t>
      </w:r>
    </w:p>
    <w:p>
      <w:r>
        <w:t xml:space="preserve">3.  Le restaurant est bondé, mais nous y sommes arrivés en avance. </w:t>
      </w:r>
    </w:p>
    <w:p>
      <w:r>
        <w:t xml:space="preserve">    &lt;English translation: The restaurant is crowded, but we arrived early.&gt;</w:t>
      </w:r>
    </w:p>
    <w:p>
      <w:r>
        <w:t xml:space="preserve">4.  Elle a fait une bonne démonstration, mais elle a oublié les calculs. </w:t>
      </w:r>
    </w:p>
    <w:p>
      <w:r>
        <w:t xml:space="preserve">   &lt;English translation: She made a good demonstration, but she forgot the calculations.&gt;</w:t>
      </w:r>
    </w:p>
    <w:p>
      <w:r>
        <w:t>5.  Tu veux venir, mais tu es fatigué.</w:t>
      </w:r>
    </w:p>
    <w:p>
      <w:r>
        <w:t xml:space="preserve">    &lt;English translation: You want to come, but you are tired.&gt;</w:t>
      </w:r>
    </w:p>
    <w:p>
      <w:r>
        <w:t xml:space="preserve">6.  Il est très beau, mais il ne sait pas comment l’utiliser. </w:t>
      </w:r>
    </w:p>
    <w:p>
      <w:r>
        <w:t xml:space="preserve">   &lt;English translation: It is very beautiful, but it doesn't know how to use it.&gt;</w:t>
      </w:r>
    </w:p>
    <w:p>
      <w:r>
        <w:t xml:space="preserve">7.  J’aime bien la musique française, mais j’aime mieux écouter de la musique étrangère. </w:t>
      </w:r>
    </w:p>
    <w:p>
      <w:r>
        <w:t xml:space="preserve">    &lt;English translation: I like French music well, but I prefer to listen to foreign music.&gt;</w:t>
      </w:r>
    </w:p>
    <w:p>
      <w:r>
        <w:t xml:space="preserve">8.  Le gâteau est délicieux, mais il faut manger avec modération. </w:t>
      </w:r>
    </w:p>
    <w:p>
      <w:r>
        <w:t xml:space="preserve">   &lt;English translation: The cake is delicious, but we must eat it in moderation.&gt;</w:t>
      </w:r>
    </w:p>
    <w:p>
      <w:r>
        <w:t xml:space="preserve">9.  Il a un problème de mémoire, mais il est très intelligent. </w:t>
      </w:r>
    </w:p>
    <w:p>
      <w:r>
        <w:t xml:space="preserve">    &lt;English translation: He has a memory problem, but he is very smart.&gt;</w:t>
      </w:r>
    </w:p>
    <w:p>
      <w:r>
        <w:t xml:space="preserve">10. Je suis content, mais je me déplace mal à l’extérieur. </w:t>
      </w:r>
    </w:p>
    <w:p>
      <w:r>
        <w:t xml:space="preserve">   &lt;English translation: I am happy, but I move poorly outdoors.&gt;</w:t>
      </w:r>
    </w:p>
    <w:p/>
    <w:p>
      <w:r>
        <w:t xml:space="preserve">Fait: &lt;Past tense of "do" or "make, accomplished; completed action&gt; </w:t>
        <w:br/>
        <w:br/>
        <w:br/>
        <w:t>Let me know if you have any other words you'd like translated! 😄</w:t>
      </w:r>
    </w:p>
    <w:p/>
    <w:p>
      <w:r>
        <w:t>1. J'ai fait mes courses hier.</w:t>
      </w:r>
    </w:p>
    <w:p>
      <w:r>
        <w:t xml:space="preserve">   I did my shopping yesterday.</w:t>
      </w:r>
    </w:p>
    <w:p>
      <w:r>
        <w:t xml:space="preserve">2. Il est fait une grande fête aujourd’hui. </w:t>
      </w:r>
    </w:p>
    <w:p>
      <w:r>
        <w:t xml:space="preserve">   There is a big party today.</w:t>
      </w:r>
    </w:p>
    <w:p>
      <w:r>
        <w:t>3. Tu as fait beaucoup de travail?</w:t>
      </w:r>
    </w:p>
    <w:p>
      <w:r>
        <w:t xml:space="preserve">    Did you do a lot of work?</w:t>
      </w:r>
    </w:p>
    <w:p>
      <w:r>
        <w:t>4. Je suis fait un gâteau pour la fête.</w:t>
      </w:r>
    </w:p>
    <w:p>
      <w:r>
        <w:t xml:space="preserve">   I made a cake for the party.</w:t>
      </w:r>
    </w:p>
    <w:p>
      <w:r>
        <w:t>5. Ils ont fait une longue promenade hier.</w:t>
      </w:r>
    </w:p>
    <w:p>
      <w:r>
        <w:t xml:space="preserve">    They went on a long walk yesterday. </w:t>
      </w:r>
    </w:p>
    <w:p>
      <w:r>
        <w:t xml:space="preserve">6. J'ai fait une erreur et j'ai perdu mon temps. </w:t>
      </w:r>
    </w:p>
    <w:p>
      <w:r>
        <w:t xml:space="preserve">   I made a mistake and I wasted time. </w:t>
      </w:r>
    </w:p>
    <w:p>
      <w:r>
        <w:t>7. Est-ce que tu as fait tes devoirs?</w:t>
      </w:r>
    </w:p>
    <w:p>
      <w:r>
        <w:t xml:space="preserve">    Did you do your homework?</w:t>
      </w:r>
    </w:p>
    <w:p>
      <w:r>
        <w:t>8. Elle est faite pour le travail de l’enseignement.</w:t>
      </w:r>
    </w:p>
    <w:p>
      <w:r>
        <w:t xml:space="preserve">    She was made for teaching work.</w:t>
      </w:r>
    </w:p>
    <w:p>
      <w:r>
        <w:t>9. J'ai fait un voyage à Paris.</w:t>
      </w:r>
    </w:p>
    <w:p>
      <w:r>
        <w:t xml:space="preserve">   I went on a trip to Paris. </w:t>
      </w:r>
    </w:p>
    <w:p>
      <w:r>
        <w:t>10. Nous avons fait une pause avant de commencer la réunion.</w:t>
      </w:r>
    </w:p>
    <w:p>
      <w:r>
        <w:t xml:space="preserve">   We took a break before starting the meeting.</w:t>
      </w:r>
    </w:p>
    <w:p/>
    <w:p>
      <w:r>
        <w:rPr>
          <w:b/>
        </w:rPr>
        <w:t>Word: bonjour | Meaning: hello</w:t>
      </w:r>
    </w:p>
    <w:p/>
    <w:p>
      <w:r>
        <w:t xml:space="preserve">1. Bonjour madame, comment allez-vous ? </w:t>
      </w:r>
    </w:p>
    <w:p>
      <w:r>
        <w:t xml:space="preserve">   Hello madam, how are you?</w:t>
      </w:r>
    </w:p>
    <w:p>
      <w:r>
        <w:t xml:space="preserve">2. Bonjour à tous !  </w:t>
      </w:r>
    </w:p>
    <w:p>
      <w:r>
        <w:t xml:space="preserve">   Hello everyone!</w:t>
      </w:r>
    </w:p>
    <w:p>
      <w:r>
        <w:t xml:space="preserve">3.  Bonjour, je m'appelle Anne.  </w:t>
      </w:r>
    </w:p>
    <w:p>
      <w:r>
        <w:t xml:space="preserve">   Hi, my name is Anne.</w:t>
      </w:r>
    </w:p>
    <w:p>
      <w:r>
        <w:t xml:space="preserve">4. Bonjour le monde ! </w:t>
      </w:r>
    </w:p>
    <w:p>
      <w:r>
        <w:t xml:space="preserve">   Hello world!</w:t>
      </w:r>
    </w:p>
    <w:p>
      <w:r>
        <w:t xml:space="preserve">5. Bonjour, quel temps il fait aujourd'hui ?  </w:t>
      </w:r>
    </w:p>
    <w:p>
      <w:r>
        <w:t xml:space="preserve">   Good morning, how is the weather today?</w:t>
      </w:r>
    </w:p>
    <w:p>
      <w:r>
        <w:t xml:space="preserve">6. Bonjour, j’ai besoin d’un taxi.  </w:t>
      </w:r>
    </w:p>
    <w:p>
      <w:r>
        <w:t xml:space="preserve">    Hello, I need a taxi.</w:t>
      </w:r>
    </w:p>
    <w:p>
      <w:r>
        <w:t xml:space="preserve">7. Bonjour à l’école, comment allez-vous ?  </w:t>
      </w:r>
    </w:p>
    <w:p>
      <w:r>
        <w:t xml:space="preserve">   Hello to school, how are you?</w:t>
      </w:r>
    </w:p>
    <w:p>
      <w:r>
        <w:t xml:space="preserve">8. Bonjour, je suis fatigué(e).   </w:t>
      </w:r>
    </w:p>
    <w:p>
      <w:r>
        <w:t xml:space="preserve">   Hello, I'm tired.</w:t>
      </w:r>
    </w:p>
    <w:p>
      <w:r>
        <w:t xml:space="preserve">9. Bonjour au restaurant, j'attends un table. </w:t>
      </w:r>
    </w:p>
    <w:p>
      <w:r>
        <w:t xml:space="preserve">   Good morning at the restaurant, I am waiting for a table.</w:t>
      </w:r>
    </w:p>
    <w:p>
      <w:r>
        <w:t xml:space="preserve">10.  Bonjour, merci de votre aide.  </w:t>
      </w:r>
    </w:p>
    <w:p>
      <w:r>
        <w:t xml:space="preserve">   Hello, thank you for your help.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Merci beaucoup!</w:t>
      </w:r>
    </w:p>
    <w:p>
      <w:r>
        <w:t xml:space="preserve">    Thank you very much!</w:t>
      </w:r>
    </w:p>
    <w:p>
      <w:r>
        <w:t>3.  Merci de l'avoir appelé.</w:t>
      </w:r>
    </w:p>
    <w:p>
      <w:r>
        <w:t xml:space="preserve">    Thanks for calling me. </w:t>
      </w:r>
    </w:p>
    <w:p>
      <w:r>
        <w:t>4.  J’apprécie votre attention.</w:t>
      </w:r>
    </w:p>
    <w:p>
      <w:r>
        <w:t xml:space="preserve">    I appreciate your attention.</w:t>
      </w:r>
    </w:p>
    <w:p>
      <w:r>
        <w:t>5.  Merci de nous avoir parlé.</w:t>
      </w:r>
    </w:p>
    <w:p>
      <w:r>
        <w:t xml:space="preserve">    Thank you for speaking to us. </w:t>
      </w:r>
    </w:p>
    <w:p>
      <w:r>
        <w:t>6.  Je vous remercie de m’aider.</w:t>
      </w:r>
    </w:p>
    <w:p>
      <w:r>
        <w:t xml:space="preserve">    Thank you for helping me.</w:t>
      </w:r>
    </w:p>
    <w:p>
      <w:r>
        <w:t>7.   Merci beaucoup pour la discussion.</w:t>
      </w:r>
    </w:p>
    <w:p>
      <w:r>
        <w:t xml:space="preserve">    Thank you very much for the discussion.</w:t>
      </w:r>
    </w:p>
    <w:p>
      <w:r>
        <w:t>8.  Merci d'avoir partagé vos idées.</w:t>
      </w:r>
    </w:p>
    <w:p>
      <w:r>
        <w:t xml:space="preserve">    Thank you for sharing your ideas.</w:t>
      </w:r>
    </w:p>
    <w:p>
      <w:r>
        <w:t xml:space="preserve">9.   Merci pour votre gentillesse. </w:t>
      </w:r>
    </w:p>
    <w:p>
      <w:r>
        <w:t xml:space="preserve">    Thank you for your kindness.</w:t>
      </w:r>
    </w:p>
    <w:p>
      <w:r>
        <w:t>10. Merci de tout cœur.</w:t>
      </w:r>
    </w:p>
    <w:p>
      <w:r>
        <w:t xml:space="preserve">    Thanks from the heart.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Yes, I am French.</w:t>
      </w:r>
    </w:p>
    <w:p>
      <w:r>
        <w:t>2. Il est heureux de vous aider, oui.</w:t>
      </w:r>
    </w:p>
    <w:p>
      <w:r>
        <w:t xml:space="preserve">  He is happy to help you, yes.</w:t>
      </w:r>
    </w:p>
    <w:p>
      <w:r>
        <w:t>3. Voulez-vous manger quelque chose de délicieux? Oui.</w:t>
      </w:r>
    </w:p>
    <w:p>
      <w:r>
        <w:t xml:space="preserve">  Do you want to eat something delicious? Yes.</w:t>
      </w:r>
    </w:p>
    <w:p>
      <w:r>
        <w:t xml:space="preserve">4. Je voudrais aller à la plage, oui. </w:t>
      </w:r>
    </w:p>
    <w:p>
      <w:r>
        <w:t xml:space="preserve">  I would like to go to the beach, yes.</w:t>
      </w:r>
    </w:p>
    <w:p>
      <w:r>
        <w:t>5.  L'heure est bonne pour partir, oui.</w:t>
      </w:r>
    </w:p>
    <w:p>
      <w:r>
        <w:t xml:space="preserve">  It’s a good time to leave, yes.</w:t>
      </w:r>
    </w:p>
    <w:p>
      <w:r>
        <w:t xml:space="preserve">6.  Oui, c’est bien. </w:t>
      </w:r>
    </w:p>
    <w:p>
      <w:r>
        <w:t xml:space="preserve">  Yes, that is good.</w:t>
      </w:r>
    </w:p>
    <w:p>
      <w:r>
        <w:t>7.  J’aime le soleil et la montagne, oui!</w:t>
      </w:r>
    </w:p>
    <w:p>
      <w:r>
        <w:t xml:space="preserve">  I love the sun and the mountains, yes!</w:t>
      </w:r>
    </w:p>
    <w:p>
      <w:r>
        <w:t>8. Il est vraiment gentil, oui.</w:t>
      </w:r>
    </w:p>
    <w:p>
      <w:r>
        <w:t xml:space="preserve">   He is really kind, yes.</w:t>
      </w:r>
    </w:p>
    <w:p>
      <w:r>
        <w:t xml:space="preserve">9. Je vais à l'école aujourd'hui, oui. </w:t>
      </w:r>
    </w:p>
    <w:p>
      <w:r>
        <w:t xml:space="preserve">   I am going to school today, yes.</w:t>
      </w:r>
    </w:p>
    <w:p>
      <w:r>
        <w:t>10.  Oui, merci beaucoup.</w:t>
      </w:r>
    </w:p>
    <w:p>
      <w:r>
        <w:t xml:space="preserve">   Yes, thank you very much.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Non, je préférerais autre chose.</w:t>
      </w:r>
    </w:p>
    <w:p>
      <w:r>
        <w:t xml:space="preserve">  No, I would prefer something else.</w:t>
      </w:r>
    </w:p>
    <w:p>
      <w:r>
        <w:t xml:space="preserve">3. Il n'est pas parti aujourd'hui. </w:t>
      </w:r>
    </w:p>
    <w:p>
      <w:r>
        <w:t xml:space="preserve">   He didn't go today.</w:t>
      </w:r>
    </w:p>
    <w:p>
      <w:r>
        <w:t xml:space="preserve">4. Je ne suis pas d'accord avec vous. </w:t>
      </w:r>
    </w:p>
    <w:p>
      <w:r>
        <w:t xml:space="preserve">   I don't agree with you. </w:t>
      </w:r>
    </w:p>
    <w:p>
      <w:r>
        <w:t xml:space="preserve">5. J'ai besoin de plus de temps pour réfléchir.  </w:t>
      </w:r>
    </w:p>
    <w:p>
      <w:r>
        <w:t xml:space="preserve">   I need more time to think. </w:t>
      </w:r>
    </w:p>
    <w:p>
      <w:r>
        <w:t xml:space="preserve">6. Il n'a pas mangé de fruits. </w:t>
      </w:r>
    </w:p>
    <w:p>
      <w:r>
        <w:t xml:space="preserve">   He hasn't eaten any fruit. </w:t>
      </w:r>
    </w:p>
    <w:p>
      <w:r>
        <w:t xml:space="preserve">7. Vous ne pouvez pas me dire que non. </w:t>
      </w:r>
    </w:p>
    <w:p>
      <w:r>
        <w:t xml:space="preserve">   You can't tell me no. </w:t>
      </w:r>
    </w:p>
    <w:p>
      <w:r>
        <w:t xml:space="preserve">8. Non, je suis fatiguée. </w:t>
      </w:r>
    </w:p>
    <w:p>
      <w:r>
        <w:t xml:space="preserve">  No, I am tired. </w:t>
      </w:r>
    </w:p>
    <w:p>
      <w:r>
        <w:t xml:space="preserve">9. Je ne pense pas que cela soit juste. </w:t>
      </w:r>
    </w:p>
    <w:p>
      <w:r>
        <w:t xml:space="preserve">  I don't think it's fair. </w:t>
      </w:r>
    </w:p>
    <w:p>
      <w:r>
        <w:t>10. Vous savez ce qui est correct ?</w:t>
      </w:r>
    </w:p>
    <w:p>
      <w:r>
        <w:t xml:space="preserve">   Do you know what is correct?</w:t>
      </w:r>
    </w:p>
    <w:p/>
    <w:p>
      <w:r>
        <w:rPr>
          <w:b/>
        </w:rPr>
        <w:t>Word: besoin | Meaning: need</w:t>
      </w:r>
    </w:p>
    <w:p/>
    <w:p>
      <w:r>
        <w:t>1.  J'ai besoin d'une voiture pour aller au travail.</w:t>
      </w:r>
    </w:p>
    <w:p>
      <w:r>
        <w:t xml:space="preserve">    I need a car to go to work.</w:t>
      </w:r>
    </w:p>
    <w:p>
      <w:r>
        <w:t>2.  Elle a besoin de l'argent pour payer ses factures.</w:t>
      </w:r>
    </w:p>
    <w:p>
      <w:r>
        <w:t xml:space="preserve">    She needs money to pay her bills. </w:t>
      </w:r>
    </w:p>
    <w:p>
      <w:r>
        <w:t xml:space="preserve">3.  Vous avez besoin d'aide pour faire vos devoirs ? </w:t>
      </w:r>
    </w:p>
    <w:p>
      <w:r>
        <w:t xml:space="preserve">    Do you need help with your homework?</w:t>
      </w:r>
    </w:p>
    <w:p>
      <w:r>
        <w:t>4.  Le médecin a besoin d’un examen de son patient.</w:t>
      </w:r>
    </w:p>
    <w:p>
      <w:r>
        <w:t xml:space="preserve">    The doctor needs an examination of his patient.</w:t>
      </w:r>
    </w:p>
    <w:p>
      <w:r>
        <w:t>5.  J'ai besoin d'un verre d'eau pour me rafraîchir.</w:t>
      </w:r>
    </w:p>
    <w:p>
      <w:r>
        <w:t xml:space="preserve">    I need a glass of water to refresh myself. </w:t>
      </w:r>
    </w:p>
    <w:p>
      <w:r>
        <w:t xml:space="preserve">6.  Mon voisin a besoin d'une nouvelle voiture. </w:t>
      </w:r>
    </w:p>
    <w:p>
      <w:r>
        <w:t xml:space="preserve">    My neighbor needs a new car. </w:t>
      </w:r>
    </w:p>
    <w:p>
      <w:r>
        <w:t xml:space="preserve">7.  Il a besoin de se faire aider par son père. </w:t>
      </w:r>
    </w:p>
    <w:p>
      <w:r>
        <w:t xml:space="preserve">    He needs help from his father. </w:t>
      </w:r>
    </w:p>
    <w:p>
      <w:r>
        <w:t>8.  La famille a besoin de plus de soutien financier.</w:t>
      </w:r>
    </w:p>
    <w:p>
      <w:r>
        <w:t xml:space="preserve">    The family needs more financial support. </w:t>
      </w:r>
    </w:p>
    <w:p>
      <w:r>
        <w:t>9.  J'ai besoin d’aller au marché pour acheter des fruits.</w:t>
      </w:r>
    </w:p>
    <w:p>
      <w:r>
        <w:t xml:space="preserve">   I need to go to the market to buy fruit.</w:t>
      </w:r>
    </w:p>
    <w:p>
      <w:r>
        <w:t>10. Il y a un besoin urgent de réorientation de la politique économique.</w:t>
      </w:r>
    </w:p>
    <w:p>
      <w:r>
        <w:t xml:space="preserve">    There is an urgent need for a reorientation of the economic policy.</w:t>
      </w:r>
    </w:p>
    <w:p/>
    <w:p>
      <w:r>
        <w:rPr>
          <w:b/>
        </w:rPr>
        <w:t>Word: trouvf | Meaning: find</w:t>
      </w:r>
    </w:p>
    <w:p/>
    <w:p>
      <w:r>
        <w:t>1. Je cherche un nouveau livre à lire, je vais le trouver.</w:t>
      </w:r>
    </w:p>
    <w:p>
      <w:r>
        <w:t xml:space="preserve">  I am searching for a new book to read, I will find it.</w:t>
      </w:r>
    </w:p>
    <w:p>
      <w:r>
        <w:t>2. Il trouve toujours des solutions pour résoudre les problèmes.</w:t>
      </w:r>
    </w:p>
    <w:p>
      <w:r>
        <w:t xml:space="preserve">  He always finds solutions to solve the problems.</w:t>
      </w:r>
    </w:p>
    <w:p>
      <w:r>
        <w:t>3. Elle trouve facilement les informations sur internet.</w:t>
      </w:r>
    </w:p>
    <w:p>
      <w:r>
        <w:t xml:space="preserve">  She easily finds information on the internet. </w:t>
      </w:r>
    </w:p>
    <w:p>
      <w:r>
        <w:t>4. Je n'ai pas trouvé de place dans la gare.</w:t>
      </w:r>
    </w:p>
    <w:p>
      <w:r>
        <w:t xml:space="preserve">  I couldn't find a place at the station. </w:t>
      </w:r>
    </w:p>
    <w:p>
      <w:r>
        <w:t>5. Tu peux trouver des restaurants dans cette ville?</w:t>
      </w:r>
    </w:p>
    <w:p>
      <w:r>
        <w:t xml:space="preserve">  Can you find some restaurants in this city?</w:t>
      </w:r>
    </w:p>
    <w:p>
      <w:r>
        <w:t>6. Le chien trouve les affaires perdues.</w:t>
      </w:r>
    </w:p>
    <w:p>
      <w:r>
        <w:t xml:space="preserve">  The dog finds lost belongings.</w:t>
      </w:r>
    </w:p>
    <w:p>
      <w:r>
        <w:t xml:space="preserve">7. Les enfants trouvent beaucoup d'amis à l'école. </w:t>
      </w:r>
    </w:p>
    <w:p>
      <w:r>
        <w:t xml:space="preserve">  Children find many friends at school.</w:t>
      </w:r>
    </w:p>
    <w:p>
      <w:r>
        <w:t>8. Il a trouvé un nouveau travail et il est content.</w:t>
      </w:r>
    </w:p>
    <w:p>
      <w:r>
        <w:t xml:space="preserve">  He found a new job and he is happy about it.</w:t>
      </w:r>
    </w:p>
    <w:p>
      <w:r>
        <w:t>9. Je cherche à trouver des souvenirs de voyage.</w:t>
      </w:r>
    </w:p>
    <w:p>
      <w:r>
        <w:t xml:space="preserve">  I am looking for souvenirs from my trip. </w:t>
      </w:r>
    </w:p>
    <w:p>
      <w:r>
        <w:t>10. Les fleurs trouvées sur le chemin sont magnifiques.</w:t>
      </w:r>
    </w:p>
    <w:p>
      <w:r>
        <w:t xml:space="preserve">    The flowers found on the path are beautiful.</w:t>
      </w:r>
    </w:p>
    <w:p/>
    <w:p>
      <w:r>
        <w:rPr>
          <w:b/>
        </w:rPr>
        <w:t>Word: Donner | Meaning: To give</w:t>
      </w:r>
    </w:p>
    <w:p/>
    <w:p>
      <w:r>
        <w:t>1. Je donne mon ordinateur à mes amis.</w:t>
      </w:r>
    </w:p>
    <w:p>
      <w:r>
        <w:t xml:space="preserve">   I give my computer to my friends.</w:t>
      </w:r>
    </w:p>
    <w:p>
      <w:r>
        <w:t>2. Elle donne une explication claire.</w:t>
      </w:r>
    </w:p>
    <w:p>
      <w:r>
        <w:t xml:space="preserve">   She gives a clear explanation.</w:t>
      </w:r>
    </w:p>
    <w:p>
      <w:r>
        <w:t>3. Nous donnons un cadeau à notre fille.</w:t>
      </w:r>
    </w:p>
    <w:p>
      <w:r>
        <w:t xml:space="preserve">   We give a present to our daughter.</w:t>
      </w:r>
    </w:p>
    <w:p>
      <w:r>
        <w:t>4. Ils donnent de l'aide aux autres.</w:t>
      </w:r>
    </w:p>
    <w:p>
      <w:r>
        <w:t xml:space="preserve">    They give help to others. </w:t>
      </w:r>
    </w:p>
    <w:p>
      <w:r>
        <w:t>5.  J’ai donné mon chapeau à la pluie.</w:t>
      </w:r>
    </w:p>
    <w:p>
      <w:r>
        <w:t xml:space="preserve">   I gave my hat to the rain. </w:t>
      </w:r>
    </w:p>
    <w:p>
      <w:r>
        <w:t>6. Le soleil donne de la lumière.</w:t>
      </w:r>
    </w:p>
    <w:p>
      <w:r>
        <w:t xml:space="preserve">  The sun gives light. </w:t>
      </w:r>
    </w:p>
    <w:p>
      <w:r>
        <w:t>7. Donnez-vous une pause après votre travail.</w:t>
      </w:r>
    </w:p>
    <w:p>
      <w:r>
        <w:t xml:space="preserve">   Take a break after your work. </w:t>
      </w:r>
    </w:p>
    <w:p>
      <w:r>
        <w:t xml:space="preserve">8. J'ai donné mon avis sur le sujet. </w:t>
      </w:r>
    </w:p>
    <w:p>
      <w:r>
        <w:t xml:space="preserve">   I gave my opinion on the topic. </w:t>
      </w:r>
    </w:p>
    <w:p>
      <w:r>
        <w:t>9. Elle donne un sourire à son enfant.</w:t>
      </w:r>
    </w:p>
    <w:p>
      <w:r>
        <w:t xml:space="preserve">  She gives a smile to her child. </w:t>
      </w:r>
    </w:p>
    <w:p>
      <w:r>
        <w:t>10. Donnez-moi une suggestion.</w:t>
      </w:r>
    </w:p>
    <w:p>
      <w:r>
        <w:t xml:space="preserve">   Give me a suggestion.</w:t>
      </w:r>
    </w:p>
    <w:p/>
    <w:p>
      <w:r>
        <w:rPr>
          <w:b/>
        </w:rPr>
        <w:t>Word: Rechercher | Meaning: To search</w:t>
      </w:r>
    </w:p>
    <w:p/>
    <w:p>
      <w:r>
        <w:t>1. Je cherche une recette de tarte aux pommes.</w:t>
      </w:r>
    </w:p>
    <w:p>
      <w:r>
        <w:t xml:space="preserve">    I am searching for a recipe for apple pie.</w:t>
      </w:r>
    </w:p>
    <w:p>
      <w:r>
        <w:t>2. Il recherche un livre sur l'histoire romaine.</w:t>
      </w:r>
    </w:p>
    <w:p>
      <w:r>
        <w:t xml:space="preserve">    He is looking for a book on Roman history.</w:t>
      </w:r>
    </w:p>
    <w:p>
      <w:r>
        <w:t xml:space="preserve">3.  La femme cherche son portefeuille dans la poche de sa veste. </w:t>
      </w:r>
    </w:p>
    <w:p>
      <w:r>
        <w:t xml:space="preserve">    The woman is searching for her wallet in the pocket of her coat. </w:t>
      </w:r>
    </w:p>
    <w:p>
      <w:r>
        <w:t xml:space="preserve">4. Vous devez rechercher des informations sur les voyages. </w:t>
      </w:r>
    </w:p>
    <w:p>
      <w:r>
        <w:t xml:space="preserve">    You need to search for information about travel. </w:t>
      </w:r>
    </w:p>
    <w:p>
      <w:r>
        <w:t xml:space="preserve">5. Les enfants recherchent le parc à proximité de leur maison. </w:t>
      </w:r>
    </w:p>
    <w:p>
      <w:r>
        <w:t xml:space="preserve">    The children are searching for the park nearby their house. </w:t>
      </w:r>
    </w:p>
    <w:p>
      <w:r>
        <w:t xml:space="preserve">6. Ils cherchaient une solution pour résoudre ce problème.  </w:t>
      </w:r>
    </w:p>
    <w:p>
      <w:r>
        <w:t xml:space="preserve">    They were looking for a solution to solve this problem.</w:t>
      </w:r>
    </w:p>
    <w:p>
      <w:r>
        <w:t xml:space="preserve">7. Le médecin cherche la raison de la fièvre du patient. </w:t>
      </w:r>
    </w:p>
    <w:p>
      <w:r>
        <w:t xml:space="preserve">    The doctor is trying to find out the cause of the patient's fever.</w:t>
      </w:r>
    </w:p>
    <w:p>
      <w:r>
        <w:t xml:space="preserve">8. Elle recherche un appartement à louer dans le quartier centre-ville.  </w:t>
      </w:r>
    </w:p>
    <w:p>
      <w:r>
        <w:t xml:space="preserve">    She is searching for an apartment to rent in the city center.</w:t>
      </w:r>
    </w:p>
    <w:p>
      <w:r>
        <w:t>9. Vous devez rechercher des informations sur les voyages.</w:t>
      </w:r>
    </w:p>
    <w:p>
      <w:r>
        <w:t xml:space="preserve">    You should search for information about travel. </w:t>
      </w:r>
    </w:p>
    <w:p>
      <w:r>
        <w:t xml:space="preserve">10. Les étudiants recherchent des aides pour leurs études.   </w:t>
      </w:r>
    </w:p>
    <w:p>
      <w:r>
        <w:t xml:space="preserve">    Students are seeking help with their studies.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