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Hanging light fixture</w:t>
      </w:r>
    </w:p>
    <w:p/>
    <w:p>
      <w:r>
        <w:t xml:space="preserve">1.  La pièce est décorée d'un magnifique chandelier. </w:t>
      </w:r>
    </w:p>
    <w:p>
      <w:r>
        <w:t xml:space="preserve">   The room is decorated with a magnificent chandelier.</w:t>
      </w:r>
    </w:p>
    <w:p>
      <w:r>
        <w:t>2.  Il accroche un chandelier de cristal autour de la porte.</w:t>
      </w:r>
    </w:p>
    <w:p>
      <w:r>
        <w:t xml:space="preserve">   He hangs a crystal chandelier around the door.</w:t>
      </w:r>
    </w:p>
    <w:p>
      <w:r>
        <w:t xml:space="preserve">3.  Les chandeliers sont très coûteux. </w:t>
      </w:r>
    </w:p>
    <w:p>
      <w:r>
        <w:t xml:space="preserve">   Chandeliers are very expensive.</w:t>
      </w:r>
    </w:p>
    <w:p>
      <w:r>
        <w:t xml:space="preserve">4.  La lumière du chandelier illumine l'espace entier. </w:t>
      </w:r>
    </w:p>
    <w:p>
      <w:r>
        <w:t xml:space="preserve">   The light from the chandelier illuminates the entire space.</w:t>
      </w:r>
    </w:p>
    <w:p>
      <w:r>
        <w:t xml:space="preserve">5.  J'ai adoré les balcons décorés de chandeliers. </w:t>
      </w:r>
    </w:p>
    <w:p>
      <w:r>
        <w:t xml:space="preserve">   I loved the balconies decorated with chandeliers.</w:t>
      </w:r>
    </w:p>
    <w:p>
      <w:r>
        <w:t xml:space="preserve">6.  Il s'est arrêté devant un grand chandelier. </w:t>
      </w:r>
    </w:p>
    <w:p>
      <w:r>
        <w:t xml:space="preserve">   He stopped in front of a large chandelier.</w:t>
      </w:r>
    </w:p>
    <w:p>
      <w:r>
        <w:t>7.  La décoration du restaurant était faite avec des chandeliers vintage.</w:t>
      </w:r>
    </w:p>
    <w:p>
      <w:r>
        <w:t xml:space="preserve">   The decoration of the restaurant was made with vintage chandeliers.</w:t>
      </w:r>
    </w:p>
    <w:p>
      <w:r>
        <w:t xml:space="preserve">8.  Le plafond est recouvert d'un chandelier central. </w:t>
      </w:r>
    </w:p>
    <w:p>
      <w:r>
        <w:t xml:space="preserve">   The ceiling is covered with a central chandelier.</w:t>
      </w:r>
    </w:p>
    <w:p>
      <w:r>
        <w:t xml:space="preserve">9.  Elle avait un grand chandelier dans sa chambre. </w:t>
      </w:r>
    </w:p>
    <w:p>
      <w:r>
        <w:t xml:space="preserve">   She had a large chandelier in her room.</w:t>
      </w:r>
    </w:p>
    <w:p>
      <w:r>
        <w:t>10. La lumière du chandelier éclaircit le mur sombre.</w:t>
      </w:r>
    </w:p>
    <w:p>
      <w:r>
        <w:t xml:space="preserve">    The light from the chandelier illuminates the dark wall.</w:t>
      </w:r>
    </w:p>
    <w:p/>
    <w:p>
      <w:r>
        <w:rPr>
          <w:b/>
        </w:rPr>
        <w:t>Word: Grande | Meaning: Large</w:t>
      </w:r>
    </w:p>
    <w:p/>
    <w:p>
      <w:r>
        <w:t>1. La pizza est grande.</w:t>
      </w:r>
    </w:p>
    <w:p>
      <w:r>
        <w:t xml:space="preserve">   The pizza is large.</w:t>
      </w:r>
    </w:p>
    <w:p>
      <w:r>
        <w:t>2. Le gâteau était très grande.</w:t>
      </w:r>
    </w:p>
    <w:p>
      <w:r>
        <w:t xml:space="preserve">   The cake was very big. </w:t>
      </w:r>
    </w:p>
    <w:p>
      <w:r>
        <w:t xml:space="preserve">3. Il a une grande maison. </w:t>
      </w:r>
    </w:p>
    <w:p>
      <w:r>
        <w:t xml:space="preserve">   He has a big house. </w:t>
      </w:r>
    </w:p>
    <w:p>
      <w:r>
        <w:t>4. Elle est grande et belle.</w:t>
      </w:r>
    </w:p>
    <w:p>
      <w:r>
        <w:t xml:space="preserve">   She is tall and beautiful. </w:t>
      </w:r>
    </w:p>
    <w:p>
      <w:r>
        <w:t>5.  La ville est grande.</w:t>
      </w:r>
    </w:p>
    <w:p>
      <w:r>
        <w:t xml:space="preserve">    The city is large.</w:t>
      </w:r>
    </w:p>
    <w:p>
      <w:r>
        <w:t>6. Le film était long, mais j'ai trouvé qu'il était intéressant.</w:t>
      </w:r>
    </w:p>
    <w:p>
      <w:r>
        <w:t xml:space="preserve">    The movie was long, but I found it interesting. </w:t>
      </w:r>
    </w:p>
    <w:p>
      <w:r>
        <w:t xml:space="preserve">7. J’ai besoin d’une grande voiture pour transporter les enfants. </w:t>
      </w:r>
    </w:p>
    <w:p>
      <w:r>
        <w:t xml:space="preserve">   I need a big car to transport the children.  </w:t>
      </w:r>
    </w:p>
    <w:p>
      <w:r>
        <w:t xml:space="preserve">8. Vos vêtements sont très grands, mais vous êtes magnifique! </w:t>
      </w:r>
    </w:p>
    <w:p>
      <w:r>
        <w:t xml:space="preserve">   Your clothes are very large, but you are beautiful! </w:t>
      </w:r>
    </w:p>
    <w:p>
      <w:r>
        <w:t xml:space="preserve">9. Les montagnes étaient grandes et majestueuses. </w:t>
      </w:r>
    </w:p>
    <w:p>
      <w:r>
        <w:t xml:space="preserve">    The mountains were big and majestic. </w:t>
      </w:r>
    </w:p>
    <w:p>
      <w:r>
        <w:t xml:space="preserve">10. La taille de la ville est grande. </w:t>
      </w:r>
    </w:p>
    <w:p>
      <w:r>
        <w:t xml:space="preserve">  The size of the city is large.</w:t>
      </w:r>
    </w:p>
    <w:p/>
    <w:p>
      <w:r>
        <w:t>Sourire: &lt;To smile&gt;</w:t>
      </w:r>
    </w:p>
    <w:p/>
    <w:p>
      <w:r>
        <w:t>1. Elle sourit toujours quand elle voit ses amis.</w:t>
      </w:r>
    </w:p>
    <w:p>
      <w:r>
        <w:t xml:space="preserve">   She always smiles when she sees her friends.</w:t>
      </w:r>
    </w:p>
    <w:p>
      <w:r>
        <w:t xml:space="preserve">2. Le sourire de l'enfant était magnifique. </w:t>
      </w:r>
    </w:p>
    <w:p>
      <w:r>
        <w:t xml:space="preserve">   The child's smile was magnificent.</w:t>
      </w:r>
    </w:p>
    <w:p>
      <w:r>
        <w:t>3. Un grand sourire illumine la pièce.</w:t>
      </w:r>
    </w:p>
    <w:p>
      <w:r>
        <w:t xml:space="preserve">   A big smile illuminates the room.</w:t>
      </w:r>
    </w:p>
    <w:p>
      <w:r>
        <w:t>4.  Le professeur lui sourit, en l'encouragant.</w:t>
      </w:r>
    </w:p>
    <w:p>
      <w:r>
        <w:t xml:space="preserve">  The professor smiles at him, encouraging him.</w:t>
      </w:r>
    </w:p>
    <w:p>
      <w:r>
        <w:t>5. L'homme a un sourire sincère et chaleureux.</w:t>
      </w:r>
    </w:p>
    <w:p>
      <w:r>
        <w:t xml:space="preserve">   The man has a sincere and warm smile. </w:t>
      </w:r>
    </w:p>
    <w:p>
      <w:r>
        <w:t>6.  Elle sourit malgré la douleur.</w:t>
      </w:r>
    </w:p>
    <w:p>
      <w:r>
        <w:t xml:space="preserve">   She smiled despite the pain. </w:t>
      </w:r>
    </w:p>
    <w:p>
      <w:r>
        <w:t xml:space="preserve">7. Le soleil brille, faisant briller les sourires des gens. </w:t>
      </w:r>
    </w:p>
    <w:p>
      <w:r>
        <w:t xml:space="preserve">   The sun shines, making people's smiles shine brighter.</w:t>
      </w:r>
    </w:p>
    <w:p>
      <w:r>
        <w:t xml:space="preserve">8. Son sourire était plein de joie et d’espoir. </w:t>
      </w:r>
    </w:p>
    <w:p>
      <w:r>
        <w:t xml:space="preserve">   His smile was full of joy and hope.</w:t>
      </w:r>
    </w:p>
    <w:p>
      <w:r>
        <w:t xml:space="preserve">9.  Avant de partir en voyage, il sourit à ses proches. </w:t>
      </w:r>
    </w:p>
    <w:p>
      <w:r>
        <w:t xml:space="preserve">   Before going on a trip, he smiled at his loved ones.</w:t>
      </w:r>
    </w:p>
    <w:p>
      <w:r>
        <w:t>10. L'amitié est un sentiment qui peut déclencher un sourire.</w:t>
      </w:r>
    </w:p>
    <w:p>
      <w:r>
        <w:t xml:space="preserve">   Friendship is a feeling that can trigger a smile.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love red roses very much.</w:t>
      </w:r>
    </w:p>
    <w:p>
      <w:r>
        <w:t>2. La rose est symbole de l'amour.</w:t>
      </w:r>
    </w:p>
    <w:p>
      <w:r>
        <w:t xml:space="preserve">  The rose is a symbol of love.</w:t>
      </w:r>
    </w:p>
    <w:p>
      <w:r>
        <w:t>3. La femme a une fleur rose dans sa main.</w:t>
      </w:r>
    </w:p>
    <w:p>
      <w:r>
        <w:t xml:space="preserve">  The woman has a pink flower in her hand.</w:t>
      </w:r>
    </w:p>
    <w:p>
      <w:r>
        <w:t>4. Les roses sont magnifiques en fleurs.</w:t>
      </w:r>
    </w:p>
    <w:p>
      <w:r>
        <w:t xml:space="preserve">  Roses are magnificent in bloom. </w:t>
      </w:r>
    </w:p>
    <w:p>
      <w:r>
        <w:t>5. J'ai acheté un bouquet de roses fraîches.</w:t>
      </w:r>
    </w:p>
    <w:p>
      <w:r>
        <w:t xml:space="preserve">  I bought a bouquet of fresh roses.</w:t>
      </w:r>
    </w:p>
    <w:p>
      <w:r>
        <w:t>6. La rose est une plante qui pousse dans le jardin.</w:t>
      </w:r>
    </w:p>
    <w:p>
      <w:r>
        <w:t xml:space="preserve">  The rose is a plant that grows in the garden. </w:t>
      </w:r>
    </w:p>
    <w:p>
      <w:r>
        <w:t>7. Elle aime la rose parfumée.</w:t>
      </w:r>
    </w:p>
    <w:p>
      <w:r>
        <w:t xml:space="preserve">  She likes the scented rose.</w:t>
      </w:r>
    </w:p>
    <w:p>
      <w:r>
        <w:t>8. Il a donné une rose à sa fiancée.</w:t>
      </w:r>
    </w:p>
    <w:p>
      <w:r>
        <w:t xml:space="preserve">  He gave a rose to his fiancée.</w:t>
      </w:r>
    </w:p>
    <w:p>
      <w:r>
        <w:t>9. La fleur de rose est très fragile.</w:t>
      </w:r>
    </w:p>
    <w:p>
      <w:r>
        <w:t xml:space="preserve">  The rose flower is very delicate. </w:t>
      </w:r>
    </w:p>
    <w:p>
      <w:r>
        <w:t>10.  J'ai oublié de prendre une rose pour ma mère.</w:t>
      </w:r>
    </w:p>
    <w:p>
      <w:r>
        <w:t xml:space="preserve">   I forgot to take a rose for my mother.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Je préfère les choses blanches.</w:t>
      </w:r>
    </w:p>
    <w:p>
      <w:r>
        <w:t xml:space="preserve">  I prefer white things.</w:t>
      </w:r>
    </w:p>
    <w:p>
      <w:r>
        <w:t>3. Le ciel était blanc et immaculé.</w:t>
      </w:r>
    </w:p>
    <w:p>
      <w:r>
        <w:t xml:space="preserve">  The sky was white and immaculate.</w:t>
      </w:r>
    </w:p>
    <w:p>
      <w:r>
        <w:t>4. Il a une chemise blanche.</w:t>
      </w:r>
    </w:p>
    <w:p>
      <w:r>
        <w:t xml:space="preserve">  He has a white shirt.</w:t>
      </w:r>
    </w:p>
    <w:p>
      <w:r>
        <w:t>5. J'ai besoin de trouver du blanc.</w:t>
      </w:r>
    </w:p>
    <w:p>
      <w:r>
        <w:t xml:space="preserve">  I need to find some white. </w:t>
      </w:r>
    </w:p>
    <w:p>
      <w:r>
        <w:t>6. La neige était blanche comme la poudre.</w:t>
      </w:r>
    </w:p>
    <w:p>
      <w:r>
        <w:t xml:space="preserve">  The snow was white like powder.</w:t>
      </w:r>
    </w:p>
    <w:p>
      <w:r>
        <w:t>7. Le tableau est blanc, mais j’aimerais que tu ajoutes une couleur.</w:t>
      </w:r>
    </w:p>
    <w:p>
      <w:r>
        <w:t xml:space="preserve">  The canvas is white but I would like you to add a color.</w:t>
      </w:r>
    </w:p>
    <w:p>
      <w:r>
        <w:t>8. Il m'a dit d'acheter du blanc pour faire un gâteau.</w:t>
      </w:r>
    </w:p>
    <w:p>
      <w:r>
        <w:t xml:space="preserve">  He told me to buy some white to make a cake. </w:t>
      </w:r>
    </w:p>
    <w:p>
      <w:r>
        <w:t>9. Elle est belle dans une robe blanche.</w:t>
      </w:r>
    </w:p>
    <w:p>
      <w:r>
        <w:t xml:space="preserve">  She looks beautiful in a white dress. </w:t>
      </w:r>
    </w:p>
    <w:p>
      <w:r>
        <w:t>10. La pomme était blanche et juteuse.</w:t>
      </w:r>
    </w:p>
    <w:p>
      <w:r>
        <w:t xml:space="preserve">  The apple was white and juicy.</w:t>
      </w:r>
    </w:p>
    <w:p/>
    <w:p>
      <w:r>
        <w:rPr>
          <w:b/>
        </w:rPr>
        <w:t>Word: Non | Meaning: No</w:t>
      </w:r>
    </w:p>
    <w:p/>
    <w:p>
      <w:r>
        <w:t>1.  Je ne veux pas d'un gâteau de fromage.</w:t>
      </w:r>
    </w:p>
    <w:p>
      <w:r>
        <w:t xml:space="preserve">    I don't want a cheese cake.</w:t>
      </w:r>
    </w:p>
    <w:p>
      <w:r>
        <w:t>2.  Non, je suis fatigué après le voyage.</w:t>
      </w:r>
    </w:p>
    <w:p>
      <w:r>
        <w:t xml:space="preserve">   No, I am tired after the trip. </w:t>
      </w:r>
    </w:p>
    <w:p>
      <w:r>
        <w:t>3.  Il n'a pas reçu de message ce matin.</w:t>
      </w:r>
    </w:p>
    <w:p>
      <w:r>
        <w:t xml:space="preserve">   He didn't receive any messages this morning. </w:t>
      </w:r>
    </w:p>
    <w:p>
      <w:r>
        <w:t>4.  Nous ne sommes pas d’accord sur la décision.</w:t>
      </w:r>
    </w:p>
    <w:p>
      <w:r>
        <w:t xml:space="preserve">    We are not in agreement on the decision. </w:t>
      </w:r>
    </w:p>
    <w:p>
      <w:r>
        <w:t>5.  La voiture est grise et je l’aime beaucoup.</w:t>
      </w:r>
    </w:p>
    <w:p>
      <w:r>
        <w:t xml:space="preserve">   The car is grey and I love it very much. </w:t>
      </w:r>
    </w:p>
    <w:p>
      <w:r>
        <w:t>6.  Je n'ai pas besoin d'aide pour les travaux.</w:t>
      </w:r>
    </w:p>
    <w:p>
      <w:r>
        <w:t xml:space="preserve">   I don't need any help with the work.</w:t>
      </w:r>
    </w:p>
    <w:p>
      <w:r>
        <w:t xml:space="preserve">7.  Il n'est pas venu à la fête. </w:t>
      </w:r>
    </w:p>
    <w:p>
      <w:r>
        <w:t xml:space="preserve">   He didn't come to the party. </w:t>
      </w:r>
    </w:p>
    <w:p>
      <w:r>
        <w:t>8.  J’aime la musique classique, mais la musique pop me plaisent aussi.</w:t>
      </w:r>
    </w:p>
    <w:p>
      <w:r>
        <w:t xml:space="preserve">    I like classical music, but pop music also pleases me. </w:t>
      </w:r>
    </w:p>
    <w:p>
      <w:r>
        <w:t>9.  Je ne suis pas d’accord avec vous.</w:t>
      </w:r>
    </w:p>
    <w:p>
      <w:r>
        <w:t xml:space="preserve">   I am not in agreement with you. </w:t>
      </w:r>
    </w:p>
    <w:p>
      <w:r>
        <w:t xml:space="preserve">10. Il n'y a pas de solution facile. </w:t>
      </w:r>
    </w:p>
    <w:p>
      <w:r>
        <w:t xml:space="preserve">    There is no easy solution.</w:t>
      </w:r>
    </w:p>
    <w:p/>
    <w:p>
      <w:r>
        <w:rPr>
          <w:b/>
        </w:rPr>
        <w:t>Word: Chanteur | Meaning: Singer</w:t>
      </w:r>
    </w:p>
    <w:p/>
    <w:p>
      <w:r>
        <w:t>1. C’est un excellent chanteur, il sait chanter des chansons de tous genres.</w:t>
      </w:r>
    </w:p>
    <w:p>
      <w:r>
        <w:t xml:space="preserve">   He is an excellent singer, he knows how to sing songs of all genres. </w:t>
      </w:r>
    </w:p>
    <w:p>
      <w:r>
        <w:t xml:space="preserve">2.  Le chanteur était très populaire à l'intérieur de la salle. </w:t>
      </w:r>
    </w:p>
    <w:p>
      <w:r>
        <w:t xml:space="preserve">    The singer was very popular inside the hall.</w:t>
      </w:r>
    </w:p>
    <w:p>
      <w:r>
        <w:t xml:space="preserve">3.  Elle chante avec beaucoup de passion et d’expression. </w:t>
      </w:r>
    </w:p>
    <w:p>
      <w:r>
        <w:t xml:space="preserve">     She sings with a lot of passion and expression.</w:t>
      </w:r>
    </w:p>
    <w:p>
      <w:r>
        <w:t xml:space="preserve">4.  Le chanteur a chanté son dernier song avant le concert. </w:t>
      </w:r>
    </w:p>
    <w:p>
      <w:r>
        <w:t xml:space="preserve">   The singer sang his last song before the concert.</w:t>
      </w:r>
    </w:p>
    <w:p>
      <w:r>
        <w:t xml:space="preserve">5.  J'aime bien écouter les chansons du chanteur français à la radio. </w:t>
      </w:r>
    </w:p>
    <w:p>
      <w:r>
        <w:t xml:space="preserve">    I like to listen to the songs of the French singer on the radio.</w:t>
      </w:r>
    </w:p>
    <w:p>
      <w:r>
        <w:t>6.  Le chanteur a une voix unique et expressive.</w:t>
      </w:r>
    </w:p>
    <w:p>
      <w:r>
        <w:t xml:space="preserve">    The singer has a unique and expressive voice. </w:t>
      </w:r>
    </w:p>
    <w:p>
      <w:r>
        <w:t>7.  Les fans de musique apprécient le style du chanteur.</w:t>
      </w:r>
    </w:p>
    <w:p>
      <w:r>
        <w:t xml:space="preserve">   Music fans appreciate the singer's style.</w:t>
      </w:r>
    </w:p>
    <w:p>
      <w:r>
        <w:t>8.  Il est un chanteur professionnel qui travaille dans l'industrie musicale depuis des années.</w:t>
      </w:r>
    </w:p>
    <w:p>
      <w:r>
        <w:t xml:space="preserve">   He is a professional singer who has been working in the music industry for years. </w:t>
      </w:r>
    </w:p>
    <w:p>
      <w:r>
        <w:t>9.  Le chanteur a joué plusieurs concerts à travers le monde.</w:t>
      </w:r>
    </w:p>
    <w:p>
      <w:r>
        <w:t xml:space="preserve">    The singer has played several concerts across the world.</w:t>
      </w:r>
    </w:p>
    <w:p>
      <w:r>
        <w:t xml:space="preserve">10.  Le chanteur a eu beaucoup de succès grâce à son talent et à sa persévérance. </w:t>
      </w:r>
    </w:p>
    <w:p>
      <w:r>
        <w:t xml:space="preserve">   The singer has had a lot of success thanks to his talent and perseverance.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contente de vous rencontrer.</w:t>
      </w:r>
    </w:p>
    <w:p>
      <w:r>
        <w:t xml:space="preserve">   I'm happy to meet you.</w:t>
      </w:r>
    </w:p>
    <w:p>
      <w:r>
        <w:t>3. Bonjour monsieur, votre message est intéressant.</w:t>
      </w:r>
    </w:p>
    <w:p>
      <w:r>
        <w:t xml:space="preserve">   Good morning sir, your message is interesting.</w:t>
      </w:r>
    </w:p>
    <w:p>
      <w:r>
        <w:t>4. Bonjour à tous !</w:t>
      </w:r>
    </w:p>
    <w:p>
      <w:r>
        <w:t xml:space="preserve">   Good day everyone! </w:t>
      </w:r>
    </w:p>
    <w:p>
      <w:r>
        <w:t>5. Qu'est-ce que vous faites ?</w:t>
      </w:r>
    </w:p>
    <w:p>
      <w:r>
        <w:t xml:space="preserve">   What are you doing?</w:t>
      </w:r>
    </w:p>
    <w:p>
      <w:r>
        <w:t>6. Bonjour, j’ai besoin d’un peu d’aide.</w:t>
      </w:r>
    </w:p>
    <w:p>
      <w:r>
        <w:t xml:space="preserve">   Hello, I need a little help.</w:t>
      </w:r>
    </w:p>
    <w:p>
      <w:r>
        <w:t>7.  Je m'appelle [Your name].</w:t>
      </w:r>
    </w:p>
    <w:p>
      <w:r>
        <w:t xml:space="preserve">   My name is [Your name].</w:t>
      </w:r>
    </w:p>
    <w:p>
      <w:r>
        <w:t xml:space="preserve">8. Bonjour la petite fille, comment vas-tu ? </w:t>
      </w:r>
    </w:p>
    <w:p>
      <w:r>
        <w:t xml:space="preserve">   Hello the little girl, how are you? </w:t>
      </w:r>
    </w:p>
    <w:p>
      <w:r>
        <w:t>9.  Bonjour, le café est délicieux!</w:t>
      </w:r>
    </w:p>
    <w:p>
      <w:r>
        <w:t xml:space="preserve">    Good morning, the coffee is delicious! </w:t>
      </w:r>
    </w:p>
    <w:p>
      <w:r>
        <w:t>10. Bonjour à tous les élèves !</w:t>
      </w:r>
    </w:p>
    <w:p>
      <w:r>
        <w:t xml:space="preserve">   Hello everyone students!</w:t>
      </w:r>
    </w:p>
    <w:p/>
    <w:p>
      <w:r>
        <w:rPr>
          <w:b/>
        </w:rPr>
        <w:t>Word: s'asseoir | Meaning: to sit</w:t>
      </w:r>
    </w:p>
    <w:p/>
    <w:p>
      <w:r>
        <w:t xml:space="preserve">1. J'ai besoin de me s'asseoir pour lire mon livre. </w:t>
      </w:r>
    </w:p>
    <w:p>
      <w:r>
        <w:t xml:space="preserve">    I need to sit down to read my book.</w:t>
      </w:r>
    </w:p>
    <w:p>
      <w:r>
        <w:t>2. Il s'assit sur la chaise et regarde la télévision.</w:t>
      </w:r>
    </w:p>
    <w:p>
      <w:r>
        <w:t xml:space="preserve">    He sits on the chair and watches TV. </w:t>
      </w:r>
    </w:p>
    <w:p>
      <w:r>
        <w:t>3. Les enfants s'asssent à la table et jouent.</w:t>
      </w:r>
    </w:p>
    <w:p>
      <w:r>
        <w:t xml:space="preserve">    The children sit at the table and play. </w:t>
      </w:r>
    </w:p>
    <w:p>
      <w:r>
        <w:t>4. Vous devez vous asseoir pour prendre le bus.</w:t>
      </w:r>
    </w:p>
    <w:p>
      <w:r>
        <w:t xml:space="preserve">    You need to sit down to catch the bus.</w:t>
      </w:r>
    </w:p>
    <w:p>
      <w:r>
        <w:t>5. S’asseoir au bord de l’eau est agréable.</w:t>
      </w:r>
    </w:p>
    <w:p>
      <w:r>
        <w:t xml:space="preserve">   Sitting on the bank of the water is pleasant. </w:t>
      </w:r>
    </w:p>
    <w:p>
      <w:r>
        <w:t xml:space="preserve">6. Je vais me s'asseoir et écouter de la musique. </w:t>
      </w:r>
    </w:p>
    <w:p>
      <w:r>
        <w:t xml:space="preserve">    I will sit down and listen to music. </w:t>
      </w:r>
    </w:p>
    <w:p>
      <w:r>
        <w:t xml:space="preserve">7. Pour finir, je me s'asseoir à un café. </w:t>
      </w:r>
    </w:p>
    <w:p>
      <w:r>
        <w:t xml:space="preserve">    To finish, I'll sit at a cafe. </w:t>
      </w:r>
    </w:p>
    <w:p>
      <w:r>
        <w:t xml:space="preserve">8. S’asseoir aux tables et regarder les gens passer. </w:t>
      </w:r>
    </w:p>
    <w:p>
      <w:r>
        <w:t xml:space="preserve">    Sitting at the tables and watching people pass by. </w:t>
      </w:r>
    </w:p>
    <w:p>
      <w:r>
        <w:t xml:space="preserve">9. Elle se s'asseoir sur le banc pour attendre sa mère. </w:t>
      </w:r>
    </w:p>
    <w:p>
      <w:r>
        <w:t xml:space="preserve">    She sits on the bench to wait for her mother. </w:t>
      </w:r>
    </w:p>
    <w:p>
      <w:r>
        <w:t xml:space="preserve">10.  Il s’assit à la table et commence son repas. </w:t>
      </w:r>
    </w:p>
    <w:p>
      <w:r>
        <w:t xml:space="preserve">    He sits at the table and begins his meal.</w:t>
      </w:r>
    </w:p>
    <w:p/>
    <w:p>
      <w:r>
        <w:rPr>
          <w:b/>
        </w:rPr>
        <w:t>Word: Fleur | Meaning: Flower</w:t>
      </w:r>
    </w:p>
    <w:p/>
    <w:p>
      <w:r>
        <w:t>1.  J'adore les fleurs de saison.</w:t>
      </w:r>
    </w:p>
    <w:p>
      <w:r>
        <w:t xml:space="preserve">   I love seasonal flowers.</w:t>
      </w:r>
    </w:p>
    <w:p>
      <w:r>
        <w:t>2.  La fleur représente l'espoir et la beauté.</w:t>
      </w:r>
    </w:p>
    <w:p>
      <w:r>
        <w:t xml:space="preserve">    The flower represents hope and beauty.</w:t>
      </w:r>
    </w:p>
    <w:p>
      <w:r>
        <w:t xml:space="preserve">3.  Mon amie aime beaucoup les roses, il est très passionné par elles. </w:t>
      </w:r>
    </w:p>
    <w:p>
      <w:r>
        <w:t xml:space="preserve">   My friend likes roses very much, he is very passionate about them. </w:t>
      </w:r>
    </w:p>
    <w:p>
      <w:r>
        <w:t>4.  Je voudrais acheter une fleur pour ma mère.</w:t>
      </w:r>
    </w:p>
    <w:p>
      <w:r>
        <w:t xml:space="preserve">    I would like to buy a flower for my mother.</w:t>
      </w:r>
    </w:p>
    <w:p>
      <w:r>
        <w:t>5.  Le jardinier a planté de nombreuses fleurs dans le pot.</w:t>
      </w:r>
    </w:p>
    <w:p>
      <w:r>
        <w:t xml:space="preserve">   The gardener planted many flowers in the pot.</w:t>
      </w:r>
    </w:p>
    <w:p>
      <w:r>
        <w:t xml:space="preserve">6.  La fleur est un symbole de la vie et du printemps. </w:t>
      </w:r>
    </w:p>
    <w:p>
      <w:r>
        <w:t xml:space="preserve">   Flower is a symbol of life and spring.</w:t>
      </w:r>
    </w:p>
    <w:p>
      <w:r>
        <w:t>7.  Les fleurs jaunes sont très belles et éclatantes.</w:t>
      </w:r>
    </w:p>
    <w:p>
      <w:r>
        <w:t xml:space="preserve">   Yellow flowers are very beautiful and bright.</w:t>
      </w:r>
    </w:p>
    <w:p>
      <w:r>
        <w:t>8.  Je suis allergique aux fleurs, elles me font rougir.</w:t>
      </w:r>
    </w:p>
    <w:p>
      <w:r>
        <w:t xml:space="preserve">   I'm allergic to flowers, they make my face red. </w:t>
      </w:r>
    </w:p>
    <w:p>
      <w:r>
        <w:t xml:space="preserve">9.  La fleur est une source de beauté dans la nature. </w:t>
      </w:r>
    </w:p>
    <w:p>
      <w:r>
        <w:t xml:space="preserve">   Flower is a source of beauty in nature.</w:t>
      </w:r>
    </w:p>
    <w:p>
      <w:r>
        <w:t xml:space="preserve">10. La fleur d'un arbre apporte un parfum agréable au jardin. </w:t>
      </w:r>
    </w:p>
    <w:p>
      <w:r>
        <w:t xml:space="preserve">   The flower of a tree brings a pleasant fragrance to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