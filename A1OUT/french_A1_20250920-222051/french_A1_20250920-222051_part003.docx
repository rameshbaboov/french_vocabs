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a un chapeau noir.</w:t>
      </w:r>
    </w:p>
    <w:p>
      <w:r>
        <w:t xml:space="preserve">  He has a black hat.</w:t>
      </w:r>
    </w:p>
    <w:p>
      <w:r>
        <w:t>4. Les nuages sont noirs aujourd’hui.</w:t>
      </w:r>
    </w:p>
    <w:p>
      <w:r>
        <w:t xml:space="preserve">  The clouds are black today.</w:t>
      </w:r>
    </w:p>
    <w:p>
      <w:r>
        <w:t>5. La nuit est noire.</w:t>
      </w:r>
    </w:p>
    <w:p>
      <w:r>
        <w:t xml:space="preserve">  Night is dark.</w:t>
      </w:r>
    </w:p>
    <w:p>
      <w:r>
        <w:t xml:space="preserve">6. L’encre est noire. </w:t>
      </w:r>
    </w:p>
    <w:p>
      <w:r>
        <w:t xml:space="preserve">  Ink is black.</w:t>
      </w:r>
    </w:p>
    <w:p>
      <w:r>
        <w:t>7. La fleur est noire.</w:t>
      </w:r>
    </w:p>
    <w:p>
      <w:r>
        <w:t xml:space="preserve">  The flower is black.</w:t>
      </w:r>
    </w:p>
    <w:p>
      <w:r>
        <w:t>8. Il a des yeux noirs.</w:t>
      </w:r>
    </w:p>
    <w:p>
      <w:r>
        <w:t xml:space="preserve">  He has black eyes.</w:t>
      </w:r>
    </w:p>
    <w:p>
      <w:r>
        <w:t xml:space="preserve">9. La voiture est noire. </w:t>
      </w:r>
    </w:p>
    <w:p>
      <w:r>
        <w:t xml:space="preserve">  The car is black.</w:t>
      </w:r>
    </w:p>
    <w:p>
      <w:r>
        <w:t xml:space="preserve">10. La porte est noire. </w:t>
      </w:r>
    </w:p>
    <w:p>
      <w:r>
        <w:t xml:space="preserve">  The door is black.</w:t>
      </w:r>
    </w:p>
    <w:p/>
    <w:p>
      <w:r>
        <w:rPr>
          <w:b/>
        </w:rPr>
        <w:t>Word: Aide | Meaning: Help</w:t>
      </w:r>
    </w:p>
    <w:p/>
    <w:p>
      <w:r>
        <w:t>1. J'ai besoin d'aide pour faire mes devoirs.</w:t>
      </w:r>
    </w:p>
    <w:p>
      <w:r>
        <w:t xml:space="preserve">   I need help with my homework.</w:t>
      </w:r>
    </w:p>
    <w:p>
      <w:r>
        <w:t>2. La police peut aider les personnes en détresse.</w:t>
      </w:r>
    </w:p>
    <w:p>
      <w:r>
        <w:t xml:space="preserve">   The police can help people in distress.</w:t>
      </w:r>
    </w:p>
    <w:p>
      <w:r>
        <w:t>3. L'équipe d'aide à la construction a besoin de travailleurs qualifiés.</w:t>
      </w:r>
    </w:p>
    <w:p>
      <w:r>
        <w:t xml:space="preserve">   The construction assistance team needs skilled workers. </w:t>
      </w:r>
    </w:p>
    <w:p>
      <w:r>
        <w:t>4. Je suis prêt à vous aider si vous avez besoin de quoi que ce soit.</w:t>
      </w:r>
    </w:p>
    <w:p>
      <w:r>
        <w:t xml:space="preserve">    I am ready to help you if you need anything.</w:t>
      </w:r>
    </w:p>
    <w:p>
      <w:r>
        <w:t>5.  Les enfants ont besoin d'une aide pour réussir leurs études.</w:t>
      </w:r>
    </w:p>
    <w:p>
      <w:r>
        <w:t xml:space="preserve">   Children need help to succeed in their studies.</w:t>
      </w:r>
    </w:p>
    <w:p>
      <w:r>
        <w:t xml:space="preserve">6. L'aide sociale est souvent une solution pour les personnes défavorisées. </w:t>
      </w:r>
    </w:p>
    <w:p>
      <w:r>
        <w:t xml:space="preserve">   Social aid is often a solution for disadvantaged people.</w:t>
      </w:r>
    </w:p>
    <w:p>
      <w:r>
        <w:t xml:space="preserve">7. La santé publique a besoin de l’aide des citoyens pour lutter contre les maladies. </w:t>
      </w:r>
    </w:p>
    <w:p>
      <w:r>
        <w:t xml:space="preserve">   Public health needs the help of citizens to fight diseases. </w:t>
      </w:r>
    </w:p>
    <w:p>
      <w:r>
        <w:t>8.  Je vous aide à faire vos courses.</w:t>
      </w:r>
    </w:p>
    <w:p>
      <w:r>
        <w:t xml:space="preserve">    I'm helping you with your grocery shopping.</w:t>
      </w:r>
    </w:p>
    <w:p>
      <w:r>
        <w:t xml:space="preserve">9. L'agent d'accueil était là pour aider les voyageurs. </w:t>
      </w:r>
    </w:p>
    <w:p>
      <w:r>
        <w:t xml:space="preserve">   The reception agent was there to assist passengers.</w:t>
      </w:r>
    </w:p>
    <w:p>
      <w:r>
        <w:t>10.  J'ai besoin d'une aide pour mon projet.</w:t>
      </w:r>
    </w:p>
    <w:p>
      <w:r>
        <w:t xml:space="preserve">    I need help with my project.</w:t>
      </w:r>
    </w:p>
    <w:p/>
    <w:p>
      <w:r>
        <w:rPr>
          <w:b/>
        </w:rPr>
        <w:t>Word: petite | Meaning: small</w:t>
      </w:r>
    </w:p>
    <w:p/>
    <w:p>
      <w:r>
        <w:t xml:space="preserve">1. La petite fille est aller à l'école. </w:t>
      </w:r>
    </w:p>
    <w:p>
      <w:r>
        <w:t xml:space="preserve">    The little girl is going to school.</w:t>
      </w:r>
    </w:p>
    <w:p>
      <w:r>
        <w:t>2. J’ai une petite voiture.</w:t>
      </w:r>
    </w:p>
    <w:p>
      <w:r>
        <w:t xml:space="preserve">    I have a small car.</w:t>
      </w:r>
    </w:p>
    <w:p>
      <w:r>
        <w:t>3. Il a une petite taille.</w:t>
      </w:r>
    </w:p>
    <w:p>
      <w:r>
        <w:t xml:space="preserve">    He has a small size.</w:t>
      </w:r>
    </w:p>
    <w:p>
      <w:r>
        <w:t xml:space="preserve">4. Ce livre est très petit. </w:t>
      </w:r>
    </w:p>
    <w:p>
      <w:r>
        <w:t xml:space="preserve">    This book is very small.</w:t>
      </w:r>
    </w:p>
    <w:p>
      <w:r>
        <w:t>5. La petite fleur est belle.</w:t>
      </w:r>
    </w:p>
    <w:p>
      <w:r>
        <w:t xml:space="preserve">    The little flower is beautiful.</w:t>
      </w:r>
    </w:p>
    <w:p>
      <w:r>
        <w:t xml:space="preserve">6. Le petit chien est gentil. </w:t>
      </w:r>
    </w:p>
    <w:p>
      <w:r>
        <w:t xml:space="preserve">   The little dog is nice.</w:t>
      </w:r>
    </w:p>
    <w:p>
      <w:r>
        <w:t xml:space="preserve">7. Elle a une petite maison. </w:t>
      </w:r>
    </w:p>
    <w:p>
      <w:r>
        <w:t xml:space="preserve">    She has a small house.</w:t>
      </w:r>
    </w:p>
    <w:p>
      <w:r>
        <w:t xml:space="preserve">8. Nous sommes de petites îles. </w:t>
      </w:r>
    </w:p>
    <w:p>
      <w:r>
        <w:t xml:space="preserve">    We are small islands.</w:t>
      </w:r>
    </w:p>
    <w:p>
      <w:r>
        <w:t xml:space="preserve">9. Il y a une petite ville près de là. </w:t>
      </w:r>
    </w:p>
    <w:p>
      <w:r>
        <w:t xml:space="preserve">    There is a small town near there. </w:t>
      </w:r>
    </w:p>
    <w:p>
      <w:r>
        <w:t xml:space="preserve">10. La petite chatte est très calme. </w:t>
      </w:r>
    </w:p>
    <w:p>
      <w:r>
        <w:t xml:space="preserve">    The little cat is very calm.</w:t>
      </w:r>
    </w:p>
    <w:p/>
    <w:p>
      <w:r>
        <w:rPr>
          <w:b/>
        </w:rPr>
        <w:t>Word: maison | Meaning: house</w:t>
      </w:r>
    </w:p>
    <w:p/>
    <w:p>
      <w:r>
        <w:t>1.  Ma maison est petite, mais confortable.</w:t>
      </w:r>
    </w:p>
    <w:p>
      <w:r>
        <w:t xml:space="preserve">    My house is small, but comfortable.</w:t>
      </w:r>
    </w:p>
    <w:p>
      <w:r>
        <w:t>2.  J'aime passer du temps dans ma maison.</w:t>
      </w:r>
    </w:p>
    <w:p>
      <w:r>
        <w:t xml:space="preserve">    I like spending time in my home.</w:t>
      </w:r>
    </w:p>
    <w:p>
      <w:r>
        <w:t>3.  La maison de mes parents est située à Paris.</w:t>
      </w:r>
    </w:p>
    <w:p>
      <w:r>
        <w:t xml:space="preserve">    My parent's house is located in Paris. </w:t>
      </w:r>
    </w:p>
    <w:p>
      <w:r>
        <w:t>4.  Le jardin de la maison a un arbre majestueux.</w:t>
      </w:r>
    </w:p>
    <w:p>
      <w:r>
        <w:t xml:space="preserve">   The garden of the house has a majestic tree. </w:t>
      </w:r>
    </w:p>
    <w:p>
      <w:r>
        <w:t>5.  Elle a une grande maison avec beaucoup d'espace.</w:t>
      </w:r>
    </w:p>
    <w:p>
      <w:r>
        <w:t xml:space="preserve">   She has a big house with lots of space. </w:t>
      </w:r>
    </w:p>
    <w:p>
      <w:r>
        <w:t xml:space="preserve">6.  Je vais visiter ma maison bientôt. </w:t>
      </w:r>
    </w:p>
    <w:p>
      <w:r>
        <w:t xml:space="preserve">    I'm going to visit my home soon. </w:t>
      </w:r>
    </w:p>
    <w:p>
      <w:r>
        <w:t>7.  L'intérieur de la maison est décoré de manière élégante.</w:t>
      </w:r>
    </w:p>
    <w:p>
      <w:r>
        <w:t xml:space="preserve">    The interior of the house is decorated in an elegant way. </w:t>
      </w:r>
    </w:p>
    <w:p>
      <w:r>
        <w:t>8.  Le sol de la maison est en bois massif.</w:t>
      </w:r>
    </w:p>
    <w:p>
      <w:r>
        <w:t xml:space="preserve">   The floor of the house is made of solid wood.</w:t>
      </w:r>
    </w:p>
    <w:p>
      <w:r>
        <w:t xml:space="preserve">9.  Mes amis et moi, nous passons du temps à jouer dans la maison. </w:t>
      </w:r>
    </w:p>
    <w:p>
      <w:r>
        <w:t xml:space="preserve">   My friends and I spend time playing in the house.</w:t>
      </w:r>
    </w:p>
    <w:p>
      <w:r>
        <w:t xml:space="preserve">10.  J'adore la maison où je suis né. </w:t>
      </w:r>
    </w:p>
    <w:p>
      <w:r>
        <w:t xml:space="preserve">    I love the home where I was born.</w:t>
      </w:r>
    </w:p>
    <w:p/>
    <w:p>
      <w:r>
        <w:rPr>
          <w:b/>
        </w:rPr>
        <w:t>Word: arbre | Meaning: tree</w:t>
      </w:r>
    </w:p>
    <w:p/>
    <w:p>
      <w:r>
        <w:t>1. L'arbre est très grand et majestueux.</w:t>
      </w:r>
    </w:p>
    <w:p>
      <w:r>
        <w:t xml:space="preserve">   The tree is very large and majestic.</w:t>
      </w:r>
    </w:p>
    <w:p>
      <w:r>
        <w:t>2. J'aime aller au parc pour admirer l'arbre.</w:t>
      </w:r>
    </w:p>
    <w:p>
      <w:r>
        <w:t xml:space="preserve">   I like to go to the park to admire the tree.</w:t>
      </w:r>
    </w:p>
    <w:p>
      <w:r>
        <w:t xml:space="preserve">3. L'arbre a une longue histoire et des traditions ancestraux. </w:t>
      </w:r>
    </w:p>
    <w:p>
      <w:r>
        <w:t xml:space="preserve">   The tree has a long history and ancient traditions.</w:t>
      </w:r>
    </w:p>
    <w:p>
      <w:r>
        <w:t>4. La maison s’est enroulée autour de l'arbre.</w:t>
      </w:r>
    </w:p>
    <w:p>
      <w:r>
        <w:t xml:space="preserve">   The house wrapped itself around the tree.</w:t>
      </w:r>
    </w:p>
    <w:p>
      <w:r>
        <w:t xml:space="preserve">5. Les arbres sont essentiels pour la santé de la planète. </w:t>
      </w:r>
    </w:p>
    <w:p>
      <w:r>
        <w:t xml:space="preserve">   Trees are essential for the health of the planet. </w:t>
      </w:r>
    </w:p>
    <w:p>
      <w:r>
        <w:t>6. J'ai besoin d'un arbre pour planter des fleurs.</w:t>
      </w:r>
    </w:p>
    <w:p>
      <w:r>
        <w:t xml:space="preserve">   I need an tree to plant flowers. </w:t>
      </w:r>
    </w:p>
    <w:p>
      <w:r>
        <w:t>7. L’arbre est une source de vie et de beauté.</w:t>
      </w:r>
    </w:p>
    <w:p>
      <w:r>
        <w:t xml:space="preserve">    The tree is a source of life and beauty.  </w:t>
      </w:r>
    </w:p>
    <w:p>
      <w:r>
        <w:t>8. Nous construisons un petit jardin autour de l'arbre principal.</w:t>
      </w:r>
    </w:p>
    <w:p>
      <w:r>
        <w:t xml:space="preserve">   We are building a small garden around the main tree. </w:t>
      </w:r>
    </w:p>
    <w:p>
      <w:r>
        <w:t xml:space="preserve">9. Le bois de l'arbre est utilisé pour construire des maisons. </w:t>
      </w:r>
    </w:p>
    <w:p>
      <w:r>
        <w:t xml:space="preserve">   Wood from the tree is used to build houses. </w:t>
      </w:r>
    </w:p>
    <w:p>
      <w:r>
        <w:t>10. L’arbre offre une protection contre le vent et la pluie.</w:t>
      </w:r>
    </w:p>
    <w:p>
      <w:r>
        <w:t xml:space="preserve">    The tree offers protection against wind and rain.</w:t>
      </w:r>
    </w:p>
    <w:p/>
    <w:p>
      <w:r>
        <w:rPr>
          <w:b/>
        </w:rPr>
        <w:t>Word: fleur | Meaning: flower</w:t>
      </w:r>
    </w:p>
    <w:p/>
    <w:p>
      <w:r>
        <w:t>1.  La fleur de la rose est rouge et magnifique.</w:t>
      </w:r>
    </w:p>
    <w:p>
      <w:r>
        <w:t xml:space="preserve">    The rose's flower is red and beautiful. </w:t>
      </w:r>
    </w:p>
    <w:p>
      <w:r>
        <w:t>2. Les fleurs d'un jardin sont colorées et belles.</w:t>
      </w:r>
    </w:p>
    <w:p>
      <w:r>
        <w:t xml:space="preserve">    Flowers in a garden are colorful and pretty. </w:t>
      </w:r>
    </w:p>
    <w:p>
      <w:r>
        <w:t xml:space="preserve">3. La fleur de la passion amène des émotions. </w:t>
      </w:r>
    </w:p>
    <w:p>
      <w:r>
        <w:t xml:space="preserve">    The flower of passion brings emotions. </w:t>
      </w:r>
    </w:p>
    <w:p>
      <w:r>
        <w:t xml:space="preserve">4. Tu as une fleur dans ton chapeau ? </w:t>
      </w:r>
    </w:p>
    <w:p>
      <w:r>
        <w:t xml:space="preserve">     Do you have a flower in your hat? </w:t>
      </w:r>
    </w:p>
    <w:p>
      <w:r>
        <w:t xml:space="preserve">5.  Je veux un bouquet de fleurs pour ma mère. </w:t>
      </w:r>
    </w:p>
    <w:p>
      <w:r>
        <w:t xml:space="preserve">     I want a bouquet of flowers for my mother.</w:t>
      </w:r>
    </w:p>
    <w:p>
      <w:r>
        <w:t>6. L'élégance des fleurs est incomparable.</w:t>
      </w:r>
    </w:p>
    <w:p>
      <w:r>
        <w:t xml:space="preserve">    The elegance of flowers is unmatched. </w:t>
      </w:r>
    </w:p>
    <w:p>
      <w:r>
        <w:t>7. La fleur représente la beauté et la paix.</w:t>
      </w:r>
    </w:p>
    <w:p>
      <w:r>
        <w:t xml:space="preserve">    Flower represents beauty and peace. </w:t>
      </w:r>
    </w:p>
    <w:p>
      <w:r>
        <w:t xml:space="preserve">8. On peut trouver de nombreuses fleurs dans les champs. </w:t>
      </w:r>
    </w:p>
    <w:p>
      <w:r>
        <w:t xml:space="preserve">    There are many flowers in the fields. </w:t>
      </w:r>
    </w:p>
    <w:p>
      <w:r>
        <w:t xml:space="preserve">9.  La fleur d'oranger est un symbole de vie. </w:t>
      </w:r>
    </w:p>
    <w:p>
      <w:r>
        <w:t xml:space="preserve">     The orange flower is a symbol of life. </w:t>
      </w:r>
    </w:p>
    <w:p>
      <w:r>
        <w:t>10. Les fleurs sont une source de joie et d'inspiration.</w:t>
      </w:r>
    </w:p>
    <w:p>
      <w:r>
        <w:t xml:space="preserve">     Flowers are a source of joy and inspiration.</w:t>
      </w:r>
    </w:p>
    <w:p/>
    <w:p>
      <w:r>
        <w:rPr>
          <w:b/>
        </w:rPr>
        <w:t>Word: chat | Meaning: cat</w:t>
      </w:r>
    </w:p>
    <w:p/>
    <w:p>
      <w:r>
        <w:t xml:space="preserve">1. J'adore les chats.  </w:t>
      </w:r>
    </w:p>
    <w:p>
      <w:r>
        <w:t xml:space="preserve">     I love cats.</w:t>
      </w:r>
    </w:p>
    <w:p>
      <w:r>
        <w:t xml:space="preserve">2. Le chat est un animal très mignon.  </w:t>
      </w:r>
    </w:p>
    <w:p>
      <w:r>
        <w:t xml:space="preserve">    The cat is a very cute animal.</w:t>
      </w:r>
    </w:p>
    <w:p>
      <w:r>
        <w:t xml:space="preserve">3. Il est impossible de ne pas aimer les chats. </w:t>
      </w:r>
    </w:p>
    <w:p>
      <w:r>
        <w:t xml:space="preserve">    It's impossible not to like cats.</w:t>
      </w:r>
    </w:p>
    <w:p>
      <w:r>
        <w:t xml:space="preserve">4. La chatte est dans le jardin. </w:t>
      </w:r>
    </w:p>
    <w:p>
      <w:r>
        <w:t xml:space="preserve">    The kitten is in the garden.</w:t>
      </w:r>
    </w:p>
    <w:p>
      <w:r>
        <w:t xml:space="preserve">5. Nous avons un chat noir et blanc.  </w:t>
      </w:r>
    </w:p>
    <w:p>
      <w:r>
        <w:t xml:space="preserve">     We have a black and white cat. </w:t>
      </w:r>
    </w:p>
    <w:p>
      <w:r>
        <w:t xml:space="preserve">6. Le chat miaule pour demander de l’attention.  </w:t>
      </w:r>
    </w:p>
    <w:p>
      <w:r>
        <w:t xml:space="preserve">    The cat meows to ask for attention. </w:t>
      </w:r>
    </w:p>
    <w:p>
      <w:r>
        <w:t xml:space="preserve">7. La chatte est triste parce qu'elle est seule.   </w:t>
      </w:r>
    </w:p>
    <w:p>
      <w:r>
        <w:t xml:space="preserve">    The kitten is sad because it is alone.</w:t>
      </w:r>
    </w:p>
    <w:p>
      <w:r>
        <w:t>8. Il faut nourrir le chat tous les jours.</w:t>
      </w:r>
    </w:p>
    <w:p>
      <w:r>
        <w:t xml:space="preserve">    You have to feed the cat every day.</w:t>
      </w:r>
    </w:p>
    <w:p>
      <w:r>
        <w:t xml:space="preserve">9.  J'ai un chat qui joue avec moi. </w:t>
      </w:r>
    </w:p>
    <w:p>
      <w:r>
        <w:t xml:space="preserve">     I have a cat that plays with me. </w:t>
      </w:r>
    </w:p>
    <w:p>
      <w:r>
        <w:t xml:space="preserve">10. Les chats sont intelligents et indépendants. </w:t>
      </w:r>
    </w:p>
    <w:p>
      <w:r>
        <w:t xml:space="preserve">      Cats are intelligent and independent.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madame, je suis venu voir votre travail.</w:t>
      </w:r>
    </w:p>
    <w:p>
      <w:r>
        <w:t xml:space="preserve">   Good morning ma'am, I'm here to see your work. </w:t>
      </w:r>
    </w:p>
    <w:p>
      <w:r>
        <w:t xml:space="preserve">3.  Bonjour à tous! </w:t>
      </w:r>
    </w:p>
    <w:p>
      <w:r>
        <w:t xml:space="preserve">    Hello everyone!</w:t>
      </w:r>
    </w:p>
    <w:p>
      <w:r>
        <w:t>4. Bonjour aujourd'hui, comment ça va ?</w:t>
      </w:r>
    </w:p>
    <w:p>
      <w:r>
        <w:t xml:space="preserve">    Hello today, how are you?</w:t>
      </w:r>
    </w:p>
    <w:p>
      <w:r>
        <w:t>5. Bonjour ! J'ai besoin d'aide avec ma traduction.</w:t>
      </w:r>
    </w:p>
    <w:p>
      <w:r>
        <w:t xml:space="preserve">   Hello! I need help with my translation.</w:t>
      </w:r>
    </w:p>
    <w:p>
      <w:r>
        <w:t xml:space="preserve">6. Bonjour, je m'appelle [Your Name]. </w:t>
      </w:r>
    </w:p>
    <w:p>
      <w:r>
        <w:t xml:space="preserve">    Hello, my name is [your Name].</w:t>
      </w:r>
    </w:p>
    <w:p>
      <w:r>
        <w:t xml:space="preserve">7. Bonjour le monde ! </w:t>
      </w:r>
    </w:p>
    <w:p>
      <w:r>
        <w:t xml:space="preserve">   Hello the world!</w:t>
      </w:r>
    </w:p>
    <w:p>
      <w:r>
        <w:t>8. Bonjour les amis, que faites-vous ?</w:t>
      </w:r>
    </w:p>
    <w:p>
      <w:r>
        <w:t xml:space="preserve">   Hello friends, what are you doing?</w:t>
      </w:r>
    </w:p>
    <w:p>
      <w:r>
        <w:t>9. Bonjour, quelle est la météo aujourd'hui ?</w:t>
      </w:r>
    </w:p>
    <w:p>
      <w:r>
        <w:t xml:space="preserve">   Hello, what's the weather like today?</w:t>
      </w:r>
    </w:p>
    <w:p>
      <w:r>
        <w:t xml:space="preserve">10. Bonjour à l’hôtel, comment allez-vous ? </w:t>
      </w:r>
    </w:p>
    <w:p>
      <w:r>
        <w:t xml:space="preserve">    Hello at the hotel, how are you?</w:t>
      </w:r>
    </w:p>
    <w:p/>
    <w:p>
      <w:r>
        <w:rPr>
          <w:b/>
        </w:rPr>
        <w:t>Word: sourire | Meaning: smile</w:t>
      </w:r>
    </w:p>
    <w:p/>
    <w:p>
      <w:r>
        <w:t xml:space="preserve">1. Il a un sourire chaleureux quand il parle à ses amis. </w:t>
      </w:r>
    </w:p>
    <w:p>
      <w:r>
        <w:t xml:space="preserve">    He has a warm smile when he talks to his friends.</w:t>
      </w:r>
    </w:p>
    <w:p>
      <w:r>
        <w:t>2. La fille souriait en regardant les oiseaux dans le jardin.</w:t>
      </w:r>
    </w:p>
    <w:p>
      <w:r>
        <w:t xml:space="preserve">    The girl smiled while watching birds in the garden.</w:t>
      </w:r>
    </w:p>
    <w:p>
      <w:r>
        <w:t xml:space="preserve">3. Un sourire léger éclaircit son visage. </w:t>
      </w:r>
    </w:p>
    <w:p>
      <w:r>
        <w:t xml:space="preserve">   A light smile illuminated his face. </w:t>
      </w:r>
    </w:p>
    <w:p>
      <w:r>
        <w:t xml:space="preserve">4. Ils ont souri à l'enfant qui leur avait fait une demande. </w:t>
      </w:r>
    </w:p>
    <w:p>
      <w:r>
        <w:t xml:space="preserve">    They smiled at the child who had made a request of them. </w:t>
      </w:r>
    </w:p>
    <w:p>
      <w:r>
        <w:t>5. Le professeur encourage ses élèves avec un sourire satisfait.</w:t>
      </w:r>
    </w:p>
    <w:p>
      <w:r>
        <w:t xml:space="preserve">    The teacher encourages his students with a satisfied smile.</w:t>
      </w:r>
    </w:p>
    <w:p>
      <w:r>
        <w:t xml:space="preserve">6. Il ne pouvait pas cacher son sourire quand il a reçu l'offre de travail. </w:t>
      </w:r>
    </w:p>
    <w:p>
      <w:r>
        <w:t xml:space="preserve">    He couldn't hide his smile when he received the job offer.</w:t>
      </w:r>
    </w:p>
    <w:p>
      <w:r>
        <w:t>7. Les enfants souriaient joyeusement et jouaient dans la cour.</w:t>
      </w:r>
    </w:p>
    <w:p>
      <w:r>
        <w:t xml:space="preserve">    The children smiled happily and played in the courtyard. </w:t>
      </w:r>
    </w:p>
    <w:p>
      <w:r>
        <w:t xml:space="preserve">8. J'ai eu un sourire quand j'ai vu mes collègues arriver. </w:t>
      </w:r>
    </w:p>
    <w:p>
      <w:r>
        <w:t xml:space="preserve">    I had a smile when I saw my colleagues arrive. </w:t>
      </w:r>
    </w:p>
    <w:p>
      <w:r>
        <w:t xml:space="preserve">9.  Elle ne pouvait pas s’empêcher de sourire lorsque la musique commença. </w:t>
      </w:r>
    </w:p>
    <w:p>
      <w:r>
        <w:t xml:space="preserve">   She couldn't help but smile when the music started. </w:t>
      </w:r>
    </w:p>
    <w:p>
      <w:r>
        <w:t xml:space="preserve">10. La lumière du soleil éclairait son visage et il souriait. </w:t>
      </w:r>
    </w:p>
    <w:p>
      <w:r>
        <w:t xml:space="preserve">    The sun's light illuminated his face and he was smiling.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 The car is red.</w:t>
      </w:r>
    </w:p>
    <w:p>
      <w:r>
        <w:t>2.  Le ballon est rouge aussi.</w:t>
      </w:r>
    </w:p>
    <w:p>
      <w:r>
        <w:t xml:space="preserve">    The ball is also red.</w:t>
      </w:r>
    </w:p>
    <w:p>
      <w:r>
        <w:t xml:space="preserve">3.  Il y a une petite fille avec un sac rouge. </w:t>
      </w:r>
    </w:p>
    <w:p>
      <w:r>
        <w:t xml:space="preserve">    There is a little girl with a red bag.</w:t>
      </w:r>
    </w:p>
    <w:p>
      <w:r>
        <w:t>4.  Un feu de joie se dresse en rouge.</w:t>
      </w:r>
    </w:p>
    <w:p>
      <w:r>
        <w:t xml:space="preserve">    A fire of joy stands in red.</w:t>
      </w:r>
    </w:p>
    <w:p>
      <w:r>
        <w:t>5.  La robe est rouge vif.</w:t>
      </w:r>
    </w:p>
    <w:p>
      <w:r>
        <w:t xml:space="preserve">    The dress is bright red.</w:t>
      </w:r>
    </w:p>
    <w:p>
      <w:r>
        <w:t xml:space="preserve">6.  J'aime les couleurs rouges. </w:t>
      </w:r>
    </w:p>
    <w:p>
      <w:r>
        <w:t xml:space="preserve">    I like red colors.</w:t>
      </w:r>
    </w:p>
    <w:p>
      <w:r>
        <w:t xml:space="preserve">7.  Les tomates sont rouges. </w:t>
      </w:r>
    </w:p>
    <w:p>
      <w:r>
        <w:t xml:space="preserve">   Tomatoes are red.</w:t>
      </w:r>
    </w:p>
    <w:p>
      <w:r>
        <w:t>8.  Je voudrais un café au lait rouge.</w:t>
      </w:r>
    </w:p>
    <w:p>
      <w:r>
        <w:t xml:space="preserve">    I would like a red milk coffee.</w:t>
      </w:r>
    </w:p>
    <w:p>
      <w:r>
        <w:t>9.  Elle porte une robe de couleur rouge.</w:t>
      </w:r>
    </w:p>
    <w:p>
      <w:r>
        <w:t xml:space="preserve">    She wears a red dress.</w:t>
      </w:r>
    </w:p>
    <w:p>
      <w:r>
        <w:t xml:space="preserve">10. Il y a beaucoup de rouge dans la scène. </w:t>
      </w:r>
    </w:p>
    <w:p>
      <w:r>
        <w:t xml:space="preserve">    There is lots of red in the scene.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