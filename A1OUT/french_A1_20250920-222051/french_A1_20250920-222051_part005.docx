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apprendre | Meaning: to learn</w:t>
      </w:r>
    </w:p>
    <w:p/>
    <w:p>
      <w:r>
        <w:t>1. J'apprends le français depuis deux ans.</w:t>
      </w:r>
    </w:p>
    <w:p>
      <w:r>
        <w:t xml:space="preserve">   I have been learning French for two years.</w:t>
      </w:r>
    </w:p>
    <w:p>
      <w:r>
        <w:t>2. Il apprend à jouer de la guitare.</w:t>
      </w:r>
    </w:p>
    <w:p>
      <w:r>
        <w:t xml:space="preserve">   He is learning to play guitar. </w:t>
      </w:r>
    </w:p>
    <w:p>
      <w:r>
        <w:t>3. Tu dois apprendre à faire tes devoirs.</w:t>
      </w:r>
    </w:p>
    <w:p>
      <w:r>
        <w:t xml:space="preserve">   You need to learn how to do your homework.</w:t>
      </w:r>
    </w:p>
    <w:p>
      <w:r>
        <w:t xml:space="preserve">4. Nous apprenons des nouvelles choses chaque jour. </w:t>
      </w:r>
    </w:p>
    <w:p>
      <w:r>
        <w:t xml:space="preserve">   We are learning new things every day.</w:t>
      </w:r>
    </w:p>
    <w:p>
      <w:r>
        <w:t>5. Elle apprend à parler avec plus de confiance.</w:t>
      </w:r>
    </w:p>
    <w:p>
      <w:r>
        <w:t xml:space="preserve">   She is learning to speak with more confidence.</w:t>
      </w:r>
    </w:p>
    <w:p>
      <w:r>
        <w:t>6.  Je vous apprends comment utiliser la machine à laver.</w:t>
      </w:r>
    </w:p>
    <w:p>
      <w:r>
        <w:t xml:space="preserve">    I am teaching you how to use the washing machine.</w:t>
      </w:r>
    </w:p>
    <w:p>
      <w:r>
        <w:t xml:space="preserve">7. Vous apprenez beaucoup en voyageant. </w:t>
      </w:r>
    </w:p>
    <w:p>
      <w:r>
        <w:t xml:space="preserve">    You learn a lot when traveling.</w:t>
      </w:r>
    </w:p>
    <w:p>
      <w:r>
        <w:t>8. Il apprend les choses plus vite que moi.</w:t>
      </w:r>
    </w:p>
    <w:p>
      <w:r>
        <w:t xml:space="preserve">   He learns things faster than me. </w:t>
      </w:r>
    </w:p>
    <w:p>
      <w:r>
        <w:t>9. Les enfants apprennent à lire et à compter.</w:t>
      </w:r>
    </w:p>
    <w:p>
      <w:r>
        <w:t xml:space="preserve">   Children are learning to read and count. </w:t>
      </w:r>
    </w:p>
    <w:p>
      <w:r>
        <w:t>10.  J'apprends les règles de la course à pied.</w:t>
      </w:r>
    </w:p>
    <w:p>
      <w:r>
        <w:t xml:space="preserve">    I am learning the rules of running.</w:t>
      </w:r>
    </w:p>
    <w:p/>
    <w:p>
      <w:r>
        <w:rPr>
          <w:b/>
        </w:rPr>
        <w:t>Word: aider | Meaning: to help</w:t>
      </w:r>
    </w:p>
    <w:p/>
    <w:p>
      <w:r>
        <w:t>1. Je peux aider à préparer le repas aujourd'hui.</w:t>
      </w:r>
    </w:p>
    <w:p>
      <w:r>
        <w:t xml:space="preserve">    I can help prepare the meal today.</w:t>
      </w:r>
    </w:p>
    <w:p>
      <w:r>
        <w:t>2. L’équipe d’aide au public est là pour répondre à vos questions.</w:t>
      </w:r>
    </w:p>
    <w:p>
      <w:r>
        <w:t xml:space="preserve">    The team of public assistance is there to answer your questions. </w:t>
      </w:r>
    </w:p>
    <w:p>
      <w:r>
        <w:t>3. Mon voisin me demande de l’aider avec son jardinage.</w:t>
      </w:r>
    </w:p>
    <w:p>
      <w:r>
        <w:t xml:space="preserve">   My neighbor asked me to help him with his gardening. </w:t>
      </w:r>
    </w:p>
    <w:p>
      <w:r>
        <w:t xml:space="preserve">4. J'ai besoin d’aide pour remplir ce formulaire. </w:t>
      </w:r>
    </w:p>
    <w:p>
      <w:r>
        <w:t xml:space="preserve">    I need help filling out this form.</w:t>
      </w:r>
    </w:p>
    <w:p>
      <w:r>
        <w:t xml:space="preserve">5. La police aide les citoyens en cas de besoin. </w:t>
      </w:r>
    </w:p>
    <w:p>
      <w:r>
        <w:t xml:space="preserve">   The police helps citizens in case of need. </w:t>
      </w:r>
    </w:p>
    <w:p>
      <w:r>
        <w:t xml:space="preserve">6. Il me faut quelqu'un pour m’aider à transporter le grand meuble. </w:t>
      </w:r>
    </w:p>
    <w:p>
      <w:r>
        <w:t xml:space="preserve">    I need someone to help me transport the large piece of furniture. </w:t>
      </w:r>
    </w:p>
    <w:p>
      <w:r>
        <w:t xml:space="preserve">7. L’aide sociale est disponible pour tous les citoyens. </w:t>
      </w:r>
    </w:p>
    <w:p>
      <w:r>
        <w:t xml:space="preserve">    Social assistance is available to all citizens.</w:t>
      </w:r>
    </w:p>
    <w:p>
      <w:r>
        <w:t>8. Nous avons besoin d’aide pour organiser la fête de Noël.</w:t>
      </w:r>
    </w:p>
    <w:p>
      <w:r>
        <w:t xml:space="preserve">   We need help organizing Christmas party. </w:t>
      </w:r>
    </w:p>
    <w:p>
      <w:r>
        <w:t>9.  Les élèves sont en mesure d'aider leurs camarades dans les devoirs.</w:t>
      </w:r>
    </w:p>
    <w:p>
      <w:r>
        <w:t xml:space="preserve">   Students are able to help their classmates with homework. </w:t>
      </w:r>
    </w:p>
    <w:p>
      <w:r>
        <w:t xml:space="preserve">10. Je voudrais aider les personnes sans-abris à trouver un toit. </w:t>
      </w:r>
    </w:p>
    <w:p>
      <w:r>
        <w:t xml:space="preserve">    I would like to help the homeless find a place to live.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The rose is red.</w:t>
      </w:r>
    </w:p>
    <w:p>
      <w:r>
        <w:t>2. J'aime beaucoup la couleur des roses.</w:t>
      </w:r>
    </w:p>
    <w:p>
      <w:r>
        <w:t xml:space="preserve">  I like the color of the roses very much.</w:t>
      </w:r>
    </w:p>
    <w:p>
      <w:r>
        <w:t>3. Il y a une rose dans la vase.</w:t>
      </w:r>
    </w:p>
    <w:p>
      <w:r>
        <w:t xml:space="preserve">  There is a rose in the vase.</w:t>
      </w:r>
    </w:p>
    <w:p>
      <w:r>
        <w:t xml:space="preserve">4. Je veux acheter une rose pour ma maman. </w:t>
      </w:r>
    </w:p>
    <w:p>
      <w:r>
        <w:t xml:space="preserve">  I want to buy a rose for my mom.</w:t>
      </w:r>
    </w:p>
    <w:p>
      <w:r>
        <w:t>5. La rose est un symbole de l'amour.</w:t>
      </w:r>
    </w:p>
    <w:p>
      <w:r>
        <w:t xml:space="preserve">  The rose is a symbol of love.</w:t>
      </w:r>
    </w:p>
    <w:p>
      <w:r>
        <w:t>6. Le parfum des roses me relaxe.</w:t>
      </w:r>
    </w:p>
    <w:p>
      <w:r>
        <w:t xml:space="preserve">  The smell of the roses relaxes me.</w:t>
      </w:r>
    </w:p>
    <w:p>
      <w:r>
        <w:t xml:space="preserve">7. J'ai fait une belle rose avec mes enfants. </w:t>
      </w:r>
    </w:p>
    <w:p>
      <w:r>
        <w:t xml:space="preserve">  I made a beautiful rose with my children.</w:t>
      </w:r>
    </w:p>
    <w:p>
      <w:r>
        <w:t xml:space="preserve">8. Les roses sont magnifiques dans le jardin. </w:t>
      </w:r>
    </w:p>
    <w:p>
      <w:r>
        <w:t xml:space="preserve">  The roses are magnificent in the garden.</w:t>
      </w:r>
    </w:p>
    <w:p>
      <w:r>
        <w:t xml:space="preserve">9. La rose est un symbole de la beauté. </w:t>
      </w:r>
    </w:p>
    <w:p>
      <w:r>
        <w:t xml:space="preserve">  The rose is a symbol of beauty.</w:t>
      </w:r>
    </w:p>
    <w:p>
      <w:r>
        <w:t xml:space="preserve">10. J'ai une fleur rose sur ma table. </w:t>
      </w:r>
    </w:p>
    <w:p>
      <w:r>
        <w:t xml:space="preserve">   I have a rose flower on my table.</w:t>
      </w:r>
    </w:p>
    <w:p/>
    <w:p>
      <w:r>
        <w:rPr>
          <w:b/>
        </w:rPr>
        <w:t>Word: terre | Meaning: land</w:t>
      </w:r>
    </w:p>
    <w:p/>
    <w:p>
      <w:r>
        <w:t xml:space="preserve">1. La terre est rouge. </w:t>
      </w:r>
    </w:p>
    <w:p>
      <w:r>
        <w:t xml:space="preserve">    The earth is red.</w:t>
      </w:r>
    </w:p>
    <w:p>
      <w:r>
        <w:t xml:space="preserve">2. J'aime les paysages de la terre. </w:t>
      </w:r>
    </w:p>
    <w:p>
      <w:r>
        <w:t xml:space="preserve">    I like the landscapes of Earth.</w:t>
      </w:r>
    </w:p>
    <w:p>
      <w:r>
        <w:t xml:space="preserve">3. Le gouvernement a mis en place une politique pour protéger la terre. </w:t>
      </w:r>
    </w:p>
    <w:p>
      <w:r>
        <w:t xml:space="preserve">    The government has put in place a policy to protect Earth.</w:t>
      </w:r>
    </w:p>
    <w:p>
      <w:r>
        <w:t xml:space="preserve">4. Les citoyens français sont très attachés à la terre. </w:t>
      </w:r>
    </w:p>
    <w:p>
      <w:r>
        <w:t xml:space="preserve">    French citizens are very attached to Earth.</w:t>
      </w:r>
    </w:p>
    <w:p>
      <w:r>
        <w:t xml:space="preserve">5. La terre est un élément essentiel de notre vie. </w:t>
      </w:r>
    </w:p>
    <w:p>
      <w:r>
        <w:t xml:space="preserve">    Earth is an essential element of our lives.</w:t>
      </w:r>
    </w:p>
    <w:p>
      <w:r>
        <w:t xml:space="preserve">6. Nous devons prendre soin de la terre pour les générations futures. </w:t>
      </w:r>
    </w:p>
    <w:p>
      <w:r>
        <w:t xml:space="preserve">    We must take care of Earth for future generations.</w:t>
      </w:r>
    </w:p>
    <w:p>
      <w:r>
        <w:t xml:space="preserve">7. Le soleil émet une lumière sur la terre. </w:t>
      </w:r>
    </w:p>
    <w:p>
      <w:r>
        <w:t xml:space="preserve">    The sun emits light on Earth.</w:t>
      </w:r>
    </w:p>
    <w:p>
      <w:r>
        <w:t xml:space="preserve">8. La terre est un objet fascinant à explorer. </w:t>
      </w:r>
    </w:p>
    <w:p>
      <w:r>
        <w:t xml:space="preserve">    Earth is a fascinating object to explore.</w:t>
      </w:r>
    </w:p>
    <w:p>
      <w:r>
        <w:t xml:space="preserve">9. Il y a des problèmes de pollution sur la terre. </w:t>
      </w:r>
    </w:p>
    <w:p>
      <w:r>
        <w:t xml:space="preserve">    There are problems of pollution on Earth.</w:t>
      </w:r>
    </w:p>
    <w:p>
      <w:r>
        <w:t xml:space="preserve">10. La terre est notre seul foyer et nous devons l'apprécier.  </w:t>
      </w:r>
    </w:p>
    <w:p>
      <w:r>
        <w:t xml:space="preserve">    Earth is our only home and we must appreciate it.</w:t>
      </w:r>
    </w:p>
    <w:p/>
    <w:p>
      <w:r>
        <w:rPr>
          <w:b/>
        </w:rPr>
        <w:t>Word: apporte | Meaning: brings</w:t>
      </w:r>
    </w:p>
    <w:p/>
    <w:p>
      <w:r>
        <w:t xml:space="preserve">1.  Je porte un chapeau rouge. </w:t>
      </w:r>
    </w:p>
    <w:p>
      <w:r>
        <w:t xml:space="preserve">    I wear a red hat.</w:t>
      </w:r>
    </w:p>
    <w:p>
      <w:r>
        <w:t>2.  Elle apporte ses affaires à la maison.</w:t>
      </w:r>
    </w:p>
    <w:p>
      <w:r>
        <w:t xml:space="preserve">    She brings her belongings home. </w:t>
      </w:r>
    </w:p>
    <w:p>
      <w:r>
        <w:t>3.  Il apporte de l'aide aux personnes malades.</w:t>
      </w:r>
    </w:p>
    <w:p>
      <w:r>
        <w:t xml:space="preserve">    He brings help to the sick people.</w:t>
      </w:r>
    </w:p>
    <w:p>
      <w:r>
        <w:t>4.  J'apporte un message urgent à mon ami.</w:t>
      </w:r>
    </w:p>
    <w:p>
      <w:r>
        <w:t xml:space="preserve">    I am bringing an urgent message to my friend. </w:t>
      </w:r>
    </w:p>
    <w:p>
      <w:r>
        <w:t>5.  Le chauffeur apporte des passagers à la gare.</w:t>
      </w:r>
    </w:p>
    <w:p>
      <w:r>
        <w:t xml:space="preserve">    The driver brings passengers to the station. </w:t>
      </w:r>
    </w:p>
    <w:p>
      <w:r>
        <w:t xml:space="preserve">6.  L'enfant apporte le livre à la bibliothèque. </w:t>
      </w:r>
    </w:p>
    <w:p>
      <w:r>
        <w:t xml:space="preserve">    The child brings the book to the library. </w:t>
      </w:r>
    </w:p>
    <w:p>
      <w:r>
        <w:t xml:space="preserve">7.  Vous apportez de l’eau aux plantes? </w:t>
      </w:r>
    </w:p>
    <w:p>
      <w:r>
        <w:t xml:space="preserve">    Do you bring water to the plants?</w:t>
      </w:r>
    </w:p>
    <w:p>
      <w:r>
        <w:t xml:space="preserve">8.  Le boulanger apporte des croissants à chaque matin. </w:t>
      </w:r>
    </w:p>
    <w:p>
      <w:r>
        <w:t xml:space="preserve">    The baker brings croissants every morning.  </w:t>
      </w:r>
    </w:p>
    <w:p>
      <w:r>
        <w:t xml:space="preserve">9.  Mon père apporte un cadeau à ma mère. </w:t>
      </w:r>
    </w:p>
    <w:p>
      <w:r>
        <w:t xml:space="preserve">    My father brings a gift to my mother. </w:t>
      </w:r>
    </w:p>
    <w:p>
      <w:r>
        <w:t>10. Les fleurs apportent de la joie dans la maison.</w:t>
      </w:r>
    </w:p>
    <w:p>
      <w:r>
        <w:t xml:space="preserve">   Flowers bring joy into the home.</w:t>
      </w:r>
    </w:p>
    <w:p/>
    <w:p>
      <w:r>
        <w:rPr>
          <w:b/>
        </w:rPr>
        <w:t>Word: chasse | Meaning: hunt</w:t>
      </w:r>
    </w:p>
    <w:p/>
    <w:p>
      <w:r>
        <w:t>1. J'ai beaucoup aimé la chasse au trésor lors de mon voyage à Londres.</w:t>
      </w:r>
    </w:p>
    <w:p>
      <w:r>
        <w:t xml:space="preserve">   I enjoyed the treasure hunt during my trip to London.</w:t>
      </w:r>
    </w:p>
    <w:p>
      <w:r>
        <w:t>2. La chasse aux trésors est une activité amusante et stimulante pour les enfants.</w:t>
      </w:r>
    </w:p>
    <w:p>
      <w:r>
        <w:t xml:space="preserve">  Treasure hunting is a fun and stimulating activity for children.</w:t>
      </w:r>
    </w:p>
    <w:p>
      <w:r>
        <w:t>3. Le chasseur doit être attentif aux détails, car cela peut aider à comprendre l'histoire du lieu.</w:t>
      </w:r>
    </w:p>
    <w:p>
      <w:r>
        <w:t xml:space="preserve">   The hunter must pay attention to the details, as this may help understand the history of the place.</w:t>
      </w:r>
    </w:p>
    <w:p>
      <w:r>
        <w:t>4. La chasse au gibier est une tradition qui remonte à des siècles.</w:t>
      </w:r>
    </w:p>
    <w:p>
      <w:r>
        <w:t xml:space="preserve">  Game hunting is a tradition dating back centuries. </w:t>
      </w:r>
    </w:p>
    <w:p>
      <w:r>
        <w:t>5. Le chien de chasse a un rôle important dans la réussite d'une mission.</w:t>
      </w:r>
    </w:p>
    <w:p>
      <w:r>
        <w:t xml:space="preserve">   The hunting dog plays an important role in the success of a mission.</w:t>
      </w:r>
    </w:p>
    <w:p>
      <w:r>
        <w:t>6. L’animal sauvage est souvent considéré comme le symbole de la chasse.</w:t>
      </w:r>
    </w:p>
    <w:p>
      <w:r>
        <w:t xml:space="preserve">   Wild animals are often considered as symbols of hunting. </w:t>
      </w:r>
    </w:p>
    <w:p>
      <w:r>
        <w:t>7. La chasse à l'homme est une pratique illégale et dangereuse.</w:t>
      </w:r>
    </w:p>
    <w:p>
      <w:r>
        <w:t xml:space="preserve">  Manhunt is an illegal and dangerous practice.</w:t>
      </w:r>
    </w:p>
    <w:p>
      <w:r>
        <w:t>8. Le sport de la chasse a été en vogue pendant des siècles dans les cultures européennes.</w:t>
      </w:r>
    </w:p>
    <w:p>
      <w:r>
        <w:t xml:space="preserve">  The hunt has been popular in European cultures for centuries. </w:t>
      </w:r>
    </w:p>
    <w:p>
      <w:r>
        <w:t>9. Les chasseurs doivent s’assurer de respecter les lois locales sur la chasse et l'environnement.</w:t>
      </w:r>
    </w:p>
    <w:p>
      <w:r>
        <w:t xml:space="preserve">   Hunters must ensure they respect the local laws on hunting and the environment.</w:t>
      </w:r>
    </w:p>
    <w:p>
      <w:r>
        <w:t xml:space="preserve">10. Le ciel nocturne était plein d’étoiles, ce qui a permis aux chasseurs d'observer les étoiles. </w:t>
      </w:r>
    </w:p>
    <w:p>
      <w:r>
        <w:t xml:space="preserve">  The night sky was full of stars, which allowed hunters to observe the stars.</w:t>
      </w:r>
    </w:p>
    <w:p/>
    <w:p>
      <w:r>
        <w:rPr>
          <w:b/>
        </w:rPr>
        <w:t>Word: Planter | Meaning: To plant</w:t>
      </w:r>
    </w:p>
    <w:p/>
    <w:p>
      <w:r>
        <w:t>1. J'aime planter des fleurs dans mon jardin.</w:t>
      </w:r>
    </w:p>
    <w:p>
      <w:r>
        <w:t xml:space="preserve">   I like to plant flowers in my garden.</w:t>
      </w:r>
    </w:p>
    <w:p>
      <w:r>
        <w:t>2. Le jardinier a besoin de beaucoup de terre pour planter ses arbres.</w:t>
      </w:r>
    </w:p>
    <w:p>
      <w:r>
        <w:t xml:space="preserve">   The gardener needs a lot of earth to plant his trees. </w:t>
      </w:r>
    </w:p>
    <w:p>
      <w:r>
        <w:t xml:space="preserve">3.  J'ai acheté un pot de terracotta pour planter mes herbes aromatiques. </w:t>
      </w:r>
    </w:p>
    <w:p>
      <w:r>
        <w:t xml:space="preserve">   I bought a terracotta pot to plant my aromatic herbs.</w:t>
      </w:r>
    </w:p>
    <w:p>
      <w:r>
        <w:t xml:space="preserve">4.  La plantation de légumes est important pour une alimentation saine. </w:t>
      </w:r>
    </w:p>
    <w:p>
      <w:r>
        <w:t xml:space="preserve">    Planting vegetables is important for healthy eating. </w:t>
      </w:r>
    </w:p>
    <w:p>
      <w:r>
        <w:t xml:space="preserve">5. La personne qui plante les arbres contribue à la protection de l'environnement. </w:t>
      </w:r>
    </w:p>
    <w:p>
      <w:r>
        <w:t xml:space="preserve">    The person who plants trees contributes to environmental protection.</w:t>
      </w:r>
    </w:p>
    <w:p>
      <w:r>
        <w:t>6.  J'ai besoin d'un peu d'eau pour planter mes tomates et poivrons.</w:t>
      </w:r>
    </w:p>
    <w:p>
      <w:r>
        <w:t xml:space="preserve">   I need a bit of water to plant my tomatoes and peppers.</w:t>
      </w:r>
    </w:p>
    <w:p>
      <w:r>
        <w:t xml:space="preserve">7.  Laisser pousser des plantes dans un pot est une activité relaxante. </w:t>
      </w:r>
    </w:p>
    <w:p>
      <w:r>
        <w:t xml:space="preserve">    Letting plants grow in a pot is a relaxing activity. </w:t>
      </w:r>
    </w:p>
    <w:p>
      <w:r>
        <w:t>8. La taille des feuilles peut aider à la croissance des plantes, et à leur planter.</w:t>
      </w:r>
    </w:p>
    <w:p>
      <w:r>
        <w:t xml:space="preserve">   Trimming leaves can help the growth of plants and their planting. </w:t>
      </w:r>
    </w:p>
    <w:p>
      <w:r>
        <w:t xml:space="preserve">9.  Il faut choisir un bon endroit pour planter les fleurs car elles ont besoin de beaucoup d'eau. </w:t>
      </w:r>
    </w:p>
    <w:p>
      <w:r>
        <w:t xml:space="preserve">    You need to choose a good spot for planting flowers because they need a lot of water. </w:t>
      </w:r>
    </w:p>
    <w:p>
      <w:r>
        <w:t xml:space="preserve">10. J’aime planter des graines dans mes pots de fleurs, puis je regarde et observe la croissance de mes plantes. </w:t>
      </w:r>
    </w:p>
    <w:p>
      <w:r>
        <w:t xml:space="preserve">    I like to plant seeds in my flower pots, then I watch and observe the growth of my plants.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The cake is large.</w:t>
      </w:r>
    </w:p>
    <w:p>
      <w:r>
        <w:t>2. Elle a un grand chien.</w:t>
      </w:r>
    </w:p>
    <w:p>
      <w:r>
        <w:t xml:space="preserve">   She has a big dog.</w:t>
      </w:r>
    </w:p>
    <w:p>
      <w:r>
        <w:t>3. Mon père est grand et musclé.</w:t>
      </w:r>
    </w:p>
    <w:p>
      <w:r>
        <w:t xml:space="preserve">   My father is tall and muscular.</w:t>
      </w:r>
    </w:p>
    <w:p>
      <w:r>
        <w:t>4. La ville est grande et animée.</w:t>
      </w:r>
    </w:p>
    <w:p>
      <w:r>
        <w:t xml:space="preserve">   The city is large and lively. </w:t>
      </w:r>
    </w:p>
    <w:p>
      <w:r>
        <w:t>5. J'ai besoin d'un grand espace pour ranger mes affaires.</w:t>
      </w:r>
    </w:p>
    <w:p>
      <w:r>
        <w:t xml:space="preserve">   I need a big space to store my things.</w:t>
      </w:r>
    </w:p>
    <w:p>
      <w:r>
        <w:t>6. Le soleil est grand aujourd'hui.</w:t>
      </w:r>
    </w:p>
    <w:p>
      <w:r>
        <w:t xml:space="preserve">   The sun is large today.</w:t>
      </w:r>
    </w:p>
    <w:p>
      <w:r>
        <w:t>7. Il a un grand sourire quand il parle à ses amis.</w:t>
      </w:r>
    </w:p>
    <w:p>
      <w:r>
        <w:t xml:space="preserve">   He has a large smile when he talks to his friends. </w:t>
      </w:r>
    </w:p>
    <w:p>
      <w:r>
        <w:t>8. Vous avez un grand talent pour la peinture.</w:t>
      </w:r>
    </w:p>
    <w:p>
      <w:r>
        <w:t xml:space="preserve">   You have a great talent for painting.</w:t>
      </w:r>
    </w:p>
    <w:p>
      <w:r>
        <w:t>9. Le chef a préparé un grand plat de pâtes au pesto.</w:t>
      </w:r>
    </w:p>
    <w:p>
      <w:r>
        <w:t xml:space="preserve">   The chef prepared a large dish of pasta with pesto sauce.</w:t>
      </w:r>
    </w:p>
    <w:p>
      <w:r>
        <w:t>10. J'ai besoin d'un grand verre d'eau.</w:t>
      </w:r>
    </w:p>
    <w:p>
      <w:r>
        <w:t xml:space="preserve">    I need a large glass of water.</w:t>
      </w:r>
    </w:p>
    <w:p/>
    <w:p>
      <w:r>
        <w:rPr>
          <w:b/>
        </w:rPr>
        <w:t>Word: Accueillir | Meaning: To welcome</w:t>
      </w:r>
    </w:p>
    <w:p/>
    <w:p>
      <w:r>
        <w:t>1.  Je voudrais vous accueillir à la maison.</w:t>
      </w:r>
    </w:p>
    <w:p>
      <w:r>
        <w:t xml:space="preserve">   I would like to welcome you home.</w:t>
      </w:r>
    </w:p>
    <w:p>
      <w:r>
        <w:t>2.  Les voyageurs sont accueillis à l'aéroport.</w:t>
      </w:r>
    </w:p>
    <w:p>
      <w:r>
        <w:t xml:space="preserve">   Travelers are welcomed at the airport.</w:t>
      </w:r>
    </w:p>
    <w:p>
      <w:r>
        <w:t>3.  Elle est venue accueillir ses invités.</w:t>
      </w:r>
    </w:p>
    <w:p>
      <w:r>
        <w:t xml:space="preserve">   She came to welcome her guests.</w:t>
      </w:r>
    </w:p>
    <w:p>
      <w:r>
        <w:t xml:space="preserve">4.  Le personnel se réjouit d'accueillir les nouveaux clients. </w:t>
      </w:r>
    </w:p>
    <w:p>
      <w:r>
        <w:t xml:space="preserve">    The staff is happy to welcome new customers.</w:t>
      </w:r>
    </w:p>
    <w:p>
      <w:r>
        <w:t xml:space="preserve">5.  Les amis sont accueillis avec joie et enthousiasme. </w:t>
      </w:r>
    </w:p>
    <w:p>
      <w:r>
        <w:t xml:space="preserve">   Friends are welcomed with joy and enthusiasm.</w:t>
      </w:r>
    </w:p>
    <w:p>
      <w:r>
        <w:t>6.  Il faut accuser quelqu’un pour qu’il sois puni.</w:t>
      </w:r>
    </w:p>
    <w:p>
      <w:r>
        <w:t xml:space="preserve">   One must accuse someone in order for them to be punished.</w:t>
      </w:r>
    </w:p>
    <w:p>
      <w:r>
        <w:t xml:space="preserve">7.  On est heureux d'accueillir des nouveaux membres de la famille. </w:t>
      </w:r>
    </w:p>
    <w:p>
      <w:r>
        <w:t xml:space="preserve">    We are happy to welcome new members of the family.</w:t>
      </w:r>
    </w:p>
    <w:p>
      <w:r>
        <w:t>8.  Les enfants sont accueillis dans la classe avec gentillesse.</w:t>
      </w:r>
    </w:p>
    <w:p>
      <w:r>
        <w:t xml:space="preserve">   Children are welcomed into the classroom with kindness.</w:t>
      </w:r>
    </w:p>
    <w:p>
      <w:r>
        <w:t xml:space="preserve">9.  Accueillir un ami est une joie. </w:t>
      </w:r>
    </w:p>
    <w:p>
      <w:r>
        <w:t xml:space="preserve">   Welcoming a friend is a joy.</w:t>
      </w:r>
    </w:p>
    <w:p>
      <w:r>
        <w:t xml:space="preserve">10. Elle était venue accueillir les enfants. </w:t>
      </w:r>
    </w:p>
    <w:p>
      <w:r>
        <w:t xml:space="preserve">    She had come to welcome the children.</w:t>
      </w:r>
    </w:p>
    <w:p/>
    <w:p>
      <w:r>
        <w:rPr>
          <w:b/>
        </w:rPr>
        <w:t>Word: Beau | Meaning: beautiful</w:t>
      </w:r>
    </w:p>
    <w:p/>
    <w:p>
      <w:r>
        <w:t xml:space="preserve">1. Le nouveau livre est beau. </w:t>
      </w:r>
    </w:p>
    <w:p>
      <w:r>
        <w:t xml:space="preserve">   The new book is beautiful.</w:t>
      </w:r>
    </w:p>
    <w:p>
      <w:r>
        <w:t xml:space="preserve">2.  Il est beau le ciel bleu. </w:t>
      </w:r>
    </w:p>
    <w:p>
      <w:r>
        <w:t xml:space="preserve">   It's beautiful the blue sky.</w:t>
      </w:r>
    </w:p>
    <w:p>
      <w:r>
        <w:t>3. Cette peinture est belle et elle est aussi grande.</w:t>
      </w:r>
    </w:p>
    <w:p>
      <w:r>
        <w:t xml:space="preserve">   This painting is beautiful and it is also big.</w:t>
      </w:r>
    </w:p>
    <w:p>
      <w:r>
        <w:t xml:space="preserve">4. La maison a un jardin beau. </w:t>
      </w:r>
    </w:p>
    <w:p>
      <w:r>
        <w:t xml:space="preserve">    The house has a beautiful garden.</w:t>
      </w:r>
    </w:p>
    <w:p>
      <w:r>
        <w:t>5. Vous êtes très beau aujourd'hui.</w:t>
      </w:r>
    </w:p>
    <w:p>
      <w:r>
        <w:t xml:space="preserve">   You are very beautiful today.</w:t>
      </w:r>
    </w:p>
    <w:p>
      <w:r>
        <w:t xml:space="preserve">6. Il faut faire attention à ce beau paysage. </w:t>
      </w:r>
    </w:p>
    <w:p>
      <w:r>
        <w:t xml:space="preserve">  We must pay attention to this beautiful landscape.</w:t>
      </w:r>
    </w:p>
    <w:p>
      <w:r>
        <w:t>7. Le soleil est magnifique et il fait beau jour.</w:t>
      </w:r>
    </w:p>
    <w:p>
      <w:r>
        <w:t xml:space="preserve">   The sun is magnificent and it's a beautiful day.</w:t>
      </w:r>
    </w:p>
    <w:p>
      <w:r>
        <w:t xml:space="preserve">8. Elle a une robe très belle, elle est vraiment belle. </w:t>
      </w:r>
    </w:p>
    <w:p>
      <w:r>
        <w:t xml:space="preserve">    She has a very beautiful dress, she is really beautiful.</w:t>
      </w:r>
    </w:p>
    <w:p>
      <w:r>
        <w:t xml:space="preserve">9. Ce film est beau et intéressant. </w:t>
      </w:r>
    </w:p>
    <w:p>
      <w:r>
        <w:t xml:space="preserve">   This movie is beautiful and interesting.</w:t>
      </w:r>
    </w:p>
    <w:p>
      <w:r>
        <w:t xml:space="preserve">10. Il est beau de donner des cadeaux aux autres. </w:t>
      </w:r>
    </w:p>
    <w:p>
      <w:r>
        <w:t xml:space="preserve">  It's nice to give gifts to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