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 The sun's light shines on the city.</w:t>
      </w:r>
    </w:p>
    <w:p>
      <w:r>
        <w:t xml:space="preserve">2. Il y a une lumière dans ma chambre. </w:t>
      </w:r>
    </w:p>
    <w:p>
      <w:r>
        <w:t xml:space="preserve">     There is light in my room.</w:t>
      </w:r>
    </w:p>
    <w:p>
      <w:r>
        <w:t xml:space="preserve">3. La lampe de table éclaire l’espace.  </w:t>
      </w:r>
    </w:p>
    <w:p>
      <w:r>
        <w:t xml:space="preserve">      The table lamp illuminates the space.</w:t>
      </w:r>
    </w:p>
    <w:p>
      <w:r>
        <w:t>4. La lumière est importante pour la vie.</w:t>
      </w:r>
    </w:p>
    <w:p>
      <w:r>
        <w:t xml:space="preserve">    Light is important for life.</w:t>
      </w:r>
    </w:p>
    <w:p>
      <w:r>
        <w:t xml:space="preserve">5. L'astronomie étudie la lumière des étoiles. </w:t>
      </w:r>
    </w:p>
    <w:p>
      <w:r>
        <w:t xml:space="preserve">    Astronomy studies the light of stars.</w:t>
      </w:r>
    </w:p>
    <w:p>
      <w:r>
        <w:t xml:space="preserve">6. J'ai besoin de plus de lumière dans ma maison.  </w:t>
      </w:r>
    </w:p>
    <w:p>
      <w:r>
        <w:t xml:space="preserve">    I need more light in my house.</w:t>
      </w:r>
    </w:p>
    <w:p>
      <w:r>
        <w:t xml:space="preserve">7. Le ciel était sombre mais il y avait une lumière sur les arbres.  </w:t>
      </w:r>
    </w:p>
    <w:p>
      <w:r>
        <w:t xml:space="preserve">    The sky was dark but there was a light on the trees. </w:t>
      </w:r>
    </w:p>
    <w:p>
      <w:r>
        <w:t xml:space="preserve">8. La lumière du feu est très intense. </w:t>
      </w:r>
    </w:p>
    <w:p>
      <w:r>
        <w:t xml:space="preserve">     Firelight is very intense.</w:t>
      </w:r>
    </w:p>
    <w:p>
      <w:r>
        <w:t xml:space="preserve">9. Il faut allumer la lumière avant de commencer le travail. </w:t>
      </w:r>
    </w:p>
    <w:p>
      <w:r>
        <w:t xml:space="preserve">      You need to turn on the light before starting work.</w:t>
      </w:r>
    </w:p>
    <w:p>
      <w:r>
        <w:t xml:space="preserve">10.  J'adore les couleurs qui créent une lumière magnifique dans ma pièce. </w:t>
      </w:r>
    </w:p>
    <w:p>
      <w:r>
        <w:t xml:space="preserve">      I love colors that create beautiful light in my room.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J’adore les choses rouges.</w:t>
      </w:r>
    </w:p>
    <w:p>
      <w:r>
        <w:t xml:space="preserve">   I love things that are red.</w:t>
      </w:r>
    </w:p>
    <w:p>
      <w:r>
        <w:t>3. Le feu est rouge.</w:t>
      </w:r>
    </w:p>
    <w:p>
      <w:r>
        <w:t xml:space="preserve">   The fire is red.</w:t>
      </w:r>
    </w:p>
    <w:p>
      <w:r>
        <w:t>4.  Le chapeau est rouge vif.</w:t>
      </w:r>
    </w:p>
    <w:p>
      <w:r>
        <w:t xml:space="preserve">   The hat is bright red.</w:t>
      </w:r>
    </w:p>
    <w:p>
      <w:r>
        <w:t>5.  La pomme est rouge à l'intérieur.</w:t>
      </w:r>
    </w:p>
    <w:p>
      <w:r>
        <w:t xml:space="preserve">   The apple is red inside.</w:t>
      </w:r>
    </w:p>
    <w:p>
      <w:r>
        <w:t>6. Les fleurs rouges sont magnifiques.</w:t>
      </w:r>
    </w:p>
    <w:p>
      <w:r>
        <w:t xml:space="preserve">   The red flowers are beautiful. </w:t>
      </w:r>
    </w:p>
    <w:p>
      <w:r>
        <w:t>7. J’ai un crayon rouge dans ma boîte de crayons.</w:t>
      </w:r>
    </w:p>
    <w:p>
      <w:r>
        <w:t xml:space="preserve">   I have a red pencil in my pencil box. </w:t>
      </w:r>
    </w:p>
    <w:p>
      <w:r>
        <w:t>8. Il y a une route rouge qui mène à la ville.</w:t>
      </w:r>
    </w:p>
    <w:p>
      <w:r>
        <w:t xml:space="preserve">   There is a red road that leads to the city.</w:t>
      </w:r>
    </w:p>
    <w:p>
      <w:r>
        <w:t>9. La robe de Marie est rouge et élégante.</w:t>
      </w:r>
    </w:p>
    <w:p>
      <w:r>
        <w:t xml:space="preserve">   Marie’s dress is red and elegant. </w:t>
      </w:r>
    </w:p>
    <w:p>
      <w:r>
        <w:t xml:space="preserve">10.  Le sang est rouge. </w:t>
      </w:r>
    </w:p>
    <w:p>
      <w:r>
        <w:t xml:space="preserve">   Blood is red.</w:t>
      </w:r>
    </w:p>
    <w:p/>
    <w:p>
      <w:r>
        <w:rPr>
          <w:b/>
        </w:rPr>
        <w:t>Word: Chat | Meaning: Cat</w:t>
      </w:r>
    </w:p>
    <w:p/>
    <w:p>
      <w:r>
        <w:t>1. Il a un chat adorable et doux.</w:t>
      </w:r>
    </w:p>
    <w:p>
      <w:r>
        <w:t xml:space="preserve">   He has an adorable and soft cat.</w:t>
      </w:r>
    </w:p>
    <w:p>
      <w:r>
        <w:t>2. La chat est très mélancolique.</w:t>
      </w:r>
    </w:p>
    <w:p>
      <w:r>
        <w:t xml:space="preserve">   The cat is very melancholic.</w:t>
      </w:r>
    </w:p>
    <w:p>
      <w:r>
        <w:t xml:space="preserve">3. Les chats aiment jouer avec des plumes. </w:t>
      </w:r>
    </w:p>
    <w:p>
      <w:r>
        <w:t xml:space="preserve">   Cats like to play with feathers.</w:t>
      </w:r>
    </w:p>
    <w:p>
      <w:r>
        <w:t>4. J'aime beaucoup mon chat!</w:t>
      </w:r>
    </w:p>
    <w:p>
      <w:r>
        <w:t xml:space="preserve">   I love my cat a lot!</w:t>
      </w:r>
    </w:p>
    <w:p>
      <w:r>
        <w:t>5. Le chat ronronne doucement.</w:t>
      </w:r>
    </w:p>
    <w:p>
      <w:r>
        <w:t xml:space="preserve">   The cat purrs softly.</w:t>
      </w:r>
    </w:p>
    <w:p>
      <w:r>
        <w:t>6. Vous avez un chat à la maison?</w:t>
      </w:r>
    </w:p>
    <w:p>
      <w:r>
        <w:t xml:space="preserve">   Do you have a cat at home?</w:t>
      </w:r>
    </w:p>
    <w:p>
      <w:r>
        <w:t xml:space="preserve">7.  Il est impossible de ne pas aimer le chat ! </w:t>
      </w:r>
    </w:p>
    <w:p>
      <w:r>
        <w:t xml:space="preserve">   It is impossible not to love the cat!</w:t>
      </w:r>
    </w:p>
    <w:p>
      <w:r>
        <w:t>8. Le chat dort sur la table.</w:t>
      </w:r>
    </w:p>
    <w:p>
      <w:r>
        <w:t xml:space="preserve">   The cat sleeps on the table.</w:t>
      </w:r>
    </w:p>
    <w:p>
      <w:r>
        <w:t>9. Il me donne un câlin au chat .</w:t>
      </w:r>
    </w:p>
    <w:p>
      <w:r>
        <w:t xml:space="preserve">   He gives me a hug with the cat.</w:t>
      </w:r>
    </w:p>
    <w:p>
      <w:r>
        <w:t xml:space="preserve">10.  Chat est un animal sociable et joueur. </w:t>
      </w:r>
    </w:p>
    <w:p>
      <w:r>
        <w:t xml:space="preserve">   Cat is a sociable and playful animal.</w:t>
      </w:r>
    </w:p>
    <w:p/>
    <w:p>
      <w:r>
        <w:rPr>
          <w:b/>
        </w:rPr>
        <w:t>Word: Maison | Meaning: House</w:t>
      </w:r>
    </w:p>
    <w:p/>
    <w:p>
      <w:r>
        <w:t>1. J'habite dans une maison moderne.</w:t>
      </w:r>
    </w:p>
    <w:p>
      <w:r>
        <w:t xml:space="preserve">   I live in a modern house.</w:t>
      </w:r>
    </w:p>
    <w:p>
      <w:r>
        <w:t>2. La maison de Jean est située au bord du lac.</w:t>
      </w:r>
    </w:p>
    <w:p>
      <w:r>
        <w:t xml:space="preserve">   Jean's house is located by the lake.</w:t>
      </w:r>
    </w:p>
    <w:p>
      <w:r>
        <w:t xml:space="preserve">3. Mon ami et moi avons passé la journée à discuter en face de sa maison. </w:t>
      </w:r>
    </w:p>
    <w:p>
      <w:r>
        <w:t xml:space="preserve">   My friend and I spent the day discussing in front of his house.</w:t>
      </w:r>
    </w:p>
    <w:p>
      <w:r>
        <w:t xml:space="preserve">4. L'appartement sur la troisième étage est un appartement confortable. </w:t>
      </w:r>
    </w:p>
    <w:p>
      <w:r>
        <w:t xml:space="preserve">   The apartment on the third floor is a comfortable apartment.</w:t>
      </w:r>
    </w:p>
    <w:p>
      <w:r>
        <w:t>5. La maison des enfants a une belle cour.</w:t>
      </w:r>
    </w:p>
    <w:p>
      <w:r>
        <w:t xml:space="preserve">   The children's home has a nice yard.</w:t>
      </w:r>
    </w:p>
    <w:p>
      <w:r>
        <w:t>6. Elle a besoin de faire quelques réparations dans sa maison.</w:t>
      </w:r>
    </w:p>
    <w:p>
      <w:r>
        <w:t xml:space="preserve">    She needs to make some repairs in her house.</w:t>
      </w:r>
    </w:p>
    <w:p>
      <w:r>
        <w:t xml:space="preserve">7.  Le propriétaire a récemment acheté la maison à un prix raisonnable. </w:t>
      </w:r>
    </w:p>
    <w:p>
      <w:r>
        <w:t xml:space="preserve">    The owner recently bought the house at a reasonable price.</w:t>
      </w:r>
    </w:p>
    <w:p>
      <w:r>
        <w:t>8. La famille est confortablement installée dans leur maison.</w:t>
      </w:r>
    </w:p>
    <w:p>
      <w:r>
        <w:t xml:space="preserve">   The family is comfortably settled in their house.</w:t>
      </w:r>
    </w:p>
    <w:p>
      <w:r>
        <w:t xml:space="preserve">9. J'ai hâte d'aller chez mes parents pour les visites et leurs nouvelles. </w:t>
      </w:r>
    </w:p>
    <w:p>
      <w:r>
        <w:t xml:space="preserve">    I am looking forward to going to my parents for visits and to hear about their news.</w:t>
      </w:r>
    </w:p>
    <w:p>
      <w:r>
        <w:t>10.  Le jardin de la maison est très propre et agréable.</w:t>
      </w:r>
    </w:p>
    <w:p>
      <w:r>
        <w:t xml:space="preserve">   The garden of the house is very clean and pleasant.</w:t>
      </w:r>
    </w:p>
    <w:p/>
    <w:p>
      <w:r>
        <w:rPr>
          <w:b/>
        </w:rPr>
        <w:t>Word: apporter | Meaning: to bring</w:t>
      </w:r>
    </w:p>
    <w:p/>
    <w:p>
      <w:r>
        <w:t>1. Je dois apporter des provisions pour le camping.</w:t>
      </w:r>
    </w:p>
    <w:p>
      <w:r>
        <w:t xml:space="preserve">   I need to bring supplies for camping.</w:t>
      </w:r>
    </w:p>
    <w:p>
      <w:r>
        <w:t>2. Elle apportera une baguette au café.</w:t>
      </w:r>
    </w:p>
    <w:p>
      <w:r>
        <w:t xml:space="preserve">   She will bring a baguette to the cafe.</w:t>
      </w:r>
    </w:p>
    <w:p>
      <w:r>
        <w:t>3. Nous allons apporter un cadeau à la fête.</w:t>
      </w:r>
    </w:p>
    <w:p>
      <w:r>
        <w:t xml:space="preserve">   We are going to bring a gift to the party.</w:t>
      </w:r>
    </w:p>
    <w:p>
      <w:r>
        <w:t>4. Je suis en train d'apporter des fleurs à ma mère.</w:t>
      </w:r>
    </w:p>
    <w:p>
      <w:r>
        <w:t xml:space="preserve">   I am bringing flowers to my mom. </w:t>
      </w:r>
    </w:p>
    <w:p>
      <w:r>
        <w:t>5. Le serveur apporte le menu aux clients.</w:t>
      </w:r>
    </w:p>
    <w:p>
      <w:r>
        <w:t xml:space="preserve">   The waiter brings the menu to the customers.</w:t>
      </w:r>
    </w:p>
    <w:p>
      <w:r>
        <w:t>6.  Le chauffeur apportera les bagages à l'avion.</w:t>
      </w:r>
    </w:p>
    <w:p>
      <w:r>
        <w:t xml:space="preserve">    The driver will bring luggage to the plane. </w:t>
      </w:r>
    </w:p>
    <w:p>
      <w:r>
        <w:t xml:space="preserve">7. Tu dois apporter un stylo à la réunion. </w:t>
      </w:r>
    </w:p>
    <w:p>
      <w:r>
        <w:t xml:space="preserve">   You need to bring a pen to the meeting.</w:t>
      </w:r>
    </w:p>
    <w:p>
      <w:r>
        <w:t>8. Ils apportent des solutions aux problèmes.</w:t>
      </w:r>
    </w:p>
    <w:p>
      <w:r>
        <w:t xml:space="preserve">   They are bringing solutions to problems. </w:t>
      </w:r>
    </w:p>
    <w:p>
      <w:r>
        <w:t>9.  J'apport une contribution financière pour l'organisation.</w:t>
      </w:r>
    </w:p>
    <w:p>
      <w:r>
        <w:t xml:space="preserve">    I am bringing a financial contribution to the organization.</w:t>
      </w:r>
    </w:p>
    <w:p>
      <w:r>
        <w:t>10.  Elle apportera la paix à cette situation.</w:t>
      </w:r>
    </w:p>
    <w:p>
      <w:r>
        <w:t xml:space="preserve">   She will bring peace to this situation.</w:t>
      </w:r>
    </w:p>
    <w:p/>
    <w:p>
      <w:r>
        <w:rPr>
          <w:b/>
        </w:rPr>
        <w:t>Word: aider | Meaning: to help</w:t>
      </w:r>
    </w:p>
    <w:p/>
    <w:p>
      <w:r>
        <w:t>1. Je voudrais aider mes parents à ranger la maison.</w:t>
      </w:r>
    </w:p>
    <w:p>
      <w:r>
        <w:t xml:space="preserve">  I would like to help my parents with tidying the house.</w:t>
      </w:r>
    </w:p>
    <w:p>
      <w:r>
        <w:t>2. Il est important d'aider les personnes en difficulté.</w:t>
      </w:r>
    </w:p>
    <w:p>
      <w:r>
        <w:t xml:space="preserve">  It is important to help those in need.</w:t>
      </w:r>
    </w:p>
    <w:p>
      <w:r>
        <w:t>3. Les bénévoles aident les enfants malades dans la clinique.</w:t>
      </w:r>
    </w:p>
    <w:p>
      <w:r>
        <w:t xml:space="preserve">  Volunteers help sick children at the clinic. </w:t>
      </w:r>
    </w:p>
    <w:p>
      <w:r>
        <w:t>4. Nous avons besoin de votre aide pour réussir cette mission.</w:t>
      </w:r>
    </w:p>
    <w:p>
      <w:r>
        <w:t xml:space="preserve">  We need your help to succeed with this mission.</w:t>
      </w:r>
    </w:p>
    <w:p>
      <w:r>
        <w:t>5. Aider est une responsabilité sociale.</w:t>
      </w:r>
    </w:p>
    <w:p>
      <w:r>
        <w:t xml:space="preserve">  Helping is a social responsibility.</w:t>
      </w:r>
    </w:p>
    <w:p>
      <w:r>
        <w:t>6. L'aide aux immigrants est essentielle pour l'intégration sociale.</w:t>
      </w:r>
    </w:p>
    <w:p>
      <w:r>
        <w:t xml:space="preserve">  Providing aid to immigrants is essential for social integration.</w:t>
      </w:r>
    </w:p>
    <w:p>
      <w:r>
        <w:t>7. Les professeurs doivent aider les étudiants à comprendre les concepts.</w:t>
      </w:r>
    </w:p>
    <w:p>
      <w:r>
        <w:t xml:space="preserve">  Teachers should help students understand the concepts. </w:t>
      </w:r>
    </w:p>
    <w:p>
      <w:r>
        <w:t>8. J’ai besoin d’aide pour transporter ces meubles lourds.</w:t>
      </w:r>
    </w:p>
    <w:p>
      <w:r>
        <w:t xml:space="preserve">   I need help carrying these heavy furniture pieces. </w:t>
      </w:r>
    </w:p>
    <w:p>
      <w:r>
        <w:t>9. Elle s'est offertie de l’aider à la rédaction de son essai.</w:t>
      </w:r>
    </w:p>
    <w:p>
      <w:r>
        <w:t xml:space="preserve">   She offered to help her with writing her essay. </w:t>
      </w:r>
    </w:p>
    <w:p>
      <w:r>
        <w:t xml:space="preserve">10. L’éducation est un outil puissant d’aide pour la société. </w:t>
      </w:r>
    </w:p>
    <w:p>
      <w:r>
        <w:t xml:space="preserve">  Education is a powerful tool for societal aid.</w:t>
      </w:r>
    </w:p>
    <w:p/>
    <w:p>
      <w:r>
        <w:rPr>
          <w:b/>
        </w:rPr>
        <w:t>Word: Belle | Meaning: Beautiful</w:t>
      </w:r>
    </w:p>
    <w:p/>
    <w:p>
      <w:r>
        <w:t>1.  La femme est belle, avec des cheveux blonds et des yeux bleus.</w:t>
      </w:r>
    </w:p>
    <w:p>
      <w:r>
        <w:t xml:space="preserve">    Beautiful woman with blonde hair and blue eyes.</w:t>
      </w:r>
    </w:p>
    <w:p>
      <w:r>
        <w:t xml:space="preserve">2.  Le gâteau est belle pour la fête! </w:t>
      </w:r>
    </w:p>
    <w:p>
      <w:r>
        <w:t xml:space="preserve">     The cake is beautiful for the party!</w:t>
      </w:r>
    </w:p>
    <w:p>
      <w:r>
        <w:t>3.  Votre sourire est belle.</w:t>
      </w:r>
    </w:p>
    <w:p>
      <w:r>
        <w:t xml:space="preserve">     Your smile is beautiful.</w:t>
      </w:r>
    </w:p>
    <w:p>
      <w:r>
        <w:t xml:space="preserve">4.   Elle a une belle voix. </w:t>
      </w:r>
    </w:p>
    <w:p>
      <w:r>
        <w:t xml:space="preserve">     She has a beautiful voice.</w:t>
      </w:r>
    </w:p>
    <w:p>
      <w:r>
        <w:t xml:space="preserve">5.  Ce film est belle et agréable à regarder. </w:t>
      </w:r>
    </w:p>
    <w:p>
      <w:r>
        <w:t xml:space="preserve">    This movie is pretty and pleasant to watch. </w:t>
      </w:r>
    </w:p>
    <w:p>
      <w:r>
        <w:t xml:space="preserve">6.  J'aime la belle architecture de cette ville. </w:t>
      </w:r>
    </w:p>
    <w:p>
      <w:r>
        <w:t xml:space="preserve">     I love the beautiful architecture of this city. </w:t>
      </w:r>
    </w:p>
    <w:p>
      <w:r>
        <w:t xml:space="preserve">7.   La fleur est belle, elle a des pétales rouges. </w:t>
      </w:r>
    </w:p>
    <w:p>
      <w:r>
        <w:t xml:space="preserve">     The flower is beautiful, it has red petals.</w:t>
      </w:r>
    </w:p>
    <w:p>
      <w:r>
        <w:t>8.  Elle a une belle journée!</w:t>
      </w:r>
    </w:p>
    <w:p>
      <w:r>
        <w:t xml:space="preserve">     She has a beautiful day!</w:t>
      </w:r>
    </w:p>
    <w:p>
      <w:r>
        <w:t xml:space="preserve">9.   Ce livre est belle et facile à lire. </w:t>
      </w:r>
    </w:p>
    <w:p>
      <w:r>
        <w:t xml:space="preserve">     This book is beautiful and easy to read. </w:t>
      </w:r>
    </w:p>
    <w:p>
      <w:r>
        <w:t>10. C'est Belle de voir des gens heureux!</w:t>
      </w:r>
    </w:p>
    <w:p>
      <w:r>
        <w:t xml:space="preserve">      It's nice to see happy people!</w:t>
      </w:r>
    </w:p>
    <w:p/>
    <w:p>
      <w:r>
        <w:rPr>
          <w:b/>
        </w:rPr>
        <w:t>Word: Apporte | Meaning: brings</w:t>
      </w:r>
    </w:p>
    <w:p/>
    <w:p>
      <w:r>
        <w:t xml:space="preserve">1. J'apporte un sandwich à l’école.  </w:t>
      </w:r>
    </w:p>
    <w:p>
      <w:r>
        <w:t xml:space="preserve">    I bring a sandwich to school.</w:t>
      </w:r>
    </w:p>
    <w:p>
      <w:r>
        <w:t xml:space="preserve">2. Il apporte des cadeaux pour les invités.   </w:t>
      </w:r>
    </w:p>
    <w:p>
      <w:r>
        <w:t xml:space="preserve">    He brings gifts for guests. </w:t>
      </w:r>
    </w:p>
    <w:p>
      <w:r>
        <w:t xml:space="preserve">3. Les enfants apportent leurs crayons et leur cahier. </w:t>
      </w:r>
    </w:p>
    <w:p>
      <w:r>
        <w:t xml:space="preserve">    The children bring their crayons and notebook. </w:t>
      </w:r>
    </w:p>
    <w:p>
      <w:r>
        <w:t xml:space="preserve">4. Elle apporte son livre à la bibliothèque.  </w:t>
      </w:r>
    </w:p>
    <w:p>
      <w:r>
        <w:t xml:space="preserve">    She brings her book to the library.  </w:t>
      </w:r>
    </w:p>
    <w:p>
      <w:r>
        <w:t xml:space="preserve">5. Nous apportons un soutien à nos amis en difficulté. </w:t>
      </w:r>
    </w:p>
    <w:p>
      <w:r>
        <w:t xml:space="preserve">    We bring support to our friends in need. </w:t>
      </w:r>
    </w:p>
    <w:p>
      <w:r>
        <w:t xml:space="preserve">6. Tu peux apporter une tasse d'eau?   </w:t>
      </w:r>
    </w:p>
    <w:p>
      <w:r>
        <w:t xml:space="preserve">    Can you bring a cup of water?  </w:t>
      </w:r>
    </w:p>
    <w:p>
      <w:r>
        <w:t xml:space="preserve">7. Le chauffeur apporte ses bagages à l’auberge.   </w:t>
      </w:r>
    </w:p>
    <w:p>
      <w:r>
        <w:t xml:space="preserve">    The driver brings his luggage to the guesthouse.   </w:t>
      </w:r>
    </w:p>
    <w:p>
      <w:r>
        <w:t xml:space="preserve">8. Ils apportent de la nourriture aux réfugiés.  </w:t>
      </w:r>
    </w:p>
    <w:p>
      <w:r>
        <w:t xml:space="preserve">    They bring food to the refugees. </w:t>
      </w:r>
    </w:p>
    <w:p>
      <w:r>
        <w:t xml:space="preserve">9. Mon père apportera des fleurs pour maman. </w:t>
      </w:r>
    </w:p>
    <w:p>
      <w:r>
        <w:t xml:space="preserve">    My father will bring flowers for Mom.  </w:t>
      </w:r>
    </w:p>
    <w:p>
      <w:r>
        <w:t xml:space="preserve">10. Je peux apporter une aide pour le travail ?  </w:t>
      </w:r>
    </w:p>
    <w:p>
      <w:r>
        <w:t xml:space="preserve">    Can I bring help with the work?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  I understand well.</w:t>
      </w:r>
    </w:p>
    <w:p>
      <w:r>
        <w:t>2.  Oui, c'est correct.</w:t>
      </w:r>
    </w:p>
    <w:p>
      <w:r>
        <w:t xml:space="preserve">    Yes, that is correct.</w:t>
      </w:r>
    </w:p>
    <w:p>
      <w:r>
        <w:t>3. Il fait beau aujourd'hui.</w:t>
      </w:r>
    </w:p>
    <w:p>
      <w:r>
        <w:t xml:space="preserve">    It's nice out today.</w:t>
      </w:r>
    </w:p>
    <w:p>
      <w:r>
        <w:t>4. Le concert est à huit heures.</w:t>
      </w:r>
    </w:p>
    <w:p>
      <w:r>
        <w:t xml:space="preserve">   The concert is at eight o'clock. </w:t>
      </w:r>
    </w:p>
    <w:p>
      <w:r>
        <w:t xml:space="preserve">5. Voulez-vous m'aider ? </w:t>
      </w:r>
    </w:p>
    <w:p>
      <w:r>
        <w:t xml:space="preserve">    Would you like to help me? </w:t>
      </w:r>
    </w:p>
    <w:p>
      <w:r>
        <w:t>6.  J’ai besoin d’un café, s'il vous plaît.</w:t>
      </w:r>
    </w:p>
    <w:p>
      <w:r>
        <w:t xml:space="preserve">    I need a coffee, please. </w:t>
      </w:r>
    </w:p>
    <w:p>
      <w:r>
        <w:t>7. Oui, je suis français.</w:t>
      </w:r>
    </w:p>
    <w:p>
      <w:r>
        <w:t xml:space="preserve">     Yes, I am French. </w:t>
      </w:r>
    </w:p>
    <w:p>
      <w:r>
        <w:t>8. J'adore la musique classique.</w:t>
      </w:r>
    </w:p>
    <w:p>
      <w:r>
        <w:t xml:space="preserve">    I love classical music. </w:t>
      </w:r>
    </w:p>
    <w:p>
      <w:r>
        <w:t xml:space="preserve">9.  Je vais au marché demain. </w:t>
      </w:r>
    </w:p>
    <w:p>
      <w:r>
        <w:t xml:space="preserve">   I'm going to the market tomorrow.</w:t>
      </w:r>
    </w:p>
    <w:p>
      <w:r>
        <w:t xml:space="preserve">10.  Merci beaucoup. </w:t>
      </w:r>
    </w:p>
    <w:p>
      <w:r>
        <w:t xml:space="preserve">    Thank you very much.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ravi de vous rencontrer.</w:t>
      </w:r>
    </w:p>
    <w:p>
      <w:r>
        <w:t xml:space="preserve">    I'm delighted to meet you.</w:t>
      </w:r>
    </w:p>
    <w:p>
      <w:r>
        <w:t>3.  J'ai apprécié votre discussion.</w:t>
      </w:r>
    </w:p>
    <w:p>
      <w:r>
        <w:t xml:space="preserve">    I enjoyed our conversation.</w:t>
      </w:r>
    </w:p>
    <w:p>
      <w:r>
        <w:t>4.  C'est gentil d'avoir pensé à moi.</w:t>
      </w:r>
    </w:p>
    <w:p>
      <w:r>
        <w:t xml:space="preserve">    It was kind of you to think of me.</w:t>
      </w:r>
    </w:p>
    <w:p>
      <w:r>
        <w:t>5.  Merci pour le gâteau, c'est délicieux.</w:t>
      </w:r>
    </w:p>
    <w:p>
      <w:r>
        <w:t xml:space="preserve">    Thank you for the cake, it’s delicious.</w:t>
      </w:r>
    </w:p>
    <w:p>
      <w:r>
        <w:t xml:space="preserve">6.  Tu es vraiment très aimable. </w:t>
      </w:r>
    </w:p>
    <w:p>
      <w:r>
        <w:t xml:space="preserve">    You are really very kind.</w:t>
      </w:r>
    </w:p>
    <w:p>
      <w:r>
        <w:t xml:space="preserve">7.  J'espère que vous allez bien. </w:t>
      </w:r>
    </w:p>
    <w:p>
      <w:r>
        <w:t xml:space="preserve">    I hope that you are well.</w:t>
      </w:r>
    </w:p>
    <w:p>
      <w:r>
        <w:t xml:space="preserve">8.  Merci de votre compréhension. </w:t>
      </w:r>
    </w:p>
    <w:p>
      <w:r>
        <w:t xml:space="preserve">    Thank you for your understanding.</w:t>
      </w:r>
    </w:p>
    <w:p>
      <w:r>
        <w:t>9.  Je suis reconnaissant pour votre soutien.</w:t>
      </w:r>
    </w:p>
    <w:p>
      <w:r>
        <w:t xml:space="preserve">    I am grateful for your support.</w:t>
      </w:r>
    </w:p>
    <w:p>
      <w:r>
        <w:t>10. Merci d’avoir partagé ce moment avec moi.</w:t>
      </w:r>
    </w:p>
    <w:p>
      <w:r>
        <w:t xml:space="preserve">    Thank you for sharing this moment with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