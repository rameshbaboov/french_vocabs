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 xml:space="preserve">1. Ce gâteau est grand, il suffit de le partager entre les membres de notre famille. </w:t>
      </w:r>
    </w:p>
    <w:p>
      <w:r>
        <w:t xml:space="preserve">   This cake is big, it's enough to share with our family members.</w:t>
      </w:r>
    </w:p>
    <w:p>
      <w:r>
        <w:t xml:space="preserve">2. La taille du appartement est très grande et il y a beaucoup d’espace. </w:t>
      </w:r>
    </w:p>
    <w:p>
      <w:r>
        <w:t xml:space="preserve">   The apartment size is very large and there is a lot of space.</w:t>
      </w:r>
    </w:p>
    <w:p>
      <w:r>
        <w:t xml:space="preserve">3. Il est difficile de trouver des places de parking dans cette ville, elle est très dense. </w:t>
      </w:r>
    </w:p>
    <w:p>
      <w:r>
        <w:t xml:space="preserve">    It's difficult to find parking spaces in this city, it's very densely populated.</w:t>
      </w:r>
    </w:p>
    <w:p>
      <w:r>
        <w:t xml:space="preserve">4. La plage est grande et il y a beaucoup de possibilités pour le bain de soleil et la baignade.  </w:t>
      </w:r>
    </w:p>
    <w:p>
      <w:r>
        <w:t xml:space="preserve">   The beach is big and there are many possibilities for sunbathing and swimming.</w:t>
      </w:r>
    </w:p>
    <w:p>
      <w:r>
        <w:t xml:space="preserve">5. Mon ami est grand, il mesure 1,90m. </w:t>
      </w:r>
    </w:p>
    <w:p>
      <w:r>
        <w:t xml:space="preserve">    My friend is tall, he measures 1.90 meters.</w:t>
      </w:r>
    </w:p>
    <w:p>
      <w:r>
        <w:t xml:space="preserve">6. La ville est très grande et elle a beaucoup de bâtiments.  </w:t>
      </w:r>
    </w:p>
    <w:p>
      <w:r>
        <w:t xml:space="preserve">   The city is very big and it has many buildings.</w:t>
      </w:r>
    </w:p>
    <w:p>
      <w:r>
        <w:t xml:space="preserve">7. Les fleurs sont grandes et elles ont beaucoup de pétales.  </w:t>
      </w:r>
    </w:p>
    <w:p>
      <w:r>
        <w:t xml:space="preserve">    The flowers are big and they have many petals.</w:t>
      </w:r>
    </w:p>
    <w:p>
      <w:r>
        <w:t xml:space="preserve">8. Le restaurant est grand, il peut accueillir beaucoup de clients. </w:t>
      </w:r>
    </w:p>
    <w:p>
      <w:r>
        <w:t xml:space="preserve">   The restaurant is big, it can accommodate a lot of customers.</w:t>
      </w:r>
    </w:p>
    <w:p>
      <w:r>
        <w:t xml:space="preserve">9. La voiture est grande, elle a des sièges confortables.  </w:t>
      </w:r>
    </w:p>
    <w:p>
      <w:r>
        <w:t xml:space="preserve">   The car is big, it has comfortable seats.</w:t>
      </w:r>
    </w:p>
    <w:p>
      <w:r>
        <w:t xml:space="preserve">10. J'aime la nature, les arbres sont grands et majestueux. </w:t>
      </w:r>
    </w:p>
    <w:p>
      <w:r>
        <w:t xml:space="preserve">    I love nature, the trees are big and majestic.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nuages sont blancs.</w:t>
      </w:r>
    </w:p>
    <w:p>
      <w:r>
        <w:t xml:space="preserve">   The clouds are white.</w:t>
      </w:r>
    </w:p>
    <w:p>
      <w:r>
        <w:t>3. Il est difficile de trouver un livre blanc sur ce sujet.</w:t>
      </w:r>
    </w:p>
    <w:p>
      <w:r>
        <w:t xml:space="preserve">   It's difficult to find a white book on this subject. </w:t>
      </w:r>
    </w:p>
    <w:p>
      <w:r>
        <w:t>4. J’ai besoin d’un stylo blanc.</w:t>
      </w:r>
    </w:p>
    <w:p>
      <w:r>
        <w:t xml:space="preserve">    I need a white pen. </w:t>
      </w:r>
    </w:p>
    <w:p>
      <w:r>
        <w:t>5. Elle a une chemise blanche.</w:t>
      </w:r>
    </w:p>
    <w:p>
      <w:r>
        <w:t xml:space="preserve">   She has a white shirt. </w:t>
      </w:r>
    </w:p>
    <w:p>
      <w:r>
        <w:t>6. Le tableau est blanc.</w:t>
      </w:r>
    </w:p>
    <w:p>
      <w:r>
        <w:t xml:space="preserve">   The board is white. </w:t>
      </w:r>
    </w:p>
    <w:p>
      <w:r>
        <w:t>7. La neige est blanche ce matin.</w:t>
      </w:r>
    </w:p>
    <w:p>
      <w:r>
        <w:t xml:space="preserve">   The snow is white this morning. </w:t>
      </w:r>
    </w:p>
    <w:p>
      <w:r>
        <w:t>8. Les fleurs sont blanches et odorantes.</w:t>
      </w:r>
    </w:p>
    <w:p>
      <w:r>
        <w:t xml:space="preserve">  The flowers are white and fragrant. </w:t>
      </w:r>
    </w:p>
    <w:p>
      <w:r>
        <w:t>9. L'artiste a peint un portrait blanc sur une toile blanche.</w:t>
      </w:r>
    </w:p>
    <w:p>
      <w:r>
        <w:t xml:space="preserve">   The artist painted a white portrait on a white canvas. </w:t>
      </w:r>
    </w:p>
    <w:p>
      <w:r>
        <w:t>10. Il a mis du blanc dans la tasse.</w:t>
      </w:r>
    </w:p>
    <w:p>
      <w:r>
        <w:t xml:space="preserve">   He put white in the cup.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Il y a une voiture noire dans la rue.</w:t>
      </w:r>
    </w:p>
    <w:p>
      <w:r>
        <w:t xml:space="preserve">    There is a black car in the street.</w:t>
      </w:r>
    </w:p>
    <w:p>
      <w:r>
        <w:t>4. Les vêtements noirs sont les plus élégants.</w:t>
      </w:r>
    </w:p>
    <w:p>
      <w:r>
        <w:t xml:space="preserve">    Black clothes are the most elegant. </w:t>
      </w:r>
    </w:p>
    <w:p>
      <w:r>
        <w:t>5. La nuit est sombre, mais le ciel est noir.</w:t>
      </w:r>
    </w:p>
    <w:p>
      <w:r>
        <w:t xml:space="preserve">    The night is dark, but the sky is black.</w:t>
      </w:r>
    </w:p>
    <w:p>
      <w:r>
        <w:t>6. Le garçon a des yeux noirs et brillants.</w:t>
      </w:r>
    </w:p>
    <w:p>
      <w:r>
        <w:t xml:space="preserve">    The boy has black eyes that sparkle.</w:t>
      </w:r>
    </w:p>
    <w:p>
      <w:r>
        <w:t>7. Vous devriez mettre un manteau noir.</w:t>
      </w:r>
    </w:p>
    <w:p>
      <w:r>
        <w:t xml:space="preserve">    You should put on a black coat. </w:t>
      </w:r>
    </w:p>
    <w:p>
      <w:r>
        <w:t>8.  Le gâteau est noir à la gélatine.</w:t>
      </w:r>
    </w:p>
    <w:p>
      <w:r>
        <w:t xml:space="preserve">    The cake is black with gelatin. </w:t>
      </w:r>
    </w:p>
    <w:p>
      <w:r>
        <w:t>9.  Elle dit que le film est noir et blanc.</w:t>
      </w:r>
    </w:p>
    <w:p>
      <w:r>
        <w:t xml:space="preserve">    She says the movie is in black and white. </w:t>
      </w:r>
    </w:p>
    <w:p>
      <w:r>
        <w:t xml:space="preserve">10.  Les noirs sont des couleurs de beauté. </w:t>
      </w:r>
    </w:p>
    <w:p>
      <w:r>
        <w:t xml:space="preserve">    Black colors are beautiful colors.</w:t>
      </w:r>
    </w:p>
    <w:p/>
    <w:p>
      <w:r>
        <w:rPr>
          <w:b/>
        </w:rPr>
        <w:t>Word: apporter | Meaning: to bring, to carry</w:t>
      </w:r>
    </w:p>
    <w:p/>
    <w:p>
      <w:r>
        <w:t>1. Je dois apporter mes affaires à la réunion demain.</w:t>
      </w:r>
    </w:p>
    <w:p>
      <w:r>
        <w:t xml:space="preserve">  I have to bring my things to the meeting tomorrow.</w:t>
      </w:r>
    </w:p>
    <w:p>
      <w:r>
        <w:t>2. Ils ont apporté de l'aide aux personnes sinistrées.</w:t>
      </w:r>
    </w:p>
    <w:p>
      <w:r>
        <w:t xml:space="preserve">  They brought help to the people affected by the disaster.</w:t>
      </w:r>
    </w:p>
    <w:p>
      <w:r>
        <w:t xml:space="preserve">3. L’école a besoin d’apporter plus de personnel pour les classes. </w:t>
      </w:r>
    </w:p>
    <w:p>
      <w:r>
        <w:t>The school needs to bring more teachers for the classes.</w:t>
      </w:r>
    </w:p>
    <w:p>
      <w:r>
        <w:t>4. Je voudrais apporter des suggestions à la réunion de travail.</w:t>
      </w:r>
    </w:p>
    <w:p>
      <w:r>
        <w:t xml:space="preserve"> I would like to bring some suggestions to the work meeting.</w:t>
      </w:r>
    </w:p>
    <w:p>
      <w:r>
        <w:t>5. Elle apporte du réconfort aux personnes malades.</w:t>
      </w:r>
    </w:p>
    <w:p>
      <w:r>
        <w:t xml:space="preserve">  She brings comfort to sick people.</w:t>
      </w:r>
    </w:p>
    <w:p>
      <w:r>
        <w:t>6. Nous devons apporter notre contribution à la solution.</w:t>
      </w:r>
    </w:p>
    <w:p>
      <w:r>
        <w:t xml:space="preserve">  We must contribute our part to the solution.</w:t>
      </w:r>
    </w:p>
    <w:p>
      <w:r>
        <w:t xml:space="preserve">7. L'eau est apportée par les rivières et les lacs. </w:t>
      </w:r>
    </w:p>
    <w:p>
      <w:r>
        <w:t>Water is brought by rivers and lakes.</w:t>
      </w:r>
    </w:p>
    <w:p>
      <w:r>
        <w:t>8. Il a apporté un cadeau de Noël aux enfants.</w:t>
      </w:r>
    </w:p>
    <w:p>
      <w:r>
        <w:t xml:space="preserve">  He brought a Christmas present for the children.</w:t>
      </w:r>
    </w:p>
    <w:p>
      <w:r>
        <w:t>9.  Avant d’aller au concert, je vais apporter mon téléphone portable.</w:t>
      </w:r>
    </w:p>
    <w:p>
      <w:r>
        <w:t xml:space="preserve"> Before going to the concert, I will bring my mobile phone. </w:t>
      </w:r>
    </w:p>
    <w:p>
      <w:r>
        <w:t xml:space="preserve">10. Le médecin a l'obligation d'apporter des soins à tous les patients. </w:t>
      </w:r>
    </w:p>
    <w:p>
      <w:r>
        <w:t xml:space="preserve">  The doctor is obliged to provide care to all patients.</w:t>
      </w:r>
    </w:p>
    <w:p/>
    <w:p>
      <w:r>
        <w:rPr>
          <w:b/>
        </w:rPr>
        <w:t>Word: aide | Meaning: help</w:t>
      </w:r>
    </w:p>
    <w:p/>
    <w:p>
      <w:r>
        <w:t>1.  J'ai besoin d'aide pour terminer mon travail.</w:t>
      </w:r>
    </w:p>
    <w:p>
      <w:r>
        <w:t xml:space="preserve">    2. I need help finishing my work.</w:t>
      </w:r>
    </w:p>
    <w:p>
      <w:r>
        <w:t>2. L’aide est disponible si vous en avez besoin.</w:t>
      </w:r>
    </w:p>
    <w:p>
      <w:r>
        <w:t xml:space="preserve">    3. Help is available if you need it.</w:t>
      </w:r>
    </w:p>
    <w:p>
      <w:r>
        <w:t xml:space="preserve">3. Le service d'aide aux personnes âgées offre des solutions. </w:t>
      </w:r>
    </w:p>
    <w:p>
      <w:r>
        <w:t xml:space="preserve">    4. The senior citizen assistance service offers solutions.</w:t>
      </w:r>
    </w:p>
    <w:p>
      <w:r>
        <w:t>4. La police a été appelée pour aider les victimes.</w:t>
      </w:r>
    </w:p>
    <w:p>
      <w:r>
        <w:t xml:space="preserve">    5. The police was called to help the victims.</w:t>
      </w:r>
    </w:p>
    <w:p>
      <w:r>
        <w:t>5.  Je suis heureux d’aider mes amis.</w:t>
      </w:r>
    </w:p>
    <w:p>
      <w:r>
        <w:t xml:space="preserve">    6. I am happy to help my friends.</w:t>
      </w:r>
    </w:p>
    <w:p>
      <w:r>
        <w:t xml:space="preserve">6. L'aide est essentielle pour réussir l'examen. </w:t>
      </w:r>
    </w:p>
    <w:p>
      <w:r>
        <w:t xml:space="preserve">    7. Help is essential for passing the exam.</w:t>
      </w:r>
    </w:p>
    <w:p>
      <w:r>
        <w:t xml:space="preserve">7.  L’aide à la rédaction peut être utile pour les étudiants. </w:t>
      </w:r>
    </w:p>
    <w:p>
      <w:r>
        <w:t xml:space="preserve">    8. Writing assistance can be useful for students.</w:t>
      </w:r>
    </w:p>
    <w:p>
      <w:r>
        <w:t xml:space="preserve">8. J'ai besoin d'une aide pour me déplacer facilement. </w:t>
      </w:r>
    </w:p>
    <w:p>
      <w:r>
        <w:t xml:space="preserve">    9. I need help moving around easily.</w:t>
      </w:r>
    </w:p>
    <w:p>
      <w:r>
        <w:t xml:space="preserve">9.  Je ne peux pas faire ça seule, j’ai besoin d’aide. </w:t>
      </w:r>
    </w:p>
    <w:p>
      <w:r>
        <w:t xml:space="preserve">     10. I can’t do this alone, I need help.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 xml:space="preserve">2. Merci de m’aider à comprendre les concepts. </w:t>
      </w:r>
    </w:p>
    <w:p>
      <w:r>
        <w:t xml:space="preserve">   Thank you for helping me understand the concepts.</w:t>
      </w:r>
    </w:p>
    <w:p>
      <w:r>
        <w:t>3.  Merci pour cette information utile.</w:t>
      </w:r>
    </w:p>
    <w:p>
      <w:r>
        <w:t xml:space="preserve">    Thank you for this useful information.</w:t>
      </w:r>
    </w:p>
    <w:p>
      <w:r>
        <w:t>4.  Merci d’avoir eu confiance en moi.</w:t>
      </w:r>
    </w:p>
    <w:p>
      <w:r>
        <w:t xml:space="preserve">    Thank you for trusting me.</w:t>
      </w:r>
    </w:p>
    <w:p>
      <w:r>
        <w:t>5. Merci de vous être présenté à la réunion.</w:t>
      </w:r>
    </w:p>
    <w:p>
      <w:r>
        <w:t xml:space="preserve">    Thank you for attending the meeting. </w:t>
      </w:r>
    </w:p>
    <w:p>
      <w:r>
        <w:t>6. Merci de votre attention et de votre patience.</w:t>
      </w:r>
    </w:p>
    <w:p>
      <w:r>
        <w:t xml:space="preserve">   Thank you for your attention and patience. </w:t>
      </w:r>
    </w:p>
    <w:p>
      <w:r>
        <w:t>7.  Merci pour votre generosity.</w:t>
      </w:r>
    </w:p>
    <w:p>
      <w:r>
        <w:t xml:space="preserve">    Thank you for your generosity.</w:t>
      </w:r>
    </w:p>
    <w:p>
      <w:r>
        <w:t xml:space="preserve">8. Merci d'avoir pensé à moi. </w:t>
      </w:r>
    </w:p>
    <w:p>
      <w:r>
        <w:t xml:space="preserve">    Thank you for thinking of me.</w:t>
      </w:r>
    </w:p>
    <w:p>
      <w:r>
        <w:t xml:space="preserve">9. Merci de m’aider avec cette tâche. </w:t>
      </w:r>
    </w:p>
    <w:p>
      <w:r>
        <w:t xml:space="preserve">    Thank you for helping me with this task. </w:t>
      </w:r>
    </w:p>
    <w:p>
      <w:r>
        <w:t xml:space="preserve">10. Merci pour les cadeaux. </w:t>
      </w:r>
    </w:p>
    <w:p>
      <w:r>
        <w:t xml:space="preserve">    Thank you for the gifts.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dans le monde.</w:t>
      </w:r>
    </w:p>
    <w:p>
      <w:r>
        <w:t xml:space="preserve">    Love is a powerful force in the world.</w:t>
      </w:r>
    </w:p>
    <w:p>
      <w:r>
        <w:t xml:space="preserve">3.  Le sentiment amoureux est essentiel à la vie humaine. </w:t>
      </w:r>
    </w:p>
    <w:p>
      <w:r>
        <w:t xml:space="preserve">    The feeling of love is essential to human life.</w:t>
      </w:r>
    </w:p>
    <w:p>
      <w:r>
        <w:t>4. Il a l'amour de sa ville et il y retourne chaque année.</w:t>
      </w:r>
    </w:p>
    <w:p>
      <w:r>
        <w:t xml:space="preserve">   He has love for his city and he goes back there every year.</w:t>
      </w:r>
    </w:p>
    <w:p>
      <w:r>
        <w:t xml:space="preserve">5.  L'amour me donne confiance et joie. </w:t>
      </w:r>
    </w:p>
    <w:p>
      <w:r>
        <w:t xml:space="preserve">   Love gives me confidence and joy.</w:t>
      </w:r>
    </w:p>
    <w:p>
      <w:r>
        <w:t>6.  Elle est en proie à l'amour impossible.</w:t>
      </w:r>
    </w:p>
    <w:p>
      <w:r>
        <w:t xml:space="preserve">    She is in the throes of impossible love.</w:t>
      </w:r>
    </w:p>
    <w:p>
      <w:r>
        <w:t xml:space="preserve">7. La beauté de la nature inspire un amour profond. </w:t>
      </w:r>
    </w:p>
    <w:p>
      <w:r>
        <w:t xml:space="preserve">    The beauty of nature inspires a deep love.</w:t>
      </w:r>
    </w:p>
    <w:p>
      <w:r>
        <w:t xml:space="preserve">8. L'amour entre amis peut être fort et précieux. </w:t>
      </w:r>
    </w:p>
    <w:p>
      <w:r>
        <w:t xml:space="preserve">   Love between friends can be strong and precious. </w:t>
      </w:r>
    </w:p>
    <w:p>
      <w:r>
        <w:t xml:space="preserve">9.  Il est important de cultiver l’amour dans sa vie. </w:t>
      </w:r>
    </w:p>
    <w:p>
      <w:r>
        <w:t xml:space="preserve">    It is important to cultivate love in one's life.</w:t>
      </w:r>
    </w:p>
    <w:p>
      <w:r>
        <w:t xml:space="preserve">10. L'amour est un cadeau précieux que nous devons donner à ceux que nous aimons.  </w:t>
      </w:r>
    </w:p>
    <w:p>
      <w:r>
        <w:t xml:space="preserve">   Love is a precious gift that we should give to those we love.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Vous avez une belle voix.</w:t>
      </w:r>
    </w:p>
    <w:p>
      <w:r>
        <w:t xml:space="preserve">   You have a beautiful voice.</w:t>
      </w:r>
    </w:p>
    <w:p>
      <w:r>
        <w:t>3. Il est agréable de voir une belle fleur.</w:t>
      </w:r>
    </w:p>
    <w:p>
      <w:r>
        <w:t xml:space="preserve">   It's nice to see a beautiful flower.</w:t>
      </w:r>
    </w:p>
    <w:p>
      <w:r>
        <w:t xml:space="preserve">4. La ville est belle et animée. </w:t>
      </w:r>
    </w:p>
    <w:p>
      <w:r>
        <w:t xml:space="preserve">   The city is beautiful and lively.</w:t>
      </w:r>
    </w:p>
    <w:p>
      <w:r>
        <w:t>5. Elle a une belle robe verte.</w:t>
      </w:r>
    </w:p>
    <w:p>
      <w:r>
        <w:t xml:space="preserve">   She has a beautiful green dress.</w:t>
      </w:r>
    </w:p>
    <w:p>
      <w:r>
        <w:t>6. Le château est une belle construction.</w:t>
      </w:r>
    </w:p>
    <w:p>
      <w:r>
        <w:t xml:space="preserve">   The castle is a beautiful construction.</w:t>
      </w:r>
    </w:p>
    <w:p>
      <w:r>
        <w:t>7. Il était enchanté par la belle nature du pays.</w:t>
      </w:r>
    </w:p>
    <w:p>
      <w:r>
        <w:t xml:space="preserve">   He was enchanted by the beautiful nature of the country.</w:t>
      </w:r>
    </w:p>
    <w:p>
      <w:r>
        <w:t xml:space="preserve">8. Les arbres sont très beaux dans ce paysage. </w:t>
      </w:r>
    </w:p>
    <w:p>
      <w:r>
        <w:t xml:space="preserve">   The trees are very beautiful in this landscape.</w:t>
      </w:r>
    </w:p>
    <w:p>
      <w:r>
        <w:t>9. Mon amie est belle et gentille.</w:t>
      </w:r>
    </w:p>
    <w:p>
      <w:r>
        <w:t xml:space="preserve">   My friend is beautiful and kind. </w:t>
      </w:r>
    </w:p>
    <w:p>
      <w:r>
        <w:t>10. La nuit était belle, avec des étoiles brillantes.</w:t>
      </w:r>
    </w:p>
    <w:p>
      <w:r>
        <w:t xml:space="preserve">  The night was beautiful with shining stars.</w:t>
      </w:r>
    </w:p>
    <w:p/>
    <w:p>
      <w:r>
        <w:rPr>
          <w:b/>
        </w:rPr>
        <w:t>Word: faire | Meaning: to do, make, or perform</w:t>
      </w:r>
    </w:p>
    <w:p/>
    <w:p>
      <w:r>
        <w:t>1. Je vais faire une pause pour boire un café.</w:t>
      </w:r>
    </w:p>
    <w:p>
      <w:r>
        <w:t xml:space="preserve">    I am going to take a break to drink some coffee.</w:t>
      </w:r>
    </w:p>
    <w:p>
      <w:r>
        <w:t>2. Elle fait attention à ses oignons dans la cuisine.</w:t>
      </w:r>
    </w:p>
    <w:p>
      <w:r>
        <w:t xml:space="preserve">    She pays attention to her onions in the kitchen. </w:t>
      </w:r>
    </w:p>
    <w:p>
      <w:r>
        <w:t>3. J'ai fait mes devoirs avant de commencer à jouer.</w:t>
      </w:r>
    </w:p>
    <w:p>
      <w:r>
        <w:t xml:space="preserve">   I did my homework before starting to play.</w:t>
      </w:r>
    </w:p>
    <w:p>
      <w:r>
        <w:t>4. Ils ont fait une grande fête pour leur anniversaire.</w:t>
      </w:r>
    </w:p>
    <w:p>
      <w:r>
        <w:t xml:space="preserve">   They had a big party for their birthday. </w:t>
      </w:r>
    </w:p>
    <w:p>
      <w:r>
        <w:t>5.  Je fais souvent des courses au supermarché.</w:t>
      </w:r>
    </w:p>
    <w:p>
      <w:r>
        <w:t xml:space="preserve">    I often do shopping at the supermarket.</w:t>
      </w:r>
    </w:p>
    <w:p>
      <w:r>
        <w:t>6.  Il ne fait pas toujours attention aux autres.</w:t>
      </w:r>
    </w:p>
    <w:p>
      <w:r>
        <w:t xml:space="preserve">    He doesn't always pay attention to others. </w:t>
      </w:r>
    </w:p>
    <w:p>
      <w:r>
        <w:t>7.  Nous allons faire un voyage à l'étranger.</w:t>
      </w:r>
    </w:p>
    <w:p>
      <w:r>
        <w:t xml:space="preserve">   We are going to take a trip abroad.</w:t>
      </w:r>
    </w:p>
    <w:p>
      <w:r>
        <w:t>8.  Vous avez fait une bonne impression!</w:t>
      </w:r>
    </w:p>
    <w:p>
      <w:r>
        <w:t xml:space="preserve">   You made a good impression!</w:t>
      </w:r>
    </w:p>
    <w:p>
      <w:r>
        <w:t xml:space="preserve">9.  J'ai pensé faire un gâteau pour la fête. </w:t>
      </w:r>
    </w:p>
    <w:p>
      <w:r>
        <w:t xml:space="preserve">    I thought of making a cake for the party. </w:t>
      </w:r>
    </w:p>
    <w:p>
      <w:r>
        <w:t>10. Vous n’êtes pas à l’aise de faire ça?</w:t>
      </w:r>
    </w:p>
    <w:p>
      <w:r>
        <w:t xml:space="preserve">    Are you not comfortable doing this?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Il vit avec ses parents à Paris.</w:t>
      </w:r>
    </w:p>
    <w:p>
      <w:r>
        <w:t xml:space="preserve">    He lives with his parents in Paris.</w:t>
      </w:r>
    </w:p>
    <w:p>
      <w:r>
        <w:t xml:space="preserve">3.  J'aime vivre ensoleillée et paisible. </w:t>
      </w:r>
    </w:p>
    <w:p>
      <w:r>
        <w:t xml:space="preserve">    I like to live sunny and peaceful.</w:t>
      </w:r>
    </w:p>
    <w:p>
      <w:r>
        <w:t>4. Vivant à l’extérieur, ils se sentent plus libres.</w:t>
      </w:r>
    </w:p>
    <w:p>
      <w:r>
        <w:t xml:space="preserve">    Living outdoors, they feel more free.</w:t>
      </w:r>
    </w:p>
    <w:p>
      <w:r>
        <w:t>5.  Où habitez-vous? Je voudrais savoir comment vous vivez.</w:t>
      </w:r>
    </w:p>
    <w:p>
      <w:r>
        <w:t xml:space="preserve">    Where do you live? I'd like to know how you live.</w:t>
      </w:r>
    </w:p>
    <w:p>
      <w:r>
        <w:t xml:space="preserve">6. La vie est plus agréable lorsque nous vivons simplement. </w:t>
      </w:r>
    </w:p>
    <w:p>
      <w:r>
        <w:t xml:space="preserve">    Life is more pleasant when we simply live.</w:t>
      </w:r>
    </w:p>
    <w:p>
      <w:r>
        <w:t xml:space="preserve">7. Le voyage me fait vivre de nouvelles expériences. </w:t>
      </w:r>
    </w:p>
    <w:p>
      <w:r>
        <w:t xml:space="preserve">    Traveling gives me new experiences.</w:t>
      </w:r>
    </w:p>
    <w:p>
      <w:r>
        <w:t xml:space="preserve">8.  Il a peur de vivre à l'étranger. </w:t>
      </w:r>
    </w:p>
    <w:p>
      <w:r>
        <w:t xml:space="preserve">    He is scared to live abroad.</w:t>
      </w:r>
    </w:p>
    <w:p>
      <w:r>
        <w:t xml:space="preserve">9. Vivre sans limites est un objectif important pour nous tous. </w:t>
      </w:r>
    </w:p>
    <w:p>
      <w:r>
        <w:t xml:space="preserve">    Living without limits is an important goal for us all. </w:t>
      </w:r>
    </w:p>
    <w:p>
      <w:r>
        <w:t xml:space="preserve">10.  Ils ont besoin de vivre leur vie comme ils le désirent. </w:t>
      </w:r>
    </w:p>
    <w:p>
      <w:r>
        <w:t xml:space="preserve">    They need to live their lives as they desire.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