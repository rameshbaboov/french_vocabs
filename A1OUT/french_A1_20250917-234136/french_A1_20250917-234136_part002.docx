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 | Meaning: I</w:t>
      </w:r>
    </w:p>
    <w:p/>
    <w:p>
      <w:r>
        <w:t xml:space="preserve">1. Je suis fatigué après une longue journée.  </w:t>
      </w:r>
    </w:p>
    <w:p>
      <w:r>
        <w:t xml:space="preserve">    I am tired after a long day.</w:t>
      </w:r>
    </w:p>
    <w:p>
      <w:r>
        <w:t xml:space="preserve">2. J'aime manger des fruits et légumes frais. </w:t>
      </w:r>
    </w:p>
    <w:p>
      <w:r>
        <w:t xml:space="preserve">   I like to eat fresh fruit and vegetables.</w:t>
      </w:r>
    </w:p>
    <w:p>
      <w:r>
        <w:t>3. Il fait beau aujourd'hui, je vais aller au parc.</w:t>
      </w:r>
    </w:p>
    <w:p>
      <w:r>
        <w:t xml:space="preserve">   It's nice out today, I'm going to the park. </w:t>
      </w:r>
    </w:p>
    <w:p>
      <w:r>
        <w:t xml:space="preserve">4. Je ne comprends pas ce que vous dites. </w:t>
      </w:r>
    </w:p>
    <w:p>
      <w:r>
        <w:t xml:space="preserve">   I don't understand what you are saying.</w:t>
      </w:r>
    </w:p>
    <w:p>
      <w:r>
        <w:t>5. J'ai besoin d'un verre d'eau.</w:t>
      </w:r>
    </w:p>
    <w:p>
      <w:r>
        <w:t xml:space="preserve">   I need a glass of water. </w:t>
      </w:r>
    </w:p>
    <w:p>
      <w:r>
        <w:t>6. La musique me fait plaisir.</w:t>
      </w:r>
    </w:p>
    <w:p>
      <w:r>
        <w:t xml:space="preserve">    Music makes me happy. </w:t>
      </w:r>
    </w:p>
    <w:p>
      <w:r>
        <w:t xml:space="preserve">7. Je suis contente de vous voir. </w:t>
      </w:r>
    </w:p>
    <w:p>
      <w:r>
        <w:t xml:space="preserve">     I am happy to see you.</w:t>
      </w:r>
    </w:p>
    <w:p>
      <w:r>
        <w:t>8. Je voudrais savoir plus sur la France.</w:t>
      </w:r>
    </w:p>
    <w:p>
      <w:r>
        <w:t xml:space="preserve">    I would like to know more about France.</w:t>
      </w:r>
    </w:p>
    <w:p>
      <w:r>
        <w:t xml:space="preserve">9. J'ai besoin d'aide pour faire mes devoirs.  </w:t>
      </w:r>
    </w:p>
    <w:p>
      <w:r>
        <w:t xml:space="preserve">   I need help doing my homework. </w:t>
      </w:r>
    </w:p>
    <w:p>
      <w:r>
        <w:t>10. Je suis sûr que je peux réussir.</w:t>
      </w:r>
    </w:p>
    <w:p>
      <w:r>
        <w:t xml:space="preserve">     I am sure I can succeed.</w:t>
      </w:r>
    </w:p>
    <w:p/>
    <w:p>
      <w:r>
        <w:rPr>
          <w:b/>
        </w:rPr>
        <w:t>Word: amuse | Meaning: to entertain</w:t>
      </w:r>
    </w:p>
    <w:p/>
    <w:p>
      <w:r>
        <w:t xml:space="preserve">1.  Je trouve les blagues amusantes. </w:t>
      </w:r>
    </w:p>
    <w:p>
      <w:r>
        <w:t xml:space="preserve">    I find jokes amusing.</w:t>
      </w:r>
    </w:p>
    <w:p>
      <w:r>
        <w:t xml:space="preserve">2.  Les enfants sont amusés par le jeu. </w:t>
      </w:r>
    </w:p>
    <w:p>
      <w:r>
        <w:t xml:space="preserve">    The children are amused by the game.</w:t>
      </w:r>
    </w:p>
    <w:p>
      <w:r>
        <w:t xml:space="preserve">3.  La musique amusante m'a fait sourire. </w:t>
      </w:r>
    </w:p>
    <w:p>
      <w:r>
        <w:t xml:space="preserve">    Funny music made me smile.</w:t>
      </w:r>
    </w:p>
    <w:p>
      <w:r>
        <w:t xml:space="preserve">4.  Elle amuse-toi à jouer avec tes amis. </w:t>
      </w:r>
    </w:p>
    <w:p>
      <w:r>
        <w:t xml:space="preserve">    She is having fun playing with your friends.</w:t>
      </w:r>
    </w:p>
    <w:p>
      <w:r>
        <w:t xml:space="preserve">5.   Ce film me fascine et amuse. </w:t>
      </w:r>
    </w:p>
    <w:p>
      <w:r>
        <w:t xml:space="preserve">   This movie fascinates and amuses me. </w:t>
      </w:r>
    </w:p>
    <w:p>
      <w:r>
        <w:t>6.   La conversation amusante a duré longtemps.</w:t>
      </w:r>
    </w:p>
    <w:p>
      <w:r>
        <w:t xml:space="preserve">    The amusing conversation lasted for a long time. </w:t>
      </w:r>
    </w:p>
    <w:p>
      <w:r>
        <w:t xml:space="preserve">7.   J'ai trouvé les histoires amusantes.  </w:t>
      </w:r>
    </w:p>
    <w:p>
      <w:r>
        <w:t xml:space="preserve">    I found the stories amusing. </w:t>
      </w:r>
    </w:p>
    <w:p>
      <w:r>
        <w:t>8.  Le clown amuse les enfants et il fait rire de tous.</w:t>
      </w:r>
    </w:p>
    <w:p>
      <w:r>
        <w:t xml:space="preserve">    The clown amused children and made everyone laugh. </w:t>
      </w:r>
    </w:p>
    <w:p>
      <w:r>
        <w:t>9.   La lumière et la musique amusent mes yeux et mon esprit.</w:t>
      </w:r>
    </w:p>
    <w:p>
      <w:r>
        <w:t xml:space="preserve">   Light and music amuse my eyes and mind.</w:t>
      </w:r>
    </w:p>
    <w:p>
      <w:r>
        <w:t xml:space="preserve">10. L'histoire amusante a captivé son attention. </w:t>
      </w:r>
    </w:p>
    <w:p>
      <w:r>
        <w:t xml:space="preserve">  The amusing story captivated his attention.</w:t>
      </w:r>
    </w:p>
    <w:p/>
    <w:p>
      <w:r>
        <w:rPr>
          <w:b/>
        </w:rPr>
        <w:t>Word: Chère | Meaning: Dear</w:t>
      </w:r>
    </w:p>
    <w:p/>
    <w:p>
      <w:r>
        <w:t>1. Chère Marie, comment vas-tu ?</w:t>
      </w:r>
    </w:p>
    <w:p>
      <w:r>
        <w:t xml:space="preserve">    Dear Marie, how are you?</w:t>
      </w:r>
    </w:p>
    <w:p>
      <w:r>
        <w:t xml:space="preserve">2. La lettre de votre cher père est arrivée hier. </w:t>
      </w:r>
    </w:p>
    <w:p>
      <w:r>
        <w:t xml:space="preserve">   Your dear father's letter arrived yesterday.</w:t>
      </w:r>
    </w:p>
    <w:p>
      <w:r>
        <w:t>3. Je vous remercie de votre chère gentillesse.</w:t>
      </w:r>
    </w:p>
    <w:p>
      <w:r>
        <w:t xml:space="preserve">   Thank you for your kindness.</w:t>
      </w:r>
    </w:p>
    <w:p>
      <w:r>
        <w:t>4. Chère amie, je suis ravi d'avoir de nouveau contact avec toi.</w:t>
      </w:r>
    </w:p>
    <w:p>
      <w:r>
        <w:t xml:space="preserve">    Dear friend, I am delighted to have new contact with you again.</w:t>
      </w:r>
    </w:p>
    <w:p>
      <w:r>
        <w:t xml:space="preserve">5. Votre cher ami a besoin de votre aide. </w:t>
      </w:r>
    </w:p>
    <w:p>
      <w:r>
        <w:t xml:space="preserve">   Your dear friend needs your help.</w:t>
      </w:r>
    </w:p>
    <w:p>
      <w:r>
        <w:t>6. Chère maman, j’ai mangé un sandwich et une boisson.</w:t>
      </w:r>
    </w:p>
    <w:p>
      <w:r>
        <w:t xml:space="preserve">  Dear mother, I ate a sandwich and a drink.</w:t>
      </w:r>
    </w:p>
    <w:p>
      <w:r>
        <w:t>7. Le restaurant est très cher et nous avons choisi d'aller ailleurs.</w:t>
      </w:r>
    </w:p>
    <w:p>
      <w:r>
        <w:t xml:space="preserve">    The restaurant is very expensive, and we chose to go elsewhere. </w:t>
      </w:r>
    </w:p>
    <w:p>
      <w:r>
        <w:t xml:space="preserve">8. Je suis très reconnaissant de votre chère aide. </w:t>
      </w:r>
    </w:p>
    <w:p>
      <w:r>
        <w:t xml:space="preserve">   I am very grateful for your kind help.</w:t>
      </w:r>
    </w:p>
    <w:p>
      <w:r>
        <w:t>9. Chère cliente,  vous pouvez prendre un gâteau.</w:t>
      </w:r>
    </w:p>
    <w:p>
      <w:r>
        <w:t xml:space="preserve">    Dear customer, you can take a cake.</w:t>
      </w:r>
    </w:p>
    <w:p>
      <w:r>
        <w:t xml:space="preserve">10. Le prix de ce stylo est très cher. </w:t>
      </w:r>
    </w:p>
    <w:p>
      <w:r>
        <w:t xml:space="preserve">   The price of this pen is very expensive.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feu est rouge.</w:t>
      </w:r>
    </w:p>
    <w:p>
      <w:r>
        <w:t xml:space="preserve">   The traffic light is red.</w:t>
      </w:r>
    </w:p>
    <w:p>
      <w:r>
        <w:t>3. J'ai une robe rouge.</w:t>
      </w:r>
    </w:p>
    <w:p>
      <w:r>
        <w:t xml:space="preserve">   I have a red dress.</w:t>
      </w:r>
    </w:p>
    <w:p>
      <w:r>
        <w:t>4. Les tomates sont rouges.</w:t>
      </w:r>
    </w:p>
    <w:p>
      <w:r>
        <w:t xml:space="preserve">   Tomatoes are red.</w:t>
      </w:r>
    </w:p>
    <w:p>
      <w:r>
        <w:t>5. Le chat est rouge comme le sang.</w:t>
      </w:r>
    </w:p>
    <w:p>
      <w:r>
        <w:t xml:space="preserve">   The cat is red as blood.</w:t>
      </w:r>
    </w:p>
    <w:p>
      <w:r>
        <w:t>6. La fleur est rouge et belle.</w:t>
      </w:r>
    </w:p>
    <w:p>
      <w:r>
        <w:t xml:space="preserve">    The flower is red and beautiful.</w:t>
      </w:r>
    </w:p>
    <w:p>
      <w:r>
        <w:t>7. Il y a un rouge dans la tasse.</w:t>
      </w:r>
    </w:p>
    <w:p>
      <w:r>
        <w:t xml:space="preserve">    There's a red in the cup.</w:t>
      </w:r>
    </w:p>
    <w:p>
      <w:r>
        <w:t>8. Je veux un rouge de crayon.</w:t>
      </w:r>
    </w:p>
    <w:p>
      <w:r>
        <w:t xml:space="preserve">   I want a red pencil.</w:t>
      </w:r>
    </w:p>
    <w:p>
      <w:r>
        <w:t xml:space="preserve">9.  La peinture est rouge. </w:t>
      </w:r>
    </w:p>
    <w:p>
      <w:r>
        <w:t xml:space="preserve">   The paint is red.</w:t>
      </w:r>
    </w:p>
    <w:p>
      <w:r>
        <w:t>10. La grenouille est rouge et elle a une carapace verte.</w:t>
      </w:r>
    </w:p>
    <w:p>
      <w:r>
        <w:t xml:space="preserve">   The frog is red and it has a green shell.</w:t>
      </w:r>
    </w:p>
    <w:p/>
    <w:p>
      <w:r>
        <w:t>Chat: Cat</w:t>
      </w:r>
    </w:p>
    <w:p/>
    <w:p>
      <w:r>
        <w:t>1. J'adore jouer avec mon chat.</w:t>
      </w:r>
    </w:p>
    <w:p>
      <w:r>
        <w:t xml:space="preserve">   I love playing with my cat.</w:t>
      </w:r>
    </w:p>
    <w:p>
      <w:r>
        <w:t>2. Le chat est adorable et doux.</w:t>
      </w:r>
    </w:p>
    <w:p>
      <w:r>
        <w:t xml:space="preserve">   The cat is adorable and soft. </w:t>
      </w:r>
    </w:p>
    <w:p>
      <w:r>
        <w:t>3. Il aime dormir sur le canapé.</w:t>
      </w:r>
    </w:p>
    <w:p>
      <w:r>
        <w:t xml:space="preserve">   He likes to sleep on the couch.</w:t>
      </w:r>
    </w:p>
    <w:p>
      <w:r>
        <w:t>4. La chatte fait beaucoup de bruit quand elle se promène.</w:t>
      </w:r>
    </w:p>
    <w:p>
      <w:r>
        <w:t xml:space="preserve">    The cat makes a lot of noise when it walks around.</w:t>
      </w:r>
    </w:p>
    <w:p>
      <w:r>
        <w:t>5. Vous avez un chat?</w:t>
      </w:r>
    </w:p>
    <w:p>
      <w:r>
        <w:t xml:space="preserve">   Do you have a cat? </w:t>
      </w:r>
    </w:p>
    <w:p>
      <w:r>
        <w:t xml:space="preserve">6. Un chat est un animal domestiqué, il nous aide à jouer et à rester en santé. </w:t>
      </w:r>
    </w:p>
    <w:p>
      <w:r>
        <w:t xml:space="preserve">    A cat is a domesticated animal, it helps us play and stay healthy. </w:t>
      </w:r>
    </w:p>
    <w:p>
      <w:r>
        <w:t>7. J'ai l'habitude de faire la sieste avec mon chat.</w:t>
      </w:r>
    </w:p>
    <w:p>
      <w:r>
        <w:t xml:space="preserve">   I’m used to taking naps with my cat.</w:t>
      </w:r>
    </w:p>
    <w:p>
      <w:r>
        <w:t xml:space="preserve">8. Vous pouvez me parler de votre chat? </w:t>
      </w:r>
    </w:p>
    <w:p>
      <w:r>
        <w:t xml:space="preserve">   Can you tell me about your cat?</w:t>
      </w:r>
    </w:p>
    <w:p>
      <w:r>
        <w:t xml:space="preserve">9. Le chat est un animal fidèle et attentif. </w:t>
      </w:r>
    </w:p>
    <w:p>
      <w:r>
        <w:t xml:space="preserve">    The cat is a loyal and attentive animal. </w:t>
      </w:r>
    </w:p>
    <w:p>
      <w:r>
        <w:t xml:space="preserve">10. J'ai besoin d'aide pour trouver un chat à adopter. </w:t>
      </w:r>
    </w:p>
    <w:p>
      <w:r>
        <w:t xml:space="preserve">    I need help finding a cat to adopt.</w:t>
      </w:r>
    </w:p>
    <w:p/>
    <w:p>
      <w:r>
        <w:rPr>
          <w:b/>
        </w:rPr>
        <w:t>Word: Petit | Meaning: Small</w:t>
      </w:r>
    </w:p>
    <w:p/>
    <w:p>
      <w:r>
        <w:t xml:space="preserve">1.  Il est petit. </w:t>
      </w:r>
    </w:p>
    <w:p>
      <w:r>
        <w:t xml:space="preserve">    He is small.</w:t>
      </w:r>
    </w:p>
    <w:p>
      <w:r>
        <w:t xml:space="preserve">2.  Le chien est petit. </w:t>
      </w:r>
    </w:p>
    <w:p>
      <w:r>
        <w:t xml:space="preserve">    The dog is small. </w:t>
      </w:r>
    </w:p>
    <w:p>
      <w:r>
        <w:t xml:space="preserve">3.  J'ai un petit garçon. </w:t>
      </w:r>
    </w:p>
    <w:p>
      <w:r>
        <w:t xml:space="preserve">    I have a little boy.</w:t>
      </w:r>
    </w:p>
    <w:p>
      <w:r>
        <w:t xml:space="preserve">4.  Est-ce que vous avez un petit pain? </w:t>
      </w:r>
    </w:p>
    <w:p>
      <w:r>
        <w:t xml:space="preserve">   Do you have a small bread?</w:t>
      </w:r>
    </w:p>
    <w:p>
      <w:r>
        <w:t xml:space="preserve">5.  La ville est petite. </w:t>
      </w:r>
    </w:p>
    <w:p>
      <w:r>
        <w:t xml:space="preserve">    The town is small.</w:t>
      </w:r>
    </w:p>
    <w:p>
      <w:r>
        <w:t>6.  Elle est petite et belle.</w:t>
      </w:r>
    </w:p>
    <w:p>
      <w:r>
        <w:t xml:space="preserve">    She is small and beautiful.</w:t>
      </w:r>
    </w:p>
    <w:p>
      <w:r>
        <w:t xml:space="preserve">7.  Le soleil est petit dans le ciel. </w:t>
      </w:r>
    </w:p>
    <w:p>
      <w:r>
        <w:t xml:space="preserve">    The sun is small in the sky.</w:t>
      </w:r>
    </w:p>
    <w:p>
      <w:r>
        <w:t xml:space="preserve">8.  Je suis petit et je dois marcher lentement. </w:t>
      </w:r>
    </w:p>
    <w:p>
      <w:r>
        <w:t xml:space="preserve">    I am small and I have to walk slowly. </w:t>
      </w:r>
    </w:p>
    <w:p>
      <w:r>
        <w:t xml:space="preserve">9.   Cet enfant est très petit. </w:t>
      </w:r>
    </w:p>
    <w:p>
      <w:r>
        <w:t xml:space="preserve">     This child is very small. </w:t>
      </w:r>
    </w:p>
    <w:p>
      <w:r>
        <w:t xml:space="preserve">10. La maison est petite, mais confortable. </w:t>
      </w:r>
    </w:p>
    <w:p>
      <w:r>
        <w:t xml:space="preserve">     The house is small, but comfortable.</w:t>
      </w:r>
    </w:p>
    <w:p/>
    <w:p>
      <w:r>
        <w:t>Livre: Book</w:t>
      </w:r>
    </w:p>
    <w:p/>
    <w:p>
      <w:r>
        <w:t>1. J'ai lu un livre intéressant hier soir.</w:t>
      </w:r>
    </w:p>
    <w:p>
      <w:r>
        <w:t xml:space="preserve">    I read an interesting book last night.</w:t>
      </w:r>
    </w:p>
    <w:p>
      <w:r>
        <w:t xml:space="preserve">2.  Le livre de recettes est excellent. </w:t>
      </w:r>
    </w:p>
    <w:p>
      <w:r>
        <w:t xml:space="preserve">    The recipe book is excellent.</w:t>
      </w:r>
    </w:p>
    <w:p>
      <w:r>
        <w:t>3. Il faut lire beaucoup de livres pour apprendre français.</w:t>
      </w:r>
    </w:p>
    <w:p>
      <w:r>
        <w:t xml:space="preserve">   You need to read many books to learn French.</w:t>
      </w:r>
    </w:p>
    <w:p>
      <w:r>
        <w:t xml:space="preserve">4. J'ai besoin d'un nouveau livre pour mon voyage en Espagne. </w:t>
      </w:r>
    </w:p>
    <w:p>
      <w:r>
        <w:t xml:space="preserve">    I need a new book for my trip to Spain.</w:t>
      </w:r>
    </w:p>
    <w:p>
      <w:r>
        <w:t xml:space="preserve">5. Lisez le chapitre sur la France dans votre livre d’histoire. </w:t>
      </w:r>
    </w:p>
    <w:p>
      <w:r>
        <w:t xml:space="preserve">    Read the chapter about France in your history book. </w:t>
      </w:r>
    </w:p>
    <w:p>
      <w:r>
        <w:t xml:space="preserve">6.  Est-ce que tu veux lire un livre ? </w:t>
      </w:r>
    </w:p>
    <w:p>
      <w:r>
        <w:t xml:space="preserve">    Do you want to read a book?</w:t>
      </w:r>
    </w:p>
    <w:p>
      <w:r>
        <w:t>7. Le livre de mon fils est plein de dessins.</w:t>
      </w:r>
    </w:p>
    <w:p>
      <w:r>
        <w:t xml:space="preserve">    My son's book is full of drawings.</w:t>
      </w:r>
    </w:p>
    <w:p>
      <w:r>
        <w:t xml:space="preserve">8. Il m'a donné un livre intéressant sur la nature. </w:t>
      </w:r>
    </w:p>
    <w:p>
      <w:r>
        <w:t xml:space="preserve">    He gave me an interesting book about nature. </w:t>
      </w:r>
    </w:p>
    <w:p>
      <w:r>
        <w:t xml:space="preserve">9. J'aime lire des livres d'aventure et de science-fiction. </w:t>
      </w:r>
    </w:p>
    <w:p>
      <w:r>
        <w:t xml:space="preserve">    I like to read adventure and science fiction books.  </w:t>
      </w:r>
    </w:p>
    <w:p>
      <w:r>
        <w:t xml:space="preserve">10. J'ai acheté un livre à la librairie. </w:t>
      </w:r>
    </w:p>
    <w:p>
      <w:r>
        <w:t xml:space="preserve">     I bought a book at the bookstore.</w:t>
      </w:r>
    </w:p>
    <w:p/>
    <w:p>
      <w:r>
        <w:rPr>
          <w:b/>
        </w:rPr>
        <w:t>Word: merci | Meaning: thank you</w:t>
      </w:r>
    </w:p>
    <w:p/>
    <w:p>
      <w:r>
        <w:t xml:space="preserve">1.  Je vous remercie beaucoup pour votre aide. </w:t>
      </w:r>
    </w:p>
    <w:p>
      <w:r>
        <w:t xml:space="preserve">   Thank you very much for your help.</w:t>
      </w:r>
    </w:p>
    <w:p>
      <w:r>
        <w:t xml:space="preserve">2.  Merci de m'avoir aidé. </w:t>
      </w:r>
    </w:p>
    <w:p>
      <w:r>
        <w:t xml:space="preserve">   Thank you for helping me.</w:t>
      </w:r>
    </w:p>
    <w:p>
      <w:r>
        <w:t xml:space="preserve">3.  C'est gentil de votre part. </w:t>
      </w:r>
    </w:p>
    <w:p>
      <w:r>
        <w:t xml:space="preserve">   That's kind of you.</w:t>
      </w:r>
    </w:p>
    <w:p>
      <w:r>
        <w:t xml:space="preserve">4.  Merci d'avoir organisé ce voyage. </w:t>
      </w:r>
    </w:p>
    <w:p>
      <w:r>
        <w:t xml:space="preserve">   Thank you for organizing this trip. </w:t>
      </w:r>
    </w:p>
    <w:p>
      <w:r>
        <w:t xml:space="preserve">5.  Je suis très reconnaissant pour votre soutien. </w:t>
      </w:r>
    </w:p>
    <w:p>
      <w:r>
        <w:t xml:space="preserve">    I am very grateful for your support. </w:t>
      </w:r>
    </w:p>
    <w:p>
      <w:r>
        <w:t xml:space="preserve">6.  Je vous remercie de l'invitation. </w:t>
      </w:r>
    </w:p>
    <w:p>
      <w:r>
        <w:t xml:space="preserve">   Thank you for the invitation. </w:t>
      </w:r>
    </w:p>
    <w:p>
      <w:r>
        <w:t>7.  Merci beaucoup pour votre patience.</w:t>
      </w:r>
    </w:p>
    <w:p>
      <w:r>
        <w:t xml:space="preserve">   Thank you so much for your patience. </w:t>
      </w:r>
    </w:p>
    <w:p>
      <w:r>
        <w:t xml:space="preserve">8.  J'apprécie vraiment votre aide. </w:t>
      </w:r>
    </w:p>
    <w:p>
      <w:r>
        <w:t xml:space="preserve">    I really appreciate your help. </w:t>
      </w:r>
    </w:p>
    <w:p>
      <w:r>
        <w:t>9.  Merci d'avoir partagé ce moment avec moi.</w:t>
      </w:r>
    </w:p>
    <w:p>
      <w:r>
        <w:t xml:space="preserve">    Thank you for sharing this moment with me. </w:t>
      </w:r>
    </w:p>
    <w:p>
      <w:r>
        <w:t xml:space="preserve">10. Merci de prendre la peine de répondre à ma demande. </w:t>
      </w:r>
    </w:p>
    <w:p>
      <w:r>
        <w:t xml:space="preserve">   Thank you for taking the time to answer my request.</w:t>
      </w:r>
    </w:p>
    <w:p/>
    <w:p>
      <w:r>
        <w:rPr>
          <w:b/>
        </w:rPr>
        <w:t>Word: Nourriture | Meaning: Food</w:t>
      </w:r>
    </w:p>
    <w:p/>
    <w:p>
      <w:r>
        <w:t>1.  Je prends de la nourriture pour le dîner.</w:t>
      </w:r>
    </w:p>
    <w:p>
      <w:r>
        <w:t xml:space="preserve">    I take some food for dinner.</w:t>
      </w:r>
    </w:p>
    <w:p>
      <w:r>
        <w:t>2. La nourriture est importante pour notre santé.</w:t>
      </w:r>
    </w:p>
    <w:p>
      <w:r>
        <w:t xml:space="preserve">    Food is important for our health.</w:t>
      </w:r>
    </w:p>
    <w:p>
      <w:r>
        <w:t>3. Quelle est votre nourriture préférée?</w:t>
      </w:r>
    </w:p>
    <w:p>
      <w:r>
        <w:t xml:space="preserve">   What is your favourite food? </w:t>
      </w:r>
    </w:p>
    <w:p>
      <w:r>
        <w:t>4. J'aime manger une salade avec ma nourriture.</w:t>
      </w:r>
    </w:p>
    <w:p>
      <w:r>
        <w:t xml:space="preserve">    I like to eat a salad with my food.</w:t>
      </w:r>
    </w:p>
    <w:p>
      <w:r>
        <w:t xml:space="preserve">5. L’alimentation joue un rôle vital dans la vie d’une personne. </w:t>
      </w:r>
    </w:p>
    <w:p>
      <w:r>
        <w:t xml:space="preserve">    Nutrition plays a vital role in a person’s life.</w:t>
      </w:r>
    </w:p>
    <w:p>
      <w:r>
        <w:t xml:space="preserve">6.  La nourriture est généralement préparée à la maison. </w:t>
      </w:r>
    </w:p>
    <w:p>
      <w:r>
        <w:t xml:space="preserve">    Food is generally prepared at home.</w:t>
      </w:r>
    </w:p>
    <w:p>
      <w:r>
        <w:t>7. Les aliments riches en nutriments sont importants pour le bien-être.</w:t>
      </w:r>
    </w:p>
    <w:p>
      <w:r>
        <w:t xml:space="preserve">   Nutritious foods are important for well-being.</w:t>
      </w:r>
    </w:p>
    <w:p>
      <w:r>
        <w:t>8.  Il est important de manger sa nourriture avec attention.</w:t>
      </w:r>
    </w:p>
    <w:p>
      <w:r>
        <w:t xml:space="preserve">   It’s important to eat our food with concentration.</w:t>
      </w:r>
    </w:p>
    <w:p>
      <w:r>
        <w:t xml:space="preserve">9. J'aime cuisiner et préparer la nourriture. </w:t>
      </w:r>
    </w:p>
    <w:p>
      <w:r>
        <w:t xml:space="preserve">    I like to cook and prepare the food.</w:t>
      </w:r>
    </w:p>
    <w:p>
      <w:r>
        <w:t xml:space="preserve">10.  La restauration est un secteur important dans la société. </w:t>
      </w:r>
    </w:p>
    <w:p>
      <w:r>
        <w:t xml:space="preserve">    The restaurant industry is an important sector in society.</w:t>
      </w:r>
    </w:p>
    <w:p/>
    <w:p>
      <w:r>
        <w:rPr>
          <w:b/>
        </w:rPr>
        <w:t>Word: Amusement | Meaning: pleasure or enjoyment</w:t>
      </w:r>
    </w:p>
    <w:p/>
    <w:p>
      <w:r>
        <w:t>1. L'amusement était immense, et les enfants étaient ravis de participer aux jeux.</w:t>
      </w:r>
    </w:p>
    <w:p>
      <w:r>
        <w:t xml:space="preserve">    The amusement was immense, and the children were delighted to participate in the games.</w:t>
      </w:r>
    </w:p>
    <w:p>
      <w:r>
        <w:t xml:space="preserve">2. Il a trouvé son nouveau livre d'histoire amusant et captivant. </w:t>
      </w:r>
    </w:p>
    <w:p>
      <w:r>
        <w:t xml:space="preserve">    He found his new history book amusing and captivating. </w:t>
      </w:r>
    </w:p>
    <w:p>
      <w:r>
        <w:t>3. La famille s’est divertissante, en jouant aux jeux de société.</w:t>
      </w:r>
    </w:p>
    <w:p>
      <w:r>
        <w:t xml:space="preserve">    The family had fun playing board games. </w:t>
      </w:r>
    </w:p>
    <w:p>
      <w:r>
        <w:t xml:space="preserve">4. L'artiste utilise l'humour dans son travail pour créer un amusement visuel et intellectuel. </w:t>
      </w:r>
    </w:p>
    <w:p>
      <w:r>
        <w:t xml:space="preserve">    The artist uses humor in his work to create visual and intellectual amusement.  </w:t>
      </w:r>
    </w:p>
    <w:p>
      <w:r>
        <w:t>5. Elle se sentit amusement du fait que les gens ne comprennent pas ses idées.</w:t>
      </w:r>
    </w:p>
    <w:p>
      <w:r>
        <w:t xml:space="preserve">    She found amusement in the fact that people did not understand her ideas.</w:t>
      </w:r>
    </w:p>
    <w:p>
      <w:r>
        <w:t xml:space="preserve">6. Les enfants ont beaucoup d'amusement à jouer dans le parc. </w:t>
      </w:r>
    </w:p>
    <w:p>
      <w:r>
        <w:t xml:space="preserve">    The children had a lot of fun playing in the park. </w:t>
      </w:r>
    </w:p>
    <w:p>
      <w:r>
        <w:t xml:space="preserve">7. Le concert musical a été divertissant et amusant pour tous les participants.  </w:t>
      </w:r>
    </w:p>
    <w:p>
      <w:r>
        <w:t xml:space="preserve">   The musical concert was entertaining and amusing for all the participants. </w:t>
      </w:r>
    </w:p>
    <w:p>
      <w:r>
        <w:t>8. L'amusement est un moyen de se détendre et d’oublier ses soucis.</w:t>
      </w:r>
    </w:p>
    <w:p>
      <w:r>
        <w:t xml:space="preserve">    Amusement is a way to relax and forget your worries.  </w:t>
      </w:r>
    </w:p>
    <w:p>
      <w:r>
        <w:t xml:space="preserve">9. La joie et l'amusement sont des éléments essentiels dans une bonne vie.  </w:t>
      </w:r>
    </w:p>
    <w:p>
      <w:r>
        <w:t xml:space="preserve">   Joy and amusement are essential elements in a good life. </w:t>
      </w:r>
    </w:p>
    <w:p>
      <w:r>
        <w:t xml:space="preserve">10. J'aime l'amusement de la vie, mais je ne suis pas toujours à l’aise avec les situations qui m’inquiètent. </w:t>
      </w:r>
    </w:p>
    <w:p>
      <w:r>
        <w:t xml:space="preserve">   I like the fun of life, but I am not always comfortable with the situations that worry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