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Ici | Meaning: Here</w:t>
      </w:r>
    </w:p>
    <w:p/>
    <w:p>
      <w:r>
        <w:t>1. Je suis ici pour l'examen.</w:t>
      </w:r>
    </w:p>
    <w:p>
      <w:r>
        <w:t xml:space="preserve">    I am here for the exam.</w:t>
      </w:r>
    </w:p>
    <w:p>
      <w:r>
        <w:t>2. La réunion se tient ici dans la salle de conference.</w:t>
      </w:r>
    </w:p>
    <w:p>
      <w:r>
        <w:t xml:space="preserve">    The meeting is being held here in the conference room.</w:t>
      </w:r>
    </w:p>
    <w:p>
      <w:r>
        <w:t>3.  L’endroit est très calme ici.</w:t>
      </w:r>
    </w:p>
    <w:p>
      <w:r>
        <w:t xml:space="preserve">    The place is very quiet here.</w:t>
      </w:r>
    </w:p>
    <w:p>
      <w:r>
        <w:t xml:space="preserve">4. Tu devrais être ici à l'heure. </w:t>
      </w:r>
    </w:p>
    <w:p>
      <w:r>
        <w:t xml:space="preserve">     You should be here at the time.</w:t>
      </w:r>
    </w:p>
    <w:p>
      <w:r>
        <w:t xml:space="preserve">5. L'hôtel est situé ici au bord de la mer. </w:t>
      </w:r>
    </w:p>
    <w:p>
      <w:r>
        <w:t xml:space="preserve">    The hotel is located here on the coast. </w:t>
      </w:r>
    </w:p>
    <w:p>
      <w:r>
        <w:t xml:space="preserve">6.  Est-ce que vous êtes d'accord pour qu'il se passe ici ? </w:t>
      </w:r>
    </w:p>
    <w:p>
      <w:r>
        <w:t xml:space="preserve">    Are you all in agreement for this to happen here?</w:t>
      </w:r>
    </w:p>
    <w:p>
      <w:r>
        <w:t xml:space="preserve">7. J’adore les voyages et je vais vivre ici pendant un an. </w:t>
      </w:r>
    </w:p>
    <w:p>
      <w:r>
        <w:t xml:space="preserve">    I love traveling and I will be living here for a year. </w:t>
      </w:r>
    </w:p>
    <w:p>
      <w:r>
        <w:t xml:space="preserve">8. La ville est très animée ici. </w:t>
      </w:r>
    </w:p>
    <w:p>
      <w:r>
        <w:t xml:space="preserve">    The city is very lively here.  </w:t>
      </w:r>
    </w:p>
    <w:p>
      <w:r>
        <w:t xml:space="preserve">9. Vous pouvez me trouver ici dans la bibliothèque. </w:t>
      </w:r>
    </w:p>
    <w:p>
      <w:r>
        <w:t xml:space="preserve">    You can find me here in the library.   </w:t>
      </w:r>
    </w:p>
    <w:p>
      <w:r>
        <w:t xml:space="preserve">10. Ce café est vraiment un endroit agréable ici. </w:t>
      </w:r>
    </w:p>
    <w:p>
      <w:r>
        <w:t xml:space="preserve">    This cafe is really a nice place here.</w:t>
      </w:r>
    </w:p>
    <w:p/>
    <w:p>
      <w:r>
        <w:rPr>
          <w:b/>
        </w:rPr>
        <w:t>Word: Le | Meaning: The</w:t>
      </w:r>
    </w:p>
    <w:p/>
    <w:p>
      <w:r>
        <w:t>1. Il aime boire du lait le matin.</w:t>
      </w:r>
    </w:p>
    <w:p>
      <w:r>
        <w:t xml:space="preserve">  He enjoys drinking milk in the morning.</w:t>
      </w:r>
    </w:p>
    <w:p>
      <w:r>
        <w:t>2. Je suis fatiguée, je me couche tôt le soir.</w:t>
      </w:r>
    </w:p>
    <w:p>
      <w:r>
        <w:t xml:space="preserve">  I am tired; I go to bed early. </w:t>
      </w:r>
    </w:p>
    <w:p>
      <w:r>
        <w:t>3. Le soleil brille aujourd'hui.</w:t>
      </w:r>
    </w:p>
    <w:p>
      <w:r>
        <w:t xml:space="preserve">  The sun is shining today.</w:t>
      </w:r>
    </w:p>
    <w:p>
      <w:r>
        <w:t xml:space="preserve">4. Elle est triste parce que son chien a disparu. </w:t>
      </w:r>
    </w:p>
    <w:p>
      <w:r>
        <w:t xml:space="preserve">  She is sad because her dog has disappeared.</w:t>
      </w:r>
    </w:p>
    <w:p>
      <w:r>
        <w:t>5. Un café, s'il vous plaît !</w:t>
      </w:r>
    </w:p>
    <w:p>
      <w:r>
        <w:t xml:space="preserve">   A coffee, please!</w:t>
      </w:r>
    </w:p>
    <w:p>
      <w:r>
        <w:t xml:space="preserve">6. J’ai besoin d’aller au marché le weekend. </w:t>
      </w:r>
    </w:p>
    <w:p>
      <w:r>
        <w:t xml:space="preserve">   I need to go to the market on the weekend.</w:t>
      </w:r>
    </w:p>
    <w:p>
      <w:r>
        <w:t xml:space="preserve">7. Le train arrive à la gare en retard. </w:t>
      </w:r>
    </w:p>
    <w:p>
      <w:r>
        <w:t xml:space="preserve">   The train arrives at the station late.</w:t>
      </w:r>
    </w:p>
    <w:p>
      <w:r>
        <w:t xml:space="preserve">8. Tu veux manger du fromage ? </w:t>
      </w:r>
    </w:p>
    <w:p>
      <w:r>
        <w:t xml:space="preserve">  Do you want to eat some cheese?</w:t>
      </w:r>
    </w:p>
    <w:p>
      <w:r>
        <w:t xml:space="preserve">9. La musique est triste, mais elle me réconforte. </w:t>
      </w:r>
    </w:p>
    <w:p>
      <w:r>
        <w:t xml:space="preserve">   Music is sad but it comforts me.</w:t>
      </w:r>
    </w:p>
    <w:p>
      <w:r>
        <w:t xml:space="preserve">10. Ils sont venus de la France. </w:t>
      </w:r>
    </w:p>
    <w:p>
      <w:r>
        <w:t xml:space="preserve">    They came from France.</w:t>
      </w:r>
    </w:p>
    <w:p/>
    <w:p>
      <w:r>
        <w:rPr>
          <w:b/>
        </w:rPr>
        <w:t>Word: Vivre | Meaning: To live</w:t>
      </w:r>
    </w:p>
    <w:p/>
    <w:p>
      <w:r>
        <w:t xml:space="preserve">1. Je veux vivre une vie meilleure.  </w:t>
      </w:r>
    </w:p>
    <w:p>
      <w:r>
        <w:t>Living a better life is what I desire.</w:t>
      </w:r>
    </w:p>
    <w:p>
      <w:r>
        <w:t xml:space="preserve">2. L'objectif de la vie est de trouver sa place dans le monde.  </w:t>
      </w:r>
    </w:p>
    <w:p>
      <w:r>
        <w:t xml:space="preserve">The purpose of life is to find one's place in the world. </w:t>
      </w:r>
    </w:p>
    <w:p>
      <w:r>
        <w:t xml:space="preserve">3. Ils vivent à Paris, mais ils voyageent beaucoup.  </w:t>
      </w:r>
    </w:p>
    <w:p>
      <w:r>
        <w:t xml:space="preserve">They live in Paris, but they travel a lot. </w:t>
      </w:r>
    </w:p>
    <w:p>
      <w:r>
        <w:t xml:space="preserve">4. Le bonheur est une chose qui se trouve au-delà de la vie.  </w:t>
      </w:r>
    </w:p>
    <w:p>
      <w:r>
        <w:t xml:space="preserve">Happiness is something that goes beyond life. </w:t>
      </w:r>
    </w:p>
    <w:p>
      <w:r>
        <w:t xml:space="preserve">5. La vie est courte et il faut l'apprécier.   </w:t>
      </w:r>
    </w:p>
    <w:p>
      <w:r>
        <w:t xml:space="preserve">Life is short and we must enjoy it. </w:t>
      </w:r>
    </w:p>
    <w:p>
      <w:r>
        <w:t xml:space="preserve">6. J'ai envie de vivre des aventures incroyables.  </w:t>
      </w:r>
    </w:p>
    <w:p>
      <w:r>
        <w:t xml:space="preserve">I want to live incredible adventures. </w:t>
      </w:r>
    </w:p>
    <w:p>
      <w:r>
        <w:t xml:space="preserve">7. L’amour est une force qui nous pousse à vivre.  </w:t>
      </w:r>
    </w:p>
    <w:p>
      <w:r>
        <w:t>Love is a force that pushes us to live.</w:t>
      </w:r>
    </w:p>
    <w:p>
      <w:r>
        <w:t xml:space="preserve">8. Les enfants vivent leurs rêves en grandissant.  </w:t>
      </w:r>
    </w:p>
    <w:p>
      <w:r>
        <w:t xml:space="preserve">Children live their dreams as they grow up. </w:t>
      </w:r>
    </w:p>
    <w:p>
      <w:r>
        <w:t xml:space="preserve">9. Être libre de faire ce que l'on veut, c'est vivre pleinement.  </w:t>
      </w:r>
    </w:p>
    <w:p>
      <w:r>
        <w:t>Being free to do whatever we want is what makes life full.</w:t>
      </w:r>
    </w:p>
    <w:p>
      <w:r>
        <w:t xml:space="preserve">10. Vivre sa vie avec passion et authenticité est important.   </w:t>
      </w:r>
    </w:p>
    <w:p>
      <w:r>
        <w:t>Living your life with passion and authenticity is important.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 xml:space="preserve">2. La soupe est chaude et réconfortante. </w:t>
      </w:r>
    </w:p>
    <w:p>
      <w:r>
        <w:t xml:space="preserve">  The soup is warm and comforting. </w:t>
      </w:r>
    </w:p>
    <w:p>
      <w:r>
        <w:t>3. J’ai besoin d’un verre d’eau chaude avant de me lever.</w:t>
      </w:r>
    </w:p>
    <w:p>
      <w:r>
        <w:t xml:space="preserve">  I need a glass of warm water before I get up.</w:t>
      </w:r>
    </w:p>
    <w:p>
      <w:r>
        <w:t>4. Il fait chaud dehors, il faut se protéger du soleil.</w:t>
      </w:r>
    </w:p>
    <w:p>
      <w:r>
        <w:t xml:space="preserve">   It's hot outside; you need to protect yourself from the sun. </w:t>
      </w:r>
    </w:p>
    <w:p>
      <w:r>
        <w:t>5. La cuisine est très chaude avec la pression sur le four.</w:t>
      </w:r>
    </w:p>
    <w:p>
      <w:r>
        <w:t xml:space="preserve">   The kitchen is very hot with the pressure on the oven.</w:t>
      </w:r>
    </w:p>
    <w:p>
      <w:r>
        <w:t>6.  Il y a un vent chaud de l’ouest qui souffle sur la ville.</w:t>
      </w:r>
    </w:p>
    <w:p>
      <w:r>
        <w:t xml:space="preserve">   There's a warm west wind blowing over the city.</w:t>
      </w:r>
    </w:p>
    <w:p>
      <w:r>
        <w:t xml:space="preserve">7. Le café est froid, j'ai besoin d'un café chaud. </w:t>
      </w:r>
    </w:p>
    <w:p>
      <w:r>
        <w:t xml:space="preserve">   The coffee is cold; I need a hot coffee.</w:t>
      </w:r>
    </w:p>
    <w:p>
      <w:r>
        <w:t xml:space="preserve">8.  J'aime les choses chaudes, comme un bain chaud. </w:t>
      </w:r>
    </w:p>
    <w:p>
      <w:r>
        <w:t xml:space="preserve">   I like things that are warm, like a hot bath.</w:t>
      </w:r>
    </w:p>
    <w:p>
      <w:r>
        <w:t xml:space="preserve">9. La température de la pièce est trop chaude. </w:t>
      </w:r>
    </w:p>
    <w:p>
      <w:r>
        <w:t xml:space="preserve">   The temperature of the room is too high.</w:t>
      </w:r>
    </w:p>
    <w:p>
      <w:r>
        <w:t xml:space="preserve">10. L’air est chaud, mais on peut s'habiller en léger.  </w:t>
      </w:r>
    </w:p>
    <w:p>
      <w:r>
        <w:t xml:space="preserve">   The air is warm, but we can dress in light clothes.</w:t>
      </w:r>
    </w:p>
    <w:p/>
    <w:p>
      <w:r>
        <w:t>Lumiere: &lt;Light&gt;</w:t>
      </w:r>
    </w:p>
    <w:p/>
    <w:p>
      <w:r>
        <w:t xml:space="preserve">1. La lumière du soleil brille sur les arbres.  </w:t>
      </w:r>
    </w:p>
    <w:p>
      <w:r>
        <w:t>The sunlight shines on the trees.</w:t>
      </w:r>
    </w:p>
    <w:p>
      <w:r>
        <w:t xml:space="preserve">2. Il y a une lumière rouge sur la table. </w:t>
      </w:r>
    </w:p>
    <w:p>
      <w:r>
        <w:t>There is a red light on the table.</w:t>
      </w:r>
    </w:p>
    <w:p>
      <w:r>
        <w:t xml:space="preserve">3. J'aime l'luminaire de mon bureau. </w:t>
      </w:r>
    </w:p>
    <w:p>
      <w:r>
        <w:t>I like the lamp of my desk.</w:t>
      </w:r>
    </w:p>
    <w:p>
      <w:r>
        <w:t xml:space="preserve">4. La nuit est plus sombre sans lumière.  </w:t>
      </w:r>
    </w:p>
    <w:p>
      <w:r>
        <w:t>Night is darker without light.</w:t>
      </w:r>
    </w:p>
    <w:p>
      <w:r>
        <w:t xml:space="preserve">5. La lune brille avec une lumière douce. </w:t>
      </w:r>
    </w:p>
    <w:p>
      <w:r>
        <w:t>The moon shines with a gentle light.</w:t>
      </w:r>
    </w:p>
    <w:p>
      <w:r>
        <w:t xml:space="preserve">6. Les enfants aiment jouer sous la lumière du parc.  </w:t>
      </w:r>
    </w:p>
    <w:p>
      <w:r>
        <w:t>Children love to play under the park's light.</w:t>
      </w:r>
    </w:p>
    <w:p>
      <w:r>
        <w:t xml:space="preserve">7. Vous avez besoin d'une lumière plus forte.  </w:t>
      </w:r>
    </w:p>
    <w:p>
      <w:r>
        <w:t>You need more strong light.</w:t>
      </w:r>
    </w:p>
    <w:p>
      <w:r>
        <w:t xml:space="preserve">8. La lumière est essentielle pour voir. </w:t>
      </w:r>
    </w:p>
    <w:p>
      <w:r>
        <w:t>Light is essential for seeing.</w:t>
      </w:r>
    </w:p>
    <w:p>
      <w:r>
        <w:t xml:space="preserve">9. Il y a une petite lumière dans la chambre.  </w:t>
      </w:r>
    </w:p>
    <w:p>
      <w:r>
        <w:t>There's a small light in the room.</w:t>
      </w:r>
    </w:p>
    <w:p>
      <w:r>
        <w:t xml:space="preserve">10. L'horloge affiche une nouvelle heure, et la lumière clignote.   </w:t>
      </w:r>
    </w:p>
    <w:p>
      <w:r>
        <w:t>The clock shows a new hour, and the light blinks.</w:t>
      </w:r>
    </w:p>
    <w:p/>
    <w:p>
      <w:r>
        <w:t>Ciel: **Sky**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 xml:space="preserve">2. J’aime regarder le ciel en soirée. </w:t>
      </w:r>
    </w:p>
    <w:p>
      <w:r>
        <w:t xml:space="preserve">   I like watching the sky at night.</w:t>
      </w:r>
    </w:p>
    <w:p>
      <w:r>
        <w:t>3.  Il pleut beaucoup ce soir, le ciel est gris.</w:t>
      </w:r>
    </w:p>
    <w:p>
      <w:r>
        <w:t xml:space="preserve">   It's raining a lot tonight, the sky is grey.</w:t>
      </w:r>
    </w:p>
    <w:p>
      <w:r>
        <w:t>4. Le ciel est rempli de nuages.</w:t>
      </w:r>
    </w:p>
    <w:p>
      <w:r>
        <w:t xml:space="preserve">    The sky is filled with clouds.</w:t>
      </w:r>
    </w:p>
    <w:p>
      <w:r>
        <w:t xml:space="preserve">5. Nous avons passé la journée à regarder le ciel. </w:t>
      </w:r>
    </w:p>
    <w:p>
      <w:r>
        <w:t xml:space="preserve">   We spent the day watching the sky.</w:t>
      </w:r>
    </w:p>
    <w:p>
      <w:r>
        <w:t>6.  La couleur du ciel change tout au long de la journée.</w:t>
      </w:r>
    </w:p>
    <w:p>
      <w:r>
        <w:t xml:space="preserve">   The color of the sky changes throughout the day.</w:t>
      </w:r>
    </w:p>
    <w:p>
      <w:r>
        <w:t>7. Le ciel est magnifique ce matin!</w:t>
      </w:r>
    </w:p>
    <w:p>
      <w:r>
        <w:t xml:space="preserve">    The sky is magnificent this morning!</w:t>
      </w:r>
    </w:p>
    <w:p>
      <w:r>
        <w:t xml:space="preserve">8. Le ciel a l'air sombre aujourd'hui, il risque de pleuvoir. </w:t>
      </w:r>
    </w:p>
    <w:p>
      <w:r>
        <w:t xml:space="preserve">    The sky looks gloomy today, it might rain.</w:t>
      </w:r>
    </w:p>
    <w:p>
      <w:r>
        <w:t>9. La lumière du soleil donne à la couleur du ciel une tonalité dorée.</w:t>
      </w:r>
    </w:p>
    <w:p>
      <w:r>
        <w:t xml:space="preserve">   The sunlight gives the color of the sky a golden tone. </w:t>
      </w:r>
    </w:p>
    <w:p>
      <w:r>
        <w:t>10. Le ciel est vaste et mystérieux.</w:t>
      </w:r>
    </w:p>
    <w:p>
      <w:r>
        <w:t xml:space="preserve">    The sky is vast and mysterious.</w:t>
      </w:r>
    </w:p>
    <w:p/>
    <w:p>
      <w:r>
        <w:rPr>
          <w:b/>
        </w:rPr>
        <w:t>Word: Déjeuner | Meaning: Lunch</w:t>
      </w:r>
    </w:p>
    <w:p/>
    <w:p>
      <w:r>
        <w:t>1. Je vais déjeuner à l’extérieur aujourd’hui.</w:t>
      </w:r>
    </w:p>
    <w:p>
      <w:r>
        <w:t xml:space="preserve">  I'm going to have lunch outside today.</w:t>
      </w:r>
    </w:p>
    <w:p>
      <w:r>
        <w:t>2. Nous avons souvent déjeuné au travail.</w:t>
      </w:r>
    </w:p>
    <w:p>
      <w:r>
        <w:t xml:space="preserve">  We often have lunch at work. </w:t>
      </w:r>
    </w:p>
    <w:p>
      <w:r>
        <w:t>3. Le déjeuner est une pause importante dans la journée.</w:t>
      </w:r>
    </w:p>
    <w:p>
      <w:r>
        <w:t xml:space="preserve">  Lunch is an important break in the day. </w:t>
      </w:r>
    </w:p>
    <w:p>
      <w:r>
        <w:t xml:space="preserve">4. J’aime beaucoup manger du poulet et des frites pour le déjeuner. </w:t>
      </w:r>
    </w:p>
    <w:p>
      <w:r>
        <w:t xml:space="preserve">   I like to eat chicken and fries for lunch a lot.</w:t>
      </w:r>
    </w:p>
    <w:p>
      <w:r>
        <w:t xml:space="preserve">5. Le déjeuner est un moment convivial à partager avec des amis. </w:t>
      </w:r>
    </w:p>
    <w:p>
      <w:r>
        <w:t xml:space="preserve">   Lunch is a convivial time to share with friends. </w:t>
      </w:r>
    </w:p>
    <w:p>
      <w:r>
        <w:t>6. Le café est servi avec le déjeuner.</w:t>
      </w:r>
    </w:p>
    <w:p>
      <w:r>
        <w:t xml:space="preserve">    Coffee is served with lunch. </w:t>
      </w:r>
    </w:p>
    <w:p>
      <w:r>
        <w:t>7. J’ai hâte de déjeuner avec mes parents.</w:t>
      </w:r>
    </w:p>
    <w:p>
      <w:r>
        <w:t xml:space="preserve">    I'm looking forward to having lunch with my parents.  </w:t>
      </w:r>
    </w:p>
    <w:p>
      <w:r>
        <w:t>8. Il n'est pas facile de trouver un bon restaurant pour déjeuner.</w:t>
      </w:r>
    </w:p>
    <w:p>
      <w:r>
        <w:t xml:space="preserve">   It's not easy to find a good restaurant for lunch. </w:t>
      </w:r>
    </w:p>
    <w:p>
      <w:r>
        <w:t xml:space="preserve">9. Nous avons souvent déjeuné dans un café à l’air libre. </w:t>
      </w:r>
    </w:p>
    <w:p>
      <w:r>
        <w:t xml:space="preserve">    We often had lunch in a cafe with fresh air.  </w:t>
      </w:r>
    </w:p>
    <w:p>
      <w:r>
        <w:t xml:space="preserve">10. Le déjeuner est important pour recharger les batteries après une longue journée. </w:t>
      </w:r>
    </w:p>
    <w:p>
      <w:r>
        <w:t xml:space="preserve">   Lunch is important to recharge after a long day.</w:t>
      </w:r>
    </w:p>
    <w:p/>
    <w:p>
      <w:r>
        <w:rPr>
          <w:b/>
        </w:rPr>
        <w:t>Word: J | Meaning: I</w:t>
      </w:r>
    </w:p>
    <w:p/>
    <w:p>
      <w:r>
        <w:t>1. J'adore la musique classique.</w:t>
      </w:r>
    </w:p>
    <w:p>
      <w:r>
        <w:t xml:space="preserve">   I adore classical music.</w:t>
      </w:r>
    </w:p>
    <w:p>
      <w:r>
        <w:t>2. J'ai besoin d'un peu de soleil.</w:t>
      </w:r>
    </w:p>
    <w:p>
      <w:r>
        <w:t xml:space="preserve">   I need a bit of sunshine. </w:t>
      </w:r>
    </w:p>
    <w:p>
      <w:r>
        <w:t xml:space="preserve">3. J'arrive à l'heure, merci. </w:t>
      </w:r>
    </w:p>
    <w:p>
      <w:r>
        <w:t xml:space="preserve">    I arrive on time, thank you.</w:t>
      </w:r>
    </w:p>
    <w:p>
      <w:r>
        <w:t xml:space="preserve">4. Je vais au marché aujourd’hui. </w:t>
      </w:r>
    </w:p>
    <w:p>
      <w:r>
        <w:t xml:space="preserve">   I am going to the market today.</w:t>
      </w:r>
    </w:p>
    <w:p>
      <w:r>
        <w:t>5. J'ai faim, je veux manger quelque chose.</w:t>
      </w:r>
    </w:p>
    <w:p>
      <w:r>
        <w:t xml:space="preserve">   I am hungry, I want to eat something.</w:t>
      </w:r>
    </w:p>
    <w:p>
      <w:r>
        <w:t>6. J'aime les plats français.</w:t>
      </w:r>
    </w:p>
    <w:p>
      <w:r>
        <w:t xml:space="preserve">   I like French food.</w:t>
      </w:r>
    </w:p>
    <w:p>
      <w:r>
        <w:t xml:space="preserve">7. Je parle un peu de français.  </w:t>
      </w:r>
    </w:p>
    <w:p>
      <w:r>
        <w:t xml:space="preserve">    I speak a little bit of French.</w:t>
      </w:r>
    </w:p>
    <w:p>
      <w:r>
        <w:t xml:space="preserve">8. J'écoute souvent des podcasts en français. </w:t>
      </w:r>
    </w:p>
    <w:p>
      <w:r>
        <w:t xml:space="preserve">    I often listen to French podcasts.</w:t>
      </w:r>
    </w:p>
    <w:p>
      <w:r>
        <w:t xml:space="preserve">9. J'ai rencontré une personne française hier. </w:t>
      </w:r>
    </w:p>
    <w:p>
      <w:r>
        <w:t xml:space="preserve">   I met a French person yesterday.</w:t>
      </w:r>
    </w:p>
    <w:p>
      <w:r>
        <w:t xml:space="preserve">10. Je suis heureux de vous rencontrer. </w:t>
      </w:r>
    </w:p>
    <w:p>
      <w:r>
        <w:t xml:space="preserve">    I am happy to meet you.</w:t>
      </w:r>
    </w:p>
    <w:p/>
    <w:p>
      <w:r>
        <w:rPr>
          <w:b/>
        </w:rPr>
        <w:t>Word: Haut | Meaning: High</w:t>
      </w:r>
    </w:p>
    <w:p/>
    <w:p>
      <w:r>
        <w:t xml:space="preserve">1. Le tableau est à un haut niveau de détail. </w:t>
      </w:r>
    </w:p>
    <w:p>
      <w:r>
        <w:t xml:space="preserve">   The table is at a high level of detail.</w:t>
      </w:r>
    </w:p>
    <w:p>
      <w:r>
        <w:t xml:space="preserve">2. J'ai besoin d'aide pour monter le bateau, mais il est trop haut. </w:t>
      </w:r>
    </w:p>
    <w:p>
      <w:r>
        <w:t xml:space="preserve">    I need help to raise the boat, but it's too high.</w:t>
      </w:r>
    </w:p>
    <w:p>
      <w:r>
        <w:t>3. L'eau s'écoule de manière lente et calme sur la rive du lac.</w:t>
      </w:r>
    </w:p>
    <w:p>
      <w:r>
        <w:t xml:space="preserve">   Water flows slowly and calmly on the shore of the lake.</w:t>
      </w:r>
    </w:p>
    <w:p>
      <w:r>
        <w:t xml:space="preserve">4. Vous devez vérifier que l’arbre est assez haut pour les oiseaux. </w:t>
      </w:r>
    </w:p>
    <w:p>
      <w:r>
        <w:t xml:space="preserve">    You must check if the tree is tall enough for birds.</w:t>
      </w:r>
    </w:p>
    <w:p>
      <w:r>
        <w:t>5. Il y a beaucoup d'activités à faire au sommet de la montagne.</w:t>
      </w:r>
    </w:p>
    <w:p>
      <w:r>
        <w:t xml:space="preserve">  There are many activities to do at the top of the mountain. </w:t>
      </w:r>
    </w:p>
    <w:p>
      <w:r>
        <w:t xml:space="preserve">6. Mes lunettes sont trop basses, il faut les mettre plus haut. </w:t>
      </w:r>
    </w:p>
    <w:p>
      <w:r>
        <w:t xml:space="preserve">   My glasses are too low, I need to put them higher.</w:t>
      </w:r>
    </w:p>
    <w:p>
      <w:r>
        <w:t xml:space="preserve">7. La voiture est sur le toit d'un camion de livraison et elle est très haute.  </w:t>
      </w:r>
    </w:p>
    <w:p>
      <w:r>
        <w:t xml:space="preserve">    The car is on top of a delivery truck and it’s very high.</w:t>
      </w:r>
    </w:p>
    <w:p>
      <w:r>
        <w:t xml:space="preserve">8. Les enfants sont allés au parc et ont joué sur les structures de jeux hautes. </w:t>
      </w:r>
    </w:p>
    <w:p>
      <w:r>
        <w:t xml:space="preserve">   The children went to the park and played on the tall playground equipment. </w:t>
      </w:r>
    </w:p>
    <w:p>
      <w:r>
        <w:t xml:space="preserve">9. Vous devez faire attention à la haute altitude.  </w:t>
      </w:r>
    </w:p>
    <w:p>
      <w:r>
        <w:t xml:space="preserve">    You must be careful of the high altitude. </w:t>
      </w:r>
    </w:p>
    <w:p>
      <w:r>
        <w:t xml:space="preserve">10. La robe est trop haute, elle me fait paraître plus petite.  </w:t>
      </w:r>
    </w:p>
    <w:p>
      <w:r>
        <w:t xml:space="preserve">    The dress is too high, it makes me look smaller.</w:t>
      </w:r>
    </w:p>
    <w:p/>
    <w:p>
      <w:r>
        <w:rPr>
          <w:b/>
        </w:rPr>
        <w:t>Word: Cher | Meaning: Dear</w:t>
      </w:r>
    </w:p>
    <w:p/>
    <w:p>
      <w:r>
        <w:t xml:space="preserve">1. Cher, vous êtes fatigué ?  </w:t>
      </w:r>
    </w:p>
    <w:p>
      <w:r>
        <w:t xml:space="preserve">    Dear, are you tired?</w:t>
      </w:r>
    </w:p>
    <w:p>
      <w:r>
        <w:t xml:space="preserve">2. Cher ami, j'ai besoin de ton aide.   </w:t>
      </w:r>
    </w:p>
    <w:p>
      <w:r>
        <w:t xml:space="preserve">    Dearest friend, I need your help.</w:t>
      </w:r>
    </w:p>
    <w:p>
      <w:r>
        <w:t>3. Cher Marie, est-ce que tu veux venir à l'anniversaire?</w:t>
      </w:r>
    </w:p>
    <w:p>
      <w:r>
        <w:t xml:space="preserve">    Dear Marie, will you come to my birthday party? </w:t>
      </w:r>
    </w:p>
    <w:p>
      <w:r>
        <w:t xml:space="preserve">4. Cher professeur, pourriez-vous m'aider avec ma devoirs ?  </w:t>
      </w:r>
    </w:p>
    <w:p>
      <w:r>
        <w:t xml:space="preserve">    Dear professor, could you help me with my homework?</w:t>
      </w:r>
    </w:p>
    <w:p>
      <w:r>
        <w:t xml:space="preserve">5. Cher client, il y a une promotion sur les produits de beauté.   </w:t>
      </w:r>
    </w:p>
    <w:p>
      <w:r>
        <w:t xml:space="preserve">    Dear customer, there is a promotion on beauty products. </w:t>
      </w:r>
    </w:p>
    <w:p>
      <w:r>
        <w:t>6. Cher soleil, comment vas-tu aujourd'hui ?</w:t>
      </w:r>
    </w:p>
    <w:p>
      <w:r>
        <w:t xml:space="preserve">    Dear sun, how are you today?</w:t>
      </w:r>
    </w:p>
    <w:p>
      <w:r>
        <w:t xml:space="preserve">7. Cher enfant, l'école est maintenant ouverte.  </w:t>
      </w:r>
    </w:p>
    <w:p>
      <w:r>
        <w:t xml:space="preserve">    Dear child, school is now open. </w:t>
      </w:r>
    </w:p>
    <w:p>
      <w:r>
        <w:t xml:space="preserve">8. Cher public, je vous remercie pour votre attention.   </w:t>
      </w:r>
    </w:p>
    <w:p>
      <w:r>
        <w:t xml:space="preserve">    Dear audience, thank you for your attention. </w:t>
      </w:r>
    </w:p>
    <w:p>
      <w:r>
        <w:t xml:space="preserve">9. Cherhams, j'ai besoin de vous aider.  </w:t>
      </w:r>
    </w:p>
    <w:p>
      <w:r>
        <w:t xml:space="preserve">    Cherhams, I need your help. </w:t>
      </w:r>
    </w:p>
    <w:p>
      <w:r>
        <w:t xml:space="preserve">10. Cher voyageur, quel est votre destination?  </w:t>
      </w:r>
    </w:p>
    <w:p>
      <w:r>
        <w:t xml:space="preserve">    Dear traveler, what is your destination?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