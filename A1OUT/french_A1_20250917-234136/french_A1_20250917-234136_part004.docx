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C'est vrai, j'adore voyager en train.</w:t>
      </w:r>
    </w:p>
    <w:p>
      <w:r>
        <w:t xml:space="preserve">   It is true, I love traveling by train.</w:t>
      </w:r>
    </w:p>
    <w:p>
      <w:r>
        <w:t>2. Le café est vraiment délicieux.</w:t>
      </w:r>
    </w:p>
    <w:p>
      <w:r>
        <w:t xml:space="preserve">   The coffee is really delicious.</w:t>
      </w:r>
    </w:p>
    <w:p>
      <w:r>
        <w:t>3. La météo est vraisemblablement belle demain.</w:t>
      </w:r>
    </w:p>
    <w:p>
      <w:r>
        <w:t xml:space="preserve">   The weather is likely to be beautiful tomorrow.</w:t>
      </w:r>
    </w:p>
    <w:p>
      <w:r>
        <w:t xml:space="preserve">4. Tu es vrai que tu ne veux pas manger ? </w:t>
      </w:r>
    </w:p>
    <w:p>
      <w:r>
        <w:t xml:space="preserve">    You are true that you don't want to eat?</w:t>
      </w:r>
    </w:p>
    <w:p>
      <w:r>
        <w:t xml:space="preserve">5. Ce n'est pas vrai, je n'ai jamais été à l’école de musique. </w:t>
      </w:r>
    </w:p>
    <w:p>
      <w:r>
        <w:t xml:space="preserve">   This isn't true, I have never been to a music school.</w:t>
      </w:r>
    </w:p>
    <w:p>
      <w:r>
        <w:t>6. Je crois que la France est un pays magnifique.</w:t>
      </w:r>
    </w:p>
    <w:p>
      <w:r>
        <w:t xml:space="preserve">   I believe that France is a beautiful country.</w:t>
      </w:r>
    </w:p>
    <w:p>
      <w:r>
        <w:t xml:space="preserve">7. Il s'est réveillé et il était vrai qu'il avait besoin d'un peu de sommeil. </w:t>
      </w:r>
    </w:p>
    <w:p>
      <w:r>
        <w:t xml:space="preserve">    He woke up and it was true that he needed a bit of sleep.</w:t>
      </w:r>
    </w:p>
    <w:p>
      <w:r>
        <w:t>8. La nature est belle, il faut la voir pour comprendre.</w:t>
      </w:r>
    </w:p>
    <w:p>
      <w:r>
        <w:t xml:space="preserve">   Nature is beautiful, you have to see it to understand.</w:t>
      </w:r>
    </w:p>
    <w:p>
      <w:r>
        <w:t>9. Je ne comprends pas vraiment ce que vous dites.</w:t>
      </w:r>
    </w:p>
    <w:p>
      <w:r>
        <w:t xml:space="preserve">  I don't understand what you are saying at all.</w:t>
      </w:r>
    </w:p>
    <w:p>
      <w:r>
        <w:t>10. Ce n’est pas vrai ! C’était une autre histoire!</w:t>
      </w:r>
    </w:p>
    <w:p>
      <w:r>
        <w:t xml:space="preserve">    That isn’t true! That was a different story!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La maison est grande.</w:t>
      </w:r>
    </w:p>
    <w:p>
      <w:r>
        <w:t xml:space="preserve">    The house is large.</w:t>
      </w:r>
    </w:p>
    <w:p>
      <w:r>
        <w:t>3. J'ai une grande famille.</w:t>
      </w:r>
    </w:p>
    <w:p>
      <w:r>
        <w:t xml:space="preserve">    I have a large family.</w:t>
      </w:r>
    </w:p>
    <w:p>
      <w:r>
        <w:t>4. Le gâteau était très grand.</w:t>
      </w:r>
    </w:p>
    <w:p>
      <w:r>
        <w:t xml:space="preserve">    The cake was very large.</w:t>
      </w:r>
    </w:p>
    <w:p>
      <w:r>
        <w:t>5. Elle a un grand chien.</w:t>
      </w:r>
    </w:p>
    <w:p>
      <w:r>
        <w:t xml:space="preserve">    She has a big dog.</w:t>
      </w:r>
    </w:p>
    <w:p>
      <w:r>
        <w:t>6. Le ciel est grand aujourd’hui.</w:t>
      </w:r>
    </w:p>
    <w:p>
      <w:r>
        <w:t xml:space="preserve">    The sky is big today.</w:t>
      </w:r>
    </w:p>
    <w:p>
      <w:r>
        <w:t>7. La ville est grande et animée.</w:t>
      </w:r>
    </w:p>
    <w:p>
      <w:r>
        <w:t xml:space="preserve">   The city is large and lively.</w:t>
      </w:r>
    </w:p>
    <w:p>
      <w:r>
        <w:t>8. Vous devez prendre une grande décision.</w:t>
      </w:r>
    </w:p>
    <w:p>
      <w:r>
        <w:t xml:space="preserve">   You have to take a big decision.</w:t>
      </w:r>
    </w:p>
    <w:p>
      <w:r>
        <w:t>9. Mon frère est très grand pour son âge.</w:t>
      </w:r>
    </w:p>
    <w:p>
      <w:r>
        <w:t xml:space="preserve">   My brother is very tall for his age.</w:t>
      </w:r>
    </w:p>
    <w:p>
      <w:r>
        <w:t>10. L'herbe est grande et luxuriante.</w:t>
      </w:r>
    </w:p>
    <w:p>
      <w:r>
        <w:t xml:space="preserve">    The grass is large and lush.</w:t>
      </w:r>
    </w:p>
    <w:p/>
    <w:p>
      <w:r>
        <w:rPr>
          <w:b/>
        </w:rPr>
        <w:t>Word: Soir | Meaning: Evening</w:t>
      </w:r>
    </w:p>
    <w:p/>
    <w:p>
      <w:r>
        <w:t xml:space="preserve">1. Il est temps de partir, **Soir** !  </w:t>
      </w:r>
    </w:p>
    <w:p>
      <w:r>
        <w:t xml:space="preserve">    It's time to leave, evening!</w:t>
      </w:r>
    </w:p>
    <w:p>
      <w:r>
        <w:t xml:space="preserve">2. J'ai hâte de me réveiller le **Soir**.  </w:t>
      </w:r>
    </w:p>
    <w:p>
      <w:r>
        <w:t xml:space="preserve">   I can't wait to wake up in the evening. </w:t>
      </w:r>
    </w:p>
    <w:p>
      <w:r>
        <w:t xml:space="preserve">3. La soirée était magnifique.  </w:t>
      </w:r>
    </w:p>
    <w:p>
      <w:r>
        <w:t xml:space="preserve">    The evening was beautiful.</w:t>
      </w:r>
    </w:p>
    <w:p>
      <w:r>
        <w:t xml:space="preserve">4. On a bien mangé et on a assisté à une représentation **soir**.  </w:t>
      </w:r>
    </w:p>
    <w:p>
      <w:r>
        <w:t xml:space="preserve">    We ate well and attended a performance in the evening. </w:t>
      </w:r>
    </w:p>
    <w:p>
      <w:r>
        <w:t xml:space="preserve">5. J'aime prendre un verre **Soir**.  </w:t>
      </w:r>
    </w:p>
    <w:p>
      <w:r>
        <w:t xml:space="preserve">    I like to have a drink in the evening. </w:t>
      </w:r>
    </w:p>
    <w:p>
      <w:r>
        <w:t xml:space="preserve">6. Le soleil se couche, le ciel devient gris, et on commence à sentir une certaine ambiance **soir** ! </w:t>
      </w:r>
    </w:p>
    <w:p>
      <w:r>
        <w:t xml:space="preserve">    The sun sets, the sky turns grey, and we start to feel a certain evening vibe! </w:t>
      </w:r>
    </w:p>
    <w:p>
      <w:r>
        <w:t xml:space="preserve">7.  J'ai passé une belle soirée avec mes amis.  </w:t>
      </w:r>
    </w:p>
    <w:p>
      <w:r>
        <w:t xml:space="preserve">    I had a nice evening with my friends.   </w:t>
      </w:r>
    </w:p>
    <w:p>
      <w:r>
        <w:t xml:space="preserve">8. J'adore la douceur du **Soir**.  </w:t>
      </w:r>
    </w:p>
    <w:p>
      <w:r>
        <w:t xml:space="preserve">    I love the softness of the evening. </w:t>
      </w:r>
    </w:p>
    <w:p>
      <w:r>
        <w:t xml:space="preserve">9. C'est à l'**soir** que les familles se réunissent pour partager un moment de convivialité.  </w:t>
      </w:r>
    </w:p>
    <w:p>
      <w:r>
        <w:t xml:space="preserve">    It is in the evening that families gather to share a time of conviviality. </w:t>
      </w:r>
    </w:p>
    <w:p>
      <w:r>
        <w:t xml:space="preserve">10. Il est temps de dormir, **Soir**.  </w:t>
      </w:r>
    </w:p>
    <w:p>
      <w:r>
        <w:t xml:space="preserve">    It's time for bed, good night!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regarder le soleil danser sur la mer.</w:t>
      </w:r>
    </w:p>
    <w:p>
      <w:r>
        <w:t xml:space="preserve">   I love to watch the sun dance on the sea.</w:t>
      </w:r>
    </w:p>
    <w:p>
      <w:r>
        <w:t xml:space="preserve">3. Le soleil est un symbole de vie et d'énergie. </w:t>
      </w:r>
    </w:p>
    <w:p>
      <w:r>
        <w:t xml:space="preserve">   The sun is a symbol of life and energy.</w:t>
      </w:r>
    </w:p>
    <w:p>
      <w:r>
        <w:t>4. La lumière du soleil nous donne de l'énergie.</w:t>
      </w:r>
    </w:p>
    <w:p>
      <w:r>
        <w:t xml:space="preserve">   The sunlight gives us energy.</w:t>
      </w:r>
    </w:p>
    <w:p>
      <w:r>
        <w:t>5. Il y a une grande différence entre le soleil levant et le soleil couchant.</w:t>
      </w:r>
    </w:p>
    <w:p>
      <w:r>
        <w:t xml:space="preserve">   There is a big difference between the sunrise and sunset.</w:t>
      </w:r>
    </w:p>
    <w:p>
      <w:r>
        <w:t xml:space="preserve">6. Le soleil est un acteur important dans notre système solaire. </w:t>
      </w:r>
    </w:p>
    <w:p>
      <w:r>
        <w:t xml:space="preserve">   The sun is an important actor in our solar system.</w:t>
      </w:r>
    </w:p>
    <w:p>
      <w:r>
        <w:t xml:space="preserve">7. L'énergie solaire est une source d'énergie propre et renouvelable. </w:t>
      </w:r>
    </w:p>
    <w:p>
      <w:r>
        <w:t xml:space="preserve">   Solar energy is a clean and renewable source of energy.</w:t>
      </w:r>
    </w:p>
    <w:p>
      <w:r>
        <w:t xml:space="preserve">8. Les rayons du soleil sont importants pour la croissance des plantes. </w:t>
      </w:r>
    </w:p>
    <w:p>
      <w:r>
        <w:t xml:space="preserve">   The rays of the sun are important for plant growth.</w:t>
      </w:r>
    </w:p>
    <w:p>
      <w:r>
        <w:t xml:space="preserve">9. La lumière du soleil nous fait sentir heureux. </w:t>
      </w:r>
    </w:p>
    <w:p>
      <w:r>
        <w:t xml:space="preserve">   Sunlight makes us feel happy.</w:t>
      </w:r>
    </w:p>
    <w:p>
      <w:r>
        <w:t xml:space="preserve">10. Il faut protéger le soleil pour que notre planète reste saine. </w:t>
      </w:r>
    </w:p>
    <w:p>
      <w:r>
        <w:t xml:space="preserve">    We have to protect the sun so that our planet remains healthy.</w:t>
      </w:r>
    </w:p>
    <w:p/>
    <w:p>
      <w:r>
        <w:rPr>
          <w:b/>
        </w:rPr>
        <w:t>Word: Couleurs | Meaning: Colors</w:t>
      </w:r>
    </w:p>
    <w:p/>
    <w:p>
      <w:r>
        <w:t xml:space="preserve">1. Les couleurs du ciel sont magnifiques.  </w:t>
      </w:r>
    </w:p>
    <w:p>
      <w:r>
        <w:t xml:space="preserve">    The colors of the sky are magnificent.</w:t>
      </w:r>
    </w:p>
    <w:p>
      <w:r>
        <w:t>2. J'adore les couleurs vives et brillantes.</w:t>
      </w:r>
    </w:p>
    <w:p>
      <w:r>
        <w:t xml:space="preserve">    I adore bright, vibrant colors.</w:t>
      </w:r>
    </w:p>
    <w:p>
      <w:r>
        <w:t xml:space="preserve">3. La fleur est rouge, bleu et jaune. </w:t>
      </w:r>
    </w:p>
    <w:p>
      <w:r>
        <w:t xml:space="preserve">    The flower is red, blue and yellow.</w:t>
      </w:r>
    </w:p>
    <w:p>
      <w:r>
        <w:t>4. Les enfants aiment jouer avec des couleurs.</w:t>
      </w:r>
    </w:p>
    <w:p>
      <w:r>
        <w:t xml:space="preserve">    Children love playing with different colors. </w:t>
      </w:r>
    </w:p>
    <w:p>
      <w:r>
        <w:t xml:space="preserve">5. Il y a beaucoup de couleurs dans la nature.  </w:t>
      </w:r>
    </w:p>
    <w:p>
      <w:r>
        <w:t xml:space="preserve">   There are many colors in nature. </w:t>
      </w:r>
    </w:p>
    <w:p>
      <w:r>
        <w:t xml:space="preserve">6. La peinture est faite en différentes couleurs. </w:t>
      </w:r>
    </w:p>
    <w:p>
      <w:r>
        <w:t xml:space="preserve">    The painting is made using different colors. </w:t>
      </w:r>
    </w:p>
    <w:p>
      <w:r>
        <w:t xml:space="preserve">7. Les couleurs de l'automne sont spectaculaires.  </w:t>
      </w:r>
    </w:p>
    <w:p>
      <w:r>
        <w:t xml:space="preserve">    The fall colors are spectacular. </w:t>
      </w:r>
    </w:p>
    <w:p>
      <w:r>
        <w:t>8. Il y a une variété de couleurs dans le monde.</w:t>
      </w:r>
    </w:p>
    <w:p>
      <w:r>
        <w:t xml:space="preserve">    There is a variety of color in the world. </w:t>
      </w:r>
    </w:p>
    <w:p>
      <w:r>
        <w:t xml:space="preserve">9. J'ai besoin d'acheter des crayons de couleurs.  </w:t>
      </w:r>
    </w:p>
    <w:p>
      <w:r>
        <w:t xml:space="preserve">    I need to buy colored pencils. </w:t>
      </w:r>
    </w:p>
    <w:p>
      <w:r>
        <w:t xml:space="preserve">10. La couleur jaune représente la lumière. </w:t>
      </w:r>
    </w:p>
    <w:p>
      <w:r>
        <w:t xml:space="preserve">    Yellow represents light.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 I eat a baguette every morning.</w:t>
      </w:r>
    </w:p>
    <w:p>
      <w:r>
        <w:t>2.  Tu manges ton pain avec du beurre?</w:t>
      </w:r>
    </w:p>
    <w:p>
      <w:r>
        <w:t xml:space="preserve">    Do you eat your bread with butter?</w:t>
      </w:r>
    </w:p>
    <w:p>
      <w:r>
        <w:t>3. Il mange souvent des fruits et légumes.</w:t>
      </w:r>
    </w:p>
    <w:p>
      <w:r>
        <w:t xml:space="preserve">   He often eats fruit and vegetables.</w:t>
      </w:r>
    </w:p>
    <w:p>
      <w:r>
        <w:t>4. Nous allons manger au restaurant ce soir.</w:t>
      </w:r>
    </w:p>
    <w:p>
      <w:r>
        <w:t xml:space="preserve">    We're going to eat at a restaurant tonight.</w:t>
      </w:r>
    </w:p>
    <w:p>
      <w:r>
        <w:t>5.  Avez-vous envie de manger quelque chose?</w:t>
      </w:r>
    </w:p>
    <w:p>
      <w:r>
        <w:t xml:space="preserve">    Do you feel like eating something? </w:t>
      </w:r>
    </w:p>
    <w:p>
      <w:r>
        <w:t xml:space="preserve">6. Le chien mange avec gourmandise. </w:t>
      </w:r>
    </w:p>
    <w:p>
      <w:r>
        <w:t xml:space="preserve">    The dog eats with greediness.</w:t>
      </w:r>
    </w:p>
    <w:p>
      <w:r>
        <w:t>7. J'ai mangé beaucoup aujourd'hui.</w:t>
      </w:r>
    </w:p>
    <w:p>
      <w:r>
        <w:t xml:space="preserve">    I ate a lot today.</w:t>
      </w:r>
    </w:p>
    <w:p>
      <w:r>
        <w:t xml:space="preserve">8.  Elle n’aime pas manger de la viande rouge. </w:t>
      </w:r>
    </w:p>
    <w:p>
      <w:r>
        <w:t xml:space="preserve">   She doesn’t like to eat red meat.</w:t>
      </w:r>
    </w:p>
    <w:p>
      <w:r>
        <w:t>9.  Manger est un besoin vital pour les humains.</w:t>
      </w:r>
    </w:p>
    <w:p>
      <w:r>
        <w:t xml:space="preserve">   Eating is a vital need for humans. </w:t>
      </w:r>
    </w:p>
    <w:p>
      <w:r>
        <w:t xml:space="preserve">10.  J'ai mangé ma pizza et j'ai faim maintenant. </w:t>
      </w:r>
    </w:p>
    <w:p>
      <w:r>
        <w:t xml:space="preserve">    I ate my pizza and I am hungry now.</w:t>
      </w:r>
    </w:p>
    <w:p/>
    <w:p>
      <w:r>
        <w:rPr>
          <w:b/>
        </w:rPr>
        <w:t>Word: Jouer | Meaning: To play</w:t>
      </w:r>
    </w:p>
    <w:p/>
    <w:p>
      <w:r>
        <w:t xml:space="preserve">1. Je joue du piano chaque soir. </w:t>
      </w:r>
    </w:p>
    <w:p>
      <w:r>
        <w:t xml:space="preserve">    I play the piano every evening.</w:t>
      </w:r>
    </w:p>
    <w:p>
      <w:r>
        <w:t>2. Les enfants jouent à la balle dans le jardin.</w:t>
      </w:r>
    </w:p>
    <w:p>
      <w:r>
        <w:t xml:space="preserve">    The children play ball in the yard.</w:t>
      </w:r>
    </w:p>
    <w:p>
      <w:r>
        <w:t>3. Voulez-vous jouer au jeu de société ?</w:t>
      </w:r>
    </w:p>
    <w:p>
      <w:r>
        <w:t xml:space="preserve">    Do you want to play a board game?</w:t>
      </w:r>
    </w:p>
    <w:p>
      <w:r>
        <w:t>4. Ma sœur joue beaucoup de tennis.</w:t>
      </w:r>
    </w:p>
    <w:p>
      <w:r>
        <w:t xml:space="preserve">    My sister plays a lot of tennis. </w:t>
      </w:r>
    </w:p>
    <w:p>
      <w:r>
        <w:t>5. Je joue à l'ordinateur pendant la pause de midi.</w:t>
      </w:r>
    </w:p>
    <w:p>
      <w:r>
        <w:t xml:space="preserve">    I play on the computer during my lunchtime break.</w:t>
      </w:r>
    </w:p>
    <w:p>
      <w:r>
        <w:t>6.  Est-ce que tu veux jouer à des jeux vidéo ?</w:t>
      </w:r>
    </w:p>
    <w:p>
      <w:r>
        <w:t xml:space="preserve">     Would you like to play video games? </w:t>
      </w:r>
    </w:p>
    <w:p>
      <w:r>
        <w:t>7. Le chien jouait avec son jouet préféré.</w:t>
      </w:r>
    </w:p>
    <w:p>
      <w:r>
        <w:t xml:space="preserve">    The dog was playing with his favorite toy. </w:t>
      </w:r>
    </w:p>
    <w:p>
      <w:r>
        <w:t>8. On peut jouer de la musique pour les fêtes.</w:t>
      </w:r>
    </w:p>
    <w:p>
      <w:r>
        <w:t xml:space="preserve">    We can play music for parties. </w:t>
      </w:r>
    </w:p>
    <w:p>
      <w:r>
        <w:t xml:space="preserve">9. J'aime jouer à des jeux d'évasion! </w:t>
      </w:r>
    </w:p>
    <w:p>
      <w:r>
        <w:t xml:space="preserve">   I like to play escape games!</w:t>
      </w:r>
    </w:p>
    <w:p>
      <w:r>
        <w:t>10. Les enfants aiment jouer avec leurs amis.</w:t>
      </w:r>
    </w:p>
    <w:p>
      <w:r>
        <w:t xml:space="preserve">   Children love to play with their friends.</w:t>
      </w:r>
    </w:p>
    <w:p/>
    <w:p>
      <w:r>
        <w:rPr>
          <w:b/>
        </w:rPr>
        <w:t>Word: Belle | Meaning: beautiful</w:t>
      </w:r>
    </w:p>
    <w:p/>
    <w:p>
      <w:r>
        <w:t>1. La ville est belle et pittoresque.</w:t>
      </w:r>
    </w:p>
    <w:p>
      <w:r>
        <w:t xml:space="preserve">  The city is beautiful and picturesque.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 xml:space="preserve">3. Le ciel était belle ce matin. </w:t>
      </w:r>
    </w:p>
    <w:p>
      <w:r>
        <w:t xml:space="preserve">   The sky was beautiful this morning.</w:t>
      </w:r>
    </w:p>
    <w:p>
      <w:r>
        <w:t xml:space="preserve">4. J'adore la beauté de cette fleur. </w:t>
      </w:r>
    </w:p>
    <w:p>
      <w:r>
        <w:t xml:space="preserve">  I love the beauty of this flower.</w:t>
      </w:r>
    </w:p>
    <w:p>
      <w:r>
        <w:t>5. Le chat est belle et doux.</w:t>
      </w:r>
    </w:p>
    <w:p>
      <w:r>
        <w:t xml:space="preserve">  The cat is beautiful and soft.</w:t>
      </w:r>
    </w:p>
    <w:p>
      <w:r>
        <w:t>6. La musique est belle et mélodieuse.</w:t>
      </w:r>
    </w:p>
    <w:p>
      <w:r>
        <w:t xml:space="preserve">  The music is beautiful and melodious.</w:t>
      </w:r>
    </w:p>
    <w:p>
      <w:r>
        <w:t>7. Vous avez une belle voix.</w:t>
      </w:r>
    </w:p>
    <w:p>
      <w:r>
        <w:t xml:space="preserve">   You have a beautiful voice. </w:t>
      </w:r>
    </w:p>
    <w:p>
      <w:r>
        <w:t>8. Il a un beau sourire aujourd'hui.</w:t>
      </w:r>
    </w:p>
    <w:p>
      <w:r>
        <w:t xml:space="preserve">   He has a pretty smile today.</w:t>
      </w:r>
    </w:p>
    <w:p>
      <w:r>
        <w:t>9. Mon ami a des beaux yeux.</w:t>
      </w:r>
    </w:p>
    <w:p>
      <w:r>
        <w:t xml:space="preserve">   My friend has beautiful eyes.</w:t>
      </w:r>
    </w:p>
    <w:p>
      <w:r>
        <w:t>10. Les enfants ont joué dans la belle lumière du soleil.</w:t>
      </w:r>
    </w:p>
    <w:p>
      <w:r>
        <w:t xml:space="preserve">  The children played in the beautiful sunlight.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>She is a brilliant student.</w:t>
      </w:r>
    </w:p>
    <w:p>
      <w:r>
        <w:t>2.  Elle aime voyager et découvrir de nouveaux lieux.</w:t>
      </w:r>
    </w:p>
    <w:p>
      <w:r>
        <w:t>She loves traveling and discovering new places.</w:t>
      </w:r>
    </w:p>
    <w:p>
      <w:r>
        <w:t xml:space="preserve">3. Il s'est présenté à la rencontre avec elle. </w:t>
      </w:r>
    </w:p>
    <w:p>
      <w:r>
        <w:t xml:space="preserve">He presented himself to meet her. </w:t>
      </w:r>
    </w:p>
    <w:p>
      <w:r>
        <w:t xml:space="preserve">4. Elle travaille dur pour réussir ses examens. </w:t>
      </w:r>
    </w:p>
    <w:p>
      <w:r>
        <w:t xml:space="preserve">She works hard to pass her exams.  </w:t>
      </w:r>
    </w:p>
    <w:p>
      <w:r>
        <w:t xml:space="preserve">5.  Elle a une grande imagination et crée de nouvelles histoires. </w:t>
      </w:r>
    </w:p>
    <w:p>
      <w:r>
        <w:t xml:space="preserve">She has a big imagination and creates new stories. </w:t>
      </w:r>
    </w:p>
    <w:p>
      <w:r>
        <w:t>6. Elle est toujours souriante et agréable.</w:t>
      </w:r>
    </w:p>
    <w:p>
      <w:r>
        <w:t xml:space="preserve">She is always smiling and pleasant. </w:t>
      </w:r>
    </w:p>
    <w:p>
      <w:r>
        <w:t>7. Elle est très talentueuse dans le domaine de la musique.</w:t>
      </w:r>
    </w:p>
    <w:p>
      <w:r>
        <w:t xml:space="preserve">She is very talented in the music field.  </w:t>
      </w:r>
    </w:p>
    <w:p>
      <w:r>
        <w:t xml:space="preserve">8.  Elle aime cuisiner et essayer de nouvelles recettes. </w:t>
      </w:r>
    </w:p>
    <w:p>
      <w:r>
        <w:t xml:space="preserve">She likes to cook and try new recipes. </w:t>
      </w:r>
    </w:p>
    <w:p>
      <w:r>
        <w:t xml:space="preserve">9.  Elle a une grande famille qui l'aime beaucoup.  </w:t>
      </w:r>
    </w:p>
    <w:p>
      <w:r>
        <w:t>She has a big family who loves her a lot.</w:t>
      </w:r>
    </w:p>
    <w:p>
      <w:r>
        <w:t xml:space="preserve">10. Elle est une personne gentille et altruiste.   </w:t>
      </w:r>
    </w:p>
    <w:p>
      <w:r>
        <w:t>She is a kind and altruistic person.</w:t>
      </w:r>
    </w:p>
    <w:p/>
    <w:p>
      <w:r>
        <w:rPr>
          <w:b/>
        </w:rPr>
        <w:t>Word: Minceur | Meaning: Thinness</w:t>
      </w:r>
    </w:p>
    <w:p/>
    <w:p>
      <w:r>
        <w:t>1. Le petit garçon est mince.</w:t>
      </w:r>
    </w:p>
    <w:p>
      <w:r>
        <w:t xml:space="preserve">  The little boy is slim.</w:t>
      </w:r>
    </w:p>
    <w:p>
      <w:r>
        <w:t>2. Ma mère est plus mince qu'elle ne l'était hier.</w:t>
      </w:r>
    </w:p>
    <w:p>
      <w:r>
        <w:t xml:space="preserve">  My mother is thinner than she was yesterday.</w:t>
      </w:r>
    </w:p>
    <w:p>
      <w:r>
        <w:t>3. La fille a un physique mince et élégante.</w:t>
      </w:r>
    </w:p>
    <w:p>
      <w:r>
        <w:t xml:space="preserve">  The girl has a thin and elegant physique.</w:t>
      </w:r>
    </w:p>
    <w:p>
      <w:r>
        <w:t>4. Le joueur de football est beaucoup plus mince que son adversaire.</w:t>
      </w:r>
    </w:p>
    <w:p>
      <w:r>
        <w:t xml:space="preserve">  The football player is much slimmer than his opponent. </w:t>
      </w:r>
    </w:p>
    <w:p>
      <w:r>
        <w:t>5. Les vêtements de la femme sont très minces.</w:t>
      </w:r>
    </w:p>
    <w:p>
      <w:r>
        <w:t xml:space="preserve">  The woman's clothes are very thin.</w:t>
      </w:r>
    </w:p>
    <w:p>
      <w:r>
        <w:t>6. La petite fille a un air mince et fragile.</w:t>
      </w:r>
    </w:p>
    <w:p>
      <w:r>
        <w:t xml:space="preserve">  The little girl has a thin and fragile look.</w:t>
      </w:r>
    </w:p>
    <w:p>
      <w:r>
        <w:t>7. Le médecin m'a dit que j'étais mince et sain.</w:t>
      </w:r>
    </w:p>
    <w:p>
      <w:r>
        <w:t xml:space="preserve">  The doctor told me that I was thin and healthy. </w:t>
      </w:r>
    </w:p>
    <w:p>
      <w:r>
        <w:t>8. L'homme est très mince, il ne mange pas assez.</w:t>
      </w:r>
    </w:p>
    <w:p>
      <w:r>
        <w:t xml:space="preserve">  The man is very slim; he doesn't eat enough.</w:t>
      </w:r>
    </w:p>
    <w:p>
      <w:r>
        <w:t>9. J'adore les plats minces et légers pour le dîner.</w:t>
      </w:r>
    </w:p>
    <w:p>
      <w:r>
        <w:t xml:space="preserve">  I love light and thin dishes for dinner. </w:t>
      </w:r>
    </w:p>
    <w:p>
      <w:r>
        <w:t>10. La nourriture doit être plus mince et équilibrée.</w:t>
      </w:r>
    </w:p>
    <w:p>
      <w:r>
        <w:t xml:space="preserve">  Food should be thinner and more balanced.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