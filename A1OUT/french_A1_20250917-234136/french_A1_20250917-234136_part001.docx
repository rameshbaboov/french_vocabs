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qui nous transporte.</w:t>
      </w:r>
    </w:p>
    <w:p>
      <w:r>
        <w:t xml:space="preserve">  Love is a powerful feeling that transports us.</w:t>
      </w:r>
    </w:p>
    <w:p>
      <w:r>
        <w:t>2. Je suis amoureux de la cuisine française.</w:t>
      </w:r>
    </w:p>
    <w:p>
      <w:r>
        <w:t xml:space="preserve">  I am in love with French cuisine.</w:t>
      </w:r>
    </w:p>
    <w:p>
      <w:r>
        <w:t xml:space="preserve">3. L'amour peut être doux et tendre, mais aussi passionné. </w:t>
      </w:r>
    </w:p>
    <w:p>
      <w:r>
        <w:t xml:space="preserve">   Love can be gentle and tender but also passionate. </w:t>
      </w:r>
    </w:p>
    <w:p>
      <w:r>
        <w:t>4. Le couple se retrouva en plein amour au bord de l'océan.</w:t>
      </w:r>
    </w:p>
    <w:p>
      <w:r>
        <w:t xml:space="preserve">  The couple was found in love by the ocean.</w:t>
      </w:r>
    </w:p>
    <w:p>
      <w:r>
        <w:t xml:space="preserve">5. L'amour est un don précieux qui ne doit pas être ignoré. </w:t>
      </w:r>
    </w:p>
    <w:p>
      <w:r>
        <w:t xml:space="preserve">  Love is a precious gift that should not be ignored.</w:t>
      </w:r>
    </w:p>
    <w:p>
      <w:r>
        <w:t xml:space="preserve">6. La passion d'aimer, c'est la joie de vivre. </w:t>
      </w:r>
    </w:p>
    <w:p>
      <w:r>
        <w:t xml:space="preserve">   The passion of loving is the joy of life.</w:t>
      </w:r>
    </w:p>
    <w:p>
      <w:r>
        <w:t xml:space="preserve">7. Le cœur s'ouvre à l'amour et se dévoile face à celui qui nous aime. </w:t>
      </w:r>
    </w:p>
    <w:p>
      <w:r>
        <w:t xml:space="preserve">  The heart opens to love and reveals itself to those who love us.</w:t>
      </w:r>
    </w:p>
    <w:p>
      <w:r>
        <w:t>8. L'amour est la force motrice de notre vie.</w:t>
      </w:r>
    </w:p>
    <w:p>
      <w:r>
        <w:t xml:space="preserve">   Love is the driving force of our life.</w:t>
      </w:r>
    </w:p>
    <w:p>
      <w:r>
        <w:t xml:space="preserve">9. La femme a un amour profond pour sa ville natale. </w:t>
      </w:r>
    </w:p>
    <w:p>
      <w:r>
        <w:t xml:space="preserve">   The woman has a deep love for her hometown.</w:t>
      </w:r>
    </w:p>
    <w:p>
      <w:r>
        <w:t xml:space="preserve">10. On ne peut pas vivre sans l'amour, c'est fondamental. </w:t>
      </w:r>
    </w:p>
    <w:p>
      <w:r>
        <w:t xml:space="preserve">    One cannot live without love, it is fundamental.</w:t>
      </w:r>
    </w:p>
    <w:p/>
    <w:p>
      <w:r>
        <w:t>Chaleur: &lt;Heat&gt;</w:t>
      </w:r>
    </w:p>
    <w:p/>
    <w:p>
      <w:r>
        <w:t xml:space="preserve">1. La chaleur du soleil est agréable.  </w:t>
      </w:r>
    </w:p>
    <w:p>
      <w:r>
        <w:t>The warmth of the sun is pleasant.</w:t>
      </w:r>
    </w:p>
    <w:p>
      <w:r>
        <w:t xml:space="preserve">2. Il y a une grande chaleur dans la chambre.  </w:t>
      </w:r>
    </w:p>
    <w:p>
      <w:r>
        <w:t>There's great heat in the bedroom.</w:t>
      </w:r>
    </w:p>
    <w:p>
      <w:r>
        <w:t xml:space="preserve">3. J’aime prendre un verre de lait chaud pendant la journée.  </w:t>
      </w:r>
    </w:p>
    <w:p>
      <w:r>
        <w:t xml:space="preserve">I like to have a cup of warm milk during the day. </w:t>
      </w:r>
    </w:p>
    <w:p>
      <w:r>
        <w:t xml:space="preserve">4. La température est élevée aujourd’hui.  </w:t>
      </w:r>
    </w:p>
    <w:p>
      <w:r>
        <w:t xml:space="preserve">The temperature is high today. </w:t>
      </w:r>
    </w:p>
    <w:p>
      <w:r>
        <w:t xml:space="preserve">5. Le vent chaud nous transporte à une destination inconnue.  </w:t>
      </w:r>
    </w:p>
    <w:p>
      <w:r>
        <w:t>The warm wind carries us to an unknown destination.</w:t>
      </w:r>
    </w:p>
    <w:p>
      <w:r>
        <w:t xml:space="preserve">6. Un peu de chaleur suffira pour faire bouillir l'eau.  </w:t>
      </w:r>
    </w:p>
    <w:p>
      <w:r>
        <w:t>A little warmth will be enough to boil the water.</w:t>
      </w:r>
    </w:p>
    <w:p>
      <w:r>
        <w:t xml:space="preserve">7. La cuisine offre des plats chauds et savoureux.   </w:t>
      </w:r>
    </w:p>
    <w:p>
      <w:r>
        <w:t xml:space="preserve">The kitchen offers warm and tasty dishes. </w:t>
      </w:r>
    </w:p>
    <w:p>
      <w:r>
        <w:t xml:space="preserve">8. Le soleil chaud nous a enveloppés dans une aura d’éclat.  </w:t>
      </w:r>
    </w:p>
    <w:p>
      <w:r>
        <w:t xml:space="preserve">The warm sun enveloped us in an aura of radiance. </w:t>
      </w:r>
    </w:p>
    <w:p>
      <w:r>
        <w:t xml:space="preserve">9. L’air est chaud, il faut se protéger du soleil.    </w:t>
      </w:r>
    </w:p>
    <w:p>
      <w:r>
        <w:t>The air is hot; we need to protect ourselves from the sun.</w:t>
      </w:r>
    </w:p>
    <w:p>
      <w:r>
        <w:t xml:space="preserve">10. Le chauffage des maisons nous donne un confort indispensable.   </w:t>
      </w:r>
    </w:p>
    <w:p>
      <w:r>
        <w:t>Heating our homes gives us essential comfort.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m'apporte un bouquet de fleurs, Bonjour !</w:t>
      </w:r>
    </w:p>
    <w:p>
      <w:r>
        <w:t xml:space="preserve">   He is bringing me a bouquet of flowers, hello!</w:t>
      </w:r>
    </w:p>
    <w:p>
      <w:r>
        <w:t>3.  Bonjour, je suis nouveau ici.</w:t>
      </w:r>
    </w:p>
    <w:p>
      <w:r>
        <w:t xml:space="preserve">   Good day, I am new here.</w:t>
      </w:r>
    </w:p>
    <w:p>
      <w:r>
        <w:t xml:space="preserve">4. Bonjour à vous tous. </w:t>
      </w:r>
    </w:p>
    <w:p>
      <w:r>
        <w:t xml:space="preserve">   Hello everyone.</w:t>
      </w:r>
    </w:p>
    <w:p>
      <w:r>
        <w:t>5. Bonjour madame, comment ça va ?</w:t>
      </w:r>
    </w:p>
    <w:p>
      <w:r>
        <w:t xml:space="preserve">   Good morning Madam, how are you?</w:t>
      </w:r>
    </w:p>
    <w:p>
      <w:r>
        <w:t>6. Je me présente, Bonjour.</w:t>
      </w:r>
    </w:p>
    <w:p>
      <w:r>
        <w:t xml:space="preserve">    I would like to introduce myself, hello. </w:t>
      </w:r>
    </w:p>
    <w:p>
      <w:r>
        <w:t xml:space="preserve">7. Bonjour le monde ! </w:t>
      </w:r>
    </w:p>
    <w:p>
      <w:r>
        <w:t xml:space="preserve">   Hello the world!</w:t>
      </w:r>
    </w:p>
    <w:p>
      <w:r>
        <w:t xml:space="preserve">8. Bonjour à la maison. </w:t>
      </w:r>
    </w:p>
    <w:p>
      <w:r>
        <w:t xml:space="preserve">   Hello to the home.</w:t>
      </w:r>
    </w:p>
    <w:p>
      <w:r>
        <w:t>9.  J'ai besoin d'aide, Bonjour !</w:t>
      </w:r>
    </w:p>
    <w:p>
      <w:r>
        <w:t xml:space="preserve">    I need help, Hello!</w:t>
      </w:r>
    </w:p>
    <w:p>
      <w:r>
        <w:t xml:space="preserve">10.  Bonjour, j'espère que vous allez bien. </w:t>
      </w:r>
    </w:p>
    <w:p>
      <w:r>
        <w:t xml:space="preserve">    Hello, I hope you are doing well.</w:t>
      </w:r>
    </w:p>
    <w:p/>
    <w:p>
      <w:r>
        <w:rPr>
          <w:b/>
        </w:rPr>
        <w:t>Word: Été | Meaning: Summer</w:t>
      </w:r>
    </w:p>
    <w:p/>
    <w:p>
      <w:r>
        <w:t xml:space="preserve">1. J'adore l'été !  </w:t>
      </w:r>
    </w:p>
    <w:p>
      <w:r>
        <w:t xml:space="preserve">    I love summer! </w:t>
      </w:r>
    </w:p>
    <w:p>
      <w:r>
        <w:t xml:space="preserve">2. Le soleil brille fort en été.  </w:t>
      </w:r>
    </w:p>
    <w:p>
      <w:r>
        <w:t xml:space="preserve">    The sun shines brightly in summer. </w:t>
      </w:r>
    </w:p>
    <w:p>
      <w:r>
        <w:t xml:space="preserve">3. Les enfants adorent jouer dehors pendant l'été.  </w:t>
      </w:r>
    </w:p>
    <w:p>
      <w:r>
        <w:t xml:space="preserve">    Kids enjoy playing outside during the summer. </w:t>
      </w:r>
    </w:p>
    <w:p>
      <w:r>
        <w:t xml:space="preserve">4. J'ai passé un été magnifique en France.  </w:t>
      </w:r>
    </w:p>
    <w:p>
      <w:r>
        <w:t xml:space="preserve">    I had a wonderful summer in France. </w:t>
      </w:r>
    </w:p>
    <w:p>
      <w:r>
        <w:t xml:space="preserve">5. Il fait très chaud en été, alors je prends beaucoup de glace.  </w:t>
      </w:r>
    </w:p>
    <w:p>
      <w:r>
        <w:t xml:space="preserve">    It's very hot in the summer, so I drink a lot of ice cream. </w:t>
      </w:r>
    </w:p>
    <w:p>
      <w:r>
        <w:t xml:space="preserve">6. L’été est une période idéale pour se reposer.  </w:t>
      </w:r>
    </w:p>
    <w:p>
      <w:r>
        <w:t xml:space="preserve">    Summer is an ideal time to relax. </w:t>
      </w:r>
    </w:p>
    <w:p>
      <w:r>
        <w:t xml:space="preserve">7. J'aime aller au bord de la mer en été.   </w:t>
      </w:r>
    </w:p>
    <w:p>
      <w:r>
        <w:t xml:space="preserve">    I like to go to the coast in the summer. </w:t>
      </w:r>
    </w:p>
    <w:p>
      <w:r>
        <w:t xml:space="preserve">8. Les journées d’été sont longues et chaudes.   </w:t>
      </w:r>
    </w:p>
    <w:p>
      <w:r>
        <w:t xml:space="preserve">    Summer days are long and hot.  </w:t>
      </w:r>
    </w:p>
    <w:p>
      <w:r>
        <w:t xml:space="preserve">9. L'été est une période festive avec beaucoup de fetes.  </w:t>
      </w:r>
    </w:p>
    <w:p>
      <w:r>
        <w:t xml:space="preserve">    Summer is a festive period with many celebrations. </w:t>
      </w:r>
    </w:p>
    <w:p>
      <w:r>
        <w:t xml:space="preserve">10. J'ai hâte de commencer l'été!   </w:t>
      </w:r>
    </w:p>
    <w:p>
      <w:r>
        <w:t xml:space="preserve">    I can't wait to start the summer!</w:t>
      </w:r>
    </w:p>
    <w:p/>
    <w:p>
      <w:r>
        <w:rPr>
          <w:b/>
        </w:rPr>
        <w:t>Word: Fleur | Meaning: Flower</w:t>
      </w:r>
    </w:p>
    <w:p/>
    <w:p>
      <w:r>
        <w:t>1.  J'aime beaucoup les fleurs dans mon jardin.</w:t>
      </w:r>
    </w:p>
    <w:p>
      <w:r>
        <w:t xml:space="preserve">    1. I like the flowers in my garden very much.</w:t>
      </w:r>
    </w:p>
    <w:p>
      <w:r>
        <w:t>2. La fleur de lys est la fleur nationale de France.</w:t>
      </w:r>
    </w:p>
    <w:p>
      <w:r>
        <w:t xml:space="preserve">    2. The fleur-de-lys is the national flower of France.</w:t>
      </w:r>
    </w:p>
    <w:p>
      <w:r>
        <w:t xml:space="preserve">3. Les fleurs sont toujours belles et colorées. </w:t>
      </w:r>
    </w:p>
    <w:p>
      <w:r>
        <w:t xml:space="preserve">    3. Flowers are always beautiful and colorful.</w:t>
      </w:r>
    </w:p>
    <w:p>
      <w:r>
        <w:t>4. Tu as une fleur dans ta boutonnière ?</w:t>
      </w:r>
    </w:p>
    <w:p>
      <w:r>
        <w:t xml:space="preserve">    4. Do you have a flower in your corsage?</w:t>
      </w:r>
    </w:p>
    <w:p>
      <w:r>
        <w:t>5.  La fleur symbolise la beauté et l’espoir.</w:t>
      </w:r>
    </w:p>
    <w:p>
      <w:r>
        <w:t xml:space="preserve">    5. The flower symbolizes beauty and hope.</w:t>
      </w:r>
    </w:p>
    <w:p>
      <w:r>
        <w:t xml:space="preserve">6. La fleur de cerisier, est très rare. </w:t>
      </w:r>
    </w:p>
    <w:p>
      <w:r>
        <w:t xml:space="preserve">    6. Cherry blossom flower is very rare.</w:t>
      </w:r>
    </w:p>
    <w:p>
      <w:r>
        <w:t>7. Un bouquet de fleurs est une belle façon d'exprimer ses sentiments.</w:t>
      </w:r>
    </w:p>
    <w:p>
      <w:r>
        <w:t xml:space="preserve">    7. A bouquet of flowers is a beautiful way to express your feelings.</w:t>
      </w:r>
    </w:p>
    <w:p>
      <w:r>
        <w:t>8.  Elle adore les roses rouges et jaunes.</w:t>
      </w:r>
    </w:p>
    <w:p>
      <w:r>
        <w:t xml:space="preserve">    8. She loves red and yellow roses.</w:t>
      </w:r>
    </w:p>
    <w:p>
      <w:r>
        <w:t>9. Il m’a offert une fleur rouge en cadeau.</w:t>
      </w:r>
    </w:p>
    <w:p>
      <w:r>
        <w:t xml:space="preserve">   9. He gifted me a red flower as a present. </w:t>
      </w:r>
    </w:p>
    <w:p>
      <w:r>
        <w:t>10. La fleur d'oranger, est très fragile.</w:t>
      </w:r>
    </w:p>
    <w:p>
      <w:r>
        <w:t xml:space="preserve">    10. The orange blossom is very delicate.</w:t>
      </w:r>
    </w:p>
    <w:p/>
    <w:p>
      <w:r>
        <w:rPr>
          <w:i/>
        </w:rPr>
        <w:t>Jeu: &lt;Game&gt; | Meaning: &lt;The game&gt;</w:t>
      </w:r>
    </w:p>
    <w:p/>
    <w:p>
      <w:r>
        <w:t xml:space="preserve">1. J'adore jouer au football avec mes amis. </w:t>
      </w:r>
    </w:p>
    <w:p>
      <w:r>
        <w:t xml:space="preserve">    I love playing football with my friends. </w:t>
      </w:r>
    </w:p>
    <w:p>
      <w:r>
        <w:t>2. Il jouait un jeu de cartes dans la salle de séjour.</w:t>
      </w:r>
    </w:p>
    <w:p>
      <w:r>
        <w:t xml:space="preserve">    He was playing a card game in the living room.</w:t>
      </w:r>
    </w:p>
    <w:p>
      <w:r>
        <w:t xml:space="preserve">3. J'ai envie de jouer à un jeu vidéo. </w:t>
      </w:r>
    </w:p>
    <w:p>
      <w:r>
        <w:t xml:space="preserve">    I feel like playing a video game.</w:t>
      </w:r>
    </w:p>
    <w:p>
      <w:r>
        <w:t xml:space="preserve">4. Les enfants jouent au parc pendant l'heure de midi. </w:t>
      </w:r>
    </w:p>
    <w:p>
      <w:r>
        <w:t xml:space="preserve">    Children are playing in the park during lunchtime. </w:t>
      </w:r>
    </w:p>
    <w:p>
      <w:r>
        <w:t>5. Le jeu me procure beaucoup de plaisir.</w:t>
      </w:r>
    </w:p>
    <w:p>
      <w:r>
        <w:t xml:space="preserve">    The game brings me a lot of pleasure. </w:t>
      </w:r>
    </w:p>
    <w:p>
      <w:r>
        <w:t xml:space="preserve">6. Ils ont joué un jeu d'agilité à la soirée. </w:t>
      </w:r>
    </w:p>
    <w:p>
      <w:r>
        <w:t xml:space="preserve">    They played an agility game at the party.  </w:t>
      </w:r>
    </w:p>
    <w:p>
      <w:r>
        <w:t>7. Le jeu est important pour apprendre les règles.</w:t>
      </w:r>
    </w:p>
    <w:p>
      <w:r>
        <w:t xml:space="preserve">    Playing is important for learning the rules. </w:t>
      </w:r>
    </w:p>
    <w:p>
      <w:r>
        <w:t xml:space="preserve">8. Il faut jouer avec soin pour ne pas se blesser. </w:t>
      </w:r>
    </w:p>
    <w:p>
      <w:r>
        <w:t xml:space="preserve">    You have to play carefully so as not to get hurt.</w:t>
      </w:r>
    </w:p>
    <w:p>
      <w:r>
        <w:t xml:space="preserve">9. J'ai hâte de jouer à un nouveau jeu vidéo. </w:t>
      </w:r>
    </w:p>
    <w:p>
      <w:r>
        <w:t xml:space="preserve">    I'm looking forward to playing a new video game.</w:t>
      </w:r>
    </w:p>
    <w:p>
      <w:r>
        <w:t xml:space="preserve">10. Les jeux sont importants pour l'apprentissage et le divertissement.  </w:t>
      </w:r>
    </w:p>
    <w:p>
      <w:r>
        <w:t xml:space="preserve">    Games are important for learning and entertainment.</w:t>
      </w:r>
    </w:p>
    <w:p/>
    <w:p>
      <w:r>
        <w:rPr>
          <w:b/>
        </w:rPr>
        <w:t>Word: Enfant | Meaning: Child</w:t>
      </w:r>
    </w:p>
    <w:p/>
    <w:p>
      <w:r>
        <w:t>1. J'ai un enfant qui aime jouer à la maison.</w:t>
      </w:r>
    </w:p>
    <w:p>
      <w:r>
        <w:t xml:space="preserve">  I have a child who likes playing at home.</w:t>
      </w:r>
    </w:p>
    <w:p>
      <w:r>
        <w:t>2. L'enfant est très heureux de recevoir une lettre de son ami.</w:t>
      </w:r>
    </w:p>
    <w:p>
      <w:r>
        <w:t xml:space="preserve">  The child is very happy to receive a letter from his friend.</w:t>
      </w:r>
    </w:p>
    <w:p>
      <w:r>
        <w:t xml:space="preserve">3. L’enfant demande une histoire avant de dormir. </w:t>
      </w:r>
    </w:p>
    <w:p>
      <w:r>
        <w:t xml:space="preserve">  The child asks for a story before going to sleep.</w:t>
      </w:r>
    </w:p>
    <w:p>
      <w:r>
        <w:t>4. Les enfants sont allés au parc pour jouer.</w:t>
      </w:r>
    </w:p>
    <w:p>
      <w:r>
        <w:t xml:space="preserve">  The children went to the park to play.</w:t>
      </w:r>
    </w:p>
    <w:p>
      <w:r>
        <w:t>5. La maman est très attentive à son enfant.</w:t>
      </w:r>
    </w:p>
    <w:p>
      <w:r>
        <w:t xml:space="preserve">  Mom is very attentive to her child.</w:t>
      </w:r>
    </w:p>
    <w:p>
      <w:r>
        <w:t xml:space="preserve">6. L'enfant a besoin d’un repas sain avant de partir à l’école. </w:t>
      </w:r>
    </w:p>
    <w:p>
      <w:r>
        <w:t xml:space="preserve">  The child needs a healthy meal before going to school. </w:t>
      </w:r>
    </w:p>
    <w:p>
      <w:r>
        <w:t>7. J'ai fait une connaissance d'enfant au marché ce matin.</w:t>
      </w:r>
    </w:p>
    <w:p>
      <w:r>
        <w:t xml:space="preserve">  I made a new acquaintance of the child this morning at the market.</w:t>
      </w:r>
    </w:p>
    <w:p>
      <w:r>
        <w:t xml:space="preserve">8. L’enfant est capable de marcher seule. </w:t>
      </w:r>
    </w:p>
    <w:p>
      <w:r>
        <w:t xml:space="preserve">  The child is able to walk alone.</w:t>
      </w:r>
    </w:p>
    <w:p>
      <w:r>
        <w:t>9. Un enfant peut être très intelligent et plein de curiosité.</w:t>
      </w:r>
    </w:p>
    <w:p>
      <w:r>
        <w:t xml:space="preserve">   A child can be very smart and full of curiosity.</w:t>
      </w:r>
    </w:p>
    <w:p>
      <w:r>
        <w:t xml:space="preserve">10. L'enfant a besoin d'être nourri avec des aliments sains. </w:t>
      </w:r>
    </w:p>
    <w:p>
      <w:r>
        <w:t xml:space="preserve">   The child needs to be fed with healthy foods.</w:t>
      </w:r>
    </w:p>
    <w:p/>
    <w:p>
      <w:r>
        <w:rPr>
          <w:b/>
        </w:rPr>
        <w:t>Word: Lumière | Meaning: Light</w:t>
      </w:r>
    </w:p>
    <w:p/>
    <w:p>
      <w:r>
        <w:t>1. La lumière du soleil brille dans la pièce.</w:t>
      </w:r>
    </w:p>
    <w:p>
      <w:r>
        <w:t xml:space="preserve">  The sunlight shines in the room.</w:t>
      </w:r>
    </w:p>
    <w:p>
      <w:r>
        <w:t>2. Le lampadaire éclaire le chemin.</w:t>
      </w:r>
    </w:p>
    <w:p>
      <w:r>
        <w:t xml:space="preserve">  The lamppost illuminates the path.</w:t>
      </w:r>
    </w:p>
    <w:p>
      <w:r>
        <w:t>3. J'aime beaucoup la lumière bleue.</w:t>
      </w:r>
    </w:p>
    <w:p>
      <w:r>
        <w:t xml:space="preserve">  I like the blue light very much. </w:t>
      </w:r>
    </w:p>
    <w:p>
      <w:r>
        <w:t>4. Est-ce que la lumière est assez forte pour lire?</w:t>
      </w:r>
    </w:p>
    <w:p>
      <w:r>
        <w:t xml:space="preserve">   Is the light bright enough to read?</w:t>
      </w:r>
    </w:p>
    <w:p>
      <w:r>
        <w:t>5. La lumière de la table était très faible.</w:t>
      </w:r>
    </w:p>
    <w:p>
      <w:r>
        <w:t xml:space="preserve">  The table lamp was very dim. </w:t>
      </w:r>
    </w:p>
    <w:p>
      <w:r>
        <w:t>6. Il y a une lumière dans la voiture.</w:t>
      </w:r>
    </w:p>
    <w:p>
      <w:r>
        <w:t xml:space="preserve">  There is a light in the car.</w:t>
      </w:r>
    </w:p>
    <w:p>
      <w:r>
        <w:t>7. La lune est un objet lumineux.</w:t>
      </w:r>
    </w:p>
    <w:p>
      <w:r>
        <w:t xml:space="preserve">  The moon is a luminous object.</w:t>
      </w:r>
    </w:p>
    <w:p>
      <w:r>
        <w:t xml:space="preserve">8. L'ambiance est plus sombre avec la nuit et la lumière est faible. </w:t>
      </w:r>
    </w:p>
    <w:p>
      <w:r>
        <w:t xml:space="preserve">   The atmosphere is darker at night and the light is weak. </w:t>
      </w:r>
    </w:p>
    <w:p>
      <w:r>
        <w:t xml:space="preserve">9. J'ai besoin de l'énergie pour faire face à cette situation. </w:t>
      </w:r>
    </w:p>
    <w:p>
      <w:r>
        <w:t xml:space="preserve">   I need energy to deal with this situation. </w:t>
      </w:r>
    </w:p>
    <w:p>
      <w:r>
        <w:t>10. La lumière d’un feu peut être très efficace contre la nuit.</w:t>
      </w:r>
    </w:p>
    <w:p>
      <w:r>
        <w:t xml:space="preserve">  The light of a fire can be very effective against the night.</w:t>
      </w:r>
    </w:p>
    <w:p/>
    <w:p>
      <w:r>
        <w:rPr>
          <w:b/>
        </w:rPr>
        <w:t>Word: Maison | Meaning: House</w:t>
      </w:r>
    </w:p>
    <w:p/>
    <w:p>
      <w:r>
        <w:t>1. La maison de mes parents est très confortable.</w:t>
      </w:r>
    </w:p>
    <w:p>
      <w:r>
        <w:t xml:space="preserve">   The house of my parents is very comfortable.</w:t>
      </w:r>
    </w:p>
    <w:p>
      <w:r>
        <w:t>2. J’aime la maison où je suis né.</w:t>
      </w:r>
    </w:p>
    <w:p>
      <w:r>
        <w:t xml:space="preserve">   I like the house where I was born. </w:t>
      </w:r>
    </w:p>
    <w:p>
      <w:r>
        <w:t>3.  Ma maison est située dans un quartier tranquille.</w:t>
      </w:r>
    </w:p>
    <w:p>
      <w:r>
        <w:t xml:space="preserve">   My house is located in a quiet neighborhood. </w:t>
      </w:r>
    </w:p>
    <w:p>
      <w:r>
        <w:t>4. J'ai hâte d'aller à la maison pour passer le week-end.</w:t>
      </w:r>
    </w:p>
    <w:p>
      <w:r>
        <w:t xml:space="preserve">    I can’t wait to go home for the weekend.</w:t>
      </w:r>
    </w:p>
    <w:p>
      <w:r>
        <w:t>5. La maison a une belle terrasse.</w:t>
      </w:r>
    </w:p>
    <w:p>
      <w:r>
        <w:t xml:space="preserve">    The house has a beautiful terrace. </w:t>
      </w:r>
    </w:p>
    <w:p>
      <w:r>
        <w:t>6.  Je vais nettoyer la maison aujourd’hui.</w:t>
      </w:r>
    </w:p>
    <w:p>
      <w:r>
        <w:t xml:space="preserve">   I am going to clean the house today.</w:t>
      </w:r>
    </w:p>
    <w:p>
      <w:r>
        <w:t>7. Je suis allé dans la maison de mon ami pour un dîner.</w:t>
      </w:r>
    </w:p>
    <w:p>
      <w:r>
        <w:t xml:space="preserve">   I went to my friend’s house for dinner.</w:t>
      </w:r>
    </w:p>
    <w:p>
      <w:r>
        <w:t>8. Les chambres sont très propres dans ma maison.</w:t>
      </w:r>
    </w:p>
    <w:p>
      <w:r>
        <w:t xml:space="preserve">    The rooms are very clean in my house. </w:t>
      </w:r>
    </w:p>
    <w:p>
      <w:r>
        <w:t>9. La cuisine est l'endroit où je prépare le repas.</w:t>
      </w:r>
    </w:p>
    <w:p>
      <w:r>
        <w:t xml:space="preserve">   The kitchen is the place where I prepare the meal. </w:t>
      </w:r>
    </w:p>
    <w:p>
      <w:r>
        <w:t>10.  J’ai besoin d’aide pour la maison.</w:t>
      </w:r>
    </w:p>
    <w:p>
      <w:r>
        <w:t xml:space="preserve">    I need help with the house.</w:t>
      </w:r>
    </w:p>
    <w:p/>
    <w:p>
      <w:r>
        <w:t>Musique: Music</w:t>
      </w:r>
    </w:p>
    <w:p/>
    <w:p>
      <w:r>
        <w:t>1.  J'adore écouter de la musique classique.</w:t>
      </w:r>
    </w:p>
    <w:p>
      <w:r>
        <w:t xml:space="preserve">   I love listening to classical music.</w:t>
      </w:r>
    </w:p>
    <w:p>
      <w:r>
        <w:t>2. La musique est une forme d'art très importante.</w:t>
      </w:r>
    </w:p>
    <w:p>
      <w:r>
        <w:t xml:space="preserve">   Music is a very important form of art.</w:t>
      </w:r>
    </w:p>
    <w:p>
      <w:r>
        <w:t xml:space="preserve">3.  Je joue de la guitare et j'aime beaucoup la musique rock. </w:t>
      </w:r>
    </w:p>
    <w:p>
      <w:r>
        <w:t xml:space="preserve">   I play guitar and I like rock music very much. </w:t>
      </w:r>
    </w:p>
    <w:p>
      <w:r>
        <w:t>4.  La musique nous aide à nous relaxer et à oublier nos soucis.</w:t>
      </w:r>
    </w:p>
    <w:p>
      <w:r>
        <w:t xml:space="preserve">   Music helps us relax and forget our worries.</w:t>
      </w:r>
    </w:p>
    <w:p>
      <w:r>
        <w:t>5.   Les chansons d'amour sont souvent très belles et touchantes.</w:t>
      </w:r>
    </w:p>
    <w:p>
      <w:r>
        <w:t xml:space="preserve">   Love songs are often very beautiful and touching.</w:t>
      </w:r>
    </w:p>
    <w:p>
      <w:r>
        <w:t xml:space="preserve">6.   J'ai besoin de l’énergie pour réussir ma performance musicale. </w:t>
      </w:r>
    </w:p>
    <w:p>
      <w:r>
        <w:t xml:space="preserve">   I need energy to succeed in my musical performance.</w:t>
      </w:r>
    </w:p>
    <w:p>
      <w:r>
        <w:t xml:space="preserve">7.  La musique peut nous faire voyager dans des univers différents. </w:t>
      </w:r>
    </w:p>
    <w:p>
      <w:r>
        <w:t xml:space="preserve">   Music can take us to different worlds. </w:t>
      </w:r>
    </w:p>
    <w:p>
      <w:r>
        <w:t xml:space="preserve">8.  Elle écoute la musique en train pour se détendre. </w:t>
      </w:r>
    </w:p>
    <w:p>
      <w:r>
        <w:t xml:space="preserve">   She listens to music while traveling to relax.</w:t>
      </w:r>
    </w:p>
    <w:p>
      <w:r>
        <w:t>9.    Mon père adore écouter de la jazz toute la journée.</w:t>
      </w:r>
    </w:p>
    <w:p>
      <w:r>
        <w:t xml:space="preserve">     My father loves listening to jazz all day. </w:t>
      </w:r>
    </w:p>
    <w:p>
      <w:r>
        <w:t xml:space="preserve">10. Je voudrais apprendre à jouer de l’orgue, j'aime la musique baroque. </w:t>
      </w:r>
    </w:p>
    <w:p>
      <w:r>
        <w:t xml:space="preserve">    I would like to learn to play the organ, I love Baroque music.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