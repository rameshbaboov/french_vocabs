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Son: &lt;Noun meaning "son" or "male child&gt;</w:t>
      </w:r>
    </w:p>
    <w:p/>
    <w:p>
      <w:r>
        <w:t>1.  Le chien est adorable, son nom est Max.</w:t>
      </w:r>
    </w:p>
    <w:p>
      <w:r>
        <w:t xml:space="preserve">    The dog is cute, his name is Max. </w:t>
      </w:r>
    </w:p>
    <w:p>
      <w:r>
        <w:t xml:space="preserve">2.  La musique de l'océan est magnifique, son rythme est hypnotique. </w:t>
      </w:r>
    </w:p>
    <w:p>
      <w:r>
        <w:t xml:space="preserve">    The music of the ocean is beautiful, its rhythm is hypnotic. </w:t>
      </w:r>
    </w:p>
    <w:p>
      <w:r>
        <w:t>3.  Son sourire illumine toute la pièce.</w:t>
      </w:r>
    </w:p>
    <w:p>
      <w:r>
        <w:t xml:space="preserve">    His smile illuminates the whole room. </w:t>
      </w:r>
    </w:p>
    <w:p>
      <w:r>
        <w:t>4.  J'ai besoin d'aide pour résoudre ce problème, son explication est trop difficile.</w:t>
      </w:r>
    </w:p>
    <w:p>
      <w:r>
        <w:t xml:space="preserve">   I need help to solve this problem, his explanation is too difficult.</w:t>
      </w:r>
    </w:p>
    <w:p>
      <w:r>
        <w:t>5.  Elle a une belle voix, son chant est très expressif.</w:t>
      </w:r>
    </w:p>
    <w:p>
      <w:r>
        <w:t xml:space="preserve">    She has a beautiful voice, her singing is very expressive. </w:t>
      </w:r>
    </w:p>
    <w:p>
      <w:r>
        <w:t xml:space="preserve">6.  Son histoire est vraiment fascinante. </w:t>
      </w:r>
    </w:p>
    <w:p>
      <w:r>
        <w:t xml:space="preserve">    His story is really fascinating. </w:t>
      </w:r>
    </w:p>
    <w:p>
      <w:r>
        <w:t>7.  Il est fatigué, son sommeil était perturbé toute la nuit.</w:t>
      </w:r>
    </w:p>
    <w:p>
      <w:r>
        <w:t xml:space="preserve">   He's tired, his sleep was disturbed all night.</w:t>
      </w:r>
    </w:p>
    <w:p>
      <w:r>
        <w:t>8.  Le soleil brille et il est chaud, son rayonnement est intense.</w:t>
      </w:r>
    </w:p>
    <w:p>
      <w:r>
        <w:t xml:space="preserve">    The sun shines brightly and it's hot, its radiance is intense. </w:t>
      </w:r>
    </w:p>
    <w:p>
      <w:r>
        <w:t xml:space="preserve">9.  Son talent m’étonne, je n’aurais jamais pensé qu’il serait aussi doué. </w:t>
      </w:r>
    </w:p>
    <w:p>
      <w:r>
        <w:t xml:space="preserve">   His talent surprises me, I never thought he would be so talented.  </w:t>
      </w:r>
    </w:p>
    <w:p>
      <w:r>
        <w:t>10. Son humour est toujours contagieux, il nous fait rire tout le temps.</w:t>
      </w:r>
    </w:p>
    <w:p>
      <w:r>
        <w:t xml:space="preserve">   His humor is always contagious, it makes us laugh all the time.</w:t>
      </w:r>
    </w:p>
    <w:p/>
    <w:p>
      <w:r>
        <w:rPr>
          <w:b/>
        </w:rPr>
        <w:t>Word: Bois | Meaning: Wood</w:t>
      </w:r>
    </w:p>
    <w:p/>
    <w:p>
      <w:r>
        <w:t>1.  J'aime le bois dans mes maisons.</w:t>
      </w:r>
    </w:p>
    <w:p>
      <w:r>
        <w:t xml:space="preserve">    I love wood in my houses.</w:t>
      </w:r>
    </w:p>
    <w:p>
      <w:r>
        <w:t>2.  Le bois est un matériau solide.</w:t>
      </w:r>
    </w:p>
    <w:p>
      <w:r>
        <w:t xml:space="preserve">    Wood is a strong material. </w:t>
      </w:r>
    </w:p>
    <w:p>
      <w:r>
        <w:t>3.  Il faut couper le bois pour faire une table.</w:t>
      </w:r>
    </w:p>
    <w:p>
      <w:r>
        <w:t xml:space="preserve">    You have to cut the wood to make a table.</w:t>
      </w:r>
    </w:p>
    <w:p>
      <w:r>
        <w:t xml:space="preserve">4.  Ce morceau de bois est trop lourd! </w:t>
      </w:r>
    </w:p>
    <w:p>
      <w:r>
        <w:t xml:space="preserve">   This piece of wood is too heavy!</w:t>
      </w:r>
    </w:p>
    <w:p>
      <w:r>
        <w:t>5.  Le bois rouge est très beau.</w:t>
      </w:r>
    </w:p>
    <w:p>
      <w:r>
        <w:t xml:space="preserve">    Red wood is very beautiful. </w:t>
      </w:r>
    </w:p>
    <w:p>
      <w:r>
        <w:t xml:space="preserve">6.  Nous avons besoin de bois pour construire notre maison. </w:t>
      </w:r>
    </w:p>
    <w:p>
      <w:r>
        <w:t xml:space="preserve">    We need wood to build our house.</w:t>
      </w:r>
    </w:p>
    <w:p>
      <w:r>
        <w:t xml:space="preserve">7.  L'arbre était couvert d'un grand bois. </w:t>
      </w:r>
    </w:p>
    <w:p>
      <w:r>
        <w:t xml:space="preserve">    The tree was covered in a large piece of wood. </w:t>
      </w:r>
    </w:p>
    <w:p>
      <w:r>
        <w:t xml:space="preserve">8.  Le bois est important pour la survie des animaux. </w:t>
      </w:r>
    </w:p>
    <w:p>
      <w:r>
        <w:t xml:space="preserve">    Wood is important for the survival of animals. </w:t>
      </w:r>
    </w:p>
    <w:p>
      <w:r>
        <w:t xml:space="preserve">9.   Il y a beaucoup de bois dans les forêts. </w:t>
      </w:r>
    </w:p>
    <w:p>
      <w:r>
        <w:t xml:space="preserve">     There are many pieces of wood in the forests. </w:t>
      </w:r>
    </w:p>
    <w:p>
      <w:r>
        <w:t xml:space="preserve">10. Le bois s'éclaire bien au soleil. </w:t>
      </w:r>
    </w:p>
    <w:p>
      <w:r>
        <w:t xml:space="preserve">    Wood shines well under the sun.</w:t>
      </w:r>
    </w:p>
    <w:p/>
    <w:p>
      <w:r>
        <w:rPr>
          <w:b/>
        </w:rPr>
        <w:t>Word: Chere | Meaning: Dear</w:t>
      </w:r>
    </w:p>
    <w:p/>
    <w:p>
      <w:r>
        <w:t xml:space="preserve">1. Chère Madame, je vous contacte pour une demande d'information.  </w:t>
      </w:r>
    </w:p>
    <w:p>
      <w:r>
        <w:t xml:space="preserve">    Dear Madam, I am writing to request information.</w:t>
      </w:r>
    </w:p>
    <w:p>
      <w:r>
        <w:t xml:space="preserve">2. La chère amie m'a offert un cadeau surprise hier.   </w:t>
      </w:r>
    </w:p>
    <w:p>
      <w:r>
        <w:t xml:space="preserve">    My dear friend surprised me with a gift yesterday.</w:t>
      </w:r>
    </w:p>
    <w:p>
      <w:r>
        <w:t xml:space="preserve">3. Il a répondu à la chère invitation de l’organisation. </w:t>
      </w:r>
    </w:p>
    <w:p>
      <w:r>
        <w:t xml:space="preserve">    He answered the organization’s kind invitation. </w:t>
      </w:r>
    </w:p>
    <w:p>
      <w:r>
        <w:t xml:space="preserve">4.  Chère Sophie, j’espère que vous allez bien.  </w:t>
      </w:r>
    </w:p>
    <w:p>
      <w:r>
        <w:t xml:space="preserve">    Dear Sophie, I hope you are doing well. </w:t>
      </w:r>
    </w:p>
    <w:p>
      <w:r>
        <w:t xml:space="preserve">5. J'ai rencontré un nouveau collègue, une personne chère à moi.   </w:t>
      </w:r>
    </w:p>
    <w:p>
      <w:r>
        <w:t xml:space="preserve">    I met a new colleague; someone dear to me. </w:t>
      </w:r>
    </w:p>
    <w:p>
      <w:r>
        <w:t xml:space="preserve">6. La mère de la cliente est très chérie dans notre communauté.  </w:t>
      </w:r>
    </w:p>
    <w:p>
      <w:r>
        <w:t xml:space="preserve">    The customer’s mother is very loved in our community. </w:t>
      </w:r>
    </w:p>
    <w:p>
      <w:r>
        <w:t xml:space="preserve">7. L'enfant a été très cherché par ses parents hier soir. </w:t>
      </w:r>
    </w:p>
    <w:p>
      <w:r>
        <w:t xml:space="preserve">    The child was very missed by his/her parents last night. </w:t>
      </w:r>
    </w:p>
    <w:p>
      <w:r>
        <w:t xml:space="preserve">8. La chère amie m’a aidé à traverser une période difficile. </w:t>
      </w:r>
    </w:p>
    <w:p>
      <w:r>
        <w:t xml:space="preserve">    My dear friend helped me get through a difficult time. </w:t>
      </w:r>
    </w:p>
    <w:p>
      <w:r>
        <w:t xml:space="preserve">9.  Chère Madame, merci beaucoup pour votre aide!  </w:t>
      </w:r>
    </w:p>
    <w:p>
      <w:r>
        <w:t xml:space="preserve">    Dear Madam, thank you so much for your help!   </w:t>
      </w:r>
    </w:p>
    <w:p>
      <w:r>
        <w:t xml:space="preserve">10. J'apprécie vraiment la chère attention de monsieur. </w:t>
      </w:r>
    </w:p>
    <w:p>
      <w:r>
        <w:t xml:space="preserve">    I really appreciate the kind attention of Mr./Mr.</w:t>
      </w:r>
    </w:p>
    <w:p/>
    <w:p>
      <w:r>
        <w:rPr>
          <w:b/>
        </w:rPr>
        <w:t>Word: Sourire | Meaning: Smile</w:t>
      </w:r>
    </w:p>
    <w:p/>
    <w:p>
      <w:r>
        <w:t xml:space="preserve">1.  Je souris quand je vois mes amis. </w:t>
      </w:r>
    </w:p>
    <w:p>
      <w:r>
        <w:t xml:space="preserve">    Smile when I see my friends.</w:t>
      </w:r>
    </w:p>
    <w:p>
      <w:r>
        <w:t>2.  Elle sourit doucement et elle dit bonjour.</w:t>
      </w:r>
    </w:p>
    <w:p>
      <w:r>
        <w:t xml:space="preserve">    She smiles softly and says hello.</w:t>
      </w:r>
    </w:p>
    <w:p>
      <w:r>
        <w:t>3.  Le soleil brille, et les gens sourient.</w:t>
      </w:r>
    </w:p>
    <w:p>
      <w:r>
        <w:t xml:space="preserve">   The sun shines brightly, and people smile.</w:t>
      </w:r>
    </w:p>
    <w:p>
      <w:r>
        <w:t xml:space="preserve">4.  Les enfants souris à l'idée d'une fête. </w:t>
      </w:r>
    </w:p>
    <w:p>
      <w:r>
        <w:t xml:space="preserve">    Children smile at the idea of a party.</w:t>
      </w:r>
    </w:p>
    <w:p>
      <w:r>
        <w:t>5.  Ce sourire est très sincère.</w:t>
      </w:r>
    </w:p>
    <w:p>
      <w:r>
        <w:t xml:space="preserve">    This smile is very sincere.</w:t>
      </w:r>
    </w:p>
    <w:p>
      <w:r>
        <w:t>6.  Il n'a pas de sourire pour elle.</w:t>
      </w:r>
    </w:p>
    <w:p>
      <w:r>
        <w:t xml:space="preserve">   He doesn't have a smile for her. </w:t>
      </w:r>
    </w:p>
    <w:p>
      <w:r>
        <w:t>7.  Un grand sourire illumine les visages.</w:t>
      </w:r>
    </w:p>
    <w:p>
      <w:r>
        <w:t xml:space="preserve">    A big smile lights up the faces.</w:t>
      </w:r>
    </w:p>
    <w:p>
      <w:r>
        <w:t>8.  Le soleil fait sourire à tous ceux qui le regardent.</w:t>
      </w:r>
    </w:p>
    <w:p>
      <w:r>
        <w:t xml:space="preserve">    The sun smiles on all those who look at it. </w:t>
      </w:r>
    </w:p>
    <w:p>
      <w:r>
        <w:t>9.  Le sourire est un signe de joie.</w:t>
      </w:r>
    </w:p>
    <w:p>
      <w:r>
        <w:t xml:space="preserve">    A smile is a sign of joy.</w:t>
      </w:r>
    </w:p>
    <w:p>
      <w:r>
        <w:t>10. La beauté d'un sourire peut changer la journée.</w:t>
      </w:r>
    </w:p>
    <w:p>
      <w:r>
        <w:t xml:space="preserve">   The beauty of a smile can change the day.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 am well, thank you.</w:t>
      </w:r>
    </w:p>
    <w:p>
      <w:r>
        <w:t>2.  Le film était bien réalisé.</w:t>
      </w:r>
    </w:p>
    <w:p>
      <w:r>
        <w:t xml:space="preserve">   The film was well made.</w:t>
      </w:r>
    </w:p>
    <w:p>
      <w:r>
        <w:t>3.  Vous êtes bien accueilli(e).</w:t>
      </w:r>
    </w:p>
    <w:p>
      <w:r>
        <w:t xml:space="preserve">    You are well received. </w:t>
      </w:r>
    </w:p>
    <w:p>
      <w:r>
        <w:t>4.  Il est bien d'avoir de l'aide.</w:t>
      </w:r>
    </w:p>
    <w:p>
      <w:r>
        <w:t xml:space="preserve">    It is good to have help.</w:t>
      </w:r>
    </w:p>
    <w:p>
      <w:r>
        <w:t>5.  J'aime bien les chats.</w:t>
      </w:r>
    </w:p>
    <w:p>
      <w:r>
        <w:t xml:space="preserve">   I like cats.</w:t>
      </w:r>
    </w:p>
    <w:p>
      <w:r>
        <w:t>6.  C’est bon, il fait beau aujourd’hui.</w:t>
      </w:r>
    </w:p>
    <w:p>
      <w:r>
        <w:t xml:space="preserve">   That is fine, it is nice today. </w:t>
      </w:r>
    </w:p>
    <w:p>
      <w:r>
        <w:t>7.  Tu vas bien ?</w:t>
      </w:r>
    </w:p>
    <w:p>
      <w:r>
        <w:t xml:space="preserve">   Are you well?</w:t>
      </w:r>
    </w:p>
    <w:p>
      <w:r>
        <w:t>8.  Ce gâteau est bien trop délicieux.</w:t>
      </w:r>
    </w:p>
    <w:p>
      <w:r>
        <w:t xml:space="preserve">    This cake is too delicious.</w:t>
      </w:r>
    </w:p>
    <w:p>
      <w:r>
        <w:t>9.  Le soleil brille bien aujourd'hui.</w:t>
      </w:r>
    </w:p>
    <w:p>
      <w:r>
        <w:t xml:space="preserve">   The sun shines brightly today. </w:t>
      </w:r>
    </w:p>
    <w:p>
      <w:r>
        <w:t>10. Tu es toujours bienveillant(e).</w:t>
      </w:r>
    </w:p>
    <w:p>
      <w:r>
        <w:t xml:space="preserve">   You are always kind.</w:t>
      </w:r>
    </w:p>
    <w:p/>
    <w:p>
      <w:r>
        <w:rPr>
          <w:b/>
        </w:rPr>
        <w:t>Word: Grand | Meaning: Great, large</w:t>
      </w:r>
    </w:p>
    <w:p/>
    <w:p>
      <w:r>
        <w:t>1. Le restaurant est grand et spacieux.</w:t>
      </w:r>
    </w:p>
    <w:p>
      <w:r>
        <w:t xml:space="preserve">   The restaurant is big and spacious.</w:t>
      </w:r>
    </w:p>
    <w:p>
      <w:r>
        <w:t>2. J'ai un grand frère.</w:t>
      </w:r>
    </w:p>
    <w:p>
      <w:r>
        <w:t xml:space="preserve">   I have a big brother.</w:t>
      </w:r>
    </w:p>
    <w:p>
      <w:r>
        <w:t>3. La ville est grande et animée.</w:t>
      </w:r>
    </w:p>
    <w:p>
      <w:r>
        <w:t xml:space="preserve">   The city is large and lively.</w:t>
      </w:r>
    </w:p>
    <w:p>
      <w:r>
        <w:t xml:space="preserve">4. Ce livre est grand, il faudrait une table pour le placer. </w:t>
      </w:r>
    </w:p>
    <w:p>
      <w:r>
        <w:t xml:space="preserve">   This book is big, it would need a table to place it.</w:t>
      </w:r>
    </w:p>
    <w:p>
      <w:r>
        <w:t>5. Nous avons un grand chien.</w:t>
      </w:r>
    </w:p>
    <w:p>
      <w:r>
        <w:t xml:space="preserve">   We have a big dog.</w:t>
      </w:r>
    </w:p>
    <w:p>
      <w:r>
        <w:t>6. La piscine est grande et elle offre beaucoup de place.</w:t>
      </w:r>
    </w:p>
    <w:p>
      <w:r>
        <w:t xml:space="preserve">   The pool is large and it offers a lot of space.</w:t>
      </w:r>
    </w:p>
    <w:p>
      <w:r>
        <w:t xml:space="preserve">7. Ce gâteau est grand, il suffit pour la famille. </w:t>
      </w:r>
    </w:p>
    <w:p>
      <w:r>
        <w:t xml:space="preserve">   This cake is big enough for the family.</w:t>
      </w:r>
    </w:p>
    <w:p>
      <w:r>
        <w:t>8. Elle est très grande, elle mesure plus de 1,80m.</w:t>
      </w:r>
    </w:p>
    <w:p>
      <w:r>
        <w:t xml:space="preserve">   She is very tall, she's over 1.80m.</w:t>
      </w:r>
    </w:p>
    <w:p>
      <w:r>
        <w:t xml:space="preserve">9. J'aime les villes grandissantes. </w:t>
      </w:r>
    </w:p>
    <w:p>
      <w:r>
        <w:t xml:space="preserve">   I like growing cities.</w:t>
      </w:r>
    </w:p>
    <w:p>
      <w:r>
        <w:t>10. Le soleil est grand et il éclaire la forêt.</w:t>
      </w:r>
    </w:p>
    <w:p>
      <w:r>
        <w:t xml:space="preserve">   The sun is big and it illuminates the forest.</w:t>
      </w:r>
    </w:p>
    <w:p/>
    <w:p>
      <w:r>
        <w:rPr>
          <w:b/>
        </w:rPr>
        <w:t>Word: La | Meaning: The</w:t>
      </w:r>
    </w:p>
    <w:p/>
    <w:p>
      <w:r>
        <w:t>1. La maison est belle.</w:t>
      </w:r>
    </w:p>
    <w:p>
      <w:r>
        <w:t>The house is beautiful.</w:t>
      </w:r>
    </w:p>
    <w:p>
      <w:r>
        <w:t>2. J’aime la musique classique.</w:t>
      </w:r>
    </w:p>
    <w:p>
      <w:r>
        <w:t>I like classical music.</w:t>
      </w:r>
    </w:p>
    <w:p>
      <w:r>
        <w:t>3. Il est fatigué, il dort la sieste.</w:t>
      </w:r>
    </w:p>
    <w:p>
      <w:r>
        <w:t>He is tired, he takes a nap.</w:t>
      </w:r>
    </w:p>
    <w:p>
      <w:r>
        <w:t>4. Vous avez faim? La soupe vous est agréable.</w:t>
      </w:r>
    </w:p>
    <w:p>
      <w:r>
        <w:t>Are you hungry? The soup is pleasant to you.</w:t>
      </w:r>
    </w:p>
    <w:p>
      <w:r>
        <w:t>5. Elle est contente de voir son amie.</w:t>
      </w:r>
    </w:p>
    <w:p>
      <w:r>
        <w:t>She is happy to see her friend.</w:t>
      </w:r>
    </w:p>
    <w:p>
      <w:r>
        <w:t xml:space="preserve">6. Je vais chercher la baguette. </w:t>
      </w:r>
    </w:p>
    <w:p>
      <w:r>
        <w:t>I am going to pick up the bread.</w:t>
      </w:r>
    </w:p>
    <w:p>
      <w:r>
        <w:t>7. Vous avez besoin d’un café? La cafetière est là.</w:t>
      </w:r>
    </w:p>
    <w:p>
      <w:r>
        <w:t>Do you need a coffee? The coffee maker is there.</w:t>
      </w:r>
    </w:p>
    <w:p>
      <w:r>
        <w:t>8. Les enfants jouent dans le jardin. La joie les anime.</w:t>
      </w:r>
    </w:p>
    <w:p>
      <w:r>
        <w:t xml:space="preserve">The children play in the garden. Joy animates them. </w:t>
      </w:r>
    </w:p>
    <w:p>
      <w:r>
        <w:t>9. L'école commence à 10h.</w:t>
      </w:r>
    </w:p>
    <w:p>
      <w:r>
        <w:t>School starts at 10am.</w:t>
      </w:r>
    </w:p>
    <w:p>
      <w:r>
        <w:t>10. La France est une belle région.</w:t>
      </w:r>
    </w:p>
    <w:p>
      <w:r>
        <w:t>France is a beautiful region.</w:t>
      </w:r>
    </w:p>
    <w:p/>
    <w:p>
      <w:r>
        <w:rPr>
          <w:b/>
        </w:rPr>
        <w:t>Word: Fait | Meaning: Made, done, accomplished</w:t>
      </w:r>
    </w:p>
    <w:p/>
    <w:p>
      <w:r>
        <w:t xml:space="preserve">1. J'ai acheté des fruits à la marché hier.  </w:t>
      </w:r>
    </w:p>
    <w:p>
      <w:r>
        <w:t xml:space="preserve">   I bought some fruit at the market yesterday.</w:t>
      </w:r>
    </w:p>
    <w:p>
      <w:r>
        <w:t xml:space="preserve">2. Il est fait un sandwich pour le déjeuner.  </w:t>
      </w:r>
    </w:p>
    <w:p>
      <w:r>
        <w:t xml:space="preserve">    A sandwich is made for lunch. </w:t>
      </w:r>
    </w:p>
    <w:p>
      <w:r>
        <w:t xml:space="preserve">3. Elle n’a pas fait de bruit pendant la nuit.  </w:t>
      </w:r>
    </w:p>
    <w:p>
      <w:r>
        <w:t xml:space="preserve">   She didn't make any noise during the night.</w:t>
      </w:r>
    </w:p>
    <w:p>
      <w:r>
        <w:t xml:space="preserve">4. Les enfants ont fait une grande fête. </w:t>
      </w:r>
    </w:p>
    <w:p>
      <w:r>
        <w:t xml:space="preserve">   The children had a big party.</w:t>
      </w:r>
    </w:p>
    <w:p>
      <w:r>
        <w:t xml:space="preserve">5. Je fais un appel à mes parents tous les jours.  </w:t>
      </w:r>
    </w:p>
    <w:p>
      <w:r>
        <w:t xml:space="preserve">   I make a call to my parents every day.  </w:t>
      </w:r>
    </w:p>
    <w:p>
      <w:r>
        <w:t xml:space="preserve">6. Ils ont fait du shopping dans la ville.  </w:t>
      </w:r>
    </w:p>
    <w:p>
      <w:r>
        <w:t xml:space="preserve">    They went shopping in the city.</w:t>
      </w:r>
    </w:p>
    <w:p>
      <w:r>
        <w:t xml:space="preserve">7. On a fait une promenade en forêt ce matin.  </w:t>
      </w:r>
    </w:p>
    <w:p>
      <w:r>
        <w:t xml:space="preserve">   We took a walk in the forest this morning. </w:t>
      </w:r>
    </w:p>
    <w:p>
      <w:r>
        <w:t xml:space="preserve">8. Le chat a fait beaucoup de bruit hier soir.  </w:t>
      </w:r>
    </w:p>
    <w:p>
      <w:r>
        <w:t xml:space="preserve">    The cat made a lot of noise last night. </w:t>
      </w:r>
    </w:p>
    <w:p>
      <w:r>
        <w:t xml:space="preserve">9. Je n’ai pas fait mes devoirs hier.  </w:t>
      </w:r>
    </w:p>
    <w:p>
      <w:r>
        <w:t xml:space="preserve">    I didn't do my homework yesterday. </w:t>
      </w:r>
    </w:p>
    <w:p>
      <w:r>
        <w:t xml:space="preserve">10. Vous avez fait du sport aujourd’hui?  </w:t>
      </w:r>
    </w:p>
    <w:p>
      <w:r>
        <w:t xml:space="preserve">   Did you exercise today?</w:t>
      </w:r>
    </w:p>
    <w:p/>
    <w:p>
      <w:r>
        <w:rPr>
          <w:b/>
        </w:rPr>
        <w:t>Word: oui | Meaning: yes</w:t>
      </w:r>
    </w:p>
    <w:p/>
    <w:p>
      <w:r>
        <w:t>1.  Je comprends la leçon, oui.</w:t>
      </w:r>
    </w:p>
    <w:p>
      <w:r>
        <w:t xml:space="preserve">   Yes, I understand the lesson.</w:t>
      </w:r>
    </w:p>
    <w:p>
      <w:r>
        <w:t xml:space="preserve">2.  Oui, je suis d'accord avec vous. </w:t>
      </w:r>
    </w:p>
    <w:p>
      <w:r>
        <w:t xml:space="preserve">   Yes, I agree with you.</w:t>
      </w:r>
    </w:p>
    <w:p>
      <w:r>
        <w:t>3.  Il est beau, mais il me manque quelque chose, oui.</w:t>
      </w:r>
    </w:p>
    <w:p>
      <w:r>
        <w:t xml:space="preserve">   It is beautiful but it lacks something, yes.</w:t>
      </w:r>
    </w:p>
    <w:p>
      <w:r>
        <w:t>4.  Tu as raison, oui.</w:t>
      </w:r>
    </w:p>
    <w:p>
      <w:r>
        <w:t xml:space="preserve">   You are right, yes.</w:t>
      </w:r>
    </w:p>
    <w:p>
      <w:r>
        <w:t>5.  Est-ce que vous voulez boire un café, oui ?</w:t>
      </w:r>
    </w:p>
    <w:p>
      <w:r>
        <w:t xml:space="preserve">   Do you want to drink coffee, yes? </w:t>
      </w:r>
    </w:p>
    <w:p>
      <w:r>
        <w:t>6.  Je suis content de voir les enfants, oui.</w:t>
      </w:r>
    </w:p>
    <w:p>
      <w:r>
        <w:t xml:space="preserve">    I am happy to see the children, yes.</w:t>
      </w:r>
    </w:p>
    <w:p>
      <w:r>
        <w:t xml:space="preserve">7.  Oui, j'ai une idée. </w:t>
      </w:r>
    </w:p>
    <w:p>
      <w:r>
        <w:t xml:space="preserve">   Yes, I have an idea.</w:t>
      </w:r>
    </w:p>
    <w:p>
      <w:r>
        <w:t>8.  Oui, la musique est très agréable.</w:t>
      </w:r>
    </w:p>
    <w:p>
      <w:r>
        <w:t xml:space="preserve">   Yes, the music is very enjoyable.</w:t>
      </w:r>
    </w:p>
    <w:p>
      <w:r>
        <w:t>9.  Je suis fatigué, oui.</w:t>
      </w:r>
    </w:p>
    <w:p>
      <w:r>
        <w:t xml:space="preserve">   I am tired, yes.</w:t>
      </w:r>
    </w:p>
    <w:p>
      <w:r>
        <w:t>10. Oui, je vais aller au marché demain.</w:t>
      </w:r>
    </w:p>
    <w:p>
      <w:r>
        <w:t xml:space="preserve">   Yes, I'm going to the market tomorrow.</w:t>
      </w:r>
    </w:p>
    <w:p/>
    <w:p>
      <w:r>
        <w:rPr>
          <w:b/>
        </w:rPr>
        <w:t>Word: Est | Meaning: Is</w:t>
      </w:r>
    </w:p>
    <w:p/>
    <w:p>
      <w:r>
        <w:t>1. Il est beau aujourd'hui.</w:t>
      </w:r>
    </w:p>
    <w:p>
      <w:r>
        <w:t xml:space="preserve">  He is beautiful today.</w:t>
      </w:r>
    </w:p>
    <w:p>
      <w:r>
        <w:t>2. Je suis fatigué.</w:t>
      </w:r>
    </w:p>
    <w:p>
      <w:r>
        <w:t xml:space="preserve">  I am tired.</w:t>
      </w:r>
    </w:p>
    <w:p>
      <w:r>
        <w:t>3. La voiture est rouge.</w:t>
      </w:r>
    </w:p>
    <w:p>
      <w:r>
        <w:t xml:space="preserve">  The car is red.</w:t>
      </w:r>
    </w:p>
    <w:p>
      <w:r>
        <w:t>4. Est-ce que vous voulez manger?</w:t>
      </w:r>
    </w:p>
    <w:p>
      <w:r>
        <w:t xml:space="preserve">  Do you want to eat?</w:t>
      </w:r>
    </w:p>
    <w:p>
      <w:r>
        <w:t>5. J'ai une question.</w:t>
      </w:r>
    </w:p>
    <w:p>
      <w:r>
        <w:t xml:space="preserve">  I have a question.</w:t>
      </w:r>
    </w:p>
    <w:p>
      <w:r>
        <w:t xml:space="preserve">6.  Le chien est mignon. </w:t>
      </w:r>
    </w:p>
    <w:p>
      <w:r>
        <w:t xml:space="preserve">  The dog is cute.</w:t>
      </w:r>
    </w:p>
    <w:p>
      <w:r>
        <w:t>7. Ils sont en retard.</w:t>
      </w:r>
    </w:p>
    <w:p>
      <w:r>
        <w:t xml:space="preserve">  They are late.</w:t>
      </w:r>
    </w:p>
    <w:p>
      <w:r>
        <w:t>8. Est-ce que c'est vrai ?</w:t>
      </w:r>
    </w:p>
    <w:p>
      <w:r>
        <w:t xml:space="preserve">  Is that true?</w:t>
      </w:r>
    </w:p>
    <w:p>
      <w:r>
        <w:t xml:space="preserve">9. Je suis content de vous rencontrer. </w:t>
      </w:r>
    </w:p>
    <w:p>
      <w:r>
        <w:t xml:space="preserve">   I am happy to meet you.</w:t>
      </w:r>
    </w:p>
    <w:p>
      <w:r>
        <w:t>10. Le café est chaud.</w:t>
      </w:r>
    </w:p>
    <w:p>
      <w:r>
        <w:t xml:space="preserve">  The coffee is hot.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