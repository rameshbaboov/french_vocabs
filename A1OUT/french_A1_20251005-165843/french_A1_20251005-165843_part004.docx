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Il est un chat qui aime jouer avec les petits jouets. </w:t>
      </w:r>
    </w:p>
    <w:p>
      <w:r>
        <w:t xml:space="preserve">   He is a cat that likes to play with small toys.</w:t>
      </w:r>
    </w:p>
    <w:p>
      <w:r>
        <w:t>2.  J'ai un chat très gentil et patient.</w:t>
      </w:r>
    </w:p>
    <w:p>
      <w:r>
        <w:t xml:space="preserve">   I have a very kind and patient cat.</w:t>
      </w:r>
    </w:p>
    <w:p>
      <w:r>
        <w:t>3.  La chatte ronronne dans le jardin.</w:t>
      </w:r>
    </w:p>
    <w:p>
      <w:r>
        <w:t xml:space="preserve">   The cat meows in the garden.</w:t>
      </w:r>
    </w:p>
    <w:p>
      <w:r>
        <w:t xml:space="preserve">4.  Le chat est assis sur la table. </w:t>
      </w:r>
    </w:p>
    <w:p>
      <w:r>
        <w:t xml:space="preserve">   The cat is sitting on the table.</w:t>
      </w:r>
    </w:p>
    <w:p>
      <w:r>
        <w:t xml:space="preserve">5.  J'aime beaucoup observer mon chat. </w:t>
      </w:r>
    </w:p>
    <w:p>
      <w:r>
        <w:t xml:space="preserve">    I like to observe my cat a lot.</w:t>
      </w:r>
    </w:p>
    <w:p>
      <w:r>
        <w:t xml:space="preserve">6.  Avez-vous vu votre chat récemment? </w:t>
      </w:r>
    </w:p>
    <w:p>
      <w:r>
        <w:t xml:space="preserve">    Have you seen your cat recently?</w:t>
      </w:r>
    </w:p>
    <w:p>
      <w:r>
        <w:t xml:space="preserve">7.  Le chat est très sociable et aime les humains. </w:t>
      </w:r>
    </w:p>
    <w:p>
      <w:r>
        <w:t xml:space="preserve">    The cat is very social and loves humans.</w:t>
      </w:r>
    </w:p>
    <w:p>
      <w:r>
        <w:t xml:space="preserve">8.  Il est parti chercher de l'eau à la fontaine. </w:t>
      </w:r>
    </w:p>
    <w:p>
      <w:r>
        <w:t xml:space="preserve">   He went to get some water at the fountain. </w:t>
      </w:r>
    </w:p>
    <w:p>
      <w:r>
        <w:t xml:space="preserve">9.  La chatte se repose dans son lit confortable. </w:t>
      </w:r>
    </w:p>
    <w:p>
      <w:r>
        <w:t xml:space="preserve">    The cat is resting in its comfortable bed.</w:t>
      </w:r>
    </w:p>
    <w:p>
      <w:r>
        <w:t xml:space="preserve">10. Le chat est un animal domestique précieux. </w:t>
      </w:r>
    </w:p>
    <w:p>
      <w:r>
        <w:t xml:space="preserve">   The cat is a valuable domestic animal.</w:t>
      </w:r>
    </w:p>
    <w:p/>
    <w:p>
      <w:r>
        <w:rPr>
          <w:b/>
        </w:rPr>
        <w:t>Word: fleur | Meaning: flower</w:t>
      </w:r>
    </w:p>
    <w:p/>
    <w:p>
      <w:r>
        <w:t>1. J'adore les fleurs de saison, elles sont magnifiques.</w:t>
      </w:r>
    </w:p>
    <w:p>
      <w:r>
        <w:t xml:space="preserve">    I love seasonal flowers, they are beautiful.</w:t>
      </w:r>
    </w:p>
    <w:p>
      <w:r>
        <w:t>2. La fleur bleue est très rare dans cette région.</w:t>
      </w:r>
    </w:p>
    <w:p>
      <w:r>
        <w:t xml:space="preserve">    The blue flower is very rare in this region. </w:t>
      </w:r>
    </w:p>
    <w:p>
      <w:r>
        <w:t xml:space="preserve">3. La fleur du lotus a une signification symbolique importante. </w:t>
      </w:r>
    </w:p>
    <w:p>
      <w:r>
        <w:t xml:space="preserve">    The lotus flower has an important symbolic meaning.</w:t>
      </w:r>
    </w:p>
    <w:p>
      <w:r>
        <w:t xml:space="preserve">4. Les fleurs de la rose sont des symboles d'amour et de beauté. </w:t>
      </w:r>
    </w:p>
    <w:p>
      <w:r>
        <w:t xml:space="preserve">    Rose flowers are symbols of love and beauty.</w:t>
      </w:r>
    </w:p>
    <w:p>
      <w:r>
        <w:t xml:space="preserve">5. L'herbe fraîche pousse entre les fleurs.  </w:t>
      </w:r>
    </w:p>
    <w:p>
      <w:r>
        <w:t xml:space="preserve">    Fresh grass grows between the flowers.</w:t>
      </w:r>
    </w:p>
    <w:p>
      <w:r>
        <w:t xml:space="preserve">6. Les fleurs sauvages poussent dans le bois dense. </w:t>
      </w:r>
    </w:p>
    <w:p>
      <w:r>
        <w:t xml:space="preserve">   Wildflowers grow in the dense wood.</w:t>
      </w:r>
    </w:p>
    <w:p>
      <w:r>
        <w:t xml:space="preserve">7. La fleur de la passion est une plante rare et précieuse. </w:t>
      </w:r>
    </w:p>
    <w:p>
      <w:r>
        <w:t xml:space="preserve">    The flower of passion is a rare and precious plant. </w:t>
      </w:r>
    </w:p>
    <w:p>
      <w:r>
        <w:t xml:space="preserve">8. Elle a une fleur rouge dans son jardin.  </w:t>
      </w:r>
    </w:p>
    <w:p>
      <w:r>
        <w:t xml:space="preserve">    She has a red flower in her garden.</w:t>
      </w:r>
    </w:p>
    <w:p>
      <w:r>
        <w:t xml:space="preserve">9. Le bouquet de fleurs était magnifique, il a été offert à la mariée. </w:t>
      </w:r>
    </w:p>
    <w:p>
      <w:r>
        <w:t xml:space="preserve">   The bouquet of flowers was magnificent, it was offered to the bride.</w:t>
      </w:r>
    </w:p>
    <w:p>
      <w:r>
        <w:t xml:space="preserve">10. La fleur a besoin d'eau pour pousser et grandir. </w:t>
      </w:r>
    </w:p>
    <w:p>
      <w:r>
        <w:t xml:space="preserve">    A flower needs water to grow and thrive.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 à l'intérieur.</w:t>
      </w:r>
    </w:p>
    <w:p>
      <w:r>
        <w:t xml:space="preserve">   The car is red inside.</w:t>
      </w:r>
    </w:p>
    <w:p>
      <w:r>
        <w:t>3. Elle aime manger des fruits rouges.</w:t>
      </w:r>
    </w:p>
    <w:p>
      <w:r>
        <w:t xml:space="preserve">   She likes to eat red fruits.</w:t>
      </w:r>
    </w:p>
    <w:p>
      <w:r>
        <w:t>4. C'est un rouge très intense.</w:t>
      </w:r>
    </w:p>
    <w:p>
      <w:r>
        <w:t xml:space="preserve">   It's a very intense red.</w:t>
      </w:r>
    </w:p>
    <w:p>
      <w:r>
        <w:t>5. Il a utilisé un rouge dans son dessin.</w:t>
      </w:r>
    </w:p>
    <w:p>
      <w:r>
        <w:t xml:space="preserve">   He used red in his drawing.</w:t>
      </w:r>
    </w:p>
    <w:p>
      <w:r>
        <w:t>6. La robe de Marie est rouge vif.</w:t>
      </w:r>
    </w:p>
    <w:p>
      <w:r>
        <w:t xml:space="preserve">   Marie's dress is crimson red. 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Vous devez utiliser du rouge pour la peinture.</w:t>
      </w:r>
    </w:p>
    <w:p>
      <w:r>
        <w:t xml:space="preserve">   You should use red paint.</w:t>
      </w:r>
    </w:p>
    <w:p>
      <w:r>
        <w:t>9. Les rouges sont les plus forts.</w:t>
      </w:r>
    </w:p>
    <w:p>
      <w:r>
        <w:t xml:space="preserve">   Reds are the strongest.</w:t>
      </w:r>
    </w:p>
    <w:p>
      <w:r>
        <w:t xml:space="preserve">10. La couleur rouge évoque la passion. </w:t>
      </w:r>
    </w:p>
    <w:p>
      <w:r>
        <w:t xml:space="preserve">   Red color evokes passion.</w:t>
      </w:r>
    </w:p>
    <w:p/>
    <w:p>
      <w:r>
        <w:rPr>
          <w:b/>
        </w:rPr>
        <w:t>Word: vert | Meaning: green</w:t>
      </w:r>
    </w:p>
    <w:p/>
    <w:p>
      <w:r>
        <w:t>1.  Le jardin est vert grâce aux arbres et aux herbes.</w:t>
      </w:r>
    </w:p>
    <w:p>
      <w:r>
        <w:t xml:space="preserve">   The garden is green thanks to the trees and herbs.</w:t>
      </w:r>
    </w:p>
    <w:p>
      <w:r>
        <w:t>2. La fleur est verte, mais elle ressemble à une rose.</w:t>
      </w:r>
    </w:p>
    <w:p>
      <w:r>
        <w:t xml:space="preserve">   The flower is green, but it looks like a rose. </w:t>
      </w:r>
    </w:p>
    <w:p>
      <w:r>
        <w:t>3.  Les feuilles de chêne sont vertes en été.</w:t>
      </w:r>
    </w:p>
    <w:p>
      <w:r>
        <w:t xml:space="preserve">   Oak leaves are green in summer.</w:t>
      </w:r>
    </w:p>
    <w:p>
      <w:r>
        <w:t>4.  Le ciel est vert aujourd'hui.</w:t>
      </w:r>
    </w:p>
    <w:p>
      <w:r>
        <w:t xml:space="preserve">   The sky is green today.</w:t>
      </w:r>
    </w:p>
    <w:p>
      <w:r>
        <w:t>5.  J’adore manger des fruits verts!</w:t>
      </w:r>
    </w:p>
    <w:p>
      <w:r>
        <w:t xml:space="preserve">   I love to eat green fruits!</w:t>
      </w:r>
    </w:p>
    <w:p>
      <w:r>
        <w:t>6.  Mes chaussettes sont vertes.</w:t>
      </w:r>
    </w:p>
    <w:p>
      <w:r>
        <w:t xml:space="preserve">   My socks are green. </w:t>
      </w:r>
    </w:p>
    <w:p>
      <w:r>
        <w:t>7.  Il y a un grand arbre vert dans le parc.</w:t>
      </w:r>
    </w:p>
    <w:p>
      <w:r>
        <w:t xml:space="preserve">   There's a large green tree in the park.</w:t>
      </w:r>
    </w:p>
    <w:p>
      <w:r>
        <w:t>8.  La voiture est verte et elle roule sur la route.</w:t>
      </w:r>
    </w:p>
    <w:p>
      <w:r>
        <w:t xml:space="preserve">    The car is green and it drives on the road.</w:t>
      </w:r>
    </w:p>
    <w:p>
      <w:r>
        <w:t>9.  Les pommes de terre sont vertes.</w:t>
      </w:r>
    </w:p>
    <w:p>
      <w:r>
        <w:t xml:space="preserve">   Potatoes are green.</w:t>
      </w:r>
    </w:p>
    <w:p>
      <w:r>
        <w:t xml:space="preserve">10. Le champ d'or vert s'étend devant nous. </w:t>
      </w:r>
    </w:p>
    <w:p>
      <w:r>
        <w:t xml:space="preserve">   The field of emerald green stretches before us.</w:t>
      </w:r>
    </w:p>
    <w:p/>
    <w:p>
      <w:r>
        <w:rPr>
          <w:b/>
        </w:rPr>
        <w:t>Word: faire | Meaning: to do, make, or perform</w:t>
      </w:r>
    </w:p>
    <w:p/>
    <w:p>
      <w:r>
        <w:t xml:space="preserve">1. J'ai besoin d'acheter du fromage.  </w:t>
      </w:r>
    </w:p>
    <w:p>
      <w:r>
        <w:t xml:space="preserve">2. Je fais des courses tous les dimanches. </w:t>
      </w:r>
    </w:p>
    <w:p>
      <w:r>
        <w:t xml:space="preserve">3. Le chien fait son bain en dehors.  </w:t>
      </w:r>
    </w:p>
    <w:p>
      <w:r>
        <w:t xml:space="preserve">4. Il faut faire attention aux enfants. </w:t>
      </w:r>
    </w:p>
    <w:p>
      <w:r>
        <w:t xml:space="preserve">5. Nous allons faire une promenade dans la forêt. </w:t>
      </w:r>
    </w:p>
    <w:p>
      <w:r>
        <w:t xml:space="preserve">6. Les oiseaux font leur nid sur les arbres. </w:t>
      </w:r>
    </w:p>
    <w:p>
      <w:r>
        <w:t>7. Voulez-vous faire un gâteau à la vanille?</w:t>
      </w:r>
    </w:p>
    <w:p>
      <w:r>
        <w:t>8. Elle a fait une grande connaissance avec le professeur.</w:t>
      </w:r>
    </w:p>
    <w:p>
      <w:r>
        <w:t xml:space="preserve">9.  J'ai fait du jogging avant de manger. </w:t>
      </w:r>
    </w:p>
    <w:p>
      <w:r>
        <w:t>10. Je fais attention à mes devoirs pour l'école.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une lumière rouge dans la salle de classe.  </w:t>
      </w:r>
    </w:p>
    <w:p>
      <w:r>
        <w:t xml:space="preserve">    There is a red light in the classroom. </w:t>
      </w:r>
    </w:p>
    <w:p>
      <w:r>
        <w:t xml:space="preserve">3. La lune est brillante ce soir. </w:t>
      </w:r>
    </w:p>
    <w:p>
      <w:r>
        <w:t xml:space="preserve">    The moon is bright tonight.</w:t>
      </w:r>
    </w:p>
    <w:p>
      <w:r>
        <w:t xml:space="preserve">4. La lumière des lampes crée une ambiance agréable. </w:t>
      </w:r>
    </w:p>
    <w:p>
      <w:r>
        <w:t xml:space="preserve">    The light from the lamps creates an enjoyable atmosphere.</w:t>
      </w:r>
    </w:p>
    <w:p>
      <w:r>
        <w:t>5. J'ai besoin de plus d’éclairage pour lire ce livre.</w:t>
      </w:r>
    </w:p>
    <w:p>
      <w:r>
        <w:t xml:space="preserve">   I need more lighting to read this book.</w:t>
      </w:r>
    </w:p>
    <w:p>
      <w:r>
        <w:t xml:space="preserve">6.  La lumière est importante dans la vie quotidienne. </w:t>
      </w:r>
    </w:p>
    <w:p>
      <w:r>
        <w:t xml:space="preserve">   Light is important in daily life. </w:t>
      </w:r>
    </w:p>
    <w:p>
      <w:r>
        <w:t>7. L'afficheur a une lumière rouge à l'avant de son bus.</w:t>
      </w:r>
    </w:p>
    <w:p>
      <w:r>
        <w:t xml:space="preserve">    The billboard has a red light at the front of its bus. </w:t>
      </w:r>
    </w:p>
    <w:p>
      <w:r>
        <w:t xml:space="preserve">8. Le soleil s’est couché et la nuit est arrivée, avec une lumière douce.  </w:t>
      </w:r>
    </w:p>
    <w:p>
      <w:r>
        <w:t xml:space="preserve">   The sun set and night came, with soft light. </w:t>
      </w:r>
    </w:p>
    <w:p>
      <w:r>
        <w:t>9. La lumière bleue est très fatiguante pour les yeux.</w:t>
      </w:r>
    </w:p>
    <w:p>
      <w:r>
        <w:t xml:space="preserve">    Blue light is very tiring for the eyes. </w:t>
      </w:r>
    </w:p>
    <w:p>
      <w:r>
        <w:t>10. Il y a une grande lumière dans le ciel nocturne.</w:t>
      </w:r>
    </w:p>
    <w:p>
      <w:r>
        <w:t xml:space="preserve">   There is a big light in the nighttime sky.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I play football with my friends.</w:t>
      </w:r>
    </w:p>
    <w:p>
      <w:r>
        <w:t>2. Elle aime **jouer** aux jeux vidéo.</w:t>
      </w:r>
    </w:p>
    <w:p>
      <w:r>
        <w:t xml:space="preserve">    She likes to play video games.</w:t>
      </w:r>
    </w:p>
    <w:p>
      <w:r>
        <w:t>3. Nous **jouons** souvent à la musique ensemble.</w:t>
      </w:r>
    </w:p>
    <w:p>
      <w:r>
        <w:t xml:space="preserve">   We often play music together.</w:t>
      </w:r>
    </w:p>
    <w:p>
      <w:r>
        <w:t>4. Tu veux **jouer** au jeu de cartes ?</w:t>
      </w:r>
    </w:p>
    <w:p>
      <w:r>
        <w:t xml:space="preserve">   Do you want to play card game?</w:t>
      </w:r>
    </w:p>
    <w:p>
      <w:r>
        <w:t>5. Il **joue** un instrument de musique.</w:t>
      </w:r>
    </w:p>
    <w:p>
      <w:r>
        <w:t xml:space="preserve">   He plays a musical instrument.</w:t>
      </w:r>
    </w:p>
    <w:p>
      <w:r>
        <w:t>6. J'adore **jouer** aux jeux d’évasion.</w:t>
      </w:r>
    </w:p>
    <w:p>
      <w:r>
        <w:t xml:space="preserve">   I love playing escape games.</w:t>
      </w:r>
    </w:p>
    <w:p>
      <w:r>
        <w:t xml:space="preserve">7. Les enfants **jouent** dans le parc. </w:t>
      </w:r>
    </w:p>
    <w:p>
      <w:r>
        <w:t xml:space="preserve">   The children are playing in the park.</w:t>
      </w:r>
    </w:p>
    <w:p>
      <w:r>
        <w:t xml:space="preserve">8. La fille **joue** avec un ballon. </w:t>
      </w:r>
    </w:p>
    <w:p>
      <w:r>
        <w:t xml:space="preserve">    The girl is playing with a ball.</w:t>
      </w:r>
    </w:p>
    <w:p>
      <w:r>
        <w:t>9. Ils ne veulent pas **jouer** à la campagne.</w:t>
      </w:r>
    </w:p>
    <w:p>
      <w:r>
        <w:t xml:space="preserve">   They don't want to play in the country.</w:t>
      </w:r>
    </w:p>
    <w:p>
      <w:r>
        <w:t xml:space="preserve">10.  Je **joue** souvent au piano. </w:t>
      </w:r>
    </w:p>
    <w:p>
      <w:r>
        <w:t xml:space="preserve">   I often play the piano.</w:t>
      </w:r>
    </w:p>
    <w:p/>
    <w:p>
      <w:r>
        <w:rPr>
          <w:b/>
        </w:rPr>
        <w:t>Word: Petit | Meaning: Little</w:t>
      </w:r>
    </w:p>
    <w:p/>
    <w:p>
      <w:r>
        <w:t>1. Le petit garçon est content.</w:t>
      </w:r>
    </w:p>
    <w:p>
      <w:r>
        <w:t xml:space="preserve">    The little boy is happy.</w:t>
      </w:r>
    </w:p>
    <w:p>
      <w:r>
        <w:t>2. J'ai un petit chien.</w:t>
      </w:r>
    </w:p>
    <w:p>
      <w:r>
        <w:t xml:space="preserve">    I have a small dog.</w:t>
      </w:r>
    </w:p>
    <w:p>
      <w:r>
        <w:t>3. La petite fille joue dans le parc.</w:t>
      </w:r>
    </w:p>
    <w:p>
      <w:r>
        <w:t xml:space="preserve">    The little girl plays in the park.</w:t>
      </w:r>
    </w:p>
    <w:p>
      <w:r>
        <w:t xml:space="preserve">4. Ce petit gâteau est délicieux. </w:t>
      </w:r>
    </w:p>
    <w:p>
      <w:r>
        <w:t xml:space="preserve">    This small cake is delicious.</w:t>
      </w:r>
    </w:p>
    <w:p>
      <w:r>
        <w:t xml:space="preserve">5. Il y a un petit café sur la rue. </w:t>
      </w:r>
    </w:p>
    <w:p>
      <w:r>
        <w:t xml:space="preserve">    There is a small cafe on the street.</w:t>
      </w:r>
    </w:p>
    <w:p>
      <w:r>
        <w:t>6. Vous avez un petit frère ou une petite sœur?</w:t>
      </w:r>
    </w:p>
    <w:p>
      <w:r>
        <w:t xml:space="preserve">   Do you have a little brother or sister?</w:t>
      </w:r>
    </w:p>
    <w:p>
      <w:r>
        <w:t xml:space="preserve">7. Le petit oiseau chante une chanson douce. </w:t>
      </w:r>
    </w:p>
    <w:p>
      <w:r>
        <w:t xml:space="preserve">    The small bird sings a gentle song.</w:t>
      </w:r>
    </w:p>
    <w:p>
      <w:r>
        <w:t xml:space="preserve">8. J'ai besoin d'une petite aide pour cette tâche.  </w:t>
      </w:r>
    </w:p>
    <w:p>
      <w:r>
        <w:t xml:space="preserve">    I need a small help for this task.</w:t>
      </w:r>
    </w:p>
    <w:p>
      <w:r>
        <w:t xml:space="preserve">9. Il est parti, le petit chat a disparu. </w:t>
      </w:r>
    </w:p>
    <w:p>
      <w:r>
        <w:t xml:space="preserve">    He went away, the little cat disappeared.</w:t>
      </w:r>
    </w:p>
    <w:p>
      <w:r>
        <w:t>10. La petite fleur pousse dans un jardin paisible.</w:t>
      </w:r>
    </w:p>
    <w:p>
      <w:r>
        <w:t xml:space="preserve">   The small flower grows in a peaceful garden.</w:t>
      </w:r>
    </w:p>
    <w:p/>
    <w:p>
      <w:r>
        <w:rPr>
          <w:b/>
        </w:rPr>
        <w:t>Word: Chasse | Meaning: Hunting</w:t>
      </w:r>
    </w:p>
    <w:p/>
    <w:p>
      <w:r>
        <w:t xml:space="preserve">1.  J'aime faire la chasse aux trésors dans les parcs. </w:t>
      </w:r>
    </w:p>
    <w:p>
      <w:r>
        <w:t xml:space="preserve">   &lt;The English translation should be: I like going treasure hunting in parks.&gt;</w:t>
      </w:r>
    </w:p>
    <w:p>
      <w:r>
        <w:t xml:space="preserve">2.  Le chien est parti à la chasse au chat. </w:t>
      </w:r>
    </w:p>
    <w:p>
      <w:r>
        <w:t xml:space="preserve">    &lt;The English translation should be: The dog went to hunt the cat.&gt;</w:t>
      </w:r>
    </w:p>
    <w:p>
      <w:r>
        <w:t xml:space="preserve">3.  La chasse au trésor était une activité amusante pour les enfants. </w:t>
      </w:r>
    </w:p>
    <w:p>
      <w:r>
        <w:t xml:space="preserve">   &lt;The English translation should be: Treasure hunting was a fun activity for children.&gt;</w:t>
      </w:r>
    </w:p>
    <w:p>
      <w:r>
        <w:t xml:space="preserve">4.  Les chasseurs étaient en formation avant de partir à la chasse aux animaux sauvages. </w:t>
      </w:r>
    </w:p>
    <w:p>
      <w:r>
        <w:t xml:space="preserve">    &lt;The English translation should be: Hunters were training before going on a hunt of wild animals.&gt;</w:t>
      </w:r>
    </w:p>
    <w:p>
      <w:r>
        <w:t xml:space="preserve">5.  J'ai participé à une chasse au lapin dans un jardin. </w:t>
      </w:r>
    </w:p>
    <w:p>
      <w:r>
        <w:t xml:space="preserve">   &lt;The English translation should be: I participated in a rabbit hunt in a garden.&gt;</w:t>
      </w:r>
    </w:p>
    <w:p>
      <w:r>
        <w:t xml:space="preserve">6.  La chasse est interdite pour les enfants de moins de 12 ans. </w:t>
      </w:r>
    </w:p>
    <w:p>
      <w:r>
        <w:t xml:space="preserve">   &lt;The English translation should be: Hunting is forbidden for children under 12 years old.&gt;</w:t>
      </w:r>
    </w:p>
    <w:p>
      <w:r>
        <w:t>7.  Le peloton était en état d'alerte, il s’agissait de la chasse aux criminels.</w:t>
      </w:r>
    </w:p>
    <w:p>
      <w:r>
        <w:t xml:space="preserve">    &lt;The English translation should be: The unit was on alert; this was a hunt of criminals.&gt;</w:t>
      </w:r>
    </w:p>
    <w:p>
      <w:r>
        <w:t xml:space="preserve">8.  Les chasseresses ont trouvé un lapin dans le jardin. </w:t>
      </w:r>
    </w:p>
    <w:p>
      <w:r>
        <w:t xml:space="preserve">   &lt;The English translation should be: The hunters found a rabbit in the garden.&gt;</w:t>
      </w:r>
    </w:p>
    <w:p>
      <w:r>
        <w:t xml:space="preserve">9.  Le chasseur a tiré une flèche vers l'animal. </w:t>
      </w:r>
    </w:p>
    <w:p>
      <w:r>
        <w:t xml:space="preserve">    &lt;The English translation should be: The hunter shot an arrow at the animal.&gt;</w:t>
      </w:r>
    </w:p>
    <w:p>
      <w:r>
        <w:t xml:space="preserve">10. Il y a beaucoup de chasseurs dans les bois. </w:t>
      </w:r>
    </w:p>
    <w:p>
      <w:r>
        <w:t xml:space="preserve">   &lt;The English translation should be: There are many hunters in the woods.&gt;</w:t>
      </w:r>
    </w:p>
    <w:p/>
    <w:p>
      <w:r>
        <w:rPr>
          <w:b/>
        </w:rPr>
        <w:t>Word: Jouer | Meaning: To play</w:t>
      </w:r>
    </w:p>
    <w:p/>
    <w:p>
      <w:r>
        <w:t xml:space="preserve">1. J'aime jouer à la balle avec mes amis.  </w:t>
      </w:r>
    </w:p>
    <w:p>
      <w:r>
        <w:t xml:space="preserve">    I like playing ball with my friends.</w:t>
      </w:r>
    </w:p>
    <w:p>
      <w:r>
        <w:t>2. Elle joue souvent au piano pendant son après-midi.</w:t>
      </w:r>
    </w:p>
    <w:p>
      <w:r>
        <w:t xml:space="preserve">    She often plays the piano during her afternoon. </w:t>
      </w:r>
    </w:p>
    <w:p>
      <w:r>
        <w:t xml:space="preserve">3. Nous jouons de cartes chaque dimanche.   </w:t>
      </w:r>
    </w:p>
    <w:p>
      <w:r>
        <w:t xml:space="preserve">    We play cards every Sunday.</w:t>
      </w:r>
    </w:p>
    <w:p>
      <w:r>
        <w:t xml:space="preserve">4. Vous jouez à un jeu vidéo ?  </w:t>
      </w:r>
    </w:p>
    <w:p>
      <w:r>
        <w:t xml:space="preserve">    Do you play a video game?</w:t>
      </w:r>
    </w:p>
    <w:p>
      <w:r>
        <w:t>5. Le chien joue dans le jardin.</w:t>
      </w:r>
    </w:p>
    <w:p>
      <w:r>
        <w:t xml:space="preserve">    The dog is playing in the garden.</w:t>
      </w:r>
    </w:p>
    <w:p>
      <w:r>
        <w:t xml:space="preserve">6. Ils jouent au foot tous les week-ends. </w:t>
      </w:r>
    </w:p>
    <w:p>
      <w:r>
        <w:t xml:space="preserve">    They play football every weekend.</w:t>
      </w:r>
    </w:p>
    <w:p>
      <w:r>
        <w:t xml:space="preserve">7. Tu joues beaucoup de musique ?   </w:t>
      </w:r>
    </w:p>
    <w:p>
      <w:r>
        <w:t xml:space="preserve">    Do you play a lot of music?</w:t>
      </w:r>
    </w:p>
    <w:p>
      <w:r>
        <w:t xml:space="preserve">8. J'ai joué à un concert hier soir.  </w:t>
      </w:r>
    </w:p>
    <w:p>
      <w:r>
        <w:t xml:space="preserve">    I went to a concert last night.</w:t>
      </w:r>
    </w:p>
    <w:p>
      <w:r>
        <w:t xml:space="preserve">9. Le garçon joue avec les enfants dans la cour.   </w:t>
      </w:r>
    </w:p>
    <w:p>
      <w:r>
        <w:t xml:space="preserve">    The boy plays with the children in the yard. </w:t>
      </w:r>
    </w:p>
    <w:p>
      <w:r>
        <w:t>10. Il est difficile de jouer de tous les instruments.</w:t>
      </w:r>
    </w:p>
    <w:p>
      <w:r>
        <w:t xml:space="preserve">    It is difficult to play all the instruments.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