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Sit</w:t>
      </w:r>
    </w:p>
    <w:p/>
    <w:p>
      <w:r>
        <w:t>1. J'essaie de me trouver un siège confortable pour m'asseoir.</w:t>
      </w:r>
    </w:p>
    <w:p>
      <w:r>
        <w:t xml:space="preserve">   I'm trying to find a comfortable seat for myself. </w:t>
      </w:r>
    </w:p>
    <w:p>
      <w:r>
        <w:t>2. Voulez-vous s'asseoir à la table ?</w:t>
      </w:r>
    </w:p>
    <w:p>
      <w:r>
        <w:t xml:space="preserve">    Do you want to sit at the table?</w:t>
      </w:r>
    </w:p>
    <w:p>
      <w:r>
        <w:t>3. Elle s'est assise sur le sol avant d'entrer dans l'appartement.</w:t>
      </w:r>
    </w:p>
    <w:p>
      <w:r>
        <w:t xml:space="preserve">    She sat down on the floor before entering the apartment.</w:t>
      </w:r>
    </w:p>
    <w:p>
      <w:r>
        <w:t>4. Ils ont besoin de se réorganiser et de s'asseoir pour réfléchir.</w:t>
      </w:r>
    </w:p>
    <w:p>
      <w:r>
        <w:t xml:space="preserve">   They need to rearrange themselves and sit down to think. </w:t>
      </w:r>
    </w:p>
    <w:p>
      <w:r>
        <w:t>5. J'ai hâte de me faire asseoir à la table à manger.</w:t>
      </w:r>
    </w:p>
    <w:p>
      <w:r>
        <w:t xml:space="preserve">   I can't wait to sit down at the dinner table. </w:t>
      </w:r>
    </w:p>
    <w:p>
      <w:r>
        <w:t xml:space="preserve">6. Je vais me reculer et me s'asseoir sur un banc pour observer. </w:t>
      </w:r>
    </w:p>
    <w:p>
      <w:r>
        <w:t xml:space="preserve">    I am going to back up and sit on a bench to observe. </w:t>
      </w:r>
    </w:p>
    <w:p>
      <w:r>
        <w:t>7. Nous devons nous asseoir dans le salon avant de regarder la télévision.</w:t>
      </w:r>
    </w:p>
    <w:p>
      <w:r>
        <w:t xml:space="preserve">    We need to sit down in the living room before watching TV. </w:t>
      </w:r>
    </w:p>
    <w:p>
      <w:r>
        <w:t xml:space="preserve">8. Il s'est assis sur une chaise et a attendu que son ami arrive.  </w:t>
      </w:r>
    </w:p>
    <w:p>
      <w:r>
        <w:t xml:space="preserve">    He sat down on a chair and waited for his friend. </w:t>
      </w:r>
    </w:p>
    <w:p>
      <w:r>
        <w:t xml:space="preserve">9. Les enfants se sont allongées sur le sol et s'assoir pour jouer.   </w:t>
      </w:r>
    </w:p>
    <w:p>
      <w:r>
        <w:t xml:space="preserve">     The children lay down on the floor and sat down to play. </w:t>
      </w:r>
    </w:p>
    <w:p>
      <w:r>
        <w:t xml:space="preserve">10. On s’asseoir à la table de bois avant l'apéritif.  </w:t>
      </w:r>
    </w:p>
    <w:p>
      <w:r>
        <w:t xml:space="preserve">    We'll sit at the wooden table before appetizers.</w:t>
      </w:r>
    </w:p>
    <w:p/>
    <w:p>
      <w:r>
        <w:rPr>
          <w:b/>
        </w:rPr>
        <w:t>Word: Homme | Meaning: Man</w:t>
      </w:r>
    </w:p>
    <w:p/>
    <w:p>
      <w:r>
        <w:t>1. L'homme est le principal responsable de la maison.</w:t>
      </w:r>
    </w:p>
    <w:p>
      <w:r>
        <w:t xml:space="preserve">   The man is the main responsible for the house.</w:t>
      </w:r>
    </w:p>
    <w:p>
      <w:r>
        <w:t>2.  Je suis allé au marché pour acheter des fruits et légumes à l’Homme.</w:t>
      </w:r>
    </w:p>
    <w:p>
      <w:r>
        <w:t xml:space="preserve">    I went to the market to buy fruit and vegetables from the Man. </w:t>
      </w:r>
    </w:p>
    <w:p>
      <w:r>
        <w:t>3. Les hommes ont besoin d'eau pour survivre.</w:t>
      </w:r>
    </w:p>
    <w:p>
      <w:r>
        <w:t xml:space="preserve">   Men need water to survive. </w:t>
      </w:r>
    </w:p>
    <w:p>
      <w:r>
        <w:t xml:space="preserve">4. L'homme est un être intelligent et capable de faire beaucoup de choses. </w:t>
      </w:r>
    </w:p>
    <w:p>
      <w:r>
        <w:t xml:space="preserve">   Man is a smart being capable of doing many things.</w:t>
      </w:r>
    </w:p>
    <w:p>
      <w:r>
        <w:t xml:space="preserve">5. Il était fatigué après la journée, l’Homme a pris une pause avant de continuer son travail.  </w:t>
      </w:r>
    </w:p>
    <w:p>
      <w:r>
        <w:t xml:space="preserve">    He was tired after the day, the Man took a break before continuing his work.  </w:t>
      </w:r>
    </w:p>
    <w:p>
      <w:r>
        <w:t xml:space="preserve">6. L'homme est un être social, il aime passer du temps avec les autres. </w:t>
      </w:r>
    </w:p>
    <w:p>
      <w:r>
        <w:t xml:space="preserve">    Man is a social being, he likes to spend time with others. </w:t>
      </w:r>
    </w:p>
    <w:p>
      <w:r>
        <w:t xml:space="preserve">7. Il s’est levé tôt pour faire une promenade dans la nature. </w:t>
      </w:r>
    </w:p>
    <w:p>
      <w:r>
        <w:t xml:space="preserve">   He got up early to go for a walk in the nature.</w:t>
      </w:r>
    </w:p>
    <w:p>
      <w:r>
        <w:t xml:space="preserve">8. L’homme est un être libre et peut choisir son propre chemin de vie.  </w:t>
      </w:r>
    </w:p>
    <w:p>
      <w:r>
        <w:t xml:space="preserve">   Man is a free being and can choose his own path in life.</w:t>
      </w:r>
    </w:p>
    <w:p>
      <w:r>
        <w:t xml:space="preserve">9. Il s'est amusé à jouer avec ses amis pendant la journée. </w:t>
      </w:r>
    </w:p>
    <w:p>
      <w:r>
        <w:t xml:space="preserve">   He had fun playing with his friends during the day. </w:t>
      </w:r>
    </w:p>
    <w:p>
      <w:r>
        <w:t xml:space="preserve">10. L’homme est un être unique et il possède des valeurs propres.  </w:t>
      </w:r>
    </w:p>
    <w:p>
      <w:r>
        <w:t xml:space="preserve">    The man is a unique being and has personal values.</w:t>
      </w:r>
    </w:p>
    <w:p/>
    <w:p>
      <w:r>
        <w:rPr>
          <w:b/>
        </w:rPr>
        <w:t>Word: Nourrir | Meaning: To feed</w:t>
      </w:r>
    </w:p>
    <w:p/>
    <w:p>
      <w:r>
        <w:t>1.  Je dois nourrir mon chien tous les jours.</w:t>
      </w:r>
    </w:p>
    <w:p>
      <w:r>
        <w:t xml:space="preserve">   I need to feed my dog every day.</w:t>
      </w:r>
    </w:p>
    <w:p>
      <w:r>
        <w:t>2.  La mère nourrit ses enfants avec amour et attention.</w:t>
      </w:r>
    </w:p>
    <w:p>
      <w:r>
        <w:t xml:space="preserve">    The mother nourishes her children with love and care.</w:t>
      </w:r>
    </w:p>
    <w:p>
      <w:r>
        <w:t xml:space="preserve">3.  Elle nourrissait des idées de nouvelles façons d'utiliser l'eau. </w:t>
      </w:r>
    </w:p>
    <w:p>
      <w:r>
        <w:t xml:space="preserve">  She was feeding ideas of new ways to use water.</w:t>
      </w:r>
    </w:p>
    <w:p>
      <w:r>
        <w:t>4.  Le médecin a nourri les jeunes patients avec des histoires amusantes.</w:t>
      </w:r>
    </w:p>
    <w:p>
      <w:r>
        <w:t xml:space="preserve">   The doctor fed the young patients with funny stories.</w:t>
      </w:r>
    </w:p>
    <w:p>
      <w:r>
        <w:t>5.  Il faut nourrir la plante pour qu'elle pousse plus rapidement.</w:t>
      </w:r>
    </w:p>
    <w:p>
      <w:r>
        <w:t xml:space="preserve">   You need to feed the plant so it grows faster. </w:t>
      </w:r>
    </w:p>
    <w:p>
      <w:r>
        <w:t>6.  Vous devez nourrir vos enfants correctement à chaque repas.</w:t>
      </w:r>
    </w:p>
    <w:p>
      <w:r>
        <w:t xml:space="preserve">  You must feed your children correctly at every meal.</w:t>
      </w:r>
    </w:p>
    <w:p>
      <w:r>
        <w:t xml:space="preserve">7.  La nourriture est importante pour la croissance de l'enfant. </w:t>
      </w:r>
    </w:p>
    <w:p>
      <w:r>
        <w:t xml:space="preserve">    Food is important for a child’s growth.</w:t>
      </w:r>
    </w:p>
    <w:p>
      <w:r>
        <w:t xml:space="preserve">8.   Il nourrit les enfants avec ses paroles et ses actions. </w:t>
      </w:r>
    </w:p>
    <w:p>
      <w:r>
        <w:t xml:space="preserve">   He nourishes the children with his words and actions.</w:t>
      </w:r>
    </w:p>
    <w:p>
      <w:r>
        <w:t xml:space="preserve">9.  On nourrissait nos rêves d’un avenir meilleur. </w:t>
      </w:r>
    </w:p>
    <w:p>
      <w:r>
        <w:t xml:space="preserve">   We were feeding our dreams of a better future.</w:t>
      </w:r>
    </w:p>
    <w:p>
      <w:r>
        <w:t>10. Le repas de midi était trop léger, il fallait nourrir davantage les gens.</w:t>
      </w:r>
    </w:p>
    <w:p>
      <w:r>
        <w:t xml:space="preserve">    The noon meal was too light; we needed to feed more people.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I did my homework last night.</w:t>
      </w:r>
    </w:p>
    <w:p>
      <w:r>
        <w:t>2. Tu as fait une belle présentation aujourd’hui.</w:t>
      </w:r>
    </w:p>
    <w:p>
      <w:r>
        <w:t xml:space="preserve">  You made a nice presentation today.</w:t>
      </w:r>
    </w:p>
    <w:p>
      <w:r>
        <w:t xml:space="preserve">3. Il a fait un voyage en Espagne l’année dernière. </w:t>
      </w:r>
    </w:p>
    <w:p>
      <w:r>
        <w:t xml:space="preserve">   He took a trip to Spain last year.</w:t>
      </w:r>
    </w:p>
    <w:p>
      <w:r>
        <w:t xml:space="preserve">4. Les enfants ont fait une sortie à la plage. </w:t>
      </w:r>
    </w:p>
    <w:p>
      <w:r>
        <w:t xml:space="preserve">    The children went for a beach outing.</w:t>
      </w:r>
    </w:p>
    <w:p>
      <w:r>
        <w:t>5. Je suis allé faire du shopping hier.</w:t>
      </w:r>
    </w:p>
    <w:p>
      <w:r>
        <w:t xml:space="preserve">    I went shopping yesterday.</w:t>
      </w:r>
    </w:p>
    <w:p>
      <w:r>
        <w:t>6. Elle a fait un gâteau délicieux pour les invités.</w:t>
      </w:r>
    </w:p>
    <w:p>
      <w:r>
        <w:t xml:space="preserve">   She made a delicious cake for the guests.</w:t>
      </w:r>
    </w:p>
    <w:p>
      <w:r>
        <w:t xml:space="preserve">7. Il a fait une demande de visa à l’ambassade. </w:t>
      </w:r>
    </w:p>
    <w:p>
      <w:r>
        <w:t xml:space="preserve">   He made a visa application at the embassy.</w:t>
      </w:r>
    </w:p>
    <w:p>
      <w:r>
        <w:t xml:space="preserve">8. La voiture est arrivée  fait hier soir. </w:t>
      </w:r>
    </w:p>
    <w:p>
      <w:r>
        <w:t xml:space="preserve">    The car arrived yesterday evening.</w:t>
      </w:r>
    </w:p>
    <w:p>
      <w:r>
        <w:t>9. Le restaurant a fait un menu spécial pour Noël.</w:t>
      </w:r>
    </w:p>
    <w:p>
      <w:r>
        <w:t xml:space="preserve">    The restaurant made a special menu for Christmas.</w:t>
      </w:r>
    </w:p>
    <w:p>
      <w:r>
        <w:t xml:space="preserve">10. Nous avons fait une discussion sur la situation actuelle. </w:t>
      </w:r>
    </w:p>
    <w:p>
      <w:r>
        <w:t xml:space="preserve">   We had a discussion about the current situation.</w:t>
      </w:r>
    </w:p>
    <w:p/>
    <w:p>
      <w:r>
        <w:rPr>
          <w:b/>
        </w:rPr>
        <w:t>Word: Sourire | Meaning: Smile</w:t>
      </w:r>
    </w:p>
    <w:p/>
    <w:p>
      <w:r>
        <w:t>1. J'adore sourire aux gens que j'aime.</w:t>
      </w:r>
    </w:p>
    <w:p>
      <w:r>
        <w:t xml:space="preserve">    I love smiling at the people I love.</w:t>
      </w:r>
    </w:p>
    <w:p>
      <w:r>
        <w:t>2. Elle souriait joyeusement en entrant dans la salle de réception.</w:t>
      </w:r>
    </w:p>
    <w:p>
      <w:r>
        <w:t xml:space="preserve">    She was smiling happily as she entered the reception hall. </w:t>
      </w:r>
    </w:p>
    <w:p>
      <w:r>
        <w:t>3.  Le garçon a un sourire doux et tendre.</w:t>
      </w:r>
    </w:p>
    <w:p>
      <w:r>
        <w:t xml:space="preserve">   The boy has a sweet and gentle smile.</w:t>
      </w:r>
    </w:p>
    <w:p>
      <w:r>
        <w:t>4. Il est difficile de sourire quand on est triste.</w:t>
      </w:r>
    </w:p>
    <w:p>
      <w:r>
        <w:t xml:space="preserve">  It's difficult to smile when you are sad. </w:t>
      </w:r>
    </w:p>
    <w:p>
      <w:r>
        <w:t>5. C’est un sourire qui peut faire des miracles.</w:t>
      </w:r>
    </w:p>
    <w:p>
      <w:r>
        <w:t xml:space="preserve">    That is a smile that can do wonders.</w:t>
      </w:r>
    </w:p>
    <w:p>
      <w:r>
        <w:t>6. Nous avons souri à la caméra tout en enregistrant l’interview.</w:t>
      </w:r>
    </w:p>
    <w:p>
      <w:r>
        <w:t xml:space="preserve">   We smiled at the camera as we recorded the interview.  </w:t>
      </w:r>
    </w:p>
    <w:p>
      <w:r>
        <w:t xml:space="preserve">7.  Son sourire était aussi sincère que ses paroles. </w:t>
      </w:r>
    </w:p>
    <w:p>
      <w:r>
        <w:t xml:space="preserve">   His smile was as sincere as his words. </w:t>
      </w:r>
    </w:p>
    <w:p>
      <w:r>
        <w:t>8.  Le soleil a illuminé son visage et il a souri.</w:t>
      </w:r>
    </w:p>
    <w:p>
      <w:r>
        <w:t xml:space="preserve">    The sun had illuminated his face and he smiled.</w:t>
      </w:r>
    </w:p>
    <w:p>
      <w:r>
        <w:t>9.  Sourir est une expression naturelle de joie et d'affection.</w:t>
      </w:r>
    </w:p>
    <w:p>
      <w:r>
        <w:t xml:space="preserve">   Smiling is a natural expression of joy and affection. </w:t>
      </w:r>
    </w:p>
    <w:p>
      <w:r>
        <w:t>10. Un sourire peut aider à apaiser la tension.</w:t>
      </w:r>
    </w:p>
    <w:p>
      <w:r>
        <w:t xml:space="preserve">   A smile can help to ease tension.</w:t>
      </w:r>
    </w:p>
    <w:p/>
    <w:p>
      <w:r>
        <w:rPr>
          <w:b/>
        </w:rPr>
        <w:t>Word: Verd | Meaning: Green</w:t>
      </w:r>
    </w:p>
    <w:p/>
    <w:p>
      <w:r>
        <w:t xml:space="preserve">1.  La feuille était verte. </w:t>
      </w:r>
    </w:p>
    <w:p>
      <w:r>
        <w:t xml:space="preserve">    The leaf was green.</w:t>
      </w:r>
    </w:p>
    <w:p>
      <w:r>
        <w:t>2. Le champ était vert.</w:t>
      </w:r>
    </w:p>
    <w:p>
      <w:r>
        <w:t xml:space="preserve">    The field was green.</w:t>
      </w:r>
    </w:p>
    <w:p>
      <w:r>
        <w:t>3. Il a un chapeau vert.</w:t>
      </w:r>
    </w:p>
    <w:p>
      <w:r>
        <w:t xml:space="preserve">    He has a green hat.</w:t>
      </w:r>
    </w:p>
    <w:p>
      <w:r>
        <w:t>4.  L'herbe est verte.</w:t>
      </w:r>
    </w:p>
    <w:p>
      <w:r>
        <w:t xml:space="preserve">    The grass is green.</w:t>
      </w:r>
    </w:p>
    <w:p>
      <w:r>
        <w:t xml:space="preserve">5. Nous avons une voiture verte. </w:t>
      </w:r>
    </w:p>
    <w:p>
      <w:r>
        <w:t xml:space="preserve">    We have a green car.</w:t>
      </w:r>
    </w:p>
    <w:p>
      <w:r>
        <w:t xml:space="preserve">6. La maison était verte. </w:t>
      </w:r>
    </w:p>
    <w:p>
      <w:r>
        <w:t xml:space="preserve">    The house was green.</w:t>
      </w:r>
    </w:p>
    <w:p>
      <w:r>
        <w:t xml:space="preserve">7. Le chat vert est magnifique. </w:t>
      </w:r>
    </w:p>
    <w:p>
      <w:r>
        <w:t xml:space="preserve">    The green cat is beautiful.</w:t>
      </w:r>
    </w:p>
    <w:p>
      <w:r>
        <w:t xml:space="preserve">8. J'aime les couleurs vertes. </w:t>
      </w:r>
    </w:p>
    <w:p>
      <w:r>
        <w:t xml:space="preserve">    I like green colors.</w:t>
      </w:r>
    </w:p>
    <w:p>
      <w:r>
        <w:t xml:space="preserve">9.  Les arbres sont verts en été. </w:t>
      </w:r>
    </w:p>
    <w:p>
      <w:r>
        <w:t xml:space="preserve">    The trees are green in summer. </w:t>
      </w:r>
    </w:p>
    <w:p>
      <w:r>
        <w:t xml:space="preserve">10.  La pomme était verte. </w:t>
      </w:r>
    </w:p>
    <w:p>
      <w:r>
        <w:t xml:space="preserve">    The apple was green.</w:t>
      </w:r>
    </w:p>
    <w:p/>
    <w:p>
      <w:r>
        <w:rPr>
          <w:b/>
        </w:rPr>
        <w:t>Word: Ciel | Meaning: Sky</w:t>
      </w:r>
    </w:p>
    <w:p/>
    <w:p>
      <w:r>
        <w:t xml:space="preserve">1. Le ciel est bleu aujourd'hui. </w:t>
      </w:r>
    </w:p>
    <w:p>
      <w:r>
        <w:t>The sky is blue today.</w:t>
      </w:r>
    </w:p>
    <w:p>
      <w:r>
        <w:t xml:space="preserve">2. J'aime regarder le ciel quand il pleut.  </w:t>
      </w:r>
    </w:p>
    <w:p>
      <w:r>
        <w:t xml:space="preserve">I like to look at the sky when it rains. </w:t>
      </w:r>
    </w:p>
    <w:p>
      <w:r>
        <w:t>3. Les oiseaux volent dans le ciel.</w:t>
      </w:r>
    </w:p>
    <w:p>
      <w:r>
        <w:t>Birds fly in the sky.</w:t>
      </w:r>
    </w:p>
    <w:p>
      <w:r>
        <w:t>4. Le ciel est magnifique à l'aube.</w:t>
      </w:r>
    </w:p>
    <w:p>
      <w:r>
        <w:t>The sky is magnificent at dawn.</w:t>
      </w:r>
    </w:p>
    <w:p>
      <w:r>
        <w:t>5. Il y a beaucoup d'étoiles dans le ciel nocturne.</w:t>
      </w:r>
    </w:p>
    <w:p>
      <w:r>
        <w:t>There are many stars in the night sky.</w:t>
      </w:r>
    </w:p>
    <w:p>
      <w:r>
        <w:t xml:space="preserve">6. Nous avons passé une journée agréable en regardant le ciel. </w:t>
      </w:r>
    </w:p>
    <w:p>
      <w:r>
        <w:t>We had a nice day by looking at the sky.</w:t>
      </w:r>
    </w:p>
    <w:p>
      <w:r>
        <w:t>7. Le ciel est souvent couvert de nuages.</w:t>
      </w:r>
    </w:p>
    <w:p>
      <w:r>
        <w:t>The sky is often covered with clouds.</w:t>
      </w:r>
    </w:p>
    <w:p>
      <w:r>
        <w:t>8. La lumière du soleil brille dans le ciel.</w:t>
      </w:r>
    </w:p>
    <w:p>
      <w:r>
        <w:t>The light of the sun shines in the sky.</w:t>
      </w:r>
    </w:p>
    <w:p>
      <w:r>
        <w:t xml:space="preserve">9. L'air est frais et il y a un ciel clair. </w:t>
      </w:r>
    </w:p>
    <w:p>
      <w:r>
        <w:t>The air is fresh and there's clear sky.</w:t>
      </w:r>
    </w:p>
    <w:p>
      <w:r>
        <w:t xml:space="preserve">10. Le ciel s'est éclairé d'une belle couleur rose. </w:t>
      </w:r>
    </w:p>
    <w:p>
      <w:r>
        <w:t>The sky lit up with a beautiful pink color.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 My house is small but comfortable.</w:t>
      </w:r>
    </w:p>
    <w:p>
      <w:r>
        <w:t xml:space="preserve">2. La maison de mes parents se trouve dans un quartier paisible. </w:t>
      </w:r>
    </w:p>
    <w:p>
      <w:r>
        <w:t xml:space="preserve">    My parent's house is located in a peaceful neighborhood.</w:t>
      </w:r>
    </w:p>
    <w:p>
      <w:r>
        <w:t xml:space="preserve">3. J’aime passer des moments de détente dans ma maison. </w:t>
      </w:r>
    </w:p>
    <w:p>
      <w:r>
        <w:t xml:space="preserve">    I like to spend relaxing moments at home.</w:t>
      </w:r>
    </w:p>
    <w:p>
      <w:r>
        <w:t xml:space="preserve">4. Je suis allé chez mon ami à la maison pour le dîner.  </w:t>
      </w:r>
    </w:p>
    <w:p>
      <w:r>
        <w:t xml:space="preserve">    I went to my friend's house for dinner.</w:t>
      </w:r>
    </w:p>
    <w:p>
      <w:r>
        <w:t xml:space="preserve">5. La cuisine est une partie importante de ma maison.  </w:t>
      </w:r>
    </w:p>
    <w:p>
      <w:r>
        <w:t xml:space="preserve">    The kitchen is an important part of my house.</w:t>
      </w:r>
    </w:p>
    <w:p>
      <w:r>
        <w:t xml:space="preserve">6. J’ai hâte d’aller chez moi après une longue journée de travail. </w:t>
      </w:r>
    </w:p>
    <w:p>
      <w:r>
        <w:t xml:space="preserve">    I can't wait to go home after a long day at work.</w:t>
      </w:r>
    </w:p>
    <w:p>
      <w:r>
        <w:t>7. Le chauffage est très efficace dans ma maison.</w:t>
      </w:r>
    </w:p>
    <w:p>
      <w:r>
        <w:t xml:space="preserve">    The heating in my house is very efficient.</w:t>
      </w:r>
    </w:p>
    <w:p>
      <w:r>
        <w:t xml:space="preserve">8. La lumière du soleil brille sur la façade de ma maison.  </w:t>
      </w:r>
    </w:p>
    <w:p>
      <w:r>
        <w:t xml:space="preserve">    The sunlight shines on the facade of my house. </w:t>
      </w:r>
    </w:p>
    <w:p>
      <w:r>
        <w:t xml:space="preserve">9. Mon voisin me fait une visite à la maison. </w:t>
      </w:r>
    </w:p>
    <w:p>
      <w:r>
        <w:t xml:space="preserve">     My neighbor visits me at home. </w:t>
      </w:r>
    </w:p>
    <w:p>
      <w:r>
        <w:t xml:space="preserve">10. J'ai besoin d'un peu d'argent pour réparer ma maison. </w:t>
      </w:r>
    </w:p>
    <w:p>
      <w:r>
        <w:t xml:space="preserve">      I need a little money to fix up my house.</w:t>
      </w:r>
    </w:p>
    <w:p/>
    <w:p>
      <w:r>
        <w:rPr>
          <w:b/>
        </w:rPr>
        <w:t>Word: femelle | Meaning: female</w:t>
      </w:r>
    </w:p>
    <w:p/>
    <w:p>
      <w:r>
        <w:t>1. La femme est arrivée à la gare.</w:t>
      </w:r>
    </w:p>
    <w:p>
      <w:r>
        <w:t xml:space="preserve">   The woman arrived at the station.</w:t>
      </w:r>
    </w:p>
    <w:p>
      <w:r>
        <w:t>2. Le chat est une femelle très active.</w:t>
      </w:r>
    </w:p>
    <w:p>
      <w:r>
        <w:t xml:space="preserve">   The cat is an very active female.</w:t>
      </w:r>
    </w:p>
    <w:p>
      <w:r>
        <w:t>3. Nous avons un chien, mais elle est la seule femelle de notre famille.</w:t>
      </w:r>
    </w:p>
    <w:p>
      <w:r>
        <w:t xml:space="preserve">   We have a dog, but she is the only female in our family. </w:t>
      </w:r>
    </w:p>
    <w:p>
      <w:r>
        <w:t xml:space="preserve">4. La doctorine a diagnostiqué une femme enceinte. </w:t>
      </w:r>
    </w:p>
    <w:p>
      <w:r>
        <w:t xml:space="preserve">   The doctor has diagnosed a pregnant woman.</w:t>
      </w:r>
    </w:p>
    <w:p>
      <w:r>
        <w:t>5. Les oiseaux sont des femelles et des mâles.</w:t>
      </w:r>
    </w:p>
    <w:p>
      <w:r>
        <w:t xml:space="preserve">    Birds are females and males.</w:t>
      </w:r>
    </w:p>
    <w:p>
      <w:r>
        <w:t xml:space="preserve">6. Le bébé est une femelle, mais elle était très endormi.  </w:t>
      </w:r>
    </w:p>
    <w:p>
      <w:r>
        <w:t xml:space="preserve">    The baby is female, but she was very sleepy.</w:t>
      </w:r>
    </w:p>
    <w:p>
      <w:r>
        <w:t xml:space="preserve">7. J'ai besoin d'un nouveau sac de tissus de couleur rose pour ma femme. </w:t>
      </w:r>
    </w:p>
    <w:p>
      <w:r>
        <w:t xml:space="preserve">   I need a new bag of fabric in pink for my wife.</w:t>
      </w:r>
    </w:p>
    <w:p>
      <w:r>
        <w:t xml:space="preserve">8. Les enfants sont des femelles et des mâles.  </w:t>
      </w:r>
    </w:p>
    <w:p>
      <w:r>
        <w:t xml:space="preserve">    The children are females and males.</w:t>
      </w:r>
    </w:p>
    <w:p>
      <w:r>
        <w:t xml:space="preserve">9. Il y a une femelle qui mange du pain. </w:t>
      </w:r>
    </w:p>
    <w:p>
      <w:r>
        <w:t xml:space="preserve">   There's a female eating bread. </w:t>
      </w:r>
    </w:p>
    <w:p>
      <w:r>
        <w:t xml:space="preserve">10. La femme est debout, elle porte un chapeau noir. </w:t>
      </w:r>
    </w:p>
    <w:p>
      <w:r>
        <w:t xml:space="preserve">   The woman is standing, she is wearing a black hat.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morning/Afternoon, how are you?</w:t>
      </w:r>
    </w:p>
    <w:p>
      <w:r>
        <w:t>2.  Bonjour à tous !</w:t>
      </w:r>
    </w:p>
    <w:p>
      <w:r>
        <w:t xml:space="preserve">    Hello everyone!</w:t>
      </w:r>
    </w:p>
    <w:p>
      <w:r>
        <w:t>3. Bonjour madame et monsieur.</w:t>
      </w:r>
    </w:p>
    <w:p>
      <w:r>
        <w:t xml:space="preserve">    Good day madam and sir.</w:t>
      </w:r>
    </w:p>
    <w:p>
      <w:r>
        <w:t xml:space="preserve">4. Bonjour la famille ! </w:t>
      </w:r>
    </w:p>
    <w:p>
      <w:r>
        <w:t xml:space="preserve">    Hello family!</w:t>
      </w:r>
    </w:p>
    <w:p>
      <w:r>
        <w:t>5. Bonjour, j'ai besoin d'aide.</w:t>
      </w:r>
    </w:p>
    <w:p>
      <w:r>
        <w:t xml:space="preserve">   Hello, I need help.</w:t>
      </w:r>
    </w:p>
    <w:p>
      <w:r>
        <w:t xml:space="preserve">6. Bonjour, vous êtes ici pour parler ?  </w:t>
      </w:r>
    </w:p>
    <w:p>
      <w:r>
        <w:t xml:space="preserve">    Hello, are you here to talk? </w:t>
      </w:r>
    </w:p>
    <w:p>
      <w:r>
        <w:t>7. Bonjour le service à la clientèle !</w:t>
      </w:r>
    </w:p>
    <w:p>
      <w:r>
        <w:t xml:space="preserve">    Good day, customer service!</w:t>
      </w:r>
    </w:p>
    <w:p>
      <w:r>
        <w:t xml:space="preserve">8. Bonjour, je suis nouveau ici. </w:t>
      </w:r>
    </w:p>
    <w:p>
      <w:r>
        <w:t xml:space="preserve">    Hello, I am new here.</w:t>
      </w:r>
    </w:p>
    <w:p>
      <w:r>
        <w:t xml:space="preserve">9. Bonjour, comment ça va ? </w:t>
      </w:r>
    </w:p>
    <w:p>
      <w:r>
        <w:t xml:space="preserve">    Hello, how's it going? </w:t>
      </w:r>
    </w:p>
    <w:p>
      <w:r>
        <w:t>10.  Bonjour, j'aime beaucoup votre restaurant.</w:t>
      </w:r>
    </w:p>
    <w:p>
      <w:r>
        <w:t xml:space="preserve">    Hello, I really love your restaurant.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