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Femelle | Meaning: Female</w:t>
      </w:r>
    </w:p>
    <w:p/>
    <w:p>
      <w:r>
        <w:t>1. La femme est élégante et souriante.</w:t>
      </w:r>
    </w:p>
    <w:p>
      <w:r>
        <w:t xml:space="preserve">  The woman is elegant and smiling.</w:t>
      </w:r>
    </w:p>
    <w:p>
      <w:r>
        <w:t>2. Le couple était composé d'une femme et d'un homme.</w:t>
      </w:r>
    </w:p>
    <w:p>
      <w:r>
        <w:t xml:space="preserve">  The couple was composed of a woman and a man. </w:t>
      </w:r>
    </w:p>
    <w:p>
      <w:r>
        <w:t>3. Elle est très gentille avec les enfants.</w:t>
      </w:r>
    </w:p>
    <w:p>
      <w:r>
        <w:t xml:space="preserve">  She is very kind to the children.</w:t>
      </w:r>
    </w:p>
    <w:p>
      <w:r>
        <w:t xml:space="preserve">4. Les femmes sont souvent des victimes de violence. </w:t>
      </w:r>
    </w:p>
    <w:p>
      <w:r>
        <w:t xml:space="preserve">  Women are often victims of violence.</w:t>
      </w:r>
    </w:p>
    <w:p>
      <w:r>
        <w:t>5. L'homme et la femme ont eu un petit-enfant.</w:t>
      </w:r>
    </w:p>
    <w:p>
      <w:r>
        <w:t xml:space="preserve">  The man and woman had a little child.</w:t>
      </w:r>
    </w:p>
    <w:p>
      <w:r>
        <w:t>6. La femme est arrivée en avance.</w:t>
      </w:r>
    </w:p>
    <w:p>
      <w:r>
        <w:t xml:space="preserve">  The woman arrived ahead of schedule.</w:t>
      </w:r>
    </w:p>
    <w:p>
      <w:r>
        <w:t xml:space="preserve">7. Les femmes ont beaucoup de talents. </w:t>
      </w:r>
    </w:p>
    <w:p>
      <w:r>
        <w:t xml:space="preserve">  Women have many talents.</w:t>
      </w:r>
    </w:p>
    <w:p>
      <w:r>
        <w:t>8. Il faut respecter les femmes.</w:t>
      </w:r>
    </w:p>
    <w:p>
      <w:r>
        <w:t xml:space="preserve">  We must respect women. </w:t>
      </w:r>
    </w:p>
    <w:p>
      <w:r>
        <w:t xml:space="preserve">9. La femme portait un robe rouge. </w:t>
      </w:r>
    </w:p>
    <w:p>
      <w:r>
        <w:t xml:space="preserve">  The woman wore a red dress.</w:t>
      </w:r>
    </w:p>
    <w:p>
      <w:r>
        <w:t xml:space="preserve">10. L'histoire de la femme est importante. </w:t>
      </w:r>
    </w:p>
    <w:p>
      <w:r>
        <w:t xml:space="preserve">   The story of the woman is important.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est rouge, blanc et bleu.</w:t>
      </w:r>
    </w:p>
    <w:p>
      <w:r>
        <w:t xml:space="preserve">    The flag is red, white, and blue.</w:t>
      </w:r>
    </w:p>
    <w:p>
      <w:r>
        <w:t>3. J'ai une robe rouge.</w:t>
      </w:r>
    </w:p>
    <w:p>
      <w:r>
        <w:t xml:space="preserve">    I have a red dress.</w:t>
      </w:r>
    </w:p>
    <w:p>
      <w:r>
        <w:t>4. Il y a un rouge dans mon verre.</w:t>
      </w:r>
    </w:p>
    <w:p>
      <w:r>
        <w:t xml:space="preserve">    There is a red in my glass. </w:t>
      </w:r>
    </w:p>
    <w:p>
      <w:r>
        <w:t>5. La tomate est rouge.</w:t>
      </w:r>
    </w:p>
    <w:p>
      <w:r>
        <w:t xml:space="preserve">    The tomato is red.</w:t>
      </w:r>
    </w:p>
    <w:p>
      <w:r>
        <w:t>6. Le soleil brille de la couleur rouge.</w:t>
      </w:r>
    </w:p>
    <w:p>
      <w:r>
        <w:t xml:space="preserve">   The sun shines in the color of red.</w:t>
      </w:r>
    </w:p>
    <w:p>
      <w:r>
        <w:t>7.  Elle est très belle avec une robe rouge.</w:t>
      </w:r>
    </w:p>
    <w:p>
      <w:r>
        <w:t xml:space="preserve">    She is very beautiful with a red dress.</w:t>
      </w:r>
    </w:p>
    <w:p>
      <w:r>
        <w:t>8. Je pense que ce livre est rouge.</w:t>
      </w:r>
    </w:p>
    <w:p>
      <w:r>
        <w:t xml:space="preserve">    I think this book is red. </w:t>
      </w:r>
    </w:p>
    <w:p>
      <w:r>
        <w:t>9. Les roses sont rouges.</w:t>
      </w:r>
    </w:p>
    <w:p>
      <w:r>
        <w:t xml:space="preserve">    The roses are red.</w:t>
      </w:r>
    </w:p>
    <w:p>
      <w:r>
        <w:t>10. L'accident était rouge à la suite de l'événement.</w:t>
      </w:r>
    </w:p>
    <w:p>
      <w:r>
        <w:t xml:space="preserve">    The accident was red as the consequence of the event.</w:t>
      </w:r>
    </w:p>
    <w:p/>
    <w:p>
      <w:r>
        <w:rPr>
          <w:b/>
        </w:rPr>
        <w:t>Word: Faire | Meaning: To do, to make</w:t>
      </w:r>
    </w:p>
    <w:p/>
    <w:p>
      <w:r>
        <w:t xml:space="preserve">1. Je fais une promenade chaque dimanche. </w:t>
      </w:r>
    </w:p>
    <w:p>
      <w:r>
        <w:t xml:space="preserve">   I take a walk every Sunday.</w:t>
      </w:r>
    </w:p>
    <w:p>
      <w:r>
        <w:t>2. Il fait beaucoup de travail aujourd'hui.</w:t>
      </w:r>
    </w:p>
    <w:p>
      <w:r>
        <w:t xml:space="preserve">   He is doing a lot of work today.</w:t>
      </w:r>
    </w:p>
    <w:p>
      <w:r>
        <w:t>3. Nous faisons des courses tous les jours.</w:t>
      </w:r>
    </w:p>
    <w:p>
      <w:r>
        <w:t xml:space="preserve">   We do grocery shopping everyday.</w:t>
      </w:r>
    </w:p>
    <w:p>
      <w:r>
        <w:t xml:space="preserve">4. Tu fais quoi ce soir? </w:t>
      </w:r>
    </w:p>
    <w:p>
      <w:r>
        <w:t xml:space="preserve">  What are you doing this evening?</w:t>
      </w:r>
    </w:p>
    <w:p>
      <w:r>
        <w:t>5. Elle ne fait pas attention aux détails.</w:t>
      </w:r>
    </w:p>
    <w:p>
      <w:r>
        <w:t xml:space="preserve">  She doesn't pay attention to details.</w:t>
      </w:r>
    </w:p>
    <w:p>
      <w:r>
        <w:t xml:space="preserve">6. J’aime faire du sport pendant la pause déjeuner. </w:t>
      </w:r>
    </w:p>
    <w:p>
      <w:r>
        <w:t xml:space="preserve">   I like to exercise during my lunch break.</w:t>
      </w:r>
    </w:p>
    <w:p>
      <w:r>
        <w:t xml:space="preserve">7. Le soleil fait chaud aujourd'hui. </w:t>
      </w:r>
    </w:p>
    <w:p>
      <w:r>
        <w:t xml:space="preserve">    The sun is hot today.</w:t>
      </w:r>
    </w:p>
    <w:p>
      <w:r>
        <w:t xml:space="preserve">8. Vous devez faire vos devoirs avant de regarder la télévision. </w:t>
      </w:r>
    </w:p>
    <w:p>
      <w:r>
        <w:t xml:space="preserve">    You must do your homework before watching TV.</w:t>
      </w:r>
    </w:p>
    <w:p>
      <w:r>
        <w:t xml:space="preserve">9. J’ai fait une erreur. </w:t>
      </w:r>
    </w:p>
    <w:p>
      <w:r>
        <w:t xml:space="preserve">   I made a mistake.</w:t>
      </w:r>
    </w:p>
    <w:p>
      <w:r>
        <w:t xml:space="preserve">10.  Il faut faire attention à ce qu'on dit. </w:t>
      </w:r>
    </w:p>
    <w:p>
      <w:r>
        <w:t xml:space="preserve">   We need to pay attention to what we say.</w:t>
      </w:r>
    </w:p>
    <w:p/>
    <w:p>
      <w:r>
        <w:rPr>
          <w:b/>
        </w:rPr>
        <w:t>Word: Tour | Meaning: Round, circle, or journey</w:t>
      </w:r>
    </w:p>
    <w:p/>
    <w:p>
      <w:r>
        <w:t>1. J'ai fait un tour de l'île pour voir la vue.</w:t>
      </w:r>
    </w:p>
    <w:p>
      <w:r>
        <w:t xml:space="preserve">   I took a tour of the island to see the view.</w:t>
      </w:r>
    </w:p>
    <w:p>
      <w:r>
        <w:t>2.  Voulez-vous faire un tour du musée ?</w:t>
      </w:r>
    </w:p>
    <w:p>
      <w:r>
        <w:t xml:space="preserve">   Do you want to make a tour of the museum?</w:t>
      </w:r>
    </w:p>
    <w:p>
      <w:r>
        <w:t xml:space="preserve">3. Il est parti en tour d'horizon de ses amis. </w:t>
      </w:r>
    </w:p>
    <w:p>
      <w:r>
        <w:t xml:space="preserve">   He went on a tour of his friends.</w:t>
      </w:r>
    </w:p>
    <w:p>
      <w:r>
        <w:t xml:space="preserve">4. On doit passer un tour à l’école, avant la fin des cours. </w:t>
      </w:r>
    </w:p>
    <w:p>
      <w:r>
        <w:t xml:space="preserve">    We must take a tour at school before the end of classes.</w:t>
      </w:r>
    </w:p>
    <w:p>
      <w:r>
        <w:t xml:space="preserve">5.  Le tour Eiffel est célèbre pour son design unique. </w:t>
      </w:r>
    </w:p>
    <w:p>
      <w:r>
        <w:t xml:space="preserve">    The Eiffel Tower is famous for its unique design.</w:t>
      </w:r>
    </w:p>
    <w:p>
      <w:r>
        <w:t>6.  Nous avons fait plusieurs tours de marché dans cette ville.</w:t>
      </w:r>
    </w:p>
    <w:p>
      <w:r>
        <w:t xml:space="preserve">   We did several market tours in this town.</w:t>
      </w:r>
    </w:p>
    <w:p>
      <w:r>
        <w:t>7.  Je voudrais faire un tour à la boulangerie avant l'ouverture.</w:t>
      </w:r>
    </w:p>
    <w:p>
      <w:r>
        <w:t xml:space="preserve">   I would like to take a tour of the bakery before opening time.</w:t>
      </w:r>
    </w:p>
    <w:p>
      <w:r>
        <w:t xml:space="preserve">8.  La famille doit faire un tour de l’appartement avant de partir en vacances. </w:t>
      </w:r>
    </w:p>
    <w:p>
      <w:r>
        <w:t xml:space="preserve">    The family must do a tour of the apartment before going on vacation. </w:t>
      </w:r>
    </w:p>
    <w:p>
      <w:r>
        <w:t xml:space="preserve">9.  Il est nécessaire de faire un tour des différents quartiers pour mieux connaître la ville.  </w:t>
      </w:r>
    </w:p>
    <w:p>
      <w:r>
        <w:t xml:space="preserve">   It is necessary to take a tour of different neighborhoods to better know the city.</w:t>
      </w:r>
    </w:p>
    <w:p>
      <w:r>
        <w:t xml:space="preserve">10. Le directeur a fait un tour d'inspection dans les bureaux. </w:t>
      </w:r>
    </w:p>
    <w:p>
      <w:r>
        <w:t xml:space="preserve">    The director made a tour of inspection in the offices.</w:t>
      </w:r>
    </w:p>
    <w:p/>
    <w:p>
      <w:r>
        <w:t>Soudain: &lt;Suddenly&gt;</w:t>
      </w:r>
    </w:p>
    <w:p/>
    <w:p>
      <w:r>
        <w:t>1. Un bruit soudain s'est produit dans la pièce.</w:t>
      </w:r>
    </w:p>
    <w:p>
      <w:r>
        <w:t xml:space="preserve">   A sudden noise occurred in the room.</w:t>
      </w:r>
    </w:p>
    <w:p>
      <w:r>
        <w:t>2.  Le vent soudain s’est accéléré, et une tempête est apparue.</w:t>
      </w:r>
    </w:p>
    <w:p>
      <w:r>
        <w:t xml:space="preserve">   The wind suddenly picked up, and a storm appeared. </w:t>
      </w:r>
    </w:p>
    <w:p>
      <w:r>
        <w:t>3. Elle a été surprise par un soupir soudain de son ami.</w:t>
      </w:r>
    </w:p>
    <w:p>
      <w:r>
        <w:t xml:space="preserve">   She was surprised by a sudden sigh from her friend. </w:t>
      </w:r>
    </w:p>
    <w:p>
      <w:r>
        <w:t>4. La lumière du soleil s'est éteinte soudainement.</w:t>
      </w:r>
    </w:p>
    <w:p>
      <w:r>
        <w:t xml:space="preserve">  Suddenly the light of the sun went out.</w:t>
      </w:r>
    </w:p>
    <w:p>
      <w:r>
        <w:t>5. Un voyage soudainement prévu pour l’Europe a été annulé.</w:t>
      </w:r>
    </w:p>
    <w:p>
      <w:r>
        <w:t xml:space="preserve">   A sudden trip to Europe that was planned was canceled. </w:t>
      </w:r>
    </w:p>
    <w:p>
      <w:r>
        <w:t>6. Une commotion soudée est apparue à la fin de la réunion.</w:t>
      </w:r>
    </w:p>
    <w:p>
      <w:r>
        <w:t xml:space="preserve">   A sudden commotion appeared at the end of the meeting.</w:t>
      </w:r>
    </w:p>
    <w:p>
      <w:r>
        <w:t>7. On s’est réveillés soudainement sans aucune explication.</w:t>
      </w:r>
    </w:p>
    <w:p>
      <w:r>
        <w:t xml:space="preserve">    We woke up suddenly without any explanation.</w:t>
      </w:r>
    </w:p>
    <w:p>
      <w:r>
        <w:t xml:space="preserve">8. Il a trouvé la réponse à une question difficile soudainement. </w:t>
      </w:r>
    </w:p>
    <w:p>
      <w:r>
        <w:t xml:space="preserve">  He found the answer to a difficult question suddenly. </w:t>
      </w:r>
    </w:p>
    <w:p>
      <w:r>
        <w:t xml:space="preserve">9. La musique s'est éteinte soudainement, laissant un silence profond. </w:t>
      </w:r>
    </w:p>
    <w:p>
      <w:r>
        <w:t xml:space="preserve">   The music suddenly stopped, leaving a deep silence.</w:t>
      </w:r>
    </w:p>
    <w:p>
      <w:r>
        <w:t xml:space="preserve">10. Nous avons été surpris par la visite soudaine de notre ami. </w:t>
      </w:r>
    </w:p>
    <w:p>
      <w:r>
        <w:t xml:space="preserve">   We were surprised by the sudden visit of our friend.</w:t>
      </w:r>
    </w:p>
    <w:p/>
    <w:p>
      <w:r>
        <w:rPr>
          <w:b/>
        </w:rPr>
        <w:t>Word: Fleur | Meaning: Flower</w:t>
      </w:r>
    </w:p>
    <w:p/>
    <w:p>
      <w:r>
        <w:t xml:space="preserve">1.  J'adore les fleurs dans ma cour. </w:t>
      </w:r>
    </w:p>
    <w:p>
      <w:r>
        <w:t xml:space="preserve">    I love the flowers in my yard.</w:t>
      </w:r>
    </w:p>
    <w:p>
      <w:r>
        <w:t xml:space="preserve">2.  La fleur de jasmin est très belle. </w:t>
      </w:r>
    </w:p>
    <w:p>
      <w:r>
        <w:t xml:space="preserve">    Jasmine flower is very beautiful. </w:t>
      </w:r>
    </w:p>
    <w:p>
      <w:r>
        <w:t xml:space="preserve">3.  Elle a un bouquet de roses rouges. </w:t>
      </w:r>
    </w:p>
    <w:p>
      <w:r>
        <w:t xml:space="preserve">    She has a bouquet of red roses. </w:t>
      </w:r>
    </w:p>
    <w:p>
      <w:r>
        <w:t xml:space="preserve">4.  Les fleurs jaunes sont belles. </w:t>
      </w:r>
    </w:p>
    <w:p>
      <w:r>
        <w:t xml:space="preserve">   Yellow flowers are pretty.</w:t>
      </w:r>
    </w:p>
    <w:p>
      <w:r>
        <w:t xml:space="preserve">5.  Un fleur, une fleur d'oranger. </w:t>
      </w:r>
    </w:p>
    <w:p>
      <w:r>
        <w:t xml:space="preserve">    A flower, an orange blossom flower.  </w:t>
      </w:r>
    </w:p>
    <w:p>
      <w:r>
        <w:t xml:space="preserve">6.  J'apprends le vocabulaire de la botanique. </w:t>
      </w:r>
    </w:p>
    <w:p>
      <w:r>
        <w:t xml:space="preserve">    I am learning the vocabulary of botany.</w:t>
      </w:r>
    </w:p>
    <w:p>
      <w:r>
        <w:t xml:space="preserve">7.  Les fleurs sont symbolisées par la vie. </w:t>
      </w:r>
    </w:p>
    <w:p>
      <w:r>
        <w:t xml:space="preserve">   Flowers symbolize life.</w:t>
      </w:r>
    </w:p>
    <w:p>
      <w:r>
        <w:t xml:space="preserve">8.  La fleur est une image de beauté.  </w:t>
      </w:r>
    </w:p>
    <w:p>
      <w:r>
        <w:t xml:space="preserve">   The flower is a picture of beauty.  </w:t>
      </w:r>
    </w:p>
    <w:p>
      <w:r>
        <w:t xml:space="preserve">9.  La fleur de lys représente la joie. </w:t>
      </w:r>
    </w:p>
    <w:p>
      <w:r>
        <w:t xml:space="preserve">    The lily flower represents joy. </w:t>
      </w:r>
    </w:p>
    <w:p>
      <w:r>
        <w:t xml:space="preserve">10. Les fleurs sauvages sont très rares. </w:t>
      </w:r>
    </w:p>
    <w:p>
      <w:r>
        <w:t xml:space="preserve">    Wild flowers are very rare.</w:t>
      </w:r>
    </w:p>
    <w:p/>
    <w:p>
      <w:r>
        <w:rPr>
          <w:b/>
        </w:rPr>
        <w:t>Word: Voyage | Meaning: Journey</w:t>
      </w:r>
    </w:p>
    <w:p/>
    <w:p>
      <w:r>
        <w:t>1. J'ai fait un voyage à l'étranger récemment.</w:t>
      </w:r>
    </w:p>
    <w:p>
      <w:r>
        <w:t xml:space="preserve">   I recently went on a trip abroad.</w:t>
      </w:r>
    </w:p>
    <w:p>
      <w:r>
        <w:t>2.  L'année prochaine, nous voyagerons en Italie.</w:t>
      </w:r>
    </w:p>
    <w:p>
      <w:r>
        <w:t xml:space="preserve">   Next year, we will travel to Italy. </w:t>
      </w:r>
    </w:p>
    <w:p>
      <w:r>
        <w:t xml:space="preserve">3.  Ils ont une entreprise qui organise des voyages d'affaires. </w:t>
      </w:r>
    </w:p>
    <w:p>
      <w:r>
        <w:t xml:space="preserve">   They run a company that organizes business trips.</w:t>
      </w:r>
    </w:p>
    <w:p>
      <w:r>
        <w:t xml:space="preserve">4.  Le voyage était long et fatiguant, mais il fut enrichissant. </w:t>
      </w:r>
    </w:p>
    <w:p>
      <w:r>
        <w:t xml:space="preserve">   The trip was long and tiring, but it was enriching.</w:t>
      </w:r>
    </w:p>
    <w:p>
      <w:r>
        <w:t>5.  J’ai toujours rêvé de voyager à travers le monde.</w:t>
      </w:r>
    </w:p>
    <w:p>
      <w:r>
        <w:t xml:space="preserve">    I have always dreamed of travelling around the world.</w:t>
      </w:r>
    </w:p>
    <w:p>
      <w:r>
        <w:t>6.  Voyager est une expérience unique.</w:t>
      </w:r>
    </w:p>
    <w:p>
      <w:r>
        <w:t xml:space="preserve">     Travelling is a unique experience.</w:t>
      </w:r>
    </w:p>
    <w:p>
      <w:r>
        <w:t xml:space="preserve">7.  Nous avons beaucoup appris en voyageant à travers l'Europe. </w:t>
      </w:r>
    </w:p>
    <w:p>
      <w:r>
        <w:t xml:space="preserve">   We learned a lot while traveling across Europe. </w:t>
      </w:r>
    </w:p>
    <w:p>
      <w:r>
        <w:t>8.  Je suis toujours intéressé par les voyages de découverte.</w:t>
      </w:r>
    </w:p>
    <w:p>
      <w:r>
        <w:t xml:space="preserve">    I am always interested in exploring trips.</w:t>
      </w:r>
    </w:p>
    <w:p>
      <w:r>
        <w:t xml:space="preserve">9.  Voyager permet de découvrir de nouvelles cultures et de rencontrer des gens intéressants. </w:t>
      </w:r>
    </w:p>
    <w:p>
      <w:r>
        <w:t xml:space="preserve">   Travelling allows you to discover new cultures and meet interesting people.</w:t>
      </w:r>
    </w:p>
    <w:p>
      <w:r>
        <w:t xml:space="preserve">10. Le voyage a été une expérience enrichissante qui m’a laissé des souvenirs précieux. </w:t>
      </w:r>
    </w:p>
    <w:p>
      <w:r>
        <w:t xml:space="preserve">   The trip was a enriching experience that left me with precious memories.</w:t>
      </w:r>
    </w:p>
    <w:p/>
    <w:p>
      <w:r>
        <w:rPr>
          <w:b/>
        </w:rPr>
        <w:t>Word: Vert | Meaning: Green</w:t>
      </w:r>
    </w:p>
    <w:p/>
    <w:p>
      <w:r>
        <w:t>1. La feuille de l'arbre est verte.</w:t>
      </w:r>
    </w:p>
    <w:p>
      <w:r>
        <w:t xml:space="preserve">  The leaf of the tree is green.</w:t>
      </w:r>
    </w:p>
    <w:p>
      <w:r>
        <w:t>2. Le vélo est vert.</w:t>
      </w:r>
    </w:p>
    <w:p>
      <w:r>
        <w:t xml:space="preserve">  The bicycle is green.</w:t>
      </w:r>
    </w:p>
    <w:p>
      <w:r>
        <w:t>3. J'adore les vêtements verts.</w:t>
      </w:r>
    </w:p>
    <w:p>
      <w:r>
        <w:t xml:space="preserve">  I love clothes in green.</w:t>
      </w:r>
    </w:p>
    <w:p>
      <w:r>
        <w:t>4. Il y a beaucoup de verdure dans le parc.</w:t>
      </w:r>
    </w:p>
    <w:p>
      <w:r>
        <w:t xml:space="preserve">  There is plenty of greenery in the park. </w:t>
      </w:r>
    </w:p>
    <w:p>
      <w:r>
        <w:t>5. La tomate est verte.</w:t>
      </w:r>
    </w:p>
    <w:p>
      <w:r>
        <w:t xml:space="preserve">  The tomato is green.</w:t>
      </w:r>
    </w:p>
    <w:p>
      <w:r>
        <w:t>6. Les fleurs sont vertes.</w:t>
      </w:r>
    </w:p>
    <w:p>
      <w:r>
        <w:t xml:space="preserve">  The flowers are green. </w:t>
      </w:r>
    </w:p>
    <w:p>
      <w:r>
        <w:t>7. Le ciel est vert aujourd'hui.</w:t>
      </w:r>
    </w:p>
    <w:p>
      <w:r>
        <w:t xml:space="preserve">  The sky is green today.</w:t>
      </w:r>
    </w:p>
    <w:p>
      <w:r>
        <w:t>8. J'ai un costume vert pour la fête.</w:t>
      </w:r>
    </w:p>
    <w:p>
      <w:r>
        <w:t xml:space="preserve">  I have a green outfit for the party.</w:t>
      </w:r>
    </w:p>
    <w:p>
      <w:r>
        <w:t>9. La voiture est verte, mais elle est aussi rouge.</w:t>
      </w:r>
    </w:p>
    <w:p>
      <w:r>
        <w:t xml:space="preserve">  The car is green, but it is also red.</w:t>
      </w:r>
    </w:p>
    <w:p>
      <w:r>
        <w:t xml:space="preserve">10. Un jardinier aime les plantes vertes. </w:t>
      </w:r>
    </w:p>
    <w:p>
      <w:r>
        <w:t xml:space="preserve">  A gardener likes green plants.</w:t>
      </w:r>
    </w:p>
    <w:p/>
    <w:p>
      <w:r>
        <w:rPr>
          <w:i/>
        </w:rPr>
        <w:t>Rose: &lt;Flower&gt; | Meaning:</w:t>
      </w:r>
    </w:p>
    <w:p/>
    <w:p>
      <w:r>
        <w:t>1. Je suis tombé amoureuse d'une rose rouge.</w:t>
      </w:r>
    </w:p>
    <w:p>
      <w:r>
        <w:t xml:space="preserve">   I fell in love with a red rose.</w:t>
      </w:r>
    </w:p>
    <w:p>
      <w:r>
        <w:t>2. La fleur de rose est magnifique.</w:t>
      </w:r>
    </w:p>
    <w:p>
      <w:r>
        <w:t xml:space="preserve">   The rose flower is magnificent.</w:t>
      </w:r>
    </w:p>
    <w:p>
      <w:r>
        <w:t>3. Les roses sont très populaires en France.</w:t>
      </w:r>
    </w:p>
    <w:p>
      <w:r>
        <w:t xml:space="preserve">   Roses are very popular in France.</w:t>
      </w:r>
    </w:p>
    <w:p>
      <w:r>
        <w:t xml:space="preserve">4. J'aime l'odeur des roses parfumées. </w:t>
      </w:r>
    </w:p>
    <w:p>
      <w:r>
        <w:t xml:space="preserve">    I like the smell of fragrant roses.</w:t>
      </w:r>
    </w:p>
    <w:p>
      <w:r>
        <w:t>5. Le bouquet de roses était sur la table.</w:t>
      </w:r>
    </w:p>
    <w:p>
      <w:r>
        <w:t xml:space="preserve">  The rose bouquet was on the table.</w:t>
      </w:r>
    </w:p>
    <w:p>
      <w:r>
        <w:t>6. La femme a offert une rose à son mari.</w:t>
      </w:r>
    </w:p>
    <w:p>
      <w:r>
        <w:t xml:space="preserve">   The woman offered her husband a rose.</w:t>
      </w:r>
    </w:p>
    <w:p>
      <w:r>
        <w:t>7. Vous pouvez acheter des roses dans le marché.</w:t>
      </w:r>
    </w:p>
    <w:p>
      <w:r>
        <w:t xml:space="preserve">   You can buy roses at the market.</w:t>
      </w:r>
    </w:p>
    <w:p>
      <w:r>
        <w:t xml:space="preserve">8. J'apprends la couleur de rose pour les enfants. </w:t>
      </w:r>
    </w:p>
    <w:p>
      <w:r>
        <w:t xml:space="preserve">    I am learning the color of rose for children.</w:t>
      </w:r>
    </w:p>
    <w:p>
      <w:r>
        <w:t>9. Rose est un nom français très courant.</w:t>
      </w:r>
    </w:p>
    <w:p>
      <w:r>
        <w:t xml:space="preserve">   Rose is a very common French name.</w:t>
      </w:r>
    </w:p>
    <w:p>
      <w:r>
        <w:t xml:space="preserve">10. Il y a une rose dans mon jardin. </w:t>
      </w:r>
    </w:p>
    <w:p>
      <w:r>
        <w:t xml:space="preserve">   There is a rose in my garden.</w:t>
      </w:r>
    </w:p>
    <w:p/>
    <w:p>
      <w:r>
        <w:rPr>
          <w:b/>
        </w:rPr>
        <w:t>Word: Livre | Meaning: Book</w:t>
      </w:r>
    </w:p>
    <w:p/>
    <w:p>
      <w:r>
        <w:t>1. Je voudrais acheter un livre sur la géographie.</w:t>
      </w:r>
    </w:p>
    <w:p>
      <w:r>
        <w:t xml:space="preserve">    I would like to buy a book about geography.</w:t>
      </w:r>
    </w:p>
    <w:p>
      <w:r>
        <w:t>2. Il a lu un livre très intéressant pendant son voyage.</w:t>
      </w:r>
    </w:p>
    <w:p>
      <w:r>
        <w:t xml:space="preserve">    He read an extremely interesting book during his trip.</w:t>
      </w:r>
    </w:p>
    <w:p>
      <w:r>
        <w:t xml:space="preserve">3. Le livre est une excellente source d'information. </w:t>
      </w:r>
    </w:p>
    <w:p>
      <w:r>
        <w:t xml:space="preserve">    The book is an excellent source of information.</w:t>
      </w:r>
    </w:p>
    <w:p>
      <w:r>
        <w:t xml:space="preserve">4. J'aime lire des livres de fiction. </w:t>
      </w:r>
    </w:p>
    <w:p>
      <w:r>
        <w:t xml:space="preserve">    I like to read fiction books.</w:t>
      </w:r>
    </w:p>
    <w:p>
      <w:r>
        <w:t xml:space="preserve">5. Le livre était très lourd. </w:t>
      </w:r>
    </w:p>
    <w:p>
      <w:r>
        <w:t xml:space="preserve">    The book was very heavy.</w:t>
      </w:r>
    </w:p>
    <w:p>
      <w:r>
        <w:t xml:space="preserve">6. Elle a pris un livre à la bibliothèque. </w:t>
      </w:r>
    </w:p>
    <w:p>
      <w:r>
        <w:t xml:space="preserve">    She took a book out of the library.</w:t>
      </w:r>
    </w:p>
    <w:p>
      <w:r>
        <w:t>7. Voulez-vous lire un livre ensemble ce soir?</w:t>
      </w:r>
    </w:p>
    <w:p>
      <w:r>
        <w:t xml:space="preserve">    Do you want to read a book together tonight?</w:t>
      </w:r>
    </w:p>
    <w:p>
      <w:r>
        <w:t>8. Le livre est rempli de belles histoires.</w:t>
      </w:r>
    </w:p>
    <w:p>
      <w:r>
        <w:t xml:space="preserve">    The book is full of beautiful stories.</w:t>
      </w:r>
    </w:p>
    <w:p>
      <w:r>
        <w:t xml:space="preserve">9. Avez-vous déjà lu ce livre ? </w:t>
      </w:r>
    </w:p>
    <w:p>
      <w:r>
        <w:t xml:space="preserve">    Have you ever read this book?</w:t>
      </w:r>
    </w:p>
    <w:p>
      <w:r>
        <w:t>10. J'ai acheté un livre sur la cuisine.</w:t>
      </w:r>
    </w:p>
    <w:p>
      <w:r>
        <w:t xml:space="preserve">   I bought a cookbook on cooking.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