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Soil</w:t>
      </w:r>
    </w:p>
    <w:p/>
    <w:p>
      <w:r>
        <w:t>1. Le soleil brille dans le ciel aujourd'hui.</w:t>
      </w:r>
    </w:p>
    <w:p>
      <w:r>
        <w:t xml:space="preserve">   The sun is shining in the sky today.</w:t>
      </w:r>
    </w:p>
    <w:p>
      <w:r>
        <w:t>2. Il est temps de se détendre sur la plage au bord du sol.</w:t>
      </w:r>
    </w:p>
    <w:p>
      <w:r>
        <w:t xml:space="preserve">   It’s time to relax on the beach at the edge of the sand. </w:t>
      </w:r>
    </w:p>
    <w:p>
      <w:r>
        <w:t>3. La terre est la base de notre vie et elle fait partie du sol.</w:t>
      </w:r>
    </w:p>
    <w:p>
      <w:r>
        <w:t xml:space="preserve">   Earth is the basis of our life and it’s part of the ground. </w:t>
      </w:r>
    </w:p>
    <w:p>
      <w:r>
        <w:t>4. J'adore prendre un verre sur le balcon, avec une vue sur la ville et l'eau.</w:t>
      </w:r>
    </w:p>
    <w:p>
      <w:r>
        <w:t xml:space="preserve">    I love to have a drink on the balcony, with a view of the city and the water.  </w:t>
      </w:r>
    </w:p>
    <w:p>
      <w:r>
        <w:t xml:space="preserve">5. Le sol est important pour la croissance des plantes. </w:t>
      </w:r>
    </w:p>
    <w:p>
      <w:r>
        <w:t xml:space="preserve">   The soil is important for the growth of plants. </w:t>
      </w:r>
    </w:p>
    <w:p>
      <w:r>
        <w:t>6. Il y a beaucoup de choses à faire sur le sol.</w:t>
      </w:r>
    </w:p>
    <w:p>
      <w:r>
        <w:t xml:space="preserve">   There are many things to do on the ground. </w:t>
      </w:r>
    </w:p>
    <w:p>
      <w:r>
        <w:t xml:space="preserve">7. La terre est un élément essentiel pour l’Homme.  </w:t>
      </w:r>
    </w:p>
    <w:p>
      <w:r>
        <w:t xml:space="preserve">   The earth is an essential element for man. </w:t>
      </w:r>
    </w:p>
    <w:p>
      <w:r>
        <w:t>8. Le sol est un matériau complexe et précieux.</w:t>
      </w:r>
    </w:p>
    <w:p>
      <w:r>
        <w:t xml:space="preserve">   Soil is a complex and precious material.</w:t>
      </w:r>
    </w:p>
    <w:p>
      <w:r>
        <w:t xml:space="preserve">9.  Le sol est composé de plusieurs éléments : argile, sable et roches.  </w:t>
      </w:r>
    </w:p>
    <w:p>
      <w:r>
        <w:t xml:space="preserve">   The soil consists of several elements: clay, sand and rocks. </w:t>
      </w:r>
    </w:p>
    <w:p>
      <w:r>
        <w:t xml:space="preserve">10. J'aime travailler dans le jardin pour améliorer la qualité du sol.  </w:t>
      </w:r>
    </w:p>
    <w:p>
      <w:r>
        <w:t xml:space="preserve">    I like to work in the garden to improve the quality of the soil.</w:t>
      </w:r>
    </w:p>
    <w:p/>
    <w:p>
      <w:r>
        <w:rPr>
          <w:b/>
        </w:rPr>
        <w:t>Word: Chacun | Meaning: everyone</w:t>
      </w:r>
    </w:p>
    <w:p/>
    <w:p>
      <w:r>
        <w:t>1. Chacun a des goûts différents.</w:t>
      </w:r>
    </w:p>
    <w:p>
      <w:r>
        <w:t xml:space="preserve">    Each has different tastes.</w:t>
      </w:r>
    </w:p>
    <w:p>
      <w:r>
        <w:t>2. Chacun est libre de choisir ce qu'il veut.</w:t>
      </w:r>
    </w:p>
    <w:p>
      <w:r>
        <w:t xml:space="preserve">    Everyone is free to choose what they want.</w:t>
      </w:r>
    </w:p>
    <w:p>
      <w:r>
        <w:t>3. Chacun peut s'exprimer librement.</w:t>
      </w:r>
    </w:p>
    <w:p>
      <w:r>
        <w:t xml:space="preserve">    Everyone can express themselves freely.</w:t>
      </w:r>
    </w:p>
    <w:p>
      <w:r>
        <w:t>4. Chacun contribue à la réussite de l'entreprise.</w:t>
      </w:r>
    </w:p>
    <w:p>
      <w:r>
        <w:t xml:space="preserve">    Each contributes to the success of the company.</w:t>
      </w:r>
    </w:p>
    <w:p>
      <w:r>
        <w:t>5. Chacun a ses propres priorités et valeurs.</w:t>
      </w:r>
    </w:p>
    <w:p>
      <w:r>
        <w:t xml:space="preserve">   Everyone has their own priorities and values. </w:t>
      </w:r>
    </w:p>
    <w:p>
      <w:r>
        <w:t xml:space="preserve">6. Chacun a sa propre opinion sur le sujet. </w:t>
      </w:r>
    </w:p>
    <w:p>
      <w:r>
        <w:t xml:space="preserve">   Each has his/her own opinion on the subject.</w:t>
      </w:r>
    </w:p>
    <w:p>
      <w:r>
        <w:t>7. Chacun est responsable de ses actions.</w:t>
      </w:r>
    </w:p>
    <w:p>
      <w:r>
        <w:t xml:space="preserve">    Each is responsible for their actions.</w:t>
      </w:r>
    </w:p>
    <w:p>
      <w:r>
        <w:t>8. Chacun peut trouver des solutions pour les problèmes.</w:t>
      </w:r>
    </w:p>
    <w:p>
      <w:r>
        <w:t xml:space="preserve">    Everyone can find solutions to problems.</w:t>
      </w:r>
    </w:p>
    <w:p>
      <w:r>
        <w:t xml:space="preserve">9. Chacun a le droit d'être heureux. </w:t>
      </w:r>
    </w:p>
    <w:p>
      <w:r>
        <w:t xml:space="preserve">   Everyone has the right to be happy.</w:t>
      </w:r>
    </w:p>
    <w:p>
      <w:r>
        <w:t>10. Chacun est capable de réussir s'il croit en lui-même.</w:t>
      </w:r>
    </w:p>
    <w:p>
      <w:r>
        <w:t xml:space="preserve">   Each is able to succeed if they believe in themselves.</w:t>
      </w:r>
    </w:p>
    <w:p/>
    <w:p>
      <w:r>
        <w:rPr>
          <w:b/>
        </w:rPr>
        <w:t>Word: verdant | Meaning: green</w:t>
      </w:r>
    </w:p>
    <w:p/>
    <w:p>
      <w:r>
        <w:t xml:space="preserve">1. La forêt était verdoyante et luxuriante.  </w:t>
      </w:r>
    </w:p>
    <w:p>
      <w:r>
        <w:t xml:space="preserve">     The forest was verdant and lush.</w:t>
      </w:r>
    </w:p>
    <w:p>
      <w:r>
        <w:t xml:space="preserve">2. Le jardin est verdoyant avec ses fleurs colorées.  </w:t>
      </w:r>
    </w:p>
    <w:p>
      <w:r>
        <w:t xml:space="preserve">     The garden is verdant with colorful flowers.</w:t>
      </w:r>
    </w:p>
    <w:p>
      <w:r>
        <w:t xml:space="preserve">3. Les champs étaient verts, une scène paisible et sereine.   </w:t>
      </w:r>
    </w:p>
    <w:p>
      <w:r>
        <w:t xml:space="preserve">     The fields were green, a peaceful and serene scene.</w:t>
      </w:r>
    </w:p>
    <w:p>
      <w:r>
        <w:t xml:space="preserve">4. L'herbe était verte et fraîche, ce qui rendait l'endroit agréable.  </w:t>
      </w:r>
    </w:p>
    <w:p>
      <w:r>
        <w:t xml:space="preserve">     The grass was green and fresh, which made the place pleasant.</w:t>
      </w:r>
    </w:p>
    <w:p>
      <w:r>
        <w:t xml:space="preserve">5. La nature était verdoyante et resplendissante sous les rayons du soleil.   </w:t>
      </w:r>
    </w:p>
    <w:p>
      <w:r>
        <w:t xml:space="preserve">     Nature was verdant and radiant under the sun's rays.</w:t>
      </w:r>
    </w:p>
    <w:p>
      <w:r>
        <w:t xml:space="preserve">6. L’eau de source avait un vert intense et profond.  </w:t>
      </w:r>
    </w:p>
    <w:p>
      <w:r>
        <w:t xml:space="preserve">     The spring water had an intense and deep green.</w:t>
      </w:r>
    </w:p>
    <w:p>
      <w:r>
        <w:t xml:space="preserve">7. Son jardin, autrefois désert, était maintenant verdoyant grâce à l'intervention d'un ami.   </w:t>
      </w:r>
    </w:p>
    <w:p>
      <w:r>
        <w:t xml:space="preserve">    His garden, once barren, was now verdant thanks to his friend's help. </w:t>
      </w:r>
    </w:p>
    <w:p>
      <w:r>
        <w:t xml:space="preserve">8. Les arbres étaient verts et majestueux dans la forêt.  </w:t>
      </w:r>
    </w:p>
    <w:p>
      <w:r>
        <w:t xml:space="preserve">     The trees were green and majestic in the forest.</w:t>
      </w:r>
    </w:p>
    <w:p>
      <w:r>
        <w:t xml:space="preserve">9. La couleur verte des feuilles était un symbole de la vie et de la prospérité.   </w:t>
      </w:r>
    </w:p>
    <w:p>
      <w:r>
        <w:t xml:space="preserve">    The green color of the leaves was a symbol of life and prosperity. </w:t>
      </w:r>
    </w:p>
    <w:p>
      <w:r>
        <w:t xml:space="preserve">10. Les paysages verds sont magnifiques à l'automne, avec les arbres en pleine feuillage.  </w:t>
      </w:r>
    </w:p>
    <w:p>
      <w:r>
        <w:t xml:space="preserve">     Green landscapes are beautiful in autumn, with trees in full foliage.</w:t>
      </w:r>
    </w:p>
    <w:p/>
    <w:p>
      <w:r>
        <w:t>Planter: &lt;Plant&gt;</w:t>
      </w:r>
    </w:p>
    <w:p/>
    <w:p>
      <w:r>
        <w:t>1.  J'ai acheté un **planteur** pour mettre mes tomates dedans.</w:t>
      </w:r>
    </w:p>
    <w:p>
      <w:r>
        <w:t xml:space="preserve">   My purchase was a planter for my tomatoes.</w:t>
      </w:r>
    </w:p>
    <w:p>
      <w:r>
        <w:t xml:space="preserve">2.  La jardinière utilise beaucoup de terreau dans son **planter**. </w:t>
      </w:r>
    </w:p>
    <w:p>
      <w:r>
        <w:t xml:space="preserve">   The planter uses plenty of soil in the garden.</w:t>
      </w:r>
    </w:p>
    <w:p>
      <w:r>
        <w:t>3.  Le **planter** est très important pour la croissance des plantes.</w:t>
      </w:r>
    </w:p>
    <w:p>
      <w:r>
        <w:t xml:space="preserve">    The planter is very important for plant growth. </w:t>
      </w:r>
    </w:p>
    <w:p>
      <w:r>
        <w:t xml:space="preserve">4.  J'ai besoin d'un nouveau **planter** pour mes fleurs. </w:t>
      </w:r>
    </w:p>
    <w:p>
      <w:r>
        <w:t xml:space="preserve">   I need a new planter for my flowers. </w:t>
      </w:r>
    </w:p>
    <w:p>
      <w:r>
        <w:t>5.  Il y a une variété de **planter** disponibles dans les boutiques.</w:t>
      </w:r>
    </w:p>
    <w:p>
      <w:r>
        <w:t xml:space="preserve">   There are many types of planters available in the stores. </w:t>
      </w:r>
    </w:p>
    <w:p>
      <w:r>
        <w:t xml:space="preserve">6.  Mon **planter** est en bois et il est très beau. </w:t>
      </w:r>
    </w:p>
    <w:p>
      <w:r>
        <w:t xml:space="preserve">   My planter is wooden and it's very pretty.</w:t>
      </w:r>
    </w:p>
    <w:p>
      <w:r>
        <w:t>7.  J'adore cultiver des herbes aromatiques dans mon **planter**.</w:t>
      </w:r>
    </w:p>
    <w:p>
      <w:r>
        <w:t xml:space="preserve">   I love cultivating aromatic herbs in my planter.</w:t>
      </w:r>
    </w:p>
    <w:p>
      <w:r>
        <w:t>8.  La couleur du **planter** est rouge et elle est vraiment attirante.</w:t>
      </w:r>
    </w:p>
    <w:p>
      <w:r>
        <w:t xml:space="preserve">    The color of the planter is red and it's really attractive. </w:t>
      </w:r>
    </w:p>
    <w:p>
      <w:r>
        <w:t xml:space="preserve">9.  Il a besoin d’un **planter** pour ses plantes de jardinage. </w:t>
      </w:r>
    </w:p>
    <w:p>
      <w:r>
        <w:t xml:space="preserve">    He needs a planter for his vegetable garden plants. </w:t>
      </w:r>
    </w:p>
    <w:p>
      <w:r>
        <w:t>10.  La boutique a un grand choix de **planter** pour tous les goûts.</w:t>
      </w:r>
    </w:p>
    <w:p>
      <w:r>
        <w:t xml:space="preserve">   The store has a wide variety of planters for all tastes.</w:t>
      </w:r>
    </w:p>
    <w:p/>
    <w:p>
      <w:r>
        <w:rPr>
          <w:b/>
        </w:rPr>
        <w:t>Word: apprennent | Meaning: they learn</w:t>
      </w:r>
    </w:p>
    <w:p/>
    <w:p>
      <w:r>
        <w:t>1. Nous apprenons la géographie dans notre cours de français.</w:t>
      </w:r>
    </w:p>
    <w:p>
      <w:r>
        <w:t xml:space="preserve">   We are learning geography in our French class.</w:t>
      </w:r>
    </w:p>
    <w:p>
      <w:r>
        <w:t>2. Les enfants apprennent à faire des jeux d'évasion.</w:t>
      </w:r>
    </w:p>
    <w:p>
      <w:r>
        <w:t xml:space="preserve">   The children are learning to play escape games. </w:t>
      </w:r>
    </w:p>
    <w:p>
      <w:r>
        <w:t>3. J’apprends à utiliser le nouveau logiciel.</w:t>
      </w:r>
    </w:p>
    <w:p>
      <w:r>
        <w:t xml:space="preserve">   I am learning to use the new software.</w:t>
      </w:r>
    </w:p>
    <w:p>
      <w:r>
        <w:t>4. Il apprend les langues étrangères pour un meilleur avenir.</w:t>
      </w:r>
    </w:p>
    <w:p>
      <w:r>
        <w:t xml:space="preserve">   He is learning foreign languages for a better future.</w:t>
      </w:r>
    </w:p>
    <w:p>
      <w:r>
        <w:t xml:space="preserve">5. Elles apprennent la musique dans leur groupe d'apprentissage musical. </w:t>
      </w:r>
    </w:p>
    <w:p>
      <w:r>
        <w:t xml:space="preserve">   They are learning music in their music learning group.</w:t>
      </w:r>
    </w:p>
    <w:p>
      <w:r>
        <w:t>6. Vous apprenez à faire des choses nouvelles chaque jour.</w:t>
      </w:r>
    </w:p>
    <w:p>
      <w:r>
        <w:t xml:space="preserve">   You are learning new things every day.</w:t>
      </w:r>
    </w:p>
    <w:p>
      <w:r>
        <w:t>7. Je pense que les gens apprennent toujours de nouvelles choses.</w:t>
      </w:r>
    </w:p>
    <w:p>
      <w:r>
        <w:t xml:space="preserve">   I think that people are always learning new things.</w:t>
      </w:r>
    </w:p>
    <w:p>
      <w:r>
        <w:t xml:space="preserve">8. Les animaux apprennent à se protéger. </w:t>
      </w:r>
    </w:p>
    <w:p>
      <w:r>
        <w:t xml:space="preserve">   Animals are learning to protect themselves.</w:t>
      </w:r>
    </w:p>
    <w:p>
      <w:r>
        <w:t>9. Le professeur apprend la nouvelle méthode d'enseignement.</w:t>
      </w:r>
    </w:p>
    <w:p>
      <w:r>
        <w:t xml:space="preserve">   The teacher is learning the new teaching method.</w:t>
      </w:r>
    </w:p>
    <w:p>
      <w:r>
        <w:t xml:space="preserve">10. Il a appris à conduire pour ses voyages dans le monde. </w:t>
      </w:r>
    </w:p>
    <w:p>
      <w:r>
        <w:t xml:space="preserve">   He learned to drive for his trips around the world.</w:t>
      </w:r>
    </w:p>
    <w:p/>
    <w:p>
      <w:r>
        <w:t>Boire: &lt;To drink&gt;</w:t>
      </w:r>
    </w:p>
    <w:p/>
    <w:p>
      <w:r>
        <w:t>1. Je bois de l'eau tous les jours.</w:t>
      </w:r>
    </w:p>
    <w:p>
      <w:r>
        <w:t xml:space="preserve">   I drink water every day.</w:t>
      </w:r>
    </w:p>
    <w:p>
      <w:r>
        <w:t>2. Il boit une tasse de café chaque matin.</w:t>
      </w:r>
    </w:p>
    <w:p>
      <w:r>
        <w:t xml:space="preserve">   He drinks a cup of coffee every morning.</w:t>
      </w:r>
    </w:p>
    <w:p>
      <w:r>
        <w:t>3. Voulez-vous boire du thé?</w:t>
      </w:r>
    </w:p>
    <w:p>
      <w:r>
        <w:t xml:space="preserve">   Do you want to drink tea?</w:t>
      </w:r>
    </w:p>
    <w:p>
      <w:r>
        <w:t>4. Je ne bois pas de vin.</w:t>
      </w:r>
    </w:p>
    <w:p>
      <w:r>
        <w:t xml:space="preserve">   I don't drink wine.</w:t>
      </w:r>
    </w:p>
    <w:p>
      <w:r>
        <w:t xml:space="preserve">5. Les enfants boivent la nourriture pour grandir. </w:t>
      </w:r>
    </w:p>
    <w:p>
      <w:r>
        <w:t xml:space="preserve">   Children drink food to grow up.</w:t>
      </w:r>
    </w:p>
    <w:p>
      <w:r>
        <w:t>6. Il faut boire beaucoup d’eau pendant le voyage.</w:t>
      </w:r>
    </w:p>
    <w:p>
      <w:r>
        <w:t xml:space="preserve">   You need to drink a lot of water during the journey.</w:t>
      </w:r>
    </w:p>
    <w:p>
      <w:r>
        <w:t>7. J'ai soif, alors je vais boire de l'eau.</w:t>
      </w:r>
    </w:p>
    <w:p>
      <w:r>
        <w:t xml:space="preserve">   I'm thirsty, so I will drink some water.</w:t>
      </w:r>
    </w:p>
    <w:p>
      <w:r>
        <w:t xml:space="preserve">8. Elle boit beaucoup de café et de chocolat. </w:t>
      </w:r>
    </w:p>
    <w:p>
      <w:r>
        <w:t xml:space="preserve">   She drinks a lot of coffee and chocolate.</w:t>
      </w:r>
    </w:p>
    <w:p>
      <w:r>
        <w:t xml:space="preserve">9. Avant de manger, il boit de l'eau pour se sentir mieux. </w:t>
      </w:r>
    </w:p>
    <w:p>
      <w:r>
        <w:t xml:space="preserve">    Before eating, he drinks water to feel better. </w:t>
      </w:r>
    </w:p>
    <w:p>
      <w:r>
        <w:t xml:space="preserve">10. L’homme boit un verre d'alcool avant le dîner.  </w:t>
      </w:r>
    </w:p>
    <w:p>
      <w:r>
        <w:t xml:space="preserve">   The man drinks an alcoholic drink before dinner.</w:t>
      </w:r>
    </w:p>
    <w:p/>
    <w:p>
      <w:r>
        <w:rPr>
          <w:b/>
        </w:rPr>
        <w:t>Word: Dormir | Meaning: To sleep</w:t>
      </w:r>
    </w:p>
    <w:p/>
    <w:p>
      <w:r>
        <w:t>1. Je vais dormir maintenant.</w:t>
      </w:r>
    </w:p>
    <w:p>
      <w:r>
        <w:t xml:space="preserve">    I'm going to sleep now.</w:t>
      </w:r>
    </w:p>
    <w:p>
      <w:r>
        <w:t xml:space="preserve">2. L'heure de dormir est bientôt. </w:t>
      </w:r>
    </w:p>
    <w:p>
      <w:r>
        <w:t xml:space="preserve">    Bedtime is coming soon.</w:t>
      </w:r>
    </w:p>
    <w:p>
      <w:r>
        <w:t>3. Elle dort souvent dans la voiture.</w:t>
      </w:r>
    </w:p>
    <w:p>
      <w:r>
        <w:t xml:space="preserve">    She often sleeps in the car.</w:t>
      </w:r>
    </w:p>
    <w:p>
      <w:r>
        <w:t>4. Les enfants dorment très longtemps.</w:t>
      </w:r>
    </w:p>
    <w:p>
      <w:r>
        <w:t xml:space="preserve">    Children sleep for very long time.</w:t>
      </w:r>
    </w:p>
    <w:p>
      <w:r>
        <w:t>5. Il faut se préparer à dormir tôt.</w:t>
      </w:r>
    </w:p>
    <w:p>
      <w:r>
        <w:t xml:space="preserve">    We need to prepare to go to bed early.</w:t>
      </w:r>
    </w:p>
    <w:p>
      <w:r>
        <w:t xml:space="preserve">6. Tu dors trop tard ? </w:t>
      </w:r>
    </w:p>
    <w:p>
      <w:r>
        <w:t xml:space="preserve">   Are you sleeping too late?</w:t>
      </w:r>
    </w:p>
    <w:p>
      <w:r>
        <w:t>7.  J'ai besoin de dormir beaucoup pour me sentir bien.</w:t>
      </w:r>
    </w:p>
    <w:p>
      <w:r>
        <w:t xml:space="preserve">    I need a lot of sleep to feel good.</w:t>
      </w:r>
    </w:p>
    <w:p>
      <w:r>
        <w:t xml:space="preserve">8.  Je suis fatigué et je vais dormir. </w:t>
      </w:r>
    </w:p>
    <w:p>
      <w:r>
        <w:t xml:space="preserve">    I am tired and I'm going to sleep.</w:t>
      </w:r>
    </w:p>
    <w:p>
      <w:r>
        <w:t>9. Ils dorment dans la chambre du lit.</w:t>
      </w:r>
    </w:p>
    <w:p>
      <w:r>
        <w:t xml:space="preserve">    They are sleeping in the bedroom bed. </w:t>
      </w:r>
    </w:p>
    <w:p>
      <w:r>
        <w:t xml:space="preserve">10. Je dors à l’hôtel tous les weekends. </w:t>
      </w:r>
    </w:p>
    <w:p>
      <w:r>
        <w:t xml:space="preserve">     I sleep at the hotel every weekend.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 and it is beautiful.</w:t>
      </w:r>
    </w:p>
    <w:p>
      <w:r>
        <w:t>2. J'ai besoin de plus de soleil pour me sentir bien.</w:t>
      </w:r>
    </w:p>
    <w:p>
      <w:r>
        <w:t xml:space="preserve">  I need more sunshine to feel good. </w:t>
      </w:r>
    </w:p>
    <w:p>
      <w:r>
        <w:t xml:space="preserve">3. L'été est un temps de soleil et de joie. </w:t>
      </w:r>
    </w:p>
    <w:p>
      <w:r>
        <w:t xml:space="preserve">  Summer is a time of sunshine and joy.</w:t>
      </w:r>
    </w:p>
    <w:p>
      <w:r>
        <w:t>4. La couleur du soleil est rouge, orange et jaune.</w:t>
      </w:r>
    </w:p>
    <w:p>
      <w:r>
        <w:t xml:space="preserve">  The color of the sun is red, orange and yellow.</w:t>
      </w:r>
    </w:p>
    <w:p>
      <w:r>
        <w:t>5. Le soleil dort au coucher du jour et nous donne une nouvelle journée.</w:t>
      </w:r>
    </w:p>
    <w:p>
      <w:r>
        <w:t xml:space="preserve">   The sun sleeps at sunset and gives us a new day. </w:t>
      </w:r>
    </w:p>
    <w:p>
      <w:r>
        <w:t>6. Les enfants aiment jouer à l'extérieur sous le soleil.</w:t>
      </w:r>
    </w:p>
    <w:p>
      <w:r>
        <w:t xml:space="preserve">   Children love to play outside under the sun. </w:t>
      </w:r>
    </w:p>
    <w:p>
      <w:r>
        <w:t>7. Le soleil est un objet naturel important pour la vie sur Terre.</w:t>
      </w:r>
    </w:p>
    <w:p>
      <w:r>
        <w:t xml:space="preserve">  The sun is an important natural object for life on Earth.</w:t>
      </w:r>
    </w:p>
    <w:p>
      <w:r>
        <w:t>8. Je regarde le soleil chaque matin et je me réjouis de la journée.</w:t>
      </w:r>
    </w:p>
    <w:p>
      <w:r>
        <w:t xml:space="preserve">  I look at the sun every morning and rejoice in the day. </w:t>
      </w:r>
    </w:p>
    <w:p>
      <w:r>
        <w:t xml:space="preserve">9. L'absence de soleil peut avoir un impact négatif sur la santé. </w:t>
      </w:r>
    </w:p>
    <w:p>
      <w:r>
        <w:t xml:space="preserve">   Lack of sunshine can have a negative impact on health.</w:t>
      </w:r>
    </w:p>
    <w:p>
      <w:r>
        <w:t>10. Pour profiter du soleil, il faut se mettre dehors en toute sécurité.</w:t>
      </w:r>
    </w:p>
    <w:p>
      <w:r>
        <w:t xml:space="preserve">  To enjoy the sunshine, you must get out in safety.</w:t>
      </w:r>
    </w:p>
    <w:p/>
    <w:p>
      <w:r>
        <w:rPr>
          <w:b/>
        </w:rPr>
        <w:t>Word: soleil | Meaning: sun</w:t>
      </w:r>
    </w:p>
    <w:p/>
    <w:p>
      <w:r>
        <w:t>1. Le soleil brille aujourd'hui, il est magnifique.</w:t>
      </w:r>
    </w:p>
    <w:p>
      <w:r>
        <w:t xml:space="preserve">    The sun is shining today, it's magnificent.</w:t>
      </w:r>
    </w:p>
    <w:p>
      <w:r>
        <w:t>2. J'aime prendre un verre de jus de fruits au soleil.</w:t>
      </w:r>
    </w:p>
    <w:p>
      <w:r>
        <w:t xml:space="preserve">    I like to have a glass of fruit juice in the sunlight.</w:t>
      </w:r>
    </w:p>
    <w:p>
      <w:r>
        <w:t>3. La plage est très belle et le soleil chaud y attire beaucoup de gens.</w:t>
      </w:r>
    </w:p>
    <w:p>
      <w:r>
        <w:t xml:space="preserve">    The beach is very beautiful and the warm sun attracts many people there.</w:t>
      </w:r>
    </w:p>
    <w:p>
      <w:r>
        <w:t>4. Le soleil se couche tard ce soir, il y aura un ciel nocturne magnifique.</w:t>
      </w:r>
    </w:p>
    <w:p>
      <w:r>
        <w:t xml:space="preserve">   The sun sets late tonight, there will be a magnificent night sky. </w:t>
      </w:r>
    </w:p>
    <w:p>
      <w:r>
        <w:t>5.  Il est important de protéger sa peau du soleil pour éviter les coups de soleil.</w:t>
      </w:r>
    </w:p>
    <w:p>
      <w:r>
        <w:t xml:space="preserve">    It's important to protect your skin from the sun to avoid sunburn.</w:t>
      </w:r>
    </w:p>
    <w:p>
      <w:r>
        <w:t>6. Le soleil donne une chaleur douce et agréable.</w:t>
      </w:r>
    </w:p>
    <w:p>
      <w:r>
        <w:t xml:space="preserve">   The sun gives off a gentle and pleasant warmth.</w:t>
      </w:r>
    </w:p>
    <w:p>
      <w:r>
        <w:t xml:space="preserve">7. J'aime me promener dans la nature et admirer le soleil. </w:t>
      </w:r>
    </w:p>
    <w:p>
      <w:r>
        <w:t xml:space="preserve">    I like to walk in nature and admire the sun.</w:t>
      </w:r>
    </w:p>
    <w:p>
      <w:r>
        <w:t>8. La lumière du soleil est essentielle pour la croissance des plantes.</w:t>
      </w:r>
    </w:p>
    <w:p>
      <w:r>
        <w:t xml:space="preserve">   The sunlight is essential for plant growth. </w:t>
      </w:r>
    </w:p>
    <w:p>
      <w:r>
        <w:t>9.  Le soleil a été très important dans l'évolution de l'humanité.</w:t>
      </w:r>
    </w:p>
    <w:p>
      <w:r>
        <w:t xml:space="preserve">   The sun has been very important in human evolution.</w:t>
      </w:r>
    </w:p>
    <w:p>
      <w:r>
        <w:t>10. Il y a un ciel bleu et sans nuages, il fait beau et il y est beaucoup de soleil.</w:t>
      </w:r>
    </w:p>
    <w:p>
      <w:r>
        <w:t xml:space="preserve">    There is a blue sky without clouds, it's beautiful and there's a lot of sunshine.</w:t>
      </w:r>
    </w:p>
    <w:p/>
    <w:p>
      <w:r>
        <w:rPr>
          <w:b/>
        </w:rPr>
        <w:t>Word: voyage | Meaning: trip</w:t>
      </w:r>
    </w:p>
    <w:p/>
    <w:p>
      <w:r>
        <w:t>1. J'adore faire des voyages en avion pour explorer de nouvelles villes.</w:t>
      </w:r>
    </w:p>
    <w:p>
      <w:r>
        <w:t xml:space="preserve">  I love taking flights to explore new cities.</w:t>
      </w:r>
    </w:p>
    <w:p>
      <w:r>
        <w:t>2. Ma famille a planifié un voyage à l’Italie pendant les vacances.</w:t>
      </w:r>
    </w:p>
    <w:p>
      <w:r>
        <w:t xml:space="preserve">  My family planned a trip to Italy during the holidays. </w:t>
      </w:r>
    </w:p>
    <w:p>
      <w:r>
        <w:t>3. Nous avons passé un voyage inoubliable à la plage cet été.</w:t>
      </w:r>
    </w:p>
    <w:p>
      <w:r>
        <w:t xml:space="preserve">  We had an unforgettable trip to the beach this summer. </w:t>
      </w:r>
    </w:p>
    <w:p>
      <w:r>
        <w:t>4. Le voyage vers le Canada est long et fatigant, mais il nous amène des souvenirs uniques.</w:t>
      </w:r>
    </w:p>
    <w:p>
      <w:r>
        <w:t xml:space="preserve"> The journey to Canada is long and tiring but it brings us unique memories.</w:t>
      </w:r>
    </w:p>
    <w:p>
      <w:r>
        <w:t xml:space="preserve">5. L’artiste a réalisé un voyage artistique à travers les différents pays européens. </w:t>
      </w:r>
    </w:p>
    <w:p>
      <w:r>
        <w:t xml:space="preserve">  The artist made a trip through the different countries of Europe for his artistic endeavors. </w:t>
      </w:r>
    </w:p>
    <w:p>
      <w:r>
        <w:t>6. Le voyage de l'enfant est une aventure extraordinaire.</w:t>
      </w:r>
    </w:p>
    <w:p>
      <w:r>
        <w:t xml:space="preserve">   The child's journey is an extraordinary adventure.</w:t>
      </w:r>
    </w:p>
    <w:p>
      <w:r>
        <w:t xml:space="preserve">7. Nous avons le droit d’organiser un voyage d’études à Paris, s'il y a les moyens. </w:t>
      </w:r>
    </w:p>
    <w:p>
      <w:r>
        <w:t xml:space="preserve">  We have the right to organize a study trip to Paris if there are resources available. </w:t>
      </w:r>
    </w:p>
    <w:p>
      <w:r>
        <w:t xml:space="preserve">8. La compagnie aérienne propose des voyages à prix abordables pour les voyageurs économiques. </w:t>
      </w:r>
    </w:p>
    <w:p>
      <w:r>
        <w:t xml:space="preserve">  The airline offers affordable trips for budget-conscious travelers.</w:t>
      </w:r>
    </w:p>
    <w:p>
      <w:r>
        <w:t xml:space="preserve">9. Le voyage d'un individu peut être une expérience enrichissante et stimulante.  </w:t>
      </w:r>
    </w:p>
    <w:p>
      <w:r>
        <w:t xml:space="preserve">  A person’s journey can be a rich and stimulating experience. </w:t>
      </w:r>
    </w:p>
    <w:p>
      <w:r>
        <w:t xml:space="preserve">10. Les voyages en bateau sont particulièrement agréables pour les personnes qui aiment la nature. </w:t>
      </w:r>
    </w:p>
    <w:p>
      <w:r>
        <w:t xml:space="preserve">  Boat trips are particularly enjoyable for people who like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