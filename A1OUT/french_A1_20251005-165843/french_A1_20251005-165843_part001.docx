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J'aime regarder la lumière dans les yeux de mes amis. </w:t>
      </w:r>
    </w:p>
    <w:p>
      <w:r>
        <w:t xml:space="preserve">   I like to look at the light in my friends' eyes. </w:t>
      </w:r>
    </w:p>
    <w:p>
      <w:r>
        <w:t xml:space="preserve">3. Il y a une lumière bleue dans le ciel à l'horizon. </w:t>
      </w:r>
    </w:p>
    <w:p>
      <w:r>
        <w:t xml:space="preserve">    There is blue light in the sky at the horizon.</w:t>
      </w:r>
    </w:p>
    <w:p>
      <w:r>
        <w:t xml:space="preserve">4. La lumière d'un feu crépitante est fascinante.  </w:t>
      </w:r>
    </w:p>
    <w:p>
      <w:r>
        <w:t xml:space="preserve">    The light of a crackling fire is fascinating.</w:t>
      </w:r>
    </w:p>
    <w:p>
      <w:r>
        <w:t xml:space="preserve">5. L'éclairage de la salle était très faible.  </w:t>
      </w:r>
    </w:p>
    <w:p>
      <w:r>
        <w:t xml:space="preserve">   The lighting of the room was very weak. </w:t>
      </w:r>
    </w:p>
    <w:p>
      <w:r>
        <w:t xml:space="preserve">6. Je mets ma lumière sur le bureau.  </w:t>
      </w:r>
    </w:p>
    <w:p>
      <w:r>
        <w:t xml:space="preserve">   I put my light on the desk.</w:t>
      </w:r>
    </w:p>
    <w:p>
      <w:r>
        <w:t>7. La lumière du jour et la lumière de l'éclair se croisent.</w:t>
      </w:r>
    </w:p>
    <w:p>
      <w:r>
        <w:t xml:space="preserve">    Daylight and lightning meet each other.</w:t>
      </w:r>
    </w:p>
    <w:p>
      <w:r>
        <w:t xml:space="preserve">8. L'heure s'est passée, la lumière a baissé. </w:t>
      </w:r>
    </w:p>
    <w:p>
      <w:r>
        <w:t xml:space="preserve">    The time has passed, the light has dropped. </w:t>
      </w:r>
    </w:p>
    <w:p>
      <w:r>
        <w:t xml:space="preserve">9. Il était très tard et la lumière était faible.  </w:t>
      </w:r>
    </w:p>
    <w:p>
      <w:r>
        <w:t xml:space="preserve">    It was very late, and the light was faint. </w:t>
      </w:r>
    </w:p>
    <w:p>
      <w:r>
        <w:t xml:space="preserve">10. La lumière est une source de joie et d'inspiration.  </w:t>
      </w:r>
    </w:p>
    <w:p>
      <w:r>
        <w:t xml:space="preserve">   Light is a source of joy and inspiration.</w:t>
      </w:r>
    </w:p>
    <w:p/>
    <w:p>
      <w:r>
        <w:rPr>
          <w:b/>
        </w:rPr>
        <w:t>Word: Chat | Meaning: Cat</w:t>
      </w:r>
    </w:p>
    <w:p/>
    <w:p>
      <w:r>
        <w:t xml:space="preserve">1. J'adore parler avec mes amis, et j'aime beaucoup discuter avec eux dans un café. </w:t>
      </w:r>
    </w:p>
    <w:p>
      <w:r>
        <w:t xml:space="preserve">   I love talking with my friends, and I like to chat with them in a cafe. </w:t>
      </w:r>
    </w:p>
    <w:p>
      <w:r>
        <w:t>2. Il est souvent à la bibliothèque, où il se rencontre avec ses amis pour discuter de leurs livres.</w:t>
      </w:r>
    </w:p>
    <w:p>
      <w:r>
        <w:t xml:space="preserve">    He is often at the library where he meets up with his friends to discuss their books. </w:t>
      </w:r>
    </w:p>
    <w:p>
      <w:r>
        <w:t>3. Le chat dort sur le canapé en attendant qu'il puisse partir prendre un air frais.</w:t>
      </w:r>
    </w:p>
    <w:p>
      <w:r>
        <w:t xml:space="preserve">   The cat sleeps on the sofa waiting for it to go outside for some fresh air. </w:t>
      </w:r>
    </w:p>
    <w:p>
      <w:r>
        <w:t xml:space="preserve">4. Les chats sont des animaux domestiques, et ils peuvent être très attachants. </w:t>
      </w:r>
    </w:p>
    <w:p>
      <w:r>
        <w:t xml:space="preserve">    Cats are domestic animals, and they can be very affectionate. </w:t>
      </w:r>
    </w:p>
    <w:p>
      <w:r>
        <w:t xml:space="preserve">5.  Il est important de savoir comment prendre soin d'un chat, car il peut avoir besoin d'une attention particulière. </w:t>
      </w:r>
    </w:p>
    <w:p>
      <w:r>
        <w:t xml:space="preserve">   It is important to know how to take care of a cat because it may need special attention. </w:t>
      </w:r>
    </w:p>
    <w:p>
      <w:r>
        <w:t>6. La mère du chat s'est promenée dans la rue pour se rendre à l'école de son enfant.</w:t>
      </w:r>
    </w:p>
    <w:p>
      <w:r>
        <w:t xml:space="preserve">    The cat's mother went for a walk in the street to get to her child's school. </w:t>
      </w:r>
    </w:p>
    <w:p>
      <w:r>
        <w:t xml:space="preserve">7.  La conversation entre les deux chats était très amusante, ils ont beaucoup parlé. </w:t>
      </w:r>
    </w:p>
    <w:p>
      <w:r>
        <w:t xml:space="preserve">   The conversation between the two cats was very fun, they talked a lot. </w:t>
      </w:r>
    </w:p>
    <w:p>
      <w:r>
        <w:t xml:space="preserve">8.  Il est important de ne pas oublier de donner du nourriture à un chat et de l'eau fraîche. </w:t>
      </w:r>
    </w:p>
    <w:p>
      <w:r>
        <w:t xml:space="preserve">    It is important not to forget to give a cat food and fresh water.</w:t>
      </w:r>
    </w:p>
    <w:p>
      <w:r>
        <w:t xml:space="preserve">9. La fille a été fascinée par le chat qui était si mignon. </w:t>
      </w:r>
    </w:p>
    <w:p>
      <w:r>
        <w:t xml:space="preserve">   The girl was fascinated by the cat that was so cute. </w:t>
      </w:r>
    </w:p>
    <w:p>
      <w:r>
        <w:t xml:space="preserve">10. Je suis curieux de savoir comment un chat peut parler. </w:t>
      </w:r>
    </w:p>
    <w:p>
      <w:r>
        <w:t xml:space="preserve">    I'm curious about how a cat can speak.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C'est un beau jour, n'est-ce pas ?</w:t>
      </w:r>
    </w:p>
    <w:p>
      <w:r>
        <w:t>It's a beautiful day, isn't it?</w:t>
      </w:r>
    </w:p>
    <w:p>
      <w:r>
        <w:t xml:space="preserve">3. Bonjour à vous ! </w:t>
      </w:r>
    </w:p>
    <w:p>
      <w:r>
        <w:t>Hello to you!</w:t>
      </w:r>
    </w:p>
    <w:p>
      <w:r>
        <w:t>4.  Je suis ravi de vous revoir.</w:t>
      </w:r>
    </w:p>
    <w:p>
      <w:r>
        <w:t>I am happy to see you again.</w:t>
      </w:r>
    </w:p>
    <w:p>
      <w:r>
        <w:t>5.  Bonjour, je m’appelle [name].</w:t>
      </w:r>
    </w:p>
    <w:p>
      <w:r>
        <w:t>Hello, my name is [name].</w:t>
      </w:r>
    </w:p>
    <w:p>
      <w:r>
        <w:t>6.  Merci beaucoup pour votre aide.</w:t>
      </w:r>
    </w:p>
    <w:p>
      <w:r>
        <w:t xml:space="preserve">Thank you very much for your help. </w:t>
      </w:r>
    </w:p>
    <w:p>
      <w:r>
        <w:t xml:space="preserve">7.  Bonjour, j'ai besoin d'aide avec mon voyage. </w:t>
      </w:r>
    </w:p>
    <w:p>
      <w:r>
        <w:t>Hello, I need help with my trip.</w:t>
      </w:r>
    </w:p>
    <w:p>
      <w:r>
        <w:t>8.  Je suis fatigué après le long voyage.</w:t>
      </w:r>
    </w:p>
    <w:p>
      <w:r>
        <w:t xml:space="preserve">I am tired after the long journey. </w:t>
      </w:r>
    </w:p>
    <w:p>
      <w:r>
        <w:t>9. Bonjour à toutes et à tous!</w:t>
      </w:r>
    </w:p>
    <w:p>
      <w:r>
        <w:t xml:space="preserve">Good morning to everyone! </w:t>
      </w:r>
    </w:p>
    <w:p>
      <w:r>
        <w:t xml:space="preserve">10. Bonjour madame/monsieur, vous êtes ici pour l’examen? </w:t>
      </w:r>
    </w:p>
    <w:p>
      <w:r>
        <w:t>Hello Madam/Sir, are you here for the exam?</w:t>
      </w:r>
    </w:p>
    <w:p/>
    <w:p>
      <w:r>
        <w:rPr>
          <w:b/>
        </w:rPr>
        <w:t>Word: Maison | Meaning: House</w:t>
      </w:r>
    </w:p>
    <w:p/>
    <w:p>
      <w:r>
        <w:t>1. La maison est magnifique et elle a beaucoup d'espace.</w:t>
      </w:r>
    </w:p>
    <w:p>
      <w:r>
        <w:t xml:space="preserve">   The house is magnificent and it has a lot of space.</w:t>
      </w:r>
    </w:p>
    <w:p>
      <w:r>
        <w:t>2. Je suis allé à la maison de mes grands-parents hier.</w:t>
      </w:r>
    </w:p>
    <w:p>
      <w:r>
        <w:t xml:space="preserve">   I went to my grandparents' house yesterday.</w:t>
      </w:r>
    </w:p>
    <w:p>
      <w:r>
        <w:t xml:space="preserve">3. Vous avez une belle maison avec un jardin verdoyant? </w:t>
      </w:r>
    </w:p>
    <w:p>
      <w:r>
        <w:t xml:space="preserve">   Do you have a nice house with a green garden?</w:t>
      </w:r>
    </w:p>
    <w:p>
      <w:r>
        <w:t>4. Ma mère est toujours occupée à faire la cuisine à la maison.</w:t>
      </w:r>
    </w:p>
    <w:p>
      <w:r>
        <w:t xml:space="preserve">   My mother is always busy cooking at home.</w:t>
      </w:r>
    </w:p>
    <w:p>
      <w:r>
        <w:t>5. Le chien attend le retour de son maître dans sa maison.</w:t>
      </w:r>
    </w:p>
    <w:p>
      <w:r>
        <w:t xml:space="preserve">    The dog waits for its master's return to his house. </w:t>
      </w:r>
    </w:p>
    <w:p>
      <w:r>
        <w:t xml:space="preserve">6. La maison a une belle terrasse avec vue sur les montagnes. </w:t>
      </w:r>
    </w:p>
    <w:p>
      <w:r>
        <w:t xml:space="preserve">   The house has a beautiful terrace with a view of the mountains. </w:t>
      </w:r>
    </w:p>
    <w:p>
      <w:r>
        <w:t>7. Mon père aime aller dans la maison de son frère.</w:t>
      </w:r>
    </w:p>
    <w:p>
      <w:r>
        <w:t xml:space="preserve">   My father likes to go to his brother's house. </w:t>
      </w:r>
    </w:p>
    <w:p>
      <w:r>
        <w:t>8. L'appartement est très petit, mais la maison est plus spacieux.</w:t>
      </w:r>
    </w:p>
    <w:p>
      <w:r>
        <w:t xml:space="preserve">   The apartment is very small, but the house is more spacious.</w:t>
      </w:r>
    </w:p>
    <w:p>
      <w:r>
        <w:t>9. Vous avez une bonne maison et vous y êtes heureux?</w:t>
      </w:r>
    </w:p>
    <w:p>
      <w:r>
        <w:t xml:space="preserve">   Do you have a good house and are you happy there?</w:t>
      </w:r>
    </w:p>
    <w:p>
      <w:r>
        <w:t xml:space="preserve">10. La maison est un lieu sûr et confortable pour nous. </w:t>
      </w:r>
    </w:p>
    <w:p>
      <w:r>
        <w:t xml:space="preserve">    The house is a safe and comfortable place for us.</w:t>
      </w:r>
    </w:p>
    <w:p/>
    <w:p>
      <w:r>
        <w:rPr>
          <w:i/>
        </w:rPr>
        <w:t>Table: &lt;Table&gt; | Meaning: &lt;A piece of furniture with a flat top and legs, used for eating, working or playing.&gt;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une table dans ma chambre.</w:t>
      </w:r>
    </w:p>
    <w:p>
      <w:r>
        <w:t xml:space="preserve">   I have a table in my room.</w:t>
      </w:r>
    </w:p>
    <w:p>
      <w:r>
        <w:t>3. Le café est sur la table.</w:t>
      </w:r>
    </w:p>
    <w:p>
      <w:r>
        <w:t xml:space="preserve">   The coffee is on the table. </w:t>
      </w:r>
    </w:p>
    <w:p>
      <w:r>
        <w:t>4. La table était pleine de nourriture.</w:t>
      </w:r>
    </w:p>
    <w:p>
      <w:r>
        <w:t xml:space="preserve">    The table was full of food. </w:t>
      </w:r>
    </w:p>
    <w:p>
      <w:r>
        <w:t>5. Il y a une table à l'entrée de la maison.</w:t>
      </w:r>
    </w:p>
    <w:p>
      <w:r>
        <w:t xml:space="preserve">   There is a table at the entrance to the house. </w:t>
      </w:r>
    </w:p>
    <w:p>
      <w:r>
        <w:t>6. Nous allons dîner à la table.</w:t>
      </w:r>
    </w:p>
    <w:p>
      <w:r>
        <w:t xml:space="preserve">   We are going to eat dinner at the table.</w:t>
      </w:r>
    </w:p>
    <w:p>
      <w:r>
        <w:t>7. La table est très grande.</w:t>
      </w:r>
    </w:p>
    <w:p>
      <w:r>
        <w:t xml:space="preserve">   The table is very large.</w:t>
      </w:r>
    </w:p>
    <w:p>
      <w:r>
        <w:t>8. J'aime manger sur la table en famille.</w:t>
      </w:r>
    </w:p>
    <w:p>
      <w:r>
        <w:t xml:space="preserve">    I like to eat at the table with my family. </w:t>
      </w:r>
    </w:p>
    <w:p>
      <w:r>
        <w:t>9. Elle a une table avec ses amis.</w:t>
      </w:r>
    </w:p>
    <w:p>
      <w:r>
        <w:t xml:space="preserve">    She has a table with her friends.</w:t>
      </w:r>
    </w:p>
    <w:p>
      <w:r>
        <w:t>10. La table de salon est en métal.</w:t>
      </w:r>
    </w:p>
    <w:p>
      <w:r>
        <w:t xml:space="preserve">   The living room table is made of metal.</w:t>
      </w:r>
    </w:p>
    <w:p/>
    <w:p>
      <w:r>
        <w:t>Foyer:  &lt;Hall/Entrance&gt;</w:t>
      </w:r>
    </w:p>
    <w:p/>
    <w:p>
      <w:r>
        <w:t>1. Le foyer est un lieu convivial où l'on retrouve ses amis et sa famille.</w:t>
      </w:r>
    </w:p>
    <w:p>
      <w:r>
        <w:t xml:space="preserve">   The living room is a convivial place where one can meet their friends and family.</w:t>
      </w:r>
    </w:p>
    <w:p>
      <w:r>
        <w:t>2. La maison possède un foyer confortable et cosy.</w:t>
      </w:r>
    </w:p>
    <w:p>
      <w:r>
        <w:t xml:space="preserve">   The house has a comfortable and cozy living room.</w:t>
      </w:r>
    </w:p>
    <w:p>
      <w:r>
        <w:t>3. L'appartement dispose d'un foyer lumineux et spacieux.</w:t>
      </w:r>
    </w:p>
    <w:p>
      <w:r>
        <w:t xml:space="preserve">   The apartment has a bright and spacious living area. </w:t>
      </w:r>
    </w:p>
    <w:p>
      <w:r>
        <w:t>4. Nous allons nous installer dans le foyer de la maison.</w:t>
      </w:r>
    </w:p>
    <w:p>
      <w:r>
        <w:t xml:space="preserve">   We are going to install ourselves in the living room of the house.</w:t>
      </w:r>
    </w:p>
    <w:p>
      <w:r>
        <w:t>5. Le foyer est souvent utilisé comme espace détente.</w:t>
      </w:r>
    </w:p>
    <w:p>
      <w:r>
        <w:t xml:space="preserve">   The living room is often used as a relaxation space. </w:t>
      </w:r>
    </w:p>
    <w:p>
      <w:r>
        <w:t>6. La femme se rend compte qu'elle ne peut pas passer l'heure dans le foyer sans faire une pause.</w:t>
      </w:r>
    </w:p>
    <w:p>
      <w:r>
        <w:t xml:space="preserve">   The woman realizes that she can't spend the whole hour in the living room without taking a break.</w:t>
      </w:r>
    </w:p>
    <w:p>
      <w:r>
        <w:t>7. Les enfants jouent souvent dans le foyer de la maison.</w:t>
      </w:r>
    </w:p>
    <w:p>
      <w:r>
        <w:t xml:space="preserve">   Children often play in the living room of the house. </w:t>
      </w:r>
    </w:p>
    <w:p>
      <w:r>
        <w:t xml:space="preserve">8. Le foyer est aussi un lieu pour se détendre et discuter avec ses proches. </w:t>
      </w:r>
    </w:p>
    <w:p>
      <w:r>
        <w:t xml:space="preserve">    The living room is also a place to relax and chat with loved ones. </w:t>
      </w:r>
    </w:p>
    <w:p>
      <w:r>
        <w:t xml:space="preserve">9. Nous avons hâte d'aller dans le foyer et de nous installer. </w:t>
      </w:r>
    </w:p>
    <w:p>
      <w:r>
        <w:t xml:space="preserve">   We are looking forward to going into the living room and settling in. </w:t>
      </w:r>
    </w:p>
    <w:p>
      <w:r>
        <w:t>10. Le foyer est un endroit important dans une maison.</w:t>
      </w:r>
    </w:p>
    <w:p>
      <w:r>
        <w:t xml:space="preserve">   The living room is an important place in a house.</w:t>
      </w:r>
    </w:p>
    <w:p/>
    <w:p>
      <w:r>
        <w:rPr>
          <w:b/>
        </w:rPr>
        <w:t>Word: plante | Meaning: plant</w:t>
      </w:r>
    </w:p>
    <w:p/>
    <w:p>
      <w:r>
        <w:t>1.  Je suis fasciné par la beauté des plantes.</w:t>
      </w:r>
    </w:p>
    <w:p>
      <w:r>
        <w:t xml:space="preserve">    I am fascinated by the beauty of plants.</w:t>
      </w:r>
    </w:p>
    <w:p>
      <w:r>
        <w:t>2.  La plante est une source de nourriture importante pour les humains.</w:t>
      </w:r>
    </w:p>
    <w:p>
      <w:r>
        <w:t xml:space="preserve">    The plant is an important food source for humans. </w:t>
      </w:r>
    </w:p>
    <w:p>
      <w:r>
        <w:t>3.  J'adore observer les plantes dans le jardin.</w:t>
      </w:r>
    </w:p>
    <w:p>
      <w:r>
        <w:t xml:space="preserve">    I love observing plants in the garden.</w:t>
      </w:r>
    </w:p>
    <w:p>
      <w:r>
        <w:t>4.  Les fleurs sont belles et elles symbolisent la vie.</w:t>
      </w:r>
    </w:p>
    <w:p>
      <w:r>
        <w:t xml:space="preserve">   Flowers are beautiful and they symbolize life.</w:t>
      </w:r>
    </w:p>
    <w:p>
      <w:r>
        <w:t xml:space="preserve">5.  La plante pousse en terre pour obtenir de l'eau et de la lumière. </w:t>
      </w:r>
    </w:p>
    <w:p>
      <w:r>
        <w:t xml:space="preserve">    The plant grows in soil to obtain water and light.</w:t>
      </w:r>
    </w:p>
    <w:p>
      <w:r>
        <w:t>6.  Le jardinier prend soin des plantes avec précaution.</w:t>
      </w:r>
    </w:p>
    <w:p>
      <w:r>
        <w:t xml:space="preserve">    The gardener takes care of the plants with precaution. </w:t>
      </w:r>
    </w:p>
    <w:p>
      <w:r>
        <w:t xml:space="preserve">7.   Les feuilles vertes sur les arbres sont une plante. </w:t>
      </w:r>
    </w:p>
    <w:p>
      <w:r>
        <w:t xml:space="preserve">     The green leaves on the trees are a plant.</w:t>
      </w:r>
    </w:p>
    <w:p>
      <w:r>
        <w:t>8.   La plante est un élément essentiel de notre environnement naturel.</w:t>
      </w:r>
    </w:p>
    <w:p>
      <w:r>
        <w:t xml:space="preserve">  A plant is an essential element of our natural environment. </w:t>
      </w:r>
    </w:p>
    <w:p>
      <w:r>
        <w:t xml:space="preserve">9.   J'ai besoin d'un peu d'eau pour cette plante. </w:t>
      </w:r>
    </w:p>
    <w:p>
      <w:r>
        <w:t xml:space="preserve">    I need a bit of water for this plant. </w:t>
      </w:r>
    </w:p>
    <w:p>
      <w:r>
        <w:t xml:space="preserve">10.  Les plantes sont la base du cycle de la vie sur Terre.  </w:t>
      </w:r>
    </w:p>
    <w:p>
      <w:r>
        <w:t xml:space="preserve">     Plants are the foundation of life on Earth.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 xml:space="preserve">2. La musique me relaxe et améliore mon humeur. </w:t>
      </w:r>
    </w:p>
    <w:p>
      <w:r>
        <w:t xml:space="preserve">   Music relaxes me and improves my mood.</w:t>
      </w:r>
    </w:p>
    <w:p>
      <w:r>
        <w:t>3.  La musique est une forme d'art très importante pour moi.</w:t>
      </w:r>
    </w:p>
    <w:p>
      <w:r>
        <w:t xml:space="preserve">   Music is a very important art form for me.</w:t>
      </w:r>
    </w:p>
    <w:p>
      <w:r>
        <w:t>4. J'écoute de la musique en voyage, c’est plus agréable.</w:t>
      </w:r>
    </w:p>
    <w:p>
      <w:r>
        <w:t xml:space="preserve">   I listen to music on travel; it is more enjoyable. </w:t>
      </w:r>
    </w:p>
    <w:p>
      <w:r>
        <w:t xml:space="preserve">5. La musique peut nous aider à oublier nos soucis. </w:t>
      </w:r>
    </w:p>
    <w:p>
      <w:r>
        <w:t xml:space="preserve">   Music can help us forget our worries. </w:t>
      </w:r>
    </w:p>
    <w:p>
      <w:r>
        <w:t>6. Il y a beaucoup de genres de musique différents.</w:t>
      </w:r>
    </w:p>
    <w:p>
      <w:r>
        <w:t xml:space="preserve">    There are many different kinds of music. </w:t>
      </w:r>
    </w:p>
    <w:p>
      <w:r>
        <w:t>7.  J'aime écouter des chansons françaises et des musiques d’autres pays.</w:t>
      </w:r>
    </w:p>
    <w:p>
      <w:r>
        <w:t xml:space="preserve">   I like listening to French songs and music from other countries. </w:t>
      </w:r>
    </w:p>
    <w:p>
      <w:r>
        <w:t xml:space="preserve">8. La musique est un langage universel qui peut nous connecter à tous les peuples. </w:t>
      </w:r>
    </w:p>
    <w:p>
      <w:r>
        <w:t xml:space="preserve">   Music is a universal language that can connect us with all people.  </w:t>
      </w:r>
    </w:p>
    <w:p>
      <w:r>
        <w:t>9. L'artiste compose de la musique pour les gens et pour lui-même.</w:t>
      </w:r>
    </w:p>
    <w:p>
      <w:r>
        <w:t xml:space="preserve">    The artist composes music for people and for himself. </w:t>
      </w:r>
    </w:p>
    <w:p>
      <w:r>
        <w:t xml:space="preserve">10. La musique est une énergie qui nous donne du plaisir. </w:t>
      </w:r>
    </w:p>
    <w:p>
      <w:r>
        <w:t xml:space="preserve">   Music is a energy that gives us pleasure.</w:t>
      </w:r>
    </w:p>
    <w:p/>
    <w:p>
      <w:r>
        <w:rPr>
          <w:b/>
        </w:rPr>
        <w:t>Word: Grand | Meaning: Big, Great</w:t>
      </w:r>
    </w:p>
    <w:p/>
    <w:p>
      <w:r>
        <w:t>1.  La maison est grand et spacieuse.</w:t>
      </w:r>
    </w:p>
    <w:p>
      <w:r>
        <w:t xml:space="preserve">    The house is large and spacious.</w:t>
      </w:r>
    </w:p>
    <w:p>
      <w:r>
        <w:t>2.  Il a un grand chien qui l'accompagne partout.</w:t>
      </w:r>
    </w:p>
    <w:p>
      <w:r>
        <w:t xml:space="preserve">    He has a big dog that accompanies him everywhere. </w:t>
      </w:r>
    </w:p>
    <w:p>
      <w:r>
        <w:t xml:space="preserve">3.  Le gâteau était grand, il n'y en avait pas assez pour tout le monde. </w:t>
      </w:r>
    </w:p>
    <w:p>
      <w:r>
        <w:t xml:space="preserve">    The cake was large; there wasn’t enough for everyone. </w:t>
      </w:r>
    </w:p>
    <w:p>
      <w:r>
        <w:t xml:space="preserve">4.  Je suis grand et j'ai beaucoup de force. </w:t>
      </w:r>
    </w:p>
    <w:p>
      <w:r>
        <w:t xml:space="preserve">   I am tall and I have a lot of strength.</w:t>
      </w:r>
    </w:p>
    <w:p>
      <w:r>
        <w:t xml:space="preserve">5.  Les enfants ont construit un grand château en bois. </w:t>
      </w:r>
    </w:p>
    <w:p>
      <w:r>
        <w:t xml:space="preserve">    The children built a large wooden castle.</w:t>
      </w:r>
    </w:p>
    <w:p>
      <w:r>
        <w:t xml:space="preserve">6.  Elle a une grande passion pour la cuisine. </w:t>
      </w:r>
    </w:p>
    <w:p>
      <w:r>
        <w:t xml:space="preserve">    She has a big passion for cooking.</w:t>
      </w:r>
    </w:p>
    <w:p>
      <w:r>
        <w:t xml:space="preserve">7.  Le voyage était long, mais il fut grand et magnifique. </w:t>
      </w:r>
    </w:p>
    <w:p>
      <w:r>
        <w:t xml:space="preserve">   The trip was long, but it was large and beautiful.  </w:t>
      </w:r>
    </w:p>
    <w:p>
      <w:r>
        <w:t xml:space="preserve">8.  Il est un grand ami avec qui je partage beaucoup de choses. </w:t>
      </w:r>
    </w:p>
    <w:p>
      <w:r>
        <w:t xml:space="preserve">    He is a good friend with whom I share many things. </w:t>
      </w:r>
    </w:p>
    <w:p>
      <w:r>
        <w:t xml:space="preserve">9.  Je trouve les grands espaces apaisants. </w:t>
      </w:r>
    </w:p>
    <w:p>
      <w:r>
        <w:t xml:space="preserve">    I find large spaces relaxing.</w:t>
      </w:r>
    </w:p>
    <w:p>
      <w:r>
        <w:t xml:space="preserve">10. Les fleurs sont d’un grand éclat et de la couleur. </w:t>
      </w:r>
    </w:p>
    <w:p>
      <w:r>
        <w:t xml:space="preserve">   The flowers are dazzling and colorful in size.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l'aide !  </w:t>
      </w:r>
    </w:p>
    <w:p>
      <w:r>
        <w:t xml:space="preserve">   Thank you very much for the help!</w:t>
      </w:r>
    </w:p>
    <w:p>
      <w:r>
        <w:t xml:space="preserve">2. Je suis reconnaissant(e) de votre aide.  </w:t>
      </w:r>
    </w:p>
    <w:p>
      <w:r>
        <w:t xml:space="preserve">   I am grateful for your help. </w:t>
      </w:r>
    </w:p>
    <w:p>
      <w:r>
        <w:t>3. Vous êtes vraiment gentil(e).</w:t>
      </w:r>
    </w:p>
    <w:p>
      <w:r>
        <w:t xml:space="preserve">   You are really kind. </w:t>
      </w:r>
    </w:p>
    <w:p>
      <w:r>
        <w:t xml:space="preserve">4. Merci d'avoir pris le temps de m'écouter.  </w:t>
      </w:r>
    </w:p>
    <w:p>
      <w:r>
        <w:t xml:space="preserve">   Thank you for taking the time to listen to me.  </w:t>
      </w:r>
    </w:p>
    <w:p>
      <w:r>
        <w:t xml:space="preserve">5. Je vous remercie pour votre soutien.  </w:t>
      </w:r>
    </w:p>
    <w:p>
      <w:r>
        <w:t xml:space="preserve">   I thank you for your support. </w:t>
      </w:r>
    </w:p>
    <w:p>
      <w:r>
        <w:t xml:space="preserve">6. Merci de m’aider à comprendre.  </w:t>
      </w:r>
    </w:p>
    <w:p>
      <w:r>
        <w:t xml:space="preserve">   Thank you for helping me understand. </w:t>
      </w:r>
    </w:p>
    <w:p>
      <w:r>
        <w:t>7. Merci beaucoup pour votre patience.</w:t>
      </w:r>
    </w:p>
    <w:p>
      <w:r>
        <w:t xml:space="preserve">   Thank you very much for your patience. </w:t>
      </w:r>
    </w:p>
    <w:p>
      <w:r>
        <w:t xml:space="preserve">8. Je suis reconnaissant(e) pour ce cadeau. </w:t>
      </w:r>
    </w:p>
    <w:p>
      <w:r>
        <w:t xml:space="preserve">   I am thankful for this gift. </w:t>
      </w:r>
    </w:p>
    <w:p>
      <w:r>
        <w:t xml:space="preserve">9. Merci d'avoir partagé tes connaissances! </w:t>
      </w:r>
    </w:p>
    <w:p>
      <w:r>
        <w:t xml:space="preserve">   Thanks for sharing your knowledge!  </w:t>
      </w:r>
    </w:p>
    <w:p>
      <w:r>
        <w:t xml:space="preserve">10.  Merci de m’accompagner dans cette aventure. </w:t>
      </w:r>
    </w:p>
    <w:p>
      <w:r>
        <w:t xml:space="preserve">    Thank you for accompanying me in this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