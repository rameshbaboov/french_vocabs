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 xml:space="preserve">1. Il y a un mur de pierre devant la maison. </w:t>
      </w:r>
    </w:p>
    <w:p>
      <w:r>
        <w:t xml:space="preserve">   There is a stone wall in front of the house.</w:t>
      </w:r>
    </w:p>
    <w:p>
      <w:r>
        <w:t>2. La ville a des murs protecteurs pour les citoyens.</w:t>
      </w:r>
    </w:p>
    <w:p>
      <w:r>
        <w:t xml:space="preserve">  The city has protective walls for citizens.</w:t>
      </w:r>
    </w:p>
    <w:p>
      <w:r>
        <w:t xml:space="preserve">3. Le mur est en bois, il est très solide. </w:t>
      </w:r>
    </w:p>
    <w:p>
      <w:r>
        <w:t xml:space="preserve">  The wall is made of wood; it's very strong.</w:t>
      </w:r>
    </w:p>
    <w:p>
      <w:r>
        <w:t xml:space="preserve">4. Nous construisons un mur de clôture pour notre jardin. </w:t>
      </w:r>
    </w:p>
    <w:p>
      <w:r>
        <w:t xml:space="preserve">  We are building a fence wall for our garden.</w:t>
      </w:r>
    </w:p>
    <w:p>
      <w:r>
        <w:t>5. Les enfants jouaient sur le mur de la salle.</w:t>
      </w:r>
    </w:p>
    <w:p>
      <w:r>
        <w:t xml:space="preserve">   The children were playing on the wall in the room. </w:t>
      </w:r>
    </w:p>
    <w:p>
      <w:r>
        <w:t>6. Le mur est couvert d'un beau motif floral.</w:t>
      </w:r>
    </w:p>
    <w:p>
      <w:r>
        <w:t xml:space="preserve">   The wall is covered with beautiful floral pattern. </w:t>
      </w:r>
    </w:p>
    <w:p>
      <w:r>
        <w:t>7.  Le mur du garage a besoin d’être repainté.</w:t>
      </w:r>
    </w:p>
    <w:p>
      <w:r>
        <w:t xml:space="preserve">   The garage wall needs to be repainted. </w:t>
      </w:r>
    </w:p>
    <w:p>
      <w:r>
        <w:t>8. J'adore regarder les couleurs de l'extérieur des murs.</w:t>
      </w:r>
    </w:p>
    <w:p>
      <w:r>
        <w:t xml:space="preserve">   I love looking at the colors of the outside walls.</w:t>
      </w:r>
    </w:p>
    <w:p>
      <w:r>
        <w:t xml:space="preserve">9. Il y a un mur en verre à l'entrée du bar. </w:t>
      </w:r>
    </w:p>
    <w:p>
      <w:r>
        <w:t xml:space="preserve">  There is a glass wall at the entrance of the bar.</w:t>
      </w:r>
    </w:p>
    <w:p>
      <w:r>
        <w:t>10. Vous devez respecter les mur d'une maison privée.</w:t>
      </w:r>
    </w:p>
    <w:p>
      <w:r>
        <w:t xml:space="preserve">   You must respect the walls of a private home.</w:t>
      </w:r>
    </w:p>
    <w:p/>
    <w:p>
      <w:r>
        <w:rPr>
          <w:b/>
        </w:rPr>
        <w:t>Word: table | Meaning: table</w:t>
      </w:r>
    </w:p>
    <w:p/>
    <w:p>
      <w:r>
        <w:t>1. La table est ronde et en bois foncé.</w:t>
      </w:r>
    </w:p>
    <w:p>
      <w:r>
        <w:t xml:space="preserve">  The table is round and in dark wood.</w:t>
      </w:r>
    </w:p>
    <w:p>
      <w:r>
        <w:t>2. J'ai besoin d'une table pour mon ordinateur.</w:t>
      </w:r>
    </w:p>
    <w:p>
      <w:r>
        <w:t xml:space="preserve">  I need a table for my computer. </w:t>
      </w:r>
    </w:p>
    <w:p>
      <w:r>
        <w:t>3. La table était décorée de fleurs fraîches.</w:t>
      </w:r>
    </w:p>
    <w:p>
      <w:r>
        <w:t xml:space="preserve">  The table was decorated with fresh flowers.</w:t>
      </w:r>
    </w:p>
    <w:p>
      <w:r>
        <w:t>4. Vous avez une table dans votre appartement?</w:t>
      </w:r>
    </w:p>
    <w:p>
      <w:r>
        <w:t xml:space="preserve">  Do you have a table in your apartment? </w:t>
      </w:r>
    </w:p>
    <w:p>
      <w:r>
        <w:t>5. J'aime manger à la table avec mes amis.</w:t>
      </w:r>
    </w:p>
    <w:p>
      <w:r>
        <w:t xml:space="preserve">  I like to eat at the table with my friends.</w:t>
      </w:r>
    </w:p>
    <w:p>
      <w:r>
        <w:t xml:space="preserve">6. Le restaurant a une table pour deux personnes. </w:t>
      </w:r>
    </w:p>
    <w:p>
      <w:r>
        <w:t xml:space="preserve">  The restaurant has a table for two people.</w:t>
      </w:r>
    </w:p>
    <w:p>
      <w:r>
        <w:t xml:space="preserve">7. La famille se retrouve autour de la table. </w:t>
      </w:r>
    </w:p>
    <w:p>
      <w:r>
        <w:t xml:space="preserve">  The family meets around the table.</w:t>
      </w:r>
    </w:p>
    <w:p>
      <w:r>
        <w:t xml:space="preserve">8. J'ai besoin d'un nouveau tapis de table. </w:t>
      </w:r>
    </w:p>
    <w:p>
      <w:r>
        <w:t xml:space="preserve">  I need a new table cloth.</w:t>
      </w:r>
    </w:p>
    <w:p>
      <w:r>
        <w:t xml:space="preserve">9. Le maître de cérémonie est assis à la table. </w:t>
      </w:r>
    </w:p>
    <w:p>
      <w:r>
        <w:t xml:space="preserve">  The host is seated at the table. </w:t>
      </w:r>
    </w:p>
    <w:p>
      <w:r>
        <w:t>10. Nous avons mangé à la table et nous avons bien aimé.</w:t>
      </w:r>
    </w:p>
    <w:p>
      <w:r>
        <w:t xml:space="preserve">   We ate at the table and enjoyed it very much.</w:t>
      </w:r>
    </w:p>
    <w:p/>
    <w:p>
      <w:r>
        <w:rPr>
          <w:b/>
        </w:rPr>
        <w:t>Word: haut | Meaning: high</w:t>
      </w:r>
    </w:p>
    <w:p/>
    <w:p>
      <w:r>
        <w:t>1.  La tour est très haut.</w:t>
      </w:r>
    </w:p>
    <w:p>
      <w:r>
        <w:t xml:space="preserve">    The tower is very tall.</w:t>
      </w:r>
    </w:p>
    <w:p>
      <w:r>
        <w:t>2.  J'ai l'intention de monter jusqu'au haut du bâtiment.</w:t>
      </w:r>
    </w:p>
    <w:p>
      <w:r>
        <w:t xml:space="preserve">    I intend to climb to the top of the building.</w:t>
      </w:r>
    </w:p>
    <w:p>
      <w:r>
        <w:t>3.  Le vent était fort, et nous avons dû monter haut dans les montagnes.</w:t>
      </w:r>
    </w:p>
    <w:p>
      <w:r>
        <w:t xml:space="preserve">    The wind was strong, and we had to go up high into the mountains. </w:t>
      </w:r>
    </w:p>
    <w:p>
      <w:r>
        <w:t>4.  La fleur est belle, elle est placée au haut de la table.</w:t>
      </w:r>
    </w:p>
    <w:p>
      <w:r>
        <w:t xml:space="preserve">    The flower is beautiful; it's placed high on the table.</w:t>
      </w:r>
    </w:p>
    <w:p>
      <w:r>
        <w:t>5.  Je suis fatigué après une longue journée. Je vais me coucher haut.</w:t>
      </w:r>
    </w:p>
    <w:p>
      <w:r>
        <w:t xml:space="preserve">   I am tired after a long day. I will go to bed early.</w:t>
      </w:r>
    </w:p>
    <w:p>
      <w:r>
        <w:t>6.  Le soleil est haut dans le ciel.</w:t>
      </w:r>
    </w:p>
    <w:p>
      <w:r>
        <w:t xml:space="preserve">    The sun is high in the sky. </w:t>
      </w:r>
    </w:p>
    <w:p>
      <w:r>
        <w:t>7.  Il faut monter haut pour avoir une vue imprenable.</w:t>
      </w:r>
    </w:p>
    <w:p>
      <w:r>
        <w:t xml:space="preserve">    You have to climb up high for an unbeatable view.</w:t>
      </w:r>
    </w:p>
    <w:p>
      <w:r>
        <w:t>8.  Nous avons besoin d'une assistance pour monter au haut du mur.</w:t>
      </w:r>
    </w:p>
    <w:p>
      <w:r>
        <w:t xml:space="preserve">    We need help to climb to the top of the wall.</w:t>
      </w:r>
    </w:p>
    <w:p>
      <w:r>
        <w:t xml:space="preserve">9.  La voiture est haute, mais elle est pas trop lourde. </w:t>
      </w:r>
    </w:p>
    <w:p>
      <w:r>
        <w:t xml:space="preserve">    The car is tall, but it's not too heavy.</w:t>
      </w:r>
    </w:p>
    <w:p>
      <w:r>
        <w:t xml:space="preserve">10. J'ai besoin de monter haut pour voir la mer. </w:t>
      </w:r>
    </w:p>
    <w:p>
      <w:r>
        <w:t xml:space="preserve">     I need to go up high to see the sea.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mer. </w:t>
      </w:r>
    </w:p>
    <w:p>
      <w:r>
        <w:t xml:space="preserve">   The sun's light shines on the sea.</w:t>
      </w:r>
    </w:p>
    <w:p>
      <w:r>
        <w:t xml:space="preserve">2. Il faut éteindre la lumière pour économiser l’énergie.  </w:t>
      </w:r>
    </w:p>
    <w:p>
      <w:r>
        <w:t xml:space="preserve">    You need to turn off the lights to save energy.</w:t>
      </w:r>
    </w:p>
    <w:p>
      <w:r>
        <w:t>3. J'aime beaucoup regarder la lumière dans les yeux des enfants.</w:t>
      </w:r>
    </w:p>
    <w:p>
      <w:r>
        <w:t xml:space="preserve">    I like watching the light in children's eyes. </w:t>
      </w:r>
    </w:p>
    <w:p>
      <w:r>
        <w:t xml:space="preserve">4. La lumière du feu éclaire le chemin. </w:t>
      </w:r>
    </w:p>
    <w:p>
      <w:r>
        <w:t xml:space="preserve">   The firelight illuminates the path. </w:t>
      </w:r>
    </w:p>
    <w:p>
      <w:r>
        <w:t xml:space="preserve">5. L'obscurité était profonde, mais il y avait une lumière douce. </w:t>
      </w:r>
    </w:p>
    <w:p>
      <w:r>
        <w:t xml:space="preserve">   The darkness was deep, but there was soft light.</w:t>
      </w:r>
    </w:p>
    <w:p>
      <w:r>
        <w:t xml:space="preserve">6.  La lumière de la lune est magnifique. </w:t>
      </w:r>
    </w:p>
    <w:p>
      <w:r>
        <w:t xml:space="preserve">    The moonlight is magnificent.</w:t>
      </w:r>
    </w:p>
    <w:p>
      <w:r>
        <w:t xml:space="preserve">7. La lumière du microscope est très précise. </w:t>
      </w:r>
    </w:p>
    <w:p>
      <w:r>
        <w:t xml:space="preserve">    The microscope's light is very precise. </w:t>
      </w:r>
    </w:p>
    <w:p>
      <w:r>
        <w:t>8. On peut voir le soleil par une lumière brillante.</w:t>
      </w:r>
    </w:p>
    <w:p>
      <w:r>
        <w:t xml:space="preserve">    We can see the sun through bright light.</w:t>
      </w:r>
    </w:p>
    <w:p>
      <w:r>
        <w:t>9.  La lumière naturelle est plus saine que la lumière artificielle.</w:t>
      </w:r>
    </w:p>
    <w:p>
      <w:r>
        <w:t xml:space="preserve">   Natural light is healthier than artificial light.</w:t>
      </w:r>
    </w:p>
    <w:p>
      <w:r>
        <w:t xml:space="preserve">10. J’ai besoin d'une lumière pour lire. </w:t>
      </w:r>
    </w:p>
    <w:p>
      <w:r>
        <w:t xml:space="preserve">    I need a light to read.</w:t>
      </w:r>
    </w:p>
    <w:p/>
    <w:p>
      <w:r>
        <w:rPr>
          <w:b/>
        </w:rPr>
        <w:t>Word: vert | Meaning: green</w:t>
      </w:r>
    </w:p>
    <w:p/>
    <w:p>
      <w:r>
        <w:t xml:space="preserve">1. La voiture est verte. </w:t>
      </w:r>
    </w:p>
    <w:p>
      <w:r>
        <w:t xml:space="preserve">    The car is green.</w:t>
      </w:r>
    </w:p>
    <w:p>
      <w:r>
        <w:t xml:space="preserve">2. Les feuilles des arbres sont vert. </w:t>
      </w:r>
    </w:p>
    <w:p>
      <w:r>
        <w:t xml:space="preserve">    The leaves of the trees are green. </w:t>
      </w:r>
    </w:p>
    <w:p>
      <w:r>
        <w:t>3. J'ai un chapeau vert.</w:t>
      </w:r>
    </w:p>
    <w:p>
      <w:r>
        <w:t xml:space="preserve">    I have a green hat. </w:t>
      </w:r>
    </w:p>
    <w:p>
      <w:r>
        <w:t>4. Le ciel était vert ce matin.</w:t>
      </w:r>
    </w:p>
    <w:p>
      <w:r>
        <w:t xml:space="preserve">    The sky was green this morning. </w:t>
      </w:r>
    </w:p>
    <w:p>
      <w:r>
        <w:t>5. Je suis d'accord, le vert est très agréable.</w:t>
      </w:r>
    </w:p>
    <w:p>
      <w:r>
        <w:t xml:space="preserve">    I agree, green is very pleasant. </w:t>
      </w:r>
    </w:p>
    <w:p>
      <w:r>
        <w:t>6. La pomme verte est délicieuse.</w:t>
      </w:r>
    </w:p>
    <w:p>
      <w:r>
        <w:t xml:space="preserve">    The green apple is delicious. </w:t>
      </w:r>
    </w:p>
    <w:p>
      <w:r>
        <w:t xml:space="preserve">7. Il y a des plantes vertes dans la maison. </w:t>
      </w:r>
    </w:p>
    <w:p>
      <w:r>
        <w:t xml:space="preserve">    There are some green plants in the house.</w:t>
      </w:r>
    </w:p>
    <w:p>
      <w:r>
        <w:t xml:space="preserve">8. J'aime beaucoup les choses vert. </w:t>
      </w:r>
    </w:p>
    <w:p>
      <w:r>
        <w:t xml:space="preserve">   I like green things a lot.  </w:t>
      </w:r>
    </w:p>
    <w:p>
      <w:r>
        <w:t>9. Le jardin est vert et beau.</w:t>
      </w:r>
    </w:p>
    <w:p>
      <w:r>
        <w:t xml:space="preserve">    The garden is green and beautiful. </w:t>
      </w:r>
    </w:p>
    <w:p>
      <w:r>
        <w:t xml:space="preserve">10. La nature est verte. </w:t>
      </w:r>
    </w:p>
    <w:p>
      <w:r>
        <w:t xml:space="preserve">     Nature is green.</w:t>
      </w:r>
    </w:p>
    <w:p/>
    <w:p>
      <w:r>
        <w:rPr>
          <w:b/>
        </w:rPr>
        <w:t>Word: Maison | Meaning: House</w:t>
      </w:r>
    </w:p>
    <w:p/>
    <w:p>
      <w:r>
        <w:t>1. La maison est très grande.</w:t>
      </w:r>
    </w:p>
    <w:p>
      <w:r>
        <w:t xml:space="preserve">  The house is very large.</w:t>
      </w:r>
    </w:p>
    <w:p>
      <w:r>
        <w:t>2. Nous sommes à la maison.</w:t>
      </w:r>
    </w:p>
    <w:p>
      <w:r>
        <w:t xml:space="preserve">  We are at home.</w:t>
      </w:r>
    </w:p>
    <w:p>
      <w:r>
        <w:t>3. Est-ce que vous voulez visiter ma maison?</w:t>
      </w:r>
    </w:p>
    <w:p>
      <w:r>
        <w:t xml:space="preserve">  Would you like to visit my house?</w:t>
      </w:r>
    </w:p>
    <w:p>
      <w:r>
        <w:t xml:space="preserve">4. J'ai besoin de faire les courses à la maison. </w:t>
      </w:r>
    </w:p>
    <w:p>
      <w:r>
        <w:t xml:space="preserve">  I need to do the shopping at home. </w:t>
      </w:r>
    </w:p>
    <w:p>
      <w:r>
        <w:t xml:space="preserve">5. Le jardin est une belle maison. </w:t>
      </w:r>
    </w:p>
    <w:p>
      <w:r>
        <w:t xml:space="preserve">  The garden is a beautiful house.</w:t>
      </w:r>
    </w:p>
    <w:p>
      <w:r>
        <w:t>6. Ma maison est au bord de l’eau.</w:t>
      </w:r>
    </w:p>
    <w:p>
      <w:r>
        <w:t xml:space="preserve">  My house is on the edge of the water. </w:t>
      </w:r>
    </w:p>
    <w:p>
      <w:r>
        <w:t xml:space="preserve">7. La maison était en ruines. </w:t>
      </w:r>
    </w:p>
    <w:p>
      <w:r>
        <w:t xml:space="preserve">   The house was in ruins.</w:t>
      </w:r>
    </w:p>
    <w:p>
      <w:r>
        <w:t xml:space="preserve">8. L'appartement est simple et fonctionnel, mais il n'est pas très grand. </w:t>
      </w:r>
    </w:p>
    <w:p>
      <w:r>
        <w:t xml:space="preserve">   The apartment is simple and functional, but it is not very big.</w:t>
      </w:r>
    </w:p>
    <w:p>
      <w:r>
        <w:t xml:space="preserve">9.  J’adore la cuisine de ma maison. </w:t>
      </w:r>
    </w:p>
    <w:p>
      <w:r>
        <w:t xml:space="preserve">   I love the kitchen of my house. </w:t>
      </w:r>
    </w:p>
    <w:p>
      <w:r>
        <w:t xml:space="preserve">10. J’ai hâte de retourner chez moi. </w:t>
      </w:r>
    </w:p>
    <w:p>
      <w:r>
        <w:t xml:space="preserve">   I can’t wait to go home again.</w:t>
      </w:r>
    </w:p>
    <w:p/>
    <w:p>
      <w:r>
        <w:rPr>
          <w:b/>
        </w:rPr>
        <w:t>Word: nature | Meaning: natural phenomena or the environment</w:t>
      </w:r>
    </w:p>
    <w:p/>
    <w:p>
      <w:r>
        <w:t>1. La nature est magnifique et paisible.</w:t>
      </w:r>
    </w:p>
    <w:p>
      <w:r>
        <w:t xml:space="preserve">    The nature is magnificent and peaceful.</w:t>
      </w:r>
    </w:p>
    <w:p>
      <w:r>
        <w:t>2. J'aime observer la nature en forêt.</w:t>
      </w:r>
    </w:p>
    <w:p>
      <w:r>
        <w:t xml:space="preserve">    I like observing nature in the forest.</w:t>
      </w:r>
    </w:p>
    <w:p>
      <w:r>
        <w:t xml:space="preserve">3. L'air frais de la nature me relaxe. </w:t>
      </w:r>
    </w:p>
    <w:p>
      <w:r>
        <w:t xml:space="preserve">    Fresh air from nature relaxes me.</w:t>
      </w:r>
    </w:p>
    <w:p>
      <w:r>
        <w:t>4. Nous allons faire une excursion dans la nature.</w:t>
      </w:r>
    </w:p>
    <w:p>
      <w:r>
        <w:t xml:space="preserve">    We are going to make a trip into nature.</w:t>
      </w:r>
    </w:p>
    <w:p>
      <w:r>
        <w:t>5. La pollution nuit à la beauté de la nature.</w:t>
      </w:r>
    </w:p>
    <w:p>
      <w:r>
        <w:t xml:space="preserve">    Pollution harms the beauty of nature.</w:t>
      </w:r>
    </w:p>
    <w:p>
      <w:r>
        <w:t xml:space="preserve">6. Les animaux sauvages sont fascinants à observer. </w:t>
      </w:r>
    </w:p>
    <w:p>
      <w:r>
        <w:t xml:space="preserve">    Wild animals are fascinating to observe.</w:t>
      </w:r>
    </w:p>
    <w:p>
      <w:r>
        <w:t>7. L'arbre est un symbole de la nature.</w:t>
      </w:r>
    </w:p>
    <w:p>
      <w:r>
        <w:t xml:space="preserve">    The tree is a symbol of nature.</w:t>
      </w:r>
    </w:p>
    <w:p>
      <w:r>
        <w:t xml:space="preserve">8. J'ai grandi dans une nature riche et verdoyante. </w:t>
      </w:r>
    </w:p>
    <w:p>
      <w:r>
        <w:t xml:space="preserve">    I grew up in a rich and green nature.</w:t>
      </w:r>
    </w:p>
    <w:p>
      <w:r>
        <w:t>9. La nature nous rappelle notre place sur Terre.</w:t>
      </w:r>
    </w:p>
    <w:p>
      <w:r>
        <w:t xml:space="preserve">    Nature reminds us of our place on Earth.</w:t>
      </w:r>
    </w:p>
    <w:p>
      <w:r>
        <w:t xml:space="preserve">10. Il est important de protéger la nature pour les générations futures. </w:t>
      </w:r>
    </w:p>
    <w:p>
      <w:r>
        <w:t xml:space="preserve">    It's important to protect nature for future generations.</w:t>
      </w:r>
    </w:p>
    <w:p/>
    <w:p>
      <w:r>
        <w:rPr>
          <w:b/>
        </w:rPr>
        <w:t>Word: Femme | Meaning: Woman</w:t>
      </w:r>
    </w:p>
    <w:p/>
    <w:p>
      <w:r>
        <w:t xml:space="preserve">1. Elle est une femme intelligente et curieuse.  </w:t>
      </w:r>
    </w:p>
    <w:p>
      <w:r>
        <w:t xml:space="preserve">    She is an intelligent and curious woman. </w:t>
      </w:r>
    </w:p>
    <w:p>
      <w:r>
        <w:t xml:space="preserve">2. La femme porte un beau chapeau rouge.   </w:t>
      </w:r>
    </w:p>
    <w:p>
      <w:r>
        <w:t xml:space="preserve">    The woman is wearing a beautiful red hat. </w:t>
      </w:r>
    </w:p>
    <w:p>
      <w:r>
        <w:t xml:space="preserve">3. Les femmes sont très passionnées par leur carrière.   </w:t>
      </w:r>
    </w:p>
    <w:p>
      <w:r>
        <w:t xml:space="preserve">    Women are very passionate about their careers. </w:t>
      </w:r>
    </w:p>
    <w:p>
      <w:r>
        <w:t xml:space="preserve">4. Le chef de famille est une femme libre et indépendante.  </w:t>
      </w:r>
    </w:p>
    <w:p>
      <w:r>
        <w:t xml:space="preserve">    The head of the family is a free and independent woman.</w:t>
      </w:r>
    </w:p>
    <w:p>
      <w:r>
        <w:t xml:space="preserve">5. Elle aime cuisiner et voyager dans le monde entier. </w:t>
      </w:r>
    </w:p>
    <w:p>
      <w:r>
        <w:t xml:space="preserve">    She likes to cook and travel around the world. </w:t>
      </w:r>
    </w:p>
    <w:p>
      <w:r>
        <w:t xml:space="preserve">6. La femme a un grand sourire lorsqu'elle voit son enfant.  </w:t>
      </w:r>
    </w:p>
    <w:p>
      <w:r>
        <w:t xml:space="preserve">    The woman has a big smile when she sees her child. </w:t>
      </w:r>
    </w:p>
    <w:p>
      <w:r>
        <w:t xml:space="preserve">7. Les femmes sont importantes pour la société.   </w:t>
      </w:r>
    </w:p>
    <w:p>
      <w:r>
        <w:t xml:space="preserve">    Women are important for society. </w:t>
      </w:r>
    </w:p>
    <w:p>
      <w:r>
        <w:t xml:space="preserve">8. Elle est une femme active et engagée dans les causes sociales. </w:t>
      </w:r>
    </w:p>
    <w:p>
      <w:r>
        <w:t xml:space="preserve">    She is an active and engaged woman in social causes. </w:t>
      </w:r>
    </w:p>
    <w:p>
      <w:r>
        <w:t xml:space="preserve">9. La femme est très élégante et se fait remarquer par son style unique.  </w:t>
      </w:r>
    </w:p>
    <w:p>
      <w:r>
        <w:t xml:space="preserve">    The woman is very elegant and gets noticed by her unique style. </w:t>
      </w:r>
    </w:p>
    <w:p>
      <w:r>
        <w:t xml:space="preserve">10. J'ai rencontré une femme très gentille et souriante au café.   </w:t>
      </w:r>
    </w:p>
    <w:p>
      <w:r>
        <w:t xml:space="preserve">    I met a very kind and smiling woman at the cafe.</w:t>
      </w:r>
    </w:p>
    <w:p/>
    <w:p>
      <w:r>
        <w:rPr>
          <w:b/>
        </w:rPr>
        <w:t>Word: blanc | Meaning: white</w:t>
      </w:r>
    </w:p>
    <w:p/>
    <w:p>
      <w:r>
        <w:t xml:space="preserve">1. La robe est blanche. </w:t>
      </w:r>
    </w:p>
    <w:p>
      <w:r>
        <w:t>The dress is white.</w:t>
      </w:r>
    </w:p>
    <w:p>
      <w:r>
        <w:t>2. Le ciel était blanc aujourd'hui.</w:t>
      </w:r>
    </w:p>
    <w:p>
      <w:r>
        <w:t>The sky was white today.</w:t>
      </w:r>
    </w:p>
    <w:p>
      <w:r>
        <w:t>3. J'ai besoin d'un crayon blanc.</w:t>
      </w:r>
    </w:p>
    <w:p>
      <w:r>
        <w:t xml:space="preserve">I need a white pencil. </w:t>
      </w:r>
    </w:p>
    <w:p>
      <w:r>
        <w:t xml:space="preserve">4. Les fleurs sont blanches et fleuries. </w:t>
      </w:r>
    </w:p>
    <w:p>
      <w:r>
        <w:t xml:space="preserve">The flowers are white and blooming. </w:t>
      </w:r>
    </w:p>
    <w:p>
      <w:r>
        <w:t xml:space="preserve">5. Il y a une voiture blanche dans la rue. </w:t>
      </w:r>
    </w:p>
    <w:p>
      <w:r>
        <w:t>There is a white car in the street.</w:t>
      </w:r>
    </w:p>
    <w:p>
      <w:r>
        <w:t xml:space="preserve">6. J'adore les choses blanches. </w:t>
      </w:r>
    </w:p>
    <w:p>
      <w:r>
        <w:t xml:space="preserve">I love white things. </w:t>
      </w:r>
    </w:p>
    <w:p>
      <w:r>
        <w:t xml:space="preserve">7. Nous devons faire attention à ce que nous écrivons, car il n'est pas facile de ne pas écrire un mot blanc.  </w:t>
      </w:r>
    </w:p>
    <w:p>
      <w:r>
        <w:t xml:space="preserve">We must be careful not to write down anything else than the right word, because it is not easy to not write a wrong word. </w:t>
      </w:r>
    </w:p>
    <w:p>
      <w:r>
        <w:t xml:space="preserve">8. J'ai besoin d'un papier blanc pour mes notes. </w:t>
      </w:r>
    </w:p>
    <w:p>
      <w:r>
        <w:t xml:space="preserve">I need white paper for my notes. </w:t>
      </w:r>
    </w:p>
    <w:p>
      <w:r>
        <w:t xml:space="preserve">9. La neige est blanche et elle s'est dégagée sur la terre.  </w:t>
      </w:r>
    </w:p>
    <w:p>
      <w:r>
        <w:t>Snow was white and had melted on the ground.</w:t>
      </w:r>
    </w:p>
    <w:p>
      <w:r>
        <w:t xml:space="preserve">10. Le tableau est blanc, mais il peut être peint dans toutes les couleurs.  </w:t>
      </w:r>
    </w:p>
    <w:p>
      <w:r>
        <w:t>The canvas is white, but it can be painted in all colours.</w:t>
      </w:r>
    </w:p>
    <w:p/>
    <w:p>
      <w:r>
        <w:rPr>
          <w:b/>
        </w:rPr>
        <w:t>Word: noir | Meaning: black</w:t>
      </w:r>
    </w:p>
    <w:p/>
    <w:p>
      <w:r>
        <w:t xml:space="preserve">1. Le chat est noir.  </w:t>
      </w:r>
    </w:p>
    <w:p>
      <w:r>
        <w:t>The cat is black.</w:t>
      </w:r>
    </w:p>
    <w:p>
      <w:r>
        <w:t xml:space="preserve">2. La robe de la femme est noire.  </w:t>
      </w:r>
    </w:p>
    <w:p>
      <w:r>
        <w:t>The woman's dress is black.</w:t>
      </w:r>
    </w:p>
    <w:p>
      <w:r>
        <w:t xml:space="preserve">3. L’arbre est noir et gris.  </w:t>
      </w:r>
    </w:p>
    <w:p>
      <w:r>
        <w:t xml:space="preserve">The tree is black and gray. </w:t>
      </w:r>
    </w:p>
    <w:p>
      <w:r>
        <w:t xml:space="preserve">4. Il y a une voiture noire sur la place.  </w:t>
      </w:r>
    </w:p>
    <w:p>
      <w:r>
        <w:t>There is a black car on the square.</w:t>
      </w:r>
    </w:p>
    <w:p>
      <w:r>
        <w:t xml:space="preserve">5. La nuit est noire.  </w:t>
      </w:r>
    </w:p>
    <w:p>
      <w:r>
        <w:t>Night is dark.</w:t>
      </w:r>
    </w:p>
    <w:p>
      <w:r>
        <w:t xml:space="preserve">6. Les vêtements noirs sont en tendance.  </w:t>
      </w:r>
    </w:p>
    <w:p>
      <w:r>
        <w:t>Black clothes are in trend.</w:t>
      </w:r>
    </w:p>
    <w:p>
      <w:r>
        <w:t xml:space="preserve">7. Le ciel est noir aujourd'hui.  </w:t>
      </w:r>
    </w:p>
    <w:p>
      <w:r>
        <w:t xml:space="preserve">The sky is black today. </w:t>
      </w:r>
    </w:p>
    <w:p>
      <w:r>
        <w:t xml:space="preserve">8. J'aime les films noirs.  </w:t>
      </w:r>
    </w:p>
    <w:p>
      <w:r>
        <w:t>I like noir movies.</w:t>
      </w:r>
    </w:p>
    <w:p>
      <w:r>
        <w:t xml:space="preserve">9. Il a des yeux noirs et brillant.  </w:t>
      </w:r>
    </w:p>
    <w:p>
      <w:r>
        <w:t>He has dark eyes and shiny irises.</w:t>
      </w:r>
    </w:p>
    <w:p>
      <w:r>
        <w:t xml:space="preserve">10. L'encre noire est plus difficile à lire.  </w:t>
      </w:r>
    </w:p>
    <w:p>
      <w:r>
        <w:t>Black ink is harder to read.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