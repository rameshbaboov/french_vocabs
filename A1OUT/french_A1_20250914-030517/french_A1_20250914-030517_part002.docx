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 Il y a un mur dans la chambre. </w:t>
      </w:r>
    </w:p>
    <w:p>
      <w:r>
        <w:t xml:space="preserve">    There is a wall in the room.</w:t>
      </w:r>
    </w:p>
    <w:p>
      <w:r>
        <w:t>2. La maison a une mur de pierre.</w:t>
      </w:r>
    </w:p>
    <w:p>
      <w:r>
        <w:t xml:space="preserve">   The house has a stone wall.</w:t>
      </w:r>
    </w:p>
    <w:p>
      <w:r>
        <w:t>3. Les enfants jouaient entre deux murs.</w:t>
      </w:r>
    </w:p>
    <w:p>
      <w:r>
        <w:t xml:space="preserve">   The children were playing between two walls.</w:t>
      </w:r>
    </w:p>
    <w:p>
      <w:r>
        <w:t>4.  Le mur est trop haut pour moi.</w:t>
      </w:r>
    </w:p>
    <w:p>
      <w:r>
        <w:t xml:space="preserve">   The wall is too high for me. </w:t>
      </w:r>
    </w:p>
    <w:p>
      <w:r>
        <w:t xml:space="preserve">5.  Il faut un mur d'separation pour la sécurité. </w:t>
      </w:r>
    </w:p>
    <w:p>
      <w:r>
        <w:t xml:space="preserve">   A separation wall is needed for safety.</w:t>
      </w:r>
    </w:p>
    <w:p>
      <w:r>
        <w:t xml:space="preserve">6. Le jardin a un mur de clôture. </w:t>
      </w:r>
    </w:p>
    <w:p>
      <w:r>
        <w:t xml:space="preserve">   The garden has a fence wall.</w:t>
      </w:r>
    </w:p>
    <w:p>
      <w:r>
        <w:t>7. Il y a une grande mur de verre dans l'espace public.</w:t>
      </w:r>
    </w:p>
    <w:p>
      <w:r>
        <w:t xml:space="preserve">   There is a large glass wall in the public space.</w:t>
      </w:r>
    </w:p>
    <w:p>
      <w:r>
        <w:t>8.  Elle s’apprête à peindre sur le mur.</w:t>
      </w:r>
    </w:p>
    <w:p>
      <w:r>
        <w:t xml:space="preserve">    She's about to paint on the wall. </w:t>
      </w:r>
    </w:p>
    <w:p>
      <w:r>
        <w:t>9. Le mur est couvert d'art abstrait.</w:t>
      </w:r>
    </w:p>
    <w:p>
      <w:r>
        <w:t xml:space="preserve">   The wall is covered with abstract art.</w:t>
      </w:r>
    </w:p>
    <w:p>
      <w:r>
        <w:t>10. La police a construit un mur pour séparer les deux groupes de gens.</w:t>
      </w:r>
    </w:p>
    <w:p>
      <w:r>
        <w:t xml:space="preserve">  The police built a wall to separate the two groups of people.</w:t>
      </w:r>
    </w:p>
    <w:p/>
    <w:p>
      <w:r>
        <w:rPr>
          <w:b/>
        </w:rPr>
        <w:t>Word: Table | Meaning: Table</w:t>
      </w:r>
    </w:p>
    <w:p/>
    <w:p>
      <w:r>
        <w:t xml:space="preserve">1. La table est très grande. </w:t>
      </w:r>
    </w:p>
    <w:p>
      <w:r>
        <w:t xml:space="preserve">    The table is very big.</w:t>
      </w:r>
    </w:p>
    <w:p>
      <w:r>
        <w:t>2. J'ai une table à manger.</w:t>
      </w:r>
    </w:p>
    <w:p>
      <w:r>
        <w:t xml:space="preserve">    I have a dining table. </w:t>
      </w:r>
    </w:p>
    <w:p>
      <w:r>
        <w:t>3.  La table de la salle à manger est en bois.</w:t>
      </w:r>
    </w:p>
    <w:p>
      <w:r>
        <w:t xml:space="preserve">    The dining room table is made of wood.</w:t>
      </w:r>
    </w:p>
    <w:p>
      <w:r>
        <w:t>4. La table de chevet est en verre.</w:t>
      </w:r>
    </w:p>
    <w:p>
      <w:r>
        <w:t xml:space="preserve">    The bedside table is made of glass.</w:t>
      </w:r>
    </w:p>
    <w:p>
      <w:r>
        <w:t>5. Le restaurant a une grande table pour les clients.</w:t>
      </w:r>
    </w:p>
    <w:p>
      <w:r>
        <w:t xml:space="preserve">    The restaurant has a large table for customers. </w:t>
      </w:r>
    </w:p>
    <w:p>
      <w:r>
        <w:t>6.  J'ai besoin d'une table pour écrire.</w:t>
      </w:r>
    </w:p>
    <w:p>
      <w:r>
        <w:t xml:space="preserve">    I need a table to write on.</w:t>
      </w:r>
    </w:p>
    <w:p>
      <w:r>
        <w:t>7. Les enfants jouent à la table.</w:t>
      </w:r>
    </w:p>
    <w:p>
      <w:r>
        <w:t xml:space="preserve">    Children are playing at the table. </w:t>
      </w:r>
    </w:p>
    <w:p>
      <w:r>
        <w:t>8.  Vous devez ranger la table avant de manger.</w:t>
      </w:r>
    </w:p>
    <w:p>
      <w:r>
        <w:t xml:space="preserve">    You must tidy up the table before eating.   </w:t>
      </w:r>
    </w:p>
    <w:p>
      <w:r>
        <w:t xml:space="preserve">9. Il y avait une table au milieu de la pièce. </w:t>
      </w:r>
    </w:p>
    <w:p>
      <w:r>
        <w:t xml:space="preserve">    There was a table in the middle of the room.</w:t>
      </w:r>
    </w:p>
    <w:p>
      <w:r>
        <w:t xml:space="preserve">10. La table est en forme de carré. </w:t>
      </w:r>
    </w:p>
    <w:p>
      <w:r>
        <w:t xml:space="preserve">     The table is square-shaped.</w:t>
      </w:r>
    </w:p>
    <w:p/>
    <w:p>
      <w:r>
        <w:rPr>
          <w:b/>
        </w:rPr>
        <w:t>Word: Haut | Meaning: High</w:t>
      </w:r>
    </w:p>
    <w:p/>
    <w:p>
      <w:r>
        <w:t xml:space="preserve">1. Le tableau est haut sur la table.  </w:t>
      </w:r>
    </w:p>
    <w:p>
      <w:r>
        <w:t xml:space="preserve">  The table is high on the table.</w:t>
      </w:r>
    </w:p>
    <w:p>
      <w:r>
        <w:t xml:space="preserve">2. La girafe est haute. </w:t>
      </w:r>
    </w:p>
    <w:p>
      <w:r>
        <w:t xml:space="preserve">  The giraffe is tall.</w:t>
      </w:r>
    </w:p>
    <w:p>
      <w:r>
        <w:t xml:space="preserve">3. Je suis plus grand que toi, donc je suis haut. </w:t>
      </w:r>
    </w:p>
    <w:p>
      <w:r>
        <w:t xml:space="preserve">  I am taller than you so I am high.</w:t>
      </w:r>
    </w:p>
    <w:p>
      <w:r>
        <w:t>4. Sa voix est haut et claire.</w:t>
      </w:r>
    </w:p>
    <w:p>
      <w:r>
        <w:t xml:space="preserve">  Her voice is high and clear.</w:t>
      </w:r>
    </w:p>
    <w:p>
      <w:r>
        <w:t>5. Il a un chapeau très haut.</w:t>
      </w:r>
    </w:p>
    <w:p>
      <w:r>
        <w:t xml:space="preserve">  He has a very tall hat.</w:t>
      </w:r>
    </w:p>
    <w:p>
      <w:r>
        <w:t>6. Le soleil brille haut dans le ciel.</w:t>
      </w:r>
    </w:p>
    <w:p>
      <w:r>
        <w:t xml:space="preserve">  The sun shines high in the sky.</w:t>
      </w:r>
    </w:p>
    <w:p>
      <w:r>
        <w:t xml:space="preserve">7. Mes cheveux sont longs et ils dépassent haut. </w:t>
      </w:r>
    </w:p>
    <w:p>
      <w:r>
        <w:t xml:space="preserve">  My hair is long and it hangs high.</w:t>
      </w:r>
    </w:p>
    <w:p>
      <w:r>
        <w:t>8. La musique joue haut dans la salle.</w:t>
      </w:r>
    </w:p>
    <w:p>
      <w:r>
        <w:t xml:space="preserve">  The music plays loud in the room.</w:t>
      </w:r>
    </w:p>
    <w:p>
      <w:r>
        <w:t>9. Le livre est placé au haut de la table.</w:t>
      </w:r>
    </w:p>
    <w:p>
      <w:r>
        <w:t xml:space="preserve">  The book is placed high on the table.</w:t>
      </w:r>
    </w:p>
    <w:p>
      <w:r>
        <w:t xml:space="preserve">10. L'arbre est très haut. </w:t>
      </w:r>
    </w:p>
    <w:p>
      <w:r>
        <w:t xml:space="preserve">   The tree is very tall.</w:t>
      </w:r>
    </w:p>
    <w:p/>
    <w:p>
      <w:r>
        <w:t>Feuilles: Leaves</w:t>
      </w:r>
    </w:p>
    <w:p/>
    <w:p>
      <w:r>
        <w:t>1. Les feuilles d'érable changent de couleur au automne.</w:t>
      </w:r>
    </w:p>
    <w:p>
      <w:r>
        <w:t xml:space="preserve">    The maple leaves change color in autumn.</w:t>
      </w:r>
    </w:p>
    <w:p>
      <w:r>
        <w:t>2. J'aime prendre un café avec une feuille d'or en terrasse.</w:t>
      </w:r>
    </w:p>
    <w:p>
      <w:r>
        <w:t xml:space="preserve">    I like to have a coffee with an gold leaf on the terrace.</w:t>
      </w:r>
    </w:p>
    <w:p>
      <w:r>
        <w:t xml:space="preserve">3. Les feuilles de la rose sont roses. </w:t>
      </w:r>
    </w:p>
    <w:p>
      <w:r>
        <w:t xml:space="preserve">    The leaves of the rose are pink. </w:t>
      </w:r>
    </w:p>
    <w:p>
      <w:r>
        <w:t>4. Il y a une feuille de papier sur le sol.</w:t>
      </w:r>
    </w:p>
    <w:p>
      <w:r>
        <w:t xml:space="preserve">    There is a piece of paper on the ground.</w:t>
      </w:r>
    </w:p>
    <w:p>
      <w:r>
        <w:t>5. Tu dois enlever les feuilles d'un livre pour l'ouvrir.</w:t>
      </w:r>
    </w:p>
    <w:p>
      <w:r>
        <w:t xml:space="preserve">    You must take off the leaves from a book to open it.</w:t>
      </w:r>
    </w:p>
    <w:p>
      <w:r>
        <w:t>6. Les feuilles d'or sont plus chères que les feuilles de chêne.</w:t>
      </w:r>
    </w:p>
    <w:p>
      <w:r>
        <w:t xml:space="preserve">    Gold leaves are more expensive than oak leaves.</w:t>
      </w:r>
    </w:p>
    <w:p>
      <w:r>
        <w:t xml:space="preserve">7. J'ai un tas de feuilles dans le jardin. </w:t>
      </w:r>
    </w:p>
    <w:p>
      <w:r>
        <w:t xml:space="preserve">    I have a pile of leaves in the garden. </w:t>
      </w:r>
    </w:p>
    <w:p>
      <w:r>
        <w:t xml:space="preserve">8. Le feuillage des arbres est vert. </w:t>
      </w:r>
    </w:p>
    <w:p>
      <w:r>
        <w:t xml:space="preserve">    The foliage of trees is green.</w:t>
      </w:r>
    </w:p>
    <w:p>
      <w:r>
        <w:t xml:space="preserve">9. La feuille d'un arbre est fragile. </w:t>
      </w:r>
    </w:p>
    <w:p>
      <w:r>
        <w:t xml:space="preserve">    A leaf from an tree is delicate.</w:t>
      </w:r>
    </w:p>
    <w:p>
      <w:r>
        <w:t xml:space="preserve">10. Les feuilles tombent au printemps et en automne. </w:t>
      </w:r>
    </w:p>
    <w:p>
      <w:r>
        <w:t xml:space="preserve">    Leaves fall in spring and autumn.</w:t>
      </w:r>
    </w:p>
    <w:p/>
    <w:p>
      <w:r>
        <w:rPr>
          <w:b/>
        </w:rPr>
        <w:t>Word: homme | Meaning: man</w:t>
      </w:r>
    </w:p>
    <w:p/>
    <w:p>
      <w:r>
        <w:t>1. Il est un homme courageux.</w:t>
      </w:r>
    </w:p>
    <w:p>
      <w:r>
        <w:t xml:space="preserve">    He is a brave man.</w:t>
      </w:r>
    </w:p>
    <w:p>
      <w:r>
        <w:t>2. L'homme est très intelligent.</w:t>
      </w:r>
    </w:p>
    <w:p>
      <w:r>
        <w:t xml:space="preserve">    The man is very intelligent.</w:t>
      </w:r>
    </w:p>
    <w:p>
      <w:r>
        <w:t>3. Nous avons rencontré un homme charmant.</w:t>
      </w:r>
    </w:p>
    <w:p>
      <w:r>
        <w:t xml:space="preserve">    We met a charming man. </w:t>
      </w:r>
    </w:p>
    <w:p>
      <w:r>
        <w:t>4. Ce monsieur est un homme d’action.</w:t>
      </w:r>
    </w:p>
    <w:p>
      <w:r>
        <w:t xml:space="preserve">    This man is an action-oriented one. </w:t>
      </w:r>
    </w:p>
    <w:p>
      <w:r>
        <w:t>5. L’homme est assis dans la salle.</w:t>
      </w:r>
    </w:p>
    <w:p>
      <w:r>
        <w:t xml:space="preserve">    The man is sitting in the room.</w:t>
      </w:r>
    </w:p>
    <w:p>
      <w:r>
        <w:t>6. L'homme était triste après avoir perdu son emploi.</w:t>
      </w:r>
    </w:p>
    <w:p>
      <w:r>
        <w:t xml:space="preserve">    The man was sad after losing his job. </w:t>
      </w:r>
    </w:p>
    <w:p>
      <w:r>
        <w:t xml:space="preserve">7. Les hommes sont parfois difficiles à comprendre. </w:t>
      </w:r>
    </w:p>
    <w:p>
      <w:r>
        <w:t xml:space="preserve">   Men can be difficult to understand sometimes.</w:t>
      </w:r>
    </w:p>
    <w:p>
      <w:r>
        <w:t>8. L’homme a toujours été fidèle à sa femme.</w:t>
      </w:r>
    </w:p>
    <w:p>
      <w:r>
        <w:t xml:space="preserve">    The man has always been faithful to his wife. </w:t>
      </w:r>
    </w:p>
    <w:p>
      <w:r>
        <w:t>9. J'ai rencontré un homme intelligent et généreux.</w:t>
      </w:r>
    </w:p>
    <w:p>
      <w:r>
        <w:t xml:space="preserve">    I met a smart and generous man.</w:t>
      </w:r>
    </w:p>
    <w:p>
      <w:r>
        <w:t>10. Il y a plusieurs hommes dans la rue.</w:t>
      </w:r>
    </w:p>
    <w:p>
      <w:r>
        <w:t xml:space="preserve">   There are several men in the street.</w:t>
      </w:r>
    </w:p>
    <w:p/>
    <w:p>
      <w:r>
        <w:rPr>
          <w:b/>
        </w:rPr>
        <w:t>Word: nuit | Meaning: night</w:t>
      </w:r>
    </w:p>
    <w:p/>
    <w:p>
      <w:r>
        <w:t xml:space="preserve">1. La nuit est longue et paisible.  </w:t>
      </w:r>
    </w:p>
    <w:p>
      <w:r>
        <w:t>The night is long and peaceful.</w:t>
      </w:r>
    </w:p>
    <w:p>
      <w:r>
        <w:t xml:space="preserve">2. Je vais me coucher tôt pour profiter de la nuit. </w:t>
      </w:r>
    </w:p>
    <w:p>
      <w:r>
        <w:t>I am going to bed early so I can enjoy the night.</w:t>
      </w:r>
    </w:p>
    <w:p>
      <w:r>
        <w:t xml:space="preserve">3. La nuit étoilée est magnifique. </w:t>
      </w:r>
    </w:p>
    <w:p>
      <w:r>
        <w:t xml:space="preserve">The starry night is magnificent. </w:t>
      </w:r>
    </w:p>
    <w:p>
      <w:r>
        <w:t>4. J'adore écouter la musique en soirée, c’est plus agréable en nuit.</w:t>
      </w:r>
    </w:p>
    <w:p>
      <w:r>
        <w:t xml:space="preserve">I love listening to music in the evening, it is more enjoyable at night. </w:t>
      </w:r>
    </w:p>
    <w:p>
      <w:r>
        <w:t xml:space="preserve">5. Le ciel était noir et la lune brillait fort. </w:t>
      </w:r>
    </w:p>
    <w:p>
      <w:r>
        <w:t xml:space="preserve">The sky was black and the moon shone brightly. </w:t>
      </w:r>
    </w:p>
    <w:p>
      <w:r>
        <w:t xml:space="preserve">6. La nuit tombe et il fait froid.  </w:t>
      </w:r>
    </w:p>
    <w:p>
      <w:r>
        <w:t xml:space="preserve">Night falls and it's cold. </w:t>
      </w:r>
    </w:p>
    <w:p>
      <w:r>
        <w:t xml:space="preserve">7. Nous avons passé une belle nuit à discuter avec nos amis.  </w:t>
      </w:r>
    </w:p>
    <w:p>
      <w:r>
        <w:t xml:space="preserve">We had a nice night talking with our friends. </w:t>
      </w:r>
    </w:p>
    <w:p>
      <w:r>
        <w:t xml:space="preserve">8. Le chien ronronne dans son lit pendant la nuit. </w:t>
      </w:r>
    </w:p>
    <w:p>
      <w:r>
        <w:t xml:space="preserve">The dog snores in his bed during the night. </w:t>
      </w:r>
    </w:p>
    <w:p>
      <w:r>
        <w:t xml:space="preserve">9. Il y a souvent des accidents de voiture en nuit. </w:t>
      </w:r>
    </w:p>
    <w:p>
      <w:r>
        <w:t>There are often car accidents at night.</w:t>
      </w:r>
    </w:p>
    <w:p>
      <w:r>
        <w:t xml:space="preserve">10. Je me suis endormi rapidement, la nuit était trop calme.  </w:t>
      </w:r>
    </w:p>
    <w:p>
      <w:r>
        <w:t>I fell asleep quickly, the night was too calm.</w:t>
      </w:r>
    </w:p>
    <w:p/>
    <w:p>
      <w:r>
        <w:rPr>
          <w:b/>
        </w:rPr>
        <w:t>Word: ville | Meaning: city</w:t>
      </w:r>
    </w:p>
    <w:p/>
    <w:p>
      <w:r>
        <w:t>1.  J'ai hâte de visiter la ville d'Annecy.</w:t>
      </w:r>
    </w:p>
    <w:p>
      <w:r>
        <w:t xml:space="preserve">    I can't wait to visit Annecy, the city. </w:t>
      </w:r>
    </w:p>
    <w:p>
      <w:r>
        <w:t>2.  La ville de Paris est très grande et animée.</w:t>
      </w:r>
    </w:p>
    <w:p>
      <w:r>
        <w:t xml:space="preserve">    The city of Paris is very large and lively.</w:t>
      </w:r>
    </w:p>
    <w:p>
      <w:r>
        <w:t>3.  Je pense que nous allons vivre dans une petite ville.</w:t>
      </w:r>
    </w:p>
    <w:p>
      <w:r>
        <w:t xml:space="preserve">    I think we are going to live in a small town.</w:t>
      </w:r>
    </w:p>
    <w:p>
      <w:r>
        <w:t>4.  Mon ami vit dans une ville au bord de l'océan.</w:t>
      </w:r>
    </w:p>
    <w:p>
      <w:r>
        <w:t xml:space="preserve">   My friend lives in a city on the coast. </w:t>
      </w:r>
    </w:p>
    <w:p>
      <w:r>
        <w:t>5.  La pollution est un problème important dans certaines villes.</w:t>
      </w:r>
    </w:p>
    <w:p>
      <w:r>
        <w:t xml:space="preserve">    Pollution is an important problem in some cities.</w:t>
      </w:r>
    </w:p>
    <w:p>
      <w:r>
        <w:t>6.  La ville de Strasbourg est riche en histoire et en culture.</w:t>
      </w:r>
    </w:p>
    <w:p>
      <w:r>
        <w:t xml:space="preserve">   The city of Strasbourg is rich in history and culture. </w:t>
      </w:r>
    </w:p>
    <w:p>
      <w:r>
        <w:t>7.  Je suis allé à la ville de Lyon pour manger du pâté de campagne.</w:t>
      </w:r>
    </w:p>
    <w:p>
      <w:r>
        <w:t xml:space="preserve">    I went to the city of Lyon to eat country pate. </w:t>
      </w:r>
    </w:p>
    <w:p>
      <w:r>
        <w:t>8.  Le marché de la ville est très animé et coloré.</w:t>
      </w:r>
    </w:p>
    <w:p>
      <w:r>
        <w:t xml:space="preserve">    The market of the town is very animated and colorful. </w:t>
      </w:r>
    </w:p>
    <w:p>
      <w:r>
        <w:t xml:space="preserve">9.  La vie nocturne est animée dans les grandes villes. </w:t>
      </w:r>
    </w:p>
    <w:p>
      <w:r>
        <w:t xml:space="preserve">   Night life is lively in big cities.</w:t>
      </w:r>
    </w:p>
    <w:p>
      <w:r>
        <w:t>10. Mon frère aime vivre dans une ville avec beaucoup d'art et de nature.</w:t>
      </w:r>
    </w:p>
    <w:p>
      <w:r>
        <w:t xml:space="preserve">  My brother likes to live in a city with a lot of art and nature.</w:t>
      </w:r>
    </w:p>
    <w:p/>
    <w:p>
      <w:r>
        <w:rPr>
          <w:b/>
        </w:rPr>
        <w:t>Word: jour | Meaning: day</w:t>
      </w:r>
    </w:p>
    <w:p/>
    <w:p>
      <w:r>
        <w:t>1. Il y a un beau jour ensoleillé aujourd'hui.</w:t>
      </w:r>
    </w:p>
    <w:p>
      <w:r>
        <w:t xml:space="preserve">   There is a beautiful sunny day today.</w:t>
      </w:r>
    </w:p>
    <w:p>
      <w:r>
        <w:t>2. J'ai envie de faire une promenade sur le jour d'hiver.</w:t>
      </w:r>
    </w:p>
    <w:p>
      <w:r>
        <w:t xml:space="preserve">    I feel like taking a walk on winter day.</w:t>
      </w:r>
    </w:p>
    <w:p>
      <w:r>
        <w:t>3. Le jour est arrivé pour moi de partir à l'aventure.</w:t>
      </w:r>
    </w:p>
    <w:p>
      <w:r>
        <w:t xml:space="preserve">   The day has arrived for me to go on an adventure.</w:t>
      </w:r>
    </w:p>
    <w:p>
      <w:r>
        <w:t xml:space="preserve">4. Ce matin, j'ai passé une heure à lire dans mon journal. </w:t>
      </w:r>
    </w:p>
    <w:p>
      <w:r>
        <w:t xml:space="preserve">   This morning I spent one hour reading in my diary.</w:t>
      </w:r>
    </w:p>
    <w:p>
      <w:r>
        <w:t>5.  J'aime beaucoup les jours de fête.</w:t>
      </w:r>
    </w:p>
    <w:p>
      <w:r>
        <w:t xml:space="preserve">   I really like days of celebration. </w:t>
      </w:r>
    </w:p>
    <w:p>
      <w:r>
        <w:t>6. Le soleil brille sur la terre et il est presque l'heure du coucher du jour.</w:t>
      </w:r>
    </w:p>
    <w:p>
      <w:r>
        <w:t xml:space="preserve">    The sun shines on the earth and it is almost time for sunset. </w:t>
      </w:r>
    </w:p>
    <w:p>
      <w:r>
        <w:t>7. Vous êtes à l'hôtel ce soir, et je vous souhaite un bon jour de repos.</w:t>
      </w:r>
    </w:p>
    <w:p>
      <w:r>
        <w:t xml:space="preserve">   You are staying at the hotel tonight, I wish you a good day of rest.</w:t>
      </w:r>
    </w:p>
    <w:p>
      <w:r>
        <w:t xml:space="preserve">8.  Il est important de se rappeler que chaque jour est unique. </w:t>
      </w:r>
    </w:p>
    <w:p>
      <w:r>
        <w:t xml:space="preserve">    It is important to remember that every day is unique.</w:t>
      </w:r>
    </w:p>
    <w:p>
      <w:r>
        <w:t>9. J'ai besoin d'un peu de temps pour me reposer avant le jour suivant.</w:t>
      </w:r>
    </w:p>
    <w:p>
      <w:r>
        <w:t xml:space="preserve">   I need some time to rest before the next day. </w:t>
      </w:r>
    </w:p>
    <w:p>
      <w:r>
        <w:t>10.  On a rendez-vous avec des amis ce soir, et j'ai hâte de passer un bon jour.</w:t>
      </w:r>
    </w:p>
    <w:p>
      <w:r>
        <w:t xml:space="preserve">    We have a date with friends tonight and I can’t wait to spend a good day.</w:t>
      </w:r>
    </w:p>
    <w:p/>
    <w:p>
      <w:r>
        <w:rPr>
          <w:b/>
        </w:rPr>
        <w:t>Word: chat | Meaning: cat</w:t>
      </w:r>
    </w:p>
    <w:p/>
    <w:p>
      <w:r>
        <w:t>1. J'adore les chats, ils sont si doux et attachants.</w:t>
      </w:r>
    </w:p>
    <w:p>
      <w:r>
        <w:t xml:space="preserve">  I love cats, they are so soft and endearing.</w:t>
      </w:r>
    </w:p>
    <w:p>
      <w:r>
        <w:t xml:space="preserve">2. Le chat est assis sur la table, il regarde le monde extérieur. </w:t>
      </w:r>
    </w:p>
    <w:p>
      <w:r>
        <w:t xml:space="preserve">  The cat is sitting on the table, it's watching the outside world.</w:t>
      </w:r>
    </w:p>
    <w:p>
      <w:r>
        <w:t>3. Mon chat a faim, il réclame une assiette de nourriture.</w:t>
      </w:r>
    </w:p>
    <w:p>
      <w:r>
        <w:t xml:space="preserve">  My cat is hungry, he demands a plate of food.</w:t>
      </w:r>
    </w:p>
    <w:p>
      <w:r>
        <w:t xml:space="preserve">4. Nous regardons un film sur les chats et nous rions beaucoup. </w:t>
      </w:r>
    </w:p>
    <w:p>
      <w:r>
        <w:t xml:space="preserve">   We are watching a movie about cats and we are laughing a lot. </w:t>
      </w:r>
    </w:p>
    <w:p>
      <w:r>
        <w:t>5. Il est important d’observer les comportements des chats pour comprendre leur langage.</w:t>
      </w:r>
    </w:p>
    <w:p>
      <w:r>
        <w:t xml:space="preserve">  It is important to observe the behaviors of cats to understand their language. </w:t>
      </w:r>
    </w:p>
    <w:p>
      <w:r>
        <w:t xml:space="preserve">6. J'ai deux amis qui ont des chats, ils sont très gentils et attachants. </w:t>
      </w:r>
    </w:p>
    <w:p>
      <w:r>
        <w:t xml:space="preserve">   I have two friends who have cats, they are very kind and endearing.</w:t>
      </w:r>
    </w:p>
    <w:p>
      <w:r>
        <w:t xml:space="preserve">7. Les chats se déplace avec finesse, ils sont très agiles.  </w:t>
      </w:r>
    </w:p>
    <w:p>
      <w:r>
        <w:t xml:space="preserve">  The cats move with gracefulness, they are very agile.</w:t>
      </w:r>
    </w:p>
    <w:p>
      <w:r>
        <w:t xml:space="preserve">8. La chatte est dans une position verticale et tendue, elle semble attendre quelque chose. </w:t>
      </w:r>
    </w:p>
    <w:p>
      <w:r>
        <w:t xml:space="preserve">   The cat is in a vertical and tense position, it seems to be waiting for something. </w:t>
      </w:r>
    </w:p>
    <w:p>
      <w:r>
        <w:t xml:space="preserve">9. Il y a beaucoup d’histoires de chats dans la littérature, ils sont des personnages importants. </w:t>
      </w:r>
    </w:p>
    <w:p>
      <w:r>
        <w:t xml:space="preserve">  There are many stories about cats in literature, they are important characters.</w:t>
      </w:r>
    </w:p>
    <w:p>
      <w:r>
        <w:t xml:space="preserve">10. Le chat est un animal sauvage qui aime jouer avec ses jouets. </w:t>
      </w:r>
    </w:p>
    <w:p>
      <w:r>
        <w:t xml:space="preserve">   The cat is a wild animal that likes to play with its toys.</w:t>
      </w:r>
    </w:p>
    <w:p/>
    <w:p>
      <w:r>
        <w:rPr>
          <w:b/>
        </w:rPr>
        <w:t>Word: femme | Meaning: woman</w:t>
      </w:r>
    </w:p>
    <w:p/>
    <w:p>
      <w:r>
        <w:t>1.  Elle est une femme très intelligente.</w:t>
      </w:r>
    </w:p>
    <w:p>
      <w:r>
        <w:t xml:space="preserve">    She is a very intelligent woman.</w:t>
      </w:r>
    </w:p>
    <w:p>
      <w:r>
        <w:t>2.  Les femmes ont le droit de vote.</w:t>
      </w:r>
    </w:p>
    <w:p>
      <w:r>
        <w:t xml:space="preserve">    Women have the right to vote.</w:t>
      </w:r>
    </w:p>
    <w:p>
      <w:r>
        <w:t>3.  La femme travaille au restaurant.</w:t>
      </w:r>
    </w:p>
    <w:p>
      <w:r>
        <w:t xml:space="preserve">    The woman works at the restaurant. </w:t>
      </w:r>
    </w:p>
    <w:p>
      <w:r>
        <w:t>4.  J'ai un ami, une femme magnifique.</w:t>
      </w:r>
    </w:p>
    <w:p>
      <w:r>
        <w:t xml:space="preserve">    I have a friend, a beautiful woman.</w:t>
      </w:r>
    </w:p>
    <w:p>
      <w:r>
        <w:t>5.  Je pense que la femme est l’être le plus important.</w:t>
      </w:r>
    </w:p>
    <w:p>
      <w:r>
        <w:t xml:space="preserve">    I think that the woman is the most important being.</w:t>
      </w:r>
    </w:p>
    <w:p>
      <w:r>
        <w:t xml:space="preserve">6.  La femme est souvent victime de violence. </w:t>
      </w:r>
    </w:p>
    <w:p>
      <w:r>
        <w:t xml:space="preserve">    Women are often victims of violence.</w:t>
      </w:r>
    </w:p>
    <w:p>
      <w:r>
        <w:t xml:space="preserve">7.  Les femmes sont très fortes. </w:t>
      </w:r>
    </w:p>
    <w:p>
      <w:r>
        <w:t xml:space="preserve">    Women are very strong.</w:t>
      </w:r>
    </w:p>
    <w:p>
      <w:r>
        <w:t>8.  Je voudrais rencontrer une femme amoureuse.</w:t>
      </w:r>
    </w:p>
    <w:p>
      <w:r>
        <w:t xml:space="preserve">   I would like to meet a woman in love.</w:t>
      </w:r>
    </w:p>
    <w:p>
      <w:r>
        <w:t xml:space="preserve">9.  Elle aime les voyages et la nature, et elle est une femme libre. </w:t>
      </w:r>
    </w:p>
    <w:p>
      <w:r>
        <w:t xml:space="preserve">    She loves traveling and nature, and she is a free woman. </w:t>
      </w:r>
    </w:p>
    <w:p>
      <w:r>
        <w:t xml:space="preserve">10. Ma maman est une femme très douce. </w:t>
      </w:r>
    </w:p>
    <w:p>
      <w:r>
        <w:t xml:space="preserve">     My mom is a very sweet woman.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