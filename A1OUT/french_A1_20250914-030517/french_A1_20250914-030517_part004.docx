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robe de ma mère est rouge. </w:t>
      </w:r>
    </w:p>
    <w:p>
      <w:r>
        <w:t xml:space="preserve">    My mother's dress is red.</w:t>
      </w:r>
    </w:p>
    <w:p>
      <w:r>
        <w:t>2. Le ballon est rouge.</w:t>
      </w:r>
    </w:p>
    <w:p>
      <w:r>
        <w:t xml:space="preserve">   The ball is red.</w:t>
      </w:r>
    </w:p>
    <w:p>
      <w:r>
        <w:t>3. Elle aime les choses rouges.</w:t>
      </w:r>
    </w:p>
    <w:p>
      <w:r>
        <w:t xml:space="preserve">    She likes red things.</w:t>
      </w:r>
    </w:p>
    <w:p>
      <w:r>
        <w:t>4. Le feu est rouge.</w:t>
      </w:r>
    </w:p>
    <w:p>
      <w:r>
        <w:t xml:space="preserve">  Fire is red.</w:t>
      </w:r>
    </w:p>
    <w:p>
      <w:r>
        <w:t xml:space="preserve">5. J’ai un chapeau rouge. </w:t>
      </w:r>
    </w:p>
    <w:p>
      <w:r>
        <w:t xml:space="preserve">  I have a red hat.</w:t>
      </w:r>
    </w:p>
    <w:p>
      <w:r>
        <w:t>6. Un drapeau rouge symbolise la liberté.</w:t>
      </w:r>
    </w:p>
    <w:p>
      <w:r>
        <w:t xml:space="preserve">   A red flag symbolizes freedom.</w:t>
      </w:r>
    </w:p>
    <w:p>
      <w:r>
        <w:t xml:space="preserve">7. La tomate est rouge. </w:t>
      </w:r>
    </w:p>
    <w:p>
      <w:r>
        <w:t xml:space="preserve">    The tomato is red.</w:t>
      </w:r>
    </w:p>
    <w:p>
      <w:r>
        <w:t xml:space="preserve">8. Le sang est rouge. </w:t>
      </w:r>
    </w:p>
    <w:p>
      <w:r>
        <w:t xml:space="preserve">    Blood is red.</w:t>
      </w:r>
    </w:p>
    <w:p>
      <w:r>
        <w:t>9. Il a des taches rouges sur son manteau.</w:t>
      </w:r>
    </w:p>
    <w:p>
      <w:r>
        <w:t xml:space="preserve">   He has some red stains on his coat.</w:t>
      </w:r>
    </w:p>
    <w:p>
      <w:r>
        <w:t xml:space="preserve">10. La peinture est rouge dans la palette. </w:t>
      </w:r>
    </w:p>
    <w:p>
      <w:r>
        <w:t xml:space="preserve">    Red paint is in the palette.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La robe de Marie est gris foncé.</w:t>
      </w:r>
    </w:p>
    <w:p>
      <w:r>
        <w:t xml:space="preserve">   Marie's dress is dark grey.</w:t>
      </w:r>
    </w:p>
    <w:p>
      <w:r>
        <w:t>3. Les nuages sont gris et nuageux.</w:t>
      </w:r>
    </w:p>
    <w:p>
      <w:r>
        <w:t xml:space="preserve">   The clouds are gray and cloudy. </w:t>
      </w:r>
    </w:p>
    <w:p>
      <w:r>
        <w:t>4. L'homme portait un costume gris.</w:t>
      </w:r>
    </w:p>
    <w:p>
      <w:r>
        <w:t xml:space="preserve">   The man was wearing a grey suit.</w:t>
      </w:r>
    </w:p>
    <w:p>
      <w:r>
        <w:t>5. Le mur était gris et monotone.</w:t>
      </w:r>
    </w:p>
    <w:p>
      <w:r>
        <w:t xml:space="preserve">   The wall was gray and monotonous.</w:t>
      </w:r>
    </w:p>
    <w:p>
      <w:r>
        <w:t>6. Il y avait une image grisâtre sur le tableau.</w:t>
      </w:r>
    </w:p>
    <w:p>
      <w:r>
        <w:t xml:space="preserve">   There was a gray picture on the painting.</w:t>
      </w:r>
    </w:p>
    <w:p>
      <w:r>
        <w:t>7. La voiture est grise et elle est vieille.</w:t>
      </w:r>
    </w:p>
    <w:p>
      <w:r>
        <w:t xml:space="preserve">   The car is gray and it's old. </w:t>
      </w:r>
    </w:p>
    <w:p>
      <w:r>
        <w:t>8. Les cheveux de mon amie sont gris.</w:t>
      </w:r>
    </w:p>
    <w:p>
      <w:r>
        <w:t xml:space="preserve">   My friend's hair is grey.</w:t>
      </w:r>
    </w:p>
    <w:p>
      <w:r>
        <w:t>9. La plupart des arbres sont gris en automne.</w:t>
      </w:r>
    </w:p>
    <w:p>
      <w:r>
        <w:t xml:space="preserve">   Most trees are gray in autumn.</w:t>
      </w:r>
    </w:p>
    <w:p>
      <w:r>
        <w:t>10. Le café est gris et il est chaud.</w:t>
      </w:r>
    </w:p>
    <w:p>
      <w:r>
        <w:t xml:space="preserve">    The coffee is gray and it's hot.</w:t>
      </w:r>
    </w:p>
    <w:p/>
    <w:p>
      <w:r>
        <w:rPr>
          <w:b/>
        </w:rPr>
        <w:t>Word: maison | Meaning: house</w:t>
      </w:r>
    </w:p>
    <w:p/>
    <w:p>
      <w:r>
        <w:t>1. J'habite dans une maison avec ma famille.</w:t>
      </w:r>
    </w:p>
    <w:p>
      <w:r>
        <w:t xml:space="preserve">   I live in a house with my family.</w:t>
      </w:r>
    </w:p>
    <w:p>
      <w:r>
        <w:t>2. La maison est située au bord de la rivière.</w:t>
      </w:r>
    </w:p>
    <w:p>
      <w:r>
        <w:t xml:space="preserve">   The house is located on the bank of the river.</w:t>
      </w:r>
    </w:p>
    <w:p>
      <w:r>
        <w:t>3.  Le jardin est autour de la maison.</w:t>
      </w:r>
    </w:p>
    <w:p>
      <w:r>
        <w:t xml:space="preserve">    The garden is around the house.</w:t>
      </w:r>
    </w:p>
    <w:p>
      <w:r>
        <w:t xml:space="preserve">4. J'aime beaucoup mon petit coin dans ma maison. </w:t>
      </w:r>
    </w:p>
    <w:p>
      <w:r>
        <w:t xml:space="preserve">   I like my little corner in my house very much. </w:t>
      </w:r>
    </w:p>
    <w:p>
      <w:r>
        <w:t>5. La chambre de l'enfant est petite.</w:t>
      </w:r>
    </w:p>
    <w:p>
      <w:r>
        <w:t xml:space="preserve">    The child’s room is small.  </w:t>
      </w:r>
    </w:p>
    <w:p>
      <w:r>
        <w:t xml:space="preserve">6. Le grand salon est confortable et chaleureux. </w:t>
      </w:r>
    </w:p>
    <w:p>
      <w:r>
        <w:t xml:space="preserve">    The large living room is comfortable and warm.</w:t>
      </w:r>
    </w:p>
    <w:p>
      <w:r>
        <w:t xml:space="preserve">7. Vous pouvez venir visiter ma maison. </w:t>
      </w:r>
    </w:p>
    <w:p>
      <w:r>
        <w:t xml:space="preserve">   You can come visit my house.</w:t>
      </w:r>
    </w:p>
    <w:p>
      <w:r>
        <w:t xml:space="preserve">8. Il a besoin de faire quelques réparations dans sa maison. </w:t>
      </w:r>
    </w:p>
    <w:p>
      <w:r>
        <w:t xml:space="preserve">   He needs to make some repairs in his house.  </w:t>
      </w:r>
    </w:p>
    <w:p>
      <w:r>
        <w:t xml:space="preserve">9. La décoration de la maison est simple et moderne. </w:t>
      </w:r>
    </w:p>
    <w:p>
      <w:r>
        <w:t xml:space="preserve">   The decoration of the house is simple and modern.  </w:t>
      </w:r>
    </w:p>
    <w:p>
      <w:r>
        <w:t xml:space="preserve">10. J'ai hâte d'aller chez ma famille, et de rentrer à la maison. </w:t>
      </w:r>
    </w:p>
    <w:p>
      <w:r>
        <w:t xml:space="preserve">    I look forward to going to see my family, and coming home.</w:t>
      </w:r>
    </w:p>
    <w:p/>
    <w:p>
      <w:r>
        <w:rPr>
          <w:b/>
        </w:rPr>
        <w:t>Word: vent | Meaning: wind</w:t>
      </w:r>
    </w:p>
    <w:p/>
    <w:p>
      <w:r>
        <w:t xml:space="preserve">1. Le vent souffle fort ce soir. </w:t>
      </w:r>
    </w:p>
    <w:p>
      <w:r>
        <w:t xml:space="preserve">   The wind is blowing hard this evening.</w:t>
      </w:r>
    </w:p>
    <w:p>
      <w:r>
        <w:t>2. La température est très fraiche, le vent nous fait froid.</w:t>
      </w:r>
    </w:p>
    <w:p>
      <w:r>
        <w:t xml:space="preserve">   The temperature is very cold, the wind makes us cold.</w:t>
      </w:r>
    </w:p>
    <w:p>
      <w:r>
        <w:t>3. J'aime beaucoup la sensation de l'air frais et léger que le vent apporte.</w:t>
      </w:r>
    </w:p>
    <w:p>
      <w:r>
        <w:t xml:space="preserve">   I love the feeling of fresh and light air that the wind brings. </w:t>
      </w:r>
    </w:p>
    <w:p>
      <w:r>
        <w:t>4. Le vent était si fort qu'il a déraciné les arbres.</w:t>
      </w:r>
    </w:p>
    <w:p>
      <w:r>
        <w:t xml:space="preserve">   The wind was so strong it uprooted the trees. </w:t>
      </w:r>
    </w:p>
    <w:p>
      <w:r>
        <w:t xml:space="preserve">5. L'air sec et vif du vent nous donne de l'énergie. </w:t>
      </w:r>
    </w:p>
    <w:p>
      <w:r>
        <w:t xml:space="preserve">   Dry and strong air from the wind gives us energy. </w:t>
      </w:r>
    </w:p>
    <w:p>
      <w:r>
        <w:t>6. Les enfants jouent à la plage, le vent leur fait rire.</w:t>
      </w:r>
    </w:p>
    <w:p>
      <w:r>
        <w:t xml:space="preserve">   Children play at the beach, the wind makes them laugh. </w:t>
      </w:r>
    </w:p>
    <w:p>
      <w:r>
        <w:t>7. Le vent se déplace lentement et calmement dans les montagnes.</w:t>
      </w:r>
    </w:p>
    <w:p>
      <w:r>
        <w:t xml:space="preserve">   The wind moves slowly and calmly in the mountains.  </w:t>
      </w:r>
    </w:p>
    <w:p>
      <w:r>
        <w:t xml:space="preserve">8. La nature s'adapte facilement aux changements de vent. </w:t>
      </w:r>
    </w:p>
    <w:p>
      <w:r>
        <w:t xml:space="preserve">   Nature adapts easily to changes of wind. </w:t>
      </w:r>
    </w:p>
    <w:p>
      <w:r>
        <w:t>9. Les oiseaux migrent vers des régions plus chaudes en fonction du vent.</w:t>
      </w:r>
    </w:p>
    <w:p>
      <w:r>
        <w:t xml:space="preserve">   Birds migrate to warmer regions according to the wind.</w:t>
      </w:r>
    </w:p>
    <w:p>
      <w:r>
        <w:t xml:space="preserve">10. Le vent a soufflé les feuilles sur le sol. </w:t>
      </w:r>
    </w:p>
    <w:p>
      <w:r>
        <w:t xml:space="preserve">   The wind blew the leaves on the ground.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importante pour la vie.</w:t>
      </w:r>
    </w:p>
    <w:p>
      <w:r>
        <w:t xml:space="preserve">    Water is important for life.</w:t>
      </w:r>
    </w:p>
    <w:p>
      <w:r>
        <w:t xml:space="preserve">3. Combien d'eau voulez-vous ? </w:t>
      </w:r>
    </w:p>
    <w:p>
      <w:r>
        <w:t xml:space="preserve">    How much water do you want?</w:t>
      </w:r>
    </w:p>
    <w:p>
      <w:r>
        <w:t>4. Les enfants boivent de l'eau toute la journée.</w:t>
      </w:r>
    </w:p>
    <w:p>
      <w:r>
        <w:t xml:space="preserve">    Children drink water all day long.</w:t>
      </w:r>
    </w:p>
    <w:p>
      <w:r>
        <w:t>5. L'eau est claire et pure.</w:t>
      </w:r>
    </w:p>
    <w:p>
      <w:r>
        <w:t xml:space="preserve">    Water is clear and pure.</w:t>
      </w:r>
    </w:p>
    <w:p>
      <w:r>
        <w:t>6. J’aime boire de l’eau fraîche.</w:t>
      </w:r>
    </w:p>
    <w:p>
      <w:r>
        <w:t xml:space="preserve">    I like to drink fresh water.</w:t>
      </w:r>
    </w:p>
    <w:p>
      <w:r>
        <w:t>7.  Elle a bu beaucoup d'eau avant le voyage.</w:t>
      </w:r>
    </w:p>
    <w:p>
      <w:r>
        <w:t xml:space="preserve">    She drank a lot of water before the trip.</w:t>
      </w:r>
    </w:p>
    <w:p>
      <w:r>
        <w:t xml:space="preserve">8. L'eau du robinet est potable. </w:t>
      </w:r>
    </w:p>
    <w:p>
      <w:r>
        <w:t xml:space="preserve">    Tap water is potable.</w:t>
      </w:r>
    </w:p>
    <w:p>
      <w:r>
        <w:t>9. Il faut utiliser de l'eau pour arroser les plantes.</w:t>
      </w:r>
    </w:p>
    <w:p>
      <w:r>
        <w:t xml:space="preserve">   You need to use water to water plants.</w:t>
      </w:r>
    </w:p>
    <w:p>
      <w:r>
        <w:t>10.  La pluie nous fournit de l’eau douce.</w:t>
      </w:r>
    </w:p>
    <w:p>
      <w:r>
        <w:t xml:space="preserve">   Rain provides us with fresh water.</w:t>
      </w:r>
    </w:p>
    <w:p/>
    <w:p>
      <w:r>
        <w:rPr>
          <w:b/>
        </w:rPr>
        <w:t>Word: terre | Meaning: land</w:t>
      </w:r>
    </w:p>
    <w:p/>
    <w:p>
      <w:r>
        <w:t>1. La terre est rouge et verte.</w:t>
      </w:r>
    </w:p>
    <w:p>
      <w:r>
        <w:t xml:space="preserve">    The earth is red and green.</w:t>
      </w:r>
    </w:p>
    <w:p>
      <w:r>
        <w:t>2. Il y a beaucoup de terre dans le jardin.</w:t>
      </w:r>
    </w:p>
    <w:p>
      <w:r>
        <w:t xml:space="preserve">    There is a lot of earth in the garden.</w:t>
      </w:r>
    </w:p>
    <w:p>
      <w:r>
        <w:t>3. Le sol est fertile, il peut pousser des plantes.</w:t>
      </w:r>
    </w:p>
    <w:p>
      <w:r>
        <w:t xml:space="preserve">    The soil is fertile, it can grow plants.</w:t>
      </w:r>
    </w:p>
    <w:p>
      <w:r>
        <w:t>4. La terre nourrit les arbres et les fleurs.</w:t>
      </w:r>
    </w:p>
    <w:p>
      <w:r>
        <w:t xml:space="preserve">    Earth feeds trees and flowers.</w:t>
      </w:r>
    </w:p>
    <w:p>
      <w:r>
        <w:t>5. La terre est la base de notre planète.</w:t>
      </w:r>
    </w:p>
    <w:p>
      <w:r>
        <w:t xml:space="preserve">    Earth is the basis of our planet.</w:t>
      </w:r>
    </w:p>
    <w:p>
      <w:r>
        <w:t>6. Nous cultivons de la terre pour produire de l’agriculture.</w:t>
      </w:r>
    </w:p>
    <w:p>
      <w:r>
        <w:t xml:space="preserve">   We cultivate earth to produce agriculture.</w:t>
      </w:r>
    </w:p>
    <w:p>
      <w:r>
        <w:t xml:space="preserve">7. Le climat change et il a une grande influence sur la terre. </w:t>
      </w:r>
    </w:p>
    <w:p>
      <w:r>
        <w:t xml:space="preserve">   The climate changes and it has a great impact on the earth.  </w:t>
      </w:r>
    </w:p>
    <w:p>
      <w:r>
        <w:t xml:space="preserve">8. Les gens doivent protéger la terre pour le futur des générations. </w:t>
      </w:r>
    </w:p>
    <w:p>
      <w:r>
        <w:t xml:space="preserve">   People must protect the earth for the future of generations. </w:t>
      </w:r>
    </w:p>
    <w:p>
      <w:r>
        <w:t>9. La terre est une ressource précieuse et il faut l'utiliser avec soin.</w:t>
      </w:r>
    </w:p>
    <w:p>
      <w:r>
        <w:t xml:space="preserve">    Earth is a precious resource and it must be used with care.  </w:t>
      </w:r>
    </w:p>
    <w:p>
      <w:r>
        <w:t xml:space="preserve">10. J'adore la nature, j'aime aller marcher sur la terre. </w:t>
      </w:r>
    </w:p>
    <w:p>
      <w:r>
        <w:t xml:space="preserve">     I love nature, I like to go for walks on the earth.</w:t>
      </w:r>
    </w:p>
    <w:p/>
    <w:p>
      <w:r>
        <w:t>Foliees: leaves</w:t>
      </w:r>
    </w:p>
    <w:p/>
    <w:p>
      <w:r>
        <w:t xml:space="preserve">1. Les feuilles d'automne sont magnifiques. </w:t>
      </w:r>
    </w:p>
    <w:p>
      <w:r>
        <w:t xml:space="preserve">  * The autumn leaves are beautiful.*</w:t>
      </w:r>
    </w:p>
    <w:p>
      <w:r>
        <w:t>2. J'aime la couleur des feuilles de chêne.</w:t>
      </w:r>
    </w:p>
    <w:p>
      <w:r>
        <w:t xml:space="preserve">   * I like the color of oak leaves.*</w:t>
      </w:r>
    </w:p>
    <w:p>
      <w:r>
        <w:t xml:space="preserve">3. Elle regarde les feuilles dans le jardin. </w:t>
      </w:r>
    </w:p>
    <w:p>
      <w:r>
        <w:t xml:space="preserve">   * She is looking at the leaves in the garden.*</w:t>
      </w:r>
    </w:p>
    <w:p>
      <w:r>
        <w:t xml:space="preserve">4. Les feuilles tombent sur le sol. </w:t>
      </w:r>
    </w:p>
    <w:p>
      <w:r>
        <w:t xml:space="preserve">   * The leaves fall to the ground.*</w:t>
      </w:r>
    </w:p>
    <w:p>
      <w:r>
        <w:t xml:space="preserve">5. J'ai besoin de feuilleter un livre pour savoir comment faire la cuisine. </w:t>
      </w:r>
    </w:p>
    <w:p>
      <w:r>
        <w:t xml:space="preserve">  * I need to leaf through a cookbook to learn how to cook.*</w:t>
      </w:r>
    </w:p>
    <w:p>
      <w:r>
        <w:t xml:space="preserve">6. La feuille de papier est pliée en deux. </w:t>
      </w:r>
    </w:p>
    <w:p>
      <w:r>
        <w:t xml:space="preserve">   * The sheet of paper is folded in half.*</w:t>
      </w:r>
    </w:p>
    <w:p>
      <w:r>
        <w:t>7. Le professeur montre les feuilles d'un arbre à ses élèves.</w:t>
      </w:r>
    </w:p>
    <w:p>
      <w:r>
        <w:t xml:space="preserve">   * The teacher shows the leaves of a tree to his students.*</w:t>
      </w:r>
    </w:p>
    <w:p>
      <w:r>
        <w:t xml:space="preserve">8. On peut planter des graines dans les feuilles pour faire pousser des plantes. </w:t>
      </w:r>
    </w:p>
    <w:p>
      <w:r>
        <w:t xml:space="preserve">   * You can plant seeds in the leaves to grow plants.*</w:t>
      </w:r>
    </w:p>
    <w:p>
      <w:r>
        <w:t xml:space="preserve">9. Les feuilles de la vigne sont rouge et brun. </w:t>
      </w:r>
    </w:p>
    <w:p>
      <w:r>
        <w:t xml:space="preserve">   * The leaves of the grapevine are red and brown.*</w:t>
      </w:r>
    </w:p>
    <w:p>
      <w:r>
        <w:t xml:space="preserve">10. La nature est pleine de couleurs grâce aux feuilles. </w:t>
      </w:r>
    </w:p>
    <w:p>
      <w:r>
        <w:t xml:space="preserve">   * Nature is full of colors thanks to the leaves.*</w:t>
      </w:r>
    </w:p>
    <w:p/>
    <w:p>
      <w:r>
        <w:rPr>
          <w:b/>
        </w:rPr>
        <w:t>Word: voyage | Meaning: journey</w:t>
      </w:r>
    </w:p>
    <w:p/>
    <w:p>
      <w:r>
        <w:t xml:space="preserve">1. J'ai fait un voyage à l'étranger il y a quelques mois.  </w:t>
      </w:r>
    </w:p>
    <w:p>
      <w:r>
        <w:t xml:space="preserve">    I took a trip abroad last few months.</w:t>
      </w:r>
    </w:p>
    <w:p>
      <w:r>
        <w:t>2. Le voyage était magnifique, j'adore la nature.</w:t>
      </w:r>
    </w:p>
    <w:p>
      <w:r>
        <w:t xml:space="preserve">    The journey was magnificent, I love the nature. </w:t>
      </w:r>
    </w:p>
    <w:p>
      <w:r>
        <w:t xml:space="preserve">3. Je prévois de voyager en Europe pendant les vacances. </w:t>
      </w:r>
    </w:p>
    <w:p>
      <w:r>
        <w:t xml:space="preserve">   I plan to travel in Europe during the holidays. </w:t>
      </w:r>
    </w:p>
    <w:p>
      <w:r>
        <w:t xml:space="preserve">4. Le transport a été long et fatiguant. </w:t>
      </w:r>
    </w:p>
    <w:p>
      <w:r>
        <w:t xml:space="preserve">   Transportation was long and tiring.</w:t>
      </w:r>
    </w:p>
    <w:p>
      <w:r>
        <w:t xml:space="preserve">5. Nous avons voyagé par bateau vers l'île paradisiaque.  </w:t>
      </w:r>
    </w:p>
    <w:p>
      <w:r>
        <w:t xml:space="preserve">    We travelled by boat to the paradise island.</w:t>
      </w:r>
    </w:p>
    <w:p>
      <w:r>
        <w:t xml:space="preserve">6. Il est important de se préparer pour un voyage en dehors de la France.  </w:t>
      </w:r>
    </w:p>
    <w:p>
      <w:r>
        <w:t xml:space="preserve">   It is important to prepare for a trip outside of France. </w:t>
      </w:r>
    </w:p>
    <w:p>
      <w:r>
        <w:t xml:space="preserve">7. La ville nous a enchanté avec ses rues colorées et son ambiance festive. </w:t>
      </w:r>
    </w:p>
    <w:p>
      <w:r>
        <w:t xml:space="preserve">    The city enchanted us with its colorful streets and festive atmosphere. </w:t>
      </w:r>
    </w:p>
    <w:p>
      <w:r>
        <w:t xml:space="preserve">8. Nous avons appris beaucoup à travers notre voyage en famille.  </w:t>
      </w:r>
    </w:p>
    <w:p>
      <w:r>
        <w:t xml:space="preserve">    We learned a lot through our family trip. </w:t>
      </w:r>
    </w:p>
    <w:p>
      <w:r>
        <w:t xml:space="preserve">9. J'ai hâte de vivre d'autres aventures et de nouveaux voyages dans le futur. </w:t>
      </w:r>
    </w:p>
    <w:p>
      <w:r>
        <w:t xml:space="preserve">    I can’t wait to live other adventures and new journeys in the future.</w:t>
      </w:r>
    </w:p>
    <w:p>
      <w:r>
        <w:t xml:space="preserve">10. Le voyage est un moyen agréable de découvrir de nouvelles cultures et des paysages variés.  </w:t>
      </w:r>
    </w:p>
    <w:p>
      <w:r>
        <w:t xml:space="preserve">   Travelling is a pleasant way to discover new cultures and varied landscapes.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Il faut se protéger du soleil en portant une robe longue et sombre.</w:t>
      </w:r>
    </w:p>
    <w:p>
      <w:r>
        <w:t xml:space="preserve">    We need to protect ourselves from the sun by wearing long, dark clothes.</w:t>
      </w:r>
    </w:p>
    <w:p>
      <w:r>
        <w:t xml:space="preserve">3. J'adore regarder le soleil couchant. </w:t>
      </w:r>
    </w:p>
    <w:p>
      <w:r>
        <w:t xml:space="preserve">   I love watching the sunset.</w:t>
      </w:r>
    </w:p>
    <w:p>
      <w:r>
        <w:t>4. Le soleil était tellement fort que nous avons dû nous recourber sous un parasol.</w:t>
      </w:r>
    </w:p>
    <w:p>
      <w:r>
        <w:t xml:space="preserve">    The sun was so strong that we had to cover ourselves under an umbrella.</w:t>
      </w:r>
    </w:p>
    <w:p>
      <w:r>
        <w:t xml:space="preserve">5. La lumière du soleil est essentielle pour la vie. </w:t>
      </w:r>
    </w:p>
    <w:p>
      <w:r>
        <w:t xml:space="preserve">    Sunlight is essential for life. </w:t>
      </w:r>
    </w:p>
    <w:p>
      <w:r>
        <w:t>6. J'ai passé une belle journée au bord de la mer, en admirant le soleil.</w:t>
      </w:r>
    </w:p>
    <w:p>
      <w:r>
        <w:t xml:space="preserve">   I spent a lovely day by the sea, admiring the sun.</w:t>
      </w:r>
    </w:p>
    <w:p>
      <w:r>
        <w:t>7. Le soleil s’est caché derrière les nuages et il pleut maintenant.</w:t>
      </w:r>
    </w:p>
    <w:p>
      <w:r>
        <w:t xml:space="preserve">   The sun has hidden behind the clouds and it is now raining.</w:t>
      </w:r>
    </w:p>
    <w:p>
      <w:r>
        <w:t xml:space="preserve">8. Le soleil est un symbole de la vie et de la beauté. </w:t>
      </w:r>
    </w:p>
    <w:p>
      <w:r>
        <w:t xml:space="preserve">    The sun is a symbol of life and beauty.</w:t>
      </w:r>
    </w:p>
    <w:p>
      <w:r>
        <w:t>9.  Le soleil est une source d'énergie importante pour l'écosystème terrestre.</w:t>
      </w:r>
    </w:p>
    <w:p>
      <w:r>
        <w:t xml:space="preserve">    The sun is an important energy source for the terrestrial ecosystem.</w:t>
      </w:r>
    </w:p>
    <w:p>
      <w:r>
        <w:t xml:space="preserve">10. J'aime les moments où le soleil brille pendant des jours longs et chauds. </w:t>
      </w:r>
    </w:p>
    <w:p>
      <w:r>
        <w:t xml:space="preserve">   I like the moments when the sun shines brightly during long, hot days.</w:t>
      </w:r>
    </w:p>
    <w:p/>
    <w:p>
      <w:r>
        <w:t>Fleurs: flowers</w:t>
      </w:r>
    </w:p>
    <w:p/>
    <w:p>
      <w:r>
        <w:t xml:space="preserve">1. Les **fleurs** sont dans le jardin. </w:t>
      </w:r>
    </w:p>
    <w:p>
      <w:r>
        <w:t xml:space="preserve">    The flowers are in the garden.</w:t>
      </w:r>
    </w:p>
    <w:p>
      <w:r>
        <w:t>2. J'adore les **fleurs** rouges.</w:t>
      </w:r>
    </w:p>
    <w:p>
      <w:r>
        <w:t xml:space="preserve">    I love red flowers.</w:t>
      </w:r>
    </w:p>
    <w:p>
      <w:r>
        <w:t>3. La fleur de lys est très symbolique.</w:t>
      </w:r>
    </w:p>
    <w:p>
      <w:r>
        <w:t xml:space="preserve">    The lily flower is very symbolic.</w:t>
      </w:r>
    </w:p>
    <w:p>
      <w:r>
        <w:t>4. Tu as besoin d’acheter des **fleurs** pour ta fête?</w:t>
      </w:r>
    </w:p>
    <w:p>
      <w:r>
        <w:t xml:space="preserve">    Do you need to buy flowers for your party?</w:t>
      </w:r>
    </w:p>
    <w:p>
      <w:r>
        <w:t xml:space="preserve">5. J'ai une **fleur** dans ma coiffure. </w:t>
      </w:r>
    </w:p>
    <w:p>
      <w:r>
        <w:t xml:space="preserve">    I have a flower in my hairstyle.</w:t>
      </w:r>
    </w:p>
    <w:p>
      <w:r>
        <w:t xml:space="preserve">6. Les **fleurs** de mai sont magnifiques. </w:t>
      </w:r>
    </w:p>
    <w:p>
      <w:r>
        <w:t xml:space="preserve">   May flowers are magnificent.</w:t>
      </w:r>
    </w:p>
    <w:p>
      <w:r>
        <w:t xml:space="preserve">7.  La fleur de cactus est très résistante. </w:t>
      </w:r>
    </w:p>
    <w:p>
      <w:r>
        <w:t xml:space="preserve">    The cactus flower is very resistant.</w:t>
      </w:r>
    </w:p>
    <w:p>
      <w:r>
        <w:t xml:space="preserve">8. J'aime les **fleurs** d’eau. </w:t>
      </w:r>
    </w:p>
    <w:p>
      <w:r>
        <w:t xml:space="preserve">    I love water flowers.</w:t>
      </w:r>
    </w:p>
    <w:p>
      <w:r>
        <w:t>9. Les **fleurs** symbolisent la joie et l'amour.</w:t>
      </w:r>
    </w:p>
    <w:p>
      <w:r>
        <w:t xml:space="preserve">   Flowers symbolize joy and love.</w:t>
      </w:r>
    </w:p>
    <w:p>
      <w:r>
        <w:t xml:space="preserve">10. Il a peint une **fleur** sur une toile. </w:t>
      </w:r>
    </w:p>
    <w:p>
      <w:r>
        <w:t xml:space="preserve">    He painted a flower on a canvas.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