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vue est très importante pour l'architecture.</w:t>
      </w:r>
    </w:p>
    <w:p>
      <w:r>
        <w:t xml:space="preserve">   View is very important for architecture.</w:t>
      </w:r>
    </w:p>
    <w:p>
      <w:r>
        <w:t>3. La vue du musée était spectaculaire.</w:t>
      </w:r>
    </w:p>
    <w:p>
      <w:r>
        <w:t xml:space="preserve">   The museum view was spectacular.</w:t>
      </w:r>
    </w:p>
    <w:p>
      <w:r>
        <w:t>4. Nous avons une vue imprenable sur la ville.</w:t>
      </w:r>
    </w:p>
    <w:p>
      <w:r>
        <w:t xml:space="preserve">   We have an incredible view of the city.</w:t>
      </w:r>
    </w:p>
    <w:p>
      <w:r>
        <w:t xml:space="preserve">5. La vue des montagnes est magnifique. </w:t>
      </w:r>
    </w:p>
    <w:p>
      <w:r>
        <w:t xml:space="preserve">   The view of the mountains is beautiful. </w:t>
      </w:r>
    </w:p>
    <w:p>
      <w:r>
        <w:t>6. J'ai une vue très différente sur le sujet.</w:t>
      </w:r>
    </w:p>
    <w:p>
      <w:r>
        <w:t xml:space="preserve">   I have a very different view on the subject.</w:t>
      </w:r>
    </w:p>
    <w:p>
      <w:r>
        <w:t>7. L'artiste a une vue unique sur la vie.</w:t>
      </w:r>
    </w:p>
    <w:p>
      <w:r>
        <w:t xml:space="preserve">   The artist has a unique view on life.</w:t>
      </w:r>
    </w:p>
    <w:p>
      <w:r>
        <w:t>8. La vue du jardin était apaisante.</w:t>
      </w:r>
    </w:p>
    <w:p>
      <w:r>
        <w:t xml:space="preserve">   The view of the garden was soothing. </w:t>
      </w:r>
    </w:p>
    <w:p>
      <w:r>
        <w:t>9. La vue d'un coucher de soleil est sublime.</w:t>
      </w:r>
    </w:p>
    <w:p>
      <w:r>
        <w:t xml:space="preserve">   The sunset view is sublime.</w:t>
      </w:r>
    </w:p>
    <w:p>
      <w:r>
        <w:t>10. J'ai une vue très claire sur la situation.</w:t>
      </w:r>
    </w:p>
    <w:p>
      <w:r>
        <w:t xml:space="preserve">   I have a very clear view on the situation.</w:t>
      </w:r>
    </w:p>
    <w:p/>
    <w:p>
      <w:r>
        <w:t>Livre: Book</w:t>
      </w:r>
    </w:p>
    <w:p/>
    <w:p>
      <w:r>
        <w:t>1. J'ai un livre sur la géographie de France.</w:t>
      </w:r>
    </w:p>
    <w:p>
      <w:r>
        <w:t xml:space="preserve">  I have a book about the geography of France.</w:t>
      </w:r>
    </w:p>
    <w:p>
      <w:r>
        <w:t>2. Le livre est rempli de photos magnifiques.</w:t>
      </w:r>
    </w:p>
    <w:p>
      <w:r>
        <w:t xml:space="preserve">  The book is filled with beautiful photographs.</w:t>
      </w:r>
    </w:p>
    <w:p>
      <w:r>
        <w:t>3. Vous devez lire le livre avant de commencer l’exercice.</w:t>
      </w:r>
    </w:p>
    <w:p>
      <w:r>
        <w:t xml:space="preserve">  You must read the book before starting the exercise. </w:t>
      </w:r>
    </w:p>
    <w:p>
      <w:r>
        <w:t>4. Quel genre de livre est-ce que vous aimez le plus ?</w:t>
      </w:r>
    </w:p>
    <w:p>
      <w:r>
        <w:t xml:space="preserve">  What kind of book do you like best?</w:t>
      </w:r>
    </w:p>
    <w:p>
      <w:r>
        <w:t>5. J'ai lu un livre sur la nature pendant mes vacances.</w:t>
      </w:r>
    </w:p>
    <w:p>
      <w:r>
        <w:t xml:space="preserve">  I read a book about nature during my vacation.</w:t>
      </w:r>
    </w:p>
    <w:p>
      <w:r>
        <w:t>6. La lecture du livre m'a donné beaucoup d’informations.</w:t>
      </w:r>
    </w:p>
    <w:p>
      <w:r>
        <w:t xml:space="preserve">  Reading the book gave me a lot of information.</w:t>
      </w:r>
    </w:p>
    <w:p>
      <w:r>
        <w:t>7. Je veux acheter un nouveau livre pour mes lectures.</w:t>
      </w:r>
    </w:p>
    <w:p>
      <w:r>
        <w:t xml:space="preserve">  I want to buy a new book for my reading. </w:t>
      </w:r>
    </w:p>
    <w:p>
      <w:r>
        <w:t>8. Il y a plusieurs livres sur le marché aujourd'hui.</w:t>
      </w:r>
    </w:p>
    <w:p>
      <w:r>
        <w:t xml:space="preserve">  There are several books on the market today.</w:t>
      </w:r>
    </w:p>
    <w:p>
      <w:r>
        <w:t>9. J’ai besoin d’un livre pour l'école.</w:t>
      </w:r>
    </w:p>
    <w:p>
      <w:r>
        <w:t xml:space="preserve">   I need a book for school.</w:t>
      </w:r>
    </w:p>
    <w:p>
      <w:r>
        <w:t xml:space="preserve">10. Ce livre est très intéressant, j’adore les nouvelles de ce genre. </w:t>
      </w:r>
    </w:p>
    <w:p>
      <w:r>
        <w:t xml:space="preserve">  This book is very interesting, I love the news of this kind.</w:t>
      </w:r>
    </w:p>
    <w:p/>
    <w:p>
      <w:r>
        <w:rPr>
          <w:b/>
        </w:rPr>
        <w:t>Word: monde | Meaning: world</w:t>
      </w:r>
    </w:p>
    <w:p/>
    <w:p>
      <w:r>
        <w:t>1.  Le monde est vaste et fascinant.</w:t>
      </w:r>
    </w:p>
    <w:p>
      <w:r>
        <w:t xml:space="preserve">   The world is vast and fascinating.</w:t>
      </w:r>
    </w:p>
    <w:p>
      <w:r>
        <w:t>2.  J'ai toujours été intéressé par le monde.</w:t>
      </w:r>
    </w:p>
    <w:p>
      <w:r>
        <w:t xml:space="preserve">    I have always been interested in the world.</w:t>
      </w:r>
    </w:p>
    <w:p>
      <w:r>
        <w:t>3.  La vie à Paris est différente du monde.</w:t>
      </w:r>
    </w:p>
    <w:p>
      <w:r>
        <w:t xml:space="preserve">  Life in Paris is different from the world. </w:t>
      </w:r>
    </w:p>
    <w:p>
      <w:r>
        <w:t>4.  Il a voyagé dans le monde entier.</w:t>
      </w:r>
    </w:p>
    <w:p>
      <w:r>
        <w:t xml:space="preserve">   He has traveled around the world.</w:t>
      </w:r>
    </w:p>
    <w:p>
      <w:r>
        <w:t>5.  Je souhaite découvrir plus de choses sur le monde.</w:t>
      </w:r>
    </w:p>
    <w:p>
      <w:r>
        <w:t xml:space="preserve">    I would like to discover more things about the world.</w:t>
      </w:r>
    </w:p>
    <w:p>
      <w:r>
        <w:t>6.  La culture mondiale est riche et diversifiée.</w:t>
      </w:r>
    </w:p>
    <w:p>
      <w:r>
        <w:t xml:space="preserve">    The global culture is rich and diverse. </w:t>
      </w:r>
    </w:p>
    <w:p>
      <w:r>
        <w:t>7.  Le monde est plein d'opportunités.</w:t>
      </w:r>
    </w:p>
    <w:p>
      <w:r>
        <w:t xml:space="preserve">   The world is full of opportunities.</w:t>
      </w:r>
    </w:p>
    <w:p>
      <w:r>
        <w:t>8.  Je suis fasciné par les cultures du monde entier.</w:t>
      </w:r>
    </w:p>
    <w:p>
      <w:r>
        <w:t xml:space="preserve">  I am fascinated by the cultures of the whole world.</w:t>
      </w:r>
    </w:p>
    <w:p>
      <w:r>
        <w:t>9.  Il s'est dit qu'il voulait voir le monde.</w:t>
      </w:r>
    </w:p>
    <w:p>
      <w:r>
        <w:t xml:space="preserve">    He decided he wanted to see the world. </w:t>
      </w:r>
    </w:p>
    <w:p>
      <w:r>
        <w:t>10. J’ai appris beaucoup sur la géographie mondiale.</w:t>
      </w:r>
    </w:p>
    <w:p>
      <w:r>
        <w:t xml:space="preserve">   I learned a lot about global geography.</w:t>
      </w:r>
    </w:p>
    <w:p/>
    <w:p>
      <w:r>
        <w:rPr>
          <w:b/>
        </w:rPr>
        <w:t>Word: feuils | Meaning: leaves</w:t>
      </w:r>
    </w:p>
    <w:p/>
    <w:p>
      <w:r>
        <w:t>1. Les feuilles de l'arbre tombent dans le jardin.</w:t>
      </w:r>
    </w:p>
    <w:p>
      <w:r>
        <w:t xml:space="preserve">   The leaves of the tree fall into the garden.</w:t>
      </w:r>
    </w:p>
    <w:p>
      <w:r>
        <w:t>2. Je regarde les feuilles d'érable à la fenêtre.</w:t>
      </w:r>
    </w:p>
    <w:p>
      <w:r>
        <w:t xml:space="preserve">   I look at the maple leaves from the window.</w:t>
      </w:r>
    </w:p>
    <w:p>
      <w:r>
        <w:t>3. Il y a beaucoup de feuils sur le sol.</w:t>
      </w:r>
    </w:p>
    <w:p>
      <w:r>
        <w:t xml:space="preserve">   There are many leaves on the ground. </w:t>
      </w:r>
    </w:p>
    <w:p>
      <w:r>
        <w:t>4. Les enfants ont joué avec les feuilles.</w:t>
      </w:r>
    </w:p>
    <w:p>
      <w:r>
        <w:t xml:space="preserve">   The children played with the leaves.</w:t>
      </w:r>
    </w:p>
    <w:p>
      <w:r>
        <w:t>5. J'aime me promener dans la forêt et observer les feuilles.</w:t>
      </w:r>
    </w:p>
    <w:p>
      <w:r>
        <w:t xml:space="preserve">    I like to walk in the forest and observe the leaves.</w:t>
      </w:r>
    </w:p>
    <w:p>
      <w:r>
        <w:t>6. La feuille de la table est rouge et brillante.</w:t>
      </w:r>
    </w:p>
    <w:p>
      <w:r>
        <w:t xml:space="preserve">  The leaf on the table is red and shiny. </w:t>
      </w:r>
    </w:p>
    <w:p>
      <w:r>
        <w:t xml:space="preserve">7. Je suis fasciné par la beauté des feuilles d'automne. </w:t>
      </w:r>
    </w:p>
    <w:p>
      <w:r>
        <w:t xml:space="preserve">   I am fascinated by the beauty of autumn leaves. </w:t>
      </w:r>
    </w:p>
    <w:p>
      <w:r>
        <w:t>8. Les feuilles sont importantes pour le cycle de la nature.</w:t>
      </w:r>
    </w:p>
    <w:p>
      <w:r>
        <w:t xml:space="preserve">    Leaves are important for the natural cycle. </w:t>
      </w:r>
    </w:p>
    <w:p>
      <w:r>
        <w:t>9. L’eau sur les feuilles est transparente et brillante.</w:t>
      </w:r>
    </w:p>
    <w:p>
      <w:r>
        <w:t xml:space="preserve">  The water on the leaves is transparent and shiny. </w:t>
      </w:r>
    </w:p>
    <w:p>
      <w:r>
        <w:t xml:space="preserve">10. J'ai besoin d’aide pour plier les feuilles de papier. </w:t>
      </w:r>
    </w:p>
    <w:p>
      <w:r>
        <w:t xml:space="preserve">   I need help folding the paper leaves.</w:t>
      </w:r>
    </w:p>
    <w:p/>
    <w:p>
      <w:r>
        <w:rPr>
          <w:b/>
        </w:rPr>
        <w:t>Word: Noir | Meaning: Black</w:t>
      </w:r>
    </w:p>
    <w:p/>
    <w:p>
      <w:r>
        <w:t>1. La robe de Marie est noir.</w:t>
      </w:r>
    </w:p>
    <w:p>
      <w:r>
        <w:t xml:space="preserve">  Marie's dress is black.</w:t>
      </w:r>
    </w:p>
    <w:p>
      <w:r>
        <w:t>2. Le chapeau du garçon est noir.</w:t>
      </w:r>
    </w:p>
    <w:p>
      <w:r>
        <w:t xml:space="preserve">  The boy's hat is black.</w:t>
      </w:r>
    </w:p>
    <w:p>
      <w:r>
        <w:t>3. Il a une voiture noire.</w:t>
      </w:r>
    </w:p>
    <w:p>
      <w:r>
        <w:t xml:space="preserve">  He has a black car.</w:t>
      </w:r>
    </w:p>
    <w:p>
      <w:r>
        <w:t>4. Les chaussures sont noir, mais elles sont belles.</w:t>
      </w:r>
    </w:p>
    <w:p>
      <w:r>
        <w:t xml:space="preserve">  The shoes are black, but they are beautiful.</w:t>
      </w:r>
    </w:p>
    <w:p>
      <w:r>
        <w:t>5. La nuit, il y a beaucoup de noir dans la ville.</w:t>
      </w:r>
    </w:p>
    <w:p>
      <w:r>
        <w:t xml:space="preserve">  At night, there is lots of black in the city. </w:t>
      </w:r>
    </w:p>
    <w:p>
      <w:r>
        <w:t>6. Le ciel est noir aujourd'hui.</w:t>
      </w:r>
    </w:p>
    <w:p>
      <w:r>
        <w:t xml:space="preserve">  The sky is black today.</w:t>
      </w:r>
    </w:p>
    <w:p>
      <w:r>
        <w:t>7. Les arbres sont noirs avec les feuilles mortes.</w:t>
      </w:r>
    </w:p>
    <w:p>
      <w:r>
        <w:t xml:space="preserve">  The trees are black with fallen leaves.</w:t>
      </w:r>
    </w:p>
    <w:p>
      <w:r>
        <w:t>8. Le café est noir, mais il a bon goût.</w:t>
      </w:r>
    </w:p>
    <w:p>
      <w:r>
        <w:t xml:space="preserve">  Coffee is black, but it tastes good.</w:t>
      </w:r>
    </w:p>
    <w:p>
      <w:r>
        <w:t xml:space="preserve">9. L'encre du stylo est noire. </w:t>
      </w:r>
    </w:p>
    <w:p>
      <w:r>
        <w:t xml:space="preserve">  The ink of the pen is black.</w:t>
      </w:r>
    </w:p>
    <w:p>
      <w:r>
        <w:t>10. Nous sommes allés au cinéma et avons vu un film noir.</w:t>
      </w:r>
    </w:p>
    <w:p>
      <w:r>
        <w:t xml:space="preserve">  We went to the cinema and watched a black movie.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>3. Il a une chemise blanche.</w:t>
      </w:r>
    </w:p>
    <w:p>
      <w:r>
        <w:t xml:space="preserve">   He has a white shirt.</w:t>
      </w:r>
    </w:p>
    <w:p>
      <w:r>
        <w:t>4. J’aime les fleurs blanches.</w:t>
      </w:r>
    </w:p>
    <w:p>
      <w:r>
        <w:t xml:space="preserve">   I like white flowers.</w:t>
      </w:r>
    </w:p>
    <w:p>
      <w:r>
        <w:t xml:space="preserve">5. Le ciel est blanc aujourd'hui. </w:t>
      </w:r>
    </w:p>
    <w:p>
      <w:r>
        <w:t xml:space="preserve">   The sky is white today.</w:t>
      </w:r>
    </w:p>
    <w:p>
      <w:r>
        <w:t>6. Je veux un café blanc.</w:t>
      </w:r>
    </w:p>
    <w:p>
      <w:r>
        <w:t xml:space="preserve">   I want a black coffee.</w:t>
      </w:r>
    </w:p>
    <w:p>
      <w:r>
        <w:t>7. La crème fraîche est blanche.</w:t>
      </w:r>
    </w:p>
    <w:p>
      <w:r>
        <w:t xml:space="preserve">   The cream cheese is white.</w:t>
      </w:r>
    </w:p>
    <w:p>
      <w:r>
        <w:t xml:space="preserve">8. Il utilise une pierre blanche pour écrire. </w:t>
      </w:r>
    </w:p>
    <w:p>
      <w:r>
        <w:t xml:space="preserve">   He uses a white stone to write.</w:t>
      </w:r>
    </w:p>
    <w:p>
      <w:r>
        <w:t>9. L'œuf est blanc.</w:t>
      </w:r>
    </w:p>
    <w:p>
      <w:r>
        <w:t xml:space="preserve">   The egg is white. </w:t>
      </w:r>
    </w:p>
    <w:p>
      <w:r>
        <w:t xml:space="preserve">10.  La neige est blanche. </w:t>
      </w:r>
    </w:p>
    <w:p>
      <w:r>
        <w:t xml:space="preserve">   Snow is white.</w:t>
      </w:r>
    </w:p>
    <w:p/>
    <w:p>
      <w:r>
        <w:rPr>
          <w:b/>
        </w:rPr>
        <w:t>Word: Gris | Meaning: Gray</w:t>
      </w:r>
    </w:p>
    <w:p/>
    <w:p>
      <w:r>
        <w:t>1.  La robe est grise.</w:t>
      </w:r>
    </w:p>
    <w:p>
      <w:r>
        <w:t xml:space="preserve">   The dress is gray.</w:t>
      </w:r>
    </w:p>
    <w:p>
      <w:r>
        <w:t>2.  Le ciel était gris.</w:t>
      </w:r>
    </w:p>
    <w:p>
      <w:r>
        <w:t xml:space="preserve">   The sky was gray.</w:t>
      </w:r>
    </w:p>
    <w:p>
      <w:r>
        <w:t>3.  Il a des cheveux gris.</w:t>
      </w:r>
    </w:p>
    <w:p>
      <w:r>
        <w:t xml:space="preserve">   He has gray hair. </w:t>
      </w:r>
    </w:p>
    <w:p>
      <w:r>
        <w:t>4.  J'ai un petit chien gris.</w:t>
      </w:r>
    </w:p>
    <w:p>
      <w:r>
        <w:t xml:space="preserve">   I have a small gray dog. </w:t>
      </w:r>
    </w:p>
    <w:p>
      <w:r>
        <w:t xml:space="preserve">5.  La voiture est grise. </w:t>
      </w:r>
    </w:p>
    <w:p>
      <w:r>
        <w:t xml:space="preserve">    The car is gray. </w:t>
      </w:r>
    </w:p>
    <w:p>
      <w:r>
        <w:t>6.  Le café était gris et noir.</w:t>
      </w:r>
    </w:p>
    <w:p>
      <w:r>
        <w:t xml:space="preserve">   The coffee was gray and black. </w:t>
      </w:r>
    </w:p>
    <w:p>
      <w:r>
        <w:t xml:space="preserve">7.  Est-ce que ton verre de jus est gris ? </w:t>
      </w:r>
    </w:p>
    <w:p>
      <w:r>
        <w:t xml:space="preserve">   Is your juice glass gray?</w:t>
      </w:r>
    </w:p>
    <w:p>
      <w:r>
        <w:t xml:space="preserve">8.  Elle a un crayon gris. </w:t>
      </w:r>
    </w:p>
    <w:p>
      <w:r>
        <w:t xml:space="preserve">   She has a gray crayon.</w:t>
      </w:r>
    </w:p>
    <w:p>
      <w:r>
        <w:t xml:space="preserve">9.  Les nuages sont gris aujourd'hui. </w:t>
      </w:r>
    </w:p>
    <w:p>
      <w:r>
        <w:t xml:space="preserve">   The clouds are gray today.</w:t>
      </w:r>
    </w:p>
    <w:p>
      <w:r>
        <w:t xml:space="preserve">10. Je pense au gris avant l'hiver. </w:t>
      </w:r>
    </w:p>
    <w:p>
      <w:r>
        <w:t xml:space="preserve">   I think of gray before winter comes.</w:t>
      </w:r>
    </w:p>
    <w:p/>
    <w:p>
      <w:r>
        <w:rPr>
          <w:b/>
        </w:rPr>
        <w:t>Word: Vert | Meaning: Green</w:t>
      </w:r>
    </w:p>
    <w:p/>
    <w:p>
      <w:r>
        <w:t xml:space="preserve">1. Le jardin est vert, avec beaucoup de fleurs.  </w:t>
      </w:r>
    </w:p>
    <w:p>
      <w:r>
        <w:t>The garden is green with many flowers.</w:t>
      </w:r>
    </w:p>
    <w:p>
      <w:r>
        <w:t xml:space="preserve">2. Il porte un ensemble vert et il fait un look élégant. </w:t>
      </w:r>
    </w:p>
    <w:p>
      <w:r>
        <w:t xml:space="preserve">He wears a green outfit and has a stylish look. </w:t>
      </w:r>
    </w:p>
    <w:p>
      <w:r>
        <w:t>3. La voiture est verte.</w:t>
      </w:r>
    </w:p>
    <w:p>
      <w:r>
        <w:t xml:space="preserve">The car is green. </w:t>
      </w:r>
    </w:p>
    <w:p>
      <w:r>
        <w:t>4. Les feuilles du chêne sont vertes.</w:t>
      </w:r>
    </w:p>
    <w:p>
      <w:r>
        <w:t xml:space="preserve">The leaves of the oak tree are green. </w:t>
      </w:r>
    </w:p>
    <w:p>
      <w:r>
        <w:t>5. Le ciel était vert lorsque la pluie s'est arrêtée.</w:t>
      </w:r>
    </w:p>
    <w:p>
      <w:r>
        <w:t xml:space="preserve">The sky was green when the rain stopped. </w:t>
      </w:r>
    </w:p>
    <w:p>
      <w:r>
        <w:t xml:space="preserve">6. J'adore les vêtements verts! </w:t>
      </w:r>
    </w:p>
    <w:p>
      <w:r>
        <w:t xml:space="preserve">I love clothes in green! </w:t>
      </w:r>
    </w:p>
    <w:p>
      <w:r>
        <w:t>7. La pomme est verte et juteuse.</w:t>
      </w:r>
    </w:p>
    <w:p>
      <w:r>
        <w:t xml:space="preserve">The apple is green and juicy. </w:t>
      </w:r>
    </w:p>
    <w:p>
      <w:r>
        <w:t>8. Elle a des cheveux verts et elle est magnifique.</w:t>
      </w:r>
    </w:p>
    <w:p>
      <w:r>
        <w:t xml:space="preserve">She has green hair and she is beautiful.  </w:t>
      </w:r>
    </w:p>
    <w:p>
      <w:r>
        <w:t xml:space="preserve">9. Les arbres verts offrent un espace de repos agréable. </w:t>
      </w:r>
    </w:p>
    <w:p>
      <w:r>
        <w:t xml:space="preserve">The green trees offer a pleasant place to rest. </w:t>
      </w:r>
    </w:p>
    <w:p>
      <w:r>
        <w:t>10. La nature est verte, avec beaucoup de verdure.</w:t>
      </w:r>
    </w:p>
    <w:p>
      <w:r>
        <w:t>Nature is green with lots of greenery.</w:t>
      </w:r>
    </w:p>
    <w:p/>
    <w:p>
      <w:r>
        <w:rPr>
          <w:b/>
        </w:rPr>
        <w:t>Word: Orange | Meaning: Fruit</w:t>
      </w:r>
    </w:p>
    <w:p/>
    <w:p>
      <w:r>
        <w:t>1. J'aime bien manger de l'orange.</w:t>
      </w:r>
    </w:p>
    <w:p>
      <w:r>
        <w:t xml:space="preserve">   I like eating orange.</w:t>
      </w:r>
    </w:p>
    <w:p>
      <w:r>
        <w:t>2. L'orange est une couleur très belle.</w:t>
      </w:r>
    </w:p>
    <w:p>
      <w:r>
        <w:t xml:space="preserve">   Orange is a very beautiful color.</w:t>
      </w:r>
    </w:p>
    <w:p>
      <w:r>
        <w:t>3. L'orange est un fruit rouge et juteux.</w:t>
      </w:r>
    </w:p>
    <w:p>
      <w:r>
        <w:t xml:space="preserve">   The orange is a red and juicy fruit.</w:t>
      </w:r>
    </w:p>
    <w:p>
      <w:r>
        <w:t>4. J'ai mangé une orange aujourd'hui.</w:t>
      </w:r>
    </w:p>
    <w:p>
      <w:r>
        <w:t xml:space="preserve">   I ate an orange today. </w:t>
      </w:r>
    </w:p>
    <w:p>
      <w:r>
        <w:t>5. Il y a beaucoup d'oranges dans mon panier.</w:t>
      </w:r>
    </w:p>
    <w:p>
      <w:r>
        <w:t xml:space="preserve">   There are many oranges in my basket.</w:t>
      </w:r>
    </w:p>
    <w:p>
      <w:r>
        <w:t>6. L'orange est un fruit délicieux et sain.</w:t>
      </w:r>
    </w:p>
    <w:p>
      <w:r>
        <w:t xml:space="preserve">    The orange is a delicious and healthy fruit. </w:t>
      </w:r>
    </w:p>
    <w:p>
      <w:r>
        <w:t>7. La tarte aux fruits contient des oranges.</w:t>
      </w:r>
    </w:p>
    <w:p>
      <w:r>
        <w:t xml:space="preserve">   The fruit pie contains oranges.</w:t>
      </w:r>
    </w:p>
    <w:p>
      <w:r>
        <w:t>8. J'ai acheté une orange pour mon café.</w:t>
      </w:r>
    </w:p>
    <w:p>
      <w:r>
        <w:t xml:space="preserve">   I bought an orange for my coffee.</w:t>
      </w:r>
    </w:p>
    <w:p>
      <w:r>
        <w:t>9. L'orange est souvent utilisé dans la cuisine.</w:t>
      </w:r>
    </w:p>
    <w:p>
      <w:r>
        <w:t xml:space="preserve">   Orange is often used in cooking. </w:t>
      </w:r>
    </w:p>
    <w:p>
      <w:r>
        <w:t xml:space="preserve">10. Il faut boire de l'eau avec une orange. </w:t>
      </w:r>
    </w:p>
    <w:p>
      <w:r>
        <w:t xml:space="preserve">    You should drink water with an orange.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hard today.</w:t>
      </w:r>
    </w:p>
    <w:p>
      <w:r>
        <w:t>2. Nous avons besoin d'un vent frais pour rafraîchir la maison.</w:t>
      </w:r>
    </w:p>
    <w:p>
      <w:r>
        <w:t xml:space="preserve">  We need some fresh air to cool down the house.</w:t>
      </w:r>
    </w:p>
    <w:p>
      <w:r>
        <w:t>3. Il y a un vent agréable à l'extérieur.</w:t>
      </w:r>
    </w:p>
    <w:p>
      <w:r>
        <w:t xml:space="preserve">  There's a pleasant breeze outside.</w:t>
      </w:r>
    </w:p>
    <w:p>
      <w:r>
        <w:t xml:space="preserve">4. La vitesse du vent augmente avec le temps. </w:t>
      </w:r>
    </w:p>
    <w:p>
      <w:r>
        <w:t xml:space="preserve">  The wind speed increases with time.</w:t>
      </w:r>
    </w:p>
    <w:p>
      <w:r>
        <w:t xml:space="preserve">5. Le vent porte la pluie et les nuages. </w:t>
      </w:r>
    </w:p>
    <w:p>
      <w:r>
        <w:t xml:space="preserve">  The wind carries the rain and clouds.</w:t>
      </w:r>
    </w:p>
    <w:p>
      <w:r>
        <w:t>6. Il y a beaucoup de vents dans cette région.</w:t>
      </w:r>
    </w:p>
    <w:p>
      <w:r>
        <w:t xml:space="preserve">  There are many winds in this region.</w:t>
      </w:r>
    </w:p>
    <w:p>
      <w:r>
        <w:t>7. Le vent est parfois trop fort pour nous faire peur.</w:t>
      </w:r>
    </w:p>
    <w:p>
      <w:r>
        <w:t xml:space="preserve">  The wind is sometimes too strong to scare us. </w:t>
      </w:r>
    </w:p>
    <w:p>
      <w:r>
        <w:t xml:space="preserve">8. La nature souffre sous le vent constant. </w:t>
      </w:r>
    </w:p>
    <w:p>
      <w:r>
        <w:t xml:space="preserve">  Nature suffers under the constant wind.</w:t>
      </w:r>
    </w:p>
    <w:p>
      <w:r>
        <w:t xml:space="preserve">9. Le vent a fait tomber les feuilles. </w:t>
      </w:r>
    </w:p>
    <w:p>
      <w:r>
        <w:t xml:space="preserve">  The wind has fallen the leaves.</w:t>
      </w:r>
    </w:p>
    <w:p>
      <w:r>
        <w:t xml:space="preserve">10. L'air frais du vent nous donne de l'énergie. </w:t>
      </w:r>
    </w:p>
    <w:p>
      <w:r>
        <w:t xml:space="preserve">  The fresh air from the wind gives us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