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Les feux sont éteints sur la plage.</w:t>
      </w:r>
    </w:p>
    <w:p>
      <w:r>
        <w:t xml:space="preserve">    The lights are off on the beach.</w:t>
      </w:r>
    </w:p>
    <w:p>
      <w:r>
        <w:t>2. Il y a beaucoup de feux dans la ville ce soir.</w:t>
      </w:r>
    </w:p>
    <w:p>
      <w:r>
        <w:t xml:space="preserve">    There are many fires in the city tonight.</w:t>
      </w:r>
    </w:p>
    <w:p>
      <w:r>
        <w:t>3. Le feu est rouge pour les malades.</w:t>
      </w:r>
    </w:p>
    <w:p>
      <w:r>
        <w:t xml:space="preserve">    The fire is red for sick people.</w:t>
      </w:r>
    </w:p>
    <w:p>
      <w:r>
        <w:t>4. Les feux d'artifice sont magnifiques ce soir.</w:t>
      </w:r>
    </w:p>
    <w:p>
      <w:r>
        <w:t xml:space="preserve">    Fireworks are magnificent this evening.</w:t>
      </w:r>
    </w:p>
    <w:p>
      <w:r>
        <w:t>5. J’ai besoin de l’aide des voisins pour éteindre les feux.</w:t>
      </w:r>
    </w:p>
    <w:p>
      <w:r>
        <w:t xml:space="preserve">    I need the help of neighbors to extinguish the fires. </w:t>
      </w:r>
    </w:p>
    <w:p>
      <w:r>
        <w:t>6. La construction a été détruite par le feu.</w:t>
      </w:r>
    </w:p>
    <w:p>
      <w:r>
        <w:t xml:space="preserve">    The construction was destroyed by fire.</w:t>
      </w:r>
    </w:p>
    <w:p>
      <w:r>
        <w:t>7. Le feu d’artifice est un spectacle magnifique.</w:t>
      </w:r>
    </w:p>
    <w:p>
      <w:r>
        <w:t xml:space="preserve">    Fireworks are a magnificent show.</w:t>
      </w:r>
    </w:p>
    <w:p>
      <w:r>
        <w:t>8. Il y a une petite flamme au-dessus de l'eau.</w:t>
      </w:r>
    </w:p>
    <w:p>
      <w:r>
        <w:t xml:space="preserve">    There is a little flame above the water. </w:t>
      </w:r>
    </w:p>
    <w:p>
      <w:r>
        <w:t>9. Les feux de joie sont importants pour nous.</w:t>
      </w:r>
    </w:p>
    <w:p>
      <w:r>
        <w:t xml:space="preserve">    Fireworks are important to us. </w:t>
      </w:r>
    </w:p>
    <w:p>
      <w:r>
        <w:t>10.  La ville est dans un état de feu après l’incendie.</w:t>
      </w:r>
    </w:p>
    <w:p>
      <w:r>
        <w:t xml:space="preserve">    The city is in fire after the fire.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triste car il ne sait pas où aller.</w:t>
      </w:r>
    </w:p>
    <w:p>
      <w:r>
        <w:t xml:space="preserve">   The cat is sad because it doesn't know where to go. </w:t>
      </w:r>
    </w:p>
    <w:p>
      <w:r>
        <w:t>3. Il s'est assis sur la table et regarda le chat.</w:t>
      </w:r>
    </w:p>
    <w:p>
      <w:r>
        <w:t xml:space="preserve">    He sat down on the table and watched the cat. </w:t>
      </w:r>
    </w:p>
    <w:p>
      <w:r>
        <w:t>4. La femme a un chat noir qui est très doux.</w:t>
      </w:r>
    </w:p>
    <w:p>
      <w:r>
        <w:t xml:space="preserve">    The woman has a black cat that is very soft.</w:t>
      </w:r>
    </w:p>
    <w:p>
      <w:r>
        <w:t>5. Les chats sont des animaux domestiques très attachants.</w:t>
      </w:r>
    </w:p>
    <w:p>
      <w:r>
        <w:t xml:space="preserve">   Cats are very endearing house pets. </w:t>
      </w:r>
    </w:p>
    <w:p>
      <w:r>
        <w:t>6. Le chat miaule et il veut jouer.</w:t>
      </w:r>
    </w:p>
    <w:p>
      <w:r>
        <w:t xml:space="preserve">   The cat meows and wants to play. </w:t>
      </w:r>
    </w:p>
    <w:p>
      <w:r>
        <w:t>7. Il est fasciné par les chats qui se promènent dans la rue.</w:t>
      </w:r>
    </w:p>
    <w:p>
      <w:r>
        <w:t xml:space="preserve">   He is fascinated by the cats who stroll down the street. </w:t>
      </w:r>
    </w:p>
    <w:p>
      <w:r>
        <w:t xml:space="preserve">8. J'ai un petit chat qui adore être caressé. </w:t>
      </w:r>
    </w:p>
    <w:p>
      <w:r>
        <w:t xml:space="preserve">   I have a small cat that loves to be stroked. </w:t>
      </w:r>
    </w:p>
    <w:p>
      <w:r>
        <w:t xml:space="preserve">9. Le chat est allongé sur le tapis, dormant paisiblement. </w:t>
      </w:r>
    </w:p>
    <w:p>
      <w:r>
        <w:t xml:space="preserve">    The cat is stretched out on the carpet, sleeping peacefully.  </w:t>
      </w:r>
    </w:p>
    <w:p>
      <w:r>
        <w:t>10. Il faut nettoyer les cages des chats régulièrement.</w:t>
      </w:r>
    </w:p>
    <w:p>
      <w:r>
        <w:t xml:space="preserve">   We need to clean the cats' cages regularly.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faut une lampe de poche pour l’extérieur.</w:t>
      </w:r>
    </w:p>
    <w:p>
      <w:r>
        <w:t xml:space="preserve">    We need a flashlight for the outdoors.</w:t>
      </w:r>
    </w:p>
    <w:p>
      <w:r>
        <w:t>3. La lune est belle et elle éclaire la nuit.</w:t>
      </w:r>
    </w:p>
    <w:p>
      <w:r>
        <w:t xml:space="preserve">    The moon is beautiful and it lights up the night.</w:t>
      </w:r>
    </w:p>
    <w:p>
      <w:r>
        <w:t>4. Elle est tombée dans une lumière brillante.</w:t>
      </w:r>
    </w:p>
    <w:p>
      <w:r>
        <w:t xml:space="preserve">    She fell into a bright light. </w:t>
      </w:r>
    </w:p>
    <w:p>
      <w:r>
        <w:t>5. Le feu de joie illumine l'ambiance.</w:t>
      </w:r>
    </w:p>
    <w:p>
      <w:r>
        <w:t xml:space="preserve">    Firelight illuminates the mood.</w:t>
      </w:r>
    </w:p>
    <w:p>
      <w:r>
        <w:t>6. La lumière des étoiles scintille dans le ciel.</w:t>
      </w:r>
    </w:p>
    <w:p>
      <w:r>
        <w:t xml:space="preserve">    The starlight sparkles in the sky.</w:t>
      </w:r>
    </w:p>
    <w:p>
      <w:r>
        <w:t>7.  Il y a un rayonnement lumineux dans la pièce.</w:t>
      </w:r>
    </w:p>
    <w:p>
      <w:r>
        <w:t xml:space="preserve">   There is a luminous ray in the room.</w:t>
      </w:r>
    </w:p>
    <w:p>
      <w:r>
        <w:t>8. L’éclairage du parc est très agréable.</w:t>
      </w:r>
    </w:p>
    <w:p>
      <w:r>
        <w:t xml:space="preserve">   The lighting of the park is very pleasant. </w:t>
      </w:r>
    </w:p>
    <w:p>
      <w:r>
        <w:t xml:space="preserve">9. La lumière de la bougie crée une ambiance cosy. </w:t>
      </w:r>
    </w:p>
    <w:p>
      <w:r>
        <w:t xml:space="preserve">   The light from the candle creates a cozy atmosphere.</w:t>
      </w:r>
    </w:p>
    <w:p>
      <w:r>
        <w:t>10. La lumière est essentielle pour la vie.</w:t>
      </w:r>
    </w:p>
    <w:p>
      <w:r>
        <w:t xml:space="preserve">  Light is essential for life.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des montagnes est incroyablement belle.</w:t>
      </w:r>
    </w:p>
    <w:p>
      <w:r>
        <w:t xml:space="preserve">   The view of the mountains is incredibly beautiful.</w:t>
      </w:r>
    </w:p>
    <w:p>
      <w:r>
        <w:t xml:space="preserve">3. Le restaurant offre une vue panoramique sur le coucher du soleil. </w:t>
      </w:r>
    </w:p>
    <w:p>
      <w:r>
        <w:t xml:space="preserve">   The restaurant offers a panoramic view of the sunset.</w:t>
      </w:r>
    </w:p>
    <w:p>
      <w:r>
        <w:t xml:space="preserve">4. La vue de la mer était magnifique. </w:t>
      </w:r>
    </w:p>
    <w:p>
      <w:r>
        <w:t xml:space="preserve">  The view of the sea was magnificent.</w:t>
      </w:r>
    </w:p>
    <w:p>
      <w:r>
        <w:t xml:space="preserve">5. Il faut prendre un bon angle pour avoir une bonne vue. </w:t>
      </w:r>
    </w:p>
    <w:p>
      <w:r>
        <w:t xml:space="preserve">  You need to take a good angle for a good view.</w:t>
      </w:r>
    </w:p>
    <w:p>
      <w:r>
        <w:t xml:space="preserve">6. La vue d'un film est souvent différente de l'image réelle. </w:t>
      </w:r>
    </w:p>
    <w:p>
      <w:r>
        <w:t xml:space="preserve">   A movie's view is often different from the real image.</w:t>
      </w:r>
    </w:p>
    <w:p>
      <w:r>
        <w:t xml:space="preserve">7. Nous avons une vue sur les travaux à réaliser. </w:t>
      </w:r>
    </w:p>
    <w:p>
      <w:r>
        <w:t xml:space="preserve">  We have a view on the works to be done.</w:t>
      </w:r>
    </w:p>
    <w:p>
      <w:r>
        <w:t>8. Le paysage offre une vue imprenable et sereine.</w:t>
      </w:r>
    </w:p>
    <w:p>
      <w:r>
        <w:t xml:space="preserve">  The landscape offers an unblemished and serene view.</w:t>
      </w:r>
    </w:p>
    <w:p>
      <w:r>
        <w:t>9. La vue depuis le sommet de la montagne est magnifique.</w:t>
      </w:r>
    </w:p>
    <w:p>
      <w:r>
        <w:t xml:space="preserve">   The view from the top of the mountain is magnificent.</w:t>
      </w:r>
    </w:p>
    <w:p>
      <w:r>
        <w:t xml:space="preserve">10. Il y a une vue imprenable sur les monuments historiques. </w:t>
      </w:r>
    </w:p>
    <w:p>
      <w:r>
        <w:t xml:space="preserve">   There's an impressive view on historical monuments.</w:t>
      </w:r>
    </w:p>
    <w:p/>
    <w:p>
      <w:r>
        <w:rPr>
          <w:b/>
        </w:rPr>
        <w:t>Word: Jour | Meaning: Day</w:t>
      </w:r>
    </w:p>
    <w:p/>
    <w:p>
      <w:r>
        <w:t>1. Il est important de savoir que j'ai des jours fériés dans l'année.</w:t>
      </w:r>
    </w:p>
    <w:p>
      <w:r>
        <w:t xml:space="preserve">  He has days off in the year.</w:t>
      </w:r>
    </w:p>
    <w:p>
      <w:r>
        <w:t>2. Le jour où il y aura le concert, nous serons là.</w:t>
      </w:r>
    </w:p>
    <w:p>
      <w:r>
        <w:t xml:space="preserve">  On will be there when the concert happens.</w:t>
      </w:r>
    </w:p>
    <w:p>
      <w:r>
        <w:t>3. Vous avez eu un jour agréable aujourd'hui.</w:t>
      </w:r>
    </w:p>
    <w:p>
      <w:r>
        <w:t xml:space="preserve">  You had a nice day today.</w:t>
      </w:r>
    </w:p>
    <w:p>
      <w:r>
        <w:t>4. Nous allons passer un bon jour ensemble.</w:t>
      </w:r>
    </w:p>
    <w:p>
      <w:r>
        <w:t xml:space="preserve">  We are going to have a good day together.</w:t>
      </w:r>
    </w:p>
    <w:p>
      <w:r>
        <w:t xml:space="preserve">5. Il s’est réveillé le Jour de l'An et a fêté la nouvelle année. </w:t>
      </w:r>
    </w:p>
    <w:p>
      <w:r>
        <w:t xml:space="preserve">   He woke up on New Year's Day and celebrated the new year. </w:t>
      </w:r>
    </w:p>
    <w:p>
      <w:r>
        <w:t>6. Elle aime voyager, elle passe ses jours à découvrir de nouvelles cultures.</w:t>
      </w:r>
    </w:p>
    <w:p>
      <w:r>
        <w:t xml:space="preserve">  She loves to travel, she spends her days discovering new cultures.</w:t>
      </w:r>
    </w:p>
    <w:p>
      <w:r>
        <w:t>7. Le soleil est visible aujourd'hui, il fait beau!</w:t>
      </w:r>
    </w:p>
    <w:p>
      <w:r>
        <w:t xml:space="preserve">  The sun is visible today, it’s beautiful! </w:t>
      </w:r>
    </w:p>
    <w:p>
      <w:r>
        <w:t xml:space="preserve">8. L'histoire raconte que le jour de la Saint-Valentin est en France célébré depuis des siècles. </w:t>
      </w:r>
    </w:p>
    <w:p>
      <w:r>
        <w:t xml:space="preserve">   The history tells us that Valentine's Day is celebrated in France for centuries. </w:t>
      </w:r>
    </w:p>
    <w:p>
      <w:r>
        <w:t xml:space="preserve">9. Le travail a été facile aujourd’hui, j’ai eu un excellent jour! </w:t>
      </w:r>
    </w:p>
    <w:p>
      <w:r>
        <w:t xml:space="preserve">  Work was easy today, I had a great day! </w:t>
      </w:r>
    </w:p>
    <w:p>
      <w:r>
        <w:t xml:space="preserve">10. J’espère avoir des jours plus paisibles dans le futur. </w:t>
      </w:r>
    </w:p>
    <w:p>
      <w:r>
        <w:t xml:space="preserve">   I hope to have more peaceful days in the future.</w:t>
      </w:r>
    </w:p>
    <w:p/>
    <w:p>
      <w:r>
        <w:rPr>
          <w:b/>
        </w:rPr>
        <w:t>Word: Nature | Meaning: Natural phenomenon</w:t>
      </w:r>
    </w:p>
    <w:p/>
    <w:p>
      <w:r>
        <w:t>1. La nature est magnifique, avec des paysages variés et une biodiversité immense.</w:t>
      </w:r>
    </w:p>
    <w:p>
      <w:r>
        <w:t xml:space="preserve">   The nature is magnificent, with varied landscapes and immense biodiversity.</w:t>
      </w:r>
    </w:p>
    <w:p>
      <w:r>
        <w:t xml:space="preserve">2.  Les arbres du parc offrent un refuge aux oiseaux en hiver. </w:t>
      </w:r>
    </w:p>
    <w:p>
      <w:r>
        <w:t xml:space="preserve">    The trees in the park offer shelter to birds in winter.</w:t>
      </w:r>
    </w:p>
    <w:p>
      <w:r>
        <w:t>3. L'eau pure de la source alimente les cultures et nourrit l'écosystème.</w:t>
      </w:r>
    </w:p>
    <w:p>
      <w:r>
        <w:t xml:space="preserve">    Pure water from the spring feeds crops and nourishes the ecosystem.</w:t>
      </w:r>
    </w:p>
    <w:p>
      <w:r>
        <w:t xml:space="preserve">4.  L’énergie renouvelable est une alternative écologique et durable à la pollution. </w:t>
      </w:r>
    </w:p>
    <w:p>
      <w:r>
        <w:t xml:space="preserve">   Renewable energy is an ecological and sustainable alternative to pollution.</w:t>
      </w:r>
    </w:p>
    <w:p>
      <w:r>
        <w:t>5. La nature offre des sources de divertissement et d'inspiration pour les artistes.</w:t>
      </w:r>
    </w:p>
    <w:p>
      <w:r>
        <w:t xml:space="preserve">    Nature offers sources of entertainment and inspiration for artists. </w:t>
      </w:r>
    </w:p>
    <w:p>
      <w:r>
        <w:t>6.  Les animaux sauvages jouent un rôle crucial dans l’équilibre de la biodiversité.</w:t>
      </w:r>
    </w:p>
    <w:p>
      <w:r>
        <w:t xml:space="preserve">   Wild animals play a crucial role in the balance of biodiversity. </w:t>
      </w:r>
    </w:p>
    <w:p>
      <w:r>
        <w:t>7. La protection de la nature est indispensable pour assurer la prospérité des générations à venir.</w:t>
      </w:r>
    </w:p>
    <w:p>
      <w:r>
        <w:t xml:space="preserve">    Protecting nature is essential to ensure the prosperity of generations to come.</w:t>
      </w:r>
    </w:p>
    <w:p>
      <w:r>
        <w:t>8. Les promenades en forêt sont une excellente occasion de se relaxer et de profiter de la beauté de la nature.</w:t>
      </w:r>
    </w:p>
    <w:p>
      <w:r>
        <w:t xml:space="preserve">   Forest walks are a great opportunity to relax and enjoy the beauty of nature. </w:t>
      </w:r>
    </w:p>
    <w:p>
      <w:r>
        <w:t xml:space="preserve">9.  L’agriculture biologique respecte l’environnement et les plantes vivantes. </w:t>
      </w:r>
    </w:p>
    <w:p>
      <w:r>
        <w:t xml:space="preserve">    Organic agriculture respects the environment and living plants.</w:t>
      </w:r>
    </w:p>
    <w:p>
      <w:r>
        <w:t xml:space="preserve">10.  La découverte de la nature enrichit notre compréhension du monde et développe notre esprit critique. </w:t>
      </w:r>
    </w:p>
    <w:p>
      <w:r>
        <w:t xml:space="preserve">    Discovering nature enriches our understanding of the world and develops our critical thinking.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 xml:space="preserve">3. Le robinet goutte de l'eau. </w:t>
      </w:r>
    </w:p>
    <w:p>
      <w:r>
        <w:t xml:space="preserve">   The faucet drips with water.</w:t>
      </w:r>
    </w:p>
    <w:p>
      <w:r>
        <w:t xml:space="preserve">4. J'aime bien les cocktails aux fruits et à l'eau fraîche. </w:t>
      </w:r>
    </w:p>
    <w:p>
      <w:r>
        <w:t xml:space="preserve">    I like cocktails with fresh fruit and water.</w:t>
      </w:r>
    </w:p>
    <w:p>
      <w:r>
        <w:t xml:space="preserve">5. L'eau du robinet est généralement potable. </w:t>
      </w:r>
    </w:p>
    <w:p>
      <w:r>
        <w:t xml:space="preserve">    The tap water is usually drinkable.</w:t>
      </w:r>
    </w:p>
    <w:p>
      <w:r>
        <w:t>6. La pluie est une source d'eau abondante.</w:t>
      </w:r>
    </w:p>
    <w:p>
      <w:r>
        <w:t xml:space="preserve">   Rain is an abundant source of water.</w:t>
      </w:r>
    </w:p>
    <w:p>
      <w:r>
        <w:t>7. Nous allons au marché pour acheter de l'eau.</w:t>
      </w:r>
    </w:p>
    <w:p>
      <w:r>
        <w:t xml:space="preserve">    We are going to the market to buy some water.</w:t>
      </w:r>
    </w:p>
    <w:p>
      <w:r>
        <w:t>8. L'eau boue la route du bateau.</w:t>
      </w:r>
    </w:p>
    <w:p>
      <w:r>
        <w:t xml:space="preserve">    Water muddies the boat's path.</w:t>
      </w:r>
    </w:p>
    <w:p>
      <w:r>
        <w:t xml:space="preserve">9. La mer est une source d'eau claire et pure. </w:t>
      </w:r>
    </w:p>
    <w:p>
      <w:r>
        <w:t xml:space="preserve">   The sea is a source of clean and pure water.</w:t>
      </w:r>
    </w:p>
    <w:p>
      <w:r>
        <w:t xml:space="preserve">10. J'ai besoin de plus d'eau pour remplir le vase. </w:t>
      </w:r>
    </w:p>
    <w:p>
      <w:r>
        <w:t xml:space="preserve">     I need more water to fill the vase.</w:t>
      </w:r>
    </w:p>
    <w:p/>
    <w:p>
      <w:r>
        <w:rPr>
          <w:b/>
        </w:rPr>
        <w:t>Word: Homme | Meaning: Man</w:t>
      </w:r>
    </w:p>
    <w:p/>
    <w:p>
      <w:r>
        <w:t>1.  L'homme a besoin de manger sainement.</w:t>
      </w:r>
    </w:p>
    <w:p>
      <w:r>
        <w:t xml:space="preserve">    The man needs to eat healthily.</w:t>
      </w:r>
    </w:p>
    <w:p>
      <w:r>
        <w:t>2.  Le médecin examine l'homme pour une douleur à la poitrine.</w:t>
      </w:r>
    </w:p>
    <w:p>
      <w:r>
        <w:t xml:space="preserve">    The doctor examines the man for chest pain.</w:t>
      </w:r>
    </w:p>
    <w:p>
      <w:r>
        <w:t xml:space="preserve">3.  Il était un homme courageux et honnête. </w:t>
      </w:r>
    </w:p>
    <w:p>
      <w:r>
        <w:t xml:space="preserve">    He was a brave and honest man. </w:t>
      </w:r>
    </w:p>
    <w:p>
      <w:r>
        <w:t xml:space="preserve">4.  L’homme est toujours prêt à aider les autres. </w:t>
      </w:r>
    </w:p>
    <w:p>
      <w:r>
        <w:t xml:space="preserve">    The man is always ready to help others.</w:t>
      </w:r>
    </w:p>
    <w:p>
      <w:r>
        <w:t>5.   La femme s'est souvenue de l'homme qui lui avait donné des cadeaux.</w:t>
      </w:r>
    </w:p>
    <w:p>
      <w:r>
        <w:t xml:space="preserve">    The woman remembered the man who had given her gifts. </w:t>
      </w:r>
    </w:p>
    <w:p>
      <w:r>
        <w:t>6.  L'homme a acheté une belle voiture rouge.</w:t>
      </w:r>
    </w:p>
    <w:p>
      <w:r>
        <w:t xml:space="preserve">    The man bought a beautiful red car. </w:t>
      </w:r>
    </w:p>
    <w:p>
      <w:r>
        <w:t>7.  Il est un homme gentil et patient.</w:t>
      </w:r>
    </w:p>
    <w:p>
      <w:r>
        <w:t xml:space="preserve">    He is a kind and patient man. </w:t>
      </w:r>
    </w:p>
    <w:p>
      <w:r>
        <w:t>8.   L’homme est venu chez moi pour discuter.</w:t>
      </w:r>
    </w:p>
    <w:p>
      <w:r>
        <w:t xml:space="preserve">    The man came to my house to discuss.</w:t>
      </w:r>
    </w:p>
    <w:p>
      <w:r>
        <w:t>9.   L'homme a été très triste de ne pas pouvoir s'envoler avec son oiseau.</w:t>
      </w:r>
    </w:p>
    <w:p>
      <w:r>
        <w:t xml:space="preserve">    The man was very sad that he couldn't fly with his bird. </w:t>
      </w:r>
    </w:p>
    <w:p>
      <w:r>
        <w:t xml:space="preserve">10. L’homme se réjouit d’être enfin libre. </w:t>
      </w:r>
    </w:p>
    <w:p>
      <w:r>
        <w:t xml:space="preserve">     The man is happy to be finally free.</w:t>
      </w:r>
    </w:p>
    <w:p/>
    <w:p>
      <w:r>
        <w:t>Ville: &lt;City&gt;</w:t>
      </w:r>
    </w:p>
    <w:p/>
    <w:p>
      <w:r>
        <w:t>1. La ville est très animée.</w:t>
      </w:r>
    </w:p>
    <w:p>
      <w:r>
        <w:t xml:space="preserve">   The city is very animated.</w:t>
      </w:r>
    </w:p>
    <w:p>
      <w:r>
        <w:t>2. J'ai besoin de trouver une ville pour vivre.</w:t>
      </w:r>
    </w:p>
    <w:p>
      <w:r>
        <w:t xml:space="preserve">    I need to find a city to live in.</w:t>
      </w:r>
    </w:p>
    <w:p>
      <w:r>
        <w:t>3. Mon ami vit dans une ville magnifique.</w:t>
      </w:r>
    </w:p>
    <w:p>
      <w:r>
        <w:t xml:space="preserve">    My friend lives in a beautiful city. </w:t>
      </w:r>
    </w:p>
    <w:p>
      <w:r>
        <w:t xml:space="preserve">4. La ville est pleine de restaurants et d’établissements de commerce. </w:t>
      </w:r>
    </w:p>
    <w:p>
      <w:r>
        <w:t xml:space="preserve">   The city is full of restaurants and commercial establishments.</w:t>
      </w:r>
    </w:p>
    <w:p>
      <w:r>
        <w:t>5. Le centre-ville est très fréquenté en soirée.</w:t>
      </w:r>
    </w:p>
    <w:p>
      <w:r>
        <w:t xml:space="preserve">   The city center is very busy in the evening.</w:t>
      </w:r>
    </w:p>
    <w:p>
      <w:r>
        <w:t>6. J'ai hâte de visiter une autre ville.</w:t>
      </w:r>
    </w:p>
    <w:p>
      <w:r>
        <w:t xml:space="preserve">   I can’t wait to visit another city.</w:t>
      </w:r>
    </w:p>
    <w:p>
      <w:r>
        <w:t>7. La vie à la campagne est plus tranquille que dans une ville.</w:t>
      </w:r>
    </w:p>
    <w:p>
      <w:r>
        <w:t xml:space="preserve">   Life in the countryside is more peaceful than in a city. </w:t>
      </w:r>
    </w:p>
    <w:p>
      <w:r>
        <w:t>8.  Est-ce que vous avez des informations sur les villes françaises ?</w:t>
      </w:r>
    </w:p>
    <w:p>
      <w:r>
        <w:t xml:space="preserve">    Do you have any information about French cities?</w:t>
      </w:r>
    </w:p>
    <w:p>
      <w:r>
        <w:t>9.  Notre famille vient de se déplacer dans une nouvelle ville.</w:t>
      </w:r>
    </w:p>
    <w:p>
      <w:r>
        <w:t xml:space="preserve">    Our family just moved to a new city.</w:t>
      </w:r>
    </w:p>
    <w:p>
      <w:r>
        <w:t xml:space="preserve">10.  Les habitants de la ville sont très attachés à leur environnement. </w:t>
      </w:r>
    </w:p>
    <w:p>
      <w:r>
        <w:t xml:space="preserve">   The inhabitants of the city are very attached to their environment.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pommes sont rouges.</w:t>
      </w:r>
    </w:p>
    <w:p>
      <w:r>
        <w:t xml:space="preserve">  The apples are red.</w:t>
      </w:r>
    </w:p>
    <w:p>
      <w:r>
        <w:t>3. L'affiche est rouge.</w:t>
      </w:r>
    </w:p>
    <w:p>
      <w:r>
        <w:t xml:space="preserve">  The poster is red.</w:t>
      </w:r>
    </w:p>
    <w:p>
      <w:r>
        <w:t>4. La robe de Marie est rouge.</w:t>
      </w:r>
    </w:p>
    <w:p>
      <w:r>
        <w:t xml:space="preserve">  Marie's dress is red.</w:t>
      </w:r>
    </w:p>
    <w:p>
      <w:r>
        <w:t>5. Il a un chapeau rouge.</w:t>
      </w:r>
    </w:p>
    <w:p>
      <w:r>
        <w:t xml:space="preserve">  He has a red hat.</w:t>
      </w:r>
    </w:p>
    <w:p>
      <w:r>
        <w:t>6. J'aime les choses rouges.</w:t>
      </w:r>
    </w:p>
    <w:p>
      <w:r>
        <w:t xml:space="preserve">  I like red things.</w:t>
      </w:r>
    </w:p>
    <w:p>
      <w:r>
        <w:t>7. Le soleil est rouge ce soir.</w:t>
      </w:r>
    </w:p>
    <w:p>
      <w:r>
        <w:t xml:space="preserve">  The sun is red tonight.</w:t>
      </w:r>
    </w:p>
    <w:p>
      <w:r>
        <w:t>8. La tomate est rouge.</w:t>
      </w:r>
    </w:p>
    <w:p>
      <w:r>
        <w:t xml:space="preserve">  The tomato is red.</w:t>
      </w:r>
    </w:p>
    <w:p>
      <w:r>
        <w:t>9. L'arbre est rouge dans la forêt.</w:t>
      </w:r>
    </w:p>
    <w:p>
      <w:r>
        <w:t xml:space="preserve">  The tree is red in the forest.</w:t>
      </w:r>
    </w:p>
    <w:p>
      <w:r>
        <w:t xml:space="preserve">10. J'ai des crayons rouges. </w:t>
      </w:r>
    </w:p>
    <w:p>
      <w:r>
        <w:t xml:space="preserve">  I have red crayons.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