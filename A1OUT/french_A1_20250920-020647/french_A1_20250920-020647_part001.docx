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 xml:space="preserve">2.  Je suis contente de vous rencontrer. </w:t>
      </w:r>
    </w:p>
    <w:p>
      <w:r>
        <w:t xml:space="preserve">   I'm happy to meet you.</w:t>
      </w:r>
    </w:p>
    <w:p>
      <w:r>
        <w:t xml:space="preserve">3.  Le temps est magnifique aujourd'hui. </w:t>
      </w:r>
    </w:p>
    <w:p>
      <w:r>
        <w:t xml:space="preserve">   The weather is wonderful today.</w:t>
      </w:r>
    </w:p>
    <w:p>
      <w:r>
        <w:t>4.  Est-ce que vous avez besoin d'aide ?</w:t>
      </w:r>
    </w:p>
    <w:p>
      <w:r>
        <w:t xml:space="preserve">   Do you need help?</w:t>
      </w:r>
    </w:p>
    <w:p>
      <w:r>
        <w:t xml:space="preserve">5.  J'ai faim, j'aimerais manger quelque chose. </w:t>
      </w:r>
    </w:p>
    <w:p>
      <w:r>
        <w:t xml:space="preserve">    I am hungry, I would like to eat something.</w:t>
      </w:r>
    </w:p>
    <w:p>
      <w:r>
        <w:t xml:space="preserve">6.  Merci beaucoup pour votre aide. </w:t>
      </w:r>
    </w:p>
    <w:p>
      <w:r>
        <w:t xml:space="preserve">   Thank you very much for your help.</w:t>
      </w:r>
    </w:p>
    <w:p>
      <w:r>
        <w:t>7.  J'adore regarder des films français.</w:t>
      </w:r>
    </w:p>
    <w:p>
      <w:r>
        <w:t xml:space="preserve">   I love watching French movies.</w:t>
      </w:r>
    </w:p>
    <w:p>
      <w:r>
        <w:t xml:space="preserve">8.  Je vais à la boulangerie aujourd'hui. </w:t>
      </w:r>
    </w:p>
    <w:p>
      <w:r>
        <w:t xml:space="preserve">    I am going to the bakery today.</w:t>
      </w:r>
    </w:p>
    <w:p>
      <w:r>
        <w:t>9.  Pouvez-vous m'aider avec un petit problème?</w:t>
      </w:r>
    </w:p>
    <w:p>
      <w:r>
        <w:t xml:space="preserve">    Can you help me with a little problem?</w:t>
      </w:r>
    </w:p>
    <w:p>
      <w:r>
        <w:t xml:space="preserve">10. C’est une belle journée. </w:t>
      </w:r>
    </w:p>
    <w:p>
      <w:r>
        <w:t xml:space="preserve">   It is a beautiful day.</w:t>
      </w:r>
    </w:p>
    <w:p/>
    <w:p>
      <w:r>
        <w:rPr>
          <w:b/>
        </w:rPr>
        <w:t>Word: Lune | Meaning: Moon</w:t>
      </w:r>
    </w:p>
    <w:p/>
    <w:p>
      <w:r>
        <w:t xml:space="preserve">1. La lune brillait dans le ciel nocturne. </w:t>
      </w:r>
    </w:p>
    <w:p>
      <w:r>
        <w:t xml:space="preserve">  The moon shone in the night sky.</w:t>
      </w:r>
    </w:p>
    <w:p>
      <w:r>
        <w:t>2. Il était fasciné par la beauté de la lune.</w:t>
      </w:r>
    </w:p>
    <w:p>
      <w:r>
        <w:t xml:space="preserve">  He was fascinated by the beauty of the moon.</w:t>
      </w:r>
    </w:p>
    <w:p>
      <w:r>
        <w:t>3. Les enfants regardaient la lune à travers les feuilles des arbres.</w:t>
      </w:r>
    </w:p>
    <w:p>
      <w:r>
        <w:t xml:space="preserve">  The children watched the moon through the leaves of the trees. </w:t>
      </w:r>
    </w:p>
    <w:p>
      <w:r>
        <w:t xml:space="preserve">4. La lune est notre ami fidèle dans la nuit. </w:t>
      </w:r>
    </w:p>
    <w:p>
      <w:r>
        <w:t xml:space="preserve">   The moon is our faithful friend in the night.</w:t>
      </w:r>
    </w:p>
    <w:p>
      <w:r>
        <w:t xml:space="preserve">5.  Le mois de juillet nous a offert une lune pleine et brillante. </w:t>
      </w:r>
    </w:p>
    <w:p>
      <w:r>
        <w:t xml:space="preserve">  July gave us a full and bright moon. </w:t>
      </w:r>
    </w:p>
    <w:p>
      <w:r>
        <w:t xml:space="preserve">6. La lune est un symbole important pour les cultures anciennes. </w:t>
      </w:r>
    </w:p>
    <w:p>
      <w:r>
        <w:t xml:space="preserve">  The moon is an important symbol for ancient cultures. </w:t>
      </w:r>
    </w:p>
    <w:p>
      <w:r>
        <w:t xml:space="preserve">7. On peut observer la lune avec des télescopes depuis le sol. </w:t>
      </w:r>
    </w:p>
    <w:p>
      <w:r>
        <w:t xml:space="preserve">  We can observe the moon with telescopes from the ground.</w:t>
      </w:r>
    </w:p>
    <w:p>
      <w:r>
        <w:t xml:space="preserve">8. L'influence de la lune sur l'eau est toujours une source de fascination pour les scientifiques. </w:t>
      </w:r>
    </w:p>
    <w:p>
      <w:r>
        <w:t xml:space="preserve">  The influence of the moon on water is still a source of fascination for scientists. </w:t>
      </w:r>
    </w:p>
    <w:p>
      <w:r>
        <w:t xml:space="preserve">9. La lune est la source d’inspiration pour des milliers de poèmes et d'œuvres d'art. </w:t>
      </w:r>
    </w:p>
    <w:p>
      <w:r>
        <w:t xml:space="preserve">  The moon is the inspiration for thousands of poems and works of art.</w:t>
      </w:r>
    </w:p>
    <w:p>
      <w:r>
        <w:t xml:space="preserve">10. Il faut s'assurer que la lune est claire avant de se lancer dans une exploration spatiale. </w:t>
      </w:r>
    </w:p>
    <w:p>
      <w:r>
        <w:t xml:space="preserve">   We must make sure that the moon is clear before embarking on a space exploration.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drapeau français est rouge, blanc et bleu.</w:t>
      </w:r>
    </w:p>
    <w:p>
      <w:r>
        <w:t xml:space="preserve">   The French flag is red, white, and blue.</w:t>
      </w:r>
    </w:p>
    <w:p>
      <w:r>
        <w:t>3. Il portait une robe rouge aujourd'hui.</w:t>
      </w:r>
    </w:p>
    <w:p>
      <w:r>
        <w:t xml:space="preserve">   He wore a red dress today.</w:t>
      </w:r>
    </w:p>
    <w:p>
      <w:r>
        <w:t xml:space="preserve">4. Je suis rouge de colère. </w:t>
      </w:r>
    </w:p>
    <w:p>
      <w:r>
        <w:t xml:space="preserve">   I am red with anger.</w:t>
      </w:r>
    </w:p>
    <w:p>
      <w:r>
        <w:t>5. Le soleil est rouge ce soir.</w:t>
      </w:r>
    </w:p>
    <w:p>
      <w:r>
        <w:t xml:space="preserve">   The sun is red this evening.</w:t>
      </w:r>
    </w:p>
    <w:p>
      <w:r>
        <w:t>6. La tomate est rouge.</w:t>
      </w:r>
    </w:p>
    <w:p>
      <w:r>
        <w:t xml:space="preserve">   The tomato is red.</w:t>
      </w:r>
    </w:p>
    <w:p>
      <w:r>
        <w:t>7. Elle aime beaucoup manger des fruits rouges.</w:t>
      </w:r>
    </w:p>
    <w:p>
      <w:r>
        <w:t xml:space="preserve">   She loves to eat red fruits.</w:t>
      </w:r>
    </w:p>
    <w:p>
      <w:r>
        <w:t xml:space="preserve">8. L'aquarelle a une couleur rouge vif. </w:t>
      </w:r>
    </w:p>
    <w:p>
      <w:r>
        <w:t xml:space="preserve">   The watercolor has a bright red color.</w:t>
      </w:r>
    </w:p>
    <w:p>
      <w:r>
        <w:t>9. Le livre est rouge et il est très intéressant.</w:t>
      </w:r>
    </w:p>
    <w:p>
      <w:r>
        <w:t xml:space="preserve">   The book is red and it is very interesting.</w:t>
      </w:r>
    </w:p>
    <w:p>
      <w:r>
        <w:t xml:space="preserve">10. Les tomates sont rouges, mais aussi vertes et jaunes. </w:t>
      </w:r>
    </w:p>
    <w:p>
      <w:r>
        <w:t xml:space="preserve">    Tomatoes are red, but also green and yellow.</w:t>
      </w:r>
    </w:p>
    <w:p/>
    <w:p>
      <w:r>
        <w:rPr>
          <w:b/>
        </w:rPr>
        <w:t>Word: Blanc | Meaning: White</w:t>
      </w:r>
    </w:p>
    <w:p/>
    <w:p>
      <w:r>
        <w:t>1. La table est blanche.</w:t>
      </w:r>
    </w:p>
    <w:p>
      <w:r>
        <w:t xml:space="preserve">   The table is white.</w:t>
      </w:r>
    </w:p>
    <w:p>
      <w:r>
        <w:t>2. J'ai un blanc de papier.</w:t>
      </w:r>
    </w:p>
    <w:p>
      <w:r>
        <w:t xml:space="preserve">   I have a sheet of paper.</w:t>
      </w:r>
    </w:p>
    <w:p>
      <w:r>
        <w:t>3. Le ciel est blanc aujourd'hui.</w:t>
      </w:r>
    </w:p>
    <w:p>
      <w:r>
        <w:t xml:space="preserve">   The sky is white today.</w:t>
      </w:r>
    </w:p>
    <w:p>
      <w:r>
        <w:t>4. Il y a une fleur blanche sur le bouquet.</w:t>
      </w:r>
    </w:p>
    <w:p>
      <w:r>
        <w:t xml:space="preserve">   There is a white flower on the bouquet.</w:t>
      </w:r>
    </w:p>
    <w:p>
      <w:r>
        <w:t>5. La robe de la mariée était blanche.</w:t>
      </w:r>
    </w:p>
    <w:p>
      <w:r>
        <w:t xml:space="preserve">   The bride's dress was white.</w:t>
      </w:r>
    </w:p>
    <w:p>
      <w:r>
        <w:t>6.  Il a un blanc de chemise.</w:t>
      </w:r>
    </w:p>
    <w:p>
      <w:r>
        <w:t xml:space="preserve">    He has a white shirt. </w:t>
      </w:r>
    </w:p>
    <w:p>
      <w:r>
        <w:t xml:space="preserve">7.  La soupe est blanche. </w:t>
      </w:r>
    </w:p>
    <w:p>
      <w:r>
        <w:t xml:space="preserve">    The soup is white. </w:t>
      </w:r>
    </w:p>
    <w:p>
      <w:r>
        <w:t xml:space="preserve">8.  J'aime les choses blanches. </w:t>
      </w:r>
    </w:p>
    <w:p>
      <w:r>
        <w:t xml:space="preserve">    I like white things.</w:t>
      </w:r>
    </w:p>
    <w:p>
      <w:r>
        <w:t>9.  Le loup était blanc comme neige.</w:t>
      </w:r>
    </w:p>
    <w:p>
      <w:r>
        <w:t xml:space="preserve">   The wolf was white as snow.</w:t>
      </w:r>
    </w:p>
    <w:p>
      <w:r>
        <w:t xml:space="preserve">10. Le tableau est blanc et il a besoin d'un peu de couleur. </w:t>
      </w:r>
    </w:p>
    <w:p>
      <w:r>
        <w:t xml:space="preserve">    The table is white and it needs a little color.</w:t>
      </w:r>
    </w:p>
    <w:p/>
    <w:p>
      <w:r>
        <w:rPr>
          <w:b/>
        </w:rPr>
        <w:t>Word: Humain | Meaning: Human</w:t>
      </w:r>
    </w:p>
    <w:p/>
    <w:p>
      <w:r>
        <w:t xml:space="preserve">1. L'homme est un être complexe avec une multitude de pensées et d'expériences.  </w:t>
      </w:r>
    </w:p>
    <w:p>
      <w:r>
        <w:t xml:space="preserve">    Human beings are complex creatures with a multitude of thoughts and experiences.</w:t>
      </w:r>
    </w:p>
    <w:p>
      <w:r>
        <w:t xml:space="preserve">2. La femme est humaine et elle ressent la tristesse, l’amour et la joie. </w:t>
      </w:r>
    </w:p>
    <w:p>
      <w:r>
        <w:t xml:space="preserve">   Women are human and they feel sadness, love, and joy.</w:t>
      </w:r>
    </w:p>
    <w:p>
      <w:r>
        <w:t xml:space="preserve">3. Nous sommes tous des êtres humains avec nos propres aspirations.  </w:t>
      </w:r>
    </w:p>
    <w:p>
      <w:r>
        <w:t xml:space="preserve">   We all are human beings with our own aspirations. </w:t>
      </w:r>
    </w:p>
    <w:p>
      <w:r>
        <w:t xml:space="preserve">4. L'homme a besoin de s'épanouir dans un environnement sain et harmonieux.  </w:t>
      </w:r>
    </w:p>
    <w:p>
      <w:r>
        <w:t xml:space="preserve">   Humans need to flourish in a healthy and harmonious environment.</w:t>
      </w:r>
    </w:p>
    <w:p>
      <w:r>
        <w:t xml:space="preserve">5. La vie humaine est riche en émotions diverses et en expériences uniques.   </w:t>
      </w:r>
    </w:p>
    <w:p>
      <w:r>
        <w:t xml:space="preserve">   Human life is rich in diverse emotions and unique experiences. </w:t>
      </w:r>
    </w:p>
    <w:p>
      <w:r>
        <w:t>6. L’homme doit prendre conscience de ses actions pour créer un monde meilleur.</w:t>
      </w:r>
    </w:p>
    <w:p>
      <w:r>
        <w:t xml:space="preserve">   Humans must be aware of their actions to create a better world.  </w:t>
      </w:r>
    </w:p>
    <w:p>
      <w:r>
        <w:t xml:space="preserve">7. La nature humaine est fragile et nous devons la protéger pour notre propre bien-être.  </w:t>
      </w:r>
    </w:p>
    <w:p>
      <w:r>
        <w:t xml:space="preserve">   Human nature is fragile and we must protect it for our own wellbeing. </w:t>
      </w:r>
    </w:p>
    <w:p>
      <w:r>
        <w:t xml:space="preserve">8. L’homme est capable de grand amour et d’actions altruistes, mais aussi de violence et de cruauté.  </w:t>
      </w:r>
    </w:p>
    <w:p>
      <w:r>
        <w:t xml:space="preserve">   Humans are capable of great love and altruistic actions, but also violence and cruelty. </w:t>
      </w:r>
    </w:p>
    <w:p>
      <w:r>
        <w:t xml:space="preserve">9. Le dialogue inter-culturel est crucial pour une meilleure compréhension entre les peuples.   </w:t>
      </w:r>
    </w:p>
    <w:p>
      <w:r>
        <w:t xml:space="preserve">   Intercultural dialogue is crucial for a better understanding between peoples. </w:t>
      </w:r>
    </w:p>
    <w:p>
      <w:r>
        <w:t xml:space="preserve">10. Les hommes et les femmes sont des êtres uniques qui ont leur propre histoire à raconter.  </w:t>
      </w:r>
    </w:p>
    <w:p>
      <w:r>
        <w:t xml:space="preserve">    Men and women are unique beings who have their own stories to tell.</w:t>
      </w:r>
    </w:p>
    <w:p/>
    <w:p>
      <w:r>
        <w:rPr>
          <w:b/>
        </w:rPr>
        <w:t>Word: Cat | Meaning: Cat</w:t>
      </w:r>
    </w:p>
    <w:p/>
    <w:p>
      <w:r>
        <w:t>1. J'adore les chats.</w:t>
      </w:r>
    </w:p>
    <w:p>
      <w:r>
        <w:t xml:space="preserve">    I love cats.</w:t>
      </w:r>
    </w:p>
    <w:p>
      <w:r>
        <w:t>2. Le chat dort sur le canapé.</w:t>
      </w:r>
    </w:p>
    <w:p>
      <w:r>
        <w:t xml:space="preserve">    The cat is sleeping on the sofa.</w:t>
      </w:r>
    </w:p>
    <w:p>
      <w:r>
        <w:t>3. Il est un chat curieux.</w:t>
      </w:r>
    </w:p>
    <w:p>
      <w:r>
        <w:t xml:space="preserve">    He is a curious cat.</w:t>
      </w:r>
    </w:p>
    <w:p>
      <w:r>
        <w:t>4. Ma mère adore les chats.</w:t>
      </w:r>
    </w:p>
    <w:p>
      <w:r>
        <w:t xml:space="preserve">   My mother loves cats.</w:t>
      </w:r>
    </w:p>
    <w:p>
      <w:r>
        <w:t>5. Le chat s'est échappé de sa cage.</w:t>
      </w:r>
    </w:p>
    <w:p>
      <w:r>
        <w:t xml:space="preserve">    The cat got out of its cage. </w:t>
      </w:r>
    </w:p>
    <w:p>
      <w:r>
        <w:t>6. La taille d’un chat est variable.</w:t>
      </w:r>
    </w:p>
    <w:p>
      <w:r>
        <w:t xml:space="preserve">    A cat’s size is variable.</w:t>
      </w:r>
    </w:p>
    <w:p>
      <w:r>
        <w:t>7. La maison a plusieurs chats.</w:t>
      </w:r>
    </w:p>
    <w:p>
      <w:r>
        <w:t xml:space="preserve">    The house has several cats.</w:t>
      </w:r>
    </w:p>
    <w:p>
      <w:r>
        <w:t>8. Les chats sont des animaux domestiqués.</w:t>
      </w:r>
    </w:p>
    <w:p>
      <w:r>
        <w:t xml:space="preserve">    Cats are domesticated animals.</w:t>
      </w:r>
    </w:p>
    <w:p>
      <w:r>
        <w:t>9. Le chat s'est envolé dans le jardin.</w:t>
      </w:r>
    </w:p>
    <w:p>
      <w:r>
        <w:t xml:space="preserve">    The cat flew into the garden.</w:t>
      </w:r>
    </w:p>
    <w:p>
      <w:r>
        <w:t>10. Je me sens mieux avec un chat.</w:t>
      </w:r>
    </w:p>
    <w:p>
      <w:r>
        <w:t xml:space="preserve">   I feel better with a cat.</w:t>
      </w:r>
    </w:p>
    <w:p/>
    <w:p>
      <w:r>
        <w:rPr>
          <w:b/>
        </w:rPr>
        <w:t>Word: Fait | Meaning: done, made, accomplished</w:t>
      </w:r>
    </w:p>
    <w:p/>
    <w:p>
      <w:r>
        <w:t xml:space="preserve">1. J'ai fait une promenade dans le parc.  </w:t>
      </w:r>
    </w:p>
    <w:p>
      <w:r>
        <w:t xml:space="preserve">   I took a walk in the park.</w:t>
      </w:r>
    </w:p>
    <w:p>
      <w:r>
        <w:t xml:space="preserve">2. Il est fait un gâteau pour la fête de Noël. </w:t>
      </w:r>
    </w:p>
    <w:p>
      <w:r>
        <w:t xml:space="preserve">   There is a cake being made for Christmas party.</w:t>
      </w:r>
    </w:p>
    <w:p>
      <w:r>
        <w:t xml:space="preserve">3. Tu as fait tes devoirs aujourd’hui ? </w:t>
      </w:r>
    </w:p>
    <w:p>
      <w:r>
        <w:t xml:space="preserve">   Did you do your homework today? </w:t>
      </w:r>
    </w:p>
    <w:p>
      <w:r>
        <w:t xml:space="preserve">4. La maison a été faite en bois.  </w:t>
      </w:r>
    </w:p>
    <w:p>
      <w:r>
        <w:t xml:space="preserve">   The house was built of wood. </w:t>
      </w:r>
    </w:p>
    <w:p>
      <w:r>
        <w:t xml:space="preserve">5. Il faut faire attention aux enfants. </w:t>
      </w:r>
    </w:p>
    <w:p>
      <w:r>
        <w:t xml:space="preserve">    We have to be careful with the children.  </w:t>
      </w:r>
    </w:p>
    <w:p>
      <w:r>
        <w:t xml:space="preserve">6. Le livre a été fait il y a deux ans. </w:t>
      </w:r>
    </w:p>
    <w:p>
      <w:r>
        <w:t xml:space="preserve">    The book was made two years ago.</w:t>
      </w:r>
    </w:p>
    <w:p>
      <w:r>
        <w:t xml:space="preserve">7. J'ai fait une demande de visa. </w:t>
      </w:r>
    </w:p>
    <w:p>
      <w:r>
        <w:t xml:space="preserve">   I applied for a visa. </w:t>
      </w:r>
    </w:p>
    <w:p>
      <w:r>
        <w:t xml:space="preserve">8. On est en train de faire des exercices. </w:t>
      </w:r>
    </w:p>
    <w:p>
      <w:r>
        <w:t xml:space="preserve">    We are doing some exercises.  </w:t>
      </w:r>
    </w:p>
    <w:p>
      <w:r>
        <w:t xml:space="preserve">9. Tu as fait beaucoup d’efforts pour réussir. </w:t>
      </w:r>
    </w:p>
    <w:p>
      <w:r>
        <w:t xml:space="preserve">    You put in a lot of effort to succeed.</w:t>
      </w:r>
    </w:p>
    <w:p>
      <w:r>
        <w:t xml:space="preserve">10. La cuisine a été faite avec soin. </w:t>
      </w:r>
    </w:p>
    <w:p>
      <w:r>
        <w:t xml:space="preserve">   The kitchen was made with care.</w:t>
      </w:r>
    </w:p>
    <w:p/>
    <w:p>
      <w:r>
        <w:rPr>
          <w:b/>
        </w:rPr>
        <w:t>Word: Chair | Meaning: Seat</w:t>
      </w:r>
    </w:p>
    <w:p/>
    <w:p>
      <w:r>
        <w:t>1.  J'ai besoin d'une chaise pour me reposer.</w:t>
      </w:r>
    </w:p>
    <w:p>
      <w:r>
        <w:t xml:space="preserve">    - I need a chair to rest.</w:t>
      </w:r>
    </w:p>
    <w:p>
      <w:r>
        <w:t xml:space="preserve">2.  La maison a beaucoup de chaises. </w:t>
      </w:r>
    </w:p>
    <w:p>
      <w:r>
        <w:t xml:space="preserve">   - The house has many chairs.</w:t>
      </w:r>
    </w:p>
    <w:p>
      <w:r>
        <w:t>3.  Il y a des chaises dans la salle à manger.</w:t>
      </w:r>
    </w:p>
    <w:p>
      <w:r>
        <w:t xml:space="preserve">    - There are chairs in the dining room.</w:t>
      </w:r>
    </w:p>
    <w:p>
      <w:r>
        <w:t xml:space="preserve">4.  Le professeur a placé une chaise pour l'élève qui est malade. </w:t>
      </w:r>
    </w:p>
    <w:p>
      <w:r>
        <w:t xml:space="preserve">    - The teacher placed a chair for the sick student.</w:t>
      </w:r>
    </w:p>
    <w:p>
      <w:r>
        <w:t>5.  Elle se pose sur une chaise confortable.</w:t>
      </w:r>
    </w:p>
    <w:p>
      <w:r>
        <w:t xml:space="preserve">    - She sits on a comfortable chair.</w:t>
      </w:r>
    </w:p>
    <w:p>
      <w:r>
        <w:t>6.  J'ai besoin d'une chaise pour aller dans la salle de bain.</w:t>
      </w:r>
    </w:p>
    <w:p>
      <w:r>
        <w:t xml:space="preserve">   - I need a chair to go into the bathroom.</w:t>
      </w:r>
    </w:p>
    <w:p>
      <w:r>
        <w:t>7.  La chaise est en bois et elle est rouge.</w:t>
      </w:r>
    </w:p>
    <w:p>
      <w:r>
        <w:t xml:space="preserve">   - The chair is made of wood and it is red. </w:t>
      </w:r>
    </w:p>
    <w:p>
      <w:r>
        <w:t>8.  Il y a une chaise dans le salon.</w:t>
      </w:r>
    </w:p>
    <w:p>
      <w:r>
        <w:t xml:space="preserve">    - There is a chair in the living room. </w:t>
      </w:r>
    </w:p>
    <w:p>
      <w:r>
        <w:t>9.  Je me suis assis sur une chaise pour lire un livre.</w:t>
      </w:r>
    </w:p>
    <w:p>
      <w:r>
        <w:t xml:space="preserve">    - I sat on a chair to read a book.</w:t>
      </w:r>
    </w:p>
    <w:p>
      <w:r>
        <w:t>10. La chaise est très confortable.</w:t>
      </w:r>
    </w:p>
    <w:p>
      <w:r>
        <w:t xml:space="preserve">   - The chair is very comfortable.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The table is in the kitchen.</w:t>
      </w:r>
    </w:p>
    <w:p>
      <w:r>
        <w:t>2. J'ai besoin d'une table pour travailler.</w:t>
      </w:r>
    </w:p>
    <w:p>
      <w:r>
        <w:t xml:space="preserve">  I need a table to work. </w:t>
      </w:r>
    </w:p>
    <w:p>
      <w:r>
        <w:t>3. Il y a une table ronde dans la salle à manger.</w:t>
      </w:r>
    </w:p>
    <w:p>
      <w:r>
        <w:t xml:space="preserve">  There is a round table in the dining room.</w:t>
      </w:r>
    </w:p>
    <w:p>
      <w:r>
        <w:t>4. Les enfants jouent à cartes sur la table.</w:t>
      </w:r>
    </w:p>
    <w:p>
      <w:r>
        <w:t xml:space="preserve">  The children play cards on the table.</w:t>
      </w:r>
    </w:p>
    <w:p>
      <w:r>
        <w:t>5. La table est en bois et elle est décorée de fleurs.</w:t>
      </w:r>
    </w:p>
    <w:p>
      <w:r>
        <w:t xml:space="preserve">  The table is made of wood and decorated with flowers.</w:t>
      </w:r>
    </w:p>
    <w:p>
      <w:r>
        <w:t xml:space="preserve">6. Le repas est servi sur une table basse. </w:t>
      </w:r>
    </w:p>
    <w:p>
      <w:r>
        <w:t xml:space="preserve">  Dinner is served on a low table. </w:t>
      </w:r>
    </w:p>
    <w:p>
      <w:r>
        <w:t>7. Il est important de ranger la table après le repas.</w:t>
      </w:r>
    </w:p>
    <w:p>
      <w:r>
        <w:t xml:space="preserve">   It's important to put the table away after dinner.</w:t>
      </w:r>
    </w:p>
    <w:p>
      <w:r>
        <w:t>8. La table est couverte d'un grand tapis.</w:t>
      </w:r>
    </w:p>
    <w:p>
      <w:r>
        <w:t xml:space="preserve">  The table is covered with a big rug. </w:t>
      </w:r>
    </w:p>
    <w:p>
      <w:r>
        <w:t xml:space="preserve">9. J'ai besoin d'une nouvelle table pour mon bureau. </w:t>
      </w:r>
    </w:p>
    <w:p>
      <w:r>
        <w:t xml:space="preserve">  I need a new table for my desk.</w:t>
      </w:r>
    </w:p>
    <w:p>
      <w:r>
        <w:t>10. La table est en métal et elle est très lourde.</w:t>
      </w:r>
    </w:p>
    <w:p>
      <w:r>
        <w:t xml:space="preserve">   The table is made of metal and very heavy.</w:t>
      </w:r>
    </w:p>
    <w:p/>
    <w:p>
      <w:r>
        <w:rPr>
          <w:b/>
        </w:rPr>
        <w:t>Word: Peux-je | Meaning: Can I</w:t>
      </w:r>
    </w:p>
    <w:p/>
    <w:p>
      <w:r>
        <w:t>1.  Peux-je demander de l'aide ?</w:t>
      </w:r>
    </w:p>
    <w:p>
      <w:r>
        <w:t xml:space="preserve">   Can I ask for help?</w:t>
      </w:r>
    </w:p>
    <w:p>
      <w:r>
        <w:t>2.  Peux-je savoir si vous connaissez la solution ?</w:t>
      </w:r>
    </w:p>
    <w:p>
      <w:r>
        <w:t xml:space="preserve">   Can I know if you know the solution?</w:t>
      </w:r>
    </w:p>
    <w:p>
      <w:r>
        <w:t>3.  Peux-je passer par là ?</w:t>
      </w:r>
    </w:p>
    <w:p>
      <w:r>
        <w:t xml:space="preserve">   May I pass by here?</w:t>
      </w:r>
    </w:p>
    <w:p>
      <w:r>
        <w:t>4.  Peux-je prendre un verre d'eau ?</w:t>
      </w:r>
    </w:p>
    <w:p>
      <w:r>
        <w:t xml:space="preserve">   May I get a glass of water?</w:t>
      </w:r>
    </w:p>
    <w:p>
      <w:r>
        <w:t>5.  Peux-je vous parler en français ?</w:t>
      </w:r>
    </w:p>
    <w:p>
      <w:r>
        <w:t xml:space="preserve">   Can I speak with you in French?</w:t>
      </w:r>
    </w:p>
    <w:p>
      <w:r>
        <w:t>6.  Peux-je avoir une autre pièce de papier, s’il vous plaît ?</w:t>
      </w:r>
    </w:p>
    <w:p>
      <w:r>
        <w:t xml:space="preserve">   Could I have another sheet of paper, please?</w:t>
      </w:r>
    </w:p>
    <w:p>
      <w:r>
        <w:t>7.  Peux-je être aidé ?</w:t>
      </w:r>
    </w:p>
    <w:p>
      <w:r>
        <w:t xml:space="preserve">   Can I be helped?</w:t>
      </w:r>
    </w:p>
    <w:p>
      <w:r>
        <w:t>8.  Peux-je aller dans la salle d'attente ?</w:t>
      </w:r>
    </w:p>
    <w:p>
      <w:r>
        <w:t xml:space="preserve">   May I go to the waiting room?</w:t>
      </w:r>
    </w:p>
    <w:p>
      <w:r>
        <w:t xml:space="preserve">9.  Peux-je obtenir un renseignement sur le train ? </w:t>
      </w:r>
    </w:p>
    <w:p>
      <w:r>
        <w:t xml:space="preserve">   May I get information about the train? </w:t>
      </w:r>
    </w:p>
    <w:p>
      <w:r>
        <w:t>10. Peux-je savoir où est l’aéroport?</w:t>
      </w:r>
    </w:p>
    <w:p>
      <w:r>
        <w:t xml:space="preserve">   Can you tell me where is the airport?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