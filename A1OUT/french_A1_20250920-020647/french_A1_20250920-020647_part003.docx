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L'orange est une couleur jaune.</w:t>
      </w:r>
    </w:p>
    <w:p>
      <w:r>
        <w:t xml:space="preserve">   The orange is a yellow color.</w:t>
      </w:r>
    </w:p>
    <w:p>
      <w:r>
        <w:t xml:space="preserve">3. Je veux boire de l'eau avec une orange. </w:t>
      </w:r>
    </w:p>
    <w:p>
      <w:r>
        <w:t xml:space="preserve">   I want to drink water with an orange.</w:t>
      </w:r>
    </w:p>
    <w:p>
      <w:r>
        <w:t>4. La vitamine C se trouve dans les oranges.</w:t>
      </w:r>
    </w:p>
    <w:p>
      <w:r>
        <w:t xml:space="preserve">  Vitamin C is found in oranges.</w:t>
      </w:r>
    </w:p>
    <w:p>
      <w:r>
        <w:t>5. J'ai mangé une orange aujourd’hui.</w:t>
      </w:r>
    </w:p>
    <w:p>
      <w:r>
        <w:t xml:space="preserve">    I ate an orange today.</w:t>
      </w:r>
    </w:p>
    <w:p>
      <w:r>
        <w:t xml:space="preserve">6. L'orange est un fruit frais. </w:t>
      </w:r>
    </w:p>
    <w:p>
      <w:r>
        <w:t xml:space="preserve">   Orange is a fresh fruit.</w:t>
      </w:r>
    </w:p>
    <w:p>
      <w:r>
        <w:t>7. On peut ajouter des oranges à la salade.</w:t>
      </w:r>
    </w:p>
    <w:p>
      <w:r>
        <w:t xml:space="preserve">   You can add oranges to the salad.</w:t>
      </w:r>
    </w:p>
    <w:p>
      <w:r>
        <w:t>8. Je l'ai trouvé sur le marché.</w:t>
      </w:r>
    </w:p>
    <w:p>
      <w:r>
        <w:t xml:space="preserve">   I found it on the market.</w:t>
      </w:r>
    </w:p>
    <w:p>
      <w:r>
        <w:t xml:space="preserve">9. J’ai acheté une orange pour mon café. </w:t>
      </w:r>
    </w:p>
    <w:p>
      <w:r>
        <w:t xml:space="preserve">    I bought an orange for my coffee.</w:t>
      </w:r>
    </w:p>
    <w:p>
      <w:r>
        <w:t>10. L'orange est un fruit délicieux.</w:t>
      </w:r>
    </w:p>
    <w:p>
      <w:r>
        <w:t xml:space="preserve">   Orange is a delicious fruit.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I have a yellow dress.</w:t>
      </w:r>
    </w:p>
    <w:p>
      <w:r>
        <w:t>3. Le soleil brille d’une belle couleur jaune.</w:t>
      </w:r>
    </w:p>
    <w:p>
      <w:r>
        <w:t xml:space="preserve">   The sun shines with a beautiful yellow color.</w:t>
      </w:r>
    </w:p>
    <w:p>
      <w:r>
        <w:t xml:space="preserve">4. Mon ami a un chapeau jaune vif. </w:t>
      </w:r>
    </w:p>
    <w:p>
      <w:r>
        <w:t xml:space="preserve">   My friend has a bright yellow hat.</w:t>
      </w:r>
    </w:p>
    <w:p>
      <w:r>
        <w:t xml:space="preserve">5. La fleur est jaune et elle a une grande pétale. </w:t>
      </w:r>
    </w:p>
    <w:p>
      <w:r>
        <w:t xml:space="preserve">   The flower is yellow and it has a large petal.</w:t>
      </w:r>
    </w:p>
    <w:p>
      <w:r>
        <w:t>6.  Les feuilles du chêne sont jaunes en automne.</w:t>
      </w:r>
    </w:p>
    <w:p>
      <w:r>
        <w:t xml:space="preserve">   Oak leaves are yellow in autumn.</w:t>
      </w:r>
    </w:p>
    <w:p>
      <w:r>
        <w:t xml:space="preserve">7. J'adore les couleurs jaunes! </w:t>
      </w:r>
    </w:p>
    <w:p>
      <w:r>
        <w:t xml:space="preserve">   I love the colors yellow!</w:t>
      </w:r>
    </w:p>
    <w:p>
      <w:r>
        <w:t xml:space="preserve">8. Il y a beaucoup de gens dans la rue, tous vêtus de couleurs jaunes. </w:t>
      </w:r>
    </w:p>
    <w:p>
      <w:r>
        <w:t xml:space="preserve">   There are many people on the street, all wearing yellow clothes.</w:t>
      </w:r>
    </w:p>
    <w:p>
      <w:r>
        <w:t xml:space="preserve">9.  La lumière du soleil est jaune et chaude. </w:t>
      </w:r>
    </w:p>
    <w:p>
      <w:r>
        <w:t xml:space="preserve">   The sunshine's light is yellow and warm.</w:t>
      </w:r>
    </w:p>
    <w:p>
      <w:r>
        <w:t xml:space="preserve">10. Le drapeau français est jaune, bleu et rouge. </w:t>
      </w:r>
    </w:p>
    <w:p>
      <w:r>
        <w:t xml:space="preserve">   The French flag is yellow, blue and red.</w:t>
      </w:r>
    </w:p>
    <w:p/>
    <w:p>
      <w:r>
        <w:rPr>
          <w:b/>
        </w:rPr>
        <w:t>Word: Non | Meaning: No</w:t>
      </w:r>
    </w:p>
    <w:p/>
    <w:p>
      <w:r>
        <w:t>1. Je n'aime pas le chocolat.</w:t>
      </w:r>
    </w:p>
    <w:p>
      <w:r>
        <w:t xml:space="preserve">    I don't like chocolate.</w:t>
      </w:r>
    </w:p>
    <w:p>
      <w:r>
        <w:t>2.  Il est non pour la sortie tardive.</w:t>
      </w:r>
    </w:p>
    <w:p>
      <w:r>
        <w:t xml:space="preserve">    He is against an early departure.</w:t>
      </w:r>
    </w:p>
    <w:p>
      <w:r>
        <w:t xml:space="preserve">3. Non, merci. </w:t>
      </w:r>
    </w:p>
    <w:p>
      <w:r>
        <w:t xml:space="preserve">   No, thank you.</w:t>
      </w:r>
    </w:p>
    <w:p>
      <w:r>
        <w:t xml:space="preserve">4. Les enfants ne parlent pas français. </w:t>
      </w:r>
    </w:p>
    <w:p>
      <w:r>
        <w:t xml:space="preserve">   The children don't speak French.</w:t>
      </w:r>
    </w:p>
    <w:p>
      <w:r>
        <w:t xml:space="preserve">5.  Je n'ai pas d'autre choix. </w:t>
      </w:r>
    </w:p>
    <w:p>
      <w:r>
        <w:t xml:space="preserve">   I have no other choice. </w:t>
      </w:r>
    </w:p>
    <w:p>
      <w:r>
        <w:t xml:space="preserve">6.  Elle est non seulement intelligente mais aussi belle. </w:t>
      </w:r>
    </w:p>
    <w:p>
      <w:r>
        <w:t xml:space="preserve">    She is not only intelligent but also beautiful.</w:t>
      </w:r>
    </w:p>
    <w:p>
      <w:r>
        <w:t xml:space="preserve">7. Non, je ne suis pas fatigué. </w:t>
      </w:r>
    </w:p>
    <w:p>
      <w:r>
        <w:t xml:space="preserve">    No, I am not tired. </w:t>
      </w:r>
    </w:p>
    <w:p>
      <w:r>
        <w:t xml:space="preserve">8.  Je préfère manger du pain au beurre. </w:t>
      </w:r>
    </w:p>
    <w:p>
      <w:r>
        <w:t xml:space="preserve">   I prefer to eat bread with butter.</w:t>
      </w:r>
    </w:p>
    <w:p>
      <w:r>
        <w:t xml:space="preserve">9.  Je n’y vais pas. </w:t>
      </w:r>
    </w:p>
    <w:p>
      <w:r>
        <w:t xml:space="preserve">   I'm not going there. </w:t>
      </w:r>
    </w:p>
    <w:p>
      <w:r>
        <w:t xml:space="preserve">10. Vous êtes très gentils. </w:t>
      </w:r>
    </w:p>
    <w:p>
      <w:r>
        <w:t xml:space="preserve">    You are very nice.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 </w:t>
      </w:r>
    </w:p>
    <w:p>
      <w:r>
        <w:t xml:space="preserve">    The sun is hot today.</w:t>
      </w:r>
    </w:p>
    <w:p>
      <w:r>
        <w:t xml:space="preserve">2. J'ai soif, j'ai besoin d'un verre d'eau froide.  </w:t>
      </w:r>
    </w:p>
    <w:p>
      <w:r>
        <w:t xml:space="preserve">    I am thirsty, I need a glass of cold water. </w:t>
      </w:r>
    </w:p>
    <w:p>
      <w:r>
        <w:t xml:space="preserve">3. Tu as froid aujourd'hui, prends un pull chaud.  </w:t>
      </w:r>
    </w:p>
    <w:p>
      <w:r>
        <w:t xml:space="preserve">    You are cold today, take a warm sweater.</w:t>
      </w:r>
    </w:p>
    <w:p>
      <w:r>
        <w:t xml:space="preserve">4. Les températures sont chaudes en été.   </w:t>
      </w:r>
    </w:p>
    <w:p>
      <w:r>
        <w:t xml:space="preserve">    The temperatures are hot in summer. </w:t>
      </w:r>
    </w:p>
    <w:p>
      <w:r>
        <w:t xml:space="preserve">5. Le café est chaud et le croissant est moelleux.  </w:t>
      </w:r>
    </w:p>
    <w:p>
      <w:r>
        <w:t xml:space="preserve">    The coffee is hot and the croissant is soft. </w:t>
      </w:r>
    </w:p>
    <w:p>
      <w:r>
        <w:t xml:space="preserve">6. J'aime les journées chaudes où on peut se détendre à l'extérieur.   </w:t>
      </w:r>
    </w:p>
    <w:p>
      <w:r>
        <w:t xml:space="preserve">    I like warm days when we can relax outdoors. </w:t>
      </w:r>
    </w:p>
    <w:p>
      <w:r>
        <w:t xml:space="preserve">7. Il faut faire attention aux feux de camp chauds.  </w:t>
      </w:r>
    </w:p>
    <w:p>
      <w:r>
        <w:t xml:space="preserve">    We need to pay attention to hot campfires. </w:t>
      </w:r>
    </w:p>
    <w:p>
      <w:r>
        <w:t>8. Le vent chaud et sec a soufflé tout le long de la journée.</w:t>
      </w:r>
    </w:p>
    <w:p>
      <w:r>
        <w:t xml:space="preserve">    The hot and dry wind blew all day long. </w:t>
      </w:r>
    </w:p>
    <w:p>
      <w:r>
        <w:t xml:space="preserve">9. La nourriture est chaude, mais elle ne peut pas être consommée avant 15 minutes.  </w:t>
      </w:r>
    </w:p>
    <w:p>
      <w:r>
        <w:t xml:space="preserve">    The food is hot, but it cannot be eaten before 15 minutes. </w:t>
      </w:r>
    </w:p>
    <w:p>
      <w:r>
        <w:t xml:space="preserve">10. Je vais faire une promenade dans la forêt avec un chapeau chaud sur la tête.   </w:t>
      </w:r>
    </w:p>
    <w:p>
      <w:r>
        <w:t xml:space="preserve">    I'm going for a walk in the forest with a warm hat on my head.</w:t>
      </w:r>
    </w:p>
    <w:p/>
    <w:p>
      <w:r>
        <w:rPr>
          <w:b/>
        </w:rPr>
        <w:t>Word: J | Meaning:  Letter of the alphabet</w:t>
      </w:r>
    </w:p>
    <w:p/>
    <w:p>
      <w:r>
        <w:t>1. Je suis heureux de te rencontrer.</w:t>
      </w:r>
    </w:p>
    <w:p>
      <w:r>
        <w:t xml:space="preserve">  I am happy to meet you.</w:t>
      </w:r>
    </w:p>
    <w:p>
      <w:r>
        <w:t>2. J'adore la musique classique.</w:t>
      </w:r>
    </w:p>
    <w:p>
      <w:r>
        <w:t xml:space="preserve">  I love classical music.</w:t>
      </w:r>
    </w:p>
    <w:p>
      <w:r>
        <w:t xml:space="preserve">3. Juste un instant, je vais prendre une tasse de café. </w:t>
      </w:r>
    </w:p>
    <w:p>
      <w:r>
        <w:t xml:space="preserve">  Just for a moment, I will take a cup of coffee.</w:t>
      </w:r>
    </w:p>
    <w:p>
      <w:r>
        <w:t>4. Je pense que le soleil brille aujourd’hui.</w:t>
      </w:r>
    </w:p>
    <w:p>
      <w:r>
        <w:t xml:space="preserve">  I think the sun is shining today.</w:t>
      </w:r>
    </w:p>
    <w:p>
      <w:r>
        <w:t>5. J'ai besoin d'une nouvelle veste.</w:t>
      </w:r>
    </w:p>
    <w:p>
      <w:r>
        <w:t xml:space="preserve">  I need a new jacket.</w:t>
      </w:r>
    </w:p>
    <w:p>
      <w:r>
        <w:t xml:space="preserve">6. J’ai faim, je dois manger quelque chose. </w:t>
      </w:r>
    </w:p>
    <w:p>
      <w:r>
        <w:t xml:space="preserve">  I am hungry, I must eat something.</w:t>
      </w:r>
    </w:p>
    <w:p>
      <w:r>
        <w:t>7. Je suis fatigué après une longue journée de travail.</w:t>
      </w:r>
    </w:p>
    <w:p>
      <w:r>
        <w:t xml:space="preserve">  I am tired after a long day of work.</w:t>
      </w:r>
    </w:p>
    <w:p>
      <w:r>
        <w:t>8. J'aime regarder les films en streaming.</w:t>
      </w:r>
    </w:p>
    <w:p>
      <w:r>
        <w:t xml:space="preserve">  I like to watch movies on streaming. </w:t>
      </w:r>
    </w:p>
    <w:p>
      <w:r>
        <w:t xml:space="preserve">9. J'ai hâte d'aller au cinéma ce week-end. </w:t>
      </w:r>
    </w:p>
    <w:p>
      <w:r>
        <w:t xml:space="preserve">   I can’t wait to go to the cinema this weekend. </w:t>
      </w:r>
    </w:p>
    <w:p>
      <w:r>
        <w:t>10. Je parle français et anglais, je peux vous aider.</w:t>
      </w:r>
    </w:p>
    <w:p>
      <w:r>
        <w:t xml:space="preserve">    I speak French and English, I can help you.</w:t>
      </w:r>
    </w:p>
    <w:p/>
    <w:p>
      <w:r>
        <w:rPr>
          <w:b/>
        </w:rPr>
        <w:t>Word: Il | Meaning: He</w:t>
      </w:r>
    </w:p>
    <w:p/>
    <w:p>
      <w:r>
        <w:t>1. Il est fatigué après une longue journée de travail.</w:t>
      </w:r>
    </w:p>
    <w:p>
      <w:r>
        <w:t xml:space="preserve">   He is tired after a long day at work.</w:t>
      </w:r>
    </w:p>
    <w:p>
      <w:r>
        <w:t>2.  Elle a préparé le dîner et il a assisté à la table.</w:t>
      </w:r>
    </w:p>
    <w:p>
      <w:r>
        <w:t xml:space="preserve">   She prepared dinner and he assisted at the table. </w:t>
      </w:r>
    </w:p>
    <w:p>
      <w:r>
        <w:t>3. Il aime jouer au football, mais il n'aime pas l'eau salée.</w:t>
      </w:r>
    </w:p>
    <w:p>
      <w:r>
        <w:t xml:space="preserve">   He likes to play football, but he doesn't like salty water.</w:t>
      </w:r>
    </w:p>
    <w:p>
      <w:r>
        <w:t>4.  Je suis allé chez le médecin pour lui parler de mes douleurs.</w:t>
      </w:r>
    </w:p>
    <w:p>
      <w:r>
        <w:t xml:space="preserve">    I went to see the doctor to talk about my pains. </w:t>
      </w:r>
    </w:p>
    <w:p>
      <w:r>
        <w:t xml:space="preserve">5. Il est important de bien s’hydrater tout au long de la journée. </w:t>
      </w:r>
    </w:p>
    <w:p>
      <w:r>
        <w:t xml:space="preserve">   It is important to stay well hydrated throughout the day. </w:t>
      </w:r>
    </w:p>
    <w:p>
      <w:r>
        <w:t>6.  Il veut aller à l'étranger pour découvrir de nouvelles cultures.</w:t>
      </w:r>
    </w:p>
    <w:p>
      <w:r>
        <w:t xml:space="preserve">    He wants to go abroad to discover new cultures.</w:t>
      </w:r>
    </w:p>
    <w:p>
      <w:r>
        <w:t>7.  J'ai acheté une nouvelle veste, et il est très joli.</w:t>
      </w:r>
    </w:p>
    <w:p>
      <w:r>
        <w:t xml:space="preserve">    I bought a new jacket and it is very pretty.</w:t>
      </w:r>
    </w:p>
    <w:p>
      <w:r>
        <w:t xml:space="preserve">8. Il a besoin d’une pause avant de commencer l’examen. </w:t>
      </w:r>
    </w:p>
    <w:p>
      <w:r>
        <w:t xml:space="preserve">   He needs a break before starting the exam.</w:t>
      </w:r>
    </w:p>
    <w:p>
      <w:r>
        <w:t>9.  Il est très gentil avec moi, mais parfois il est trop réservé.</w:t>
      </w:r>
    </w:p>
    <w:p>
      <w:r>
        <w:t xml:space="preserve">   He is very kind to me, but sometimes he is too reserved.</w:t>
      </w:r>
    </w:p>
    <w:p>
      <w:r>
        <w:t>10. Il n'est pas d'accord avec nous sur cette question.</w:t>
      </w:r>
    </w:p>
    <w:p>
      <w:r>
        <w:t xml:space="preserve">    He disagrees with us on this issue.</w:t>
      </w:r>
    </w:p>
    <w:p/>
    <w:p>
      <w:r>
        <w:rPr>
          <w:b/>
        </w:rPr>
        <w:t>Word: Elle | Meaning: She</w:t>
      </w:r>
    </w:p>
    <w:p/>
    <w:p>
      <w:r>
        <w:t>1. Elle est une fille intelligente.</w:t>
      </w:r>
    </w:p>
    <w:p>
      <w:r>
        <w:t xml:space="preserve">   She is a clever girl.</w:t>
      </w:r>
    </w:p>
    <w:p>
      <w:r>
        <w:t>2. Il aime jouer avec elle.</w:t>
      </w:r>
    </w:p>
    <w:p>
      <w:r>
        <w:t xml:space="preserve">   He likes to play with her.</w:t>
      </w:r>
    </w:p>
    <w:p>
      <w:r>
        <w:t xml:space="preserve">3. Je lui demande de l'aider. </w:t>
      </w:r>
    </w:p>
    <w:p>
      <w:r>
        <w:t xml:space="preserve">   I ask her for help.</w:t>
      </w:r>
    </w:p>
    <w:p>
      <w:r>
        <w:t>4. Elle chante très bien.</w:t>
      </w:r>
    </w:p>
    <w:p>
      <w:r>
        <w:t xml:space="preserve">   She sings very well.</w:t>
      </w:r>
    </w:p>
    <w:p>
      <w:r>
        <w:t xml:space="preserve">5. Elle est fatiguée après le voyage. </w:t>
      </w:r>
    </w:p>
    <w:p>
      <w:r>
        <w:t xml:space="preserve">   She is tired after the journey.</w:t>
      </w:r>
    </w:p>
    <w:p>
      <w:r>
        <w:t>6. Elle a un grand chien.</w:t>
      </w:r>
    </w:p>
    <w:p>
      <w:r>
        <w:t xml:space="preserve">   She has a big dog.</w:t>
      </w:r>
    </w:p>
    <w:p>
      <w:r>
        <w:t>7. La météo est excellente aujourd'hui, elle.</w:t>
      </w:r>
    </w:p>
    <w:p>
      <w:r>
        <w:t xml:space="preserve">   The weather is excellent today, she is.</w:t>
      </w:r>
    </w:p>
    <w:p>
      <w:r>
        <w:t>8. Elle veut aller au cinéma.</w:t>
      </w:r>
    </w:p>
    <w:p>
      <w:r>
        <w:t xml:space="preserve">   She wants to go to the cinema.</w:t>
      </w:r>
    </w:p>
    <w:p>
      <w:r>
        <w:t xml:space="preserve">9. Je ne veux pas parler avec elle. </w:t>
      </w:r>
    </w:p>
    <w:p>
      <w:r>
        <w:t xml:space="preserve">   I do not want to talk with her. </w:t>
      </w:r>
    </w:p>
    <w:p>
      <w:r>
        <w:t>10. Elle est la meilleure amie de Marie.</w:t>
      </w:r>
    </w:p>
    <w:p>
      <w:r>
        <w:t xml:space="preserve">  She is Marie's best friend.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Elle fait ses courses tous les soirs.</w:t>
      </w:r>
    </w:p>
    <w:p>
      <w:r>
        <w:t xml:space="preserve">  She does her shopping every evening.</w:t>
      </w:r>
    </w:p>
    <w:p>
      <w:r>
        <w:t>3. Nous faisons de la musique ensemble.</w:t>
      </w:r>
    </w:p>
    <w:p>
      <w:r>
        <w:t xml:space="preserve">  We make music together.</w:t>
      </w:r>
    </w:p>
    <w:p>
      <w:r>
        <w:t>4. Il fait une grande omelette.</w:t>
      </w:r>
    </w:p>
    <w:p>
      <w:r>
        <w:t xml:space="preserve">  He makes a large omelet.</w:t>
      </w:r>
    </w:p>
    <w:p>
      <w:r>
        <w:t>5. Vous faites beaucoup d'exercice?</w:t>
      </w:r>
    </w:p>
    <w:p>
      <w:r>
        <w:t xml:space="preserve">  Do you do a lot of exercise?</w:t>
      </w:r>
    </w:p>
    <w:p>
      <w:r>
        <w:t>6. J’ai fini de faire mes devoirs.</w:t>
      </w:r>
    </w:p>
    <w:p>
      <w:r>
        <w:t xml:space="preserve">  I finished my homework.</w:t>
      </w:r>
    </w:p>
    <w:p>
      <w:r>
        <w:t>7. Le chien fait pipi dehors.</w:t>
      </w:r>
    </w:p>
    <w:p>
      <w:r>
        <w:t xml:space="preserve">  The dog does pee outside.</w:t>
      </w:r>
    </w:p>
    <w:p>
      <w:r>
        <w:t>8. Les enfants aiment faire des jeux de société.</w:t>
      </w:r>
    </w:p>
    <w:p>
      <w:r>
        <w:t xml:space="preserve">  Children like to play board games.</w:t>
      </w:r>
    </w:p>
    <w:p>
      <w:r>
        <w:t>9. On fait la fête ce soir!</w:t>
      </w:r>
    </w:p>
    <w:p>
      <w:r>
        <w:t xml:space="preserve">  We're having a party tonight!</w:t>
      </w:r>
    </w:p>
    <w:p>
      <w:r>
        <w:t xml:space="preserve">10. J’ai besoin de faire un voyage à Paris. </w:t>
      </w:r>
    </w:p>
    <w:p>
      <w:r>
        <w:t xml:space="preserve">   I need to go on a trip to Paris.</w:t>
      </w:r>
    </w:p>
    <w:p/>
    <w:p>
      <w:r>
        <w:rPr>
          <w:b/>
        </w:rPr>
        <w:t xml:space="preserve">Word: Hu | Meaning:  **"This" or "That" (referring to something that's already mentioned)** </w:t>
        <w:br/>
        <w:br/>
        <w:br/>
        <w:t>Let me know if you need help translating any more French words! 😊</w:t>
      </w:r>
    </w:p>
    <w:p/>
    <w:p>
      <w:r>
        <w:t>1. Je suis très content de vous rencontrer, Hu.</w:t>
      </w:r>
    </w:p>
    <w:p>
      <w:r>
        <w:t xml:space="preserve">   I am very happy to meet you, Hu.</w:t>
      </w:r>
    </w:p>
    <w:p>
      <w:r>
        <w:t>2. Vous avez une belle journée, Hu.</w:t>
      </w:r>
    </w:p>
    <w:p>
      <w:r>
        <w:t xml:space="preserve">   Have a beautiful day, Hu. </w:t>
      </w:r>
    </w:p>
    <w:p>
      <w:r>
        <w:t>3. J'adore les voyages, surtout en Europe! Hu.</w:t>
      </w:r>
    </w:p>
    <w:p>
      <w:r>
        <w:t xml:space="preserve">   I love travelling, especially in Europe! Hu. </w:t>
      </w:r>
    </w:p>
    <w:p>
      <w:r>
        <w:t>4. Quelle est la différence entre le temps présent et le passé? Hu.</w:t>
      </w:r>
    </w:p>
    <w:p>
      <w:r>
        <w:t xml:space="preserve">   What is the difference between present time and past tense? Hu. </w:t>
      </w:r>
    </w:p>
    <w:p>
      <w:r>
        <w:t xml:space="preserve">5. La France a un climat agréable avec des températures chaudes en été. Hu. </w:t>
      </w:r>
    </w:p>
    <w:p>
      <w:r>
        <w:t xml:space="preserve">    France has pleasant weather with warm temperatures in summer. Hu.  </w:t>
      </w:r>
    </w:p>
    <w:p>
      <w:r>
        <w:t xml:space="preserve">6. J'ai faim, j'aimerais manger quelque chose de délicieux. Hu. </w:t>
      </w:r>
    </w:p>
    <w:p>
      <w:r>
        <w:t xml:space="preserve">    I am hungry, I would like to eat something delicious. Hu. </w:t>
      </w:r>
    </w:p>
    <w:p>
      <w:r>
        <w:t xml:space="preserve">7. Je suis fatigué après une longue journée de travail. Hu. </w:t>
      </w:r>
    </w:p>
    <w:p>
      <w:r>
        <w:t xml:space="preserve">   I am tired after a long day at work. Hu.  </w:t>
      </w:r>
    </w:p>
    <w:p>
      <w:r>
        <w:t xml:space="preserve">8. Le soleil brille ce matin et il fait beau. Hu. </w:t>
      </w:r>
    </w:p>
    <w:p>
      <w:r>
        <w:t xml:space="preserve">    The sun is shining this morning and it's nice. Hu. </w:t>
      </w:r>
    </w:p>
    <w:p>
      <w:r>
        <w:t xml:space="preserve">9. J'apprends le français et j’ai hâte de parler avec toi. Hu. </w:t>
      </w:r>
    </w:p>
    <w:p>
      <w:r>
        <w:t xml:space="preserve">   I am learning French and I can't wait to speak with you. Hu.  </w:t>
      </w:r>
    </w:p>
    <w:p>
      <w:r>
        <w:t xml:space="preserve">10. La beauté de la nature est inestimable. Hu. </w:t>
      </w:r>
    </w:p>
    <w:p>
      <w:r>
        <w:t xml:space="preserve">    The beauty of nature is priceless. Hu.</w:t>
      </w:r>
    </w:p>
    <w:p/>
    <w:p>
      <w:r>
        <w:rPr>
          <w:b/>
        </w:rPr>
        <w:t>Word: Cinq | Meaning: Five</w:t>
      </w:r>
    </w:p>
    <w:p/>
    <w:p>
      <w:r>
        <w:t xml:space="preserve">1. J'ai cinq amis qui habitent à Paris.  </w:t>
      </w:r>
    </w:p>
    <w:p>
      <w:r>
        <w:t>Five of my friends live in Paris.</w:t>
      </w:r>
    </w:p>
    <w:p>
      <w:r>
        <w:t xml:space="preserve">2. Il y a cinq personnes dans la salle. </w:t>
      </w:r>
    </w:p>
    <w:p>
      <w:r>
        <w:t>There are five people in the room.</w:t>
      </w:r>
    </w:p>
    <w:p>
      <w:r>
        <w:t>3. Cinq pommes de terre me suffisent pour un repas.</w:t>
      </w:r>
    </w:p>
    <w:p>
      <w:r>
        <w:t>Five potatoes suffice for a meal.</w:t>
      </w:r>
    </w:p>
    <w:p>
      <w:r>
        <w:t>4. La maison a cinq chambres.</w:t>
      </w:r>
    </w:p>
    <w:p>
      <w:r>
        <w:t>The house has five bedrooms.</w:t>
      </w:r>
    </w:p>
    <w:p>
      <w:r>
        <w:t xml:space="preserve">5. J'aime les films avec cinq acteurs principaux. </w:t>
      </w:r>
    </w:p>
    <w:p>
      <w:r>
        <w:t>I like movies with five main actors.</w:t>
      </w:r>
    </w:p>
    <w:p>
      <w:r>
        <w:t xml:space="preserve">6.  Nous avons cinq minutes pour terminer notre exercice. </w:t>
      </w:r>
    </w:p>
    <w:p>
      <w:r>
        <w:t>We have five minutes to finish our exercise.</w:t>
      </w:r>
    </w:p>
    <w:p>
      <w:r>
        <w:t xml:space="preserve">7. Il y a cinq cafés dans ce quartier. </w:t>
      </w:r>
    </w:p>
    <w:p>
      <w:r>
        <w:t>There are five cafes in this neighbourhood.</w:t>
      </w:r>
    </w:p>
    <w:p>
      <w:r>
        <w:t>8. Cinq jours de pluie ont eu lieu avant le début du festival.</w:t>
      </w:r>
    </w:p>
    <w:p>
      <w:r>
        <w:t>Five days of rain took place before the festival began.</w:t>
      </w:r>
    </w:p>
    <w:p>
      <w:r>
        <w:t>9. Le livre a cinq sections.</w:t>
      </w:r>
    </w:p>
    <w:p>
      <w:r>
        <w:t>The book has five sections.</w:t>
      </w:r>
    </w:p>
    <w:p>
      <w:r>
        <w:t xml:space="preserve">10. Cinq minutes de repos sont nécessaires après l'exercice. </w:t>
      </w:r>
    </w:p>
    <w:p>
      <w:r>
        <w:t>Five minutes of rest are necessary after exercise.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