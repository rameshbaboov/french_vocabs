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&lt;Hall/entrance&gt;</w:t>
      </w:r>
    </w:p>
    <w:p/>
    <w:p>
      <w:r>
        <w:t>1. Le foyer de l'appartement est confortable et lumineux.</w:t>
      </w:r>
    </w:p>
    <w:p>
      <w:r>
        <w:t xml:space="preserve">    The apartment's living room is comfortable and bright.</w:t>
      </w:r>
    </w:p>
    <w:p>
      <w:r>
        <w:t>2. Nous sommes allés au foyer pour prendre un café.</w:t>
      </w:r>
    </w:p>
    <w:p>
      <w:r>
        <w:t xml:space="preserve">    We went to the lobby to get some coffee.</w:t>
      </w:r>
    </w:p>
    <w:p>
      <w:r>
        <w:t xml:space="preserve">3. La femme se sentait à l’aise dans le foyer. </w:t>
      </w:r>
    </w:p>
    <w:p>
      <w:r>
        <w:t xml:space="preserve">    The woman felt at ease in the hallway.</w:t>
      </w:r>
    </w:p>
    <w:p>
      <w:r>
        <w:t>4. L'architecte a conçu un foyer moderne et élégant.</w:t>
      </w:r>
    </w:p>
    <w:p>
      <w:r>
        <w:t xml:space="preserve">    The architect designed a modern and elegant foyer.</w:t>
      </w:r>
    </w:p>
    <w:p>
      <w:r>
        <w:t xml:space="preserve">5. Je préfère boire un thé au foyer plutôt que dans la chambre. </w:t>
      </w:r>
    </w:p>
    <w:p>
      <w:r>
        <w:t xml:space="preserve">    I prefer to drink tea in the lobby rather than in the bedroom.</w:t>
      </w:r>
    </w:p>
    <w:p>
      <w:r>
        <w:t xml:space="preserve">6. Il y a une grande table de foyer dans le centre de la pièce. </w:t>
      </w:r>
    </w:p>
    <w:p>
      <w:r>
        <w:t xml:space="preserve">    There is a large coffee table in the center of the room.</w:t>
      </w:r>
    </w:p>
    <w:p>
      <w:r>
        <w:t>7. Le foyer de l'immeuble était bondé avec des gens.</w:t>
      </w:r>
    </w:p>
    <w:p>
      <w:r>
        <w:t xml:space="preserve">    The foyer of the building was crowded with people.</w:t>
      </w:r>
    </w:p>
    <w:p>
      <w:r>
        <w:t xml:space="preserve">8. Les enfants ont joué dans le foyer pendant que les parents discutaient. </w:t>
      </w:r>
    </w:p>
    <w:p>
      <w:r>
        <w:t xml:space="preserve">    The children played in the lobby while the parents were discussing. </w:t>
      </w:r>
    </w:p>
    <w:p>
      <w:r>
        <w:t>9. Elle a besoin d’un peu de temps pour se sentir à l'aise dans le foyer.</w:t>
      </w:r>
    </w:p>
    <w:p>
      <w:r>
        <w:t xml:space="preserve">    She needs a little time to feel comfortable in the lobby.  </w:t>
      </w:r>
    </w:p>
    <w:p>
      <w:r>
        <w:t>10. Le foyer de l’hôtel était très élégant avec une magnifique sculpture.</w:t>
      </w:r>
    </w:p>
    <w:p>
      <w:r>
        <w:t xml:space="preserve">   The foyer of the hotel was very elegant with a magnificent sculpture.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He is small.</w:t>
      </w:r>
    </w:p>
    <w:p>
      <w:r>
        <w:t xml:space="preserve">2. La petite fille est adorable. </w:t>
      </w:r>
    </w:p>
    <w:p>
      <w:r>
        <w:t>The little girl is adorable.</w:t>
      </w:r>
    </w:p>
    <w:p>
      <w:r>
        <w:t xml:space="preserve">3. Le café est petit. </w:t>
      </w:r>
    </w:p>
    <w:p>
      <w:r>
        <w:t>The coffee cup is small.</w:t>
      </w:r>
    </w:p>
    <w:p>
      <w:r>
        <w:t xml:space="preserve">4. Nous sommes petits dans la ville. </w:t>
      </w:r>
    </w:p>
    <w:p>
      <w:r>
        <w:t>We are small in the city.</w:t>
      </w:r>
    </w:p>
    <w:p>
      <w:r>
        <w:t xml:space="preserve">5. Ce livre est petit. </w:t>
      </w:r>
    </w:p>
    <w:p>
      <w:r>
        <w:t>This book is small.</w:t>
      </w:r>
    </w:p>
    <w:p>
      <w:r>
        <w:t xml:space="preserve">6. Mon frère est petit. </w:t>
      </w:r>
    </w:p>
    <w:p>
      <w:r>
        <w:t>My brother is small.</w:t>
      </w:r>
    </w:p>
    <w:p>
      <w:r>
        <w:t xml:space="preserve">7. Elle a un petit chien. </w:t>
      </w:r>
    </w:p>
    <w:p>
      <w:r>
        <w:t>She has a little dog.</w:t>
      </w:r>
    </w:p>
    <w:p>
      <w:r>
        <w:t xml:space="preserve">8. Je suis petit, mais je fais beaucoup d'effort. </w:t>
      </w:r>
    </w:p>
    <w:p>
      <w:r>
        <w:t>I am small, but I put in a lot of effort.</w:t>
      </w:r>
    </w:p>
    <w:p>
      <w:r>
        <w:t xml:space="preserve">9. Cette maison est petite. </w:t>
      </w:r>
    </w:p>
    <w:p>
      <w:r>
        <w:t>This house is small.</w:t>
      </w:r>
    </w:p>
    <w:p>
      <w:r>
        <w:t xml:space="preserve">10. L’enfant était petit et il pleuvait. </w:t>
      </w:r>
    </w:p>
    <w:p>
      <w:r>
        <w:t>The child was small and it was raining.</w:t>
      </w:r>
    </w:p>
    <w:p/>
    <w:p>
      <w:r>
        <w:t>S'asseoir: Sit</w:t>
      </w:r>
    </w:p>
    <w:p/>
    <w:p>
      <w:r>
        <w:t xml:space="preserve">1. J'ai besoin de me s'asseoir pour écrire ce message. </w:t>
      </w:r>
    </w:p>
    <w:p>
      <w:r>
        <w:t xml:space="preserve">   I need to sit down to write this message.</w:t>
      </w:r>
    </w:p>
    <w:p>
      <w:r>
        <w:t>2. Veuillez s'asseoir et attendre la réponse.</w:t>
      </w:r>
    </w:p>
    <w:p>
      <w:r>
        <w:t xml:space="preserve">   Please sit down and wait for the answer.</w:t>
      </w:r>
    </w:p>
    <w:p>
      <w:r>
        <w:t>3. Elle s'est assise sur le banc et regarda le coucher du soleil.</w:t>
      </w:r>
    </w:p>
    <w:p>
      <w:r>
        <w:t xml:space="preserve">   She sat on the bench and watched the sunset.</w:t>
      </w:r>
    </w:p>
    <w:p>
      <w:r>
        <w:t xml:space="preserve">4.  Il faut s’asseoir avant de commencer à faire des travaux. </w:t>
      </w:r>
    </w:p>
    <w:p>
      <w:r>
        <w:t xml:space="preserve">    You have to sit down before you begin working.</w:t>
      </w:r>
    </w:p>
    <w:p>
      <w:r>
        <w:t>5. Nous avons besoin d’un peu de temps pour nous asseoir et réfléchir.</w:t>
      </w:r>
    </w:p>
    <w:p>
      <w:r>
        <w:t xml:space="preserve">   We need a bit of time to sit down and think.</w:t>
      </w:r>
    </w:p>
    <w:p>
      <w:r>
        <w:t xml:space="preserve">6. Je ne peux pas me s'asseoir avec mes amis, je suis trop fatiguée. </w:t>
      </w:r>
    </w:p>
    <w:p>
      <w:r>
        <w:t xml:space="preserve">    I can't sit down with my friends, I am too tired.</w:t>
      </w:r>
    </w:p>
    <w:p>
      <w:r>
        <w:t xml:space="preserve">7.  S’asseoir sur le sol est plus confortable qu’un siège. </w:t>
      </w:r>
    </w:p>
    <w:p>
      <w:r>
        <w:t xml:space="preserve">   Sitting on the floor is more comfortable than a chair.</w:t>
      </w:r>
    </w:p>
    <w:p>
      <w:r>
        <w:t xml:space="preserve">8. Les enfants s'assoir à table pour manger. </w:t>
      </w:r>
    </w:p>
    <w:p>
      <w:r>
        <w:t xml:space="preserve">   Children sit at the table to eat.</w:t>
      </w:r>
    </w:p>
    <w:p>
      <w:r>
        <w:t>9. S'assioir dans une chaise longue est très agréable.</w:t>
      </w:r>
    </w:p>
    <w:p>
      <w:r>
        <w:t xml:space="preserve">   Sitting in a lounge chair is very pleasant. </w:t>
      </w:r>
    </w:p>
    <w:p>
      <w:r>
        <w:t xml:space="preserve">10.  Je dois m’asseoir avant de commencer à parler à ton ami. </w:t>
      </w:r>
    </w:p>
    <w:p>
      <w:r>
        <w:t xml:space="preserve">    I need to sit down before I start talking to your friend.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 xml:space="preserve">2. Merci de me donner plus d'informations.  </w:t>
      </w:r>
    </w:p>
    <w:p>
      <w:r>
        <w:t xml:space="preserve">    Thank you for giving me more information.</w:t>
      </w:r>
    </w:p>
    <w:p>
      <w:r>
        <w:t xml:space="preserve">3. Merci à tous pour votre participation. </w:t>
      </w:r>
    </w:p>
    <w:p>
      <w:r>
        <w:t xml:space="preserve">   Thank you all for your participation.</w:t>
      </w:r>
    </w:p>
    <w:p>
      <w:r>
        <w:t xml:space="preserve">4. Je suis reconnaissant pour votre soutien.  </w:t>
      </w:r>
    </w:p>
    <w:p>
      <w:r>
        <w:t xml:space="preserve">    I am grateful for your support. </w:t>
      </w:r>
    </w:p>
    <w:p>
      <w:r>
        <w:t xml:space="preserve">5. Merci d’avoir été là pour moi.  </w:t>
      </w:r>
    </w:p>
    <w:p>
      <w:r>
        <w:t xml:space="preserve">    Thank you for being there for me. </w:t>
      </w:r>
    </w:p>
    <w:p>
      <w:r>
        <w:t xml:space="preserve">6. Merci de m'aider à comprendre.   </w:t>
      </w:r>
    </w:p>
    <w:p>
      <w:r>
        <w:t xml:space="preserve">    Thank you for helping me understand.</w:t>
      </w:r>
    </w:p>
    <w:p>
      <w:r>
        <w:t xml:space="preserve">7. Merci, je suis content(e) de l’apprendre.   </w:t>
      </w:r>
    </w:p>
    <w:p>
      <w:r>
        <w:t xml:space="preserve">    Thank you, I am happy to learn.  </w:t>
      </w:r>
    </w:p>
    <w:p>
      <w:r>
        <w:t xml:space="preserve">8. Merci beaucoup pour votre cadeau.  </w:t>
      </w:r>
    </w:p>
    <w:p>
      <w:r>
        <w:t xml:space="preserve">    Thank you very much for your gift. </w:t>
      </w:r>
    </w:p>
    <w:p>
      <w:r>
        <w:t xml:space="preserve">9. Merci d'avoir pensé à moi.   </w:t>
      </w:r>
    </w:p>
    <w:p>
      <w:r>
        <w:t xml:space="preserve">    Thank you for thinking of me.</w:t>
      </w:r>
    </w:p>
    <w:p>
      <w:r>
        <w:t xml:space="preserve">10. Merci de m’expliquer les choses.   </w:t>
      </w:r>
    </w:p>
    <w:p>
      <w:r>
        <w:t xml:space="preserve">    Thank you for explaining things to me.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Le ciel était noir ce soir.</w:t>
      </w:r>
    </w:p>
    <w:p>
      <w:r>
        <w:t xml:space="preserve">   The sky was black that evening.</w:t>
      </w:r>
    </w:p>
    <w:p>
      <w:r>
        <w:t>3. J'ai un costume noir pour la soirée.</w:t>
      </w:r>
    </w:p>
    <w:p>
      <w:r>
        <w:t xml:space="preserve">   I have a black dress for the party.</w:t>
      </w:r>
    </w:p>
    <w:p>
      <w:r>
        <w:t>4. Les vêtements noirs sont toujours tendance.</w:t>
      </w:r>
    </w:p>
    <w:p>
      <w:r>
        <w:t xml:space="preserve">   Black clothes are always fashionable.</w:t>
      </w:r>
    </w:p>
    <w:p>
      <w:r>
        <w:t>5. Il y a des fleurs noires dans le jardin.</w:t>
      </w:r>
    </w:p>
    <w:p>
      <w:r>
        <w:t xml:space="preserve">   There are black flowers in the garden.</w:t>
      </w:r>
    </w:p>
    <w:p>
      <w:r>
        <w:t>6. Le chat est noir et élégant.</w:t>
      </w:r>
    </w:p>
    <w:p>
      <w:r>
        <w:t xml:space="preserve">   The cat is black and elegant.</w:t>
      </w:r>
    </w:p>
    <w:p>
      <w:r>
        <w:t>7. La nuit est noire, il faut briller pour être vu.</w:t>
      </w:r>
    </w:p>
    <w:p>
      <w:r>
        <w:t xml:space="preserve">   Night is dark, we need to shine to be seen.</w:t>
      </w:r>
    </w:p>
    <w:p>
      <w:r>
        <w:t>8. La robe noire était impeccable.</w:t>
      </w:r>
    </w:p>
    <w:p>
      <w:r>
        <w:t xml:space="preserve">    The black dress was perfect.</w:t>
      </w:r>
    </w:p>
    <w:p>
      <w:r>
        <w:t xml:space="preserve">9. Les enfants aiment les jeux noirs. </w:t>
      </w:r>
    </w:p>
    <w:p>
      <w:r>
        <w:t xml:space="preserve">   Children like playing with black toys.</w:t>
      </w:r>
    </w:p>
    <w:p>
      <w:r>
        <w:t>10. Le café noir est délicieux.</w:t>
      </w:r>
    </w:p>
    <w:p>
      <w:r>
        <w:t xml:space="preserve">   Black coffee is delicious.</w:t>
      </w:r>
    </w:p>
    <w:p/>
    <w:p>
      <w:r>
        <w:rPr>
          <w:b/>
        </w:rPr>
        <w:t>Word: S | Meaning:  Se</w:t>
      </w:r>
    </w:p>
    <w:p/>
    <w:p>
      <w:r>
        <w:t>1.  Il est très heureux de passer du temps avec ses amis.</w:t>
      </w:r>
    </w:p>
    <w:p>
      <w:r>
        <w:t xml:space="preserve">    He is very happy to spend time with his friends.</w:t>
      </w:r>
    </w:p>
    <w:p>
      <w:r>
        <w:t xml:space="preserve">2.  Je suis fatigué après une longue journée de travail. </w:t>
      </w:r>
    </w:p>
    <w:p>
      <w:r>
        <w:t xml:space="preserve">    I am tired after a long day of work.</w:t>
      </w:r>
    </w:p>
    <w:p>
      <w:r>
        <w:t xml:space="preserve">3.  Elle a besoin d'une nouvelle voiture pour aller au marché. </w:t>
      </w:r>
    </w:p>
    <w:p>
      <w:r>
        <w:t xml:space="preserve">    She needs a new car to go to the market.</w:t>
      </w:r>
    </w:p>
    <w:p>
      <w:r>
        <w:t>4.  Le soleil brille sur la ville ce matin.</w:t>
      </w:r>
    </w:p>
    <w:p>
      <w:r>
        <w:t xml:space="preserve">    The sun shines on the city this morning.</w:t>
      </w:r>
    </w:p>
    <w:p>
      <w:r>
        <w:t>5.  J’ai hâte de rentrer à la maison et de me détendre.</w:t>
      </w:r>
    </w:p>
    <w:p>
      <w:r>
        <w:t xml:space="preserve">   I can't wait to get home and relax. </w:t>
      </w:r>
    </w:p>
    <w:p>
      <w:r>
        <w:t>6.  Les oiseaux chantent dans le jardin.</w:t>
      </w:r>
    </w:p>
    <w:p>
      <w:r>
        <w:t xml:space="preserve">    Birds are singing in the garden.</w:t>
      </w:r>
    </w:p>
    <w:p>
      <w:r>
        <w:t xml:space="preserve">7.  Le chien est très gentil avec les enfants. </w:t>
      </w:r>
    </w:p>
    <w:p>
      <w:r>
        <w:t xml:space="preserve">    The dog is very kind with the children.</w:t>
      </w:r>
    </w:p>
    <w:p>
      <w:r>
        <w:t>8.  Tu as besoin d’un peu de sommeil avant de commencer tes études.</w:t>
      </w:r>
    </w:p>
    <w:p>
      <w:r>
        <w:t xml:space="preserve">   You need a little bit of sleep before you start your studies. </w:t>
      </w:r>
    </w:p>
    <w:p>
      <w:r>
        <w:t xml:space="preserve">9.  J’aime le café en fin de journée. </w:t>
      </w:r>
    </w:p>
    <w:p>
      <w:r>
        <w:t xml:space="preserve">   I like coffee at the end of the day.</w:t>
      </w:r>
    </w:p>
    <w:p>
      <w:r>
        <w:t xml:space="preserve">10. Le livre me fascine depuis l'ouverture. </w:t>
      </w:r>
    </w:p>
    <w:p>
      <w:r>
        <w:t xml:space="preserve">    The book fascinates me since the beginning.</w:t>
      </w:r>
    </w:p>
    <w:p/>
    <w:p>
      <w:r>
        <w:rPr>
          <w:i/>
        </w:rPr>
        <w:t>Marron: &lt;Chocolate color&gt; | Meaning:  brown, as in a shade of brown like chocolate</w:t>
      </w:r>
    </w:p>
    <w:p/>
    <w:p>
      <w:r>
        <w:t xml:space="preserve">1. J'adore la couleur marron de ce fauteuil. </w:t>
      </w:r>
    </w:p>
    <w:p>
      <w:r>
        <w:t xml:space="preserve">   I adore the brown color of this armchair.</w:t>
      </w:r>
    </w:p>
    <w:p>
      <w:r>
        <w:t xml:space="preserve">2. La robe marron est très élégante. </w:t>
      </w:r>
    </w:p>
    <w:p>
      <w:r>
        <w:t xml:space="preserve">   The brown dress is very elegant.</w:t>
      </w:r>
    </w:p>
    <w:p>
      <w:r>
        <w:t xml:space="preserve">3. Le café est en couleur marron et il est délicieux. </w:t>
      </w:r>
    </w:p>
    <w:p>
      <w:r>
        <w:t xml:space="preserve">   The coffee is in brown color and it is delicious.</w:t>
      </w:r>
    </w:p>
    <w:p>
      <w:r>
        <w:t xml:space="preserve">4. Mon chiot est de la race marron. </w:t>
      </w:r>
    </w:p>
    <w:p>
      <w:r>
        <w:t xml:space="preserve">   My kitten is of the brown breed.</w:t>
      </w:r>
    </w:p>
    <w:p>
      <w:r>
        <w:t xml:space="preserve">5. Il a une longue barbe marron. </w:t>
      </w:r>
    </w:p>
    <w:p>
      <w:r>
        <w:t xml:space="preserve">    He has a long brown beard. </w:t>
      </w:r>
    </w:p>
    <w:p>
      <w:r>
        <w:t xml:space="preserve">6. La terre est généralement marron.  </w:t>
      </w:r>
    </w:p>
    <w:p>
      <w:r>
        <w:t xml:space="preserve">   The earth is generally brown. </w:t>
      </w:r>
    </w:p>
    <w:p>
      <w:r>
        <w:t xml:space="preserve">7. J'ai besoin d'un crayon marron. </w:t>
      </w:r>
    </w:p>
    <w:p>
      <w:r>
        <w:t xml:space="preserve">   I need a brown crayon.</w:t>
      </w:r>
    </w:p>
    <w:p>
      <w:r>
        <w:t xml:space="preserve">8. Le gâteau était en forme de carré et couleur marron. </w:t>
      </w:r>
    </w:p>
    <w:p>
      <w:r>
        <w:t xml:space="preserve">    The cake was in the form of a square and brown color.</w:t>
      </w:r>
    </w:p>
    <w:p>
      <w:r>
        <w:t xml:space="preserve">9. Il est important de manger des aliments nutritifs, marron ou non.  </w:t>
      </w:r>
    </w:p>
    <w:p>
      <w:r>
        <w:t xml:space="preserve">   It is important to eat nutritious foods, brown or not.</w:t>
      </w:r>
    </w:p>
    <w:p>
      <w:r>
        <w:t xml:space="preserve">10. La ville est entourée par des montagnes marron.  </w:t>
      </w:r>
    </w:p>
    <w:p>
      <w:r>
        <w:t xml:space="preserve">   The city is surrounded by brown mountains.</w:t>
      </w:r>
    </w:p>
    <w:p/>
    <w:p>
      <w:r>
        <w:rPr>
          <w:b/>
        </w:rPr>
        <w:t>Word: Dix | Meaning: Ten</w:t>
      </w:r>
    </w:p>
    <w:p/>
    <w:p>
      <w:r>
        <w:t>1. J'ai dix pommes.</w:t>
      </w:r>
    </w:p>
    <w:p>
      <w:r>
        <w:t xml:space="preserve">  I have ten apples.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nous sommes prêts.</w:t>
      </w:r>
    </w:p>
    <w:p>
      <w:r>
        <w:t xml:space="preserve">  Ten minutes later, we will be ready.</w:t>
      </w:r>
    </w:p>
    <w:p>
      <w:r>
        <w:t>4. La voiture a dix kilomètres à l'heure.</w:t>
      </w:r>
    </w:p>
    <w:p>
      <w:r>
        <w:t xml:space="preserve">  The car is traveling at ten kilometers per hour. </w:t>
      </w:r>
    </w:p>
    <w:p>
      <w:r>
        <w:t>5. Nous avons dix euros pour acheter des chaussures.</w:t>
      </w:r>
    </w:p>
    <w:p>
      <w:r>
        <w:t xml:space="preserve">  We have ten euros to buy shoes.</w:t>
      </w:r>
    </w:p>
    <w:p>
      <w:r>
        <w:t>6. Dix jours sans pluie, c’est rare.</w:t>
      </w:r>
    </w:p>
    <w:p>
      <w:r>
        <w:t xml:space="preserve">   Ten days without rain is rare.</w:t>
      </w:r>
    </w:p>
    <w:p>
      <w:r>
        <w:t xml:space="preserve">7. J'ai dix ans et je suis en classe de sixième. </w:t>
      </w:r>
    </w:p>
    <w:p>
      <w:r>
        <w:t xml:space="preserve">   I am ten years old and I am in sixth grade. </w:t>
      </w:r>
    </w:p>
    <w:p>
      <w:r>
        <w:t>8. Dix personnes ont participé à la course.</w:t>
      </w:r>
    </w:p>
    <w:p>
      <w:r>
        <w:t xml:space="preserve">  Ten people participated in the race. </w:t>
      </w:r>
    </w:p>
    <w:p>
      <w:r>
        <w:t>9. Il y a dix minutes de retard.</w:t>
      </w:r>
    </w:p>
    <w:p>
      <w:r>
        <w:t xml:space="preserve">  There is a ten-minute delay.</w:t>
      </w:r>
    </w:p>
    <w:p>
      <w:r>
        <w:t xml:space="preserve">10. J'ai dix frères et sœurs. </w:t>
      </w:r>
    </w:p>
    <w:p>
      <w:r>
        <w:t xml:space="preserve">   I have ten siblings.</w:t>
      </w:r>
    </w:p>
    <w:p/>
    <w:p>
      <w:r>
        <w:rPr>
          <w:b/>
        </w:rPr>
        <w:t>Word: Four | Meaning: A metal device with four legs used for cooking or heating</w:t>
      </w:r>
    </w:p>
    <w:p/>
    <w:p>
      <w:r>
        <w:t>1. J'ai quatre enfants.</w:t>
      </w:r>
    </w:p>
    <w:p>
      <w:r>
        <w:t xml:space="preserve">   I have four children.</w:t>
      </w:r>
    </w:p>
    <w:p>
      <w:r>
        <w:t>2. Il y a quatre personnes dans la salle.</w:t>
      </w:r>
    </w:p>
    <w:p>
      <w:r>
        <w:t xml:space="preserve">   There are four people in the room.</w:t>
      </w:r>
    </w:p>
    <w:p>
      <w:r>
        <w:t>3. Il m’a dit qu’il avait quatre heures de travail.</w:t>
      </w:r>
    </w:p>
    <w:p>
      <w:r>
        <w:t xml:space="preserve">   He told me he had four hours of work. </w:t>
      </w:r>
    </w:p>
    <w:p>
      <w:r>
        <w:t>4. J'ai acheté quatre pommes et deux oranges.</w:t>
      </w:r>
    </w:p>
    <w:p>
      <w:r>
        <w:t xml:space="preserve">   I bought four apples and two oranges.</w:t>
      </w:r>
    </w:p>
    <w:p>
      <w:r>
        <w:t xml:space="preserve">5. Quatre est un nombre important. </w:t>
      </w:r>
    </w:p>
    <w:p>
      <w:r>
        <w:t xml:space="preserve">   Four is an important number. </w:t>
      </w:r>
    </w:p>
    <w:p>
      <w:r>
        <w:t xml:space="preserve">6. Nous sommes allés à la plage au soleil et avons joué pendant quatre heures. </w:t>
      </w:r>
    </w:p>
    <w:p>
      <w:r>
        <w:t xml:space="preserve">   We went to the beach in the sun and played for four hours. </w:t>
      </w:r>
    </w:p>
    <w:p>
      <w:r>
        <w:t>7. La voiture a quatre roues.</w:t>
      </w:r>
    </w:p>
    <w:p>
      <w:r>
        <w:t xml:space="preserve">   The car has four wheels. </w:t>
      </w:r>
    </w:p>
    <w:p>
      <w:r>
        <w:t xml:space="preserve">8. Il y a un peu de chance de faire quatre jours sans pluie.  </w:t>
      </w:r>
    </w:p>
    <w:p>
      <w:r>
        <w:t xml:space="preserve">   There's a little chance of having four days without rain. </w:t>
      </w:r>
    </w:p>
    <w:p>
      <w:r>
        <w:t xml:space="preserve">9. Elle a besoin de quatre pièces pour réparer la voiture. </w:t>
      </w:r>
    </w:p>
    <w:p>
      <w:r>
        <w:t xml:space="preserve">   She needs four pieces to fix the car. </w:t>
      </w:r>
    </w:p>
    <w:p>
      <w:r>
        <w:t>10. Le prix de l'appartement est de quatre mille euros.</w:t>
      </w:r>
    </w:p>
    <w:p>
      <w:r>
        <w:t xml:space="preserve">   The price of the apartment is four thousand euros.</w:t>
      </w:r>
    </w:p>
    <w:p/>
    <w:p>
      <w:r>
        <w:rPr>
          <w:b/>
        </w:rPr>
        <w:t>Word: J'aime | Meaning: I love</w:t>
      </w:r>
    </w:p>
    <w:p/>
    <w:p>
      <w:r>
        <w:t xml:space="preserve">1. J'aime la musique classique.  </w:t>
      </w:r>
    </w:p>
    <w:p>
      <w:r>
        <w:t>I like classical music.</w:t>
      </w:r>
    </w:p>
    <w:p>
      <w:r>
        <w:t>2. Je suis d'accord avec toi.</w:t>
      </w:r>
    </w:p>
    <w:p>
      <w:r>
        <w:t>I agree with you.</w:t>
      </w:r>
    </w:p>
    <w:p>
      <w:r>
        <w:t>3. J'aime manger des fruits frais.</w:t>
      </w:r>
    </w:p>
    <w:p>
      <w:r>
        <w:t xml:space="preserve">I like to eat fresh fruit. </w:t>
      </w:r>
    </w:p>
    <w:p>
      <w:r>
        <w:t>4. La nature est belle.</w:t>
      </w:r>
    </w:p>
    <w:p>
      <w:r>
        <w:t>Nature is beautiful.</w:t>
      </w:r>
    </w:p>
    <w:p>
      <w:r>
        <w:t>5. J'aime voyager dans de nouveaux endroits.</w:t>
      </w:r>
    </w:p>
    <w:p>
      <w:r>
        <w:t xml:space="preserve">I love traveling to new places. </w:t>
      </w:r>
    </w:p>
    <w:p>
      <w:r>
        <w:t>6. Je trouve que c’est intéressant.</w:t>
      </w:r>
    </w:p>
    <w:p>
      <w:r>
        <w:t xml:space="preserve">I think it's interesting. </w:t>
      </w:r>
    </w:p>
    <w:p>
      <w:r>
        <w:t>7. J'aime étudier le français.</w:t>
      </w:r>
    </w:p>
    <w:p>
      <w:r>
        <w:t>I like studying French.</w:t>
      </w:r>
    </w:p>
    <w:p>
      <w:r>
        <w:t xml:space="preserve">8. Je suis heureux de voir mes amis.  </w:t>
      </w:r>
    </w:p>
    <w:p>
      <w:r>
        <w:t>I am happy to see my friends.</w:t>
      </w:r>
    </w:p>
    <w:p>
      <w:r>
        <w:t xml:space="preserve">9.  J'aime lire des romans. </w:t>
      </w:r>
    </w:p>
    <w:p>
      <w:r>
        <w:t>I love reading novels.</w:t>
      </w:r>
    </w:p>
    <w:p>
      <w:r>
        <w:t xml:space="preserve">10.  Je voudrais beaucoup aller en France.  </w:t>
      </w:r>
    </w:p>
    <w:p>
      <w:r>
        <w:t>I would really like to go to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