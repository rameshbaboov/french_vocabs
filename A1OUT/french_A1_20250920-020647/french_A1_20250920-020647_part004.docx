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heureux de vous voir.</w:t>
      </w:r>
    </w:p>
    <w:p>
      <w:r>
        <w:t xml:space="preserve">  He is happy to see you.</w:t>
      </w:r>
    </w:p>
    <w:p>
      <w:r>
        <w:t xml:space="preserve">2. Le garçon est allé à la bibliothèque. </w:t>
      </w:r>
    </w:p>
    <w:p>
      <w:r>
        <w:t xml:space="preserve">  The boy went to the library.</w:t>
      </w:r>
    </w:p>
    <w:p>
      <w:r>
        <w:t>3. Elle est très contente d'avoir gagné.</w:t>
      </w:r>
    </w:p>
    <w:p>
      <w:r>
        <w:t xml:space="preserve">  She is very happy to have won. </w:t>
      </w:r>
    </w:p>
    <w:p>
      <w:r>
        <w:t xml:space="preserve">4. Nous avons rencontré un homme gentil. </w:t>
      </w:r>
    </w:p>
    <w:p>
      <w:r>
        <w:t xml:space="preserve">  We met a kind man.</w:t>
      </w:r>
    </w:p>
    <w:p>
      <w:r>
        <w:t>5. Il a mangé une pomme rouge.</w:t>
      </w:r>
    </w:p>
    <w:p>
      <w:r>
        <w:t xml:space="preserve">  He ate a red apple.</w:t>
      </w:r>
    </w:p>
    <w:p>
      <w:r>
        <w:t>6. Ils ont fait des achats au marché.</w:t>
      </w:r>
    </w:p>
    <w:p>
      <w:r>
        <w:t xml:space="preserve">  They made purchases at the market. </w:t>
      </w:r>
    </w:p>
    <w:p>
      <w:r>
        <w:t xml:space="preserve">7.  La voiture est rouge, elle est belle. </w:t>
      </w:r>
    </w:p>
    <w:p>
      <w:r>
        <w:t xml:space="preserve">   The car is red, it's beautiful.</w:t>
      </w:r>
    </w:p>
    <w:p>
      <w:r>
        <w:t xml:space="preserve">8.  Ils sont partis à la plage pour se baigner. </w:t>
      </w:r>
    </w:p>
    <w:p>
      <w:r>
        <w:t xml:space="preserve">   They went to the beach to swim. </w:t>
      </w:r>
    </w:p>
    <w:p>
      <w:r>
        <w:t xml:space="preserve">9.  Je n'ai pas beaucoup d'amis. </w:t>
      </w:r>
    </w:p>
    <w:p>
      <w:r>
        <w:t xml:space="preserve">    I don't have many friends.</w:t>
      </w:r>
    </w:p>
    <w:p>
      <w:r>
        <w:t xml:space="preserve">10.  Elle est fatigué après un long voyage. </w:t>
      </w:r>
    </w:p>
    <w:p>
      <w:r>
        <w:t xml:space="preserve">   She is tired after a long journey.</w:t>
      </w:r>
    </w:p>
    <w:p/>
    <w:p>
      <w:r>
        <w:rPr>
          <w:b/>
        </w:rPr>
        <w:t>Word: Tu | Meaning: You</w:t>
      </w:r>
    </w:p>
    <w:p/>
    <w:p>
      <w:r>
        <w:t>1.  Tu as faim ?</w:t>
      </w:r>
    </w:p>
    <w:p>
      <w:r>
        <w:t xml:space="preserve">    Do you have an appetite?</w:t>
      </w:r>
    </w:p>
    <w:p>
      <w:r>
        <w:t>2.  Il est fatigué, tu l'as vu?</w:t>
      </w:r>
    </w:p>
    <w:p>
      <w:r>
        <w:t xml:space="preserve">    He is tired, didn’t you see him?</w:t>
      </w:r>
    </w:p>
    <w:p>
      <w:r>
        <w:t xml:space="preserve">3.  J'aime beaucoup la cuisine française. Tu es d'accord ? </w:t>
      </w:r>
    </w:p>
    <w:p>
      <w:r>
        <w:t xml:space="preserve">    I really like French cuisine. Do you agree? </w:t>
      </w:r>
    </w:p>
    <w:p>
      <w:r>
        <w:t>4.  Tes amis sont à l'école, tu vas voir s'il y a de la place ?</w:t>
      </w:r>
    </w:p>
    <w:p>
      <w:r>
        <w:t xml:space="preserve">   Your friends are at school, are you going to see if there is any space?</w:t>
      </w:r>
    </w:p>
    <w:p>
      <w:r>
        <w:t>5.  Elle est contente de te revoir, tu es aussi heureux?</w:t>
      </w:r>
    </w:p>
    <w:p>
      <w:r>
        <w:t xml:space="preserve">    She is happy to see you, are you also happy? </w:t>
      </w:r>
    </w:p>
    <w:p>
      <w:r>
        <w:t xml:space="preserve">6.  Est-ce que vous aimez le café? Tu me l'as dit. </w:t>
      </w:r>
    </w:p>
    <w:p>
      <w:r>
        <w:t xml:space="preserve">    Do you like coffee? You told me that. </w:t>
      </w:r>
    </w:p>
    <w:p>
      <w:r>
        <w:t xml:space="preserve">7.  Tu dois finir tes devoirs. </w:t>
      </w:r>
    </w:p>
    <w:p>
      <w:r>
        <w:t xml:space="preserve">   You have to finish your homework.</w:t>
      </w:r>
    </w:p>
    <w:p>
      <w:r>
        <w:t xml:space="preserve">8.  J’aime écouter de la musique. Tu es d’accord ? </w:t>
      </w:r>
    </w:p>
    <w:p>
      <w:r>
        <w:t xml:space="preserve">    I like listening to music. Do you agree?</w:t>
      </w:r>
    </w:p>
    <w:p>
      <w:r>
        <w:t xml:space="preserve">9.  Je vais au marché, tu vas me voir ? </w:t>
      </w:r>
    </w:p>
    <w:p>
      <w:r>
        <w:t xml:space="preserve">    I'm going to the market, will you see me? </w:t>
      </w:r>
    </w:p>
    <w:p>
      <w:r>
        <w:t xml:space="preserve">10.  Tu veux aller à Paris? </w:t>
      </w:r>
    </w:p>
    <w:p>
      <w:r>
        <w:t xml:space="preserve">    Do you want to go to Paris?</w:t>
      </w:r>
    </w:p>
    <w:p/>
    <w:p>
      <w:r>
        <w:rPr>
          <w:b/>
        </w:rPr>
        <w:t>Word: manger | Meaning: to eat</w:t>
      </w:r>
    </w:p>
    <w:p/>
    <w:p>
      <w:r>
        <w:t>1. Je mange un sandwich chaque jour.</w:t>
      </w:r>
    </w:p>
    <w:p>
      <w:r>
        <w:t xml:space="preserve">   I eat a sandwich every day.</w:t>
      </w:r>
    </w:p>
    <w:p>
      <w:r>
        <w:t>2. Vous mangez souvent à l'extérieur?</w:t>
      </w:r>
    </w:p>
    <w:p>
      <w:r>
        <w:t xml:space="preserve">   Do you often eat out?</w:t>
      </w:r>
    </w:p>
    <w:p>
      <w:r>
        <w:t xml:space="preserve">3. L'enfant mange ses légumes avec plaisir. </w:t>
      </w:r>
    </w:p>
    <w:p>
      <w:r>
        <w:t xml:space="preserve">   The child eats their vegetables with pleasure.</w:t>
      </w:r>
    </w:p>
    <w:p>
      <w:r>
        <w:t>4. La mère mange une pomme et un croissant au petit-déjeuner.</w:t>
      </w:r>
    </w:p>
    <w:p>
      <w:r>
        <w:t xml:space="preserve">    The mother eats an apple and a croissant for breakfast.</w:t>
      </w:r>
    </w:p>
    <w:p>
      <w:r>
        <w:t>5. Il m'aide à manger mon pain.</w:t>
      </w:r>
    </w:p>
    <w:p>
      <w:r>
        <w:t xml:space="preserve">    He helps me eat my bread.</w:t>
      </w:r>
    </w:p>
    <w:p>
      <w:r>
        <w:t xml:space="preserve">6.  J'ai mangé une salade pour le déjeuner. </w:t>
      </w:r>
    </w:p>
    <w:p>
      <w:r>
        <w:t xml:space="preserve">    I ate a salad for lunch.</w:t>
      </w:r>
    </w:p>
    <w:p>
      <w:r>
        <w:t>7.  La famille mange ensemble tous les week-ends.</w:t>
      </w:r>
    </w:p>
    <w:p>
      <w:r>
        <w:t xml:space="preserve">    The family eats together every weekend.</w:t>
      </w:r>
    </w:p>
    <w:p>
      <w:r>
        <w:t>8.  Tu dois manger plus de fruits et légumes.</w:t>
      </w:r>
    </w:p>
    <w:p>
      <w:r>
        <w:t xml:space="preserve">   You need to eat more fruit and vegetables.</w:t>
      </w:r>
    </w:p>
    <w:p>
      <w:r>
        <w:t>9.  J'ai mangé du poisson pour dîner, il était délicieux.</w:t>
      </w:r>
    </w:p>
    <w:p>
      <w:r>
        <w:t xml:space="preserve">   I ate fish for dinner, it was delicious. </w:t>
      </w:r>
    </w:p>
    <w:p>
      <w:r>
        <w:t xml:space="preserve">10.   On mange en silence dans la salle à manger. </w:t>
      </w:r>
    </w:p>
    <w:p>
      <w:r>
        <w:t xml:space="preserve">    We eat in silence in the dining room.</w:t>
      </w:r>
    </w:p>
    <w:p/>
    <w:p>
      <w:r>
        <w:rPr>
          <w:b/>
        </w:rPr>
        <w:t>Word: Boire | Meaning: To drink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 La famille mange et boit de la nourriture.</w:t>
      </w:r>
    </w:p>
    <w:p>
      <w:r>
        <w:t xml:space="preserve">    The family eats and drinks food.</w:t>
      </w:r>
    </w:p>
    <w:p>
      <w:r>
        <w:t>3. Le garçon boit du lait au petit-déjeuner.</w:t>
      </w:r>
    </w:p>
    <w:p>
      <w:r>
        <w:t xml:space="preserve">    The boy drinks milk for breakfast.</w:t>
      </w:r>
    </w:p>
    <w:p>
      <w:r>
        <w:t>4.  Qu'est-ce que tu bois?</w:t>
      </w:r>
    </w:p>
    <w:p>
      <w:r>
        <w:t xml:space="preserve">   What do you drink? </w:t>
      </w:r>
    </w:p>
    <w:p>
      <w:r>
        <w:t>5. Les enfants jouent et boivent d’eau.</w:t>
      </w:r>
    </w:p>
    <w:p>
      <w:r>
        <w:t xml:space="preserve">   Children play and drink water.</w:t>
      </w:r>
    </w:p>
    <w:p>
      <w:r>
        <w:t xml:space="preserve">6. La tasse de café est à la table, il faut boire un peu. </w:t>
      </w:r>
    </w:p>
    <w:p>
      <w:r>
        <w:t xml:space="preserve">    The coffee cup is on the table, it's time to drink a little bit.  </w:t>
      </w:r>
    </w:p>
    <w:p>
      <w:r>
        <w:t>7. J'aime boire du jus de fruits frais.</w:t>
      </w:r>
    </w:p>
    <w:p>
      <w:r>
        <w:t xml:space="preserve">    I like to drink fresh fruit juice. </w:t>
      </w:r>
    </w:p>
    <w:p>
      <w:r>
        <w:t>8. Il boit beaucoup d’eau pendant la journée.</w:t>
      </w:r>
    </w:p>
    <w:p>
      <w:r>
        <w:t xml:space="preserve">   He drinks a lot of water throughout the day.</w:t>
      </w:r>
    </w:p>
    <w:p>
      <w:r>
        <w:t>9. Boire est important pour rester en bonne santé.</w:t>
      </w:r>
    </w:p>
    <w:p>
      <w:r>
        <w:t xml:space="preserve">    Drinking is important for staying healthy. </w:t>
      </w:r>
    </w:p>
    <w:p>
      <w:r>
        <w:t xml:space="preserve">10.  J'ai besoin d'un café, alors je vais boire un peu de café. </w:t>
      </w:r>
    </w:p>
    <w:p>
      <w:r>
        <w:t xml:space="preserve">    I need a coffee, so I'm going to drink some coffee.</w:t>
      </w:r>
    </w:p>
    <w:p/>
    <w:p>
      <w:r>
        <w:rPr>
          <w:b/>
        </w:rPr>
        <w:t>Word: Faux | Meaning: False</w:t>
      </w:r>
    </w:p>
    <w:p/>
    <w:p>
      <w:r>
        <w:t>1. Ce gâteau est faux, il faut en manger un autre.</w:t>
      </w:r>
    </w:p>
    <w:p>
      <w:r>
        <w:t xml:space="preserve">   This cake is false, we must eat another one.</w:t>
      </w:r>
    </w:p>
    <w:p>
      <w:r>
        <w:t>2. La réponse à la question n'est pas fausse.</w:t>
      </w:r>
    </w:p>
    <w:p>
      <w:r>
        <w:t xml:space="preserve">    The answer to the question is not false.</w:t>
      </w:r>
    </w:p>
    <w:p>
      <w:r>
        <w:t xml:space="preserve">3. J'ai un faux problème avec mon ordinateur. </w:t>
      </w:r>
    </w:p>
    <w:p>
      <w:r>
        <w:t xml:space="preserve">   I have a false problem with my computer.</w:t>
      </w:r>
    </w:p>
    <w:p>
      <w:r>
        <w:t>4.  Il est vrai que les gens ont parfois besoin de faux amis.</w:t>
      </w:r>
    </w:p>
    <w:p>
      <w:r>
        <w:t xml:space="preserve">   It's true that people sometimes need fake friends.</w:t>
      </w:r>
    </w:p>
    <w:p>
      <w:r>
        <w:t>5. La photo n’est pas fausse, mais elle est un peu floue.</w:t>
      </w:r>
    </w:p>
    <w:p>
      <w:r>
        <w:t xml:space="preserve">    The picture is not false, but it's a bit blurry. </w:t>
      </w:r>
    </w:p>
    <w:p>
      <w:r>
        <w:t>6. Je ne pense pas que ce soit faux, je crois qu’il y a quelque chose de plus important.</w:t>
      </w:r>
    </w:p>
    <w:p>
      <w:r>
        <w:t xml:space="preserve">    I don't think that it's false, I believe there is something more important.</w:t>
      </w:r>
    </w:p>
    <w:p>
      <w:r>
        <w:t>7.  Il est important d'écouter les opinions des autres et de ne pas être faux-degré.</w:t>
      </w:r>
    </w:p>
    <w:p>
      <w:r>
        <w:t xml:space="preserve">   It's important to listen to the opinions of others and not be overly dramatic. </w:t>
      </w:r>
    </w:p>
    <w:p>
      <w:r>
        <w:t>8. Le livre était faux, mais il avait une certaine beauté.</w:t>
      </w:r>
    </w:p>
    <w:p>
      <w:r>
        <w:t xml:space="preserve">    The book was false, but it had a certain beauty.</w:t>
      </w:r>
    </w:p>
    <w:p>
      <w:r>
        <w:t xml:space="preserve">9.  Le prix est faux, il devrait être plus bas. </w:t>
      </w:r>
    </w:p>
    <w:p>
      <w:r>
        <w:t xml:space="preserve">   The price is false, it should be lower. </w:t>
      </w:r>
    </w:p>
    <w:p>
      <w:r>
        <w:t>10. La conversation était fausse, je ne crois pas qu'il y ait de mal intentionnés.</w:t>
      </w:r>
    </w:p>
    <w:p>
      <w:r>
        <w:t xml:space="preserve">    The conversation was fake, I don't believe there are malicious intentions.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Mon frère est grand.</w:t>
      </w:r>
    </w:p>
    <w:p>
      <w:r>
        <w:t xml:space="preserve">    My brother is tall.</w:t>
      </w:r>
    </w:p>
    <w:p>
      <w:r>
        <w:t>3. J'aime les films de grande qualité.</w:t>
      </w:r>
    </w:p>
    <w:p>
      <w:r>
        <w:t xml:space="preserve">    I like good-quality movies. </w:t>
      </w:r>
    </w:p>
    <w:p>
      <w:r>
        <w:t xml:space="preserve">4. Le gâteau est grande et délicieux. </w:t>
      </w:r>
    </w:p>
    <w:p>
      <w:r>
        <w:t xml:space="preserve">    The cake is big and delicious. </w:t>
      </w:r>
    </w:p>
    <w:p>
      <w:r>
        <w:t xml:space="preserve">5. La ville est grande et animée. </w:t>
      </w:r>
    </w:p>
    <w:p>
      <w:r>
        <w:t xml:space="preserve">    The city is large and lively.</w:t>
      </w:r>
    </w:p>
    <w:p>
      <w:r>
        <w:t xml:space="preserve">6. Vous avez besoin d'un grand espace pour installer votre lit. </w:t>
      </w:r>
    </w:p>
    <w:p>
      <w:r>
        <w:t xml:space="preserve">    You need a big space to install your bed.</w:t>
      </w:r>
    </w:p>
    <w:p>
      <w:r>
        <w:t xml:space="preserve">7. Elle a un grand sourire.  </w:t>
      </w:r>
    </w:p>
    <w:p>
      <w:r>
        <w:t xml:space="preserve">    She has a big smile.</w:t>
      </w:r>
    </w:p>
    <w:p>
      <w:r>
        <w:t xml:space="preserve">8. La voiture est grande, mais elle n’est pas la plus lourde.  </w:t>
      </w:r>
    </w:p>
    <w:p>
      <w:r>
        <w:t xml:space="preserve">    The car is big, but it's not the heaviest one. </w:t>
      </w:r>
    </w:p>
    <w:p>
      <w:r>
        <w:t xml:space="preserve">9. Je voudrais une grande chambre avec beaucoup d’espace. </w:t>
      </w:r>
    </w:p>
    <w:p>
      <w:r>
        <w:t xml:space="preserve">    I would like a large room with lots of space.</w:t>
      </w:r>
    </w:p>
    <w:p>
      <w:r>
        <w:t xml:space="preserve">10. C'est un grand jour pour nous!   </w:t>
      </w:r>
    </w:p>
    <w:p>
      <w:r>
        <w:t xml:space="preserve">    It's a big day for us!</w:t>
      </w:r>
    </w:p>
    <w:p/>
    <w:p>
      <w:r>
        <w:rPr>
          <w:b/>
        </w:rPr>
        <w:t>Word: L | Meaning: The letter 'L'</w:t>
      </w:r>
    </w:p>
    <w:p/>
    <w:p>
      <w:r>
        <w:t xml:space="preserve">1. La ville est magnifique.  </w:t>
      </w:r>
    </w:p>
    <w:p>
      <w:r>
        <w:t xml:space="preserve">    The city is beautiful.</w:t>
      </w:r>
    </w:p>
    <w:p>
      <w:r>
        <w:t xml:space="preserve">2. Je voudrais manger une pomme.  </w:t>
      </w:r>
    </w:p>
    <w:p>
      <w:r>
        <w:t xml:space="preserve">    I would like to eat an apple.</w:t>
      </w:r>
    </w:p>
    <w:p>
      <w:r>
        <w:t xml:space="preserve">3. Le chat dort sur le canapé.  </w:t>
      </w:r>
    </w:p>
    <w:p>
      <w:r>
        <w:t xml:space="preserve">    The cat sleeps on the couch.</w:t>
      </w:r>
    </w:p>
    <w:p>
      <w:r>
        <w:t xml:space="preserve">4. Les enfants jouent dans la cour.   </w:t>
      </w:r>
    </w:p>
    <w:p>
      <w:r>
        <w:t xml:space="preserve">    The children play in the yard. </w:t>
      </w:r>
    </w:p>
    <w:p>
      <w:r>
        <w:t xml:space="preserve">5. La lumière est faible ce soir.   </w:t>
      </w:r>
    </w:p>
    <w:p>
      <w:r>
        <w:t xml:space="preserve">    The light is dim this evening.</w:t>
      </w:r>
    </w:p>
    <w:p>
      <w:r>
        <w:t xml:space="preserve">6. J'ai besoin d’un stylo, s'il vous plaît.   </w:t>
      </w:r>
    </w:p>
    <w:p>
      <w:r>
        <w:t xml:space="preserve">    I need a pen, please.</w:t>
      </w:r>
    </w:p>
    <w:p>
      <w:r>
        <w:t xml:space="preserve">7. Les fleurs sont rouges et jaunes.  </w:t>
      </w:r>
    </w:p>
    <w:p>
      <w:r>
        <w:t xml:space="preserve">    The flowers are red and yellow. </w:t>
      </w:r>
    </w:p>
    <w:p>
      <w:r>
        <w:t xml:space="preserve">8. Le train est parti à l’heure.   </w:t>
      </w:r>
    </w:p>
    <w:p>
      <w:r>
        <w:t xml:space="preserve">    The train departed on time.</w:t>
      </w:r>
    </w:p>
    <w:p>
      <w:r>
        <w:t xml:space="preserve">9. La musique est douce et mélodieuse. </w:t>
      </w:r>
    </w:p>
    <w:p>
      <w:r>
        <w:t xml:space="preserve">   The music is sweet and melodious.</w:t>
      </w:r>
    </w:p>
    <w:p>
      <w:r>
        <w:t xml:space="preserve">10. Je suis heureux de vous rencontrer.  </w:t>
      </w:r>
    </w:p>
    <w:p>
      <w:r>
        <w:t xml:space="preserve">    I'm happy to meet you.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confortable pour lire dans le salon. </w:t>
      </w:r>
    </w:p>
    <w:p>
      <w:r>
        <w:t xml:space="preserve">   I need a comfortable chair to read in the living room.</w:t>
      </w:r>
    </w:p>
    <w:p>
      <w:r>
        <w:t>2. Il y a une chaise longue dans la chambre à coucher.</w:t>
      </w:r>
    </w:p>
    <w:p>
      <w:r>
        <w:t xml:space="preserve">   There is a chaise longue in the bedroom.</w:t>
      </w:r>
    </w:p>
    <w:p>
      <w:r>
        <w:t>3. La chaise est en bois et elle est très belle.</w:t>
      </w:r>
    </w:p>
    <w:p>
      <w:r>
        <w:t xml:space="preserve">   The chair is made of wood and it is very pretty. </w:t>
      </w:r>
    </w:p>
    <w:p>
      <w:r>
        <w:t>4. J'ai besoin d'un fauteuil pour me reposer après le travail.</w:t>
      </w:r>
    </w:p>
    <w:p>
      <w:r>
        <w:t xml:space="preserve">    I need a chair to rest after work.</w:t>
      </w:r>
    </w:p>
    <w:p>
      <w:r>
        <w:t xml:space="preserve">5. Il s’assoit sur la chaise avec un livre dans les mains. </w:t>
      </w:r>
    </w:p>
    <w:p>
      <w:r>
        <w:t xml:space="preserve">   He sits on the chair with a book in his hands.</w:t>
      </w:r>
    </w:p>
    <w:p>
      <w:r>
        <w:t xml:space="preserve">6.  Les chaises sont distribuées dans la salle de classe. </w:t>
      </w:r>
    </w:p>
    <w:p>
      <w:r>
        <w:t xml:space="preserve">    The chairs are distributed in the classroom. </w:t>
      </w:r>
    </w:p>
    <w:p>
      <w:r>
        <w:t>7. La chaise est toujours devant la table.</w:t>
      </w:r>
    </w:p>
    <w:p>
      <w:r>
        <w:t xml:space="preserve">   The chair is always in front of the table. </w:t>
      </w:r>
    </w:p>
    <w:p>
      <w:r>
        <w:t xml:space="preserve">8. Nous avons besoin d'une chaise pour le petit-déjeuner. </w:t>
      </w:r>
    </w:p>
    <w:p>
      <w:r>
        <w:t xml:space="preserve">   We need a chair for breakfast.</w:t>
      </w:r>
    </w:p>
    <w:p>
      <w:r>
        <w:t xml:space="preserve">9. J'ai besoin d’un siège pour l'autobus. </w:t>
      </w:r>
    </w:p>
    <w:p>
      <w:r>
        <w:t xml:space="preserve">    I need a seat on the bus.</w:t>
      </w:r>
    </w:p>
    <w:p>
      <w:r>
        <w:t xml:space="preserve">10. La chaise de la table est en lin et elle est très confortable. </w:t>
      </w:r>
    </w:p>
    <w:p>
      <w:r>
        <w:t xml:space="preserve">   The chair at the table is made of linen and it is very comfortable.</w:t>
      </w:r>
    </w:p>
    <w:p/>
    <w:p>
      <w:r>
        <w:rPr>
          <w:b/>
        </w:rPr>
        <w:t>Word: Petite | Meaning: Little</w:t>
      </w:r>
    </w:p>
    <w:p/>
    <w:p>
      <w:r>
        <w:t>1. La petite fille est en train de jouer avec un ballon.</w:t>
      </w:r>
    </w:p>
    <w:p>
      <w:r>
        <w:t xml:space="preserve">    The little girl is playing with a ball.</w:t>
      </w:r>
    </w:p>
    <w:p>
      <w:r>
        <w:t>2. C’est une voiture petite, mais elle est très confortable.</w:t>
      </w:r>
    </w:p>
    <w:p>
      <w:r>
        <w:t xml:space="preserve">   It's a small car, but it's very comfortable.</w:t>
      </w:r>
    </w:p>
    <w:p>
      <w:r>
        <w:t>3. Mon petit frère est toujours aussi timide.</w:t>
      </w:r>
    </w:p>
    <w:p>
      <w:r>
        <w:t xml:space="preserve">   My little brother is always so shy.</w:t>
      </w:r>
    </w:p>
    <w:p>
      <w:r>
        <w:t xml:space="preserve">4. J’ai une petite amie qui adore la musique classique. </w:t>
      </w:r>
    </w:p>
    <w:p>
      <w:r>
        <w:t xml:space="preserve">   I have a little girlfriend who loves classical music.</w:t>
      </w:r>
    </w:p>
    <w:p>
      <w:r>
        <w:t>5. La petite montagne offre des vues spectaculaires.</w:t>
      </w:r>
    </w:p>
    <w:p>
      <w:r>
        <w:t xml:space="preserve">   The small mountain offers spectacular views.</w:t>
      </w:r>
    </w:p>
    <w:p>
      <w:r>
        <w:t>6. Il est arrivé à l'école avec une petite veste de couleur rose.</w:t>
      </w:r>
    </w:p>
    <w:p>
      <w:r>
        <w:t xml:space="preserve">    He arrived at school with a little pink jacket.</w:t>
      </w:r>
    </w:p>
    <w:p>
      <w:r>
        <w:t>7. Les petits oiseaux chantent dans le jardin.</w:t>
      </w:r>
    </w:p>
    <w:p>
      <w:r>
        <w:t xml:space="preserve">    The small birds sing in the garden.</w:t>
      </w:r>
    </w:p>
    <w:p>
      <w:r>
        <w:t xml:space="preserve">8. Cette petite fleur a besoin d’eau pour pousser. </w:t>
      </w:r>
    </w:p>
    <w:p>
      <w:r>
        <w:t xml:space="preserve">   This tiny flower needs water to grow.</w:t>
      </w:r>
    </w:p>
    <w:p>
      <w:r>
        <w:t xml:space="preserve">9. La petite maison est située sur une colline. </w:t>
      </w:r>
    </w:p>
    <w:p>
      <w:r>
        <w:t xml:space="preserve">   The little house is situated on a hill.</w:t>
      </w:r>
    </w:p>
    <w:p>
      <w:r>
        <w:t xml:space="preserve">10. Le petit chat dort dans un lit moelleux. </w:t>
      </w:r>
    </w:p>
    <w:p>
      <w:r>
        <w:t xml:space="preserve">    The small cat sleeps in a fluffy bed.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 xml:space="preserve">    I have four friends.</w:t>
      </w:r>
    </w:p>
    <w:p>
      <w:r>
        <w:t xml:space="preserve">2. Le restaurant sert quatre plats différents. </w:t>
      </w:r>
    </w:p>
    <w:p>
      <w:r>
        <w:t xml:space="preserve">    The restaurant serves four different dishes.</w:t>
      </w:r>
    </w:p>
    <w:p>
      <w:r>
        <w:t xml:space="preserve">3. Il y a quatre personnes dans la voiture. </w:t>
      </w:r>
    </w:p>
    <w:p>
      <w:r>
        <w:t xml:space="preserve">    There are four people in the car.</w:t>
      </w:r>
    </w:p>
    <w:p>
      <w:r>
        <w:t xml:space="preserve">4. Nous sommes partis pour un voyage de quatre jours. </w:t>
      </w:r>
    </w:p>
    <w:p>
      <w:r>
        <w:t xml:space="preserve">    We went on a trip for four days.</w:t>
      </w:r>
    </w:p>
    <w:p>
      <w:r>
        <w:t xml:space="preserve">5. J'ai reçu quatre lettres de mes parents. </w:t>
      </w:r>
    </w:p>
    <w:p>
      <w:r>
        <w:t xml:space="preserve">    I received four letters from my parents. </w:t>
      </w:r>
    </w:p>
    <w:p>
      <w:r>
        <w:t xml:space="preserve">6. Il y a quatre saisons dans l'année. </w:t>
      </w:r>
    </w:p>
    <w:p>
      <w:r>
        <w:t xml:space="preserve">    There are four seasons in the year. </w:t>
      </w:r>
    </w:p>
    <w:p>
      <w:r>
        <w:t xml:space="preserve">7. La ville a quatre ponts sur la rivière. </w:t>
      </w:r>
    </w:p>
    <w:p>
      <w:r>
        <w:t xml:space="preserve">   The city has four bridges over the river. </w:t>
      </w:r>
    </w:p>
    <w:p>
      <w:r>
        <w:t>8. J'ai besoin de quatre heures pour faire mes devoirs.</w:t>
      </w:r>
    </w:p>
    <w:p>
      <w:r>
        <w:t xml:space="preserve">    I need four hours to finish my homework.</w:t>
      </w:r>
    </w:p>
    <w:p>
      <w:r>
        <w:t xml:space="preserve">9. Nous avons acheté quatre pommes et deux oranges. </w:t>
      </w:r>
    </w:p>
    <w:p>
      <w:r>
        <w:t xml:space="preserve">    We bought four apples and two oranges. </w:t>
      </w:r>
    </w:p>
    <w:p>
      <w:r>
        <w:t xml:space="preserve">10. Elle a quatre ans. </w:t>
      </w:r>
    </w:p>
    <w:p>
      <w:r>
        <w:t xml:space="preserve">     She is four years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