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The rose is red.</w:t>
      </w:r>
    </w:p>
    <w:p>
      <w:r>
        <w:t>2. J'aime beaucoup les roses jaunes.</w:t>
      </w:r>
    </w:p>
    <w:p>
      <w:r>
        <w:t xml:space="preserve">   I like yellow roses very much.</w:t>
      </w:r>
    </w:p>
    <w:p>
      <w:r>
        <w:t>3. Cette fleur de rose est magnifique.</w:t>
      </w:r>
    </w:p>
    <w:p>
      <w:r>
        <w:t xml:space="preserve">   This rose flower is magnificent.</w:t>
      </w:r>
    </w:p>
    <w:p>
      <w:r>
        <w:t xml:space="preserve">4. J'ai une rose dans mon jardin. </w:t>
      </w:r>
    </w:p>
    <w:p>
      <w:r>
        <w:t xml:space="preserve">   I have a rose in my garden.</w:t>
      </w:r>
    </w:p>
    <w:p>
      <w:r>
        <w:t>5.  La rose est symbole d'amour.</w:t>
      </w:r>
    </w:p>
    <w:p>
      <w:r>
        <w:t xml:space="preserve">   The rose is a symbol of love.</w:t>
      </w:r>
    </w:p>
    <w:p>
      <w:r>
        <w:t>6. La rose se décline en différentes couleurs.</w:t>
      </w:r>
    </w:p>
    <w:p>
      <w:r>
        <w:t xml:space="preserve">    The rose comes in different colors.</w:t>
      </w:r>
    </w:p>
    <w:p>
      <w:r>
        <w:t xml:space="preserve">7. Tu dois couper la rose avant de l’utiliser. </w:t>
      </w:r>
    </w:p>
    <w:p>
      <w:r>
        <w:t xml:space="preserve">   You must cut the rose before using it.</w:t>
      </w:r>
    </w:p>
    <w:p>
      <w:r>
        <w:t>8. L'eau est importante pour les roses.</w:t>
      </w:r>
    </w:p>
    <w:p>
      <w:r>
        <w:t xml:space="preserve">   Water is important for roses.</w:t>
      </w:r>
    </w:p>
    <w:p>
      <w:r>
        <w:t xml:space="preserve">9. Rose, mon ami !  </w:t>
      </w:r>
    </w:p>
    <w:p>
      <w:r>
        <w:t xml:space="preserve">   Rose, my friend! </w:t>
      </w:r>
    </w:p>
    <w:p>
      <w:r>
        <w:t>10. La rose symbolise la passion.</w:t>
      </w:r>
    </w:p>
    <w:p>
      <w:r>
        <w:t xml:space="preserve">    The rose symbolizes passion.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Je vais bien, merci. Et toi ?</w:t>
      </w:r>
    </w:p>
    <w:p>
      <w:r>
        <w:t xml:space="preserve">    I'm fine, thank you. And you?</w:t>
      </w:r>
    </w:p>
    <w:p>
      <w:r>
        <w:t xml:space="preserve">3.  Salut à toi ! </w:t>
      </w:r>
    </w:p>
    <w:p>
      <w:r>
        <w:t xml:space="preserve">   Hey there!</w:t>
      </w:r>
    </w:p>
    <w:p>
      <w:r>
        <w:t>4.  La météo est magnifique aujourd'hui.</w:t>
      </w:r>
    </w:p>
    <w:p>
      <w:r>
        <w:t xml:space="preserve">   The weather is beautiful today.</w:t>
      </w:r>
    </w:p>
    <w:p>
      <w:r>
        <w:t>5.  On a rendez-vous dans un peu de temps.</w:t>
      </w:r>
    </w:p>
    <w:p>
      <w:r>
        <w:t xml:space="preserve">   We have a meeting in a little while.</w:t>
      </w:r>
    </w:p>
    <w:p>
      <w:r>
        <w:t>6.  Tu as l'air fatigué.</w:t>
      </w:r>
    </w:p>
    <w:p>
      <w:r>
        <w:t xml:space="preserve">   You seem tired. </w:t>
      </w:r>
    </w:p>
    <w:p>
      <w:r>
        <w:t xml:space="preserve">7.  Salut, je suis nouveau ici. </w:t>
      </w:r>
    </w:p>
    <w:p>
      <w:r>
        <w:t xml:space="preserve">   Hi, I'm new here.</w:t>
      </w:r>
    </w:p>
    <w:p>
      <w:r>
        <w:t>8.  Il est temps de partir!</w:t>
      </w:r>
    </w:p>
    <w:p>
      <w:r>
        <w:t xml:space="preserve">    It’s time to go!</w:t>
      </w:r>
    </w:p>
    <w:p>
      <w:r>
        <w:t>9.  J'ai hâte de vous voir.</w:t>
      </w:r>
    </w:p>
    <w:p>
      <w:r>
        <w:t xml:space="preserve">   I can't wait to see you. </w:t>
      </w:r>
    </w:p>
    <w:p>
      <w:r>
        <w:t xml:space="preserve">10. Salut ! C'est un plaisir de te revoir. </w:t>
      </w:r>
    </w:p>
    <w:p>
      <w:r>
        <w:t xml:space="preserve">   Hello! It's a pleasure to see you again.</w:t>
      </w:r>
    </w:p>
    <w:p/>
    <w:p>
      <w:r>
        <w:rPr>
          <w:b/>
        </w:rPr>
        <w:t>Word: Lui | Meaning: He</w:t>
      </w:r>
    </w:p>
    <w:p/>
    <w:p>
      <w:r>
        <w:t>1. Lui, il a un chapeau rouge.  He has a red hat.</w:t>
      </w:r>
    </w:p>
    <w:p>
      <w:r>
        <w:t>2.  Lui, les mots sont importants. Words are important to him.</w:t>
      </w:r>
    </w:p>
    <w:p>
      <w:r>
        <w:t xml:space="preserve">3.  Lui, je te donne ce que tu veux.  I give you what you want to me. </w:t>
      </w:r>
    </w:p>
    <w:p>
      <w:r>
        <w:t>4.  Lui, la vie est belle. Life is beautiful for him.</w:t>
      </w:r>
    </w:p>
    <w:p>
      <w:r>
        <w:t>5.  Lui, il a une grande famille. He has a big family.</w:t>
      </w:r>
    </w:p>
    <w:p>
      <w:r>
        <w:t>6.  Lui, on lui fait confiance. We trust him.</w:t>
      </w:r>
    </w:p>
    <w:p>
      <w:r>
        <w:t xml:space="preserve">7.  Lui, on l’appelle souvent. We call him often. </w:t>
      </w:r>
    </w:p>
    <w:p>
      <w:r>
        <w:t xml:space="preserve">8.  Lui, la musique l'énerve. Music energizes him. </w:t>
      </w:r>
    </w:p>
    <w:p>
      <w:r>
        <w:t>9.  Lui, il est très gentil. He is very kind.</w:t>
      </w:r>
    </w:p>
    <w:p>
      <w:r>
        <w:t>10. Lui, il a besoin d'un nouveau chapeau.  He needs a new hat.</w:t>
      </w:r>
    </w:p>
    <w:p/>
    <w:p>
      <w:r>
        <w:rPr>
          <w:b/>
        </w:rPr>
        <w:t>Word: Vrai | Meaning: True</w:t>
      </w:r>
    </w:p>
    <w:p/>
    <w:p>
      <w:r>
        <w:t>1.  J'ai une bonne idée, c'est vrai.</w:t>
      </w:r>
    </w:p>
    <w:p>
      <w:r>
        <w:t xml:space="preserve">    1. I have a good idea, that's true.</w:t>
      </w:r>
    </w:p>
    <w:p>
      <w:r>
        <w:t>2.  Le soleil est clair aujourd'hui, il est vrai.</w:t>
      </w:r>
    </w:p>
    <w:p>
      <w:r>
        <w:t xml:space="preserve">    2. The sun is bright today, it's true. </w:t>
      </w:r>
    </w:p>
    <w:p>
      <w:r>
        <w:t>3.  Je suis d'accord avec toi, c'est vrai.</w:t>
      </w:r>
    </w:p>
    <w:p>
      <w:r>
        <w:t xml:space="preserve">    3. I agree with you, it's true.</w:t>
      </w:r>
    </w:p>
    <w:p>
      <w:r>
        <w:t>4.  Il faut travailler dur pour réussir, c'est vrai.</w:t>
      </w:r>
    </w:p>
    <w:p>
      <w:r>
        <w:t xml:space="preserve">    4. We must work hard to succeed, that's true. </w:t>
      </w:r>
    </w:p>
    <w:p>
      <w:r>
        <w:t xml:space="preserve">5.  Elle est fatiguée, elle n'a pas dormi assez, c'est vrai. </w:t>
      </w:r>
    </w:p>
    <w:p>
      <w:r>
        <w:t xml:space="preserve">   5. She is tired, she didn’t sleep enough, that's true. </w:t>
      </w:r>
    </w:p>
    <w:p>
      <w:r>
        <w:t>6.  Tu es vraiment très intelligent, c'est vrai.</w:t>
      </w:r>
    </w:p>
    <w:p>
      <w:r>
        <w:t xml:space="preserve">    6. You are really very smart, that's true.</w:t>
      </w:r>
    </w:p>
    <w:p>
      <w:r>
        <w:t xml:space="preserve">7.  On a mangé beaucoup, mais on est encore faim, c'est vrai. </w:t>
      </w:r>
    </w:p>
    <w:p>
      <w:r>
        <w:t xml:space="preserve">    7. We ate a lot, but we’re still hungry, it's true.</w:t>
      </w:r>
    </w:p>
    <w:p>
      <w:r>
        <w:t>8.  La musique me donne de l'énergie, c'est vrai.</w:t>
      </w:r>
    </w:p>
    <w:p>
      <w:r>
        <w:t xml:space="preserve">    8. The music gives me energy, that's true. </w:t>
      </w:r>
    </w:p>
    <w:p>
      <w:r>
        <w:t>9.  Les gens sont très gentils aujourd'hui, c'est vrai.</w:t>
      </w:r>
    </w:p>
    <w:p>
      <w:r>
        <w:t xml:space="preserve">    9. People are very nice today, that's true. </w:t>
      </w:r>
    </w:p>
    <w:p>
      <w:r>
        <w:t xml:space="preserve">10. Le chat est mignon, c'est vrai. </w:t>
      </w:r>
    </w:p>
    <w:p>
      <w:r>
        <w:t xml:space="preserve">     10. The cat is cute, it's true.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>3.  Parlez-vous français?</w:t>
      </w:r>
    </w:p>
    <w:p>
      <w:r>
        <w:t xml:space="preserve">   Do you speak French? </w:t>
      </w:r>
    </w:p>
    <w:p>
      <w:r>
        <w:t xml:space="preserve">4.  Oui, il y a un café près du marché. </w:t>
      </w:r>
    </w:p>
    <w:p>
      <w:r>
        <w:t xml:space="preserve">    Yes, there is a cafe near the market.</w:t>
      </w:r>
    </w:p>
    <w:p>
      <w:r>
        <w:t>5.  Oui, je peux vous aider.</w:t>
      </w:r>
    </w:p>
    <w:p>
      <w:r>
        <w:t xml:space="preserve">    Yes, I can help you. </w:t>
      </w:r>
    </w:p>
    <w:p>
      <w:r>
        <w:t xml:space="preserve">6.  Je vais à la boulangerie aujourd'hui. </w:t>
      </w:r>
    </w:p>
    <w:p>
      <w:r>
        <w:t xml:space="preserve">   I am going to the bakery today.</w:t>
      </w:r>
    </w:p>
    <w:p>
      <w:r>
        <w:t xml:space="preserve">7.  Oui, j'aime les fruits rouges. </w:t>
      </w:r>
    </w:p>
    <w:p>
      <w:r>
        <w:t xml:space="preserve">   Yes, I like red fruits.</w:t>
      </w:r>
    </w:p>
    <w:p>
      <w:r>
        <w:t>8.  Oui, je suis fatigué.</w:t>
      </w:r>
    </w:p>
    <w:p>
      <w:r>
        <w:t xml:space="preserve">    Yes, I am tired.</w:t>
      </w:r>
    </w:p>
    <w:p>
      <w:r>
        <w:t xml:space="preserve">9.  Il est beau, oui! </w:t>
      </w:r>
    </w:p>
    <w:p>
      <w:r>
        <w:t xml:space="preserve">   It is beautiful, yes!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Grand | Meaning: Large</w:t>
      </w:r>
    </w:p>
    <w:p/>
    <w:p>
      <w:r>
        <w:t xml:space="preserve">1. Le gâteau est grand. </w:t>
      </w:r>
    </w:p>
    <w:p>
      <w:r>
        <w:t xml:space="preserve">   The cake is large.</w:t>
      </w:r>
    </w:p>
    <w:p>
      <w:r>
        <w:t>2. Il a un grand chien.</w:t>
      </w:r>
    </w:p>
    <w:p>
      <w:r>
        <w:t xml:space="preserve">   He has a big dog.</w:t>
      </w:r>
    </w:p>
    <w:p>
      <w:r>
        <w:t>3. La ville est grande.</w:t>
      </w:r>
    </w:p>
    <w:p>
      <w:r>
        <w:t xml:space="preserve">   The city is large. </w:t>
      </w:r>
    </w:p>
    <w:p>
      <w:r>
        <w:t xml:space="preserve">4. J’ai un grand ami. </w:t>
      </w:r>
    </w:p>
    <w:p>
      <w:r>
        <w:t xml:space="preserve">   I have a big friend. </w:t>
      </w:r>
    </w:p>
    <w:p>
      <w:r>
        <w:t>5. Le restaurant est grand et confortable.</w:t>
      </w:r>
    </w:p>
    <w:p>
      <w:r>
        <w:t xml:space="preserve">   The restaurant is large and comfortable.  </w:t>
      </w:r>
    </w:p>
    <w:p>
      <w:r>
        <w:t>6. Vous avez des plans de voyage grands?</w:t>
      </w:r>
    </w:p>
    <w:p>
      <w:r>
        <w:t xml:space="preserve">   Do you have travel plans that are big?</w:t>
      </w:r>
    </w:p>
    <w:p>
      <w:r>
        <w:t>7. Il a besoin d’un grand appartement.</w:t>
      </w:r>
    </w:p>
    <w:p>
      <w:r>
        <w:t xml:space="preserve">   He needs a large apartment. </w:t>
      </w:r>
    </w:p>
    <w:p>
      <w:r>
        <w:t>8. La voiture est grande, mais elle n’est pas confortable.</w:t>
      </w:r>
    </w:p>
    <w:p>
      <w:r>
        <w:t xml:space="preserve">   The car is large, but it isn't comfortable. </w:t>
      </w:r>
    </w:p>
    <w:p>
      <w:r>
        <w:t>9. Nous avons un grand jardin.</w:t>
      </w:r>
    </w:p>
    <w:p>
      <w:r>
        <w:t xml:space="preserve">   We have a large garden.  </w:t>
      </w:r>
    </w:p>
    <w:p>
      <w:r>
        <w:t>10. Le film était grand et grandiose.</w:t>
      </w:r>
    </w:p>
    <w:p>
      <w:r>
        <w:t xml:space="preserve">   The movie was big and impressive.</w:t>
      </w:r>
    </w:p>
    <w:p/>
    <w:p>
      <w:r>
        <w:rPr>
          <w:b/>
        </w:rPr>
        <w:t>Word: Bien | Meaning: Good</w:t>
      </w:r>
    </w:p>
    <w:p/>
    <w:p>
      <w:r>
        <w:t>1. Il est bien content de voir son ami.</w:t>
      </w:r>
    </w:p>
    <w:p>
      <w:r>
        <w:t xml:space="preserve">   He is well pleased to see his friend.</w:t>
      </w:r>
    </w:p>
    <w:p>
      <w:r>
        <w:t>2. La soupe est très bonne, elle est bien préparée.</w:t>
      </w:r>
    </w:p>
    <w:p>
      <w:r>
        <w:t xml:space="preserve">   The soup is very good, it is well prepared. </w:t>
      </w:r>
    </w:p>
    <w:p>
      <w:r>
        <w:t>3. Elle s'est retrouvée bien à la plage.</w:t>
      </w:r>
    </w:p>
    <w:p>
      <w:r>
        <w:t xml:space="preserve">   She felt quite at ease at the beach. </w:t>
      </w:r>
    </w:p>
    <w:p>
      <w:r>
        <w:t>4. Je me sens bien aujourd’hui.</w:t>
      </w:r>
    </w:p>
    <w:p>
      <w:r>
        <w:t xml:space="preserve">   I feel well today. </w:t>
      </w:r>
    </w:p>
    <w:p>
      <w:r>
        <w:t>5.  C’est une belle journée, il fait bien temps.</w:t>
      </w:r>
    </w:p>
    <w:p>
      <w:r>
        <w:t xml:space="preserve">   It is a beautiful day, the weather is good.</w:t>
      </w:r>
    </w:p>
    <w:p>
      <w:r>
        <w:t>6. Tu as bien étudié pour l'examen.</w:t>
      </w:r>
    </w:p>
    <w:p>
      <w:r>
        <w:t xml:space="preserve">    You studied well for the exam.</w:t>
      </w:r>
    </w:p>
    <w:p>
      <w:r>
        <w:t>7. La ville est bien située, près de la nature.</w:t>
      </w:r>
    </w:p>
    <w:p>
      <w:r>
        <w:t xml:space="preserve">    The city is well located, near nature. </w:t>
      </w:r>
    </w:p>
    <w:p>
      <w:r>
        <w:t>8. Il a bien mangé cette nuit, mais il y a encore beaucoup à faire.</w:t>
      </w:r>
    </w:p>
    <w:p>
      <w:r>
        <w:t xml:space="preserve">   He ate very well last night, but there's still much to do.</w:t>
      </w:r>
    </w:p>
    <w:p>
      <w:r>
        <w:t xml:space="preserve">9. Ils sont bien arrivés au rendez-vous. </w:t>
      </w:r>
    </w:p>
    <w:p>
      <w:r>
        <w:t xml:space="preserve">   They arrived at the meeting point just fine.</w:t>
      </w:r>
    </w:p>
    <w:p>
      <w:r>
        <w:t>10. La nourriture est bien servie, vous allez manger avec plaisir.</w:t>
      </w:r>
    </w:p>
    <w:p>
      <w:r>
        <w:t xml:space="preserve">    The food is well served, you will enjoy eating.</w:t>
      </w:r>
    </w:p>
    <w:p/>
    <w:p>
      <w:r>
        <w:rPr>
          <w:b/>
        </w:rPr>
        <w:t>Word: Blanche | Meaning: White</w:t>
      </w:r>
    </w:p>
    <w:p/>
    <w:p>
      <w:r>
        <w:t xml:space="preserve">1. La maison est blanche et elle est très propre. </w:t>
      </w:r>
    </w:p>
    <w:p>
      <w:r>
        <w:t xml:space="preserve">   The house is white and it's very clean.</w:t>
      </w:r>
    </w:p>
    <w:p>
      <w:r>
        <w:t>2. J'ai besoin d'un nouveau crayon, mon crayon est blanc.</w:t>
      </w:r>
    </w:p>
    <w:p>
      <w:r>
        <w:t xml:space="preserve">   I need a new pencil because my pencil is white. </w:t>
      </w:r>
    </w:p>
    <w:p>
      <w:r>
        <w:t>3. Le ciel est blanc aujourd’hui.</w:t>
      </w:r>
    </w:p>
    <w:p>
      <w:r>
        <w:t xml:space="preserve">   The sky is white today.</w:t>
      </w:r>
    </w:p>
    <w:p>
      <w:r>
        <w:t>4. Elle porte une robe blanche.</w:t>
      </w:r>
    </w:p>
    <w:p>
      <w:r>
        <w:t xml:space="preserve">   She is wearing a white dress. </w:t>
      </w:r>
    </w:p>
    <w:p>
      <w:r>
        <w:t xml:space="preserve">5. Les enfants ont joué dans la neige, qui était blanche. </w:t>
      </w:r>
    </w:p>
    <w:p>
      <w:r>
        <w:t xml:space="preserve">   The children played in the snow which was white. </w:t>
      </w:r>
    </w:p>
    <w:p>
      <w:r>
        <w:t>6. Le gâteau est blanc avec des décorations rouges.</w:t>
      </w:r>
    </w:p>
    <w:p>
      <w:r>
        <w:t xml:space="preserve">   The cake is white with red decorations.</w:t>
      </w:r>
    </w:p>
    <w:p>
      <w:r>
        <w:t>7. Je suis allé au marché et j’ai acheté des fruits blancs.</w:t>
      </w:r>
    </w:p>
    <w:p>
      <w:r>
        <w:t xml:space="preserve">    I went to the market and I bought some white fruits.</w:t>
      </w:r>
    </w:p>
    <w:p>
      <w:r>
        <w:t xml:space="preserve">8. La fleur est blanche et très belle. </w:t>
      </w:r>
    </w:p>
    <w:p>
      <w:r>
        <w:t xml:space="preserve">   The flower is white and very beautiful.</w:t>
      </w:r>
    </w:p>
    <w:p>
      <w:r>
        <w:t>9. Il y a une petite fille blonde et blanche dans la photo.</w:t>
      </w:r>
    </w:p>
    <w:p>
      <w:r>
        <w:t xml:space="preserve">   There's a little girl with blond hair and white skin in the picture. </w:t>
      </w:r>
    </w:p>
    <w:p>
      <w:r>
        <w:t xml:space="preserve">10.  Le tableau de l’artiste est blanc avec des taches de couleur vives. </w:t>
      </w:r>
    </w:p>
    <w:p>
      <w:r>
        <w:t xml:space="preserve">   The artist's painting is white with splashes of bright colors.</w:t>
      </w:r>
    </w:p>
    <w:p/>
    <w:p>
      <w:r>
        <w:rPr>
          <w:b/>
        </w:rPr>
        <w:t>Word: Le | Meaning: The</w:t>
      </w:r>
    </w:p>
    <w:p/>
    <w:p>
      <w:r>
        <w:t>1. Il est au cinéma le week-end prochain.</w:t>
      </w:r>
    </w:p>
    <w:p>
      <w:r>
        <w:t xml:space="preserve">   He is at the cinema this coming weekend.</w:t>
      </w:r>
    </w:p>
    <w:p>
      <w:r>
        <w:t>2. J'aime bien écouter de la musique le matin.</w:t>
      </w:r>
    </w:p>
    <w:p>
      <w:r>
        <w:t xml:space="preserve">   I like to listen to music in the morning.</w:t>
      </w:r>
    </w:p>
    <w:p>
      <w:r>
        <w:t xml:space="preserve">3. Le soleil brille aujourd'hui. </w:t>
      </w:r>
    </w:p>
    <w:p>
      <w:r>
        <w:t xml:space="preserve">   The sun shines today.</w:t>
      </w:r>
    </w:p>
    <w:p>
      <w:r>
        <w:t>4. Je voudrais acheter un nouveau livre le soir.</w:t>
      </w:r>
    </w:p>
    <w:p>
      <w:r>
        <w:t xml:space="preserve">   I would like to buy a new book in the evening.</w:t>
      </w:r>
    </w:p>
    <w:p>
      <w:r>
        <w:t>5. La famille a mangé une grande salade, il y a quelques heures.</w:t>
      </w:r>
    </w:p>
    <w:p>
      <w:r>
        <w:t xml:space="preserve">  The family ate a big salad a few hours ago. </w:t>
      </w:r>
    </w:p>
    <w:p>
      <w:r>
        <w:t>6. Le chien dort sous la table.</w:t>
      </w:r>
    </w:p>
    <w:p>
      <w:r>
        <w:t xml:space="preserve">   The dog is sleeping under the table.</w:t>
      </w:r>
    </w:p>
    <w:p>
      <w:r>
        <w:t xml:space="preserve">7. Tu as besoin d'aide pour faire des exercices ? </w:t>
      </w:r>
    </w:p>
    <w:p>
      <w:r>
        <w:t xml:space="preserve">   Do you need help with exercises?</w:t>
      </w:r>
    </w:p>
    <w:p>
      <w:r>
        <w:t>8. Les enfants jouent dans la cour, ils sont très heureux.</w:t>
      </w:r>
    </w:p>
    <w:p>
      <w:r>
        <w:t xml:space="preserve">   Children are playing in the yard, they are very happy.</w:t>
      </w:r>
    </w:p>
    <w:p>
      <w:r>
        <w:t xml:space="preserve">9. Il y a des nouvelles sur le voyage de l’année prochaine. </w:t>
      </w:r>
    </w:p>
    <w:p>
      <w:r>
        <w:t xml:space="preserve">   There is news about the trip next year.</w:t>
      </w:r>
    </w:p>
    <w:p>
      <w:r>
        <w:t xml:space="preserve">10. Je suis fatigué après une longue journée, j'ai besoin d'aller me coucher. </w:t>
      </w:r>
    </w:p>
    <w:p>
      <w:r>
        <w:t xml:space="preserve">    I am tired after a long day, I need to go to bed.</w:t>
      </w:r>
    </w:p>
    <w:p/>
    <w:p>
      <w:r>
        <w:rPr>
          <w:b/>
        </w:rPr>
        <w:t>Word: La | Meaning: The</w:t>
      </w:r>
    </w:p>
    <w:p/>
    <w:p>
      <w:r>
        <w:t>1. La fenêtre est ouverte.</w:t>
      </w:r>
    </w:p>
    <w:p>
      <w:r>
        <w:t xml:space="preserve">  The window is open.</w:t>
      </w:r>
    </w:p>
    <w:p>
      <w:r>
        <w:t>2. J'ai mangé un croissant, la café était délicieux.</w:t>
      </w:r>
    </w:p>
    <w:p>
      <w:r>
        <w:t xml:space="preserve">  I ate a croissant, the coffee was delicious.</w:t>
      </w:r>
    </w:p>
    <w:p>
      <w:r>
        <w:t>3. Il est arrivé à l'école en retard, la voiture était défectueuse.</w:t>
      </w:r>
    </w:p>
    <w:p>
      <w:r>
        <w:t xml:space="preserve">  He arrived at school late, the car was defective.</w:t>
      </w:r>
    </w:p>
    <w:p>
      <w:r>
        <w:t xml:space="preserve">4. La femme est jolie et souriante. </w:t>
      </w:r>
    </w:p>
    <w:p>
      <w:r>
        <w:t xml:space="preserve">  The woman is pretty and smiling.</w:t>
      </w:r>
    </w:p>
    <w:p>
      <w:r>
        <w:t>5. J'adore cuisiner, la nourriture est une passion.</w:t>
      </w:r>
    </w:p>
    <w:p>
      <w:r>
        <w:t xml:space="preserve">  I love to cook, food is a passion. </w:t>
      </w:r>
    </w:p>
    <w:p>
      <w:r>
        <w:t>6. Nous sommes partis en voyage à Paris, la ville était magnifique.</w:t>
      </w:r>
    </w:p>
    <w:p>
      <w:r>
        <w:t xml:space="preserve">  We went on vacation to Paris, the city was beautiful.</w:t>
      </w:r>
    </w:p>
    <w:p>
      <w:r>
        <w:t>7. Le chien est triste, la pluie l'affecte beaucoup.</w:t>
      </w:r>
    </w:p>
    <w:p>
      <w:r>
        <w:t xml:space="preserve">  The dog is sad, the rain affects him a lot.</w:t>
      </w:r>
    </w:p>
    <w:p>
      <w:r>
        <w:t xml:space="preserve">8. J'ai besoin d'un stylo, la mine de terre est trop sèche. </w:t>
      </w:r>
    </w:p>
    <w:p>
      <w:r>
        <w:t xml:space="preserve">   I need a pen, the earth pencil is too dry.</w:t>
      </w:r>
    </w:p>
    <w:p>
      <w:r>
        <w:t>9. La météo est claire et il fait beau aujourd’hui.</w:t>
      </w:r>
    </w:p>
    <w:p>
      <w:r>
        <w:t xml:space="preserve">  The weather is clear and it's beautiful today.</w:t>
      </w:r>
    </w:p>
    <w:p>
      <w:r>
        <w:t>10. Elle parle français avec un accent étrange, la langue est difficile.</w:t>
      </w:r>
    </w:p>
    <w:p>
      <w:r>
        <w:t xml:space="preserve">  She speaks French with a strange accent, the language is difficult.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