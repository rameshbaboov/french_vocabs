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 | Meaning:  S</w:t>
      </w:r>
    </w:p>
    <w:p/>
    <w:p>
      <w:r>
        <w:t>1. Je suis fatigué après la course.  I am tired after the race.</w:t>
      </w:r>
    </w:p>
    <w:p>
      <w:r>
        <w:t>2. La voiture s'est arrêtée en route. The car stopped on the way.</w:t>
      </w:r>
    </w:p>
    <w:p>
      <w:r>
        <w:t xml:space="preserve">3. Il y a un soleil dans le ciel. There is a sun in the sky. </w:t>
      </w:r>
    </w:p>
    <w:p>
      <w:r>
        <w:t>4. Vous avez l'air heureux aujourd'hui. You look happy today.</w:t>
      </w:r>
    </w:p>
    <w:p>
      <w:r>
        <w:t xml:space="preserve">5. Je suis très contente de vous voir. I am very happy to see you. </w:t>
      </w:r>
    </w:p>
    <w:p>
      <w:r>
        <w:t xml:space="preserve">6.  Il veut beaucoup voyager. He wants to travel a lot. </w:t>
      </w:r>
    </w:p>
    <w:p>
      <w:r>
        <w:t xml:space="preserve">7. J'aime beaucoup la musique classique. I like classical music a lot. </w:t>
      </w:r>
    </w:p>
    <w:p>
      <w:r>
        <w:t xml:space="preserve">8. Vous avez besoin de quoi-même? Do you need anything at all? </w:t>
      </w:r>
    </w:p>
    <w:p>
      <w:r>
        <w:t>9. Je sais comment vous aider. I know how to help you.</w:t>
      </w:r>
    </w:p>
    <w:p>
      <w:r>
        <w:t>10.  La table est bien décorée. The table is well decorated.</w:t>
      </w:r>
    </w:p>
    <w:p/>
    <w:p>
      <w:r>
        <w:rPr>
          <w:b/>
        </w:rPr>
        <w:t>Word: Amour | Meaning: Love</w:t>
      </w:r>
    </w:p>
    <w:p/>
    <w:p>
      <w:r>
        <w:t>1.  Je suis amoureux de la danse.</w:t>
      </w:r>
    </w:p>
    <w:p>
      <w:r>
        <w:t xml:space="preserve">    I am in love with dance.</w:t>
      </w:r>
    </w:p>
    <w:p>
      <w:r>
        <w:t>2.  L'amour est un cadeau précieux.</w:t>
      </w:r>
    </w:p>
    <w:p>
      <w:r>
        <w:t xml:space="preserve">    Love is a precious gift.</w:t>
      </w:r>
    </w:p>
    <w:p>
      <w:r>
        <w:t>3.  Mon amour pour vous est profond.</w:t>
      </w:r>
    </w:p>
    <w:p>
      <w:r>
        <w:t xml:space="preserve">    My love for you is deep.</w:t>
      </w:r>
    </w:p>
    <w:p>
      <w:r>
        <w:t>4.  Il a l’amour de ses enfants.</w:t>
      </w:r>
    </w:p>
    <w:p>
      <w:r>
        <w:t xml:space="preserve">    He has the love of his children.</w:t>
      </w:r>
    </w:p>
    <w:p>
      <w:r>
        <w:t>5.  Je pense à mon amour tous les jours.</w:t>
      </w:r>
    </w:p>
    <w:p>
      <w:r>
        <w:t xml:space="preserve">    I think about my love every day. </w:t>
      </w:r>
    </w:p>
    <w:p>
      <w:r>
        <w:t>6.  L'amour est une force puissante.</w:t>
      </w:r>
    </w:p>
    <w:p>
      <w:r>
        <w:t xml:space="preserve">    Love is a powerful force.</w:t>
      </w:r>
    </w:p>
    <w:p>
      <w:r>
        <w:t xml:space="preserve">7.  Laissez-moi vous dire que j’ai de l’amour pour vous. </w:t>
      </w:r>
    </w:p>
    <w:p>
      <w:r>
        <w:t xml:space="preserve">    Let me tell you that I have love for you.</w:t>
      </w:r>
    </w:p>
    <w:p>
      <w:r>
        <w:t xml:space="preserve">8.  Je ressens un amour sincère pour toi. </w:t>
      </w:r>
    </w:p>
    <w:p>
      <w:r>
        <w:t xml:space="preserve">    I feel sincere love for you.</w:t>
      </w:r>
    </w:p>
    <w:p>
      <w:r>
        <w:t xml:space="preserve">9.  L'amour est une source de joie immense. </w:t>
      </w:r>
    </w:p>
    <w:p>
      <w:r>
        <w:t xml:space="preserve">    Love is a source of immense joy.</w:t>
      </w:r>
    </w:p>
    <w:p>
      <w:r>
        <w:t>10. Le mariage est l’expression de l’amour éternel.</w:t>
      </w:r>
    </w:p>
    <w:p>
      <w:r>
        <w:t xml:space="preserve">    Marriage is the expression of eternal love.</w:t>
      </w:r>
    </w:p>
    <w:p/>
    <w:p>
      <w:r>
        <w:rPr>
          <w:b/>
        </w:rPr>
        <w:t>Word: Chaleur | Meaning: Heat</w:t>
      </w:r>
    </w:p>
    <w:p/>
    <w:p>
      <w:r>
        <w:t>1. La chaleur du soleil est agréable pendant les journées d'été.</w:t>
      </w:r>
    </w:p>
    <w:p>
      <w:r>
        <w:t xml:space="preserve">  The sun's warmth is pleasant during summer days.</w:t>
      </w:r>
    </w:p>
    <w:p>
      <w:r>
        <w:t xml:space="preserve">2. J’ai besoin d’un chauffage pour me réchauffer dans la maison. </w:t>
      </w:r>
    </w:p>
    <w:p>
      <w:r>
        <w:t xml:space="preserve">   I need heating to warm up in the house.</w:t>
      </w:r>
    </w:p>
    <w:p>
      <w:r>
        <w:t xml:space="preserve">3. Le vent froid et sec a une chaleur qui me fait trembler. </w:t>
      </w:r>
    </w:p>
    <w:p>
      <w:r>
        <w:t xml:space="preserve">    The cold and dry wind has a heat that makes me shiver.</w:t>
      </w:r>
    </w:p>
    <w:p>
      <w:r>
        <w:t xml:space="preserve">4. La chaleur du plat est agréable pour les papilles gustatives. </w:t>
      </w:r>
    </w:p>
    <w:p>
      <w:r>
        <w:t xml:space="preserve">  The heat of the food is pleasant for taste buds.</w:t>
      </w:r>
    </w:p>
    <w:p>
      <w:r>
        <w:t xml:space="preserve">5. L’air chaud et humide est souvent associé à la pluie. </w:t>
      </w:r>
    </w:p>
    <w:p>
      <w:r>
        <w:t xml:space="preserve">   Warm, humid air is often associated with rain.</w:t>
      </w:r>
    </w:p>
    <w:p>
      <w:r>
        <w:t>6. Un grand soleil brille sur le ciel d'été, il y a une grande chaleur.</w:t>
      </w:r>
    </w:p>
    <w:p>
      <w:r>
        <w:t xml:space="preserve">    A big sun shines on the summer sky; there is great heat.</w:t>
      </w:r>
    </w:p>
    <w:p>
      <w:r>
        <w:t xml:space="preserve">7. Le café chaud me procure une chaleur agréable dans ma journée. </w:t>
      </w:r>
    </w:p>
    <w:p>
      <w:r>
        <w:t xml:space="preserve">  Hot coffee gives me pleasant warmth in my day.</w:t>
      </w:r>
    </w:p>
    <w:p>
      <w:r>
        <w:t xml:space="preserve">8. La chaleur du bain m’a aidé à me détendre après un long jour. </w:t>
      </w:r>
    </w:p>
    <w:p>
      <w:r>
        <w:t xml:space="preserve">   The warmth of the bath helped me relax after a long day.</w:t>
      </w:r>
    </w:p>
    <w:p>
      <w:r>
        <w:t xml:space="preserve">9. J'aime la chaleur de l'été, mais j'adore également la fraîcheur d'hiver. </w:t>
      </w:r>
    </w:p>
    <w:p>
      <w:r>
        <w:t xml:space="preserve">  I love summer heat, but I also adore the freshness of winter.</w:t>
      </w:r>
    </w:p>
    <w:p>
      <w:r>
        <w:t xml:space="preserve">10. La chaleur du thé chaud et des épices est très agréable. </w:t>
      </w:r>
    </w:p>
    <w:p>
      <w:r>
        <w:t xml:space="preserve">   The warmth of hot tea with spices is very pleasant.</w:t>
      </w:r>
    </w:p>
    <w:p/>
    <w:p>
      <w:r>
        <w:rPr>
          <w:b/>
        </w:rPr>
        <w:t>Word: Marie | Meaning: Mary</w:t>
      </w:r>
    </w:p>
    <w:p/>
    <w:p>
      <w:r>
        <w:t>1.  Mon nom est Marie.</w:t>
      </w:r>
    </w:p>
    <w:p>
      <w:r>
        <w:t xml:space="preserve">    My name is Marie.</w:t>
      </w:r>
    </w:p>
    <w:p>
      <w:r>
        <w:t>2.  J'aime beaucoup la musique française.</w:t>
      </w:r>
    </w:p>
    <w:p>
      <w:r>
        <w:t xml:space="preserve">    I like French music very much.</w:t>
      </w:r>
    </w:p>
    <w:p>
      <w:r>
        <w:t xml:space="preserve">3.  Marie est une personne gentille. </w:t>
      </w:r>
    </w:p>
    <w:p>
      <w:r>
        <w:t xml:space="preserve">    Marie is a kind person.</w:t>
      </w:r>
    </w:p>
    <w:p>
      <w:r>
        <w:t>4.  Elle habite à Paris.</w:t>
      </w:r>
    </w:p>
    <w:p>
      <w:r>
        <w:t xml:space="preserve">    She lives in Paris.</w:t>
      </w:r>
    </w:p>
    <w:p>
      <w:r>
        <w:t>5.  Je suis contente de vous rencontrer, Marie.</w:t>
      </w:r>
    </w:p>
    <w:p>
      <w:r>
        <w:t xml:space="preserve">   I am happy to meet you, Marie.</w:t>
      </w:r>
    </w:p>
    <w:p>
      <w:r>
        <w:t xml:space="preserve">6.  J'ai des questions sur la grammaire française. </w:t>
      </w:r>
    </w:p>
    <w:p>
      <w:r>
        <w:t xml:space="preserve">    I have some questions about French grammar.</w:t>
      </w:r>
    </w:p>
    <w:p>
      <w:r>
        <w:t>7.  Elle a un grand talent pour l'écriture.</w:t>
      </w:r>
    </w:p>
    <w:p>
      <w:r>
        <w:t xml:space="preserve">    She has a great talent for writing.</w:t>
      </w:r>
    </w:p>
    <w:p>
      <w:r>
        <w:t>8.  Marie est une excellente artiste peintre.</w:t>
      </w:r>
    </w:p>
    <w:p>
      <w:r>
        <w:t xml:space="preserve">    Marie is an excellent painter.</w:t>
      </w:r>
    </w:p>
    <w:p>
      <w:r>
        <w:t xml:space="preserve">9.  J'aime beaucoup parler français avec toi. </w:t>
      </w:r>
    </w:p>
    <w:p>
      <w:r>
        <w:t xml:space="preserve">    I like to speak French with you very much.</w:t>
      </w:r>
    </w:p>
    <w:p>
      <w:r>
        <w:t>10. La langue française est fascinante.</w:t>
      </w:r>
    </w:p>
    <w:p>
      <w:r>
        <w:t xml:space="preserve">   French language is fascinating.</w:t>
      </w:r>
    </w:p>
    <w:p/>
    <w:p>
      <w:r>
        <w:rPr>
          <w:b/>
        </w:rPr>
        <w:t>Word: Amusement | Meaning: Pleasure or enjoyment</w:t>
      </w:r>
    </w:p>
    <w:p/>
    <w:p>
      <w:r>
        <w:t>1. L'amusement était immense à la fête.</w:t>
      </w:r>
    </w:p>
    <w:p>
      <w:r>
        <w:t xml:space="preserve">   The amusement was immense at the party.</w:t>
      </w:r>
    </w:p>
    <w:p>
      <w:r>
        <w:t>2. Il faut trouver de l'amusement dans les choses simples.</w:t>
      </w:r>
    </w:p>
    <w:p>
      <w:r>
        <w:t xml:space="preserve">   We have to find amusement in simple things.</w:t>
      </w:r>
    </w:p>
    <w:p>
      <w:r>
        <w:t xml:space="preserve">3. Nous avons beaucoup d'amusement avec nos amis. </w:t>
      </w:r>
    </w:p>
    <w:p>
      <w:r>
        <w:t xml:space="preserve">   We have a lot of fun with our friends. </w:t>
      </w:r>
    </w:p>
    <w:p>
      <w:r>
        <w:t>4. L'artiste a créé un spectacle plein d'amusement.</w:t>
      </w:r>
    </w:p>
    <w:p>
      <w:r>
        <w:t xml:space="preserve">   The artist created a show full of amusement. </w:t>
      </w:r>
    </w:p>
    <w:p>
      <w:r>
        <w:t>5. J'adore l'amusement des enfants.</w:t>
      </w:r>
    </w:p>
    <w:p>
      <w:r>
        <w:t xml:space="preserve">   I love the amusement of children. </w:t>
      </w:r>
    </w:p>
    <w:p>
      <w:r>
        <w:t>6. Le film était amusant et divertissants.</w:t>
      </w:r>
    </w:p>
    <w:p>
      <w:r>
        <w:t xml:space="preserve">   The movie was entertaining and fun.  </w:t>
      </w:r>
    </w:p>
    <w:p>
      <w:r>
        <w:t xml:space="preserve">7. L'enfant est ravi de passer du temps en amusement. </w:t>
      </w:r>
    </w:p>
    <w:p>
      <w:r>
        <w:t xml:space="preserve">   The child is delighted to spend time in amusement.  </w:t>
      </w:r>
    </w:p>
    <w:p>
      <w:r>
        <w:t>8. L'amusement n'est pas toujours facile à trouver.</w:t>
      </w:r>
    </w:p>
    <w:p>
      <w:r>
        <w:t xml:space="preserve">   Amusement isn't always easy to find. </w:t>
      </w:r>
    </w:p>
    <w:p>
      <w:r>
        <w:t>9. Il est important de trouver de l'amusement dans la vie.</w:t>
      </w:r>
    </w:p>
    <w:p>
      <w:r>
        <w:t xml:space="preserve">    It's important to find amusement in life.  </w:t>
      </w:r>
    </w:p>
    <w:p>
      <w:r>
        <w:t xml:space="preserve">10. J'apporte de l'amusement à mon entourage. </w:t>
      </w:r>
    </w:p>
    <w:p>
      <w:r>
        <w:t xml:space="preserve">   I bring amusement to my circle of friends.</w:t>
      </w:r>
    </w:p>
    <w:p/>
    <w:p>
      <w:r>
        <w:rPr>
          <w:b/>
        </w:rPr>
        <w:t>Word: Coloris | Meaning: Colors</w:t>
      </w:r>
    </w:p>
    <w:p/>
    <w:p>
      <w:r>
        <w:t>1. Les couleurs de l'art sont très variées.</w:t>
      </w:r>
    </w:p>
    <w:p>
      <w:r>
        <w:t xml:space="preserve">   The colours of art are very varied.</w:t>
      </w:r>
    </w:p>
    <w:p>
      <w:r>
        <w:t>2. J'aime les couleurs vives et éclatantes.</w:t>
      </w:r>
    </w:p>
    <w:p>
      <w:r>
        <w:t xml:space="preserve">   I like vibrant and bright colors.</w:t>
      </w:r>
    </w:p>
    <w:p>
      <w:r>
        <w:t>3. La nature présente une grande variété de couleurs.</w:t>
      </w:r>
    </w:p>
    <w:p>
      <w:r>
        <w:t xml:space="preserve">   Nature presents a great variety of colors.</w:t>
      </w:r>
    </w:p>
    <w:p>
      <w:r>
        <w:t xml:space="preserve">4. Quelle couleur préfère-tu? </w:t>
      </w:r>
    </w:p>
    <w:p>
      <w:r>
        <w:t xml:space="preserve">   Which color do you prefer?</w:t>
      </w:r>
    </w:p>
    <w:p>
      <w:r>
        <w:t xml:space="preserve">5.  La fleur est rouge, rose ou bleue. </w:t>
      </w:r>
    </w:p>
    <w:p>
      <w:r>
        <w:t xml:space="preserve">   The flower is red, pink or blue. </w:t>
      </w:r>
    </w:p>
    <w:p>
      <w:r>
        <w:t>6. La lumière du soleil donne aux couleurs une nuance supplémentaire.</w:t>
      </w:r>
    </w:p>
    <w:p>
      <w:r>
        <w:t xml:space="preserve">   Sun's light gives the colors an additional nuance.</w:t>
      </w:r>
    </w:p>
    <w:p>
      <w:r>
        <w:t>7. On peut utiliser des couleurs pour créer des illusions d'espace.</w:t>
      </w:r>
    </w:p>
    <w:p>
      <w:r>
        <w:t xml:space="preserve">   We can use colours to create illusion of space.</w:t>
      </w:r>
    </w:p>
    <w:p>
      <w:r>
        <w:t xml:space="preserve">8.  Le ciel est bleu à l'heure de la journée. </w:t>
      </w:r>
    </w:p>
    <w:p>
      <w:r>
        <w:t xml:space="preserve">   The sky is blue at midday.</w:t>
      </w:r>
    </w:p>
    <w:p>
      <w:r>
        <w:t>9. Les couleurs de ce tableau sont très harmonieuses.</w:t>
      </w:r>
    </w:p>
    <w:p>
      <w:r>
        <w:t xml:space="preserve">   The colors in this painting are very harmonious. </w:t>
      </w:r>
    </w:p>
    <w:p>
      <w:r>
        <w:t xml:space="preserve">10. J'ai besoin d'un colorant vert pour mon projet. </w:t>
      </w:r>
    </w:p>
    <w:p>
      <w:r>
        <w:t xml:space="preserve">    I need a green colourant for my project.</w:t>
      </w:r>
    </w:p>
    <w:p/>
    <w:p>
      <w:r>
        <w:t>Déjeuner: &lt;Lunch&gt;</w:t>
      </w:r>
    </w:p>
    <w:p/>
    <w:p>
      <w:r>
        <w:t>1. J'ai un déjeuner léger au café ce matin.</w:t>
      </w:r>
    </w:p>
    <w:p>
      <w:r>
        <w:t xml:space="preserve">  I had a light lunch at the cafe this morning.</w:t>
      </w:r>
    </w:p>
    <w:p>
      <w:r>
        <w:t>2. Le déjeuner est très important pour la santé.</w:t>
      </w:r>
    </w:p>
    <w:p>
      <w:r>
        <w:t xml:space="preserve">  Lunch is very important for health. </w:t>
      </w:r>
    </w:p>
    <w:p>
      <w:r>
        <w:t xml:space="preserve">3. Nous allons manger à l'extérieur pour notre déjeuner. </w:t>
      </w:r>
    </w:p>
    <w:p>
      <w:r>
        <w:t xml:space="preserve">  We are going to eat outside for our lunch. </w:t>
      </w:r>
    </w:p>
    <w:p>
      <w:r>
        <w:t>4. J'ai un ami qui me prépare un déjeuner délicieux.</w:t>
      </w:r>
    </w:p>
    <w:p>
      <w:r>
        <w:t xml:space="preserve">  I have a friend who prepares a delicious lunch for me. </w:t>
      </w:r>
    </w:p>
    <w:p>
      <w:r>
        <w:t xml:space="preserve">5. Le déjeuner est souvent le repas le plus important de la journée. </w:t>
      </w:r>
    </w:p>
    <w:p>
      <w:r>
        <w:t xml:space="preserve">  Lunch is often the most important meal of the day.</w:t>
      </w:r>
    </w:p>
    <w:p>
      <w:r>
        <w:t xml:space="preserve">6. La cuisine française offre une grande variété de plats pour le déjeuner. </w:t>
      </w:r>
    </w:p>
    <w:p>
      <w:r>
        <w:t xml:space="preserve">  French cuisine offers a variety of dishes for lunch. </w:t>
      </w:r>
    </w:p>
    <w:p>
      <w:r>
        <w:t xml:space="preserve">7. J'aime prendre un café au déjeuner chaque jour. </w:t>
      </w:r>
    </w:p>
    <w:p>
      <w:r>
        <w:t xml:space="preserve">  I like to have coffee at lunchtime every day. </w:t>
      </w:r>
    </w:p>
    <w:p>
      <w:r>
        <w:t xml:space="preserve">8. Il est important de manger un bon déjeuner avant d'aller travailler. </w:t>
      </w:r>
    </w:p>
    <w:p>
      <w:r>
        <w:t xml:space="preserve">  It is important to eat a good lunch before going to work. </w:t>
      </w:r>
    </w:p>
    <w:p>
      <w:r>
        <w:t xml:space="preserve">9. Le déjeuner est souvent servi entre midi et deux heures. </w:t>
      </w:r>
    </w:p>
    <w:p>
      <w:r>
        <w:t xml:space="preserve">  Lunch is often served between noon and two o’clock. </w:t>
      </w:r>
    </w:p>
    <w:p>
      <w:r>
        <w:t xml:space="preserve">10. La tradition du déjeuner s’est développée au cours de la période moderne. </w:t>
      </w:r>
    </w:p>
    <w:p>
      <w:r>
        <w:t xml:space="preserve">  The tradition of lunch has developed during the modern period.</w:t>
      </w:r>
    </w:p>
    <w:p/>
    <w:p>
      <w:r>
        <w:rPr>
          <w:b/>
        </w:rPr>
        <w:t>Word: Est | Meaning: Is</w:t>
      </w:r>
    </w:p>
    <w:p/>
    <w:p>
      <w:r>
        <w:t>1.  Je suis de France.</w:t>
      </w:r>
    </w:p>
    <w:p>
      <w:r>
        <w:t xml:space="preserve">    I am from France.</w:t>
      </w:r>
    </w:p>
    <w:p>
      <w:r>
        <w:t>2.  Le soleil est brillant aujourd'hui.</w:t>
      </w:r>
    </w:p>
    <w:p>
      <w:r>
        <w:t xml:space="preserve">    The sun is shining brightly today.</w:t>
      </w:r>
    </w:p>
    <w:p>
      <w:r>
        <w:t xml:space="preserve">3.  Elle est belle, ma sœur. </w:t>
      </w:r>
    </w:p>
    <w:p>
      <w:r>
        <w:t xml:space="preserve">   She is beautiful, my sister.</w:t>
      </w:r>
    </w:p>
    <w:p>
      <w:r>
        <w:t>4.  J'aime la musique classique.</w:t>
      </w:r>
    </w:p>
    <w:p>
      <w:r>
        <w:t xml:space="preserve">   I like classical music. </w:t>
      </w:r>
    </w:p>
    <w:p>
      <w:r>
        <w:t>5.  Il est très intelligent.</w:t>
      </w:r>
    </w:p>
    <w:p>
      <w:r>
        <w:t xml:space="preserve">   He is very smart. </w:t>
      </w:r>
    </w:p>
    <w:p>
      <w:r>
        <w:t>6.  Tu es patient avec moi.</w:t>
      </w:r>
    </w:p>
    <w:p>
      <w:r>
        <w:t xml:space="preserve">    You are patient with me.</w:t>
      </w:r>
    </w:p>
    <w:p>
      <w:r>
        <w:t>7.  Le café est chaud.</w:t>
      </w:r>
    </w:p>
    <w:p>
      <w:r>
        <w:t xml:space="preserve">    The coffee is hot.</w:t>
      </w:r>
    </w:p>
    <w:p>
      <w:r>
        <w:t xml:space="preserve">8.  Ce livre est intéressant. </w:t>
      </w:r>
    </w:p>
    <w:p>
      <w:r>
        <w:t xml:space="preserve">    This book is interesting.</w:t>
      </w:r>
    </w:p>
    <w:p>
      <w:r>
        <w:t>9.  J'ai faim, je voudrais manger quelque chose.</w:t>
      </w:r>
    </w:p>
    <w:p>
      <w:r>
        <w:t xml:space="preserve">   I am hungry, I would like to eat something. </w:t>
      </w:r>
    </w:p>
    <w:p>
      <w:r>
        <w:t xml:space="preserve">10. Il n'est pas fatigué. </w:t>
      </w:r>
    </w:p>
    <w:p>
      <w:r>
        <w:t xml:space="preserve">    He is not tired.</w:t>
      </w:r>
    </w:p>
    <w:p/>
    <w:p>
      <w:r>
        <w:rPr>
          <w:b/>
        </w:rPr>
        <w:t>Word: Haut | Meaning: High</w:t>
      </w:r>
    </w:p>
    <w:p/>
    <w:p>
      <w:r>
        <w:t>1. Le chapeau est sur la tête.</w:t>
      </w:r>
    </w:p>
    <w:p>
      <w:r>
        <w:t xml:space="preserve">  The hat is on top of the head.</w:t>
      </w:r>
    </w:p>
    <w:p>
      <w:r>
        <w:t>2. La voiture est haute.</w:t>
      </w:r>
    </w:p>
    <w:p>
      <w:r>
        <w:t xml:space="preserve">  The car is high.</w:t>
      </w:r>
    </w:p>
    <w:p>
      <w:r>
        <w:t>3. Il y a un arbre haut.</w:t>
      </w:r>
    </w:p>
    <w:p>
      <w:r>
        <w:t xml:space="preserve">  There is a tall tree.</w:t>
      </w:r>
    </w:p>
    <w:p>
      <w:r>
        <w:t xml:space="preserve">4. Nous sommes au haut du mur. </w:t>
      </w:r>
    </w:p>
    <w:p>
      <w:r>
        <w:t xml:space="preserve">   We are at the top of the wall.</w:t>
      </w:r>
    </w:p>
    <w:p>
      <w:r>
        <w:t>5. Le soleil se couche sur le haut de la montagne.</w:t>
      </w:r>
    </w:p>
    <w:p>
      <w:r>
        <w:t xml:space="preserve">  The sun sets on top of the mountain.</w:t>
      </w:r>
    </w:p>
    <w:p>
      <w:r>
        <w:t>6. La fille a des cheveux longs et gras, ils sont hauts.</w:t>
      </w:r>
    </w:p>
    <w:p>
      <w:r>
        <w:t xml:space="preserve">  The girl has long and thick hair; they're high.</w:t>
      </w:r>
    </w:p>
    <w:p>
      <w:r>
        <w:t xml:space="preserve">7. J’ai besoin d'un objet haut pour m'accrocher. </w:t>
      </w:r>
    </w:p>
    <w:p>
      <w:r>
        <w:t xml:space="preserve">   I need something high to hang from.</w:t>
      </w:r>
    </w:p>
    <w:p>
      <w:r>
        <w:t xml:space="preserve">8. Je suis fatigué, je me sens haut de la main. </w:t>
      </w:r>
    </w:p>
    <w:p>
      <w:r>
        <w:t xml:space="preserve">   I am tired, I feel like I am on top of the world. </w:t>
      </w:r>
    </w:p>
    <w:p>
      <w:r>
        <w:t>9. L’enfant a le haut du visage rouge et humide.</w:t>
      </w:r>
    </w:p>
    <w:p>
      <w:r>
        <w:t xml:space="preserve">  The child has a red and wet face. </w:t>
      </w:r>
    </w:p>
    <w:p>
      <w:r>
        <w:t>10. Le garçon est haut que ses frères.</w:t>
      </w:r>
    </w:p>
    <w:p>
      <w:r>
        <w:t xml:space="preserve">   The boy is taller than his brothers.</w:t>
      </w:r>
    </w:p>
    <w:p/>
    <w:p>
      <w:r>
        <w:rPr>
          <w:b/>
        </w:rPr>
        <w:t>Word: Belle | Meaning: Beautiful</w:t>
      </w:r>
    </w:p>
    <w:p/>
    <w:p>
      <w:r>
        <w:t xml:space="preserve">1. La fille est belle.  </w:t>
      </w:r>
    </w:p>
    <w:p>
      <w:r>
        <w:t xml:space="preserve">     The girl is beautiful.</w:t>
      </w:r>
    </w:p>
    <w:p>
      <w:r>
        <w:t>2. Votre nouvelle voiture est belle.</w:t>
      </w:r>
    </w:p>
    <w:p>
      <w:r>
        <w:t xml:space="preserve">     Your new car is beautiful.</w:t>
      </w:r>
    </w:p>
    <w:p>
      <w:r>
        <w:t>3. Il me dit que le soleil est belle aujourd'hui.</w:t>
      </w:r>
    </w:p>
    <w:p>
      <w:r>
        <w:t xml:space="preserve">     He tells me that the sun is beautiful today. </w:t>
      </w:r>
    </w:p>
    <w:p>
      <w:r>
        <w:t xml:space="preserve">4. Cette fleur est belle, n'est-ce pas ?  </w:t>
      </w:r>
    </w:p>
    <w:p>
      <w:r>
        <w:t xml:space="preserve">      This flower is beautiful, isn't it? </w:t>
      </w:r>
    </w:p>
    <w:p>
      <w:r>
        <w:t xml:space="preserve">5. La musique est belle ce soir. </w:t>
      </w:r>
    </w:p>
    <w:p>
      <w:r>
        <w:t xml:space="preserve">      The music is beautiful this evening.</w:t>
      </w:r>
    </w:p>
    <w:p>
      <w:r>
        <w:t xml:space="preserve">6. Le château est belle et majestueux.  </w:t>
      </w:r>
    </w:p>
    <w:p>
      <w:r>
        <w:t xml:space="preserve">     The castle is beautiful and majestic. </w:t>
      </w:r>
    </w:p>
    <w:p>
      <w:r>
        <w:t xml:space="preserve">7. Elle a une belle robe verte. </w:t>
      </w:r>
    </w:p>
    <w:p>
      <w:r>
        <w:t xml:space="preserve">     She has a beautiful green dress. </w:t>
      </w:r>
    </w:p>
    <w:p>
      <w:r>
        <w:t xml:space="preserve">8. Tu as une belle voix! </w:t>
      </w:r>
    </w:p>
    <w:p>
      <w:r>
        <w:t xml:space="preserve">      You have a beautiful voice! </w:t>
      </w:r>
    </w:p>
    <w:p>
      <w:r>
        <w:t xml:space="preserve">9. J'ai rencontré un homme bel et bien . </w:t>
      </w:r>
    </w:p>
    <w:p>
      <w:r>
        <w:t xml:space="preserve">     I met a handsome man, well.  </w:t>
      </w:r>
    </w:p>
    <w:p>
      <w:r>
        <w:t xml:space="preserve">10. La ville est belle avec ses ponts couleur rose. </w:t>
      </w:r>
    </w:p>
    <w:p>
      <w:r>
        <w:t xml:space="preserve">     The city is beautiful with its pink bridges.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