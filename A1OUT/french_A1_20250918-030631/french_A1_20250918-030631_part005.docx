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  She is an artist painter.</w:t>
      </w:r>
    </w:p>
    <w:p>
      <w:r>
        <w:t>2. Je ne connais pas Elle.</w:t>
      </w:r>
    </w:p>
    <w:p>
      <w:r>
        <w:t xml:space="preserve">    I don't know her.</w:t>
      </w:r>
    </w:p>
    <w:p>
      <w:r>
        <w:t>3. L’homme était tombé amoureux d'Elle.</w:t>
      </w:r>
    </w:p>
    <w:p>
      <w:r>
        <w:t xml:space="preserve">    The man was in love with her.</w:t>
      </w:r>
    </w:p>
    <w:p>
      <w:r>
        <w:t>4. Elle a un chien adorable.</w:t>
      </w:r>
    </w:p>
    <w:p>
      <w:r>
        <w:t xml:space="preserve">    She has an adorable dog.</w:t>
      </w:r>
    </w:p>
    <w:p>
      <w:r>
        <w:t xml:space="preserve">5. Elle est arrivée à la gare en retard. </w:t>
      </w:r>
    </w:p>
    <w:p>
      <w:r>
        <w:t xml:space="preserve">   She arrived at the station late.</w:t>
      </w:r>
    </w:p>
    <w:p>
      <w:r>
        <w:t>6. Elle a beaucoup travaillé pour ce projet.</w:t>
      </w:r>
    </w:p>
    <w:p>
      <w:r>
        <w:t xml:space="preserve">    She worked a lot on this project.</w:t>
      </w:r>
    </w:p>
    <w:p>
      <w:r>
        <w:t>7. Les enfants adorent jouer avec elle.</w:t>
      </w:r>
    </w:p>
    <w:p>
      <w:r>
        <w:t xml:space="preserve">    The children love to play with her.</w:t>
      </w:r>
    </w:p>
    <w:p>
      <w:r>
        <w:t>8. Elle parle français couramment.</w:t>
      </w:r>
    </w:p>
    <w:p>
      <w:r>
        <w:t xml:space="preserve">    She speaks French fluently. </w:t>
      </w:r>
    </w:p>
    <w:p>
      <w:r>
        <w:t xml:space="preserve">9. Il m'a dit qu’Elle était d’origine italienne. </w:t>
      </w:r>
    </w:p>
    <w:p>
      <w:r>
        <w:t xml:space="preserve">    He told me that she was Italian. </w:t>
      </w:r>
    </w:p>
    <w:p>
      <w:r>
        <w:t xml:space="preserve">10. Elle a un sourire joyeux. </w:t>
      </w:r>
    </w:p>
    <w:p>
      <w:r>
        <w:t xml:space="preserve">    She has a joyful smile.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J'ai une belle journée.</w:t>
      </w:r>
    </w:p>
    <w:p>
      <w:r>
        <w:t xml:space="preserve">    I have a nice day.</w:t>
      </w:r>
    </w:p>
    <w:p>
      <w:r>
        <w:t>3. Il y a beaucoup de soleil, c’est bon.</w:t>
      </w:r>
    </w:p>
    <w:p>
      <w:r>
        <w:t xml:space="preserve">    There's plenty of sunshine, it's good. </w:t>
      </w:r>
    </w:p>
    <w:p>
      <w:r>
        <w:t xml:space="preserve">4. Ma nouvelle maison est bonne. </w:t>
      </w:r>
    </w:p>
    <w:p>
      <w:r>
        <w:t xml:space="preserve">    My new house is good.</w:t>
      </w:r>
    </w:p>
    <w:p>
      <w:r>
        <w:t xml:space="preserve">5. La température est agréable, elle est bonne. </w:t>
      </w:r>
    </w:p>
    <w:p>
      <w:r>
        <w:t xml:space="preserve">    The temperature is pleasant, it's good. </w:t>
      </w:r>
    </w:p>
    <w:p>
      <w:r>
        <w:t xml:space="preserve">6. J’aime bien les films français, ils sont bons. </w:t>
      </w:r>
    </w:p>
    <w:p>
      <w:r>
        <w:t xml:space="preserve">    I like French films, they are good. </w:t>
      </w:r>
    </w:p>
    <w:p>
      <w:r>
        <w:t xml:space="preserve">7. Le café de cette boulangerie est bon. </w:t>
      </w:r>
    </w:p>
    <w:p>
      <w:r>
        <w:t xml:space="preserve">    The coffee from this bakery is good.</w:t>
      </w:r>
    </w:p>
    <w:p>
      <w:r>
        <w:t>8. Tu as une bonne idée !</w:t>
      </w:r>
    </w:p>
    <w:p>
      <w:r>
        <w:t xml:space="preserve">     You have a good idea!  </w:t>
      </w:r>
    </w:p>
    <w:p>
      <w:r>
        <w:t xml:space="preserve">9. Nous avons eu une bonne soirée hier. </w:t>
      </w:r>
    </w:p>
    <w:p>
      <w:r>
        <w:t xml:space="preserve">   We had a good evening last night. </w:t>
      </w:r>
    </w:p>
    <w:p>
      <w:r>
        <w:t xml:space="preserve">10. Il n'est pas arrivé à l’heure, c'était mauvais. </w:t>
      </w:r>
    </w:p>
    <w:p>
      <w:r>
        <w:t xml:space="preserve">    He didn't arrive on time, it was bad.</w:t>
      </w:r>
    </w:p>
    <w:p/>
    <w:p>
      <w:r>
        <w:t>Enfant: &lt;Child&gt;</w:t>
      </w:r>
    </w:p>
    <w:p/>
    <w:p>
      <w:r>
        <w:t>1.  J'ai un enfant qui est très doux et adorable.</w:t>
      </w:r>
    </w:p>
    <w:p>
      <w:r>
        <w:t xml:space="preserve">    My child is very sweet and adorable. </w:t>
      </w:r>
    </w:p>
    <w:p>
      <w:r>
        <w:t>2. L’enfant joue dans la cour.</w:t>
      </w:r>
    </w:p>
    <w:p>
      <w:r>
        <w:t xml:space="preserve">   The child is playing in the yard. </w:t>
      </w:r>
    </w:p>
    <w:p>
      <w:r>
        <w:t>3.  L’enfant est allergique aux fleurs.</w:t>
      </w:r>
    </w:p>
    <w:p>
      <w:r>
        <w:t xml:space="preserve">   The child is allergic to flowers. </w:t>
      </w:r>
    </w:p>
    <w:p>
      <w:r>
        <w:t>4.  J'ai l'honneur d'avoir un enfant.</w:t>
      </w:r>
    </w:p>
    <w:p>
      <w:r>
        <w:t xml:space="preserve">   I am honored to have a child. </w:t>
      </w:r>
    </w:p>
    <w:p>
      <w:r>
        <w:t xml:space="preserve">5.  Les enfants sont les plus amusants des humains. </w:t>
      </w:r>
    </w:p>
    <w:p>
      <w:r>
        <w:t xml:space="preserve">   Children are the most fun humans. </w:t>
      </w:r>
    </w:p>
    <w:p>
      <w:r>
        <w:t xml:space="preserve">6.  L’enfant est heureux et il danse. </w:t>
      </w:r>
    </w:p>
    <w:p>
      <w:r>
        <w:t xml:space="preserve">   The child is happy and he dances. </w:t>
      </w:r>
    </w:p>
    <w:p>
      <w:r>
        <w:t>7. L'enfant regarde les oiseaux dans le jardin.</w:t>
      </w:r>
    </w:p>
    <w:p>
      <w:r>
        <w:t xml:space="preserve">   The child watches the birds in the garden. </w:t>
      </w:r>
    </w:p>
    <w:p>
      <w:r>
        <w:t>8.  Le petit enfant aime jouer avec des couleurs vives.</w:t>
      </w:r>
    </w:p>
    <w:p>
      <w:r>
        <w:t xml:space="preserve">    The little child loves to play with bright colors. </w:t>
      </w:r>
    </w:p>
    <w:p>
      <w:r>
        <w:t>9.  Je ne peux pas attendre de voir mon enfant grandir.</w:t>
      </w:r>
    </w:p>
    <w:p>
      <w:r>
        <w:t xml:space="preserve">    I can’t wait to see my child grow up. </w:t>
      </w:r>
    </w:p>
    <w:p>
      <w:r>
        <w:t xml:space="preserve">10. L'enfant a un rêve qui l'anime depuis longtemps. </w:t>
      </w:r>
    </w:p>
    <w:p>
      <w:r>
        <w:t xml:space="preserve">   The child has a dream that has been animating him for a long time.</w:t>
      </w:r>
    </w:p>
    <w:p/>
    <w:p>
      <w:r>
        <w:rPr>
          <w:b/>
        </w:rPr>
        <w:t>Word: Faire | Meaning: To do, to make, to perform</w:t>
      </w:r>
    </w:p>
    <w:p/>
    <w:p>
      <w:r>
        <w:t xml:space="preserve">1. J'aime faire de la cuisine. </w:t>
      </w:r>
    </w:p>
    <w:p>
      <w:r>
        <w:t xml:space="preserve">   I like to cook.</w:t>
      </w:r>
    </w:p>
    <w:p>
      <w:r>
        <w:t>2. Elle fait une pause pour prendre un verre d'eau.</w:t>
      </w:r>
    </w:p>
    <w:p>
      <w:r>
        <w:t xml:space="preserve">   She takes a break to drink some water.</w:t>
      </w:r>
    </w:p>
    <w:p>
      <w:r>
        <w:t xml:space="preserve">3. Nous sommes allés faire du shopping. </w:t>
      </w:r>
    </w:p>
    <w:p>
      <w:r>
        <w:t xml:space="preserve">   We went shopping.</w:t>
      </w:r>
    </w:p>
    <w:p>
      <w:r>
        <w:t>4. Il fait très froid aujourd'hui.</w:t>
      </w:r>
    </w:p>
    <w:p>
      <w:r>
        <w:t xml:space="preserve">   It is very cold today.</w:t>
      </w:r>
    </w:p>
    <w:p>
      <w:r>
        <w:t>5. Vous pouvez faire la sieste après votre repas.</w:t>
      </w:r>
    </w:p>
    <w:p>
      <w:r>
        <w:t xml:space="preserve">   You can take a nap after your meal.</w:t>
      </w:r>
    </w:p>
    <w:p>
      <w:r>
        <w:t xml:space="preserve">6. J'ai envie de faire un gâteau pour l'anniversaire. </w:t>
      </w:r>
    </w:p>
    <w:p>
      <w:r>
        <w:t xml:space="preserve">   I want to make a cake for the birthday.</w:t>
      </w:r>
    </w:p>
    <w:p>
      <w:r>
        <w:t>7. Ils ne peuvent pas faire une photo avec le bébé.</w:t>
      </w:r>
    </w:p>
    <w:p>
      <w:r>
        <w:t xml:space="preserve">   They cannot take a picture with the baby.</w:t>
      </w:r>
    </w:p>
    <w:p>
      <w:r>
        <w:t xml:space="preserve">8. Je fais attention à ma posture et je me sens mieux. </w:t>
      </w:r>
    </w:p>
    <w:p>
      <w:r>
        <w:t xml:space="preserve">   I pay attention to my posture and I feel better.</w:t>
      </w:r>
    </w:p>
    <w:p>
      <w:r>
        <w:t>9. Tu peux faire tes courses dans la boulangerie.</w:t>
      </w:r>
    </w:p>
    <w:p>
      <w:r>
        <w:t xml:space="preserve">   You can do your shopping at the bakery. </w:t>
      </w:r>
    </w:p>
    <w:p>
      <w:r>
        <w:t xml:space="preserve">10.  Il faut faire son devoir avant de jouer. </w:t>
      </w:r>
    </w:p>
    <w:p>
      <w:r>
        <w:t xml:space="preserve">    He needs to finish his homework before playing.</w:t>
      </w:r>
    </w:p>
    <w:p/>
    <w:p>
      <w:r>
        <w:rPr>
          <w:b/>
        </w:rPr>
        <w:t>Word: beau | Meaning: beautiful</w:t>
      </w:r>
    </w:p>
    <w:p/>
    <w:p>
      <w:r>
        <w:t>1. Il est beau ce ciel bleu.</w:t>
      </w:r>
    </w:p>
    <w:p>
      <w:r>
        <w:t xml:space="preserve">   He is beautiful this blue sky.</w:t>
      </w:r>
    </w:p>
    <w:p>
      <w:r>
        <w:t>2. La robe de la femme est belle et chic.</w:t>
      </w:r>
    </w:p>
    <w:p>
      <w:r>
        <w:t xml:space="preserve">   The woman's dress is pretty and stylish.</w:t>
      </w:r>
    </w:p>
    <w:p>
      <w:r>
        <w:t>3. Ce jardin est magnifique, il est plein de fleurs.</w:t>
      </w:r>
    </w:p>
    <w:p>
      <w:r>
        <w:t xml:space="preserve">   This garden is magnificent, it's full of flowers. </w:t>
      </w:r>
    </w:p>
    <w:p>
      <w:r>
        <w:t>4. Le garçon a une belle sourire.</w:t>
      </w:r>
    </w:p>
    <w:p>
      <w:r>
        <w:t xml:space="preserve">   The boy has a beautiful smile.</w:t>
      </w:r>
    </w:p>
    <w:p>
      <w:r>
        <w:t>5. La maison est très jolie avec ses couleurs vives.</w:t>
      </w:r>
    </w:p>
    <w:p>
      <w:r>
        <w:t xml:space="preserve">   The house is very pretty with its bright colours.</w:t>
      </w:r>
    </w:p>
    <w:p>
      <w:r>
        <w:t>6. Tu es une personne magnifique et gentille.</w:t>
      </w:r>
    </w:p>
    <w:p>
      <w:r>
        <w:t xml:space="preserve">  You are a magnificent and kind person. </w:t>
      </w:r>
    </w:p>
    <w:p>
      <w:r>
        <w:t>7. J'ai rencontré un beau chat dans le parc.</w:t>
      </w:r>
    </w:p>
    <w:p>
      <w:r>
        <w:t xml:space="preserve">   I met a beautiful cat in the park. </w:t>
      </w:r>
    </w:p>
    <w:p>
      <w:r>
        <w:t>8. La voiture est belle avec ses lignes modernes.</w:t>
      </w:r>
    </w:p>
    <w:p>
      <w:r>
        <w:t xml:space="preserve">   The car is pretty with its modern lines.</w:t>
      </w:r>
    </w:p>
    <w:p>
      <w:r>
        <w:t>9. Il y a beaucoup de beaux paysages au bord de la mer.</w:t>
      </w:r>
    </w:p>
    <w:p>
      <w:r>
        <w:t xml:space="preserve">   There are many beautiful landscapes by the sea. </w:t>
      </w:r>
    </w:p>
    <w:p>
      <w:r>
        <w:t>10. Tu as une belle voix, chante-moi quelque chose.</w:t>
      </w:r>
    </w:p>
    <w:p>
      <w:r>
        <w:t xml:space="preserve">    You have a beautiful voice, sing something to me.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 gâteau hier.  </w:t>
      </w:r>
    </w:p>
    <w:p>
      <w:r>
        <w:t xml:space="preserve">    I made a cake yesterday.</w:t>
      </w:r>
    </w:p>
    <w:p>
      <w:r>
        <w:t xml:space="preserve">2. Nous avons fait une randonnée en montagne.   </w:t>
      </w:r>
    </w:p>
    <w:p>
      <w:r>
        <w:t xml:space="preserve">    We went for a hike in the mountains.</w:t>
      </w:r>
    </w:p>
    <w:p>
      <w:r>
        <w:t xml:space="preserve">3. Il est fait pour les enfants. </w:t>
      </w:r>
    </w:p>
    <w:p>
      <w:r>
        <w:t xml:space="preserve">    It is designed for children.</w:t>
      </w:r>
    </w:p>
    <w:p>
      <w:r>
        <w:t xml:space="preserve">4. Elle a fait beaucoup de progrès dans sa carrière.  </w:t>
      </w:r>
    </w:p>
    <w:p>
      <w:r>
        <w:t xml:space="preserve">    She has made considerable progress in her career.</w:t>
      </w:r>
    </w:p>
    <w:p>
      <w:r>
        <w:t xml:space="preserve">5. J'ai fait un repas équilibré aujourd’hui.  </w:t>
      </w:r>
    </w:p>
    <w:p>
      <w:r>
        <w:t xml:space="preserve">    I had a balanced meal today. </w:t>
      </w:r>
    </w:p>
    <w:p>
      <w:r>
        <w:t>6. Le livre est fait à la main.</w:t>
      </w:r>
    </w:p>
    <w:p>
      <w:r>
        <w:t xml:space="preserve">    The book is handmade.</w:t>
      </w:r>
    </w:p>
    <w:p>
      <w:r>
        <w:t xml:space="preserve">7. Le train était fait pour aller rapidement.  </w:t>
      </w:r>
    </w:p>
    <w:p>
      <w:r>
        <w:t xml:space="preserve">    The train was designed to travel quickly.</w:t>
      </w:r>
    </w:p>
    <w:p>
      <w:r>
        <w:t xml:space="preserve">8. J'ai fait une pause avant de continuer.   </w:t>
      </w:r>
    </w:p>
    <w:p>
      <w:r>
        <w:t xml:space="preserve">    I took a break before continuing. </w:t>
      </w:r>
    </w:p>
    <w:p>
      <w:r>
        <w:t xml:space="preserve">9. Vous avez fait beaucoup d'effort.  </w:t>
      </w:r>
    </w:p>
    <w:p>
      <w:r>
        <w:t xml:space="preserve">    You have put in a lot of effort.  </w:t>
      </w:r>
    </w:p>
    <w:p>
      <w:r>
        <w:t xml:space="preserve">10. Les élèves ont fait leur examen. </w:t>
      </w:r>
    </w:p>
    <w:p>
      <w:r>
        <w:t xml:space="preserve">    The students took their exam.</w:t>
      </w:r>
    </w:p>
    <w:p/>
    <w:p>
      <w:r>
        <w:rPr>
          <w:b/>
        </w:rPr>
        <w:t>Word: Petite | Meaning: Small</w:t>
      </w:r>
    </w:p>
    <w:p/>
    <w:p>
      <w:r>
        <w:t>1. La fille est petite, elle est seulement 5 ans.</w:t>
      </w:r>
    </w:p>
    <w:p>
      <w:r>
        <w:t xml:space="preserve">   The girl is small, she's only 5 years old.</w:t>
      </w:r>
    </w:p>
    <w:p>
      <w:r>
        <w:t>2. J'ai une petite voiture que j'utilise pour aller au travail.</w:t>
      </w:r>
    </w:p>
    <w:p>
      <w:r>
        <w:t xml:space="preserve">   I have a small car that I use to go to work.</w:t>
      </w:r>
    </w:p>
    <w:p>
      <w:r>
        <w:t>3. Son petit chien est adorable et il a besoin de beaucoup d'amour.</w:t>
      </w:r>
    </w:p>
    <w:p>
      <w:r>
        <w:t xml:space="preserve">   Her little dog is adorable and he needs a lot of love. </w:t>
      </w:r>
    </w:p>
    <w:p>
      <w:r>
        <w:t>4. La petite fille mange une pomme rouge.</w:t>
      </w:r>
    </w:p>
    <w:p>
      <w:r>
        <w:t xml:space="preserve">   The little girl eats a red apple. </w:t>
      </w:r>
    </w:p>
    <w:p>
      <w:r>
        <w:t>5. J'ai acheté une petite robe pour la soirée.</w:t>
      </w:r>
    </w:p>
    <w:p>
      <w:r>
        <w:t xml:space="preserve">   I bought a small dress for the evening. </w:t>
      </w:r>
    </w:p>
    <w:p>
      <w:r>
        <w:t>6. Le petit chat est assis sur le canapé.</w:t>
      </w:r>
    </w:p>
    <w:p>
      <w:r>
        <w:t xml:space="preserve">   The little cat is sitting on the sofa.  </w:t>
      </w:r>
    </w:p>
    <w:p>
      <w:r>
        <w:t>7. La petite maison est située dans un quartier très calme.</w:t>
      </w:r>
    </w:p>
    <w:p>
      <w:r>
        <w:t xml:space="preserve">   The little house is located in a very quiet neighborhood. </w:t>
      </w:r>
    </w:p>
    <w:p>
      <w:r>
        <w:t>8. J'ai besoin d'un petit conseil pour résoudre ce problème.</w:t>
      </w:r>
    </w:p>
    <w:p>
      <w:r>
        <w:t xml:space="preserve">   I need a small tip to solve this problem. </w:t>
      </w:r>
    </w:p>
    <w:p>
      <w:r>
        <w:t xml:space="preserve">9. Le petit garçon veut jouer à la balle avec moi. </w:t>
      </w:r>
    </w:p>
    <w:p>
      <w:r>
        <w:t xml:space="preserve">   The little boy wants to play with the ball with me.  </w:t>
      </w:r>
    </w:p>
    <w:p>
      <w:r>
        <w:t>10. La petite fleur a une couleur très belle.</w:t>
      </w:r>
    </w:p>
    <w:p>
      <w:r>
        <w:t xml:space="preserve">   The little flower has a very beautiful color.</w:t>
      </w:r>
    </w:p>
    <w:p/>
    <w:p>
      <w:r>
        <w:rPr>
          <w:b/>
        </w:rPr>
        <w:t>Word: Vivre | Meaning: To live</w:t>
      </w:r>
    </w:p>
    <w:p/>
    <w:p>
      <w:r>
        <w:t xml:space="preserve">1. Je suis heureux de vivre en France. </w:t>
      </w:r>
    </w:p>
    <w:p>
      <w:r>
        <w:t xml:space="preserve">    I am happy to live in France.</w:t>
      </w:r>
    </w:p>
    <w:p>
      <w:r>
        <w:t xml:space="preserve">2. J'adore vivre dans une ville animée. </w:t>
      </w:r>
    </w:p>
    <w:p>
      <w:r>
        <w:t xml:space="preserve">    I love living in an animated city.</w:t>
      </w:r>
    </w:p>
    <w:p>
      <w:r>
        <w:t xml:space="preserve">3. Le bonheur vient de vivre pleinement. </w:t>
      </w:r>
    </w:p>
    <w:p>
      <w:r>
        <w:t xml:space="preserve">    Happiness comes from living fully.</w:t>
      </w:r>
    </w:p>
    <w:p>
      <w:r>
        <w:t>4. Il souhaite vivre plus longtemps.</w:t>
      </w:r>
    </w:p>
    <w:p>
      <w:r>
        <w:t xml:space="preserve">     He wishes to live longer.</w:t>
      </w:r>
    </w:p>
    <w:p>
      <w:r>
        <w:t xml:space="preserve">5. Elle a hâte d’vivre à l'étranger. </w:t>
      </w:r>
    </w:p>
    <w:p>
      <w:r>
        <w:t xml:space="preserve">   She can't wait to live abroad.</w:t>
      </w:r>
    </w:p>
    <w:p>
      <w:r>
        <w:t xml:space="preserve">6. Ce pays est magnifique, j’ai envie de vivre ici. </w:t>
      </w:r>
    </w:p>
    <w:p>
      <w:r>
        <w:t xml:space="preserve">    This country is magnificent, I want to live here. </w:t>
      </w:r>
    </w:p>
    <w:p>
      <w:r>
        <w:t>7.  J'aime bien vivre une vie simple.</w:t>
      </w:r>
    </w:p>
    <w:p>
      <w:r>
        <w:t xml:space="preserve">     I like to live a simple life. </w:t>
      </w:r>
    </w:p>
    <w:p>
      <w:r>
        <w:t xml:space="preserve">8. La vie a ses moments difficiles, mais elle a aussi des moments heureux. </w:t>
      </w:r>
    </w:p>
    <w:p>
      <w:r>
        <w:t xml:space="preserve">   Life has its difficult moments, but it also has happy moments.</w:t>
      </w:r>
    </w:p>
    <w:p>
      <w:r>
        <w:t>9. Pour réussir, il faut vivre avec courage.</w:t>
      </w:r>
    </w:p>
    <w:p>
      <w:r>
        <w:t xml:space="preserve">   To succeed, you must live with courage.</w:t>
      </w:r>
    </w:p>
    <w:p>
      <w:r>
        <w:t xml:space="preserve">10. J'ai appris à vivre sans peur et je me sens plus libre. </w:t>
      </w:r>
    </w:p>
    <w:p>
      <w:r>
        <w:t xml:space="preserve">    I have learned to live without fear and I feel more free.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large.</w:t>
      </w:r>
    </w:p>
    <w:p>
      <w:r>
        <w:t>2. J'ai une grande famille.</w:t>
      </w:r>
    </w:p>
    <w:p>
      <w:r>
        <w:t xml:space="preserve">   I have a big family.</w:t>
      </w:r>
    </w:p>
    <w:p>
      <w:r>
        <w:t>3. C’est une grande maison.</w:t>
      </w:r>
    </w:p>
    <w:p>
      <w:r>
        <w:t xml:space="preserve">   It is a big house.</w:t>
      </w:r>
    </w:p>
    <w:p>
      <w:r>
        <w:t xml:space="preserve">4. Il a une grande voiture. </w:t>
      </w:r>
    </w:p>
    <w:p>
      <w:r>
        <w:t xml:space="preserve">   He has a big car.</w:t>
      </w:r>
    </w:p>
    <w:p>
      <w:r>
        <w:t>5. Elle est très grande pour son âge.</w:t>
      </w:r>
    </w:p>
    <w:p>
      <w:r>
        <w:t xml:space="preserve">   She is very big for her age.</w:t>
      </w:r>
    </w:p>
    <w:p>
      <w:r>
        <w:t xml:space="preserve">6. La fleur est grande et belle. </w:t>
      </w:r>
    </w:p>
    <w:p>
      <w:r>
        <w:t xml:space="preserve">   The flower is big and beautiful.</w:t>
      </w:r>
    </w:p>
    <w:p>
      <w:r>
        <w:t>7.  Le gâteau était vraiment grande.</w:t>
      </w:r>
    </w:p>
    <w:p>
      <w:r>
        <w:t xml:space="preserve">    The cake was really big.</w:t>
      </w:r>
    </w:p>
    <w:p>
      <w:r>
        <w:t>8. Je voudrais une grande table.</w:t>
      </w:r>
    </w:p>
    <w:p>
      <w:r>
        <w:t xml:space="preserve">    I would like a large table.</w:t>
      </w:r>
    </w:p>
    <w:p>
      <w:r>
        <w:t xml:space="preserve">9. L’arbre est très grand, il mesure 50 mètres de haut. </w:t>
      </w:r>
    </w:p>
    <w:p>
      <w:r>
        <w:t xml:space="preserve">   The tree is very tall, it measures 50 meters high. </w:t>
      </w:r>
    </w:p>
    <w:p>
      <w:r>
        <w:t xml:space="preserve">10.  Le ciel est grand ce matin. </w:t>
      </w:r>
    </w:p>
    <w:p>
      <w:r>
        <w:t xml:space="preserve">   The sky is wide this morning.</w:t>
      </w:r>
    </w:p>
    <w:p/>
    <w:p>
      <w:r>
        <w:rPr>
          <w:b/>
        </w:rPr>
        <w:t>Word: Nourriture | Meaning: Food</w:t>
      </w:r>
    </w:p>
    <w:p/>
    <w:p>
      <w:r>
        <w:t>1. J'ai besoin de l'aide pour faire mes courses, j'ai beaucoup d'besoin de nourriture.</w:t>
      </w:r>
    </w:p>
    <w:p>
      <w:r>
        <w:t xml:space="preserve">    Need help with my shopping, I have a lot of need for food.</w:t>
      </w:r>
    </w:p>
    <w:p>
      <w:r>
        <w:t xml:space="preserve">2. La nourriture est très importante pour la santé. </w:t>
      </w:r>
    </w:p>
    <w:p>
      <w:r>
        <w:t xml:space="preserve">    Food is very important for health.</w:t>
      </w:r>
    </w:p>
    <w:p>
      <w:r>
        <w:t xml:space="preserve">3. Le repas du soir était délicieux et nourrissant. </w:t>
      </w:r>
    </w:p>
    <w:p>
      <w:r>
        <w:t xml:space="preserve">    The evening meal was delicious and nourishing. </w:t>
      </w:r>
    </w:p>
    <w:p>
      <w:r>
        <w:t xml:space="preserve">4. Nous allons faire une excursion à la montagne, nous avons besoin de nourriture pour le voyage.  </w:t>
      </w:r>
    </w:p>
    <w:p>
      <w:r>
        <w:t xml:space="preserve">    We are going on a mountain trip, we need food for the journey. </w:t>
      </w:r>
    </w:p>
    <w:p>
      <w:r>
        <w:t xml:space="preserve">5. Il faut manger sainement, et il faut toujours choisir des aliments nutritifs.   </w:t>
      </w:r>
    </w:p>
    <w:p>
      <w:r>
        <w:t xml:space="preserve">    We must eat healthily, and we must always choose nutritious foods.</w:t>
      </w:r>
    </w:p>
    <w:p>
      <w:r>
        <w:t xml:space="preserve">6. J'adore cuisiner et préparer de délicieuses recettes avec des ingrédients frais et sains pour la nourriture. </w:t>
      </w:r>
    </w:p>
    <w:p>
      <w:r>
        <w:t xml:space="preserve">    I love to cook and prepare delicious recipes with fresh and healthy ingredients for food. </w:t>
      </w:r>
    </w:p>
    <w:p>
      <w:r>
        <w:t xml:space="preserve">7. La qualité de la nourriture est un élément important de l’alimentation humaine.  </w:t>
      </w:r>
    </w:p>
    <w:p>
      <w:r>
        <w:t xml:space="preserve">    The quality of food is an important element of human nutrition.  </w:t>
      </w:r>
    </w:p>
    <w:p>
      <w:r>
        <w:t xml:space="preserve">8. J'ai faim, et je voudrais manger une salade pour me rassasier.   </w:t>
      </w:r>
    </w:p>
    <w:p>
      <w:r>
        <w:t xml:space="preserve">    I am hungry, and I would like to eat a salad to fill up. </w:t>
      </w:r>
    </w:p>
    <w:p>
      <w:r>
        <w:t xml:space="preserve">9. Les aliments nourrissants aident à se sentir mieux et à avoir plus d’énergie.  </w:t>
      </w:r>
    </w:p>
    <w:p>
      <w:r>
        <w:t xml:space="preserve">     Nourishing foods help us feel better and have more energy. </w:t>
      </w:r>
    </w:p>
    <w:p>
      <w:r>
        <w:t xml:space="preserve">10. La nourriture est un élément crucial de la vie humaine, elle doit être accessible à tous.   </w:t>
      </w:r>
    </w:p>
    <w:p>
      <w:r>
        <w:t xml:space="preserve">    Food is a crucial element of human life; it must be accessible to everyone.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