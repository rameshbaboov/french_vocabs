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La maison est grand.</w:t>
      </w:r>
    </w:p>
    <w:p>
      <w:r>
        <w:t xml:space="preserve">  The house is big.</w:t>
      </w:r>
    </w:p>
    <w:p>
      <w:r>
        <w:t>2. Il y a un grand arbre dans le jardin.</w:t>
      </w:r>
    </w:p>
    <w:p>
      <w:r>
        <w:t xml:space="preserve">  There is a large tree in the garden.</w:t>
      </w:r>
    </w:p>
    <w:p>
      <w:r>
        <w:t>3. Le livre est grand, il est difficile à tenir.</w:t>
      </w:r>
    </w:p>
    <w:p>
      <w:r>
        <w:t xml:space="preserve">  The book is big, it is difficult to hold.</w:t>
      </w:r>
    </w:p>
    <w:p>
      <w:r>
        <w:t xml:space="preserve">4. Elle a un grand sourire. </w:t>
      </w:r>
    </w:p>
    <w:p>
      <w:r>
        <w:t xml:space="preserve">   She has a big smile.</w:t>
      </w:r>
    </w:p>
    <w:p>
      <w:r>
        <w:t>5. Il fait grand froid aujourd'hui.</w:t>
      </w:r>
    </w:p>
    <w:p>
      <w:r>
        <w:t xml:space="preserve">  It is cold today.</w:t>
      </w:r>
    </w:p>
    <w:p>
      <w:r>
        <w:t>6. La ville est grande et animée.</w:t>
      </w:r>
    </w:p>
    <w:p>
      <w:r>
        <w:t xml:space="preserve">  The city is large and lively.</w:t>
      </w:r>
    </w:p>
    <w:p>
      <w:r>
        <w:t xml:space="preserve">7. Le film est grand succès commercial. </w:t>
      </w:r>
    </w:p>
    <w:p>
      <w:r>
        <w:t xml:space="preserve">  The movie is a great commercial success. </w:t>
      </w:r>
    </w:p>
    <w:p>
      <w:r>
        <w:t xml:space="preserve">8. J’ai un grand besoin de vacances. </w:t>
      </w:r>
    </w:p>
    <w:p>
      <w:r>
        <w:t xml:space="preserve">   I have a big need for vacation. </w:t>
      </w:r>
    </w:p>
    <w:p>
      <w:r>
        <w:t>9. L'océan est grand et magnifique.</w:t>
      </w:r>
    </w:p>
    <w:p>
      <w:r>
        <w:t xml:space="preserve">   The ocean is large and magnificent.</w:t>
      </w:r>
    </w:p>
    <w:p>
      <w:r>
        <w:t xml:space="preserve">10. Vous avez un grand talent pour la peinture.  </w:t>
      </w:r>
    </w:p>
    <w:p>
      <w:r>
        <w:t xml:space="preserve">   You have a great talent for painting.</w:t>
      </w:r>
    </w:p>
    <w:p/>
    <w:p>
      <w:r>
        <w:t>Chat: Cat</w:t>
      </w:r>
    </w:p>
    <w:p/>
    <w:p>
      <w:r>
        <w:t xml:space="preserve">1. J'ai un chat nommé Pierre.  </w:t>
      </w:r>
    </w:p>
    <w:p>
      <w:r>
        <w:t xml:space="preserve">    I have a cat named Pierre.</w:t>
      </w:r>
    </w:p>
    <w:p>
      <w:r>
        <w:t xml:space="preserve">2. Le chat est très mignon.   </w:t>
      </w:r>
    </w:p>
    <w:p>
      <w:r>
        <w:t xml:space="preserve">    The cat is very cute.</w:t>
      </w:r>
    </w:p>
    <w:p>
      <w:r>
        <w:t xml:space="preserve">3. Mon chat adore jouer avec la balle. </w:t>
      </w:r>
    </w:p>
    <w:p>
      <w:r>
        <w:t xml:space="preserve">    My cat loves to play with the ball.</w:t>
      </w:r>
    </w:p>
    <w:p>
      <w:r>
        <w:t xml:space="preserve">4. Il dort sur le canapé. </w:t>
      </w:r>
    </w:p>
    <w:p>
      <w:r>
        <w:t xml:space="preserve">    He sleeps on the sofa.</w:t>
      </w:r>
    </w:p>
    <w:p>
      <w:r>
        <w:t xml:space="preserve">5. Vous avez un chat ?  </w:t>
      </w:r>
    </w:p>
    <w:p>
      <w:r>
        <w:t xml:space="preserve">    Do you have a cat?</w:t>
      </w:r>
    </w:p>
    <w:p>
      <w:r>
        <w:t xml:space="preserve">6. Le chat miaule à l'extérieur.   </w:t>
      </w:r>
    </w:p>
    <w:p>
      <w:r>
        <w:t xml:space="preserve">    The cat meows outside.</w:t>
      </w:r>
    </w:p>
    <w:p>
      <w:r>
        <w:t xml:space="preserve">7. La couleur du chat est grise.  </w:t>
      </w:r>
    </w:p>
    <w:p>
      <w:r>
        <w:t xml:space="preserve">    The cat’s color is gray.</w:t>
      </w:r>
    </w:p>
    <w:p>
      <w:r>
        <w:t xml:space="preserve">8. J'ai mangé une pomme avec mon chat. </w:t>
      </w:r>
    </w:p>
    <w:p>
      <w:r>
        <w:t xml:space="preserve">    I ate an apple with my cat.</w:t>
      </w:r>
    </w:p>
    <w:p>
      <w:r>
        <w:t xml:space="preserve">9. Il est difficile de trouver un chat pour la famille.   </w:t>
      </w:r>
    </w:p>
    <w:p>
      <w:r>
        <w:t xml:space="preserve">    It is difficult to find a cat for the family.</w:t>
      </w:r>
    </w:p>
    <w:p>
      <w:r>
        <w:t xml:space="preserve">10. La chatte est très intelligente.  </w:t>
      </w:r>
    </w:p>
    <w:p>
      <w:r>
        <w:t xml:space="preserve">    The kitten is very intelligent.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J'aime beaucoup regarder la lumière dans les yeux de mes enfants.</w:t>
      </w:r>
    </w:p>
    <w:p>
      <w:r>
        <w:t xml:space="preserve">    I love to look at the light in my children's eyes. </w:t>
      </w:r>
    </w:p>
    <w:p>
      <w:r>
        <w:t>3. Il y a une lumière rouge à l'intersection.</w:t>
      </w:r>
    </w:p>
    <w:p>
      <w:r>
        <w:t xml:space="preserve">    There is a red light at the intersection.</w:t>
      </w:r>
    </w:p>
    <w:p>
      <w:r>
        <w:t>4. La lumière est faible dans ma chambre.</w:t>
      </w:r>
    </w:p>
    <w:p>
      <w:r>
        <w:t xml:space="preserve">    The light is weak in my room.</w:t>
      </w:r>
    </w:p>
    <w:p>
      <w:r>
        <w:t>5. J'ai besoin de plus de lumière pour lire mon livre.</w:t>
      </w:r>
    </w:p>
    <w:p>
      <w:r>
        <w:t xml:space="preserve">   I need more light to read my book. </w:t>
      </w:r>
    </w:p>
    <w:p>
      <w:r>
        <w:t>6. La lune illumine le ciel nocturne.</w:t>
      </w:r>
    </w:p>
    <w:p>
      <w:r>
        <w:t xml:space="preserve">    The moon illuminates the night sky.</w:t>
      </w:r>
    </w:p>
    <w:p>
      <w:r>
        <w:t xml:space="preserve">7. Le lampadaire illumine la rue à l'heure du crépuscule. </w:t>
      </w:r>
    </w:p>
    <w:p>
      <w:r>
        <w:t xml:space="preserve">    The street lamp illuminates the street at dusk time.  </w:t>
      </w:r>
    </w:p>
    <w:p>
      <w:r>
        <w:t>8. La lumière des bougies apporte une ambiance chaleureuse.</w:t>
      </w:r>
    </w:p>
    <w:p>
      <w:r>
        <w:t xml:space="preserve">   The light of candles brings a warm atmosphere.</w:t>
      </w:r>
    </w:p>
    <w:p>
      <w:r>
        <w:t>9. Il faut utiliser de la lumière pour se sentir en sécurité.</w:t>
      </w:r>
    </w:p>
    <w:p>
      <w:r>
        <w:t xml:space="preserve">   We need to use light to feel safe. </w:t>
      </w:r>
    </w:p>
    <w:p>
      <w:r>
        <w:t xml:space="preserve">10. Le soleil est une source naturelle de lumière. </w:t>
      </w:r>
    </w:p>
    <w:p>
      <w:r>
        <w:t xml:space="preserve">    The sun is a natural source of light.</w:t>
      </w:r>
    </w:p>
    <w:p/>
    <w:p>
      <w:r>
        <w:rPr>
          <w:b/>
        </w:rPr>
        <w:t>Word: Maison | Meaning: House</w:t>
      </w:r>
    </w:p>
    <w:p/>
    <w:p>
      <w:r>
        <w:t xml:space="preserve">1. La maison est magnifique. </w:t>
      </w:r>
    </w:p>
    <w:p>
      <w:r>
        <w:t xml:space="preserve">   The house is magnificent.</w:t>
      </w:r>
    </w:p>
    <w:p>
      <w:r>
        <w:t>2. Nous avons habité dans une maison avec jardin.</w:t>
      </w:r>
    </w:p>
    <w:p>
      <w:r>
        <w:t xml:space="preserve">   We lived in a house with a garden.</w:t>
      </w:r>
    </w:p>
    <w:p>
      <w:r>
        <w:t>3. Le propriétaire de la maison est un homme gentil.</w:t>
      </w:r>
    </w:p>
    <w:p>
      <w:r>
        <w:t xml:space="preserve">   The owner of the house is a kind man.</w:t>
      </w:r>
    </w:p>
    <w:p>
      <w:r>
        <w:t xml:space="preserve">4. J'adore mon appartement, il est très confortable. </w:t>
      </w:r>
    </w:p>
    <w:p>
      <w:r>
        <w:t xml:space="preserve">  I adore my apartment, it is very comfortable.</w:t>
      </w:r>
    </w:p>
    <w:p>
      <w:r>
        <w:t>5. Est-ce que vous pouvez m'aider à trouver la maison?</w:t>
      </w:r>
    </w:p>
    <w:p>
      <w:r>
        <w:t xml:space="preserve">  Can you help me find the house?</w:t>
      </w:r>
    </w:p>
    <w:p>
      <w:r>
        <w:t xml:space="preserve">6. La maison de ma grand mère a été démolie. </w:t>
      </w:r>
    </w:p>
    <w:p>
      <w:r>
        <w:t xml:space="preserve">   My grandmother's house was demolished.</w:t>
      </w:r>
    </w:p>
    <w:p>
      <w:r>
        <w:t xml:space="preserve">7. Le soleil brille sur la maison. </w:t>
      </w:r>
    </w:p>
    <w:p>
      <w:r>
        <w:t xml:space="preserve">   The sun shines on the house.</w:t>
      </w:r>
    </w:p>
    <w:p>
      <w:r>
        <w:t xml:space="preserve">8. Il est important de prendre soin de sa maison. </w:t>
      </w:r>
    </w:p>
    <w:p>
      <w:r>
        <w:t xml:space="preserve">   It is important to take care of your house.</w:t>
      </w:r>
    </w:p>
    <w:p>
      <w:r>
        <w:t>9. Nous sommes allés à une maison de campagne pour le week-end.</w:t>
      </w:r>
    </w:p>
    <w:p>
      <w:r>
        <w:t xml:space="preserve">    We went to a country house for the weekend. </w:t>
      </w:r>
    </w:p>
    <w:p>
      <w:r>
        <w:t>10. Ma maison est petite, mais confortable.</w:t>
      </w:r>
    </w:p>
    <w:p>
      <w:r>
        <w:t xml:space="preserve">    My house is small, but comfortable.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suis content de vous rencontrer.</w:t>
      </w:r>
    </w:p>
    <w:p>
      <w:r>
        <w:t xml:space="preserve">    I am happy to meet you.</w:t>
      </w:r>
    </w:p>
    <w:p>
      <w:r>
        <w:t xml:space="preserve">3.  Je vous remercie d'avance. </w:t>
      </w:r>
    </w:p>
    <w:p>
      <w:r>
        <w:t xml:space="preserve">    I thank you in advance.</w:t>
      </w:r>
    </w:p>
    <w:p>
      <w:r>
        <w:t xml:space="preserve">4.  C’est gentil de votre part. </w:t>
      </w:r>
    </w:p>
    <w:p>
      <w:r>
        <w:t xml:space="preserve">    That is kind of you.</w:t>
      </w:r>
    </w:p>
    <w:p>
      <w:r>
        <w:t xml:space="preserve">5.  Merci beaucoup pour le café. </w:t>
      </w:r>
    </w:p>
    <w:p>
      <w:r>
        <w:t xml:space="preserve">    Thank you very much for the coffee.</w:t>
      </w:r>
    </w:p>
    <w:p>
      <w:r>
        <w:t>6.  La nourriture était délicieuse.</w:t>
      </w:r>
    </w:p>
    <w:p>
      <w:r>
        <w:t xml:space="preserve">    The food was delicious.</w:t>
      </w:r>
    </w:p>
    <w:p>
      <w:r>
        <w:t xml:space="preserve">7.  J'ai apprécié notre conversation. </w:t>
      </w:r>
    </w:p>
    <w:p>
      <w:r>
        <w:t xml:space="preserve">    I enjoyed our conversation.</w:t>
      </w:r>
    </w:p>
    <w:p>
      <w:r>
        <w:t xml:space="preserve">8.  Vous êtes quelqu’un de formidable. </w:t>
      </w:r>
    </w:p>
    <w:p>
      <w:r>
        <w:t xml:space="preserve">    You are someone amazing.</w:t>
      </w:r>
    </w:p>
    <w:p>
      <w:r>
        <w:t>9.   Merci pour votre patience.</w:t>
      </w:r>
    </w:p>
    <w:p>
      <w:r>
        <w:t xml:space="preserve">    Thank you for your patience. </w:t>
      </w:r>
    </w:p>
    <w:p>
      <w:r>
        <w:t xml:space="preserve">10. Je vous dois beaucoup de gratitude. </w:t>
      </w:r>
    </w:p>
    <w:p>
      <w:r>
        <w:t xml:space="preserve">    I owe you a lot of thanks.</w:t>
      </w:r>
    </w:p>
    <w:p/>
    <w:p>
      <w:r>
        <w:rPr>
          <w:b/>
        </w:rPr>
        <w:t>Word: joyeux | Meaning: happy</w:t>
      </w:r>
    </w:p>
    <w:p/>
    <w:p>
      <w:r>
        <w:t>1.  C'est un joyeux anniversaire pour toi !</w:t>
      </w:r>
    </w:p>
    <w:p>
      <w:r>
        <w:t xml:space="preserve">   - It's a joyous birthday for you!</w:t>
      </w:r>
    </w:p>
    <w:p>
      <w:r>
        <w:t>2.  Je suis content de voir que vous êtes heureux.</w:t>
      </w:r>
    </w:p>
    <w:p>
      <w:r>
        <w:t xml:space="preserve">   - I am happy to see that you are happy.</w:t>
      </w:r>
    </w:p>
    <w:p>
      <w:r>
        <w:t xml:space="preserve">3.  Le festival est joyeux et animé. </w:t>
      </w:r>
    </w:p>
    <w:p>
      <w:r>
        <w:t xml:space="preserve">   - The festival is joyful and lively.</w:t>
      </w:r>
    </w:p>
    <w:p>
      <w:r>
        <w:t>4.  Il a un joyeux sourire sur son visage.</w:t>
      </w:r>
    </w:p>
    <w:p>
      <w:r>
        <w:t xml:space="preserve">   - He has a joyous smile on his face.</w:t>
      </w:r>
    </w:p>
    <w:p>
      <w:r>
        <w:t>5.  La musique était joyeuse et entraînante.</w:t>
      </w:r>
    </w:p>
    <w:p>
      <w:r>
        <w:t xml:space="preserve">   - The music was joyful and entertaining.</w:t>
      </w:r>
    </w:p>
    <w:p>
      <w:r>
        <w:t xml:space="preserve">6.  Le nouveau jeu est joyeux pour les enfants. </w:t>
      </w:r>
    </w:p>
    <w:p>
      <w:r>
        <w:t xml:space="preserve">   - The new game is joyful for children.</w:t>
      </w:r>
    </w:p>
    <w:p>
      <w:r>
        <w:t>7.  Vous avez fait un travail joyeux!</w:t>
      </w:r>
    </w:p>
    <w:p>
      <w:r>
        <w:t xml:space="preserve">   - You have done a joyous job!</w:t>
      </w:r>
    </w:p>
    <w:p>
      <w:r>
        <w:t>8.  Nous avons passé un joyeux week-end!</w:t>
      </w:r>
    </w:p>
    <w:p>
      <w:r>
        <w:t xml:space="preserve">    - We had a joyous weekend!</w:t>
      </w:r>
    </w:p>
    <w:p>
      <w:r>
        <w:t xml:space="preserve">9.  La ville était pleine de joie et d'énergie. </w:t>
      </w:r>
    </w:p>
    <w:p>
      <w:r>
        <w:t xml:space="preserve">    - The city was full of joy and energy.</w:t>
      </w:r>
    </w:p>
    <w:p>
      <w:r>
        <w:t xml:space="preserve">10. Il est heureux de passer du temps avec ses amis. </w:t>
      </w:r>
    </w:p>
    <w:p>
      <w:r>
        <w:t xml:space="preserve">   - He is happy to spend time with his friends.</w:t>
      </w:r>
    </w:p>
    <w:p/>
    <w:p>
      <w:r>
        <w:rPr>
          <w:b/>
        </w:rPr>
        <w:t>Word: Son | Meaning: Boy or Male child</w:t>
      </w:r>
    </w:p>
    <w:p/>
    <w:p>
      <w:r>
        <w:t xml:space="preserve">1.  Je suis fatigué. - I am tired. </w:t>
      </w:r>
    </w:p>
    <w:p>
      <w:r>
        <w:t>2.  Son nom est Pierre. - His name is Pierre.</w:t>
      </w:r>
    </w:p>
    <w:p>
      <w:r>
        <w:t>3.  Elle a un son de voix rauque. - She has a hoarse voice.</w:t>
      </w:r>
    </w:p>
    <w:p>
      <w:r>
        <w:t>4.  Est-ce que votre fils s'appelle Jean? - Is your son called Jean?</w:t>
      </w:r>
    </w:p>
    <w:p>
      <w:r>
        <w:t xml:space="preserve">5.  Le chien miaule avec son propre son. - The dog barks with its own sound. </w:t>
      </w:r>
    </w:p>
    <w:p>
      <w:r>
        <w:t>6.  La musique était agréable à l'oreille. - The music was pleasant to the ear.</w:t>
      </w:r>
    </w:p>
    <w:p>
      <w:r>
        <w:t xml:space="preserve">7.  Son sourire me rend heureux. - His smile makes me happy. </w:t>
      </w:r>
    </w:p>
    <w:p>
      <w:r>
        <w:t>8.  Juste après l'école, je suis allé voir mon fils. - Just after school, I went to see my son.</w:t>
      </w:r>
    </w:p>
    <w:p>
      <w:r>
        <w:t>9.  Mon père est absent et il n'a pas de son. - My father is away and he has no sound.</w:t>
      </w:r>
    </w:p>
    <w:p>
      <w:r>
        <w:t>10. Son visage était triste. - His face was sad.</w:t>
      </w:r>
    </w:p>
    <w:p/>
    <w:p>
      <w:r>
        <w:t>Amuse: &lt;To entertain or delight&gt;</w:t>
      </w:r>
    </w:p>
    <w:p/>
    <w:p>
      <w:r>
        <w:t>1.  Les enfants sont amusés par les jeux de société.</w:t>
      </w:r>
    </w:p>
    <w:p>
      <w:r>
        <w:t xml:space="preserve">    The children are amused by board games.</w:t>
      </w:r>
    </w:p>
    <w:p>
      <w:r>
        <w:t>2.  Le concert m'a amusée beaucoup.</w:t>
      </w:r>
    </w:p>
    <w:p>
      <w:r>
        <w:t xml:space="preserve">    The concert amused me a lot.</w:t>
      </w:r>
    </w:p>
    <w:p>
      <w:r>
        <w:t xml:space="preserve">3.  L'humour d'Alex amuse toujours ses amis. </w:t>
      </w:r>
    </w:p>
    <w:p>
      <w:r>
        <w:t xml:space="preserve">    Alex's humor always amuses his friends. </w:t>
      </w:r>
    </w:p>
    <w:p>
      <w:r>
        <w:t>4.   Je ne suis pas amusé par la pluie.</w:t>
      </w:r>
    </w:p>
    <w:p>
      <w:r>
        <w:t xml:space="preserve">    I'm not amused by the rain. </w:t>
      </w:r>
    </w:p>
    <w:p>
      <w:r>
        <w:t>5.  Son rire est une source de divertissement pour tout le monde.</w:t>
      </w:r>
    </w:p>
    <w:p>
      <w:r>
        <w:t xml:space="preserve">    His laughter is a source of amusement for everyone.</w:t>
      </w:r>
    </w:p>
    <w:p>
      <w:r>
        <w:t>6.   Ce film nous a amusés beaucoup.</w:t>
      </w:r>
    </w:p>
    <w:p>
      <w:r>
        <w:t xml:space="preserve">    This movie amused us a lot.</w:t>
      </w:r>
    </w:p>
    <w:p>
      <w:r>
        <w:t>7.  La petite fille s'est amuse à jouer dans la cour.</w:t>
      </w:r>
    </w:p>
    <w:p>
      <w:r>
        <w:t xml:space="preserve">    The little girl amused herself playing in the courtyard. </w:t>
      </w:r>
    </w:p>
    <w:p>
      <w:r>
        <w:t>8.  L’histoire m'a amusé de manière surprenante.</w:t>
      </w:r>
    </w:p>
    <w:p>
      <w:r>
        <w:t xml:space="preserve">    The story amused me in a surprising way. </w:t>
      </w:r>
    </w:p>
    <w:p>
      <w:r>
        <w:t>9.   Il essaye d'amuser les autres avec sa blague.</w:t>
      </w:r>
    </w:p>
    <w:p>
      <w:r>
        <w:t xml:space="preserve">   He tries to amuse others with his joke.</w:t>
      </w:r>
    </w:p>
    <w:p>
      <w:r>
        <w:t xml:space="preserve">10. L'artiste essaie de divertir son public avec une performance unique. </w:t>
      </w:r>
    </w:p>
    <w:p>
      <w:r>
        <w:t xml:space="preserve">   The artist tries to entertain his audience with a unique performance.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 xml:space="preserve">2. La musique est une forme d'expression artistique. </w:t>
      </w:r>
    </w:p>
    <w:p>
      <w:r>
        <w:t xml:space="preserve">  Music is a form of artistic expression.</w:t>
      </w:r>
    </w:p>
    <w:p>
      <w:r>
        <w:t xml:space="preserve">3. Le concert était très agréable à l'oreille, avec de la musique live. </w:t>
      </w:r>
    </w:p>
    <w:p>
      <w:r>
        <w:t xml:space="preserve">  The concert was very pleasant to hear, with live music. </w:t>
      </w:r>
    </w:p>
    <w:p>
      <w:r>
        <w:t xml:space="preserve">4. J'ai besoin d'écouter une chanson pour me relaxer. </w:t>
      </w:r>
    </w:p>
    <w:p>
      <w:r>
        <w:t xml:space="preserve">  I need to listen to a song to relax. </w:t>
      </w:r>
    </w:p>
    <w:p>
      <w:r>
        <w:t>5. La mélodie est un élément essentiel de la musique.</w:t>
      </w:r>
    </w:p>
    <w:p>
      <w:r>
        <w:t xml:space="preserve">  Melody is an essential element of music.</w:t>
      </w:r>
    </w:p>
    <w:p>
      <w:r>
        <w:t xml:space="preserve">6. Les instruments de musique peuvent être très expressifs. </w:t>
      </w:r>
    </w:p>
    <w:p>
      <w:r>
        <w:t xml:space="preserve">  Musical instruments can be very expressive.</w:t>
      </w:r>
    </w:p>
    <w:p>
      <w:r>
        <w:t xml:space="preserve">7. Les gens écoutent souvent de la musique dans les transports en commun. </w:t>
      </w:r>
    </w:p>
    <w:p>
      <w:r>
        <w:t xml:space="preserve">  People often listen to music in public transportation. </w:t>
      </w:r>
    </w:p>
    <w:p>
      <w:r>
        <w:t>8. La musique peut nous aider à communiquer et à partager nos émotions.</w:t>
      </w:r>
    </w:p>
    <w:p>
      <w:r>
        <w:t xml:space="preserve">  Music can help us communicate and share our emotions.</w:t>
      </w:r>
    </w:p>
    <w:p>
      <w:r>
        <w:t xml:space="preserve">9. J'aime écouter de la musique populaire pour me divertir. </w:t>
      </w:r>
    </w:p>
    <w:p>
      <w:r>
        <w:t xml:space="preserve">   I like listening to popular music to have fun.</w:t>
      </w:r>
    </w:p>
    <w:p>
      <w:r>
        <w:t xml:space="preserve">10. Les chansons d'ambiance sont utiles en soirée. </w:t>
      </w:r>
    </w:p>
    <w:p>
      <w:r>
        <w:t xml:space="preserve">   Background songs are helpful at parties.</w:t>
      </w:r>
    </w:p>
    <w:p/>
    <w:p>
      <w:r>
        <w:rPr>
          <w:b/>
        </w:rPr>
        <w:t>Word: Jeu | Meaning: Game</w:t>
      </w:r>
    </w:p>
    <w:p/>
    <w:p>
      <w:r>
        <w:t>1. J'adore jouer au foot avec mes amis.</w:t>
      </w:r>
    </w:p>
    <w:p>
      <w:r>
        <w:t xml:space="preserve">  I love playing football with my friends.</w:t>
      </w:r>
    </w:p>
    <w:p>
      <w:r>
        <w:t>2. Le jeu de cartes est très amusant.</w:t>
      </w:r>
    </w:p>
    <w:p>
      <w:r>
        <w:t xml:space="preserve">  Playing cards is very fun. </w:t>
      </w:r>
    </w:p>
    <w:p>
      <w:r>
        <w:t>3. Ils jouent à l’ordinateur pour se divertir.</w:t>
      </w:r>
    </w:p>
    <w:p>
      <w:r>
        <w:t xml:space="preserve">  They play on the computer to have fun.</w:t>
      </w:r>
    </w:p>
    <w:p>
      <w:r>
        <w:t>4. Il a joué un jeu d'échecs avec son père.</w:t>
      </w:r>
    </w:p>
    <w:p>
      <w:r>
        <w:t xml:space="preserve">  He played chess with his father.</w:t>
      </w:r>
    </w:p>
    <w:p>
      <w:r>
        <w:t>5. J’ai beaucoup de temps libre, je vais jouer au jeu de société.</w:t>
      </w:r>
    </w:p>
    <w:p>
      <w:r>
        <w:t xml:space="preserve">  I have a lot of free time, I will play board game. </w:t>
      </w:r>
    </w:p>
    <w:p>
      <w:r>
        <w:t>6.  Le jeu est important pour apprendre les règles.</w:t>
      </w:r>
    </w:p>
    <w:p>
      <w:r>
        <w:t xml:space="preserve">   Playing is important to learn the rules. </w:t>
      </w:r>
    </w:p>
    <w:p>
      <w:r>
        <w:t>7. La musique est un jeu très agréable.</w:t>
      </w:r>
    </w:p>
    <w:p>
      <w:r>
        <w:t xml:space="preserve">   Music is a very nice game. </w:t>
      </w:r>
    </w:p>
    <w:p>
      <w:r>
        <w:t>8. Les enfants aiment jouer à des jeux imaginatifs.</w:t>
      </w:r>
    </w:p>
    <w:p>
      <w:r>
        <w:t xml:space="preserve">  Children like playing imaginative games. </w:t>
      </w:r>
    </w:p>
    <w:p>
      <w:r>
        <w:t xml:space="preserve">9. Le jeu d’évasion est très difficile. </w:t>
      </w:r>
    </w:p>
    <w:p>
      <w:r>
        <w:t xml:space="preserve">  Escape game is very difficult. </w:t>
      </w:r>
    </w:p>
    <w:p>
      <w:r>
        <w:t>10. Ils ont joué un jeu de rôle pour apprendre la culture étrangère.</w:t>
      </w:r>
    </w:p>
    <w:p>
      <w:r>
        <w:t xml:space="preserve">   They played a role-playing game to learn foreign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