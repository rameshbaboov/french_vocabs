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Le ciel est bleu aujourd'hui. </w:t>
      </w:r>
    </w:p>
    <w:p>
      <w:r>
        <w:t xml:space="preserve">    The sky is blue today.</w:t>
      </w:r>
    </w:p>
    <w:p>
      <w:r>
        <w:t xml:space="preserve">2. J’aime regarder le ciel et les étoiles. </w:t>
      </w:r>
    </w:p>
    <w:p>
      <w:r>
        <w:t xml:space="preserve">    I like to look at the sky and the stars.</w:t>
      </w:r>
    </w:p>
    <w:p>
      <w:r>
        <w:t xml:space="preserve">3. Il fait beau, il y a beaucoup de soleil dans le ciel.  </w:t>
      </w:r>
    </w:p>
    <w:p>
      <w:r>
        <w:t xml:space="preserve">   It’s nice weather; there’s a lot of sunshine in the sky.</w:t>
      </w:r>
    </w:p>
    <w:p>
      <w:r>
        <w:t xml:space="preserve">4. La pluie tombe dans le ciel. </w:t>
      </w:r>
    </w:p>
    <w:p>
      <w:r>
        <w:t xml:space="preserve">    The rain falls in the sky.</w:t>
      </w:r>
    </w:p>
    <w:p>
      <w:r>
        <w:t>5. Le ciel s'est réchauffé après la nuit pluvieuse.</w:t>
      </w:r>
    </w:p>
    <w:p>
      <w:r>
        <w:t xml:space="preserve">    The sky has warmed up after the rainy night.</w:t>
      </w:r>
    </w:p>
    <w:p>
      <w:r>
        <w:t>6. Les nuages sont très blancs et ils ressemblent à des petits nuages.</w:t>
      </w:r>
    </w:p>
    <w:p>
      <w:r>
        <w:t xml:space="preserve">   The clouds are very white and they look like little clouds.</w:t>
      </w:r>
    </w:p>
    <w:p>
      <w:r>
        <w:t>7.  Le ciel est magnifique, il y a un coucher de soleil magnifique.</w:t>
      </w:r>
    </w:p>
    <w:p>
      <w:r>
        <w:t xml:space="preserve">    The sky is magnificent; there's a beautiful sunset. </w:t>
      </w:r>
    </w:p>
    <w:p>
      <w:r>
        <w:t xml:space="preserve">8. Le ciel est gris et triste aujourd'hui. </w:t>
      </w:r>
    </w:p>
    <w:p>
      <w:r>
        <w:t xml:space="preserve">    The sky is gray and sad today.</w:t>
      </w:r>
    </w:p>
    <w:p>
      <w:r>
        <w:t xml:space="preserve">9. Tu peux voir le ciel depuis l’hôtel.  </w:t>
      </w:r>
    </w:p>
    <w:p>
      <w:r>
        <w:t xml:space="preserve">   You can see the sky from the hotel.</w:t>
      </w:r>
    </w:p>
    <w:p>
      <w:r>
        <w:t xml:space="preserve">10. La terre tourne autour du ciel, il s’agit de la rotation de la Terre.  </w:t>
      </w:r>
    </w:p>
    <w:p>
      <w:r>
        <w:t xml:space="preserve">   Earth rotates around the sky; this is what we call Earth's rotation.</w:t>
      </w:r>
    </w:p>
    <w:p/>
    <w:p>
      <w:r>
        <w:t>Été: Summer</w:t>
      </w:r>
    </w:p>
    <w:p/>
    <w:p>
      <w:r>
        <w:t xml:space="preserve">1. Il aime passer l'été à la plage. </w:t>
      </w:r>
    </w:p>
    <w:p>
      <w:r>
        <w:t xml:space="preserve">    He loves spending his summer at the beach.</w:t>
      </w:r>
    </w:p>
    <w:p>
      <w:r>
        <w:t xml:space="preserve">2. Le soleil est chaud en été. </w:t>
      </w:r>
    </w:p>
    <w:p>
      <w:r>
        <w:t xml:space="preserve">    The sun is hot in the summer.</w:t>
      </w:r>
    </w:p>
    <w:p>
      <w:r>
        <w:t xml:space="preserve">3. J'ai beaucoup d'énergie en été. </w:t>
      </w:r>
    </w:p>
    <w:p>
      <w:r>
        <w:t xml:space="preserve">    I have a lot of energy in the summer.</w:t>
      </w:r>
    </w:p>
    <w:p>
      <w:r>
        <w:t xml:space="preserve">4. Les enfants aiment jouer dehors en été. </w:t>
      </w:r>
    </w:p>
    <w:p>
      <w:r>
        <w:t xml:space="preserve">    Children love to play outside in the summer.</w:t>
      </w:r>
    </w:p>
    <w:p>
      <w:r>
        <w:t xml:space="preserve">5. Le concert est organisé en été. </w:t>
      </w:r>
    </w:p>
    <w:p>
      <w:r>
        <w:t xml:space="preserve">    The concert is organized in the summer.</w:t>
      </w:r>
    </w:p>
    <w:p>
      <w:r>
        <w:t xml:space="preserve">6. Je vais passer l'été avec mes amis. </w:t>
      </w:r>
    </w:p>
    <w:p>
      <w:r>
        <w:t xml:space="preserve">    I am going to spend my summer with my friends.</w:t>
      </w:r>
    </w:p>
    <w:p>
      <w:r>
        <w:t xml:space="preserve">7. On a beaucoup de temps libre en été. </w:t>
      </w:r>
    </w:p>
    <w:p>
      <w:r>
        <w:t xml:space="preserve">    We have a lot of free time in the summer.</w:t>
      </w:r>
    </w:p>
    <w:p>
      <w:r>
        <w:t xml:space="preserve">8. Il fait très chaud en été. </w:t>
      </w:r>
    </w:p>
    <w:p>
      <w:r>
        <w:t xml:space="preserve">    It is very hot in the summer.</w:t>
      </w:r>
    </w:p>
    <w:p>
      <w:r>
        <w:t xml:space="preserve">9. L'été est une période agréable. </w:t>
      </w:r>
    </w:p>
    <w:p>
      <w:r>
        <w:t xml:space="preserve">    Summer is a pleasant period.</w:t>
      </w:r>
    </w:p>
    <w:p>
      <w:r>
        <w:t xml:space="preserve">10. Les vacances d'été sont une tradition dans notre pays. </w:t>
      </w:r>
    </w:p>
    <w:p>
      <w:r>
        <w:t xml:space="preserve">    Summer holidays are a tradition in our country.</w:t>
      </w:r>
    </w:p>
    <w:p/>
    <w:p>
      <w:r>
        <w:rPr>
          <w:b/>
        </w:rPr>
        <w:t>Word: Sourire | Meaning: Smile</w:t>
      </w:r>
    </w:p>
    <w:p/>
    <w:p>
      <w:r>
        <w:t xml:space="preserve">1. Elle sourit toujours quand elle voit ses amis.  </w:t>
      </w:r>
    </w:p>
    <w:p>
      <w:r>
        <w:t xml:space="preserve">    She always smiles when she sees her friends.</w:t>
      </w:r>
    </w:p>
    <w:p>
      <w:r>
        <w:t xml:space="preserve">2. Le sourire de l'enfant illumine son visage.  </w:t>
      </w:r>
    </w:p>
    <w:p>
      <w:r>
        <w:t xml:space="preserve">   The child's smile lights up his face. </w:t>
      </w:r>
    </w:p>
    <w:p>
      <w:r>
        <w:t xml:space="preserve">3. Un sourire sincère peut aider à résoudre un problème. </w:t>
      </w:r>
    </w:p>
    <w:p>
      <w:r>
        <w:t xml:space="preserve">   A sincere smile can help solve a problem.</w:t>
      </w:r>
    </w:p>
    <w:p>
      <w:r>
        <w:t xml:space="preserve">4. La personne souriante avait une attitude positive. </w:t>
      </w:r>
    </w:p>
    <w:p>
      <w:r>
        <w:t xml:space="preserve">    The smiling person had a positive attitude. </w:t>
      </w:r>
    </w:p>
    <w:p>
      <w:r>
        <w:t xml:space="preserve">5. Il sourit en regardant les oiseaux dans le jardin. </w:t>
      </w:r>
    </w:p>
    <w:p>
      <w:r>
        <w:t xml:space="preserve">   He smiled while looking at the birds in the garden. </w:t>
      </w:r>
    </w:p>
    <w:p>
      <w:r>
        <w:t xml:space="preserve">6. Le soleil brille et il y a un sourire aux lèvres.  </w:t>
      </w:r>
    </w:p>
    <w:p>
      <w:r>
        <w:t xml:space="preserve">   The sun shines and there is a smile on his face. </w:t>
      </w:r>
    </w:p>
    <w:p>
      <w:r>
        <w:t xml:space="preserve">7. J'aime la simplicité et le sourire de mon voisin.  </w:t>
      </w:r>
    </w:p>
    <w:p>
      <w:r>
        <w:t xml:space="preserve">    I like simplicity and my neighbor's smile. </w:t>
      </w:r>
    </w:p>
    <w:p>
      <w:r>
        <w:t xml:space="preserve">8. Un sourire est une expression positive qui peut illuminer toute situation. </w:t>
      </w:r>
    </w:p>
    <w:p>
      <w:r>
        <w:t xml:space="preserve">   A smile is a positive expression that can brighten any situation. </w:t>
      </w:r>
    </w:p>
    <w:p>
      <w:r>
        <w:t xml:space="preserve">9. La joie d'une conversation avec un ami se traduit par un sourire. </w:t>
      </w:r>
    </w:p>
    <w:p>
      <w:r>
        <w:t xml:space="preserve">   The joy of a conversation with a friend is expressed by a smile. </w:t>
      </w:r>
    </w:p>
    <w:p>
      <w:r>
        <w:t xml:space="preserve">10. L'air frais et les fleurs dans la nature donnent un sourire à tout le monde.  </w:t>
      </w:r>
    </w:p>
    <w:p>
      <w:r>
        <w:t xml:space="preserve">    Fresh air and flowers in nature give everyone a smile.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it's nice weather.</w:t>
      </w:r>
    </w:p>
    <w:p>
      <w:r>
        <w:t xml:space="preserve">2. J'adore passer du temps au bord de la mer, ensoleillé. </w:t>
      </w:r>
    </w:p>
    <w:p>
      <w:r>
        <w:t xml:space="preserve">  I love spending time by the sea, sunny. </w:t>
      </w:r>
    </w:p>
    <w:p>
      <w:r>
        <w:t xml:space="preserve">3. La lumière du soleil éclaire les fleurs. </w:t>
      </w:r>
    </w:p>
    <w:p>
      <w:r>
        <w:t xml:space="preserve">   The sunlight illuminates the flowers.</w:t>
      </w:r>
    </w:p>
    <w:p>
      <w:r>
        <w:t>4. Les enfants jouent dans le jardin sous le soleil.</w:t>
      </w:r>
    </w:p>
    <w:p>
      <w:r>
        <w:t xml:space="preserve">  The children play in the garden under the sun.</w:t>
      </w:r>
    </w:p>
    <w:p>
      <w:r>
        <w:t xml:space="preserve">5. Le soleil se couche à l'horizon. </w:t>
      </w:r>
    </w:p>
    <w:p>
      <w:r>
        <w:t xml:space="preserve">   The sun sets on the horizon.</w:t>
      </w:r>
    </w:p>
    <w:p>
      <w:r>
        <w:t xml:space="preserve">6. Il y a une grande différence entre le soleil et la lune. </w:t>
      </w:r>
    </w:p>
    <w:p>
      <w:r>
        <w:t xml:space="preserve">   There is a large difference between the sun and the moon.</w:t>
      </w:r>
    </w:p>
    <w:p>
      <w:r>
        <w:t xml:space="preserve">7. Nous sommes allés au parc pour profiter du soleil. </w:t>
      </w:r>
    </w:p>
    <w:p>
      <w:r>
        <w:t xml:space="preserve">   We went to the park to enjoy the sunshine.  </w:t>
      </w:r>
    </w:p>
    <w:p>
      <w:r>
        <w:t xml:space="preserve">8. Le soleil est important pour notre santé. </w:t>
      </w:r>
    </w:p>
    <w:p>
      <w:r>
        <w:t xml:space="preserve">  The sun is important for our health.</w:t>
      </w:r>
    </w:p>
    <w:p>
      <w:r>
        <w:t xml:space="preserve">9. La météo est agréable et il y a beaucoup de soleil. </w:t>
      </w:r>
    </w:p>
    <w:p>
      <w:r>
        <w:t xml:space="preserve">  The weather is pleasant and there's plenty of sunshine. </w:t>
      </w:r>
    </w:p>
    <w:p>
      <w:r>
        <w:t xml:space="preserve">10. L'été est une période où le soleil brille intensément. </w:t>
      </w:r>
    </w:p>
    <w:p>
      <w:r>
        <w:t xml:space="preserve">   Summer is a period where the sun shines intensely.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 I often play soccer.</w:t>
      </w:r>
    </w:p>
    <w:p>
      <w:r>
        <w:t>2.  Les enfants jouent dans le parc.</w:t>
      </w:r>
    </w:p>
    <w:p>
      <w:r>
        <w:t xml:space="preserve">    Children are playing in the park.</w:t>
      </w:r>
    </w:p>
    <w:p>
      <w:r>
        <w:t>3.  Elle aime jouer aux jeux vidéo.</w:t>
      </w:r>
    </w:p>
    <w:p>
      <w:r>
        <w:t xml:space="preserve">   She likes to play video games.</w:t>
      </w:r>
    </w:p>
    <w:p>
      <w:r>
        <w:t xml:space="preserve">4.  Je ne joue pas de musique. </w:t>
      </w:r>
    </w:p>
    <w:p>
      <w:r>
        <w:t xml:space="preserve">    I don't play music.</w:t>
      </w:r>
    </w:p>
    <w:p>
      <w:r>
        <w:t xml:space="preserve">5.  Ils jouent souvent avec leurs amis. </w:t>
      </w:r>
    </w:p>
    <w:p>
      <w:r>
        <w:t xml:space="preserve">    They often play with their friends.</w:t>
      </w:r>
    </w:p>
    <w:p>
      <w:r>
        <w:t xml:space="preserve">6.  Est-ce que tu joues de la guitare ? </w:t>
      </w:r>
    </w:p>
    <w:p>
      <w:r>
        <w:t xml:space="preserve">   Do you play guitar? </w:t>
      </w:r>
    </w:p>
    <w:p>
      <w:r>
        <w:t>7.  J'ai joué à un match aujourd'hui.</w:t>
      </w:r>
    </w:p>
    <w:p>
      <w:r>
        <w:t xml:space="preserve">    I played a match today.</w:t>
      </w:r>
    </w:p>
    <w:p>
      <w:r>
        <w:t>8.  Nous jouons au tennis tous les dimanches.</w:t>
      </w:r>
    </w:p>
    <w:p>
      <w:r>
        <w:t xml:space="preserve">   We play tennis every Sunday.</w:t>
      </w:r>
    </w:p>
    <w:p>
      <w:r>
        <w:t xml:space="preserve">9.  Les enfants jouaient dans la maison avant de sortir. </w:t>
      </w:r>
    </w:p>
    <w:p>
      <w:r>
        <w:t xml:space="preserve">    The children were playing in the house before going out. </w:t>
      </w:r>
    </w:p>
    <w:p>
      <w:r>
        <w:t>10. J'aime jouer à des jeux simples.</w:t>
      </w:r>
    </w:p>
    <w:p>
      <w:r>
        <w:t xml:space="preserve">    I like to play simple games.</w:t>
      </w:r>
    </w:p>
    <w:p/>
    <w:p>
      <w:r>
        <w:rPr>
          <w:b/>
        </w:rPr>
        <w:t>Word: Bois | Meaning: Wood</w:t>
      </w:r>
    </w:p>
    <w:p/>
    <w:p>
      <w:r>
        <w:t>1. J'ai besoin de bois pour construire une maison.</w:t>
      </w:r>
    </w:p>
    <w:p>
      <w:r>
        <w:t xml:space="preserve">   I need wood to build a house.</w:t>
      </w:r>
    </w:p>
    <w:p>
      <w:r>
        <w:t>2. La forêt est remplie d’un grand bois.</w:t>
      </w:r>
    </w:p>
    <w:p>
      <w:r>
        <w:t xml:space="preserve">   The forest is full of great woods. </w:t>
      </w:r>
    </w:p>
    <w:p>
      <w:r>
        <w:t>3. Le bois de chauffage est très important pour la survie humaine.</w:t>
      </w:r>
    </w:p>
    <w:p>
      <w:r>
        <w:t xml:space="preserve">   Wood for fuel is very important for human survival. </w:t>
      </w:r>
    </w:p>
    <w:p>
      <w:r>
        <w:t xml:space="preserve">4. Il faut couper le bois pour obtenir une ligne droite. </w:t>
      </w:r>
    </w:p>
    <w:p>
      <w:r>
        <w:t xml:space="preserve">   We need to cut the wood to get a straight line.</w:t>
      </w:r>
    </w:p>
    <w:p>
      <w:r>
        <w:t xml:space="preserve">5. J'adore les arbres qui donnent un bois magnifique. </w:t>
      </w:r>
    </w:p>
    <w:p>
      <w:r>
        <w:t xml:space="preserve">   I love trees that give beautiful wood.</w:t>
      </w:r>
    </w:p>
    <w:p>
      <w:r>
        <w:t xml:space="preserve">6. Les artisans utilisent des bois précieux pour construire des meubles. </w:t>
      </w:r>
    </w:p>
    <w:p>
      <w:r>
        <w:t xml:space="preserve">   Artisans use precious woods to build furniture. </w:t>
      </w:r>
    </w:p>
    <w:p>
      <w:r>
        <w:t xml:space="preserve">7. Le bois de notre maison est vieux et dur. </w:t>
      </w:r>
    </w:p>
    <w:p>
      <w:r>
        <w:t xml:space="preserve">   The wood in our house is old and hard.</w:t>
      </w:r>
    </w:p>
    <w:p>
      <w:r>
        <w:t xml:space="preserve">8. Il a besoin d’un peu de bois pour faire une esquisse de la pièce. </w:t>
      </w:r>
    </w:p>
    <w:p>
      <w:r>
        <w:t xml:space="preserve">   He needs some wood to make a sketch of the room.  </w:t>
      </w:r>
    </w:p>
    <w:p>
      <w:r>
        <w:t>9. La table est fabriquée en bois dur, elle est résistante.</w:t>
      </w:r>
    </w:p>
    <w:p>
      <w:r>
        <w:t xml:space="preserve">   The table is made of hardwood, it's sturdy. </w:t>
      </w:r>
    </w:p>
    <w:p>
      <w:r>
        <w:t xml:space="preserve">10. J’aime aller marcher dans les bois pour me relaxer. </w:t>
      </w:r>
    </w:p>
    <w:p>
      <w:r>
        <w:t xml:space="preserve">    I like to go for a walk in the woods to relax.</w:t>
      </w:r>
    </w:p>
    <w:p/>
    <w:p>
      <w:r>
        <w:rPr>
          <w:b/>
        </w:rPr>
        <w:t>Word: Chere | Meaning: Dear</w:t>
      </w:r>
    </w:p>
    <w:p/>
    <w:p>
      <w:r>
        <w:t>1. Chère amie, je t'envoie des nouvelles.  - Dear friend, I'm sending you some news.</w:t>
      </w:r>
    </w:p>
    <w:p>
      <w:r>
        <w:t xml:space="preserve">2. Cher monsieur, pourriez-vous m'aider ? - Mr., could you please help me? </w:t>
      </w:r>
    </w:p>
    <w:p>
      <w:r>
        <w:t>3. Cherie, j'ai besoin de votre aide.  - Darling, I need your help.</w:t>
      </w:r>
    </w:p>
    <w:p>
      <w:r>
        <w:t>4. Cher ami, je suis content(e) d'avoir rencontré(e) vous. - Dear friend, I am happy to have met you.</w:t>
      </w:r>
    </w:p>
    <w:p>
      <w:r>
        <w:t>5. Vous êtes une chère personne. - You are a dear person.</w:t>
      </w:r>
    </w:p>
    <w:p>
      <w:r>
        <w:t xml:space="preserve">6. La cuisine est chère et difficile à nettoyer. - The kitchen is expensive and difficult to clean. </w:t>
      </w:r>
    </w:p>
    <w:p>
      <w:r>
        <w:t>7. Chérie, j'ai un cadeau pour toi.  - Darling, I have a gift for you.</w:t>
      </w:r>
    </w:p>
    <w:p>
      <w:r>
        <w:t>8. Cher public, merci de votre attention!  - Dear audience, thank you for your attention!</w:t>
      </w:r>
    </w:p>
    <w:p>
      <w:r>
        <w:t xml:space="preserve">9. Il y a une chère chance à l'arrivée d'un nouvel ami. - There is a special opportunity with the arrival of a new friend. </w:t>
      </w:r>
    </w:p>
    <w:p>
      <w:r>
        <w:t>10. Chère maman, tu as toujours été une femme merveilleuse. - Dear mom, you have always been a wonderful woman.</w:t>
      </w:r>
    </w:p>
    <w:p/>
    <w:p>
      <w:r>
        <w:rPr>
          <w:b/>
        </w:rPr>
        <w:t>Word: J'aime | Meaning: I love</w:t>
      </w:r>
    </w:p>
    <w:p/>
    <w:p>
      <w:r>
        <w:t>1. J'aime la musique.</w:t>
      </w:r>
    </w:p>
    <w:p>
      <w:r>
        <w:t xml:space="preserve">    I like music.</w:t>
      </w:r>
    </w:p>
    <w:p>
      <w:r>
        <w:t>2. Je voudrais un café.</w:t>
      </w:r>
    </w:p>
    <w:p>
      <w:r>
        <w:t xml:space="preserve">    I would like a coffee.</w:t>
      </w:r>
    </w:p>
    <w:p>
      <w:r>
        <w:t>3. J'aime bien manger des fruits.</w:t>
      </w:r>
    </w:p>
    <w:p>
      <w:r>
        <w:t xml:space="preserve">    I like to eat fruit well.</w:t>
      </w:r>
    </w:p>
    <w:p>
      <w:r>
        <w:t xml:space="preserve">4. J'aime aller au cinéma. </w:t>
      </w:r>
    </w:p>
    <w:p>
      <w:r>
        <w:t xml:space="preserve">    I like to go to the cinema.</w:t>
      </w:r>
    </w:p>
    <w:p>
      <w:r>
        <w:t xml:space="preserve">5. Je suis content de voir mes amis. </w:t>
      </w:r>
    </w:p>
    <w:p>
      <w:r>
        <w:t xml:space="preserve">    I am happy to see my friends.</w:t>
      </w:r>
    </w:p>
    <w:p>
      <w:r>
        <w:t>6. J'ai besoin d'aide pour mon projet.</w:t>
      </w:r>
    </w:p>
    <w:p>
      <w:r>
        <w:t xml:space="preserve">    I need help with my project.</w:t>
      </w:r>
    </w:p>
    <w:p>
      <w:r>
        <w:t>7. J'aime jouer avec les enfants.</w:t>
      </w:r>
    </w:p>
    <w:p>
      <w:r>
        <w:t xml:space="preserve">    I like to play with children.</w:t>
      </w:r>
    </w:p>
    <w:p>
      <w:r>
        <w:t xml:space="preserve">8. J'aime faire des voyages à l'étranger. </w:t>
      </w:r>
    </w:p>
    <w:p>
      <w:r>
        <w:t xml:space="preserve">    I like to make trips abroad.</w:t>
      </w:r>
    </w:p>
    <w:p>
      <w:r>
        <w:t>9. Je n'aime pas la pluie.</w:t>
      </w:r>
    </w:p>
    <w:p>
      <w:r>
        <w:t xml:space="preserve">    I don't like the rain.</w:t>
      </w:r>
    </w:p>
    <w:p>
      <w:r>
        <w:t>10. J'aime cuisiner de nouvelles recettes.</w:t>
      </w:r>
    </w:p>
    <w:p>
      <w:r>
        <w:t xml:space="preserve">   I like to cook new recipes.</w:t>
      </w:r>
    </w:p>
    <w:p/>
    <w:p>
      <w:r>
        <w:rPr>
          <w:b/>
        </w:rPr>
        <w:t>Word: Vrai | Meaning: True</w:t>
      </w:r>
    </w:p>
    <w:p/>
    <w:p>
      <w:r>
        <w:t>1.  C’est vrai, je viens de la France.</w:t>
      </w:r>
    </w:p>
    <w:p>
      <w:r>
        <w:t xml:space="preserve">   It's true, I just came from France.</w:t>
      </w:r>
    </w:p>
    <w:p>
      <w:r>
        <w:t>2.  Vous êtes vraiment vénère?</w:t>
      </w:r>
    </w:p>
    <w:p>
      <w:r>
        <w:t xml:space="preserve">    Are you really reverent?</w:t>
      </w:r>
    </w:p>
    <w:p>
      <w:r>
        <w:t xml:space="preserve">3.  La ville est très belle et il est vrai que je l'adore. </w:t>
      </w:r>
    </w:p>
    <w:p>
      <w:r>
        <w:t xml:space="preserve">    The city is very beautiful, and it’s true that I adore it.</w:t>
      </w:r>
    </w:p>
    <w:p>
      <w:r>
        <w:t>4.  Il ne va pas à la plage aujourd’hui, c’est vraiment faux.</w:t>
      </w:r>
    </w:p>
    <w:p>
      <w:r>
        <w:t xml:space="preserve">    He isn't going to the beach today, it’s truly false.</w:t>
      </w:r>
    </w:p>
    <w:p>
      <w:r>
        <w:t xml:space="preserve">5.  Je peux vous aider avec votre devoir, c'est vrai. </w:t>
      </w:r>
    </w:p>
    <w:p>
      <w:r>
        <w:t xml:space="preserve">   I can help you with your homework, it’s true.</w:t>
      </w:r>
    </w:p>
    <w:p>
      <w:r>
        <w:t xml:space="preserve">6.  Il m'a dit que ça était vrai. </w:t>
      </w:r>
    </w:p>
    <w:p>
      <w:r>
        <w:t xml:space="preserve">    He told me that it was true. </w:t>
      </w:r>
    </w:p>
    <w:p>
      <w:r>
        <w:t xml:space="preserve">7.  La nourriture est délicieuse et c'est vraiment vrai! </w:t>
      </w:r>
    </w:p>
    <w:p>
      <w:r>
        <w:t xml:space="preserve">    The food is delicious and it’s truly true!</w:t>
      </w:r>
    </w:p>
    <w:p>
      <w:r>
        <w:t>8.  J'ai faim, j'ai besoin de manger. C'est vrai.</w:t>
      </w:r>
    </w:p>
    <w:p>
      <w:r>
        <w:t xml:space="preserve">   I am hungry, I need to eat. It's true. </w:t>
      </w:r>
    </w:p>
    <w:p>
      <w:r>
        <w:t xml:space="preserve">9.  Le soleil brille et c'est vraiment beau. </w:t>
      </w:r>
    </w:p>
    <w:p>
      <w:r>
        <w:t xml:space="preserve">    The sun is shining and it’s really beautiful. </w:t>
      </w:r>
    </w:p>
    <w:p>
      <w:r>
        <w:t>10. Les gens sont gentils et je trouve cela vrai.</w:t>
      </w:r>
    </w:p>
    <w:p>
      <w:r>
        <w:t xml:space="preserve">    People are kind, and I find that true.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doux et gentil.</w:t>
      </w:r>
    </w:p>
    <w:p>
      <w:r>
        <w:t xml:space="preserve">  The cat is soft and gentle.</w:t>
      </w:r>
    </w:p>
    <w:p>
      <w:r>
        <w:t>3. Il y a un chat dans la pièce.</w:t>
      </w:r>
    </w:p>
    <w:p>
      <w:r>
        <w:t xml:space="preserve">  There is a cat in the room.</w:t>
      </w:r>
    </w:p>
    <w:p>
      <w:r>
        <w:t>4. Les chats sont des animaux domestiqués.</w:t>
      </w:r>
    </w:p>
    <w:p>
      <w:r>
        <w:t xml:space="preserve">  Cats are domesticated animals.</w:t>
      </w:r>
    </w:p>
    <w:p>
      <w:r>
        <w:t>5. La couleur du chat est grise.</w:t>
      </w:r>
    </w:p>
    <w:p>
      <w:r>
        <w:t xml:space="preserve">  The cat's color is grey.</w:t>
      </w:r>
    </w:p>
    <w:p>
      <w:r>
        <w:t>6. Le chat miaule pour demander de l'attention.</w:t>
      </w:r>
    </w:p>
    <w:p>
      <w:r>
        <w:t xml:space="preserve">  The cat meows to ask for attention. </w:t>
      </w:r>
    </w:p>
    <w:p>
      <w:r>
        <w:t>7. J'aime regarder les chats jouer.</w:t>
      </w:r>
    </w:p>
    <w:p>
      <w:r>
        <w:t xml:space="preserve">  I love watching cats play. </w:t>
      </w:r>
    </w:p>
    <w:p>
      <w:r>
        <w:t xml:space="preserve">8. Mon chat aime dormir sur le canapé. </w:t>
      </w:r>
    </w:p>
    <w:p>
      <w:r>
        <w:t xml:space="preserve">   My cat likes to sleep on the sofa. </w:t>
      </w:r>
    </w:p>
    <w:p>
      <w:r>
        <w:t xml:space="preserve">9. La vie de l'homme sans un chat est triste. </w:t>
      </w:r>
    </w:p>
    <w:p>
      <w:r>
        <w:t xml:space="preserve">  Life of man without a cat is sad.</w:t>
      </w:r>
    </w:p>
    <w:p>
      <w:r>
        <w:t>10. Les chats sont des compagnons sympathiques.</w:t>
      </w:r>
    </w:p>
    <w:p>
      <w:r>
        <w:t xml:space="preserve">  Cats are friendly companions.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