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Hello, how are you?</w:t>
      </w:r>
    </w:p>
    <w:p>
      <w:r>
        <w:t>2. J'espère que vous allez bien.</w:t>
      </w:r>
    </w:p>
    <w:p>
      <w:r>
        <w:t xml:space="preserve">    I hope you're doing well.</w:t>
      </w:r>
    </w:p>
    <w:p>
      <w:r>
        <w:t>3.  Bonjour à tous!</w:t>
      </w:r>
    </w:p>
    <w:p>
      <w:r>
        <w:t xml:space="preserve">   Hello everyone!</w:t>
      </w:r>
    </w:p>
    <w:p>
      <w:r>
        <w:t xml:space="preserve">4.  Je suis heureux de te rencontrer. </w:t>
      </w:r>
    </w:p>
    <w:p>
      <w:r>
        <w:t xml:space="preserve">   I am happy to meet you.</w:t>
      </w:r>
    </w:p>
    <w:p>
      <w:r>
        <w:t>5. Bonjour le monde!</w:t>
      </w:r>
    </w:p>
    <w:p>
      <w:r>
        <w:t xml:space="preserve">   Hello the world!</w:t>
      </w:r>
    </w:p>
    <w:p>
      <w:r>
        <w:t>6.  Vous avez bien mangé aujourd’hui?</w:t>
      </w:r>
    </w:p>
    <w:p>
      <w:r>
        <w:t xml:space="preserve">    Did you eat well today?</w:t>
      </w:r>
    </w:p>
    <w:p>
      <w:r>
        <w:t>7.  Bonjour, j'ai besoin d'aide.</w:t>
      </w:r>
    </w:p>
    <w:p>
      <w:r>
        <w:t xml:space="preserve">   Hello, I need help.</w:t>
      </w:r>
    </w:p>
    <w:p>
      <w:r>
        <w:t xml:space="preserve">8.  Bonjour à la maison ! </w:t>
      </w:r>
    </w:p>
    <w:p>
      <w:r>
        <w:t xml:space="preserve">    Hello at home!</w:t>
      </w:r>
    </w:p>
    <w:p>
      <w:r>
        <w:t>9.  Je suis fatigué de l'université.</w:t>
      </w:r>
    </w:p>
    <w:p>
      <w:r>
        <w:t xml:space="preserve">    I'm tired of university.</w:t>
      </w:r>
    </w:p>
    <w:p>
      <w:r>
        <w:t>10. Bonjour le soleil!</w:t>
      </w:r>
    </w:p>
    <w:p>
      <w:r>
        <w:t xml:space="preserve">    Hello the sun!</w:t>
      </w:r>
    </w:p>
    <w:p/>
    <w:p>
      <w:r>
        <w:rPr>
          <w:b/>
        </w:rPr>
        <w:t>Word: Chère | Meaning: Dear</w:t>
      </w:r>
    </w:p>
    <w:p/>
    <w:p>
      <w:r>
        <w:t xml:space="preserve">1. Chère amie, je vous envoie des nouvelles de l'étranger.  </w:t>
      </w:r>
    </w:p>
    <w:p>
      <w:r>
        <w:t xml:space="preserve">    Dear friend, I am sending you news from abroad.</w:t>
      </w:r>
    </w:p>
    <w:p>
      <w:r>
        <w:t xml:space="preserve">2. Chère Madame, merci d'avoir pris le temps de me répondre. </w:t>
      </w:r>
    </w:p>
    <w:p>
      <w:r>
        <w:t xml:space="preserve">    Dear Madam, thank you for taking the time to answer me.</w:t>
      </w:r>
    </w:p>
    <w:p>
      <w:r>
        <w:t xml:space="preserve">3. Chère Marie, je suis content(e) de votre appel hier soir.  </w:t>
      </w:r>
    </w:p>
    <w:p>
      <w:r>
        <w:t xml:space="preserve">    Dear Marie, I am happy about your call last night.</w:t>
      </w:r>
    </w:p>
    <w:p>
      <w:r>
        <w:t xml:space="preserve">4. Chère Julie, j'ai une question importante pour vous. </w:t>
      </w:r>
    </w:p>
    <w:p>
      <w:r>
        <w:t xml:space="preserve">    Dear Julie, I have an important question for you.</w:t>
      </w:r>
    </w:p>
    <w:p>
      <w:r>
        <w:t xml:space="preserve">5. Chère Sophie, tu es la meilleure amie que je puisse avoir. </w:t>
      </w:r>
    </w:p>
    <w:p>
      <w:r>
        <w:t xml:space="preserve">    Dearest Sophie, you are the best friend I could ask for.</w:t>
      </w:r>
    </w:p>
    <w:p>
      <w:r>
        <w:t xml:space="preserve">6. Chère Anne,  un café au lait est-il possible? </w:t>
      </w:r>
    </w:p>
    <w:p>
      <w:r>
        <w:t xml:space="preserve">   Dear Anne, can a coffee with milk be possible? </w:t>
      </w:r>
    </w:p>
    <w:p>
      <w:r>
        <w:t>7. Chère Catherine, les nouvelles sont intéressantes!</w:t>
      </w:r>
    </w:p>
    <w:p>
      <w:r>
        <w:t xml:space="preserve">    Dear Catherine, the news are interesting!</w:t>
      </w:r>
    </w:p>
    <w:p>
      <w:r>
        <w:t xml:space="preserve">8. Chère Nicolas,  merci pour votre aide !  </w:t>
      </w:r>
    </w:p>
    <w:p>
      <w:r>
        <w:t xml:space="preserve">    Dear Nicolas, thank you for your help! </w:t>
      </w:r>
    </w:p>
    <w:p>
      <w:r>
        <w:t xml:space="preserve">9. Chère maman, j'ai besoin de vous aider avec mes devoirs.  </w:t>
      </w:r>
    </w:p>
    <w:p>
      <w:r>
        <w:t xml:space="preserve">   Dear Mom, I need you to help me with my homework.</w:t>
      </w:r>
    </w:p>
    <w:p>
      <w:r>
        <w:t xml:space="preserve">10. Chère Jean, je suis ravi(e) que tu aies pensé à moi.  </w:t>
      </w:r>
    </w:p>
    <w:p>
      <w:r>
        <w:t xml:space="preserve">    Dear John, I am delighted that you thought of me.</w:t>
      </w:r>
    </w:p>
    <w:p/>
    <w:p>
      <w:r>
        <w:t>Livre: Book</w:t>
      </w:r>
    </w:p>
    <w:p/>
    <w:p>
      <w:r>
        <w:t>1. J'ai un livre sur la nature.</w:t>
      </w:r>
    </w:p>
    <w:p>
      <w:r>
        <w:t xml:space="preserve">   I have a book on nature.</w:t>
      </w:r>
    </w:p>
    <w:p>
      <w:r>
        <w:t>2. Le livre est lourd et épais.</w:t>
      </w:r>
    </w:p>
    <w:p>
      <w:r>
        <w:t xml:space="preserve">   The book is heavy and thick.</w:t>
      </w:r>
    </w:p>
    <w:p>
      <w:r>
        <w:t xml:space="preserve">3. Voulez-vous lire un livre? </w:t>
      </w:r>
    </w:p>
    <w:p>
      <w:r>
        <w:t xml:space="preserve">   Would you like to read a book?</w:t>
      </w:r>
    </w:p>
    <w:p>
      <w:r>
        <w:t>4. J’aime lire des livres de fiction.</w:t>
      </w:r>
    </w:p>
    <w:p>
      <w:r>
        <w:t xml:space="preserve">   I love to read fictional books.</w:t>
      </w:r>
    </w:p>
    <w:p>
      <w:r>
        <w:t xml:space="preserve">5. Il y a beaucoup de livres dans la bibliothèque. </w:t>
      </w:r>
    </w:p>
    <w:p>
      <w:r>
        <w:t xml:space="preserve">   There are many books in the library. </w:t>
      </w:r>
    </w:p>
    <w:p>
      <w:r>
        <w:t>6. Aimez-vous lire un livre en français ?</w:t>
      </w:r>
    </w:p>
    <w:p>
      <w:r>
        <w:t xml:space="preserve">    Do you like reading a French book? </w:t>
      </w:r>
    </w:p>
    <w:p>
      <w:r>
        <w:t xml:space="preserve">7. J’ai lu ce livre, il était très intéressant.  </w:t>
      </w:r>
    </w:p>
    <w:p>
      <w:r>
        <w:t xml:space="preserve">   I read this book, it was very interesting. </w:t>
      </w:r>
    </w:p>
    <w:p>
      <w:r>
        <w:t xml:space="preserve">8. Je peux vous montrer mon livre. </w:t>
      </w:r>
    </w:p>
    <w:p>
      <w:r>
        <w:t xml:space="preserve">   I can show you my book. </w:t>
      </w:r>
    </w:p>
    <w:p>
      <w:r>
        <w:t>9. L'auteur a écrit un livre sur l'histoire de France.</w:t>
      </w:r>
    </w:p>
    <w:p>
      <w:r>
        <w:t xml:space="preserve">   The author wrote a book about the history of France. </w:t>
      </w:r>
    </w:p>
    <w:p>
      <w:r>
        <w:t>10. Le livre est à la table.</w:t>
      </w:r>
    </w:p>
    <w:p>
      <w:r>
        <w:t xml:space="preserve">  The book is on the table.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drapeau français est rouge, blanc et bleu. </w:t>
      </w:r>
    </w:p>
    <w:p>
      <w:r>
        <w:t xml:space="preserve">   The French flag is red, white and blue. </w:t>
      </w:r>
    </w:p>
    <w:p>
      <w:r>
        <w:t xml:space="preserve">3. Elle porte un rouge vif sur son chemisier. </w:t>
      </w:r>
    </w:p>
    <w:p>
      <w:r>
        <w:t xml:space="preserve">   She wears a vivid red on her blouse.</w:t>
      </w:r>
    </w:p>
    <w:p>
      <w:r>
        <w:t xml:space="preserve">4. La sauce tomate est rouge. </w:t>
      </w:r>
    </w:p>
    <w:p>
      <w:r>
        <w:t xml:space="preserve">   Tomato sauce is red.</w:t>
      </w:r>
    </w:p>
    <w:p>
      <w:r>
        <w:t xml:space="preserve">5. Il aime les fruits rouges. </w:t>
      </w:r>
    </w:p>
    <w:p>
      <w:r>
        <w:t xml:space="preserve">   He likes red fruits. </w:t>
      </w:r>
    </w:p>
    <w:p>
      <w:r>
        <w:t xml:space="preserve">6. Le soleil est rouge le soir. </w:t>
      </w:r>
    </w:p>
    <w:p>
      <w:r>
        <w:t xml:space="preserve">  The sun is red in the evening. </w:t>
      </w:r>
    </w:p>
    <w:p>
      <w:r>
        <w:t xml:space="preserve">7. J'ai un rouge de stylo dans ma poche. </w:t>
      </w:r>
    </w:p>
    <w:p>
      <w:r>
        <w:t xml:space="preserve">   I have a red pen in my pocket. </w:t>
      </w:r>
    </w:p>
    <w:p>
      <w:r>
        <w:t xml:space="preserve">8. Le sang est rouge. </w:t>
      </w:r>
    </w:p>
    <w:p>
      <w:r>
        <w:t xml:space="preserve">   Blood is red.</w:t>
      </w:r>
    </w:p>
    <w:p>
      <w:r>
        <w:t xml:space="preserve">9. Les tomates sont rouges et saines. </w:t>
      </w:r>
    </w:p>
    <w:p>
      <w:r>
        <w:t xml:space="preserve">   Tomatoes are red and healthy. </w:t>
      </w:r>
    </w:p>
    <w:p>
      <w:r>
        <w:t xml:space="preserve">10. La couleur rouge représente la passion.  </w:t>
      </w:r>
    </w:p>
    <w:p>
      <w:r>
        <w:t xml:space="preserve">   The color red represents passion.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He is small.</w:t>
      </w:r>
    </w:p>
    <w:p>
      <w:r>
        <w:t>2. Ma petite sœur est adorable.</w:t>
      </w:r>
    </w:p>
    <w:p>
      <w:r>
        <w:t xml:space="preserve">   My little sister is adorable.</w:t>
      </w:r>
    </w:p>
    <w:p>
      <w:r>
        <w:t>3. Je suis petit, mais je suis fort.</w:t>
      </w:r>
    </w:p>
    <w:p>
      <w:r>
        <w:t xml:space="preserve">   I am small, but I am strong. </w:t>
      </w:r>
    </w:p>
    <w:p>
      <w:r>
        <w:t>4. Son chien est petit.</w:t>
      </w:r>
    </w:p>
    <w:p>
      <w:r>
        <w:t xml:space="preserve">   His dog is small.</w:t>
      </w:r>
    </w:p>
    <w:p>
      <w:r>
        <w:t>5.  J'aime les choses petites.</w:t>
      </w:r>
    </w:p>
    <w:p>
      <w:r>
        <w:t xml:space="preserve">    I like small things.</w:t>
      </w:r>
    </w:p>
    <w:p>
      <w:r>
        <w:t>6. Le gâteau est petit.</w:t>
      </w:r>
    </w:p>
    <w:p>
      <w:r>
        <w:t xml:space="preserve">    The cake is small.</w:t>
      </w:r>
    </w:p>
    <w:p>
      <w:r>
        <w:t xml:space="preserve">7. Je suis content de son petit ami. </w:t>
      </w:r>
    </w:p>
    <w:p>
      <w:r>
        <w:t xml:space="preserve">    I am happy about his little boyfriend. </w:t>
      </w:r>
    </w:p>
    <w:p>
      <w:r>
        <w:t>8. La ville est petite.</w:t>
      </w:r>
    </w:p>
    <w:p>
      <w:r>
        <w:t xml:space="preserve">   The town is small. </w:t>
      </w:r>
    </w:p>
    <w:p>
      <w:r>
        <w:t xml:space="preserve">9.  Vous avez un petit problème ? </w:t>
      </w:r>
    </w:p>
    <w:p>
      <w:r>
        <w:t xml:space="preserve">   Do you have a little problem?</w:t>
      </w:r>
    </w:p>
    <w:p>
      <w:r>
        <w:t>10. Le soleil est petit pendant la nuit.</w:t>
      </w:r>
    </w:p>
    <w:p>
      <w:r>
        <w:t xml:space="preserve">   The sun is small during the night.</w:t>
      </w:r>
    </w:p>
    <w:p/>
    <w:p>
      <w:r>
        <w:rPr>
          <w:b/>
        </w:rPr>
        <w:t>Word: Fleur | Meaning: Flower</w:t>
      </w:r>
    </w:p>
    <w:p/>
    <w:p>
      <w:r>
        <w:t>1. La **fleur** est magnifique.</w:t>
      </w:r>
    </w:p>
    <w:p>
      <w:r>
        <w:t xml:space="preserve">   The flower is magnificent.</w:t>
      </w:r>
    </w:p>
    <w:p>
      <w:r>
        <w:t>2. J'adore la couleur de la **fleur**.</w:t>
      </w:r>
    </w:p>
    <w:p>
      <w:r>
        <w:t xml:space="preserve">   I love the color of the flower.</w:t>
      </w:r>
    </w:p>
    <w:p>
      <w:r>
        <w:t xml:space="preserve">3. Il y a une **fleur** dans mon jardin. </w:t>
      </w:r>
    </w:p>
    <w:p>
      <w:r>
        <w:t xml:space="preserve">   There is a flower in my garden. </w:t>
      </w:r>
    </w:p>
    <w:p>
      <w:r>
        <w:t>4. La **fleur** est le symbole du printemps.</w:t>
      </w:r>
    </w:p>
    <w:p>
      <w:r>
        <w:t xml:space="preserve">   The flower is a symbol of spring.</w:t>
      </w:r>
    </w:p>
    <w:p>
      <w:r>
        <w:t>5.  J'ai acheté une **fleur** rose.</w:t>
      </w:r>
    </w:p>
    <w:p>
      <w:r>
        <w:t xml:space="preserve">   I bought a pink flower. </w:t>
      </w:r>
    </w:p>
    <w:p>
      <w:r>
        <w:t>6. La **fleur** de lavande sent bon.</w:t>
      </w:r>
    </w:p>
    <w:p>
      <w:r>
        <w:t xml:space="preserve">   Lavender flower smells nice.</w:t>
      </w:r>
    </w:p>
    <w:p>
      <w:r>
        <w:t xml:space="preserve">7. Les **fleurs** sont belles dans le jardin. </w:t>
      </w:r>
    </w:p>
    <w:p>
      <w:r>
        <w:t xml:space="preserve">   Flowers are pretty in the garden.</w:t>
      </w:r>
    </w:p>
    <w:p>
      <w:r>
        <w:t>8.  La **fleur** est une plante vivante.</w:t>
      </w:r>
    </w:p>
    <w:p>
      <w:r>
        <w:t xml:space="preserve">   The flower is a living plant.</w:t>
      </w:r>
    </w:p>
    <w:p>
      <w:r>
        <w:t xml:space="preserve">9. La **fleur** s'est ouverte doucement. </w:t>
      </w:r>
    </w:p>
    <w:p>
      <w:r>
        <w:t xml:space="preserve">   The flower opened slowly.</w:t>
      </w:r>
    </w:p>
    <w:p>
      <w:r>
        <w:t>10. Nous avons mangé des **fleurs** de sel.</w:t>
      </w:r>
    </w:p>
    <w:p>
      <w:r>
        <w:t xml:space="preserve">   We ate salt flowers.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I'm doing well, thank you.</w:t>
      </w:r>
    </w:p>
    <w:p>
      <w:r>
        <w:t>2.  C'est bien fait.</w:t>
      </w:r>
    </w:p>
    <w:p>
      <w:r>
        <w:t xml:space="preserve">   It's done well.</w:t>
      </w:r>
    </w:p>
    <w:p>
      <w:r>
        <w:t>3.  Elle est bien avec nous.</w:t>
      </w:r>
    </w:p>
    <w:p>
      <w:r>
        <w:t xml:space="preserve">   She is good with us.</w:t>
      </w:r>
    </w:p>
    <w:p>
      <w:r>
        <w:t xml:space="preserve">4.  Le film était bien. </w:t>
      </w:r>
    </w:p>
    <w:p>
      <w:r>
        <w:t xml:space="preserve">    The movie was good.</w:t>
      </w:r>
    </w:p>
    <w:p>
      <w:r>
        <w:t>5.  Il va mieux maintenant.</w:t>
      </w:r>
    </w:p>
    <w:p>
      <w:r>
        <w:t xml:space="preserve">   He is getting better now.</w:t>
      </w:r>
    </w:p>
    <w:p>
      <w:r>
        <w:t>6.  On a bien mangé!</w:t>
      </w:r>
    </w:p>
    <w:p>
      <w:r>
        <w:t xml:space="preserve">    We had a good meal!</w:t>
      </w:r>
    </w:p>
    <w:p>
      <w:r>
        <w:t>7.  Vous avez bien étudié?</w:t>
      </w:r>
    </w:p>
    <w:p>
      <w:r>
        <w:t xml:space="preserve">    Did you study well?</w:t>
      </w:r>
    </w:p>
    <w:p>
      <w:r>
        <w:t xml:space="preserve">8.  La température est bien. </w:t>
      </w:r>
    </w:p>
    <w:p>
      <w:r>
        <w:t xml:space="preserve">   The temperature is good.</w:t>
      </w:r>
    </w:p>
    <w:p>
      <w:r>
        <w:t xml:space="preserve">9.  J'ai besoin de beaucoup de sommeil, j'espère que vous avez bien dormi. </w:t>
      </w:r>
    </w:p>
    <w:p>
      <w:r>
        <w:t xml:space="preserve">   I need a lot of sleep, I hope you slept well.</w:t>
      </w:r>
    </w:p>
    <w:p>
      <w:r>
        <w:t xml:space="preserve">10. Tu es bien ? </w:t>
      </w:r>
    </w:p>
    <w:p>
      <w:r>
        <w:t xml:space="preserve">   Are you well?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Je suis d'accord avec vous.</w:t>
      </w:r>
    </w:p>
    <w:p>
      <w:r>
        <w:t xml:space="preserve">   I agree with you.</w:t>
      </w:r>
    </w:p>
    <w:p>
      <w:r>
        <w:t xml:space="preserve">3.  Oui, j'aime beaucoup les films français. </w:t>
      </w:r>
    </w:p>
    <w:p>
      <w:r>
        <w:t xml:space="preserve">   Yes, I really like French movies.</w:t>
      </w:r>
    </w:p>
    <w:p>
      <w:r>
        <w:t xml:space="preserve">4.  Merci, oui. </w:t>
      </w:r>
    </w:p>
    <w:p>
      <w:r>
        <w:t xml:space="preserve">   Thank you, yes.</w:t>
      </w:r>
    </w:p>
    <w:p>
      <w:r>
        <w:t xml:space="preserve">5. Oui, je peux venir demain. </w:t>
      </w:r>
    </w:p>
    <w:p>
      <w:r>
        <w:t xml:space="preserve">   Yes, I can come tomorrow.</w:t>
      </w:r>
    </w:p>
    <w:p>
      <w:r>
        <w:t xml:space="preserve">6.  Tu as raison, oui. </w:t>
      </w:r>
    </w:p>
    <w:p>
      <w:r>
        <w:t xml:space="preserve">    You are right, yes.</w:t>
      </w:r>
    </w:p>
    <w:p>
      <w:r>
        <w:t>7.  Oui, j'ai entendu parler de cette histoire.</w:t>
      </w:r>
    </w:p>
    <w:p>
      <w:r>
        <w:t xml:space="preserve">  Yes, I heard about this story.</w:t>
      </w:r>
    </w:p>
    <w:p>
      <w:r>
        <w:t>8.  Je suis d'accord avec vous sur ce point.</w:t>
      </w:r>
    </w:p>
    <w:p>
      <w:r>
        <w:t xml:space="preserve">   I agree with you on that point.</w:t>
      </w:r>
    </w:p>
    <w:p>
      <w:r>
        <w:t xml:space="preserve">9.  Oui, la lumière est très forte. </w:t>
      </w:r>
    </w:p>
    <w:p>
      <w:r>
        <w:t xml:space="preserve">   Yes, the light is very strong.</w:t>
      </w:r>
    </w:p>
    <w:p>
      <w:r>
        <w:t>10.  Oui, je vais prendre un café.</w:t>
      </w:r>
    </w:p>
    <w:p>
      <w:r>
        <w:t xml:space="preserve">    Yes, I will take a coffee.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warm today.</w:t>
      </w:r>
    </w:p>
    <w:p>
      <w:r>
        <w:t>2. La casserole est chaude, je vais la mettre en place.</w:t>
      </w:r>
    </w:p>
    <w:p>
      <w:r>
        <w:t xml:space="preserve">   The casserole is hot, I will put it in its place. </w:t>
      </w:r>
    </w:p>
    <w:p>
      <w:r>
        <w:t xml:space="preserve">3. J'ai besoin d'un verre d'eau chaude. </w:t>
      </w:r>
    </w:p>
    <w:p>
      <w:r>
        <w:t xml:space="preserve">    I need a glass of hot water.  </w:t>
      </w:r>
    </w:p>
    <w:p>
      <w:r>
        <w:t>4. Le thé est chaud et délicieux.</w:t>
      </w:r>
    </w:p>
    <w:p>
      <w:r>
        <w:t xml:space="preserve">   The tea is warm and delicious.</w:t>
      </w:r>
    </w:p>
    <w:p>
      <w:r>
        <w:t>5. Les enfants aiment jouer dehors, le soleil est chaud.</w:t>
      </w:r>
    </w:p>
    <w:p>
      <w:r>
        <w:t xml:space="preserve">   Children like to play outside, the sun is warm. </w:t>
      </w:r>
    </w:p>
    <w:p>
      <w:r>
        <w:t>6. La cuisine est chaude et humide.</w:t>
      </w:r>
    </w:p>
    <w:p>
      <w:r>
        <w:t xml:space="preserve">    The kitchen is hot and humid.  </w:t>
      </w:r>
    </w:p>
    <w:p>
      <w:r>
        <w:t>7. Le café est chaud dans la tasse.</w:t>
      </w:r>
    </w:p>
    <w:p>
      <w:r>
        <w:t xml:space="preserve">   Coffee is warm in the cup. </w:t>
      </w:r>
    </w:p>
    <w:p>
      <w:r>
        <w:t xml:space="preserve">8. Le feu est chaud et il faut être prudent. </w:t>
      </w:r>
    </w:p>
    <w:p>
      <w:r>
        <w:t xml:space="preserve">    The fire is hot and it's important to be cautious.  </w:t>
      </w:r>
    </w:p>
    <w:p>
      <w:r>
        <w:t xml:space="preserve">9. La voiture est chaude, elle a besoin d’être refroidie. </w:t>
      </w:r>
    </w:p>
    <w:p>
      <w:r>
        <w:t xml:space="preserve">    The car is hot, it needs to cool down. </w:t>
      </w:r>
    </w:p>
    <w:p>
      <w:r>
        <w:t xml:space="preserve">10. L'air est chaud aujourd'hui. </w:t>
      </w:r>
    </w:p>
    <w:p>
      <w:r>
        <w:t xml:space="preserve">   The air is warm today.</w:t>
      </w:r>
    </w:p>
    <w:p/>
    <w:p>
      <w:r>
        <w:rPr>
          <w:b/>
        </w:rPr>
        <w:t>Word: Lumiere | Meaning: Light</w:t>
      </w:r>
    </w:p>
    <w:p/>
    <w:p>
      <w:r>
        <w:t>1. La lumière du soleil brille sur le lac.</w:t>
      </w:r>
    </w:p>
    <w:p>
      <w:r>
        <w:t xml:space="preserve">   The sunlight shines on the lake.</w:t>
      </w:r>
    </w:p>
    <w:p>
      <w:r>
        <w:t>2. Les lampes d'intérieur apportent une belle ambiance.</w:t>
      </w:r>
    </w:p>
    <w:p>
      <w:r>
        <w:t xml:space="preserve">   Indoor lamps create a nice atmosphere.</w:t>
      </w:r>
    </w:p>
    <w:p>
      <w:r>
        <w:t>3. J’aime regarder la lune, elle me procure de la joie.</w:t>
      </w:r>
    </w:p>
    <w:p>
      <w:r>
        <w:t xml:space="preserve">   I like watching the moon, it brings me joy. </w:t>
      </w:r>
    </w:p>
    <w:p>
      <w:r>
        <w:t>4. La lumière est importante pour les humains et les animaux.</w:t>
      </w:r>
    </w:p>
    <w:p>
      <w:r>
        <w:t xml:space="preserve">   Light is important for humans and animals. </w:t>
      </w:r>
    </w:p>
    <w:p>
      <w:r>
        <w:t>5. Un rayon de soleil sur une feuille d'arbre éclaire l’herbe.</w:t>
      </w:r>
    </w:p>
    <w:p>
      <w:r>
        <w:t xml:space="preserve">   A ray of sunlight on a tree leaf illuminates the grass. </w:t>
      </w:r>
    </w:p>
    <w:p>
      <w:r>
        <w:t>6. Le phare du port brille violemment dans la nuit.</w:t>
      </w:r>
    </w:p>
    <w:p>
      <w:r>
        <w:t xml:space="preserve">   The lighthouse at the port shines brightly in the night.</w:t>
      </w:r>
    </w:p>
    <w:p>
      <w:r>
        <w:t>7. La lumière de l'éclair était visible à l’horizon.</w:t>
      </w:r>
    </w:p>
    <w:p>
      <w:r>
        <w:t xml:space="preserve">   The light from the lightning was visible at the horizon.  </w:t>
      </w:r>
    </w:p>
    <w:p>
      <w:r>
        <w:t xml:space="preserve">8. Il y a une petite lampe sur la table de cheminee. </w:t>
      </w:r>
    </w:p>
    <w:p>
      <w:r>
        <w:t xml:space="preserve">   There is a small lamp on the fireplace table.  </w:t>
      </w:r>
    </w:p>
    <w:p>
      <w:r>
        <w:t xml:space="preserve">9. Les lumières des arbres créent un effet magique. </w:t>
      </w:r>
    </w:p>
    <w:p>
      <w:r>
        <w:t xml:space="preserve">   The lights of the trees create a magical effect. </w:t>
      </w:r>
    </w:p>
    <w:p>
      <w:r>
        <w:t xml:space="preserve">10. L’énergie solaire est une source de lumière propre et durable. </w:t>
      </w:r>
    </w:p>
    <w:p>
      <w:r>
        <w:t xml:space="preserve">    Solar energy is a clean and lasting light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