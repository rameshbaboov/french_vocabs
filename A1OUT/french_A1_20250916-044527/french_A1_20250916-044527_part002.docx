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intéressant sur l'histoire de France.</w:t>
      </w:r>
    </w:p>
    <w:p>
      <w:r>
        <w:t xml:space="preserve">   I read an interesting book about the history of France.</w:t>
      </w:r>
    </w:p>
    <w:p>
      <w:r>
        <w:t xml:space="preserve">2.  Le livre est sur la table, peut-être est-ce une lecture pour demain ? </w:t>
      </w:r>
    </w:p>
    <w:p>
      <w:r>
        <w:t xml:space="preserve">    The book is on the table, perhaps it is a reading for tomorrow?</w:t>
      </w:r>
    </w:p>
    <w:p>
      <w:r>
        <w:t>3. Je voudrais acheter un livre sur l'astronomie.</w:t>
      </w:r>
    </w:p>
    <w:p>
      <w:r>
        <w:t xml:space="preserve">   I would like to buy a book about astronomy.</w:t>
      </w:r>
    </w:p>
    <w:p>
      <w:r>
        <w:t xml:space="preserve">4.  Vous avez lu le livre de Jean-Paul Sartre ? </w:t>
      </w:r>
    </w:p>
    <w:p>
      <w:r>
        <w:t xml:space="preserve">    Have you read Sartre's book?</w:t>
      </w:r>
    </w:p>
    <w:p>
      <w:r>
        <w:t>5. Un livre est une collection d'informations écrites ou imprimées.</w:t>
      </w:r>
    </w:p>
    <w:p>
      <w:r>
        <w:t xml:space="preserve">   A book is a collection of written or printed information.</w:t>
      </w:r>
    </w:p>
    <w:p>
      <w:r>
        <w:t xml:space="preserve">6.  Le livre des recettes me fait toujours envie de cuisiner. </w:t>
      </w:r>
    </w:p>
    <w:p>
      <w:r>
        <w:t xml:space="preserve">   The cookbook always makes me want to cook.</w:t>
      </w:r>
    </w:p>
    <w:p>
      <w:r>
        <w:t>7. J'ai lu le livre, mais je n’ai pas compris certaines choses.</w:t>
      </w:r>
    </w:p>
    <w:p>
      <w:r>
        <w:t xml:space="preserve">    I read the book, but I didn't understand certain things.</w:t>
      </w:r>
    </w:p>
    <w:p>
      <w:r>
        <w:t xml:space="preserve">8. Il y a beaucoup de livres sur ce sujet dans la bibliothèque. </w:t>
      </w:r>
    </w:p>
    <w:p>
      <w:r>
        <w:t xml:space="preserve">   There are many books on this subject at the library.</w:t>
      </w:r>
    </w:p>
    <w:p>
      <w:r>
        <w:t xml:space="preserve">9.  Avez-vous déjà lu un livre en français ? </w:t>
      </w:r>
    </w:p>
    <w:p>
      <w:r>
        <w:t xml:space="preserve">   Have you ever read a book in French? </w:t>
      </w:r>
    </w:p>
    <w:p>
      <w:r>
        <w:t xml:space="preserve">10. Le livre était très détaillé et il contenait beaucoup d’informations. </w:t>
      </w:r>
    </w:p>
    <w:p>
      <w:r>
        <w:t xml:space="preserve">   The book was very detailed and it contained a lot of information.</w:t>
      </w:r>
    </w:p>
    <w:p/>
    <w:p>
      <w:r>
        <w:rPr>
          <w:b/>
        </w:rPr>
        <w:t>Word: Belle | Meaning: Beautiful</w:t>
      </w:r>
    </w:p>
    <w:p/>
    <w:p>
      <w:r>
        <w:t>1.  La femme est belle.</w:t>
      </w:r>
    </w:p>
    <w:p>
      <w:r>
        <w:t xml:space="preserve">    The woman is beautiful.</w:t>
      </w:r>
    </w:p>
    <w:p>
      <w:r>
        <w:t>2.  Le petit garçon est belle.</w:t>
      </w:r>
    </w:p>
    <w:p>
      <w:r>
        <w:t xml:space="preserve">    The little boy is pretty.</w:t>
      </w:r>
    </w:p>
    <w:p>
      <w:r>
        <w:t>3.  C'est une belle journée de printemps.</w:t>
      </w:r>
    </w:p>
    <w:p>
      <w:r>
        <w:t xml:space="preserve">    It is a beautiful spring day.</w:t>
      </w:r>
    </w:p>
    <w:p>
      <w:r>
        <w:t>4.  J’aime beaucoup la musique belle.</w:t>
      </w:r>
    </w:p>
    <w:p>
      <w:r>
        <w:t xml:space="preserve">    I like the beautiful music very much.</w:t>
      </w:r>
    </w:p>
    <w:p>
      <w:r>
        <w:t>5.   Elle a un beau sourire.</w:t>
      </w:r>
    </w:p>
    <w:p>
      <w:r>
        <w:t xml:space="preserve">    She has a beautiful smile. </w:t>
      </w:r>
    </w:p>
    <w:p>
      <w:r>
        <w:t>6.  Le paysage est belle à l'horizon.</w:t>
      </w:r>
    </w:p>
    <w:p>
      <w:r>
        <w:t xml:space="preserve">    The landscape is beautiful at the horizon. </w:t>
      </w:r>
    </w:p>
    <w:p>
      <w:r>
        <w:t>7.  La ville est belle et animée.</w:t>
      </w:r>
    </w:p>
    <w:p>
      <w:r>
        <w:t xml:space="preserve">    The city is beautiful and lively. </w:t>
      </w:r>
    </w:p>
    <w:p>
      <w:r>
        <w:t>8.   J’aime beaucoup la couleur verte, c’est belle!</w:t>
      </w:r>
    </w:p>
    <w:p>
      <w:r>
        <w:t xml:space="preserve">    I love the color green very much, it is beautiful!</w:t>
      </w:r>
    </w:p>
    <w:p>
      <w:r>
        <w:t>9.  Elle a une belle voix.</w:t>
      </w:r>
    </w:p>
    <w:p>
      <w:r>
        <w:t xml:space="preserve">    She has a beautiful voice. </w:t>
      </w:r>
    </w:p>
    <w:p>
      <w:r>
        <w:t>10.  La nature est belle et sauvage.</w:t>
      </w:r>
    </w:p>
    <w:p>
      <w:r>
        <w:t xml:space="preserve">    Nature is beautiful and wild.</w:t>
      </w:r>
    </w:p>
    <w:p/>
    <w:p>
      <w:r>
        <w:rPr>
          <w:i/>
        </w:rPr>
        <w:t>Table: &lt;table &gt; | Meaning: &lt;piece of furniture with a flat top and legs&gt;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 J'ai besoin de la table pour écrire mon devoir.</w:t>
      </w:r>
    </w:p>
    <w:p>
      <w:r>
        <w:t xml:space="preserve">   I need the table to write my homework.</w:t>
      </w:r>
    </w:p>
    <w:p>
      <w:r>
        <w:t>3. Les enfants sont assis à la table.</w:t>
      </w:r>
    </w:p>
    <w:p>
      <w:r>
        <w:t xml:space="preserve">   The children are sitting at the table. </w:t>
      </w:r>
    </w:p>
    <w:p>
      <w:r>
        <w:t xml:space="preserve">4. Le café est sur la table. </w:t>
      </w:r>
    </w:p>
    <w:p>
      <w:r>
        <w:t xml:space="preserve">   Coffee is on the table.  </w:t>
      </w:r>
    </w:p>
    <w:p>
      <w:r>
        <w:t xml:space="preserve">5. La table d'hôte a été mise en place pour l'occasion. </w:t>
      </w:r>
    </w:p>
    <w:p>
      <w:r>
        <w:t xml:space="preserve">   The dining table was set for the occasion. </w:t>
      </w:r>
    </w:p>
    <w:p>
      <w:r>
        <w:t>6. Il y a une table dans la cuisine.</w:t>
      </w:r>
    </w:p>
    <w:p>
      <w:r>
        <w:t xml:space="preserve">   There is a table in the kitchen. </w:t>
      </w:r>
    </w:p>
    <w:p>
      <w:r>
        <w:t xml:space="preserve">7. J'ai acheté un nouveau tableau de couleur pastel. </w:t>
      </w:r>
    </w:p>
    <w:p>
      <w:r>
        <w:t xml:space="preserve">   I bought a new colorful art board.</w:t>
      </w:r>
    </w:p>
    <w:p>
      <w:r>
        <w:t>8. Le peintre a peint sur la table.</w:t>
      </w:r>
    </w:p>
    <w:p>
      <w:r>
        <w:t xml:space="preserve">   The painter painted on the table.</w:t>
      </w:r>
    </w:p>
    <w:p>
      <w:r>
        <w:t>9. La table est une source de confort pour moi.</w:t>
      </w:r>
    </w:p>
    <w:p>
      <w:r>
        <w:t xml:space="preserve">   The table is a source of comfort for me.</w:t>
      </w:r>
    </w:p>
    <w:p>
      <w:r>
        <w:t xml:space="preserve">10.  Mes parents ont acheté un nouveau tapis pour la table. </w:t>
      </w:r>
    </w:p>
    <w:p>
      <w:r>
        <w:t xml:space="preserve">    My parents bought a new rug for the table.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suis d'accord.</w:t>
      </w:r>
    </w:p>
    <w:p>
      <w:r>
        <w:t xml:space="preserve">   I agree.</w:t>
      </w:r>
    </w:p>
    <w:p>
      <w:r>
        <w:t>3.  Ça va bien.</w:t>
      </w:r>
    </w:p>
    <w:p>
      <w:r>
        <w:t xml:space="preserve">   It's going well.</w:t>
      </w:r>
    </w:p>
    <w:p>
      <w:r>
        <w:t xml:space="preserve">4.  Merci beaucoup. </w:t>
      </w:r>
    </w:p>
    <w:p>
      <w:r>
        <w:t xml:space="preserve">   Thank you very much. </w:t>
      </w:r>
    </w:p>
    <w:p>
      <w:r>
        <w:t>5.  Tu as raison.</w:t>
      </w:r>
    </w:p>
    <w:p>
      <w:r>
        <w:t xml:space="preserve">    You are right. </w:t>
      </w:r>
    </w:p>
    <w:p>
      <w:r>
        <w:t>6.  Oui, je suis intéressé(e).</w:t>
      </w:r>
    </w:p>
    <w:p>
      <w:r>
        <w:t xml:space="preserve">   Yes, I am interested. </w:t>
      </w:r>
    </w:p>
    <w:p>
      <w:r>
        <w:t>7.  Je veux en savoir plus.</w:t>
      </w:r>
    </w:p>
    <w:p>
      <w:r>
        <w:t xml:space="preserve">   I want to know more.</w:t>
      </w:r>
    </w:p>
    <w:p>
      <w:r>
        <w:t>8.  Il est beau.</w:t>
      </w:r>
    </w:p>
    <w:p>
      <w:r>
        <w:t xml:space="preserve">   It is beautiful. </w:t>
      </w:r>
    </w:p>
    <w:p>
      <w:r>
        <w:t>9.  Voulez-vous aller au cinéma ?</w:t>
      </w:r>
    </w:p>
    <w:p>
      <w:r>
        <w:t xml:space="preserve">   Do you want to go to the cinema?</w:t>
      </w:r>
    </w:p>
    <w:p>
      <w:r>
        <w:t xml:space="preserve">10. Oui, je voudrais un café. </w:t>
      </w:r>
    </w:p>
    <w:p>
      <w:r>
        <w:t xml:space="preserve">   Yes, I would like a coffee.</w:t>
      </w:r>
    </w:p>
    <w:p/>
    <w:p>
      <w:r>
        <w:rPr>
          <w:b/>
        </w:rPr>
        <w:t>Word: merci | Meaning: thanks</w:t>
      </w:r>
    </w:p>
    <w:p/>
    <w:p>
      <w:r>
        <w:t xml:space="preserve">1.  Je vous remercie de votre aide.  </w:t>
      </w:r>
    </w:p>
    <w:p>
      <w:r>
        <w:t xml:space="preserve">    Thank you for your help.</w:t>
      </w:r>
    </w:p>
    <w:p>
      <w:r>
        <w:t>2.  Merci beaucoup pour votre cadeau.</w:t>
      </w:r>
    </w:p>
    <w:p>
      <w:r>
        <w:t xml:space="preserve">    Thank you so much for your gift. </w:t>
      </w:r>
    </w:p>
    <w:p>
      <w:r>
        <w:t xml:space="preserve">3.  C'est gentil de votre part, merci. </w:t>
      </w:r>
    </w:p>
    <w:p>
      <w:r>
        <w:t xml:space="preserve">   That's kind of you, thank you.</w:t>
      </w:r>
    </w:p>
    <w:p>
      <w:r>
        <w:t>4.  Je suis reconnaissant(e) de vos conseils.</w:t>
      </w:r>
    </w:p>
    <w:p>
      <w:r>
        <w:t xml:space="preserve">   I am grateful for your advice.</w:t>
      </w:r>
    </w:p>
    <w:p>
      <w:r>
        <w:t>5.  Merci d'avoir pris le temps de m'écouter.</w:t>
      </w:r>
    </w:p>
    <w:p>
      <w:r>
        <w:t xml:space="preserve">    Thank you for taking the time to listen to me. </w:t>
      </w:r>
    </w:p>
    <w:p>
      <w:r>
        <w:t>6.  C'est très gentil de votre part, merci.</w:t>
      </w:r>
    </w:p>
    <w:p>
      <w:r>
        <w:t xml:space="preserve">    That's very kind of you, thank you.</w:t>
      </w:r>
    </w:p>
    <w:p>
      <w:r>
        <w:t>7.  Je vous remercie pour votre attention.</w:t>
      </w:r>
    </w:p>
    <w:p>
      <w:r>
        <w:t xml:space="preserve">   Thank you for your attention.</w:t>
      </w:r>
    </w:p>
    <w:p>
      <w:r>
        <w:t>8.  Merci beaucoup, j'apprécie vraiment.</w:t>
      </w:r>
    </w:p>
    <w:p>
      <w:r>
        <w:t xml:space="preserve">    Thank you so much, I really appreciate it. </w:t>
      </w:r>
    </w:p>
    <w:p>
      <w:r>
        <w:t xml:space="preserve">9.  C’est une grande joie de te voir, merci. </w:t>
      </w:r>
    </w:p>
    <w:p>
      <w:r>
        <w:t xml:space="preserve">    It is a great joy to see you, thank you.</w:t>
      </w:r>
    </w:p>
    <w:p>
      <w:r>
        <w:t>10. Merci d’avoir partagé cette information.</w:t>
      </w:r>
    </w:p>
    <w:p>
      <w:r>
        <w:t xml:space="preserve">    Thanks for sharing this information.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It's good!</w:t>
      </w:r>
    </w:p>
    <w:p>
      <w:r>
        <w:t>2. Il est bon de rester à la maison.</w:t>
      </w:r>
    </w:p>
    <w:p>
      <w:r>
        <w:t xml:space="preserve">  It is good to stay at home.</w:t>
      </w:r>
    </w:p>
    <w:p>
      <w:r>
        <w:t>3. La musique est bonne.</w:t>
      </w:r>
    </w:p>
    <w:p>
      <w:r>
        <w:t xml:space="preserve">  The music is good.</w:t>
      </w:r>
    </w:p>
    <w:p>
      <w:r>
        <w:t xml:space="preserve">4. Bon appétit! </w:t>
      </w:r>
    </w:p>
    <w:p>
      <w:r>
        <w:t xml:space="preserve">   Enjoy your meal!</w:t>
      </w:r>
    </w:p>
    <w:p>
      <w:r>
        <w:t>5. Vous avez fait un bon travail !</w:t>
      </w:r>
    </w:p>
    <w:p>
      <w:r>
        <w:t xml:space="preserve">   You did a good job!</w:t>
      </w:r>
    </w:p>
    <w:p>
      <w:r>
        <w:t xml:space="preserve">6. C'est bon marché. </w:t>
      </w:r>
    </w:p>
    <w:p>
      <w:r>
        <w:t xml:space="preserve">    It's cheap.</w:t>
      </w:r>
    </w:p>
    <w:p>
      <w:r>
        <w:t>7. Je suis bon à jouer au football.</w:t>
      </w:r>
    </w:p>
    <w:p>
      <w:r>
        <w:t xml:space="preserve">   I am good at playing football.</w:t>
      </w:r>
    </w:p>
    <w:p>
      <w:r>
        <w:t>8. Il y a beaucoup de personnes, c’est bon.</w:t>
      </w:r>
    </w:p>
    <w:p>
      <w:r>
        <w:t xml:space="preserve">   There are many people, it is good.</w:t>
      </w:r>
    </w:p>
    <w:p>
      <w:r>
        <w:t>9. La nourriture est bonne!</w:t>
      </w:r>
    </w:p>
    <w:p>
      <w:r>
        <w:t xml:space="preserve">  The food is good! </w:t>
      </w:r>
    </w:p>
    <w:p>
      <w:r>
        <w:t>10. Bon nuit !</w:t>
      </w:r>
    </w:p>
    <w:p>
      <w:r>
        <w:t xml:space="preserve">    Good night!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J'ai besoin d'aide pour faire mes courses.</w:t>
      </w:r>
    </w:p>
    <w:p>
      <w:r>
        <w:t xml:space="preserve">    I need help to do my shopping.</w:t>
      </w:r>
    </w:p>
    <w:p>
      <w:r>
        <w:t xml:space="preserve">3.  Bonjour à vous ! </w:t>
      </w:r>
    </w:p>
    <w:p>
      <w:r>
        <w:t xml:space="preserve">    Hello everyone!</w:t>
      </w:r>
    </w:p>
    <w:p>
      <w:r>
        <w:t>4.  Merci beaucoup de votre aide.</w:t>
      </w:r>
    </w:p>
    <w:p>
      <w:r>
        <w:t xml:space="preserve">    Thank you very much for your help.</w:t>
      </w:r>
    </w:p>
    <w:p>
      <w:r>
        <w:t>5.  Bonjour, je m’appelle Marie.</w:t>
      </w:r>
    </w:p>
    <w:p>
      <w:r>
        <w:t xml:space="preserve">    Hello, my name is Marie.</w:t>
      </w:r>
    </w:p>
    <w:p>
      <w:r>
        <w:t>6.  Je suis fatiguée après le voyage.</w:t>
      </w:r>
    </w:p>
    <w:p>
      <w:r>
        <w:t xml:space="preserve">    I am tired after the trip. </w:t>
      </w:r>
    </w:p>
    <w:p>
      <w:r>
        <w:t>7.  Bonjour, comment allez-vous aujourd'hui ?</w:t>
      </w:r>
    </w:p>
    <w:p>
      <w:r>
        <w:t xml:space="preserve">    Good morning, how are you today?</w:t>
      </w:r>
    </w:p>
    <w:p>
      <w:r>
        <w:t>8.  Bonjour à la maison!</w:t>
      </w:r>
    </w:p>
    <w:p>
      <w:r>
        <w:t xml:space="preserve">    Hello at home!</w:t>
      </w:r>
    </w:p>
    <w:p>
      <w:r>
        <w:t>9.  Il est temps de manger.</w:t>
      </w:r>
    </w:p>
    <w:p>
      <w:r>
        <w:t xml:space="preserve">    It’s time to eat. </w:t>
      </w:r>
    </w:p>
    <w:p>
      <w:r>
        <w:t>10. Bonjour le monde !</w:t>
      </w:r>
    </w:p>
    <w:p>
      <w:r>
        <w:t xml:space="preserve">   Good day everyone!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The flower is green.</w:t>
      </w:r>
    </w:p>
    <w:p>
      <w:r>
        <w:t>2. Les feuilles des arbres verts sont magnifiques.</w:t>
      </w:r>
    </w:p>
    <w:p>
      <w:r>
        <w:t xml:space="preserve">  The green leaves of the trees are beautiful.</w:t>
      </w:r>
    </w:p>
    <w:p>
      <w:r>
        <w:t xml:space="preserve">3. J'aime beaucoup les vêtements verts. </w:t>
      </w:r>
    </w:p>
    <w:p>
      <w:r>
        <w:t xml:space="preserve">  I like the green clothes very much.</w:t>
      </w:r>
    </w:p>
    <w:p>
      <w:r>
        <w:t>4. Le drapeau français est vert, blanc et rouge.</w:t>
      </w:r>
    </w:p>
    <w:p>
      <w:r>
        <w:t xml:space="preserve">  The French flag is green, white and red.</w:t>
      </w:r>
    </w:p>
    <w:p>
      <w:r>
        <w:t>5. Il y a une voiture verte dans la rue.</w:t>
      </w:r>
    </w:p>
    <w:p>
      <w:r>
        <w:t xml:space="preserve">   There is a green car in the street.</w:t>
      </w:r>
    </w:p>
    <w:p>
      <w:r>
        <w:t>6. Les pommes sont vertes quand elles sont jeunes.</w:t>
      </w:r>
    </w:p>
    <w:p>
      <w:r>
        <w:t xml:space="preserve">   Apples are green when they are young. </w:t>
      </w:r>
    </w:p>
    <w:p>
      <w:r>
        <w:t xml:space="preserve">7. J'ai besoin d'un crayon vert pour l'école. </w:t>
      </w:r>
    </w:p>
    <w:p>
      <w:r>
        <w:t xml:space="preserve">   I need a green pencil for school.</w:t>
      </w:r>
    </w:p>
    <w:p>
      <w:r>
        <w:t xml:space="preserve">8. Le ciel est vert aujourd’hui. </w:t>
      </w:r>
    </w:p>
    <w:p>
      <w:r>
        <w:t xml:space="preserve">  The sky is green today. </w:t>
      </w:r>
    </w:p>
    <w:p>
      <w:r>
        <w:t xml:space="preserve">9. La plante est verte et elle pousse bien. </w:t>
      </w:r>
    </w:p>
    <w:p>
      <w:r>
        <w:t xml:space="preserve">  The plant is green and it grows well. </w:t>
      </w:r>
    </w:p>
    <w:p>
      <w:r>
        <w:t xml:space="preserve">10. J'ai mangé un bon repas vert. </w:t>
      </w:r>
    </w:p>
    <w:p>
      <w:r>
        <w:t xml:space="preserve">   I ate a good green meal.</w:t>
      </w:r>
    </w:p>
    <w:p/>
    <w:p>
      <w:r>
        <w:rPr>
          <w:b/>
        </w:rPr>
        <w:t>Word: jeu | Meaning: game</w:t>
      </w:r>
    </w:p>
    <w:p/>
    <w:p>
      <w:r>
        <w:t>1. J'aime jouer au football avec mes amis.</w:t>
      </w:r>
    </w:p>
    <w:p>
      <w:r>
        <w:t xml:space="preserve">    I like to play football with my friends.</w:t>
      </w:r>
    </w:p>
    <w:p>
      <w:r>
        <w:t>2. Les enfants aiment jouer à l'eau dans la piscine.</w:t>
      </w:r>
    </w:p>
    <w:p>
      <w:r>
        <w:t xml:space="preserve">    Children enjoy playing in water at the pool. </w:t>
      </w:r>
    </w:p>
    <w:p>
      <w:r>
        <w:t>3. Elle joue aux cartes tous les soirs.</w:t>
      </w:r>
    </w:p>
    <w:p>
      <w:r>
        <w:t xml:space="preserve">    She plays cards every evening. </w:t>
      </w:r>
    </w:p>
    <w:p>
      <w:r>
        <w:t xml:space="preserve">4. Il a besoin de temps pour se détendre et jouer. </w:t>
      </w:r>
    </w:p>
    <w:p>
      <w:r>
        <w:t xml:space="preserve">    He needs time to relax and play.  </w:t>
      </w:r>
    </w:p>
    <w:p>
      <w:r>
        <w:t xml:space="preserve">5. La musique nous aide à jouer en étant plus amusants. </w:t>
      </w:r>
    </w:p>
    <w:p>
      <w:r>
        <w:t xml:space="preserve">   Music helps us play more fun. </w:t>
      </w:r>
    </w:p>
    <w:p>
      <w:r>
        <w:t>6. J'ai envie de jouer à la balle avec toi.</w:t>
      </w:r>
    </w:p>
    <w:p>
      <w:r>
        <w:t xml:space="preserve">    I feel like playing ball with you. </w:t>
      </w:r>
    </w:p>
    <w:p>
      <w:r>
        <w:t xml:space="preserve">7. Je ne peux pas attendre pour jouer au jeux vidéo.  </w:t>
      </w:r>
    </w:p>
    <w:p>
      <w:r>
        <w:t xml:space="preserve">    I can’t wait to play the video game.  </w:t>
      </w:r>
    </w:p>
    <w:p>
      <w:r>
        <w:t>8. Les jeux d'évasion sont amusants et stimulants.</w:t>
      </w:r>
    </w:p>
    <w:p>
      <w:r>
        <w:t xml:space="preserve">   Escape games are fun and stimulating.</w:t>
      </w:r>
    </w:p>
    <w:p>
      <w:r>
        <w:t xml:space="preserve">9. J'ai joué à la maison et je me suis endormi. </w:t>
      </w:r>
    </w:p>
    <w:p>
      <w:r>
        <w:t xml:space="preserve">    I played at home and fell asleep. </w:t>
      </w:r>
    </w:p>
    <w:p>
      <w:r>
        <w:t xml:space="preserve">10. Il est important de jouer avec des amis.  </w:t>
      </w:r>
    </w:p>
    <w:p>
      <w:r>
        <w:t xml:space="preserve">     It is important to play with friends.</w:t>
      </w:r>
    </w:p>
    <w:p/>
    <w:p>
      <w:r>
        <w:rPr>
          <w:i/>
        </w:rPr>
        <w:t>Rose:  &lt;Flower&gt; | Meaning: Flower</w:t>
      </w:r>
    </w:p>
    <w:p/>
    <w:p>
      <w:r>
        <w:t xml:space="preserve">1. J'ai une rose rouge dans mon jardin.  </w:t>
      </w:r>
    </w:p>
    <w:p>
      <w:r>
        <w:t xml:space="preserve">    I have a red rose in my garden.</w:t>
      </w:r>
    </w:p>
    <w:p>
      <w:r>
        <w:t xml:space="preserve">2. La fleur de rose est magnifique. </w:t>
      </w:r>
    </w:p>
    <w:p>
      <w:r>
        <w:t xml:space="preserve">    The rose flower is beautiful.</w:t>
      </w:r>
    </w:p>
    <w:p>
      <w:r>
        <w:t xml:space="preserve">3.  La rose est un symbole d'amour. </w:t>
      </w:r>
    </w:p>
    <w:p>
      <w:r>
        <w:t xml:space="preserve">   The rose is a symbol of love. </w:t>
      </w:r>
    </w:p>
    <w:p>
      <w:r>
        <w:t xml:space="preserve">4. Les roses sont souvent utilisées dans les bouquets. </w:t>
      </w:r>
    </w:p>
    <w:p>
      <w:r>
        <w:t xml:space="preserve">    Roses are often used in bouquets. </w:t>
      </w:r>
    </w:p>
    <w:p>
      <w:r>
        <w:t xml:space="preserve">5.  Mon amie aime beaucoup les roses blanches. </w:t>
      </w:r>
    </w:p>
    <w:p>
      <w:r>
        <w:t xml:space="preserve">    My friend loves white roses very much.</w:t>
      </w:r>
    </w:p>
    <w:p>
      <w:r>
        <w:t xml:space="preserve">6. La couleur de la rose est très jolie. </w:t>
      </w:r>
    </w:p>
    <w:p>
      <w:r>
        <w:t xml:space="preserve">   The color of the rose is very beautiful.</w:t>
      </w:r>
    </w:p>
    <w:p>
      <w:r>
        <w:t xml:space="preserve">7. Je trouve des roses dans le jardin à l'arrière de ma maison. </w:t>
      </w:r>
    </w:p>
    <w:p>
      <w:r>
        <w:t xml:space="preserve">    I find roses in the garden behind my house. </w:t>
      </w:r>
    </w:p>
    <w:p>
      <w:r>
        <w:t xml:space="preserve">8. J'adore les parfums des roses.  </w:t>
      </w:r>
    </w:p>
    <w:p>
      <w:r>
        <w:t xml:space="preserve">   I love the perfumes of roses.</w:t>
      </w:r>
    </w:p>
    <w:p>
      <w:r>
        <w:t xml:space="preserve">9. La rose est un fruit délicieux. </w:t>
      </w:r>
    </w:p>
    <w:p>
      <w:r>
        <w:t xml:space="preserve">    The rose is a delicious fruit.</w:t>
      </w:r>
    </w:p>
    <w:p>
      <w:r>
        <w:t xml:space="preserve">10. Rose, c'est ma couleur préférée. </w:t>
      </w:r>
    </w:p>
    <w:p>
      <w:r>
        <w:t xml:space="preserve">     Rose, it's my favorite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