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robe de ma grand-mère est rouge.</w:t>
      </w:r>
    </w:p>
    <w:p>
      <w:r>
        <w:t xml:space="preserve">    My grandmother's dress is red.</w:t>
      </w:r>
    </w:p>
    <w:p>
      <w:r>
        <w:t>3. Les carottes sont rouges.</w:t>
      </w:r>
    </w:p>
    <w:p>
      <w:r>
        <w:t xml:space="preserve">    Carrots are red.</w:t>
      </w:r>
    </w:p>
    <w:p>
      <w:r>
        <w:t xml:space="preserve">4. J'aime les fruits rouges. </w:t>
      </w:r>
    </w:p>
    <w:p>
      <w:r>
        <w:t xml:space="preserve">    I like red fruits.</w:t>
      </w:r>
    </w:p>
    <w:p>
      <w:r>
        <w:t>5. Le soleil brille d'un rouge éclatant.</w:t>
      </w:r>
    </w:p>
    <w:p>
      <w:r>
        <w:t xml:space="preserve">    The sun shines with a bright red glow. </w:t>
      </w:r>
    </w:p>
    <w:p>
      <w:r>
        <w:t>6. Il y a une statue de pierre rouge dans le jardin.</w:t>
      </w:r>
    </w:p>
    <w:p>
      <w:r>
        <w:t xml:space="preserve">    There is a red stone statue in the garden.</w:t>
      </w:r>
    </w:p>
    <w:p>
      <w:r>
        <w:t>7. La voiture est rouge et elle est belle.</w:t>
      </w:r>
    </w:p>
    <w:p>
      <w:r>
        <w:t xml:space="preserve">    The car is red and it's beautiful.</w:t>
      </w:r>
    </w:p>
    <w:p>
      <w:r>
        <w:t>8. Le feu rouge indique la danger.</w:t>
      </w:r>
    </w:p>
    <w:p>
      <w:r>
        <w:t xml:space="preserve">    Red light means danger.</w:t>
      </w:r>
    </w:p>
    <w:p>
      <w:r>
        <w:t xml:space="preserve">9. Les fleurs sont rouges et jaunes. </w:t>
      </w:r>
    </w:p>
    <w:p>
      <w:r>
        <w:t xml:space="preserve">    The flowers are red and yellow.</w:t>
      </w:r>
    </w:p>
    <w:p>
      <w:r>
        <w:t>10. J’ai du pain rouge et de l’eau.</w:t>
      </w:r>
    </w:p>
    <w:p>
      <w:r>
        <w:t xml:space="preserve">    I have some red bread and water.</w:t>
      </w:r>
    </w:p>
    <w:p/>
    <w:p>
      <w:r>
        <w:rPr>
          <w:b/>
        </w:rPr>
        <w:t>Word: Lumiere | Meaning: Light</w:t>
      </w:r>
    </w:p>
    <w:p/>
    <w:p>
      <w:r>
        <w:t>1. La lumière du soleil illumine la nature.</w:t>
      </w:r>
    </w:p>
    <w:p>
      <w:r>
        <w:t xml:space="preserve">   The sunlight illuminates nature.</w:t>
      </w:r>
    </w:p>
    <w:p>
      <w:r>
        <w:t xml:space="preserve">2. Nous avons besoin de plus d'éclairage dans la pièce. </w:t>
      </w:r>
    </w:p>
    <w:p>
      <w:r>
        <w:t xml:space="preserve">  We need more light in the room. </w:t>
      </w:r>
    </w:p>
    <w:p>
      <w:r>
        <w:t xml:space="preserve">3. Le feu crépitant crée une belle lumière. </w:t>
      </w:r>
    </w:p>
    <w:p>
      <w:r>
        <w:t xml:space="preserve">  The crackling fire creates a beautiful light. </w:t>
      </w:r>
    </w:p>
    <w:p>
      <w:r>
        <w:t xml:space="preserve">4. La lune brille avec une douce lumière. </w:t>
      </w:r>
    </w:p>
    <w:p>
      <w:r>
        <w:t xml:space="preserve">   The moon shines with a gentle light.</w:t>
      </w:r>
    </w:p>
    <w:p>
      <w:r>
        <w:t>5. J’adore regarder la pluie tomber sous la lumière du jour.</w:t>
      </w:r>
    </w:p>
    <w:p>
      <w:r>
        <w:t xml:space="preserve">  I love watching the rain fall under the daylight.</w:t>
      </w:r>
    </w:p>
    <w:p>
      <w:r>
        <w:t>6. La lumière de la bougie éclaire l'espace.</w:t>
      </w:r>
    </w:p>
    <w:p>
      <w:r>
        <w:t xml:space="preserve">  The candlelight illuminates the space. </w:t>
      </w:r>
    </w:p>
    <w:p>
      <w:r>
        <w:t>7. L’enfant regarda la lumière du feu avec fascination.</w:t>
      </w:r>
    </w:p>
    <w:p>
      <w:r>
        <w:t xml:space="preserve">   The child looked at the fire light with fascination. </w:t>
      </w:r>
    </w:p>
    <w:p>
      <w:r>
        <w:t>8. Le film a des images sombres, mais il y a une lumière éclatante.</w:t>
      </w:r>
    </w:p>
    <w:p>
      <w:r>
        <w:t xml:space="preserve">   The movie has dark images, but there's a bright light.</w:t>
      </w:r>
    </w:p>
    <w:p>
      <w:r>
        <w:t>9.  La lumière naturelle est indispensable pour la survie.</w:t>
      </w:r>
    </w:p>
    <w:p>
      <w:r>
        <w:t xml:space="preserve">  Natural light is essential for survival. </w:t>
      </w:r>
    </w:p>
    <w:p>
      <w:r>
        <w:t>10. La lampe de poche éclaire le chemin.</w:t>
      </w:r>
    </w:p>
    <w:p>
      <w:r>
        <w:t xml:space="preserve">   The flashlight illuminates the path.</w:t>
      </w:r>
    </w:p>
    <w:p/>
    <w:p>
      <w:r>
        <w:t>Vivre: &lt;To live&gt;</w:t>
      </w:r>
    </w:p>
    <w:p/>
    <w:p>
      <w:r>
        <w:t>1. J'aime vivre dans une ville animée.</w:t>
      </w:r>
    </w:p>
    <w:p>
      <w:r>
        <w:t xml:space="preserve">   I love living in an animated city.</w:t>
      </w:r>
    </w:p>
    <w:p>
      <w:r>
        <w:t>2.  Le français est difficile à apprendre, mais il faut vivre la langue pour l’apprendre.</w:t>
      </w:r>
    </w:p>
    <w:p>
      <w:r>
        <w:t xml:space="preserve">    French is difficult to learn, but you need to live the language to learn it.</w:t>
      </w:r>
    </w:p>
    <w:p>
      <w:r>
        <w:t>3.  Elle a choisi de vivre au bord de l'océan.</w:t>
      </w:r>
    </w:p>
    <w:p>
      <w:r>
        <w:t xml:space="preserve">   She chose to live by the sea.</w:t>
      </w:r>
    </w:p>
    <w:p>
      <w:r>
        <w:t xml:space="preserve">4.  Ils ont décidé de vivre ensemble. </w:t>
      </w:r>
    </w:p>
    <w:p>
      <w:r>
        <w:t xml:space="preserve">   They decided to live together.</w:t>
      </w:r>
    </w:p>
    <w:p>
      <w:r>
        <w:t xml:space="preserve">5.  Il est important de vivre en harmonie avec les autres. </w:t>
      </w:r>
    </w:p>
    <w:p>
      <w:r>
        <w:t xml:space="preserve">    It is important to live in harmony with others. </w:t>
      </w:r>
    </w:p>
    <w:p>
      <w:r>
        <w:t>6.  Vivre sa vie pleinement, c'est essentiel pour la réussite.</w:t>
      </w:r>
    </w:p>
    <w:p>
      <w:r>
        <w:t xml:space="preserve">   Living one's life fully is essential for success.</w:t>
      </w:r>
    </w:p>
    <w:p>
      <w:r>
        <w:t xml:space="preserve">7.  Les enfants doivent vivre leur enfance et apprendre. </w:t>
      </w:r>
    </w:p>
    <w:p>
      <w:r>
        <w:t xml:space="preserve">    Children should live their childhood and learn.</w:t>
      </w:r>
    </w:p>
    <w:p>
      <w:r>
        <w:t xml:space="preserve">8.  Tu peux toujours vivre en ville ou dans la campagne. </w:t>
      </w:r>
    </w:p>
    <w:p>
      <w:r>
        <w:t xml:space="preserve">   You can always live in the city or the countryside.</w:t>
      </w:r>
    </w:p>
    <w:p>
      <w:r>
        <w:t xml:space="preserve">9.  Elle a hâte de vivre à l'étranger. </w:t>
      </w:r>
    </w:p>
    <w:p>
      <w:r>
        <w:t xml:space="preserve">   She is looking forward to living abroad.</w:t>
      </w:r>
    </w:p>
    <w:p>
      <w:r>
        <w:t xml:space="preserve">10. Il est important de vivre sa vie sans regret. </w:t>
      </w:r>
    </w:p>
    <w:p>
      <w:r>
        <w:t xml:space="preserve">   It is important to live one's life without regrets.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 de France. </w:t>
      </w:r>
    </w:p>
    <w:p>
      <w:r>
        <w:t xml:space="preserve">  I have a book on French geography.</w:t>
      </w:r>
    </w:p>
    <w:p>
      <w:r>
        <w:t>2. Il me faut un nouveau livre pour le voyage.</w:t>
      </w:r>
    </w:p>
    <w:p>
      <w:r>
        <w:t xml:space="preserve">  I need a new book for my trip.</w:t>
      </w:r>
    </w:p>
    <w:p>
      <w:r>
        <w:t>3. Le livre est une source d'informations précieuse.</w:t>
      </w:r>
    </w:p>
    <w:p>
      <w:r>
        <w:t xml:space="preserve">  The book is a valuable information resource.</w:t>
      </w:r>
    </w:p>
    <w:p>
      <w:r>
        <w:t xml:space="preserve">4. J'ai lu tous les livres de l'histoire. </w:t>
      </w:r>
    </w:p>
    <w:p>
      <w:r>
        <w:t xml:space="preserve">   I read all the history books.</w:t>
      </w:r>
    </w:p>
    <w:p>
      <w:r>
        <w:t xml:space="preserve">5. Voulez-vous un livre ? </w:t>
      </w:r>
    </w:p>
    <w:p>
      <w:r>
        <w:t xml:space="preserve">   Do you want to have a book?</w:t>
      </w:r>
    </w:p>
    <w:p>
      <w:r>
        <w:t>6. Ce livre est très intéressant.</w:t>
      </w:r>
    </w:p>
    <w:p>
      <w:r>
        <w:t xml:space="preserve">   This book is very interesting.</w:t>
      </w:r>
    </w:p>
    <w:p>
      <w:r>
        <w:t>7. J'aime lire des romans.</w:t>
      </w:r>
    </w:p>
    <w:p>
      <w:r>
        <w:t xml:space="preserve">  I like to read novels.</w:t>
      </w:r>
    </w:p>
    <w:p>
      <w:r>
        <w:t>8. Mon livre préféré est "Le Petit Prince".</w:t>
      </w:r>
    </w:p>
    <w:p>
      <w:r>
        <w:t xml:space="preserve">  My favorite book is "The Little Prince". </w:t>
      </w:r>
    </w:p>
    <w:p>
      <w:r>
        <w:t>9. Le livre de l'histoire est plein de surprises.</w:t>
      </w:r>
    </w:p>
    <w:p>
      <w:r>
        <w:t xml:space="preserve">  The history book is full of surprises.</w:t>
      </w:r>
    </w:p>
    <w:p>
      <w:r>
        <w:t xml:space="preserve">10. Je ne lis jamais les livres d'enfants. </w:t>
      </w:r>
    </w:p>
    <w:p>
      <w:r>
        <w:t xml:space="preserve">   I never read children's books.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J'ai une chemise blanche.</w:t>
      </w:r>
    </w:p>
    <w:p>
      <w:r>
        <w:t xml:space="preserve">  I have a white shirt.</w:t>
      </w:r>
    </w:p>
    <w:p>
      <w:r>
        <w:t>3. Il y a un arbre blanc dans le jardin.</w:t>
      </w:r>
    </w:p>
    <w:p>
      <w:r>
        <w:t xml:space="preserve">  There is a white tree in the garden.</w:t>
      </w:r>
    </w:p>
    <w:p>
      <w:r>
        <w:t>4. Le croissant est blanc et moelleux.</w:t>
      </w:r>
    </w:p>
    <w:p>
      <w:r>
        <w:t xml:space="preserve">  The croissant is white and fluffy.</w:t>
      </w:r>
    </w:p>
    <w:p>
      <w:r>
        <w:t>5. La neige tombe sur la ville, elle est blanche.</w:t>
      </w:r>
    </w:p>
    <w:p>
      <w:r>
        <w:t xml:space="preserve">  Snow falls on the city, it's white.</w:t>
      </w:r>
    </w:p>
    <w:p>
      <w:r>
        <w:t>6. Le drapeau français est blanc, bleu, et rouge.</w:t>
      </w:r>
    </w:p>
    <w:p>
      <w:r>
        <w:t xml:space="preserve">  The French flag is white, blue, and red.</w:t>
      </w:r>
    </w:p>
    <w:p>
      <w:r>
        <w:t>7. Les fleurs sont blanches dans le jardin.</w:t>
      </w:r>
    </w:p>
    <w:p>
      <w:r>
        <w:t xml:space="preserve">  Flowers are white in the garden.</w:t>
      </w:r>
    </w:p>
    <w:p>
      <w:r>
        <w:t xml:space="preserve">8. Il a besoin d’un crayon blanc pour l'écriture. </w:t>
      </w:r>
    </w:p>
    <w:p>
      <w:r>
        <w:t xml:space="preserve">   He needs a white pencil for writing.</w:t>
      </w:r>
    </w:p>
    <w:p>
      <w:r>
        <w:t>9. Je veux un café blanc avec du lait.</w:t>
      </w:r>
    </w:p>
    <w:p>
      <w:r>
        <w:t xml:space="preserve">   I want a white coffee with milk.</w:t>
      </w:r>
    </w:p>
    <w:p>
      <w:r>
        <w:t>10. La page est blanche, mais elle contient une image.</w:t>
      </w:r>
    </w:p>
    <w:p>
      <w:r>
        <w:t xml:space="preserve">  The page is white, but it contains an image.</w:t>
      </w:r>
    </w:p>
    <w:p/>
    <w:p>
      <w:r>
        <w:rPr>
          <w:b/>
        </w:rPr>
        <w:t>Word: bon | Meaning: good</w:t>
      </w:r>
    </w:p>
    <w:p/>
    <w:p>
      <w:r>
        <w:t>1. Il est bon de rester à la maison ce soir.</w:t>
      </w:r>
    </w:p>
    <w:p>
      <w:r>
        <w:t xml:space="preserve">    He is good to stay at home tonight.</w:t>
      </w:r>
    </w:p>
    <w:p>
      <w:r>
        <w:t xml:space="preserve">2. C'est bon d'apprendre de nouvelles choses. </w:t>
      </w:r>
    </w:p>
    <w:p>
      <w:r>
        <w:t xml:space="preserve">    It is good to learn new things.</w:t>
      </w:r>
    </w:p>
    <w:p>
      <w:r>
        <w:t>3. Le soleil est bon aujourd'hui.</w:t>
      </w:r>
    </w:p>
    <w:p>
      <w:r>
        <w:t xml:space="preserve">    The sun is good today.</w:t>
      </w:r>
    </w:p>
    <w:p>
      <w:r>
        <w:t xml:space="preserve">4. Il a fait un bon travail. </w:t>
      </w:r>
    </w:p>
    <w:p>
      <w:r>
        <w:t xml:space="preserve">    He did a good job.</w:t>
      </w:r>
    </w:p>
    <w:p>
      <w:r>
        <w:t>5. Je suis bon avec les jeux d'enfant.</w:t>
      </w:r>
    </w:p>
    <w:p>
      <w:r>
        <w:t xml:space="preserve">    I am good with children's games. </w:t>
      </w:r>
    </w:p>
    <w:p>
      <w:r>
        <w:t xml:space="preserve">6.  Le chat est bon à jouer. </w:t>
      </w:r>
    </w:p>
    <w:p>
      <w:r>
        <w:t xml:space="preserve">    The cat is good to play.</w:t>
      </w:r>
    </w:p>
    <w:p>
      <w:r>
        <w:t xml:space="preserve">7. C’est bon de voyager. </w:t>
      </w:r>
    </w:p>
    <w:p>
      <w:r>
        <w:t xml:space="preserve">   It is good to travel. </w:t>
      </w:r>
    </w:p>
    <w:p>
      <w:r>
        <w:t xml:space="preserve">8. Vous avez fait un bon choix. </w:t>
      </w:r>
    </w:p>
    <w:p>
      <w:r>
        <w:t xml:space="preserve">    You made a good choice.</w:t>
      </w:r>
    </w:p>
    <w:p>
      <w:r>
        <w:t>9. Ce fromage est bon!</w:t>
      </w:r>
    </w:p>
    <w:p>
      <w:r>
        <w:t xml:space="preserve">     This cheese is good!</w:t>
      </w:r>
    </w:p>
    <w:p>
      <w:r>
        <w:t xml:space="preserve">10. La météo est bonne aujourd'hui. </w:t>
      </w:r>
    </w:p>
    <w:p>
      <w:r>
        <w:t xml:space="preserve">    The weather is good today.</w:t>
      </w:r>
    </w:p>
    <w:p/>
    <w:p>
      <w:r>
        <w:rPr>
          <w:b/>
        </w:rPr>
        <w:t>Word: jeu | Meaning: game</w:t>
      </w:r>
    </w:p>
    <w:p/>
    <w:p>
      <w:r>
        <w:t>1. J'ai beaucoup de jeux vidéo.</w:t>
      </w:r>
    </w:p>
    <w:p>
      <w:r>
        <w:t xml:space="preserve">  I have many video games.</w:t>
      </w:r>
    </w:p>
    <w:p>
      <w:r>
        <w:t>2. Le jeu est très amusant!</w:t>
      </w:r>
    </w:p>
    <w:p>
      <w:r>
        <w:t xml:space="preserve">  The game is very fun!</w:t>
      </w:r>
    </w:p>
    <w:p>
      <w:r>
        <w:t>3. Tu veux jouer à un jeu d'échecs?</w:t>
      </w:r>
    </w:p>
    <w:p>
      <w:r>
        <w:t xml:space="preserve">  Do you want to play a chess game?</w:t>
      </w:r>
    </w:p>
    <w:p>
      <w:r>
        <w:t xml:space="preserve">4. Les enfants aiment jouer au jeu de société. </w:t>
      </w:r>
    </w:p>
    <w:p>
      <w:r>
        <w:t xml:space="preserve">  Children like to play board games.</w:t>
      </w:r>
    </w:p>
    <w:p>
      <w:r>
        <w:t xml:space="preserve">5. Le film est une œuvre de fiction, mais il y a des jeux de rôle dans le scénario. </w:t>
      </w:r>
    </w:p>
    <w:p>
      <w:r>
        <w:t xml:space="preserve">  The movie is fictional work, but there are role-playing games in the script.</w:t>
      </w:r>
    </w:p>
    <w:p>
      <w:r>
        <w:t>6. J'ai joué à un jeu d'action et j'ai remporté!</w:t>
      </w:r>
    </w:p>
    <w:p>
      <w:r>
        <w:t xml:space="preserve">  I played an action game and won!</w:t>
      </w:r>
    </w:p>
    <w:p>
      <w:r>
        <w:t>7. Le jeu est important pour apprendre les règles de la vie.</w:t>
      </w:r>
    </w:p>
    <w:p>
      <w:r>
        <w:t xml:space="preserve">  Playing is important to learn the rules of life.</w:t>
      </w:r>
    </w:p>
    <w:p>
      <w:r>
        <w:t xml:space="preserve">8. Je vais jouer à un jeu de société après avoir fini mon travail. </w:t>
      </w:r>
    </w:p>
    <w:p>
      <w:r>
        <w:t xml:space="preserve">  I am going to play a board game after finishing my work.</w:t>
      </w:r>
    </w:p>
    <w:p>
      <w:r>
        <w:t xml:space="preserve">9. Le jeu d'échecs est un jeu de stratégie complexe. </w:t>
      </w:r>
    </w:p>
    <w:p>
      <w:r>
        <w:t xml:space="preserve">  Chess is a complex strategy game.</w:t>
      </w:r>
    </w:p>
    <w:p>
      <w:r>
        <w:t xml:space="preserve">10. J'aime les jeux de cartes, mais je préfère jouer à des jeux de société. </w:t>
      </w:r>
    </w:p>
    <w:p>
      <w:r>
        <w:t xml:space="preserve">  I like card games, but I prefer to play board games.</w:t>
      </w:r>
    </w:p>
    <w:p/>
    <w:p>
      <w:r>
        <w:rPr>
          <w:b/>
        </w:rPr>
        <w:t>Word: bien | Meaning: well</w:t>
      </w:r>
    </w:p>
    <w:p/>
    <w:p>
      <w:r>
        <w:t>1.  Il a mangé bien ce week-end.</w:t>
      </w:r>
    </w:p>
    <w:p>
      <w:r>
        <w:t xml:space="preserve">    He ate well this weekend.</w:t>
      </w:r>
    </w:p>
    <w:p>
      <w:r>
        <w:t>2.  Le café est bien chaud.</w:t>
      </w:r>
    </w:p>
    <w:p>
      <w:r>
        <w:t xml:space="preserve">    The coffee is well hot.</w:t>
      </w:r>
    </w:p>
    <w:p>
      <w:r>
        <w:t xml:space="preserve">3.  Elle parle bien français. </w:t>
      </w:r>
    </w:p>
    <w:p>
      <w:r>
        <w:t xml:space="preserve">   She speaks French well.</w:t>
      </w:r>
    </w:p>
    <w:p>
      <w:r>
        <w:t>4.  Le concert était bien animé.</w:t>
      </w:r>
    </w:p>
    <w:p>
      <w:r>
        <w:t xml:space="preserve">   The concert was well lively.</w:t>
      </w:r>
    </w:p>
    <w:p>
      <w:r>
        <w:t>5.  Il a fait un travail bien fait.</w:t>
      </w:r>
    </w:p>
    <w:p>
      <w:r>
        <w:t xml:space="preserve">   He did good work.</w:t>
      </w:r>
    </w:p>
    <w:p>
      <w:r>
        <w:t xml:space="preserve">6.  J'ai eu une journée bien remplie. </w:t>
      </w:r>
    </w:p>
    <w:p>
      <w:r>
        <w:t xml:space="preserve">    I had a very full day. </w:t>
      </w:r>
    </w:p>
    <w:p>
      <w:r>
        <w:t>7.  La météo est bien aujourd’hui.</w:t>
      </w:r>
    </w:p>
    <w:p>
      <w:r>
        <w:t xml:space="preserve">    The weather is good today.</w:t>
      </w:r>
    </w:p>
    <w:p>
      <w:r>
        <w:t>8.  Ce plat est très bon, bien sûr!</w:t>
      </w:r>
    </w:p>
    <w:p>
      <w:r>
        <w:t xml:space="preserve">    This dish is very good, of course!</w:t>
      </w:r>
    </w:p>
    <w:p>
      <w:r>
        <w:t>9.  Le livre était bien écrit.</w:t>
      </w:r>
    </w:p>
    <w:p>
      <w:r>
        <w:t xml:space="preserve">    The book was well-written.</w:t>
      </w:r>
    </w:p>
    <w:p>
      <w:r>
        <w:t xml:space="preserve">10. J'ai beaucoup appris dans ce cours. </w:t>
      </w:r>
    </w:p>
    <w:p>
      <w:r>
        <w:t xml:space="preserve">   I learned a lot in this class.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J'ai besoin d'une table pour écrire.</w:t>
      </w:r>
    </w:p>
    <w:p>
      <w:r>
        <w:t xml:space="preserve">   I need a table to write on.</w:t>
      </w:r>
    </w:p>
    <w:p>
      <w:r>
        <w:t>3. Le café est sur la table de l'avant- salon.</w:t>
      </w:r>
    </w:p>
    <w:p>
      <w:r>
        <w:t xml:space="preserve">   The coffee is on the table in the living room. </w:t>
      </w:r>
    </w:p>
    <w:p>
      <w:r>
        <w:t>4. La table est fabriquée en bois.</w:t>
      </w:r>
    </w:p>
    <w:p>
      <w:r>
        <w:t xml:space="preserve">   The table is made of wood.</w:t>
      </w:r>
    </w:p>
    <w:p>
      <w:r>
        <w:t xml:space="preserve">5. Nous sommes assis à la table pour le dîner. </w:t>
      </w:r>
    </w:p>
    <w:p>
      <w:r>
        <w:t xml:space="preserve">   We are sitting at the table for dinner. </w:t>
      </w:r>
    </w:p>
    <w:p>
      <w:r>
        <w:t>6. Il faut ranger la table après le repas.</w:t>
      </w:r>
    </w:p>
    <w:p>
      <w:r>
        <w:t xml:space="preserve">   You have to tidy the table after the meal.</w:t>
      </w:r>
    </w:p>
    <w:p>
      <w:r>
        <w:t>7. La table est une pièce essentielle dans notre maison.</w:t>
      </w:r>
    </w:p>
    <w:p>
      <w:r>
        <w:t xml:space="preserve">   The table is an essential piece in our house. </w:t>
      </w:r>
    </w:p>
    <w:p>
      <w:r>
        <w:t>8. J'ai besoin d'une table pour mes jeux de société.</w:t>
      </w:r>
    </w:p>
    <w:p>
      <w:r>
        <w:t xml:space="preserve">   I need a table for my board games.</w:t>
      </w:r>
    </w:p>
    <w:p>
      <w:r>
        <w:t>9. Elle regarde la table avec intérêt.</w:t>
      </w:r>
    </w:p>
    <w:p>
      <w:r>
        <w:t xml:space="preserve">   She looks at the table with interest.  </w:t>
      </w:r>
    </w:p>
    <w:p>
      <w:r>
        <w:t>10. La table est située dans le salon.</w:t>
      </w:r>
    </w:p>
    <w:p>
      <w:r>
        <w:t xml:space="preserve">    The table is located in the living room.</w:t>
      </w:r>
    </w:p>
    <w:p/>
    <w:p>
      <w:r>
        <w:rPr>
          <w:b/>
        </w:rPr>
        <w:t>Word: petit | Meaning: small</w:t>
      </w:r>
    </w:p>
    <w:p/>
    <w:p>
      <w:r>
        <w:t>1. Le petit garçon est très heureux.</w:t>
      </w:r>
    </w:p>
    <w:p>
      <w:r>
        <w:t xml:space="preserve">   The little boy is very happy.</w:t>
      </w:r>
    </w:p>
    <w:p>
      <w:r>
        <w:t>2. Cette maison est très petite.</w:t>
      </w:r>
    </w:p>
    <w:p>
      <w:r>
        <w:t xml:space="preserve">   This house is very small.</w:t>
      </w:r>
    </w:p>
    <w:p>
      <w:r>
        <w:t>3. Il a mangé un petit morceau de pain.</w:t>
      </w:r>
    </w:p>
    <w:p>
      <w:r>
        <w:t xml:space="preserve">   He ate a small piece of bread. </w:t>
      </w:r>
    </w:p>
    <w:p>
      <w:r>
        <w:t>4. La petite fille joue avec ses amis.</w:t>
      </w:r>
    </w:p>
    <w:p>
      <w:r>
        <w:t xml:space="preserve">   The little girl plays with her friends.</w:t>
      </w:r>
    </w:p>
    <w:p>
      <w:r>
        <w:t>5. Le petit chien est adorable.</w:t>
      </w:r>
    </w:p>
    <w:p>
      <w:r>
        <w:t xml:space="preserve">   The little dog is adorable. </w:t>
      </w:r>
    </w:p>
    <w:p>
      <w:r>
        <w:t>6. Il y a un petit chat sur le toit.</w:t>
      </w:r>
    </w:p>
    <w:p>
      <w:r>
        <w:t xml:space="preserve">   There is a little cat on the roof. </w:t>
      </w:r>
    </w:p>
    <w:p>
      <w:r>
        <w:t xml:space="preserve">7. J'ai besoin d'un peu de chocolat, je n'aime pas beaucoup la petite quantité. </w:t>
      </w:r>
    </w:p>
    <w:p>
      <w:r>
        <w:t xml:space="preserve">   I need a little bit of chocolate, I don’t like a small amount much. </w:t>
      </w:r>
    </w:p>
    <w:p>
      <w:r>
        <w:t xml:space="preserve">8. Le petit oiseau chante un joli mélodie. </w:t>
      </w:r>
    </w:p>
    <w:p>
      <w:r>
        <w:t xml:space="preserve">   The little bird sings a pretty melody.  </w:t>
      </w:r>
    </w:p>
    <w:p>
      <w:r>
        <w:t>9. La petite fleur est très belle.</w:t>
      </w:r>
    </w:p>
    <w:p>
      <w:r>
        <w:t xml:space="preserve">    The little flower is very beautiful. </w:t>
      </w:r>
    </w:p>
    <w:p>
      <w:r>
        <w:t xml:space="preserve">10. Je suis content de voir le petit garçon. </w:t>
      </w:r>
    </w:p>
    <w:p>
      <w:r>
        <w:t xml:space="preserve">    I am happy to see the little boy.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