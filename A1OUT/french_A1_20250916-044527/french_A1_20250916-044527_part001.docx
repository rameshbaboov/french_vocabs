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éteindre la lumière pour aller se coucher.</w:t>
      </w:r>
    </w:p>
    <w:p>
      <w:r>
        <w:t xml:space="preserve">   We have to turn off the light to go to bed. </w:t>
      </w:r>
    </w:p>
    <w:p>
      <w:r>
        <w:t>3.  La nuit est sombre, mais j'ai une petite lampe de poche pour éclairer mon chemin.</w:t>
      </w:r>
    </w:p>
    <w:p>
      <w:r>
        <w:t xml:space="preserve">    The night is dark, but I have a small flashlight to illuminate my path. </w:t>
      </w:r>
    </w:p>
    <w:p>
      <w:r>
        <w:t xml:space="preserve">4. J'aime regarder les étoiles, la lumière des étoiles est magnifique. </w:t>
      </w:r>
    </w:p>
    <w:p>
      <w:r>
        <w:t xml:space="preserve">    I like to look at the stars, the light of the stars is beautiful. </w:t>
      </w:r>
    </w:p>
    <w:p>
      <w:r>
        <w:t>5.  L'eau de pluie éclaire le sol après une longue journée de pluie.</w:t>
      </w:r>
    </w:p>
    <w:p>
      <w:r>
        <w:t xml:space="preserve">     The rain water illuminates the ground after a long day of rain. </w:t>
      </w:r>
    </w:p>
    <w:p>
      <w:r>
        <w:t>6. J’ai besoin d'une lumière pour me diriger dans la forêt.</w:t>
      </w:r>
    </w:p>
    <w:p>
      <w:r>
        <w:t xml:space="preserve">    I need light to guide me in the forest. </w:t>
      </w:r>
    </w:p>
    <w:p>
      <w:r>
        <w:t>7. La lumière du feu illumine l'espace et crée une ambiance chaleureuse.</w:t>
      </w:r>
    </w:p>
    <w:p>
      <w:r>
        <w:t xml:space="preserve">   The firelight illuminates space and creates a warm atmosphere.  </w:t>
      </w:r>
    </w:p>
    <w:p>
      <w:r>
        <w:t xml:space="preserve">8. Les lampadaires illuminent les rues à travers la ville. </w:t>
      </w:r>
    </w:p>
    <w:p>
      <w:r>
        <w:t xml:space="preserve">   Streetlights illuminate the streets throughout the city. </w:t>
      </w:r>
    </w:p>
    <w:p>
      <w:r>
        <w:t xml:space="preserve">9. Le film était sombre, il y avait peu de lumière, mais j'ai apprécié le scénario. </w:t>
      </w:r>
    </w:p>
    <w:p>
      <w:r>
        <w:t xml:space="preserve">    The movie was dark, there was little light, but I enjoyed the story.  </w:t>
      </w:r>
    </w:p>
    <w:p>
      <w:r>
        <w:t xml:space="preserve">10. L’éclairage public est important pour la sécurité des habitants. </w:t>
      </w:r>
    </w:p>
    <w:p>
      <w:r>
        <w:t xml:space="preserve">   Public lighting is important for the safety of residents.</w:t>
      </w:r>
    </w:p>
    <w:p/>
    <w:p>
      <w:r>
        <w:t>Chat: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 xml:space="preserve">2. Le chat dort sur la table. </w:t>
      </w:r>
    </w:p>
    <w:p>
      <w:r>
        <w:t xml:space="preserve">   The cat is sleeping on the table.</w:t>
      </w:r>
    </w:p>
    <w:p>
      <w:r>
        <w:t xml:space="preserve">3. Mon chat est très mignon. </w:t>
      </w:r>
    </w:p>
    <w:p>
      <w:r>
        <w:t xml:space="preserve">   My cat is very cute.</w:t>
      </w:r>
    </w:p>
    <w:p>
      <w:r>
        <w:t xml:space="preserve">4. Il a une belle robe verte. </w:t>
      </w:r>
    </w:p>
    <w:p>
      <w:r>
        <w:t xml:space="preserve">   He has a pretty green coat.</w:t>
      </w:r>
    </w:p>
    <w:p>
      <w:r>
        <w:t xml:space="preserve">5. La chat se promène dehors. </w:t>
      </w:r>
    </w:p>
    <w:p>
      <w:r>
        <w:t xml:space="preserve">   The cat is going outside.</w:t>
      </w:r>
    </w:p>
    <w:p>
      <w:r>
        <w:t xml:space="preserve">6. J'adore jouer avec mon chat. </w:t>
      </w:r>
    </w:p>
    <w:p>
      <w:r>
        <w:t xml:space="preserve">   I love playing with my cat.</w:t>
      </w:r>
    </w:p>
    <w:p>
      <w:r>
        <w:t xml:space="preserve">7. Je ne peux pas mordre le chat. </w:t>
      </w:r>
    </w:p>
    <w:p>
      <w:r>
        <w:t xml:space="preserve">   I can't bite the cat.</w:t>
      </w:r>
    </w:p>
    <w:p>
      <w:r>
        <w:t xml:space="preserve">8. Le chat est miauler en silence. </w:t>
      </w:r>
    </w:p>
    <w:p>
      <w:r>
        <w:t xml:space="preserve">   The cat is meowing quietly.</w:t>
      </w:r>
    </w:p>
    <w:p>
      <w:r>
        <w:t xml:space="preserve">9. Il a besoin d'une petite nourriture. </w:t>
      </w:r>
    </w:p>
    <w:p>
      <w:r>
        <w:t xml:space="preserve">   He needs a little food.</w:t>
      </w:r>
    </w:p>
    <w:p>
      <w:r>
        <w:t xml:space="preserve">10. J'aime beaucoup chatte. </w:t>
      </w:r>
    </w:p>
    <w:p>
      <w:r>
        <w:t xml:space="preserve">   I like cat.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est située sur une grande rue.</w:t>
      </w:r>
    </w:p>
    <w:p>
      <w:r>
        <w:t xml:space="preserve">   The house is located on a wide street.</w:t>
      </w:r>
    </w:p>
    <w:p>
      <w:r>
        <w:t>3. Il y a un jardin à la maison.</w:t>
      </w:r>
    </w:p>
    <w:p>
      <w:r>
        <w:t xml:space="preserve">   There is a garden at the house.</w:t>
      </w:r>
    </w:p>
    <w:p>
      <w:r>
        <w:t>4.  L'appartement de mon grand-père est très cosy.</w:t>
      </w:r>
    </w:p>
    <w:p>
      <w:r>
        <w:t xml:space="preserve">   My grandfather’s apartment is very cozy.</w:t>
      </w:r>
    </w:p>
    <w:p>
      <w:r>
        <w:t xml:space="preserve">5. Mon ami et moi allons visiter notre maison. </w:t>
      </w:r>
    </w:p>
    <w:p>
      <w:r>
        <w:t xml:space="preserve">   My friend and I are going to visit our house.</w:t>
      </w:r>
    </w:p>
    <w:p>
      <w:r>
        <w:t>6. Le propriétaire de la maison a des chiens.</w:t>
      </w:r>
    </w:p>
    <w:p>
      <w:r>
        <w:t xml:space="preserve">   The owner of the house has dogs.</w:t>
      </w:r>
    </w:p>
    <w:p>
      <w:r>
        <w:t xml:space="preserve">7.  Le restaurant est à côté de la maison. </w:t>
      </w:r>
    </w:p>
    <w:p>
      <w:r>
        <w:t xml:space="preserve">   The restaurant is next to the house.</w:t>
      </w:r>
    </w:p>
    <w:p>
      <w:r>
        <w:t>8. Nous avons acheté une maison en France.</w:t>
      </w:r>
    </w:p>
    <w:p>
      <w:r>
        <w:t xml:space="preserve">    We bought a house in France.</w:t>
      </w:r>
    </w:p>
    <w:p>
      <w:r>
        <w:t>9.  La maison était en état de dégradation.</w:t>
      </w:r>
    </w:p>
    <w:p>
      <w:r>
        <w:t xml:space="preserve">   The house was in a state of disrepair.</w:t>
      </w:r>
    </w:p>
    <w:p>
      <w:r>
        <w:t xml:space="preserve">10.  Je voudrais acheter une maison plus grande. </w:t>
      </w:r>
    </w:p>
    <w:p>
      <w:r>
        <w:t xml:space="preserve">   I would like to buy a bigger house.</w:t>
      </w:r>
    </w:p>
    <w:p/>
    <w:p>
      <w:r>
        <w:t>Fleur: Flower |</w:t>
      </w:r>
    </w:p>
    <w:p/>
    <w:p>
      <w:r>
        <w:t>1.  Je trouve une belle fleur dans mon jardin.</w:t>
      </w:r>
    </w:p>
    <w:p>
      <w:r>
        <w:t xml:space="preserve">    I find a beautiful flower in my garden.</w:t>
      </w:r>
    </w:p>
    <w:p>
      <w:r>
        <w:t>2.  La fleur de lys est le symbole de la France.</w:t>
      </w:r>
    </w:p>
    <w:p>
      <w:r>
        <w:t xml:space="preserve">    The fleur-de-lys is the symbol of France. </w:t>
      </w:r>
    </w:p>
    <w:p>
      <w:r>
        <w:t>3.  Elle aime beaucoup les fleurs roses et jaunes.</w:t>
      </w:r>
    </w:p>
    <w:p>
      <w:r>
        <w:t xml:space="preserve">    She likes very much rose and yellow flowers.</w:t>
      </w:r>
    </w:p>
    <w:p>
      <w:r>
        <w:t>4.  Les fleurs sauvages sont très belles.</w:t>
      </w:r>
    </w:p>
    <w:p>
      <w:r>
        <w:t xml:space="preserve">   Wildflowers are very beautiful.</w:t>
      </w:r>
    </w:p>
    <w:p>
      <w:r>
        <w:t>5.  La fleur de la terre est une belle idée.</w:t>
      </w:r>
    </w:p>
    <w:p>
      <w:r>
        <w:t xml:space="preserve">   Earth flower is a nice idea. </w:t>
      </w:r>
    </w:p>
    <w:p>
      <w:r>
        <w:t>6.  J'ai acheté une fleur rouge pour ma maman.</w:t>
      </w:r>
    </w:p>
    <w:p>
      <w:r>
        <w:t xml:space="preserve">    I bought a red flower for my mom.</w:t>
      </w:r>
    </w:p>
    <w:p>
      <w:r>
        <w:t>7.  Il faut arroser les fleurs chaque jour.</w:t>
      </w:r>
    </w:p>
    <w:p>
      <w:r>
        <w:t xml:space="preserve">   We have to water the flowers every day. </w:t>
      </w:r>
    </w:p>
    <w:p>
      <w:r>
        <w:t xml:space="preserve">8.  Les fleurs apportent de la beauté à notre vie. </w:t>
      </w:r>
    </w:p>
    <w:p>
      <w:r>
        <w:t xml:space="preserve">   Flowers bring beauty to our lives. </w:t>
      </w:r>
    </w:p>
    <w:p>
      <w:r>
        <w:t xml:space="preserve">9.  La fleur du bonheur est unique et précieuse. </w:t>
      </w:r>
    </w:p>
    <w:p>
      <w:r>
        <w:t xml:space="preserve">    The flower of happiness is unique and precious. </w:t>
      </w:r>
    </w:p>
    <w:p>
      <w:r>
        <w:t xml:space="preserve">10. J'adore les fleurs, elles me font penser à l’amour. </w:t>
      </w:r>
    </w:p>
    <w:p>
      <w:r>
        <w:t xml:space="preserve">    I love flowers, they make me think of love.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un chapeau rouge. </w:t>
      </w:r>
    </w:p>
    <w:p>
      <w:r>
        <w:t>I have a red hat.</w:t>
      </w:r>
    </w:p>
    <w:p>
      <w:r>
        <w:t xml:space="preserve">3. Les fleurs sont rouges.  </w:t>
      </w:r>
    </w:p>
    <w:p>
      <w:r>
        <w:t>The flowers are red.</w:t>
      </w:r>
    </w:p>
    <w:p>
      <w:r>
        <w:t xml:space="preserve">4. Il y a une robe rouge dans la chambre. </w:t>
      </w:r>
    </w:p>
    <w:p>
      <w:r>
        <w:t>There is a red dress in the room.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Le soleil est rouge lorsqu'il se couche.  </w:t>
      </w:r>
    </w:p>
    <w:p>
      <w:r>
        <w:t>The sun is red when it sets.</w:t>
      </w:r>
    </w:p>
    <w:p>
      <w:r>
        <w:t xml:space="preserve">7. Je suis amoureux d'une femme rouge.  </w:t>
      </w:r>
    </w:p>
    <w:p>
      <w:r>
        <w:t>I am in love with a red woman.</w:t>
      </w:r>
    </w:p>
    <w:p>
      <w:r>
        <w:t xml:space="preserve">8. L'encre est rouge. </w:t>
      </w:r>
    </w:p>
    <w:p>
      <w:r>
        <w:t>The ink is red.</w:t>
      </w:r>
    </w:p>
    <w:p>
      <w:r>
        <w:t xml:space="preserve">9. Les oiseaux rouges sont beaux. </w:t>
      </w:r>
    </w:p>
    <w:p>
      <w:r>
        <w:t>The red birds are pretty.</w:t>
      </w:r>
    </w:p>
    <w:p>
      <w:r>
        <w:t xml:space="preserve">10. La couleur rouge représente la passion. </w:t>
      </w:r>
    </w:p>
    <w:p>
      <w:r>
        <w:t>Red represents passion.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The cake is white.</w:t>
      </w:r>
    </w:p>
    <w:p>
      <w:r>
        <w:t>2. Il porte un chemisier blanc.</w:t>
      </w:r>
    </w:p>
    <w:p>
      <w:r>
        <w:t xml:space="preserve">   He wears a white shirt.</w:t>
      </w:r>
    </w:p>
    <w:p>
      <w:r>
        <w:t>3. La robe de Marie est blanche.</w:t>
      </w:r>
    </w:p>
    <w:p>
      <w:r>
        <w:t xml:space="preserve">    Marie's dress is white.</w:t>
      </w:r>
    </w:p>
    <w:p>
      <w:r>
        <w:t>4. J'ai une chemise blanche.</w:t>
      </w:r>
    </w:p>
    <w:p>
      <w:r>
        <w:t xml:space="preserve">    I have a white shirt.</w:t>
      </w:r>
    </w:p>
    <w:p>
      <w:r>
        <w:t>5. Le tableau est blanc.</w:t>
      </w:r>
    </w:p>
    <w:p>
      <w:r>
        <w:t xml:space="preserve">    The table is white.</w:t>
      </w:r>
    </w:p>
    <w:p>
      <w:r>
        <w:t>6. Les nuages sont blancs.</w:t>
      </w:r>
    </w:p>
    <w:p>
      <w:r>
        <w:t xml:space="preserve">   The clouds are white.</w:t>
      </w:r>
    </w:p>
    <w:p>
      <w:r>
        <w:t>7. La fleur est blanche et belle.</w:t>
      </w:r>
    </w:p>
    <w:p>
      <w:r>
        <w:t xml:space="preserve">   The flower is white and beautiful. </w:t>
      </w:r>
    </w:p>
    <w:p>
      <w:r>
        <w:t>8. J'aime boire du jus de pomme blanc.</w:t>
      </w:r>
    </w:p>
    <w:p>
      <w:r>
        <w:t xml:space="preserve">   I like to drink apple juice that is white. </w:t>
      </w:r>
    </w:p>
    <w:p>
      <w:r>
        <w:t>9. Le café était blanc avant le lait.</w:t>
      </w:r>
    </w:p>
    <w:p>
      <w:r>
        <w:t xml:space="preserve">    The coffee was white before the milk.</w:t>
      </w:r>
    </w:p>
    <w:p>
      <w:r>
        <w:t>10. L’eau est blanche et claire.</w:t>
      </w:r>
    </w:p>
    <w:p>
      <w:r>
        <w:t xml:space="preserve">     The water is white and clear.</w:t>
      </w:r>
    </w:p>
    <w:p/>
    <w:p>
      <w:r>
        <w:rPr>
          <w:b/>
        </w:rPr>
        <w:t>Word: Noir | Meaning: Black</w:t>
      </w:r>
    </w:p>
    <w:p/>
    <w:p>
      <w:r>
        <w:t>1. Il porte un manteau noir.</w:t>
      </w:r>
    </w:p>
    <w:p>
      <w:r>
        <w:t xml:space="preserve">   He is wearing a black coat.</w:t>
      </w:r>
    </w:p>
    <w:p>
      <w:r>
        <w:t>2. La nuit est noire.</w:t>
      </w:r>
    </w:p>
    <w:p>
      <w:r>
        <w:t xml:space="preserve">   The night is dark.</w:t>
      </w:r>
    </w:p>
    <w:p>
      <w:r>
        <w:t>3. L'artiste a peint une toile noire.</w:t>
      </w:r>
    </w:p>
    <w:p>
      <w:r>
        <w:t xml:space="preserve">   The artist painted a black canvas. </w:t>
      </w:r>
    </w:p>
    <w:p>
      <w:r>
        <w:t>4. Mon ordinateur est noir et blanc.</w:t>
      </w:r>
    </w:p>
    <w:p>
      <w:r>
        <w:t xml:space="preserve">   My computer is black and white.</w:t>
      </w:r>
    </w:p>
    <w:p>
      <w:r>
        <w:t>5. Les enfants aiment jouer dans la forêt noire.</w:t>
      </w:r>
    </w:p>
    <w:p>
      <w:r>
        <w:t xml:space="preserve">   Children like to play in the black forest. </w:t>
      </w:r>
    </w:p>
    <w:p>
      <w:r>
        <w:t>6. Le café est noir en couleur.</w:t>
      </w:r>
    </w:p>
    <w:p>
      <w:r>
        <w:t xml:space="preserve">   Coffee is black in color. </w:t>
      </w:r>
    </w:p>
    <w:p>
      <w:r>
        <w:t xml:space="preserve">7. J'ai besoin de l'eau noire pour mes plantes. </w:t>
      </w:r>
    </w:p>
    <w:p>
      <w:r>
        <w:t xml:space="preserve">    I need black water for my plants. </w:t>
      </w:r>
    </w:p>
    <w:p>
      <w:r>
        <w:t>8. La voiture est noire et elle est neuve.</w:t>
      </w:r>
    </w:p>
    <w:p>
      <w:r>
        <w:t xml:space="preserve">   The car is black and it is new. </w:t>
      </w:r>
    </w:p>
    <w:p>
      <w:r>
        <w:t>9. Le chat est noir et il a des yeux verts.</w:t>
      </w:r>
    </w:p>
    <w:p>
      <w:r>
        <w:t xml:space="preserve">  The cat is black and it has green eyes. </w:t>
      </w:r>
    </w:p>
    <w:p>
      <w:r>
        <w:t>10. L'arbre est noir en automne.</w:t>
      </w:r>
    </w:p>
    <w:p>
      <w:r>
        <w:t xml:space="preserve">   The tree is black in the fall.</w:t>
      </w:r>
    </w:p>
    <w:p/>
    <w:p>
      <w:r>
        <w:rPr>
          <w:b/>
        </w:rPr>
        <w:t>Word: petit | Meaning: small</w:t>
      </w:r>
    </w:p>
    <w:p/>
    <w:p>
      <w:r>
        <w:t>1. Il est petit, mais il est très fort.</w:t>
      </w:r>
    </w:p>
    <w:p>
      <w:r>
        <w:t xml:space="preserve">   He is small, but he is very strong.</w:t>
      </w:r>
    </w:p>
    <w:p>
      <w:r>
        <w:t>2. La petite fille a un chat blanc.</w:t>
      </w:r>
    </w:p>
    <w:p>
      <w:r>
        <w:t xml:space="preserve">   The little girl has a white cat.</w:t>
      </w:r>
    </w:p>
    <w:p>
      <w:r>
        <w:t xml:space="preserve">3. J'ai un petit chien qui aime jouer. </w:t>
      </w:r>
    </w:p>
    <w:p>
      <w:r>
        <w:t xml:space="preserve">   I have a little dog that loves to play.</w:t>
      </w:r>
    </w:p>
    <w:p>
      <w:r>
        <w:t>4. Les petits fruits sont délicieux.</w:t>
      </w:r>
    </w:p>
    <w:p>
      <w:r>
        <w:t xml:space="preserve">   Small fruit are delicious.</w:t>
      </w:r>
    </w:p>
    <w:p>
      <w:r>
        <w:t>5. La maison est petite, mais confortable.</w:t>
      </w:r>
    </w:p>
    <w:p>
      <w:r>
        <w:t xml:space="preserve">   The house is small, but comfortable.</w:t>
      </w:r>
    </w:p>
    <w:p>
      <w:r>
        <w:t>6. Le soleil est petit aujourd'hui.</w:t>
      </w:r>
    </w:p>
    <w:p>
      <w:r>
        <w:t xml:space="preserve">   The sun is small today.</w:t>
      </w:r>
    </w:p>
    <w:p>
      <w:r>
        <w:t>7. Ce petit livre est très intéressant.</w:t>
      </w:r>
    </w:p>
    <w:p>
      <w:r>
        <w:t xml:space="preserve">   This little book is very interesting.</w:t>
      </w:r>
    </w:p>
    <w:p>
      <w:r>
        <w:t>8. Les petits oiseaux volent dans le ciel.</w:t>
      </w:r>
    </w:p>
    <w:p>
      <w:r>
        <w:t xml:space="preserve">   The little birds fly in the sky.</w:t>
      </w:r>
    </w:p>
    <w:p>
      <w:r>
        <w:t>9. J’aime beaucoup la petite ville où je suis né.</w:t>
      </w:r>
    </w:p>
    <w:p>
      <w:r>
        <w:t xml:space="preserve">   I love the little town where I was born. </w:t>
      </w:r>
    </w:p>
    <w:p>
      <w:r>
        <w:t xml:space="preserve">10. Il est petit, il n'a pas besoin de se soucier du travail. </w:t>
      </w:r>
    </w:p>
    <w:p>
      <w:r>
        <w:t xml:space="preserve">   He is small, he doesn't need to worry about work.</w:t>
      </w:r>
    </w:p>
    <w:p/>
    <w:p>
      <w:r>
        <w:rPr>
          <w:b/>
        </w:rPr>
        <w:t>Word: Bien | Meaning: Good</w:t>
      </w:r>
    </w:p>
    <w:p/>
    <w:p>
      <w:r>
        <w:t>1.  Il est bien fatigué après la course.</w:t>
      </w:r>
    </w:p>
    <w:p>
      <w:r>
        <w:t xml:space="preserve">   He is well tired after the race.</w:t>
      </w:r>
    </w:p>
    <w:p>
      <w:r>
        <w:t>2. La salade est bien fraîche aujourd’hui.</w:t>
      </w:r>
    </w:p>
    <w:p>
      <w:r>
        <w:t xml:space="preserve">   The salad is very fresh today. </w:t>
      </w:r>
    </w:p>
    <w:p>
      <w:r>
        <w:t>3. Je suis bien content de voir mes amis.</w:t>
      </w:r>
    </w:p>
    <w:p>
      <w:r>
        <w:t xml:space="preserve">    I am well pleased to see my friends.</w:t>
      </w:r>
    </w:p>
    <w:p>
      <w:r>
        <w:t xml:space="preserve">4.  C'est une belle journée.  Est-ce que vous êtes bien ? </w:t>
      </w:r>
    </w:p>
    <w:p>
      <w:r>
        <w:t xml:space="preserve">   It's a beautiful day. Are you well? </w:t>
      </w:r>
    </w:p>
    <w:p>
      <w:r>
        <w:t xml:space="preserve">5.  Je vais bien merci. </w:t>
      </w:r>
    </w:p>
    <w:p>
      <w:r>
        <w:t xml:space="preserve">   Thank you, I'm doing well.</w:t>
      </w:r>
    </w:p>
    <w:p>
      <w:r>
        <w:t>6. Vous êtes bien habillé(e) ?</w:t>
      </w:r>
    </w:p>
    <w:p>
      <w:r>
        <w:t xml:space="preserve">   Do you look well dressed?</w:t>
      </w:r>
    </w:p>
    <w:p>
      <w:r>
        <w:t xml:space="preserve">7. Le café est bien chaud. </w:t>
      </w:r>
    </w:p>
    <w:p>
      <w:r>
        <w:t xml:space="preserve">   The coffee is quite hot.</w:t>
      </w:r>
    </w:p>
    <w:p>
      <w:r>
        <w:t xml:space="preserve">8.  Nous sommes bien d'accord pour le rendez-vous. </w:t>
      </w:r>
    </w:p>
    <w:p>
      <w:r>
        <w:t xml:space="preserve">    We are well agreed on the meeting.</w:t>
      </w:r>
    </w:p>
    <w:p>
      <w:r>
        <w:t xml:space="preserve">9. C’est une belle idée. </w:t>
      </w:r>
    </w:p>
    <w:p>
      <w:r>
        <w:t xml:space="preserve">   It's a good idea. </w:t>
      </w:r>
    </w:p>
    <w:p>
      <w:r>
        <w:t>10. Je vais bien, merci!</w:t>
      </w:r>
    </w:p>
    <w:p>
      <w:r>
        <w:t xml:space="preserve">    I am fine, thank you.</w:t>
      </w:r>
    </w:p>
    <w:p/>
    <w:p>
      <w:r>
        <w:rPr>
          <w:b/>
        </w:rPr>
        <w:t>Word: jouer | Meaning: to play</w:t>
      </w:r>
    </w:p>
    <w:p/>
    <w:p>
      <w:r>
        <w:t>1. Je joue au football chaque samedi.</w:t>
      </w:r>
    </w:p>
    <w:p>
      <w:r>
        <w:t xml:space="preserve">   I play football every Saturday.</w:t>
      </w:r>
    </w:p>
    <w:p>
      <w:r>
        <w:t>2.  Elle joue dans l'orchestre depuis dix ans.</w:t>
      </w:r>
    </w:p>
    <w:p>
      <w:r>
        <w:t xml:space="preserve">   She has been playing in an orchestra for ten years. </w:t>
      </w:r>
    </w:p>
    <w:p>
      <w:r>
        <w:t>3. Les enfants jouent à la maison.</w:t>
      </w:r>
    </w:p>
    <w:p>
      <w:r>
        <w:t xml:space="preserve">   The children are playing at home.</w:t>
      </w:r>
    </w:p>
    <w:p>
      <w:r>
        <w:t xml:space="preserve">4. On joue aux cartes à cinq. </w:t>
      </w:r>
    </w:p>
    <w:p>
      <w:r>
        <w:t xml:space="preserve">   We play cards with five people.</w:t>
      </w:r>
    </w:p>
    <w:p>
      <w:r>
        <w:t>5.  Il joue souvent à la guitare.</w:t>
      </w:r>
    </w:p>
    <w:p>
      <w:r>
        <w:t xml:space="preserve">   He often plays guitar.</w:t>
      </w:r>
    </w:p>
    <w:p>
      <w:r>
        <w:t>6.  J'aime jouer au piano et au violon.</w:t>
      </w:r>
    </w:p>
    <w:p>
      <w:r>
        <w:t xml:space="preserve">   I like to play piano and violin.</w:t>
      </w:r>
    </w:p>
    <w:p>
      <w:r>
        <w:t xml:space="preserve">7.  Ils jouent avec leurs amis. </w:t>
      </w:r>
    </w:p>
    <w:p>
      <w:r>
        <w:t xml:space="preserve">   They are playing with their friends.</w:t>
      </w:r>
    </w:p>
    <w:p>
      <w:r>
        <w:t>8.  A chaque jour, j'ai du temps libre pour jouer.</w:t>
      </w:r>
    </w:p>
    <w:p>
      <w:r>
        <w:t xml:space="preserve">    Every day, I have free time to play.</w:t>
      </w:r>
    </w:p>
    <w:p>
      <w:r>
        <w:t>9.  J'aime jouer aux jeux de société avec ma famille.</w:t>
      </w:r>
    </w:p>
    <w:p>
      <w:r>
        <w:t xml:space="preserve">    I like to play board games with my family. </w:t>
      </w:r>
    </w:p>
    <w:p>
      <w:r>
        <w:t>10. Vous jouez à votre ordinateur ?</w:t>
      </w:r>
    </w:p>
    <w:p>
      <w:r>
        <w:t xml:space="preserve">   Are you playing on your computer?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