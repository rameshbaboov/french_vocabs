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Joyeux:  Happy</w:t>
      </w:r>
    </w:p>
    <w:p/>
    <w:p>
      <w:r>
        <w:t>1.  Je suis joyeux de vous voir.</w:t>
      </w:r>
    </w:p>
    <w:p>
      <w:r>
        <w:t xml:space="preserve">   I'm happy to see you.</w:t>
      </w:r>
    </w:p>
    <w:p>
      <w:r>
        <w:t>2.  Le soleil est joyeux aujourd'hui.</w:t>
      </w:r>
    </w:p>
    <w:p>
      <w:r>
        <w:t xml:space="preserve">   The sun is cheerful today. </w:t>
      </w:r>
    </w:p>
    <w:p>
      <w:r>
        <w:t>3.  C'est un jour joyeux!</w:t>
      </w:r>
    </w:p>
    <w:p>
      <w:r>
        <w:t xml:space="preserve">   It's a joyful day!</w:t>
      </w:r>
    </w:p>
    <w:p>
      <w:r>
        <w:t>4.  Elle était contente de son nouveau job.</w:t>
      </w:r>
    </w:p>
    <w:p>
      <w:r>
        <w:t xml:space="preserve">   She was happy about her new job.</w:t>
      </w:r>
    </w:p>
    <w:p>
      <w:r>
        <w:t>5.  Il avait une joie extraordinaire pour les enfants.</w:t>
      </w:r>
    </w:p>
    <w:p>
      <w:r>
        <w:t xml:space="preserve">   He had an extraordinary joy for children. </w:t>
      </w:r>
    </w:p>
    <w:p>
      <w:r>
        <w:t>6.  J’ai envie d’un joyeux moment.</w:t>
      </w:r>
    </w:p>
    <w:p>
      <w:r>
        <w:t xml:space="preserve">   I want a joyful moment.</w:t>
      </w:r>
    </w:p>
    <w:p>
      <w:r>
        <w:t>7.  Le concert était joyeux et amusant.</w:t>
      </w:r>
    </w:p>
    <w:p>
      <w:r>
        <w:t xml:space="preserve">   The concert was cheerful and fun. </w:t>
      </w:r>
    </w:p>
    <w:p>
      <w:r>
        <w:t>8.  Elle avait un air joyeux.</w:t>
      </w:r>
    </w:p>
    <w:p>
      <w:r>
        <w:t xml:space="preserve">   She had a cheerful look. </w:t>
      </w:r>
    </w:p>
    <w:p>
      <w:r>
        <w:t>9.  Il m'a dit que c'était joyeux!</w:t>
      </w:r>
    </w:p>
    <w:p>
      <w:r>
        <w:t xml:space="preserve">   He told me it was joyful!</w:t>
      </w:r>
    </w:p>
    <w:p>
      <w:r>
        <w:t xml:space="preserve">10.  Je suis ravi de vous aider. </w:t>
      </w:r>
    </w:p>
    <w:p>
      <w:r>
        <w:t xml:space="preserve">    I am happy to help you.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Le jeu de société est amusant pour toute la famille.</w:t>
      </w:r>
    </w:p>
    <w:p>
      <w:r>
        <w:t xml:space="preserve">   The board game is fun for the whole family.</w:t>
      </w:r>
    </w:p>
    <w:p>
      <w:r>
        <w:t xml:space="preserve">3. Les enfants aiment beaucoup jouer à des jeux d'extérieur. </w:t>
      </w:r>
    </w:p>
    <w:p>
      <w:r>
        <w:t xml:space="preserve">   Kids like to play outdoor games a lot. </w:t>
      </w:r>
    </w:p>
    <w:p>
      <w:r>
        <w:t xml:space="preserve">4. J'ai envie de jouer à un jeu de cartes. </w:t>
      </w:r>
    </w:p>
    <w:p>
      <w:r>
        <w:t xml:space="preserve">   I feel like playing a card game.</w:t>
      </w:r>
    </w:p>
    <w:p>
      <w:r>
        <w:t xml:space="preserve">5. Le jeu est une activité relaxante et agréable.  </w:t>
      </w:r>
    </w:p>
    <w:p>
      <w:r>
        <w:t xml:space="preserve">   Playing is a relaxing and enjoyable activity.</w:t>
      </w:r>
    </w:p>
    <w:p>
      <w:r>
        <w:t xml:space="preserve">6. Ils ont joué un jeu d'échecs avec leur grand-mère. </w:t>
      </w:r>
    </w:p>
    <w:p>
      <w:r>
        <w:t xml:space="preserve">    They played chess with their grandma.</w:t>
      </w:r>
    </w:p>
    <w:p>
      <w:r>
        <w:t xml:space="preserve">7. Le sport est un jeu important pour la santé physique. </w:t>
      </w:r>
    </w:p>
    <w:p>
      <w:r>
        <w:t xml:space="preserve">   Sports are an important game for physical health.  </w:t>
      </w:r>
    </w:p>
    <w:p>
      <w:r>
        <w:t xml:space="preserve">8. La musique est un jeu de notes et de rythmes. </w:t>
      </w:r>
    </w:p>
    <w:p>
      <w:r>
        <w:t xml:space="preserve">    Music is a game of notes and rhythms. </w:t>
      </w:r>
    </w:p>
    <w:p>
      <w:r>
        <w:t xml:space="preserve">9. Un jeu d'expression peut être amusant et enrichissant. </w:t>
      </w:r>
    </w:p>
    <w:p>
      <w:r>
        <w:t xml:space="preserve">   A game of expression can be fun and enriching.  </w:t>
      </w:r>
    </w:p>
    <w:p>
      <w:r>
        <w:t>10. Le jeu, comme la vie, est plein de surprises.</w:t>
      </w:r>
    </w:p>
    <w:p>
      <w:r>
        <w:t xml:space="preserve">   Games, like life, are full of surprises.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Hello everyone!</w:t>
      </w:r>
    </w:p>
    <w:p>
      <w:r>
        <w:t>3.  Bonjour le monde.</w:t>
      </w:r>
    </w:p>
    <w:p>
      <w:r>
        <w:t xml:space="preserve">   Good morning world.</w:t>
      </w:r>
    </w:p>
    <w:p>
      <w:r>
        <w:t xml:space="preserve">4. Bonjour Madame/Monsieur. </w:t>
      </w:r>
    </w:p>
    <w:p>
      <w:r>
        <w:t xml:space="preserve">   Hello Madam/Sir.</w:t>
      </w:r>
    </w:p>
    <w:p>
      <w:r>
        <w:t>5. Bonjour, je suis nouveau ici.</w:t>
      </w:r>
    </w:p>
    <w:p>
      <w:r>
        <w:t xml:space="preserve">  Hello, I'm new here.</w:t>
      </w:r>
    </w:p>
    <w:p>
      <w:r>
        <w:t>6.  bonjour, comment ça va?</w:t>
      </w:r>
    </w:p>
    <w:p>
      <w:r>
        <w:t xml:space="preserve">  Hello, how are you doing?</w:t>
      </w:r>
    </w:p>
    <w:p>
      <w:r>
        <w:t>7.  Bonjour à vous !</w:t>
      </w:r>
    </w:p>
    <w:p>
      <w:r>
        <w:t xml:space="preserve">   Hello!</w:t>
      </w:r>
    </w:p>
    <w:p>
      <w:r>
        <w:t xml:space="preserve">8.  Bonjour, quelle est la météo aujourd'hui ? </w:t>
      </w:r>
    </w:p>
    <w:p>
      <w:r>
        <w:t xml:space="preserve">   Good morning, what is the weather like today?</w:t>
      </w:r>
    </w:p>
    <w:p>
      <w:r>
        <w:t xml:space="preserve">9.  Bonjour, j’ai besoin d’aide. </w:t>
      </w:r>
    </w:p>
    <w:p>
      <w:r>
        <w:t xml:space="preserve">   Hello, I need help.</w:t>
      </w:r>
    </w:p>
    <w:p>
      <w:r>
        <w:t>10. Bonjour, merci de votre temps.</w:t>
      </w:r>
    </w:p>
    <w:p>
      <w:r>
        <w:t xml:space="preserve">   Thank you for your time.</w:t>
      </w:r>
    </w:p>
    <w:p/>
    <w:p>
      <w:r>
        <w:rPr>
          <w:b/>
        </w:rPr>
        <w:t>Word: oui | Meaning: yes</w:t>
      </w:r>
    </w:p>
    <w:p/>
    <w:p>
      <w:r>
        <w:t>1. Je comprends bien ce que vous dites.</w:t>
      </w:r>
    </w:p>
    <w:p>
      <w:r>
        <w:t xml:space="preserve">   I understand what you are saying.</w:t>
      </w:r>
    </w:p>
    <w:p>
      <w:r>
        <w:t>2. Oui, je suis d'accord avec vous.</w:t>
      </w:r>
    </w:p>
    <w:p>
      <w:r>
        <w:t xml:space="preserve">   Yes, I agree with you.</w:t>
      </w:r>
    </w:p>
    <w:p>
      <w:r>
        <w:t>3. Tu peux m'aider, s'il te plaît ?</w:t>
      </w:r>
    </w:p>
    <w:p>
      <w:r>
        <w:t xml:space="preserve">   Can you help me, please? </w:t>
      </w:r>
    </w:p>
    <w:p>
      <w:r>
        <w:t>4.  Parlez-vous français ?</w:t>
      </w:r>
    </w:p>
    <w:p>
      <w:r>
        <w:t xml:space="preserve">    Do you speak French?</w:t>
      </w:r>
    </w:p>
    <w:p>
      <w:r>
        <w:t xml:space="preserve">5. J'ai besoin de votre aide. </w:t>
      </w:r>
    </w:p>
    <w:p>
      <w:r>
        <w:t xml:space="preserve">   I need your help.</w:t>
      </w:r>
    </w:p>
    <w:p>
      <w:r>
        <w:t xml:space="preserve">6. Oui, j'aime bien ce film. </w:t>
      </w:r>
    </w:p>
    <w:p>
      <w:r>
        <w:t xml:space="preserve">   Yes, I like this movie.</w:t>
      </w:r>
    </w:p>
    <w:p>
      <w:r>
        <w:t>7. L'heure est trop tard pour aller chez toi.</w:t>
      </w:r>
    </w:p>
    <w:p>
      <w:r>
        <w:t xml:space="preserve">   It is too late to go to your place.</w:t>
      </w:r>
    </w:p>
    <w:p>
      <w:r>
        <w:t xml:space="preserve">8.  Est-ce que vous pouvez me dire où se trouve la bibliothèque ? </w:t>
      </w:r>
    </w:p>
    <w:p>
      <w:r>
        <w:t xml:space="preserve">    Can you tell me where the library is? </w:t>
      </w:r>
    </w:p>
    <w:p>
      <w:r>
        <w:t>9.  Oui, j'ai déjà compris.</w:t>
      </w:r>
    </w:p>
    <w:p>
      <w:r>
        <w:t xml:space="preserve">    Yes, I already understand.</w:t>
      </w:r>
    </w:p>
    <w:p>
      <w:r>
        <w:t>10.  Je suis heureux de vous voir.</w:t>
      </w:r>
    </w:p>
    <w:p>
      <w:r>
        <w:t xml:space="preserve">   I am happy to see you.</w:t>
      </w:r>
    </w:p>
    <w:p/>
    <w:p>
      <w:r>
        <w:rPr>
          <w:b/>
        </w:rPr>
        <w:t>Word: merci | Meaning: thank you</w:t>
      </w:r>
    </w:p>
    <w:p/>
    <w:p>
      <w:r>
        <w:t>1.  Merci de votre aide, c'est très précieux.</w:t>
      </w:r>
    </w:p>
    <w:p>
      <w:r>
        <w:t xml:space="preserve">    Thank you for your help, it's very valuable.</w:t>
      </w:r>
    </w:p>
    <w:p>
      <w:r>
        <w:t>2.  Je vous remercie pour le gâteau, il est délicieux.</w:t>
      </w:r>
    </w:p>
    <w:p>
      <w:r>
        <w:t xml:space="preserve">    I thank you for the cake, it is delicious. </w:t>
      </w:r>
    </w:p>
    <w:p>
      <w:r>
        <w:t>3.  Merci d’avoir partagé vos connaissances.</w:t>
      </w:r>
    </w:p>
    <w:p>
      <w:r>
        <w:t xml:space="preserve">    Thank you for sharing your knowledge. </w:t>
      </w:r>
    </w:p>
    <w:p>
      <w:r>
        <w:t>4.  Merci de votre patience, je comprends mieux maintenant.</w:t>
      </w:r>
    </w:p>
    <w:p>
      <w:r>
        <w:t xml:space="preserve">    Thank you for your patience, I understand better now. </w:t>
      </w:r>
    </w:p>
    <w:p>
      <w:r>
        <w:t>5.   Merci pour l'information utile.</w:t>
      </w:r>
    </w:p>
    <w:p>
      <w:r>
        <w:t xml:space="preserve">    Thank you for the useful information.</w:t>
      </w:r>
    </w:p>
    <w:p>
      <w:r>
        <w:t>6.  Merci beaucoup pour votre temps et votre gentillesse.</w:t>
      </w:r>
    </w:p>
    <w:p>
      <w:r>
        <w:t xml:space="preserve">    Thank you very much for your time and kindness.</w:t>
      </w:r>
    </w:p>
    <w:p>
      <w:r>
        <w:t>7.  Merci d’être ici avec moi.</w:t>
      </w:r>
    </w:p>
    <w:p>
      <w:r>
        <w:t xml:space="preserve">    Thank you for being here with me. </w:t>
      </w:r>
    </w:p>
    <w:p>
      <w:r>
        <w:t>8.  Merci de votre soutien, je vous remercie.</w:t>
      </w:r>
    </w:p>
    <w:p>
      <w:r>
        <w:t xml:space="preserve">    Thank you for your support, I thank you.</w:t>
      </w:r>
    </w:p>
    <w:p>
      <w:r>
        <w:t xml:space="preserve">9.  Merci pour ce moment agréable. </w:t>
      </w:r>
    </w:p>
    <w:p>
      <w:r>
        <w:t xml:space="preserve">    Thank you for this pleasant moment. </w:t>
      </w:r>
    </w:p>
    <w:p>
      <w:r>
        <w:t xml:space="preserve">10. Merci encore! </w:t>
      </w:r>
    </w:p>
    <w:p>
      <w:r>
        <w:t xml:space="preserve">    Thank you again!</w:t>
      </w:r>
    </w:p>
    <w:p/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 I play soccer with my friends.</w:t>
      </w:r>
    </w:p>
    <w:p>
      <w:r>
        <w:t>2.  Elle joue du piano très bien.</w:t>
      </w:r>
    </w:p>
    <w:p>
      <w:r>
        <w:t xml:space="preserve">   She plays the piano very well.</w:t>
      </w:r>
    </w:p>
    <w:p>
      <w:r>
        <w:t xml:space="preserve">3.  J’ai envie de jouer à un jeu vidéo. </w:t>
      </w:r>
    </w:p>
    <w:p>
      <w:r>
        <w:t xml:space="preserve">   I want to play a video game.</w:t>
      </w:r>
    </w:p>
    <w:p>
      <w:r>
        <w:t>4.  Les enfants jouent dans la cour.</w:t>
      </w:r>
    </w:p>
    <w:p>
      <w:r>
        <w:t xml:space="preserve">   Children play in the yard.</w:t>
      </w:r>
    </w:p>
    <w:p>
      <w:r>
        <w:t xml:space="preserve">5.  Le chien joue avec le ballon. </w:t>
      </w:r>
    </w:p>
    <w:p>
      <w:r>
        <w:t xml:space="preserve">    The dog plays with the ball.</w:t>
      </w:r>
    </w:p>
    <w:p>
      <w:r>
        <w:t>6.  Il jouera un concert demain.</w:t>
      </w:r>
    </w:p>
    <w:p>
      <w:r>
        <w:t xml:space="preserve">   He will perform a concert tomorrow.</w:t>
      </w:r>
    </w:p>
    <w:p>
      <w:r>
        <w:t xml:space="preserve">7.  Tu peux jouer aux cartes si tu veux. </w:t>
      </w:r>
    </w:p>
    <w:p>
      <w:r>
        <w:t xml:space="preserve">   You can play cards if you want to.</w:t>
      </w:r>
    </w:p>
    <w:p>
      <w:r>
        <w:t>8.  Nous jouons souvent de la musique.</w:t>
      </w:r>
    </w:p>
    <w:p>
      <w:r>
        <w:t xml:space="preserve">   We play music often.</w:t>
      </w:r>
    </w:p>
    <w:p>
      <w:r>
        <w:t>9.  Ils jouent dans la forêt.</w:t>
      </w:r>
    </w:p>
    <w:p>
      <w:r>
        <w:t xml:space="preserve">    They play in the forest.</w:t>
      </w:r>
    </w:p>
    <w:p>
      <w:r>
        <w:t>10.  Voulez-vous jouer à un jeu ?</w:t>
      </w:r>
    </w:p>
    <w:p>
      <w:r>
        <w:t xml:space="preserve">     Do you want to play a game?</w:t>
      </w:r>
    </w:p>
    <w:p/>
    <w:p>
      <w:r>
        <w:t>Fleur: Flower</w:t>
      </w:r>
    </w:p>
    <w:p/>
    <w:p>
      <w:r>
        <w:t>1. La fleur est rouge et magnifique.</w:t>
      </w:r>
    </w:p>
    <w:p>
      <w:r>
        <w:t xml:space="preserve">  The flower is red and magnificent.</w:t>
      </w:r>
    </w:p>
    <w:p>
      <w:r>
        <w:t>2. Les fleurs jaunes rappellent la joie de vivre.</w:t>
      </w:r>
    </w:p>
    <w:p>
      <w:r>
        <w:t xml:space="preserve">  Yellow flowers remind us of joy. </w:t>
      </w:r>
    </w:p>
    <w:p>
      <w:r>
        <w:t xml:space="preserve">3. Il a planté des fleurs dans son jardin. </w:t>
      </w:r>
    </w:p>
    <w:p>
      <w:r>
        <w:t xml:space="preserve">  He planted flowers in his garden.</w:t>
      </w:r>
    </w:p>
    <w:p>
      <w:r>
        <w:t xml:space="preserve">4. La fleur est un symbole d'amour et de beauté. </w:t>
      </w:r>
    </w:p>
    <w:p>
      <w:r>
        <w:t xml:space="preserve">  The flower is a symbol of love and beauty.</w:t>
      </w:r>
    </w:p>
    <w:p>
      <w:r>
        <w:t xml:space="preserve">5. Les pétales de la fleur sont délicatement colorées. </w:t>
      </w:r>
    </w:p>
    <w:p>
      <w:r>
        <w:t xml:space="preserve">  The petals of the flower are delicately colored.</w:t>
      </w:r>
    </w:p>
    <w:p>
      <w:r>
        <w:t>6. J’adore les roses, elles sont ma fleur préférée.</w:t>
      </w:r>
    </w:p>
    <w:p>
      <w:r>
        <w:t xml:space="preserve">  I love roses, they are my favorite flower.</w:t>
      </w:r>
    </w:p>
    <w:p>
      <w:r>
        <w:t>7. La fleur symbolise la renaissance et le renouveau.</w:t>
      </w:r>
    </w:p>
    <w:p>
      <w:r>
        <w:t xml:space="preserve">  The flower symbolizes rebirth and renewal.</w:t>
      </w:r>
    </w:p>
    <w:p>
      <w:r>
        <w:t xml:space="preserve">8. L'arbre est couvert de fleurs dans l'automne. </w:t>
      </w:r>
    </w:p>
    <w:p>
      <w:r>
        <w:t xml:space="preserve">  The tree is covered with flowers in autumn.</w:t>
      </w:r>
    </w:p>
    <w:p>
      <w:r>
        <w:t xml:space="preserve">9. On récolte les fleurs pour faire des bouquets. </w:t>
      </w:r>
    </w:p>
    <w:p>
      <w:r>
        <w:t xml:space="preserve">  We collect flowers to make bouquets. </w:t>
      </w:r>
    </w:p>
    <w:p>
      <w:r>
        <w:t xml:space="preserve">10. La fleur de lys est la fleur nationale de la France. </w:t>
      </w:r>
    </w:p>
    <w:p>
      <w:r>
        <w:t xml:space="preserve">  The lily flower is the national flower of France.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joueur.</w:t>
      </w:r>
    </w:p>
    <w:p>
      <w:r>
        <w:t xml:space="preserve">   The cat is very playful.</w:t>
      </w:r>
    </w:p>
    <w:p>
      <w:r>
        <w:t>3. Il dort sur le canapé.</w:t>
      </w:r>
    </w:p>
    <w:p>
      <w:r>
        <w:t xml:space="preserve">   He/She sleeps on the sofa.</w:t>
      </w:r>
    </w:p>
    <w:p>
      <w:r>
        <w:t xml:space="preserve">4. La chat est ma meilleure amie. </w:t>
      </w:r>
    </w:p>
    <w:p>
      <w:r>
        <w:t xml:space="preserve">   My cat is my best friend.</w:t>
      </w:r>
    </w:p>
    <w:p>
      <w:r>
        <w:t>5. Nous aimons beaucoup le chat.</w:t>
      </w:r>
    </w:p>
    <w:p>
      <w:r>
        <w:t xml:space="preserve">   We love our cat a lot. </w:t>
      </w:r>
    </w:p>
    <w:p>
      <w:r>
        <w:t>6. Le chat me regarde en attendant.</w:t>
      </w:r>
    </w:p>
    <w:p>
      <w:r>
        <w:t xml:space="preserve">   The cat looks at me waiting.</w:t>
      </w:r>
    </w:p>
    <w:p>
      <w:r>
        <w:t xml:space="preserve">7. Il me donne un message. </w:t>
      </w:r>
    </w:p>
    <w:p>
      <w:r>
        <w:t xml:space="preserve">    He/She gives me a message.</w:t>
      </w:r>
    </w:p>
    <w:p>
      <w:r>
        <w:t>8. J'adore son ronronnement doux.</w:t>
      </w:r>
    </w:p>
    <w:p>
      <w:r>
        <w:t xml:space="preserve">   I love his/her soft purr.</w:t>
      </w:r>
    </w:p>
    <w:p>
      <w:r>
        <w:t xml:space="preserve">9. Le chat est toujours curieux. </w:t>
      </w:r>
    </w:p>
    <w:p>
      <w:r>
        <w:t xml:space="preserve">  The cat is always curious. </w:t>
      </w:r>
    </w:p>
    <w:p>
      <w:r>
        <w:t xml:space="preserve">10. Je suis triste que mon chat s'est éloigné. </w:t>
      </w:r>
    </w:p>
    <w:p>
      <w:r>
        <w:t xml:space="preserve">    I am sad that my cat has gone away.</w:t>
      </w:r>
    </w:p>
    <w:p/>
    <w:p>
      <w:r>
        <w:t>Light:  Illumination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 La lumière de la maison était faible.</w:t>
      </w:r>
    </w:p>
    <w:p>
      <w:r>
        <w:t xml:space="preserve">    The light in the house was weak.</w:t>
      </w:r>
    </w:p>
    <w:p>
      <w:r>
        <w:t xml:space="preserve">3.  Il y avait beaucoup de lumière dans la salle. </w:t>
      </w:r>
    </w:p>
    <w:p>
      <w:r>
        <w:t xml:space="preserve">    There was a lot of light in the room.</w:t>
      </w:r>
    </w:p>
    <w:p>
      <w:r>
        <w:t>4. La lumière est importante pour nous tous.</w:t>
      </w:r>
    </w:p>
    <w:p>
      <w:r>
        <w:t xml:space="preserve">   Light is important for all of us. </w:t>
      </w:r>
    </w:p>
    <w:p>
      <w:r>
        <w:t xml:space="preserve">5. Un éclair s'est produit et il a illuminé la nuit. </w:t>
      </w:r>
    </w:p>
    <w:p>
      <w:r>
        <w:t xml:space="preserve">   A lightning strike illuminated the night.</w:t>
      </w:r>
    </w:p>
    <w:p>
      <w:r>
        <w:t xml:space="preserve">6.  Il faut utiliser une lumière forte pour lire. </w:t>
      </w:r>
    </w:p>
    <w:p>
      <w:r>
        <w:t xml:space="preserve">    We need to use strong light to read.</w:t>
      </w:r>
    </w:p>
    <w:p>
      <w:r>
        <w:t xml:space="preserve">7.  J'aime regarder les étoiles, elles créent de la lumière dans le ciel. </w:t>
      </w:r>
    </w:p>
    <w:p>
      <w:r>
        <w:t xml:space="preserve">    I like looking at stars; they create light in the sky.</w:t>
      </w:r>
    </w:p>
    <w:p>
      <w:r>
        <w:t>8.  La lumière du feu est très intense et chaude.</w:t>
      </w:r>
    </w:p>
    <w:p>
      <w:r>
        <w:t xml:space="preserve">   The firelight is very intense and hot. </w:t>
      </w:r>
    </w:p>
    <w:p>
      <w:r>
        <w:t>9. Il a besoin d'une lumière plus forte pour travailler.</w:t>
      </w:r>
    </w:p>
    <w:p>
      <w:r>
        <w:t xml:space="preserve">    He needs more light to work. </w:t>
      </w:r>
    </w:p>
    <w:p>
      <w:r>
        <w:t xml:space="preserve">10. La lune éclaire la nuit avec sa lumière. </w:t>
      </w:r>
    </w:p>
    <w:p>
      <w:r>
        <w:t xml:space="preserve">   The moon illuminates the night with its light.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Jean est située au bord de la mer.</w:t>
      </w:r>
    </w:p>
    <w:p>
      <w:r>
        <w:t xml:space="preserve">   Jean's house is located by the sea.</w:t>
      </w:r>
    </w:p>
    <w:p>
      <w:r>
        <w:t>3. Il y a une belle maison avec un jardin sur le toit.</w:t>
      </w:r>
    </w:p>
    <w:p>
      <w:r>
        <w:t xml:space="preserve">   There is a beautiful house with a roof garden. </w:t>
      </w:r>
    </w:p>
    <w:p>
      <w:r>
        <w:t>4. Le restaurant est situé dans une petite maison historique.</w:t>
      </w:r>
    </w:p>
    <w:p>
      <w:r>
        <w:t xml:space="preserve">   The restaurant is located in a small historical house. </w:t>
      </w:r>
    </w:p>
    <w:p>
      <w:r>
        <w:t>5. La famille vit dans une grande maison moderne.</w:t>
      </w:r>
    </w:p>
    <w:p>
      <w:r>
        <w:t xml:space="preserve">   The family lives in a modern large house.</w:t>
      </w:r>
    </w:p>
    <w:p>
      <w:r>
        <w:t>6.  Le voisin a une maison avec des animaux de compagnie.</w:t>
      </w:r>
    </w:p>
    <w:p>
      <w:r>
        <w:t xml:space="preserve">    The neighbor has a house with pets. </w:t>
      </w:r>
    </w:p>
    <w:p>
      <w:r>
        <w:t>7. Je vis dans la maison de mes parents depuis toujours.</w:t>
      </w:r>
    </w:p>
    <w:p>
      <w:r>
        <w:t xml:space="preserve">   I have lived in my parent's house since I was born.</w:t>
      </w:r>
    </w:p>
    <w:p>
      <w:r>
        <w:t>8.  On peut se référer à la maison de l'enfant comme à sa résidence.</w:t>
      </w:r>
    </w:p>
    <w:p>
      <w:r>
        <w:t xml:space="preserve">   We can refer to the child's house as their residence. </w:t>
      </w:r>
    </w:p>
    <w:p>
      <w:r>
        <w:t>9. Les enfants aiment jouer dans leur propre maison.</w:t>
      </w:r>
    </w:p>
    <w:p>
      <w:r>
        <w:t xml:space="preserve">   The children like playing in their own home. </w:t>
      </w:r>
    </w:p>
    <w:p>
      <w:r>
        <w:t xml:space="preserve">10. La maison a besoin d’entretien pour être en parfait état. </w:t>
      </w:r>
    </w:p>
    <w:p>
      <w:r>
        <w:t xml:space="preserve">    The house needs some maintenance to be in perfect condition.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