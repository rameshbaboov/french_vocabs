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J'aime beaucoup la couleur de la rose rouge.</w:t>
      </w:r>
    </w:p>
    <w:p>
      <w:r>
        <w:t xml:space="preserve">  I like very much the color of the red rose.</w:t>
      </w:r>
    </w:p>
    <w:p>
      <w:r>
        <w:t>2. La rose est un symbole d'amour et de romance.</w:t>
      </w:r>
    </w:p>
    <w:p>
      <w:r>
        <w:t xml:space="preserve">  The rose is a symbol of love and romance.</w:t>
      </w:r>
    </w:p>
    <w:p>
      <w:r>
        <w:t>3. Tu sais que je préfère les roses jaunes aux roses rouges.</w:t>
      </w:r>
    </w:p>
    <w:p>
      <w:r>
        <w:t xml:space="preserve">  You know that I prefer yellow roses to red ones. </w:t>
      </w:r>
    </w:p>
    <w:p>
      <w:r>
        <w:t>4. Les pétales de la rose sont magnifiques.</w:t>
      </w:r>
    </w:p>
    <w:p>
      <w:r>
        <w:t xml:space="preserve">  The petals of the rose are beautiful.</w:t>
      </w:r>
    </w:p>
    <w:p>
      <w:r>
        <w:t>5. La rose est une fleur très fragile.</w:t>
      </w:r>
    </w:p>
    <w:p>
      <w:r>
        <w:t xml:space="preserve">  The rose is a very delicate flower.</w:t>
      </w:r>
    </w:p>
    <w:p>
      <w:r>
        <w:t>6. Il faut toujours prendre soin de la rose pour qu'elle pousse bien.</w:t>
      </w:r>
    </w:p>
    <w:p>
      <w:r>
        <w:t xml:space="preserve">  You must always take care of the rose to make it grow well. </w:t>
      </w:r>
    </w:p>
    <w:p>
      <w:r>
        <w:t>7. J’ai reçu une rose dans mon colis surprise.</w:t>
      </w:r>
    </w:p>
    <w:p>
      <w:r>
        <w:t xml:space="preserve">  I received a rose in my surprise package.</w:t>
      </w:r>
    </w:p>
    <w:p>
      <w:r>
        <w:t>8. Les roses sont très populaires dans les jardins.</w:t>
      </w:r>
    </w:p>
    <w:p>
      <w:r>
        <w:t xml:space="preserve">  Roses are very popular in gardens. </w:t>
      </w:r>
    </w:p>
    <w:p>
      <w:r>
        <w:t>9. L'odeur de la rose est agréable et relaxante.</w:t>
      </w:r>
    </w:p>
    <w:p>
      <w:r>
        <w:t xml:space="preserve">  The smell of the rose is pleasant and relaxing.</w:t>
      </w:r>
    </w:p>
    <w:p>
      <w:r>
        <w:t xml:space="preserve">10. La rose symbolise la passion et l’épanouissement. </w:t>
      </w:r>
    </w:p>
    <w:p>
      <w:r>
        <w:t xml:space="preserve">   The rose symbolizes passion and flourishing.</w:t>
      </w:r>
    </w:p>
    <w:p/>
    <w:p>
      <w:r>
        <w:rPr>
          <w:b/>
        </w:rPr>
        <w:t>Word: vert | Meaning: green</w:t>
      </w:r>
    </w:p>
    <w:p/>
    <w:p>
      <w:r>
        <w:t>1. La feuille de la plante est vert.</w:t>
      </w:r>
    </w:p>
    <w:p>
      <w:r>
        <w:t xml:space="preserve">    The leaf of the plant is green.</w:t>
      </w:r>
    </w:p>
    <w:p>
      <w:r>
        <w:t>2. Le ciel était vert aujourd'hui.</w:t>
      </w:r>
    </w:p>
    <w:p>
      <w:r>
        <w:t xml:space="preserve">   The sky was green today.</w:t>
      </w:r>
    </w:p>
    <w:p>
      <w:r>
        <w:t>3. J'aime les fleurs vertes.</w:t>
      </w:r>
    </w:p>
    <w:p>
      <w:r>
        <w:t xml:space="preserve">    I like green flowers.</w:t>
      </w:r>
    </w:p>
    <w:p>
      <w:r>
        <w:t xml:space="preserve">4. Il a une robe verte. </w:t>
      </w:r>
    </w:p>
    <w:p>
      <w:r>
        <w:t xml:space="preserve">    He has a green dress.</w:t>
      </w:r>
    </w:p>
    <w:p>
      <w:r>
        <w:t>5. La voiture est verte.</w:t>
      </w:r>
    </w:p>
    <w:p>
      <w:r>
        <w:t xml:space="preserve">    The car is green.</w:t>
      </w:r>
    </w:p>
    <w:p>
      <w:r>
        <w:t xml:space="preserve">6. Le vert de la forêt est magnifique. </w:t>
      </w:r>
    </w:p>
    <w:p>
      <w:r>
        <w:t xml:space="preserve">   The green of the forest is magnificent.</w:t>
      </w:r>
    </w:p>
    <w:p>
      <w:r>
        <w:t xml:space="preserve">7. Les arbres verts sont plus beaux que les arbres rouges. </w:t>
      </w:r>
    </w:p>
    <w:p>
      <w:r>
        <w:t xml:space="preserve">   Green trees are more beautiful than red trees.</w:t>
      </w:r>
    </w:p>
    <w:p>
      <w:r>
        <w:t>8. Il y a beaucoup de plantes vertes dans le jardin.</w:t>
      </w:r>
    </w:p>
    <w:p>
      <w:r>
        <w:t xml:space="preserve">    There are many green plants in the garden.</w:t>
      </w:r>
    </w:p>
    <w:p>
      <w:r>
        <w:t>9. Le vert est une couleur relaxante.</w:t>
      </w:r>
    </w:p>
    <w:p>
      <w:r>
        <w:t xml:space="preserve">    Green is a relaxing color.</w:t>
      </w:r>
    </w:p>
    <w:p>
      <w:r>
        <w:t xml:space="preserve">10. La pomme verte est plus saine que la pomme rouge. </w:t>
      </w:r>
    </w:p>
    <w:p>
      <w:r>
        <w:t xml:space="preserve">    The green apple is healthier than the red apple.</w:t>
      </w:r>
    </w:p>
    <w:p/>
    <w:p>
      <w:r>
        <w:t>Chatte: &lt;Female cat&gt; |  Meaning: Female cat</w:t>
      </w:r>
    </w:p>
    <w:p/>
    <w:p>
      <w:r>
        <w:t>1.  J'ai une chatte adorable qui s'amuse avec moi.</w:t>
      </w:r>
    </w:p>
    <w:p>
      <w:r>
        <w:t xml:space="preserve">   My adorable cat plays with me.</w:t>
      </w:r>
    </w:p>
    <w:p>
      <w:r>
        <w:t>2.  Le chatte est un animal très intelligent et curieux.</w:t>
      </w:r>
    </w:p>
    <w:p>
      <w:r>
        <w:t xml:space="preserve">   The cat is a very intelligent and curious animal. </w:t>
      </w:r>
    </w:p>
    <w:p>
      <w:r>
        <w:t>3.  La chatte est toujours à la recherche de nouvelles aventures.</w:t>
      </w:r>
    </w:p>
    <w:p>
      <w:r>
        <w:t xml:space="preserve">   The cat is always looking for new adventures. </w:t>
      </w:r>
    </w:p>
    <w:p>
      <w:r>
        <w:t>4.  Il adore se prélasser dans le soleil sur la terrasse.</w:t>
      </w:r>
    </w:p>
    <w:p>
      <w:r>
        <w:t xml:space="preserve">   He loves to lounge on the sun terrace. </w:t>
      </w:r>
    </w:p>
    <w:p>
      <w:r>
        <w:t>5.  Je suis très attaché à ma chatte.</w:t>
      </w:r>
    </w:p>
    <w:p>
      <w:r>
        <w:t xml:space="preserve">   I am very attached to my cat. </w:t>
      </w:r>
    </w:p>
    <w:p>
      <w:r>
        <w:t>6.  Elle est particulièrement attachée à moi et ne me quitte jamais.</w:t>
      </w:r>
    </w:p>
    <w:p>
      <w:r>
        <w:t xml:space="preserve">    She is particularly attached to me and never leaves me.</w:t>
      </w:r>
    </w:p>
    <w:p>
      <w:r>
        <w:t>7.  Il faut lui donner de l'eau fraîche tout le temps.</w:t>
      </w:r>
    </w:p>
    <w:p>
      <w:r>
        <w:t xml:space="preserve">    We must give him fresh water all the time. </w:t>
      </w:r>
    </w:p>
    <w:p>
      <w:r>
        <w:t>8.   Il a besoin d’un bon câlin pour se sentir bien.</w:t>
      </w:r>
    </w:p>
    <w:p>
      <w:r>
        <w:t xml:space="preserve">    He needs a good cuddle to feel good.</w:t>
      </w:r>
    </w:p>
    <w:p>
      <w:r>
        <w:t>9.  Elle est toujours pleine de surprises et d'énergie.</w:t>
      </w:r>
    </w:p>
    <w:p>
      <w:r>
        <w:t xml:space="preserve">   She is always full of surprises and energy.</w:t>
      </w:r>
    </w:p>
    <w:p>
      <w:r>
        <w:t xml:space="preserve">10. Je suis content de la compagnie de ma chatte. </w:t>
      </w:r>
    </w:p>
    <w:p>
      <w:r>
        <w:t xml:space="preserve">   I am happy with the company of my cat.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me dis.  </w:t>
      </w:r>
    </w:p>
    <w:p>
      <w:r>
        <w:t xml:space="preserve">  I don't understand what you're telling me.</w:t>
      </w:r>
    </w:p>
    <w:p>
      <w:r>
        <w:t xml:space="preserve">2. Non, je ne veux pas d'une pizza.  </w:t>
      </w:r>
    </w:p>
    <w:p>
      <w:r>
        <w:t xml:space="preserve">  No, I don't want a pizza.</w:t>
      </w:r>
    </w:p>
    <w:p>
      <w:r>
        <w:t xml:space="preserve">3. Vous êtes un bon ami, non? </w:t>
      </w:r>
    </w:p>
    <w:p>
      <w:r>
        <w:t xml:space="preserve">  You are a good friend, right?</w:t>
      </w:r>
    </w:p>
    <w:p>
      <w:r>
        <w:t xml:space="preserve">4. Je suis fatigué, non.  </w:t>
      </w:r>
    </w:p>
    <w:p>
      <w:r>
        <w:t xml:space="preserve">  I am tired, no.</w:t>
      </w:r>
    </w:p>
    <w:p>
      <w:r>
        <w:t xml:space="preserve">5. L'école est ouverte aujourd'hui, non ? </w:t>
      </w:r>
    </w:p>
    <w:p>
      <w:r>
        <w:t xml:space="preserve">  School is open today, isn’t it?</w:t>
      </w:r>
    </w:p>
    <w:p>
      <w:r>
        <w:t xml:space="preserve">6. Vous avez raison, non. </w:t>
      </w:r>
    </w:p>
    <w:p>
      <w:r>
        <w:t xml:space="preserve">  You are right, no.</w:t>
      </w:r>
    </w:p>
    <w:p>
      <w:r>
        <w:t xml:space="preserve">7. Je voudrais aller au marché. Non.  </w:t>
      </w:r>
    </w:p>
    <w:p>
      <w:r>
        <w:t xml:space="preserve">  I would like to go to the market. No.</w:t>
      </w:r>
    </w:p>
    <w:p>
      <w:r>
        <w:t xml:space="preserve">8. La vie est belle, non ?  </w:t>
      </w:r>
    </w:p>
    <w:p>
      <w:r>
        <w:t xml:space="preserve">  Life is beautiful, isn't it?</w:t>
      </w:r>
    </w:p>
    <w:p>
      <w:r>
        <w:t xml:space="preserve">9. C’est vrai, mais non! </w:t>
      </w:r>
    </w:p>
    <w:p>
      <w:r>
        <w:t xml:space="preserve">   That is true, but no.</w:t>
      </w:r>
    </w:p>
    <w:p>
      <w:r>
        <w:t xml:space="preserve">10. Je ne suis pas d'accord avec toi, non ?  </w:t>
      </w:r>
    </w:p>
    <w:p>
      <w:r>
        <w:t xml:space="preserve">  I disagree with you, no?</w:t>
      </w:r>
    </w:p>
    <w:p/>
    <w:p>
      <w:r>
        <w:rPr>
          <w:b/>
        </w:rPr>
        <w:t>Word: Jardin | Meaning: Garden</w:t>
      </w:r>
    </w:p>
    <w:p/>
    <w:p>
      <w:r>
        <w:t>1. Je vais au jardin pour faire une promenade.</w:t>
      </w:r>
    </w:p>
    <w:p>
      <w:r>
        <w:t xml:space="preserve">    I am going to the garden for a walk.</w:t>
      </w:r>
    </w:p>
    <w:p>
      <w:r>
        <w:t>2. Le jardin est très beau, il y a des fleurs et des arbres.</w:t>
      </w:r>
    </w:p>
    <w:p>
      <w:r>
        <w:t xml:space="preserve">    The garden is very beautiful, there are flowers and trees.</w:t>
      </w:r>
    </w:p>
    <w:p>
      <w:r>
        <w:t>3. J'adore aller dans le jardin de mon grand-père.</w:t>
      </w:r>
    </w:p>
    <w:p>
      <w:r>
        <w:t xml:space="preserve">    I love going to my grandfather’s garden.</w:t>
      </w:r>
    </w:p>
    <w:p>
      <w:r>
        <w:t>4. La femme allèle du jardin à ses enfants.</w:t>
      </w:r>
    </w:p>
    <w:p>
      <w:r>
        <w:t xml:space="preserve">    The woman is planting a garden for her children. </w:t>
      </w:r>
    </w:p>
    <w:p>
      <w:r>
        <w:t xml:space="preserve">5.  Nous avons passé une après-midi agréable au jardin. </w:t>
      </w:r>
    </w:p>
    <w:p>
      <w:r>
        <w:t xml:space="preserve">   We had a pleasant afternoon in the garden. </w:t>
      </w:r>
    </w:p>
    <w:p>
      <w:r>
        <w:t xml:space="preserve">6. Il y a un petit poussin dans le jardin, il est adorable. </w:t>
      </w:r>
    </w:p>
    <w:p>
      <w:r>
        <w:t xml:space="preserve">   There's a little bird in the garden, it is adorable.</w:t>
      </w:r>
    </w:p>
    <w:p>
      <w:r>
        <w:t xml:space="preserve">7. J'ai besoin d'un peu de terre pour faire pousser mes légumes. </w:t>
      </w:r>
    </w:p>
    <w:p>
      <w:r>
        <w:t xml:space="preserve">   I need a little bit of earth to grow my vegetables.  </w:t>
      </w:r>
    </w:p>
    <w:p>
      <w:r>
        <w:t xml:space="preserve">8. Tu peux planter des fleurs dans le jardin. </w:t>
      </w:r>
    </w:p>
    <w:p>
      <w:r>
        <w:t xml:space="preserve">    You can plant flowers in the garden.</w:t>
      </w:r>
    </w:p>
    <w:p>
      <w:r>
        <w:t xml:space="preserve">9. Le jardin est calme et paisible. </w:t>
      </w:r>
    </w:p>
    <w:p>
      <w:r>
        <w:t xml:space="preserve">    The garden is calm and peaceful. </w:t>
      </w:r>
    </w:p>
    <w:p>
      <w:r>
        <w:t xml:space="preserve">10. Les enfants aiment jouer dans le jardin. </w:t>
      </w:r>
    </w:p>
    <w:p>
      <w:r>
        <w:t xml:space="preserve">    Children like to play in the garden.</w:t>
      </w:r>
    </w:p>
    <w:p/>
    <w:p>
      <w:r>
        <w:rPr>
          <w:b/>
        </w:rPr>
        <w:t>Word: Blanche | Meaning: White</w:t>
      </w:r>
    </w:p>
    <w:p/>
    <w:p>
      <w:r>
        <w:t xml:space="preserve">1. La ville est très blanche, avec des maisons en pierre et un ciel bleu clair.  </w:t>
      </w:r>
    </w:p>
    <w:p>
      <w:r>
        <w:t xml:space="preserve">2. Elle a une robe blanche et il y avait un bouquet de fleurs blanches. </w:t>
      </w:r>
    </w:p>
    <w:p>
      <w:r>
        <w:t>3. Le tableau était blanc, mais il s'est coloré de couleurs vives.</w:t>
      </w:r>
    </w:p>
    <w:p>
      <w:r>
        <w:t>4. Mon ami a une veste blanche qui lui convient bien.</w:t>
      </w:r>
    </w:p>
    <w:p>
      <w:r>
        <w:t xml:space="preserve">5. Les arbres sont blancs pendant la saison d'automne, car ils perdent leurs feuilles. </w:t>
      </w:r>
    </w:p>
    <w:p>
      <w:r>
        <w:t>6. Le café est très blanc et il y a du lait dans le verre.</w:t>
      </w:r>
    </w:p>
    <w:p>
      <w:r>
        <w:t xml:space="preserve">7. Les enfants ont joué dans un parc avec des jeux blancs et rouges. </w:t>
      </w:r>
    </w:p>
    <w:p>
      <w:r>
        <w:t>8. Je préfère les pommes de terre blanches à celles cuites au four.</w:t>
      </w:r>
    </w:p>
    <w:p>
      <w:r>
        <w:t xml:space="preserve">9.  Le gâteau était blanc, mais on ne pouvait pas le voir à travers la mousse. </w:t>
      </w:r>
    </w:p>
    <w:p>
      <w:r>
        <w:t>10. La lumière du soleil est blanche et elle nous éclaire pendant la journée.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 I like classical music.</w:t>
      </w:r>
    </w:p>
    <w:p>
      <w:r>
        <w:t>2. J'aime voyager aux États-Unis.</w:t>
      </w:r>
    </w:p>
    <w:p>
      <w:r>
        <w:t xml:space="preserve">    I like traveling to the United States.</w:t>
      </w:r>
    </w:p>
    <w:p>
      <w:r>
        <w:t>3. J'aime manger des pizzas.</w:t>
      </w:r>
    </w:p>
    <w:p>
      <w:r>
        <w:t xml:space="preserve">    I like eating pizza. </w:t>
      </w:r>
    </w:p>
    <w:p>
      <w:r>
        <w:t>4. J'aime lire des livres de fiction.</w:t>
      </w:r>
    </w:p>
    <w:p>
      <w:r>
        <w:t xml:space="preserve">    I like reading fictional books.</w:t>
      </w:r>
    </w:p>
    <w:p>
      <w:r>
        <w:t>5. J'aime passer du temps avec mes amis.</w:t>
      </w:r>
    </w:p>
    <w:p>
      <w:r>
        <w:t xml:space="preserve">    I like spending time with my friends.</w:t>
      </w:r>
    </w:p>
    <w:p>
      <w:r>
        <w:t>6. J'aime regarder la télévision.</w:t>
      </w:r>
    </w:p>
    <w:p>
      <w:r>
        <w:t xml:space="preserve">    I like watching TV.</w:t>
      </w:r>
    </w:p>
    <w:p>
      <w:r>
        <w:t xml:space="preserve">7. J'aime faire du sport. </w:t>
      </w:r>
    </w:p>
    <w:p>
      <w:r>
        <w:t xml:space="preserve">    I like playing sports.</w:t>
      </w:r>
    </w:p>
    <w:p>
      <w:r>
        <w:t>8. J'aime apprendre de nouvelles choses.</w:t>
      </w:r>
    </w:p>
    <w:p>
      <w:r>
        <w:t xml:space="preserve">    I like learning new things.</w:t>
      </w:r>
    </w:p>
    <w:p>
      <w:r>
        <w:t>9. J'aime les fleurs et les oiseaux.</w:t>
      </w:r>
    </w:p>
    <w:p>
      <w:r>
        <w:t xml:space="preserve">   I like flowers and birds.</w:t>
      </w:r>
    </w:p>
    <w:p>
      <w:r>
        <w:t xml:space="preserve">10. J'aime beaucoup la France! </w:t>
      </w:r>
    </w:p>
    <w:p>
      <w:r>
        <w:t xml:space="preserve">    I love France a lot!</w:t>
      </w:r>
    </w:p>
    <w:p/>
    <w:p>
      <w:r>
        <w:rPr>
          <w:i/>
        </w:rPr>
        <w:t>Fleurs: Flowers | Meaning: flowers</w:t>
      </w:r>
    </w:p>
    <w:p/>
    <w:p>
      <w:r>
        <w:t>1. Les fleurs sont belles.</w:t>
      </w:r>
    </w:p>
    <w:p>
      <w:r>
        <w:t xml:space="preserve">   The flowers are beautiful.</w:t>
      </w:r>
    </w:p>
    <w:p>
      <w:r>
        <w:t>2. J'aime beaucoup les fleurs jaunes.</w:t>
      </w:r>
    </w:p>
    <w:p>
      <w:r>
        <w:t xml:space="preserve">   I love yellow flowers very much.</w:t>
      </w:r>
    </w:p>
    <w:p>
      <w:r>
        <w:t>3. Tu as une fleur dans ton chapeau?</w:t>
      </w:r>
    </w:p>
    <w:p>
      <w:r>
        <w:t xml:space="preserve">   Do you have a flower in your hat?</w:t>
      </w:r>
    </w:p>
    <w:p>
      <w:r>
        <w:t>4. Les fleurs de printemps poussent partout.</w:t>
      </w:r>
    </w:p>
    <w:p>
      <w:r>
        <w:t xml:space="preserve">   Flowers of spring grow everywhere. </w:t>
      </w:r>
    </w:p>
    <w:p>
      <w:r>
        <w:t>5.  Il y a des fleurs rouges sur le jardin.</w:t>
      </w:r>
    </w:p>
    <w:p>
      <w:r>
        <w:t xml:space="preserve">    There are red flowers in the garden. </w:t>
      </w:r>
    </w:p>
    <w:p>
      <w:r>
        <w:t>6. La fleur est un symbole de beauté et de vie.</w:t>
      </w:r>
    </w:p>
    <w:p>
      <w:r>
        <w:t xml:space="preserve">    The flower is a symbol of beauty and life. </w:t>
      </w:r>
    </w:p>
    <w:p>
      <w:r>
        <w:t>7. J'ai besoin d'un bouquet de fleurs pour ma grand-mère.</w:t>
      </w:r>
    </w:p>
    <w:p>
      <w:r>
        <w:t xml:space="preserve">   I need a bouquet of flowers for my grandmother.</w:t>
      </w:r>
    </w:p>
    <w:p>
      <w:r>
        <w:t>8. L'arbre porte des fleurs rouges et roses.</w:t>
      </w:r>
    </w:p>
    <w:p>
      <w:r>
        <w:t xml:space="preserve">   The tree has red and pink flowers.  </w:t>
      </w:r>
    </w:p>
    <w:p>
      <w:r>
        <w:t xml:space="preserve">9. Les fleurs de couleur blanche rappellent la neige. </w:t>
      </w:r>
    </w:p>
    <w:p>
      <w:r>
        <w:t xml:space="preserve">   White flowers remind me of snow. </w:t>
      </w:r>
    </w:p>
    <w:p>
      <w:r>
        <w:t xml:space="preserve">10. J’adore les fleurs dans la nature. </w:t>
      </w:r>
    </w:p>
    <w:p>
      <w:r>
        <w:t xml:space="preserve">    I love flowers in nature.</w:t>
      </w:r>
    </w:p>
    <w:p/>
    <w:p>
      <w:r>
        <w:rPr>
          <w:b/>
        </w:rPr>
        <w:t>Word: Amour | Meaning: Love</w:t>
      </w:r>
    </w:p>
    <w:p/>
    <w:p>
      <w:r>
        <w:t xml:space="preserve">1.  L'amour est une émotion forte et profonde. </w:t>
      </w:r>
    </w:p>
    <w:p>
      <w:r>
        <w:t xml:space="preserve">    Love is a strong and deep emotion.</w:t>
      </w:r>
    </w:p>
    <w:p>
      <w:r>
        <w:t xml:space="preserve">2.  J’ai un amour profond pour ma famille. </w:t>
      </w:r>
    </w:p>
    <w:p>
      <w:r>
        <w:t xml:space="preserve">    I have a deep love for my family.</w:t>
      </w:r>
    </w:p>
    <w:p>
      <w:r>
        <w:t xml:space="preserve">3.  Le concert était plein d'amour, les gens étaient heureux. </w:t>
      </w:r>
    </w:p>
    <w:p>
      <w:r>
        <w:t xml:space="preserve">    The concert was full of love, people were happy.</w:t>
      </w:r>
    </w:p>
    <w:p>
      <w:r>
        <w:t xml:space="preserve">4.  L'amour est la force qui nous rend forts. </w:t>
      </w:r>
    </w:p>
    <w:p>
      <w:r>
        <w:t xml:space="preserve">   Love is the strength that makes us strong.</w:t>
      </w:r>
    </w:p>
    <w:p>
      <w:r>
        <w:t xml:space="preserve">5.  Il ne connaissait pas l’amour jusqu’à son rencontre avec elle. </w:t>
      </w:r>
    </w:p>
    <w:p>
      <w:r>
        <w:t xml:space="preserve">   He didn't know love until he met her.</w:t>
      </w:r>
    </w:p>
    <w:p>
      <w:r>
        <w:t xml:space="preserve">6.  Le couple était amoureusement attaché. </w:t>
      </w:r>
    </w:p>
    <w:p>
      <w:r>
        <w:t xml:space="preserve">    The couple was deeply in love.</w:t>
      </w:r>
    </w:p>
    <w:p>
      <w:r>
        <w:t>7.  Les enfants n'ont pas d'autre amour que leur famille.</w:t>
      </w:r>
    </w:p>
    <w:p>
      <w:r>
        <w:t xml:space="preserve">    Children have no other love than their family.</w:t>
      </w:r>
    </w:p>
    <w:p>
      <w:r>
        <w:t xml:space="preserve">8.  L’amour est une force mystérieuse et puissante. </w:t>
      </w:r>
    </w:p>
    <w:p>
      <w:r>
        <w:t xml:space="preserve">   Love is a mysterious and powerful force.</w:t>
      </w:r>
    </w:p>
    <w:p>
      <w:r>
        <w:t xml:space="preserve">9.  On ne peut pas vivre sans amour dans sa vie. </w:t>
      </w:r>
    </w:p>
    <w:p>
      <w:r>
        <w:t xml:space="preserve">   We can't live without love in our life.</w:t>
      </w:r>
    </w:p>
    <w:p>
      <w:r>
        <w:t xml:space="preserve">10. Le sentiment d'amour est universel. </w:t>
      </w:r>
    </w:p>
    <w:p>
      <w:r>
        <w:t xml:space="preserve">    The feeling of love is universal.</w:t>
      </w:r>
    </w:p>
    <w:p/>
    <w:p>
      <w:r>
        <w:rPr>
          <w:b/>
        </w:rPr>
        <w:t>Word: belle | Meaning: beautiful</w:t>
      </w:r>
    </w:p>
    <w:p/>
    <w:p>
      <w:r>
        <w:t>1.  La femme a une belle robe rouge.</w:t>
      </w:r>
    </w:p>
    <w:p>
      <w:r>
        <w:t xml:space="preserve">   The woman has a beautiful red dress.</w:t>
      </w:r>
    </w:p>
    <w:p>
      <w:r>
        <w:t xml:space="preserve">2.  Ce gâteau est très belle et il est délicieux. </w:t>
      </w:r>
    </w:p>
    <w:p>
      <w:r>
        <w:t xml:space="preserve">   This cake is very pretty and it's delicious.</w:t>
      </w:r>
    </w:p>
    <w:p>
      <w:r>
        <w:t xml:space="preserve">3.  Votre maison est belle. </w:t>
      </w:r>
    </w:p>
    <w:p>
      <w:r>
        <w:t xml:space="preserve">   Your house is beautiful.</w:t>
      </w:r>
    </w:p>
    <w:p>
      <w:r>
        <w:t xml:space="preserve">4.  Le soleil brille dans le ciel, ce qui rend la vue belle. </w:t>
      </w:r>
    </w:p>
    <w:p>
      <w:r>
        <w:t xml:space="preserve">   The sun shines in the sky, which makes the view beautiful.</w:t>
      </w:r>
    </w:p>
    <w:p>
      <w:r>
        <w:t>5.  Elle a une belle voix et chante très bien.</w:t>
      </w:r>
    </w:p>
    <w:p>
      <w:r>
        <w:t xml:space="preserve">   She has a beautiful voice and sings very well. </w:t>
      </w:r>
    </w:p>
    <w:p>
      <w:r>
        <w:t xml:space="preserve">6.  J'aime l'idée d'une belle journée de repos. </w:t>
      </w:r>
    </w:p>
    <w:p>
      <w:r>
        <w:t xml:space="preserve">   I like the idea of a beautiful day off.</w:t>
      </w:r>
    </w:p>
    <w:p>
      <w:r>
        <w:t xml:space="preserve">7.  Le petit chat est adorable, il a une belle fourrure blanche. </w:t>
      </w:r>
    </w:p>
    <w:p>
      <w:r>
        <w:t xml:space="preserve">   The little cat is adorable; it has beautiful white fur.</w:t>
      </w:r>
    </w:p>
    <w:p>
      <w:r>
        <w:t xml:space="preserve">8.   Elle aime bien la nature et trouve les paysages très beaux. </w:t>
      </w:r>
    </w:p>
    <w:p>
      <w:r>
        <w:t xml:space="preserve">   She likes nature and finds the landscapes very beautiful. </w:t>
      </w:r>
    </w:p>
    <w:p>
      <w:r>
        <w:t>9.  Il a un beau sourire qui nous fait sentir heureux.</w:t>
      </w:r>
    </w:p>
    <w:p>
      <w:r>
        <w:t xml:space="preserve">   He has a nice smile that makes us feel happy.</w:t>
      </w:r>
    </w:p>
    <w:p>
      <w:r>
        <w:t xml:space="preserve">10.  Je pense que vous avez une belle personnalité. </w:t>
      </w:r>
    </w:p>
    <w:p>
      <w:r>
        <w:t xml:space="preserve">    I think you have a beautiful personality.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