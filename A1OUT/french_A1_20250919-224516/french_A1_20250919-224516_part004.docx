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plus intelligent de la classe.</w:t>
      </w:r>
    </w:p>
    <w:p>
      <w:r>
        <w:t xml:space="preserve">    He is the smartest in his class.</w:t>
      </w:r>
    </w:p>
    <w:p>
      <w:r>
        <w:t>2. La voiture est à gauche du feu rouge.</w:t>
      </w:r>
    </w:p>
    <w:p>
      <w:r>
        <w:t xml:space="preserve">   The car is on the left of the red light.</w:t>
      </w:r>
    </w:p>
    <w:p>
      <w:r>
        <w:t xml:space="preserve">3. Je suis fatiguée, j'ai besoin d’une pause. </w:t>
      </w:r>
    </w:p>
    <w:p>
      <w:r>
        <w:t xml:space="preserve">   I am tired, I need a break.</w:t>
      </w:r>
    </w:p>
    <w:p>
      <w:r>
        <w:t>4. Il mange le pain avec du beurre.</w:t>
      </w:r>
    </w:p>
    <w:p>
      <w:r>
        <w:t xml:space="preserve">   He eats bread with butter.</w:t>
      </w:r>
    </w:p>
    <w:p>
      <w:r>
        <w:t xml:space="preserve">5. Vous avez besoin de l'argent pour acheter les billets ? </w:t>
      </w:r>
    </w:p>
    <w:p>
      <w:r>
        <w:t xml:space="preserve">   Do you need the money to buy the tickets?</w:t>
      </w:r>
    </w:p>
    <w:p>
      <w:r>
        <w:t xml:space="preserve">6. Le ciel est gris aujourd'hui. </w:t>
      </w:r>
    </w:p>
    <w:p>
      <w:r>
        <w:t xml:space="preserve">   The sky is gray today.</w:t>
      </w:r>
    </w:p>
    <w:p>
      <w:r>
        <w:t xml:space="preserve">7. Il a le courage de faire ce que tu veux.  </w:t>
      </w:r>
    </w:p>
    <w:p>
      <w:r>
        <w:t xml:space="preserve">    He has the courage to do what you want.</w:t>
      </w:r>
    </w:p>
    <w:p>
      <w:r>
        <w:t>8. Je suis contente d’avoir un nouveau livre.</w:t>
      </w:r>
    </w:p>
    <w:p>
      <w:r>
        <w:t xml:space="preserve">    I am happy to have a new book. </w:t>
      </w:r>
    </w:p>
    <w:p>
      <w:r>
        <w:t xml:space="preserve">9. Le chat dort sur la table. </w:t>
      </w:r>
    </w:p>
    <w:p>
      <w:r>
        <w:t xml:space="preserve">   The cat is sleeping on the table.</w:t>
      </w:r>
    </w:p>
    <w:p>
      <w:r>
        <w:t xml:space="preserve">10. Nous allons au cinéma le samedi.  </w:t>
      </w:r>
    </w:p>
    <w:p>
      <w:r>
        <w:t xml:space="preserve">     We are going to the cinema on Saturday.</w:t>
      </w:r>
    </w:p>
    <w:p/>
    <w:p>
      <w:r>
        <w:rPr>
          <w:b/>
        </w:rPr>
        <w:t>Word: J | Meaning: The letter J</w:t>
      </w:r>
    </w:p>
    <w:p/>
    <w:p>
      <w:r>
        <w:t>1. J'aime la musique.</w:t>
      </w:r>
    </w:p>
    <w:p>
      <w:r>
        <w:t xml:space="preserve">    I like music.</w:t>
      </w:r>
    </w:p>
    <w:p>
      <w:r>
        <w:t>2. Je suis fatigué(e).</w:t>
      </w:r>
    </w:p>
    <w:p>
      <w:r>
        <w:t xml:space="preserve">    I am tired.</w:t>
      </w:r>
    </w:p>
    <w:p>
      <w:r>
        <w:t>3. J’ai besoin d’aide.</w:t>
      </w:r>
    </w:p>
    <w:p>
      <w:r>
        <w:t xml:space="preserve">    I need help.</w:t>
      </w:r>
    </w:p>
    <w:p>
      <w:r>
        <w:t xml:space="preserve">4. J'ai mangé du pain. </w:t>
      </w:r>
    </w:p>
    <w:p>
      <w:r>
        <w:t xml:space="preserve">    I ate some bread.</w:t>
      </w:r>
    </w:p>
    <w:p>
      <w:r>
        <w:t xml:space="preserve">5. La météo est mauvaise. </w:t>
      </w:r>
    </w:p>
    <w:p>
      <w:r>
        <w:t xml:space="preserve">    The weather is bad.</w:t>
      </w:r>
    </w:p>
    <w:p>
      <w:r>
        <w:t xml:space="preserve">6. Je suis allé(e) au marché. </w:t>
      </w:r>
    </w:p>
    <w:p>
      <w:r>
        <w:t xml:space="preserve">    I went to the market.</w:t>
      </w:r>
    </w:p>
    <w:p>
      <w:r>
        <w:t>7. Il fait très froid aujourd’hui.</w:t>
      </w:r>
    </w:p>
    <w:p>
      <w:r>
        <w:t xml:space="preserve">    It is very cold today.</w:t>
      </w:r>
    </w:p>
    <w:p>
      <w:r>
        <w:t xml:space="preserve">8. J'adore les animaux. </w:t>
      </w:r>
    </w:p>
    <w:p>
      <w:r>
        <w:t xml:space="preserve">    I love animals.</w:t>
      </w:r>
    </w:p>
    <w:p>
      <w:r>
        <w:t>9. Je peux parler anglais.</w:t>
      </w:r>
    </w:p>
    <w:p>
      <w:r>
        <w:t xml:space="preserve">    I can speak English.</w:t>
      </w:r>
    </w:p>
    <w:p>
      <w:r>
        <w:t>10.  J’ai une question.</w:t>
      </w:r>
    </w:p>
    <w:p>
      <w:r>
        <w:t xml:space="preserve">    I have a question.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J'adore les roses en fleurs.</w:t>
      </w:r>
    </w:p>
    <w:p>
      <w:r>
        <w:t xml:space="preserve">  I love roses in bloom.</w:t>
      </w:r>
    </w:p>
    <w:p>
      <w:r>
        <w:t>3. Il y a une rose dans la vase.</w:t>
      </w:r>
    </w:p>
    <w:p>
      <w:r>
        <w:t xml:space="preserve">  There is a rose in the vase. </w:t>
      </w:r>
    </w:p>
    <w:p>
      <w:r>
        <w:t xml:space="preserve">4. J'ai acheté une rose pour ma mère. </w:t>
      </w:r>
    </w:p>
    <w:p>
      <w:r>
        <w:t xml:space="preserve">  I bought a rose for my mother. </w:t>
      </w:r>
    </w:p>
    <w:p>
      <w:r>
        <w:t xml:space="preserve">5. Les roses sont symbole de l’amour. </w:t>
      </w:r>
    </w:p>
    <w:p>
      <w:r>
        <w:t xml:space="preserve">  Roses are symbols of love. </w:t>
      </w:r>
    </w:p>
    <w:p>
      <w:r>
        <w:t>6. La couleur de la rose est magnifique.</w:t>
      </w:r>
    </w:p>
    <w:p>
      <w:r>
        <w:t xml:space="preserve">  The color of the rose is magnificent. </w:t>
      </w:r>
    </w:p>
    <w:p>
      <w:r>
        <w:t xml:space="preserve">7. Je préfère les roses blanches. </w:t>
      </w:r>
    </w:p>
    <w:p>
      <w:r>
        <w:t xml:space="preserve">   I prefer white roses. </w:t>
      </w:r>
    </w:p>
    <w:p>
      <w:r>
        <w:t xml:space="preserve">8. Vous avez une rose sur votre table? </w:t>
      </w:r>
    </w:p>
    <w:p>
      <w:r>
        <w:t xml:space="preserve">   Do you have a rose on your table?</w:t>
      </w:r>
    </w:p>
    <w:p>
      <w:r>
        <w:t xml:space="preserve">9. On trouve des roses dans la nature. </w:t>
      </w:r>
    </w:p>
    <w:p>
      <w:r>
        <w:t xml:space="preserve">   Roses are found in nature. </w:t>
      </w:r>
    </w:p>
    <w:p>
      <w:r>
        <w:t>10. La fleur de rose est très belle.</w:t>
      </w:r>
    </w:p>
    <w:p>
      <w:r>
        <w:t xml:space="preserve">  The flower of the rose is very beautiful.</w:t>
      </w:r>
    </w:p>
    <w:p/>
    <w:p>
      <w:r>
        <w:t>Orange: &lt;fruit&gt;</w:t>
      </w:r>
    </w:p>
    <w:p/>
    <w:p>
      <w:r>
        <w:t>1. J'ai une orange pour le petit déjeuner.</w:t>
      </w:r>
    </w:p>
    <w:p>
      <w:r>
        <w:t xml:space="preserve">   I have an orange for breakfast.</w:t>
      </w:r>
    </w:p>
    <w:p>
      <w:r>
        <w:t>2. L’orange est un fruit délicieux.</w:t>
      </w:r>
    </w:p>
    <w:p>
      <w:r>
        <w:t xml:space="preserve">   The orange is a delicious fruit.</w:t>
      </w:r>
    </w:p>
    <w:p>
      <w:r>
        <w:t xml:space="preserve">3. J'adore l'expérience de manger un fruit d'une couleur orangée. </w:t>
      </w:r>
    </w:p>
    <w:p>
      <w:r>
        <w:t xml:space="preserve">    I love the experience of eating a fruit with an orange color.</w:t>
      </w:r>
    </w:p>
    <w:p>
      <w:r>
        <w:t>4. Il y a des oranges dans le panier.</w:t>
      </w:r>
    </w:p>
    <w:p>
      <w:r>
        <w:t xml:space="preserve">   There are oranges in the basket.</w:t>
      </w:r>
    </w:p>
    <w:p>
      <w:r>
        <w:t xml:space="preserve">5. Je suis allé à la boulangerie et j’ai acheté une orange. </w:t>
      </w:r>
    </w:p>
    <w:p>
      <w:r>
        <w:t xml:space="preserve">   I went to the bakery and I bought an orange.</w:t>
      </w:r>
    </w:p>
    <w:p>
      <w:r>
        <w:t>6. L'orange est très hydratante.</w:t>
      </w:r>
    </w:p>
    <w:p>
      <w:r>
        <w:t xml:space="preserve">  The orange is very hydrating.</w:t>
      </w:r>
    </w:p>
    <w:p>
      <w:r>
        <w:t>7. Les enfants aiment les oranges en morceaux.</w:t>
      </w:r>
    </w:p>
    <w:p>
      <w:r>
        <w:t xml:space="preserve">   Children like oranges cut up. </w:t>
      </w:r>
    </w:p>
    <w:p>
      <w:r>
        <w:t xml:space="preserve">8. Elle a mangé une orange avant de partir au travail. </w:t>
      </w:r>
    </w:p>
    <w:p>
      <w:r>
        <w:t xml:space="preserve">   She ate an orange before going to work.</w:t>
      </w:r>
    </w:p>
    <w:p>
      <w:r>
        <w:t>9. L’orange est un fruit tropical.</w:t>
      </w:r>
    </w:p>
    <w:p>
      <w:r>
        <w:t xml:space="preserve">  The orange is a tropical fruit. </w:t>
      </w:r>
    </w:p>
    <w:p>
      <w:r>
        <w:t>10. Le prix de l’orange est relativement bas.</w:t>
      </w:r>
    </w:p>
    <w:p>
      <w:r>
        <w:t xml:space="preserve">   The price of the orange is relatively low.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 un crayon jaune.</w:t>
      </w:r>
    </w:p>
    <w:p>
      <w:r>
        <w:t xml:space="preserve">  I have a yellow pencil.</w:t>
      </w:r>
    </w:p>
    <w:p>
      <w:r>
        <w:t>3. Le soleil brille avec une intensité jaune.</w:t>
      </w:r>
    </w:p>
    <w:p>
      <w:r>
        <w:t xml:space="preserve">  The sun shines with a yellow intensity. </w:t>
      </w:r>
    </w:p>
    <w:p>
      <w:r>
        <w:t>4. La fleur est jaune et elle est belle.</w:t>
      </w:r>
    </w:p>
    <w:p>
      <w:r>
        <w:t xml:space="preserve">  The flower is yellow and it is beautiful.</w:t>
      </w:r>
    </w:p>
    <w:p>
      <w:r>
        <w:t>5. L’œuf est jaune comme l’or.</w:t>
      </w:r>
    </w:p>
    <w:p>
      <w:r>
        <w:t xml:space="preserve">  The egg is yellow like gold.</w:t>
      </w:r>
    </w:p>
    <w:p>
      <w:r>
        <w:t>6. Le ciel était jaune à l'aube.</w:t>
      </w:r>
    </w:p>
    <w:p>
      <w:r>
        <w:t xml:space="preserve">  The sky was yellow at dawn.</w:t>
      </w:r>
    </w:p>
    <w:p>
      <w:r>
        <w:t>7. Mon ami a une veste de couleur jaune vif.</w:t>
      </w:r>
    </w:p>
    <w:p>
      <w:r>
        <w:t xml:space="preserve">  My friend has a bright yellow jacket. </w:t>
      </w:r>
    </w:p>
    <w:p>
      <w:r>
        <w:t>8. Les pommes sont jaunes et juteuses.</w:t>
      </w:r>
    </w:p>
    <w:p>
      <w:r>
        <w:t xml:space="preserve">  The apples are yellow and juicy.</w:t>
      </w:r>
    </w:p>
    <w:p>
      <w:r>
        <w:t>9. J’ai mangé une banane jaune aujourd’hui.</w:t>
      </w:r>
    </w:p>
    <w:p>
      <w:r>
        <w:t xml:space="preserve">  I ate a yellow banana today.</w:t>
      </w:r>
    </w:p>
    <w:p>
      <w:r>
        <w:t>10. La robe de la mariée était couleur jaune.</w:t>
      </w:r>
    </w:p>
    <w:p>
      <w:r>
        <w:t xml:space="preserve">  The bride's dress was yellow.</w:t>
      </w:r>
    </w:p>
    <w:p/>
    <w:p>
      <w:r>
        <w:rPr>
          <w:b/>
        </w:rPr>
        <w:t>Word: marron | Meaning: Brown</w:t>
      </w:r>
    </w:p>
    <w:p/>
    <w:p>
      <w:r>
        <w:t>1. Il a une robe marron.</w:t>
      </w:r>
    </w:p>
    <w:p>
      <w:r>
        <w:t xml:space="preserve">    He has a brown dress.</w:t>
      </w:r>
    </w:p>
    <w:p>
      <w:r>
        <w:t>2. Les feuilles de chêne sont marrons en automne.</w:t>
      </w:r>
    </w:p>
    <w:p>
      <w:r>
        <w:t xml:space="preserve">    The oak leaves are brown in autumn.</w:t>
      </w:r>
    </w:p>
    <w:p>
      <w:r>
        <w:t>3. La couleur marron est très agréable.</w:t>
      </w:r>
    </w:p>
    <w:p>
      <w:r>
        <w:t xml:space="preserve">    Brown is a very nice color. </w:t>
      </w:r>
    </w:p>
    <w:p>
      <w:r>
        <w:t>4. Le pain est fait avec du blé marron.</w:t>
      </w:r>
    </w:p>
    <w:p>
      <w:r>
        <w:t xml:space="preserve">    Bread is made with brown wheat.</w:t>
      </w:r>
    </w:p>
    <w:p>
      <w:r>
        <w:t>5. J'aime manger des gâteaux aux épices marron.</w:t>
      </w:r>
    </w:p>
    <w:p>
      <w:r>
        <w:t xml:space="preserve">    I like to eat cakes with brown spices.</w:t>
      </w:r>
    </w:p>
    <w:p>
      <w:r>
        <w:t>6. Vous avez un chapeau marron?</w:t>
      </w:r>
    </w:p>
    <w:p>
      <w:r>
        <w:t xml:space="preserve">   Do you have a brown hat? </w:t>
      </w:r>
    </w:p>
    <w:p>
      <w:r>
        <w:t>7. Le café est servi avec une tasse de chocolat marron.</w:t>
      </w:r>
    </w:p>
    <w:p>
      <w:r>
        <w:t xml:space="preserve">    The coffee is served with a mug of brown chocolate.</w:t>
      </w:r>
    </w:p>
    <w:p>
      <w:r>
        <w:t>8.  La terre est marron et sèche.</w:t>
      </w:r>
    </w:p>
    <w:p>
      <w:r>
        <w:t xml:space="preserve">    The earth is brown and dry.</w:t>
      </w:r>
    </w:p>
    <w:p>
      <w:r>
        <w:t>9. Mon chien a des poils marrons.</w:t>
      </w:r>
    </w:p>
    <w:p>
      <w:r>
        <w:t xml:space="preserve">   My dog has brown fur. </w:t>
      </w:r>
    </w:p>
    <w:p>
      <w:r>
        <w:t>10. Les arbres marrons sont magnifiques à l'automne.</w:t>
      </w:r>
    </w:p>
    <w:p>
      <w:r>
        <w:t xml:space="preserve">    Brown trees are beautiful in the fall.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 The cake is white.</w:t>
      </w:r>
    </w:p>
    <w:p>
      <w:r>
        <w:t>2. La fleur est blanche.</w:t>
      </w:r>
    </w:p>
    <w:p>
      <w:r>
        <w:t xml:space="preserve">    The flower is white.</w:t>
      </w:r>
    </w:p>
    <w:p>
      <w:r>
        <w:t>3. Il porte un chapeau blanc.</w:t>
      </w:r>
    </w:p>
    <w:p>
      <w:r>
        <w:t xml:space="preserve">    He wears a white hat.</w:t>
      </w:r>
    </w:p>
    <w:p>
      <w:r>
        <w:t>4. J'ai besoin de la farine blanche.</w:t>
      </w:r>
    </w:p>
    <w:p>
      <w:r>
        <w:t xml:space="preserve">    I need the white flour.</w:t>
      </w:r>
    </w:p>
    <w:p>
      <w:r>
        <w:t>5. Les montagnes sont bleues et blanches.</w:t>
      </w:r>
    </w:p>
    <w:p>
      <w:r>
        <w:t xml:space="preserve">    The mountains are blue and white.</w:t>
      </w:r>
    </w:p>
    <w:p>
      <w:r>
        <w:t>6. La voiture est blanche.</w:t>
      </w:r>
    </w:p>
    <w:p>
      <w:r>
        <w:t xml:space="preserve">    The car is white.</w:t>
      </w:r>
    </w:p>
    <w:p>
      <w:r>
        <w:t>7. Le ciel est blanc aujourd'hui.</w:t>
      </w:r>
    </w:p>
    <w:p>
      <w:r>
        <w:t xml:space="preserve">    The sky is white today.</w:t>
      </w:r>
    </w:p>
    <w:p>
      <w:r>
        <w:t>8. Le tableau est blanc, mais il a des dessins.</w:t>
      </w:r>
    </w:p>
    <w:p>
      <w:r>
        <w:t xml:space="preserve">    The canvas is white, but it has drawings. </w:t>
      </w:r>
    </w:p>
    <w:p>
      <w:r>
        <w:t>9. J'ai besoin d'un verre de jus blanc.</w:t>
      </w:r>
    </w:p>
    <w:p>
      <w:r>
        <w:t xml:space="preserve">    I need a glass of white juice.</w:t>
      </w:r>
    </w:p>
    <w:p>
      <w:r>
        <w:t>10. Il y a un petit oiseau blanc dans la forêt.</w:t>
      </w:r>
    </w:p>
    <w:p>
      <w:r>
        <w:t xml:space="preserve">    There is a small white bird in the forest.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 Five people are in the room.</w:t>
      </w:r>
    </w:p>
    <w:p>
      <w:r>
        <w:t xml:space="preserve">2. J'ai cinq ans aujourd’hui. </w:t>
      </w:r>
    </w:p>
    <w:p>
      <w:r>
        <w:t xml:space="preserve">   I am five years old today.</w:t>
      </w:r>
    </w:p>
    <w:p>
      <w:r>
        <w:t>3. Avez-vous cinq pommes ?</w:t>
      </w:r>
    </w:p>
    <w:p>
      <w:r>
        <w:t xml:space="preserve">   Do you have five apples?</w:t>
      </w:r>
    </w:p>
    <w:p>
      <w:r>
        <w:t>4. Cinq minutes de lecture suffisent pour comprendre le sujet.</w:t>
      </w:r>
    </w:p>
    <w:p>
      <w:r>
        <w:t xml:space="preserve">   Five minutes of reading are enough to understand the subject. </w:t>
      </w:r>
    </w:p>
    <w:p>
      <w:r>
        <w:t>5. Il a cinq chiens et un chat.</w:t>
      </w:r>
    </w:p>
    <w:p>
      <w:r>
        <w:t xml:space="preserve">   He has five dogs and one cat.</w:t>
      </w:r>
    </w:p>
    <w:p>
      <w:r>
        <w:t xml:space="preserve">6. Nous avons cinq amis à Paris. </w:t>
      </w:r>
    </w:p>
    <w:p>
      <w:r>
        <w:t xml:space="preserve">    We have five friends in Paris.</w:t>
      </w:r>
    </w:p>
    <w:p>
      <w:r>
        <w:t xml:space="preserve">7. Il s’apprête à prendre cinq jours de vacances. </w:t>
      </w:r>
    </w:p>
    <w:p>
      <w:r>
        <w:t xml:space="preserve">    He is about to take five days of vacation.</w:t>
      </w:r>
    </w:p>
    <w:p>
      <w:r>
        <w:t>8. Cinq heures de travail sont nécessaires pour terminer l'étude.</w:t>
      </w:r>
    </w:p>
    <w:p>
      <w:r>
        <w:t xml:space="preserve">   Five hours of work are necessary to finish the study.</w:t>
      </w:r>
    </w:p>
    <w:p>
      <w:r>
        <w:t xml:space="preserve">9. J'ai besoin de cinq choses avant d’aller au magasin. </w:t>
      </w:r>
    </w:p>
    <w:p>
      <w:r>
        <w:t xml:space="preserve">   I need five things before going to the store.</w:t>
      </w:r>
    </w:p>
    <w:p>
      <w:r>
        <w:t>10. Il a cinq points sur le tableau.</w:t>
      </w:r>
    </w:p>
    <w:p>
      <w:r>
        <w:t xml:space="preserve">    He has five points on the board.</w:t>
      </w:r>
    </w:p>
    <w:p/>
    <w:p>
      <w:r>
        <w:rPr>
          <w:b/>
        </w:rPr>
        <w:t xml:space="preserve">Word: Hu | Meaning:  (This is a tricky one!) It's a bit ambiguous and context-dependent. </w:t>
        <w:br/>
        <w:br/>
        <w:t>* **It could be part of a larger phrase or sentence.** For example, "Hu bien" (French for "Well, good"). In this case, it literally means "well."</w:t>
        <w:br/>
        <w:t xml:space="preserve">* **It might be slang.** "Hu" is sometimes used as a sound effect in French music and comedy.  </w:t>
        <w:br/>
        <w:br/>
        <w:br/>
        <w:t>Could you please provide the context where you encountered this word?</w:t>
      </w:r>
    </w:p>
    <w:p/>
    <w:p>
      <w:r>
        <w:t xml:space="preserve">1. Je suis fatigué. </w:t>
      </w:r>
    </w:p>
    <w:p>
      <w:r>
        <w:t xml:space="preserve">   I am tired.</w:t>
      </w:r>
    </w:p>
    <w:p>
      <w:r>
        <w:t xml:space="preserve">2. Tu veux boire de l'eau? </w:t>
      </w:r>
    </w:p>
    <w:p>
      <w:r>
        <w:t xml:space="preserve">   Do you want to drink water? </w:t>
      </w:r>
    </w:p>
    <w:p>
      <w:r>
        <w:t xml:space="preserve">3. La maison est belle. </w:t>
      </w:r>
    </w:p>
    <w:p>
      <w:r>
        <w:t xml:space="preserve">   The house is beautiful. </w:t>
      </w:r>
    </w:p>
    <w:p>
      <w:r>
        <w:t xml:space="preserve">4. Vous avez une idée ? </w:t>
      </w:r>
    </w:p>
    <w:p>
      <w:r>
        <w:t xml:space="preserve">   Do you have an idea?</w:t>
      </w:r>
    </w:p>
    <w:p>
      <w:r>
        <w:t>5. Il y a beaucoup de soleil.</w:t>
      </w:r>
    </w:p>
    <w:p>
      <w:r>
        <w:t xml:space="preserve">   There is a lot of sun.</w:t>
      </w:r>
    </w:p>
    <w:p>
      <w:r>
        <w:t xml:space="preserve">6. Comment vas-tu aujourd'hui? </w:t>
      </w:r>
    </w:p>
    <w:p>
      <w:r>
        <w:t xml:space="preserve">   How are you today?</w:t>
      </w:r>
    </w:p>
    <w:p>
      <w:r>
        <w:t xml:space="preserve">7. J'adore les voyages. </w:t>
      </w:r>
    </w:p>
    <w:p>
      <w:r>
        <w:t xml:space="preserve">   I love traveling. </w:t>
      </w:r>
    </w:p>
    <w:p>
      <w:r>
        <w:t xml:space="preserve">8. Est-ce que tu es d'accord ? </w:t>
      </w:r>
    </w:p>
    <w:p>
      <w:r>
        <w:t xml:space="preserve">   Are you okay with that? </w:t>
      </w:r>
    </w:p>
    <w:p>
      <w:r>
        <w:t xml:space="preserve">9. Nous sommes à l'heure. </w:t>
      </w:r>
    </w:p>
    <w:p>
      <w:r>
        <w:t xml:space="preserve">   We are on time.  </w:t>
      </w:r>
    </w:p>
    <w:p>
      <w:r>
        <w:t xml:space="preserve">10. Le chien est très gentil. </w:t>
      </w:r>
    </w:p>
    <w:p>
      <w:r>
        <w:t xml:space="preserve">   The dog is very nice.</w:t>
      </w:r>
    </w:p>
    <w:p/>
    <w:p>
      <w:r>
        <w:rPr>
          <w:b/>
        </w:rPr>
        <w:t>Word: Faire | Meaning: to do, to make, to perform</w:t>
      </w:r>
    </w:p>
    <w:p/>
    <w:p>
      <w:r>
        <w:t>1. Je fais de l’exercice chaque jour.</w:t>
      </w:r>
    </w:p>
    <w:p>
      <w:r>
        <w:t xml:space="preserve">  I do exercise every day.</w:t>
      </w:r>
    </w:p>
    <w:p>
      <w:r>
        <w:t xml:space="preserve">2. Il fait du shopping aujourd'hui. </w:t>
      </w:r>
    </w:p>
    <w:p>
      <w:r>
        <w:t xml:space="preserve">  He is going shopping today.</w:t>
      </w:r>
    </w:p>
    <w:p>
      <w:r>
        <w:t xml:space="preserve">3. Nous sommes allés faire un pique-nique au parc. </w:t>
      </w:r>
    </w:p>
    <w:p>
      <w:r>
        <w:t xml:space="preserve">  We went to have a picnic in the park.</w:t>
      </w:r>
    </w:p>
    <w:p>
      <w:r>
        <w:t>4. Elle fait des courses dans le supermarché.</w:t>
      </w:r>
    </w:p>
    <w:p>
      <w:r>
        <w:t xml:space="preserve">  She is doing grocery shopping at the supermarket.</w:t>
      </w:r>
    </w:p>
    <w:p>
      <w:r>
        <w:t>5. Je fais mes devoirs après l’école.</w:t>
      </w:r>
    </w:p>
    <w:p>
      <w:r>
        <w:t xml:space="preserve">  I do my homework after school.</w:t>
      </w:r>
    </w:p>
    <w:p>
      <w:r>
        <w:t xml:space="preserve">6. Il faut faire attention à la route. </w:t>
      </w:r>
    </w:p>
    <w:p>
      <w:r>
        <w:t xml:space="preserve">  We have to pay attention to the road.</w:t>
      </w:r>
    </w:p>
    <w:p>
      <w:r>
        <w:t>7. Les enfants aiment faire des jeux d'extérieur.</w:t>
      </w:r>
    </w:p>
    <w:p>
      <w:r>
        <w:t xml:space="preserve">  The children enjoy playing outdoor games.</w:t>
      </w:r>
    </w:p>
    <w:p>
      <w:r>
        <w:t>8. Je fais de beaux dessins quand je suis libre.</w:t>
      </w:r>
    </w:p>
    <w:p>
      <w:r>
        <w:t xml:space="preserve">   I draw beautiful drawings when I am free.</w:t>
      </w:r>
    </w:p>
    <w:p>
      <w:r>
        <w:t xml:space="preserve">9. Vous devez faire un effort pour réussir votre examen. </w:t>
      </w:r>
    </w:p>
    <w:p>
      <w:r>
        <w:t xml:space="preserve">  You must make an effort to pass your exam. </w:t>
      </w:r>
    </w:p>
    <w:p>
      <w:r>
        <w:t xml:space="preserve">10. Ma mère fait des crêpes le dimanche matin. </w:t>
      </w:r>
    </w:p>
    <w:p>
      <w:r>
        <w:t xml:space="preserve">   My mother makes pancakes on Sunday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