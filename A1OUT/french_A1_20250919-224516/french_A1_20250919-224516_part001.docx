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Il est temps de faire un petit déjeuner.</w:t>
      </w:r>
    </w:p>
    <w:p>
      <w:r>
        <w:t>It's time for breakfast.</w:t>
      </w:r>
    </w:p>
    <w:p>
      <w:r>
        <w:t>3.  Bonjour, j’ai besoin d’aide.</w:t>
      </w:r>
    </w:p>
    <w:p>
      <w:r>
        <w:t xml:space="preserve">Good morning, I need help. </w:t>
      </w:r>
    </w:p>
    <w:p>
      <w:r>
        <w:t>4. Bonjour à tous, merci d’être là.</w:t>
      </w:r>
    </w:p>
    <w:p>
      <w:r>
        <w:t>Good day everyone, thank you for being here.</w:t>
      </w:r>
    </w:p>
    <w:p>
      <w:r>
        <w:t>5.  Mon nom est [your name].</w:t>
      </w:r>
    </w:p>
    <w:p>
      <w:r>
        <w:t>My name is [your name].</w:t>
      </w:r>
    </w:p>
    <w:p>
      <w:r>
        <w:t>6.   Bonjour la famille!</w:t>
      </w:r>
    </w:p>
    <w:p>
      <w:r>
        <w:t>Hello the family!</w:t>
      </w:r>
    </w:p>
    <w:p>
      <w:r>
        <w:t xml:space="preserve">7.  Je suis ravi(e) de te revoir. </w:t>
      </w:r>
    </w:p>
    <w:p>
      <w:r>
        <w:t>I'm happy to see you again.</w:t>
      </w:r>
    </w:p>
    <w:p>
      <w:r>
        <w:t>8.  Bonjour, comment allez-vous ?</w:t>
      </w:r>
    </w:p>
    <w:p>
      <w:r>
        <w:t>Good day, how are you?</w:t>
      </w:r>
    </w:p>
    <w:p>
      <w:r>
        <w:t xml:space="preserve">9.   Merci pour votre aide. </w:t>
      </w:r>
    </w:p>
    <w:p>
      <w:r>
        <w:t>Thank you for your help.</w:t>
      </w:r>
    </w:p>
    <w:p>
      <w:r>
        <w:t>10. Bonjour la belle journée!</w:t>
      </w:r>
    </w:p>
    <w:p>
      <w:r>
        <w:t>Hello beautiful day!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>2.  Merci de m'avoir aidé avec la tâche.</w:t>
      </w:r>
    </w:p>
    <w:p>
      <w:r>
        <w:t xml:space="preserve">   Thank you for helping me with the task.</w:t>
      </w:r>
    </w:p>
    <w:p>
      <w:r>
        <w:t>3.  La nourriture est délicieuse, merci!</w:t>
      </w:r>
    </w:p>
    <w:p>
      <w:r>
        <w:t xml:space="preserve">    The food is delicious, thank you!</w:t>
      </w:r>
    </w:p>
    <w:p>
      <w:r>
        <w:t xml:space="preserve">4.  Je suis très heureux d’avoir rencontré vos amis. </w:t>
      </w:r>
    </w:p>
    <w:p>
      <w:r>
        <w:t xml:space="preserve">    I am very happy to have met your friends.</w:t>
      </w:r>
    </w:p>
    <w:p>
      <w:r>
        <w:t xml:space="preserve">5.  Merci de votre patience et de votre gentillesse. </w:t>
      </w:r>
    </w:p>
    <w:p>
      <w:r>
        <w:t xml:space="preserve">   Thank you for your patience and kindness.</w:t>
      </w:r>
    </w:p>
    <w:p>
      <w:r>
        <w:t>6.  J'apprécie beaucoup votre attention aux détails.</w:t>
      </w:r>
    </w:p>
    <w:p>
      <w:r>
        <w:t xml:space="preserve">    I appreciate a lot the attention to detail.</w:t>
      </w:r>
    </w:p>
    <w:p>
      <w:r>
        <w:t>7.  C'est un plaisir de vous rencontrer, merci!</w:t>
      </w:r>
    </w:p>
    <w:p>
      <w:r>
        <w:t xml:space="preserve">    It’s a pleasure to meet you, thank you! </w:t>
      </w:r>
    </w:p>
    <w:p>
      <w:r>
        <w:t>8.  Je suis reconnaissant pour votre soutien.</w:t>
      </w:r>
    </w:p>
    <w:p>
      <w:r>
        <w:t xml:space="preserve">   I am grateful for your support.</w:t>
      </w:r>
    </w:p>
    <w:p>
      <w:r>
        <w:t xml:space="preserve">9.  Merci d'avoir partagé vos connaissances avec moi. </w:t>
      </w:r>
    </w:p>
    <w:p>
      <w:r>
        <w:t xml:space="preserve">   Thank you for sharing your knowledge with me.</w:t>
      </w:r>
    </w:p>
    <w:p>
      <w:r>
        <w:t xml:space="preserve">10. Merci de l’information utile. </w:t>
      </w:r>
    </w:p>
    <w:p>
      <w:r>
        <w:t xml:space="preserve">    Thanks for the useful information.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Voulez-vous parler en français?</w:t>
      </w:r>
    </w:p>
    <w:p>
      <w:r>
        <w:t xml:space="preserve">  Do you want to speak in French?</w:t>
      </w:r>
    </w:p>
    <w:p>
      <w:r>
        <w:t>3. Oui, merci.</w:t>
      </w:r>
    </w:p>
    <w:p>
      <w:r>
        <w:t xml:space="preserve">   Yes, thank you.</w:t>
      </w:r>
    </w:p>
    <w:p>
      <w:r>
        <w:t xml:space="preserve">4. C'est correct. </w:t>
      </w:r>
    </w:p>
    <w:p>
      <w:r>
        <w:t xml:space="preserve">  That is correct.</w:t>
      </w:r>
    </w:p>
    <w:p>
      <w:r>
        <w:t>5. Il y a beaucoup de gens ici.</w:t>
      </w:r>
    </w:p>
    <w:p>
      <w:r>
        <w:t xml:space="preserve">   There are many people here.</w:t>
      </w:r>
    </w:p>
    <w:p>
      <w:r>
        <w:t>6. Je suis heureux de vous aider.</w:t>
      </w:r>
    </w:p>
    <w:p>
      <w:r>
        <w:t xml:space="preserve">   I am happy to help you.</w:t>
      </w:r>
    </w:p>
    <w:p>
      <w:r>
        <w:t xml:space="preserve">7. Le train arrive à l'heure. </w:t>
      </w:r>
    </w:p>
    <w:p>
      <w:r>
        <w:t xml:space="preserve">   The train arrives on time. </w:t>
      </w:r>
    </w:p>
    <w:p>
      <w:r>
        <w:t xml:space="preserve">8.  Oui, je peux te dire ça. </w:t>
      </w:r>
    </w:p>
    <w:p>
      <w:r>
        <w:t xml:space="preserve">    Yes, I can tell you that.</w:t>
      </w:r>
    </w:p>
    <w:p>
      <w:r>
        <w:t xml:space="preserve">9. J'aime beaucoup la cuisine française. </w:t>
      </w:r>
    </w:p>
    <w:p>
      <w:r>
        <w:t xml:space="preserve">   I love French cooking a lot.</w:t>
      </w:r>
    </w:p>
    <w:p>
      <w:r>
        <w:t>10.  Je vais à la boulangerie maintenant.</w:t>
      </w:r>
    </w:p>
    <w:p>
      <w:r>
        <w:t xml:space="preserve">     I am going to the bakery now.</w:t>
      </w:r>
    </w:p>
    <w:p/>
    <w:p>
      <w:r>
        <w:rPr>
          <w:b/>
        </w:rPr>
        <w:t>Word: faux | Meaning: fake</w:t>
      </w:r>
    </w:p>
    <w:p/>
    <w:p>
      <w:r>
        <w:t>1. Ce livre est faux.</w:t>
      </w:r>
    </w:p>
    <w:p>
      <w:r>
        <w:t xml:space="preserve">   This book is false.</w:t>
      </w:r>
    </w:p>
    <w:p>
      <w:r>
        <w:t>2. La réponse est fausse.</w:t>
      </w:r>
    </w:p>
    <w:p>
      <w:r>
        <w:t xml:space="preserve">   The answer is wrong.</w:t>
      </w:r>
    </w:p>
    <w:p>
      <w:r>
        <w:t>3. Il dit que la ville est grande, mais c'est faux.</w:t>
      </w:r>
    </w:p>
    <w:p>
      <w:r>
        <w:t xml:space="preserve">   He says the city is big, but that's false.</w:t>
      </w:r>
    </w:p>
    <w:p>
      <w:r>
        <w:t xml:space="preserve">4. Les informations que vous avez données sont faux. </w:t>
      </w:r>
    </w:p>
    <w:p>
      <w:r>
        <w:t xml:space="preserve">   The information you provided is incorrect. </w:t>
      </w:r>
    </w:p>
    <w:p>
      <w:r>
        <w:t>5. La description de l'appartement est fausse.</w:t>
      </w:r>
    </w:p>
    <w:p>
      <w:r>
        <w:t xml:space="preserve">    The apartment description is false.</w:t>
      </w:r>
    </w:p>
    <w:p>
      <w:r>
        <w:t>6. Je pense qu'il s'agit d'un faux pas.</w:t>
      </w:r>
    </w:p>
    <w:p>
      <w:r>
        <w:t xml:space="preserve">  I think it is a mistake.</w:t>
      </w:r>
    </w:p>
    <w:p>
      <w:r>
        <w:t xml:space="preserve">7. Les informations que j'ai reçues sont fausses. </w:t>
      </w:r>
    </w:p>
    <w:p>
      <w:r>
        <w:t xml:space="preserve">   The information I received was false. </w:t>
      </w:r>
    </w:p>
    <w:p>
      <w:r>
        <w:t>8. Il est important de vérifier les sources avant de croire à un faux.</w:t>
      </w:r>
    </w:p>
    <w:p>
      <w:r>
        <w:t xml:space="preserve">   It is important to check the sources before believing in a lie. </w:t>
      </w:r>
    </w:p>
    <w:p>
      <w:r>
        <w:t xml:space="preserve">9. La politique de l'entreprise est fausse et ne correspond pas à la réalité. </w:t>
      </w:r>
    </w:p>
    <w:p>
      <w:r>
        <w:t xml:space="preserve">  The company's policy is false and does not match reality. </w:t>
      </w:r>
    </w:p>
    <w:p>
      <w:r>
        <w:t xml:space="preserve">10. Ils ont fait beaucoup de faux-pas lors de cette mission. </w:t>
      </w:r>
    </w:p>
    <w:p>
      <w:r>
        <w:t xml:space="preserve">   They made many mistakes during this mission.</w:t>
      </w:r>
    </w:p>
    <w:p/>
    <w:p>
      <w:r>
        <w:rPr>
          <w:i/>
        </w:rPr>
        <w:t>Table: &lt;Table&gt; | Meaning: &lt;a flat surface used as a support for objects&gt;</w:t>
      </w:r>
    </w:p>
    <w:p/>
    <w:p>
      <w:r>
        <w:t>1.  La table est sur la table basse.</w:t>
      </w:r>
    </w:p>
    <w:p>
      <w:r>
        <w:t xml:space="preserve">    The table is on the coffee table.</w:t>
      </w:r>
    </w:p>
    <w:p>
      <w:r>
        <w:t>2.  J'ai besoin de vous aider à ranger la table.</w:t>
      </w:r>
    </w:p>
    <w:p>
      <w:r>
        <w:t xml:space="preserve">   I need your help to tidy the table. </w:t>
      </w:r>
    </w:p>
    <w:p>
      <w:r>
        <w:t>3.  Il y a une table dans la salle à manger.</w:t>
      </w:r>
    </w:p>
    <w:p>
      <w:r>
        <w:t xml:space="preserve">  There is a table in the dining room.</w:t>
      </w:r>
    </w:p>
    <w:p>
      <w:r>
        <w:t>4.  La table est en bois dur.</w:t>
      </w:r>
    </w:p>
    <w:p>
      <w:r>
        <w:t xml:space="preserve">  The table is made of hard wood.</w:t>
      </w:r>
    </w:p>
    <w:p>
      <w:r>
        <w:t>5.  Une table est un meuble indispensable pour la cuisine.</w:t>
      </w:r>
    </w:p>
    <w:p>
      <w:r>
        <w:t xml:space="preserve">   A table is an essential piece of furniture for the kitchen. </w:t>
      </w:r>
    </w:p>
    <w:p>
      <w:r>
        <w:t xml:space="preserve">6.  Elle utilise une table pour travailler à l'école. </w:t>
      </w:r>
    </w:p>
    <w:p>
      <w:r>
        <w:t xml:space="preserve">   She uses a table to work at school.</w:t>
      </w:r>
    </w:p>
    <w:p>
      <w:r>
        <w:t>7.  J'ai besoin d'une table pour écrire.</w:t>
      </w:r>
    </w:p>
    <w:p>
      <w:r>
        <w:t xml:space="preserve">    I need a table to write on.</w:t>
      </w:r>
    </w:p>
    <w:p>
      <w:r>
        <w:t>8.  La table est décorée de fleurs.</w:t>
      </w:r>
    </w:p>
    <w:p>
      <w:r>
        <w:t xml:space="preserve">   The table is decorated with flowers. </w:t>
      </w:r>
    </w:p>
    <w:p>
      <w:r>
        <w:t>9.  On a mangé en table à six.</w:t>
      </w:r>
    </w:p>
    <w:p>
      <w:r>
        <w:t xml:space="preserve">   We ate at the table for six.</w:t>
      </w:r>
    </w:p>
    <w:p>
      <w:r>
        <w:t>10. La table était sur le tapis.</w:t>
      </w:r>
    </w:p>
    <w:p>
      <w:r>
        <w:t xml:space="preserve">    The table was on the carpet.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about the history of France.</w:t>
      </w:r>
    </w:p>
    <w:p>
      <w:r>
        <w:t>2.  Le livre est lourd, il y a beaucoup de pages.</w:t>
      </w:r>
    </w:p>
    <w:p>
      <w:r>
        <w:t xml:space="preserve">    The book is heavy, there are many pages.</w:t>
      </w:r>
    </w:p>
    <w:p>
      <w:r>
        <w:t>3.  La lecture du livre m’a permis d’apprendre de nouvelles choses.</w:t>
      </w:r>
    </w:p>
    <w:p>
      <w:r>
        <w:t xml:space="preserve">    Reading the book allowed me to learn new things.</w:t>
      </w:r>
    </w:p>
    <w:p>
      <w:r>
        <w:t>4.  J'aime bien lire des livres sur la nature.</w:t>
      </w:r>
    </w:p>
    <w:p>
      <w:r>
        <w:t xml:space="preserve">    I like reading books about nature.</w:t>
      </w:r>
    </w:p>
    <w:p>
      <w:r>
        <w:t>5.  Quel est le nom du livre que vous avez étudié?</w:t>
      </w:r>
    </w:p>
    <w:p>
      <w:r>
        <w:t xml:space="preserve">   What is the name of the book you studied? </w:t>
      </w:r>
    </w:p>
    <w:p>
      <w:r>
        <w:t>6.  La couverture de son livre était colorée et attrayante.</w:t>
      </w:r>
    </w:p>
    <w:p>
      <w:r>
        <w:t xml:space="preserve">    The cover of his book was colorful and attractive.</w:t>
      </w:r>
    </w:p>
    <w:p>
      <w:r>
        <w:t>7.  Je suis à la recherche d'un livre sur l'astronomie.</w:t>
      </w:r>
    </w:p>
    <w:p>
      <w:r>
        <w:t xml:space="preserve">    I am looking for a book about astronomy.</w:t>
      </w:r>
    </w:p>
    <w:p>
      <w:r>
        <w:t>8.  J'ai besoin de louer un livre pour mon travail.</w:t>
      </w:r>
    </w:p>
    <w:p>
      <w:r>
        <w:t xml:space="preserve">   I need to rent a book for my work. </w:t>
      </w:r>
    </w:p>
    <w:p>
      <w:r>
        <w:t>9.  Le livre était plein de magnifiques illustrations.</w:t>
      </w:r>
    </w:p>
    <w:p>
      <w:r>
        <w:t xml:space="preserve">    The book was full of beautiful illustrations.</w:t>
      </w:r>
    </w:p>
    <w:p>
      <w:r>
        <w:t xml:space="preserve">10.  Il existe de nombreux livres sur la cuisine française. </w:t>
      </w:r>
    </w:p>
    <w:p>
      <w:r>
        <w:t xml:space="preserve">    There are many books about French cooking.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 I have a very nice cat.</w:t>
      </w:r>
    </w:p>
    <w:p>
      <w:r>
        <w:t>2. Le chat est allongé sur la table.</w:t>
      </w:r>
    </w:p>
    <w:p>
      <w:r>
        <w:t xml:space="preserve">    The cat is lying down on the table.</w:t>
      </w:r>
    </w:p>
    <w:p>
      <w:r>
        <w:t>3. Il est fasciné par les souris.</w:t>
      </w:r>
    </w:p>
    <w:p>
      <w:r>
        <w:t xml:space="preserve">    He is fascinated by mice. </w:t>
      </w:r>
    </w:p>
    <w:p>
      <w:r>
        <w:t>4. Ma chatte est adorable.</w:t>
      </w:r>
    </w:p>
    <w:p>
      <w:r>
        <w:t xml:space="preserve">    My cat is adorable. </w:t>
      </w:r>
    </w:p>
    <w:p>
      <w:r>
        <w:t>5. Nous avons un chat noir et blanc.</w:t>
      </w:r>
    </w:p>
    <w:p>
      <w:r>
        <w:t xml:space="preserve">    We have a black and white cat. </w:t>
      </w:r>
    </w:p>
    <w:p>
      <w:r>
        <w:t>6. Le chat miaule beaucoup.</w:t>
      </w:r>
    </w:p>
    <w:p>
      <w:r>
        <w:t xml:space="preserve">    The cat meows a lot.</w:t>
      </w:r>
    </w:p>
    <w:p>
      <w:r>
        <w:t>7. Les chats mangent souvent.</w:t>
      </w:r>
    </w:p>
    <w:p>
      <w:r>
        <w:t xml:space="preserve">    Cats often eat.</w:t>
      </w:r>
    </w:p>
    <w:p>
      <w:r>
        <w:t>8. Il faut nettoyer le lit du chat.</w:t>
      </w:r>
    </w:p>
    <w:p>
      <w:r>
        <w:t xml:space="preserve">    You have to clean the cat's bed. </w:t>
      </w:r>
    </w:p>
    <w:p>
      <w:r>
        <w:t>9. La chatte aime jouer avec des balles.</w:t>
      </w:r>
    </w:p>
    <w:p>
      <w:r>
        <w:t xml:space="preserve">    The cat likes playing with balls.</w:t>
      </w:r>
    </w:p>
    <w:p>
      <w:r>
        <w:t xml:space="preserve">10. Le chat est heureux de voir son maître. </w:t>
      </w:r>
    </w:p>
    <w:p>
      <w:r>
        <w:t xml:space="preserve">    The cat is happy to see its master.</w:t>
      </w:r>
    </w:p>
    <w:p/>
    <w:p>
      <w:r>
        <w:rPr>
          <w:b/>
        </w:rPr>
        <w:t>Word: manger | Meaning: to eat</w:t>
      </w:r>
    </w:p>
    <w:p/>
    <w:p>
      <w:r>
        <w:t xml:space="preserve">1. J'adore manger du sushi au restaurant. </w:t>
      </w:r>
    </w:p>
    <w:p>
      <w:r>
        <w:t xml:space="preserve">   I love eating sushi at the restaurant.</w:t>
      </w:r>
    </w:p>
    <w:p>
      <w:r>
        <w:t xml:space="preserve">2. Vous pouvez manger en toute tranquillité. </w:t>
      </w:r>
    </w:p>
    <w:p>
      <w:r>
        <w:t xml:space="preserve">   You can eat peacefully.</w:t>
      </w:r>
    </w:p>
    <w:p>
      <w:r>
        <w:t xml:space="preserve">3. Il mange une pomme chaque matin. </w:t>
      </w:r>
    </w:p>
    <w:p>
      <w:r>
        <w:t xml:space="preserve">   He eats an apple every morning.</w:t>
      </w:r>
    </w:p>
    <w:p>
      <w:r>
        <w:t xml:space="preserve">4. Les enfants aiment manger des bonbons.  </w:t>
      </w:r>
    </w:p>
    <w:p>
      <w:r>
        <w:t xml:space="preserve">   Children like to eat sweets.</w:t>
      </w:r>
    </w:p>
    <w:p>
      <w:r>
        <w:t>5. Je vais manger un croissant pour le petit-déjeuner.</w:t>
      </w:r>
    </w:p>
    <w:p>
      <w:r>
        <w:t xml:space="preserve">   I am going to eat a croissant for breakfast.</w:t>
      </w:r>
    </w:p>
    <w:p>
      <w:r>
        <w:t>6. Nous devons manger à l'heure pour ne pas manquer d'appétit.</w:t>
      </w:r>
    </w:p>
    <w:p>
      <w:r>
        <w:t xml:space="preserve">   We must eat on time so we don't miss the appetite.</w:t>
      </w:r>
    </w:p>
    <w:p>
      <w:r>
        <w:t xml:space="preserve">7. Il m’est impossible de manger trop! </w:t>
      </w:r>
    </w:p>
    <w:p>
      <w:r>
        <w:t xml:space="preserve">  It is impossible for me to eat too much!</w:t>
      </w:r>
    </w:p>
    <w:p>
      <w:r>
        <w:t xml:space="preserve">8. Les gens mangent souvent des fruits et légumes.  </w:t>
      </w:r>
    </w:p>
    <w:p>
      <w:r>
        <w:t xml:space="preserve">   People often eat fruit and vegetables.</w:t>
      </w:r>
    </w:p>
    <w:p>
      <w:r>
        <w:t xml:space="preserve">9. Je mange une sandwich au travail.  </w:t>
      </w:r>
    </w:p>
    <w:p>
      <w:r>
        <w:t xml:space="preserve">   I have a sandwich at work.</w:t>
      </w:r>
    </w:p>
    <w:p>
      <w:r>
        <w:t xml:space="preserve">10. Vous devez manger sainement pour être en forme. </w:t>
      </w:r>
    </w:p>
    <w:p>
      <w:r>
        <w:t xml:space="preserve">   You must eat healthily to be in shape.</w:t>
      </w:r>
    </w:p>
    <w:p/>
    <w:p>
      <w:r>
        <w:rPr>
          <w:b/>
        </w:rPr>
        <w:t>Word: Boire | Meaning: To drink</w:t>
      </w:r>
    </w:p>
    <w:p/>
    <w:p>
      <w:r>
        <w:t>1. J'adore boire du café le matin.</w:t>
      </w:r>
    </w:p>
    <w:p>
      <w:r>
        <w:t xml:space="preserve">  I love to drink coffee in the morning.</w:t>
      </w:r>
    </w:p>
    <w:p>
      <w:r>
        <w:t xml:space="preserve">2. La femme boit de l’eau pour rester hydratée. </w:t>
      </w:r>
    </w:p>
    <w:p>
      <w:r>
        <w:t>The woman drinks water to stay hydrated.</w:t>
      </w:r>
    </w:p>
    <w:p>
      <w:r>
        <w:t xml:space="preserve">3. Ils boivent de la bière après le travail. </w:t>
      </w:r>
    </w:p>
    <w:p>
      <w:r>
        <w:t>They drink beer after work.</w:t>
      </w:r>
    </w:p>
    <w:p>
      <w:r>
        <w:t>4. Tu dois boire beaucoup d'eau pendant que tu marches.</w:t>
      </w:r>
    </w:p>
    <w:p>
      <w:r>
        <w:t>You must drink a lot of water while you walk.</w:t>
      </w:r>
    </w:p>
    <w:p>
      <w:r>
        <w:t>5. Je vais boire une tasse de thé avant de me coucher.</w:t>
      </w:r>
    </w:p>
    <w:p>
      <w:r>
        <w:t xml:space="preserve">I'm going to have a cup of tea before I go to sleep. </w:t>
      </w:r>
    </w:p>
    <w:p>
      <w:r>
        <w:t xml:space="preserve">6. Ils boivent de l’eau potable pour la santé. </w:t>
      </w:r>
    </w:p>
    <w:p>
      <w:r>
        <w:t xml:space="preserve">They drink clean water for health.  </w:t>
      </w:r>
    </w:p>
    <w:p>
      <w:r>
        <w:t>7. Tu ne peux pas boire de la bière si tu es encore mineur.</w:t>
      </w:r>
    </w:p>
    <w:p>
      <w:r>
        <w:t>You can't drink beer if you are still underage.</w:t>
      </w:r>
    </w:p>
    <w:p>
      <w:r>
        <w:t xml:space="preserve">8. Il boit du vin rouge à chaque repas. </w:t>
      </w:r>
    </w:p>
    <w:p>
      <w:r>
        <w:t>He drinks red wine at every meal.</w:t>
      </w:r>
    </w:p>
    <w:p>
      <w:r>
        <w:t>9. Ma mère a soif, alors elle va boire de l’eau.</w:t>
      </w:r>
    </w:p>
    <w:p>
      <w:r>
        <w:t xml:space="preserve">My mother has thirst, so she will drink water. </w:t>
      </w:r>
    </w:p>
    <w:p>
      <w:r>
        <w:t xml:space="preserve">10. Boire et manger sont essentiels pour la survie. </w:t>
      </w:r>
    </w:p>
    <w:p>
      <w:r>
        <w:t>Drinking and eating are essential for survival.</w:t>
      </w:r>
    </w:p>
    <w:p/>
    <w:p>
      <w:r>
        <w:rPr>
          <w:b/>
        </w:rPr>
        <w:t>Word: s'asseoir | Meaning: to sit</w:t>
      </w:r>
    </w:p>
    <w:p/>
    <w:p>
      <w:r>
        <w:t>1.  Je me suis assis sur le canapé.</w:t>
      </w:r>
    </w:p>
    <w:p>
      <w:r>
        <w:t xml:space="preserve">    I sat down on the sofa.</w:t>
      </w:r>
    </w:p>
    <w:p>
      <w:r>
        <w:t>2.  S'asseoir dans la salle de séjour est plus confortable.</w:t>
      </w:r>
    </w:p>
    <w:p>
      <w:r>
        <w:t xml:space="preserve">   Sitting in the living room is more comfortable.</w:t>
      </w:r>
    </w:p>
    <w:p>
      <w:r>
        <w:t>3.  Avant de parler, il s’est assis à la table.</w:t>
      </w:r>
    </w:p>
    <w:p>
      <w:r>
        <w:t xml:space="preserve">   Before he spoke, he sat at the table. </w:t>
      </w:r>
    </w:p>
    <w:p>
      <w:r>
        <w:t>4.  Je vais vous aider à vous asseoir.</w:t>
      </w:r>
    </w:p>
    <w:p>
      <w:r>
        <w:t xml:space="preserve">    I'll help you sit down.</w:t>
      </w:r>
    </w:p>
    <w:p>
      <w:r>
        <w:t xml:space="preserve">5.  Les étudiants ont s'asseoir dans les salles d'apprentissage. </w:t>
      </w:r>
    </w:p>
    <w:p>
      <w:r>
        <w:t xml:space="preserve">   The students have sat in the classrooms. </w:t>
      </w:r>
    </w:p>
    <w:p>
      <w:r>
        <w:t>6.  Vous devez vous asseoir et écouter attentivement.</w:t>
      </w:r>
    </w:p>
    <w:p>
      <w:r>
        <w:t xml:space="preserve">   You must sit down and listen attentively.</w:t>
      </w:r>
    </w:p>
    <w:p>
      <w:r>
        <w:t xml:space="preserve">7.  S’asseoir sur un banc est la meilleure solution. </w:t>
      </w:r>
    </w:p>
    <w:p>
      <w:r>
        <w:t xml:space="preserve">    Sitting on a bench is the best solution. </w:t>
      </w:r>
    </w:p>
    <w:p>
      <w:r>
        <w:t xml:space="preserve">8.  Il n'est pas possible de s’asseoir à ce moment-là. </w:t>
      </w:r>
    </w:p>
    <w:p>
      <w:r>
        <w:t xml:space="preserve">    It is not possible to sit down at this time.</w:t>
      </w:r>
    </w:p>
    <w:p>
      <w:r>
        <w:t xml:space="preserve">9.  La voiture s’est arrêtée et il s’est assis dans le conducteur. </w:t>
      </w:r>
    </w:p>
    <w:p>
      <w:r>
        <w:t xml:space="preserve">   The car stopped and he sat in the driver. </w:t>
      </w:r>
    </w:p>
    <w:p>
      <w:r>
        <w:t xml:space="preserve">10. Il est temps de se asseoir à la table pour manger. </w:t>
      </w:r>
    </w:p>
    <w:p>
      <w:r>
        <w:t xml:space="preserve">    It's time to sit at the table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