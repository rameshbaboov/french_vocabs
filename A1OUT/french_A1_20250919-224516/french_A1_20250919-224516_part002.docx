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Bonjour, ça va?</w:t>
      </w:r>
    </w:p>
    <w:p>
      <w:r>
        <w:t xml:space="preserve">   Good day, how are you?</w:t>
      </w:r>
    </w:p>
    <w:p>
      <w:r>
        <w:t>2. Salut, comment allez-vous ?</w:t>
      </w:r>
    </w:p>
    <w:p>
      <w:r>
        <w:t xml:space="preserve">   Hello, how are you?</w:t>
      </w:r>
    </w:p>
    <w:p>
      <w:r>
        <w:t>3.  Salut à toi!</w:t>
      </w:r>
    </w:p>
    <w:p>
      <w:r>
        <w:t xml:space="preserve">    Hi there!</w:t>
      </w:r>
    </w:p>
    <w:p>
      <w:r>
        <w:t>4.  Je vais bien, merci. Et vous ?</w:t>
      </w:r>
    </w:p>
    <w:p>
      <w:r>
        <w:t xml:space="preserve">    I'm fine, thank you. And you? </w:t>
      </w:r>
    </w:p>
    <w:p>
      <w:r>
        <w:t>5.  C’est agréable de te revoir !</w:t>
      </w:r>
    </w:p>
    <w:p>
      <w:r>
        <w:t xml:space="preserve">    It's nice to see you again! </w:t>
      </w:r>
    </w:p>
    <w:p>
      <w:r>
        <w:t>6.  Salut les amis !</w:t>
      </w:r>
    </w:p>
    <w:p>
      <w:r>
        <w:t xml:space="preserve">    Hello everyone! </w:t>
      </w:r>
    </w:p>
    <w:p>
      <w:r>
        <w:t>7.  Salut à tous !</w:t>
      </w:r>
    </w:p>
    <w:p>
      <w:r>
        <w:t xml:space="preserve">   Greetings everyone! </w:t>
      </w:r>
    </w:p>
    <w:p>
      <w:r>
        <w:t xml:space="preserve">8.  Salut, comment vas-tu ? </w:t>
      </w:r>
    </w:p>
    <w:p>
      <w:r>
        <w:t xml:space="preserve">    How are you?</w:t>
      </w:r>
    </w:p>
    <w:p>
      <w:r>
        <w:t xml:space="preserve">9.  Je ne suis pas mal. Tu es ? </w:t>
      </w:r>
    </w:p>
    <w:p>
      <w:r>
        <w:t xml:space="preserve">   I'm not bad. How about you?</w:t>
      </w:r>
    </w:p>
    <w:p>
      <w:r>
        <w:t xml:space="preserve">10. Salut! </w:t>
      </w:r>
    </w:p>
    <w:p>
      <w:r>
        <w:t xml:space="preserve">    Hey!</w:t>
      </w:r>
    </w:p>
    <w:p/>
    <w:p>
      <w:r>
        <w:rPr>
          <w:b/>
        </w:rPr>
        <w:t>Word: He | Meaning: He</w:t>
      </w:r>
    </w:p>
    <w:p/>
    <w:p>
      <w:r>
        <w:t xml:space="preserve">1. Il est un homme très gentil. </w:t>
      </w:r>
    </w:p>
    <w:p>
      <w:r>
        <w:t>He is a very kind man.</w:t>
      </w:r>
    </w:p>
    <w:p>
      <w:r>
        <w:t xml:space="preserve">2.  J'aime bien la musique qu'il joue. </w:t>
      </w:r>
    </w:p>
    <w:p>
      <w:r>
        <w:t>I like the music he plays.</w:t>
      </w:r>
    </w:p>
    <w:p>
      <w:r>
        <w:t xml:space="preserve">3.  Est-ce que vous connaissez son histoire? </w:t>
      </w:r>
    </w:p>
    <w:p>
      <w:r>
        <w:t>Do you know his story?</w:t>
      </w:r>
    </w:p>
    <w:p>
      <w:r>
        <w:t xml:space="preserve">4.  Il est parti à l'étranger. </w:t>
      </w:r>
    </w:p>
    <w:p>
      <w:r>
        <w:t>He went abroad.</w:t>
      </w:r>
    </w:p>
    <w:p>
      <w:r>
        <w:t>5.  Elle adore ses enfants.</w:t>
      </w:r>
    </w:p>
    <w:p>
      <w:r>
        <w:t>She loves her children.</w:t>
      </w:r>
    </w:p>
    <w:p>
      <w:r>
        <w:t>6.  Le garçon a une grande passion pour la nature.</w:t>
      </w:r>
    </w:p>
    <w:p>
      <w:r>
        <w:t>The boy has a great passion for nature.</w:t>
      </w:r>
    </w:p>
    <w:p>
      <w:r>
        <w:t>7.  Il s’est réveillé trop tard pour le travail.</w:t>
      </w:r>
    </w:p>
    <w:p>
      <w:r>
        <w:t xml:space="preserve">He woke up too late for work. </w:t>
      </w:r>
    </w:p>
    <w:p>
      <w:r>
        <w:t xml:space="preserve">8.  J'ai appris beaucoup de choses de lui. </w:t>
      </w:r>
    </w:p>
    <w:p>
      <w:r>
        <w:t>I learned a lot from him.</w:t>
      </w:r>
    </w:p>
    <w:p>
      <w:r>
        <w:t>9.  Le chat est très calme.</w:t>
      </w:r>
    </w:p>
    <w:p>
      <w:r>
        <w:t xml:space="preserve">The cat is very calm. </w:t>
      </w:r>
    </w:p>
    <w:p>
      <w:r>
        <w:t>10. Il a mangé une baguette à la boulangerie.</w:t>
      </w:r>
    </w:p>
    <w:p>
      <w:r>
        <w:t>He ate a baguette at the bakery.</w:t>
      </w:r>
    </w:p>
    <w:p/>
    <w:p>
      <w:r>
        <w:rPr>
          <w:b/>
        </w:rPr>
        <w:t>Word: Grand | Meaning: Large, Great</w:t>
      </w:r>
    </w:p>
    <w:p/>
    <w:p>
      <w:r>
        <w:t>1. Le gâteau est grand.</w:t>
      </w:r>
    </w:p>
    <w:p>
      <w:r>
        <w:t xml:space="preserve">   The cake is large.</w:t>
      </w:r>
    </w:p>
    <w:p>
      <w:r>
        <w:t>2. La ville est grande.</w:t>
      </w:r>
    </w:p>
    <w:p>
      <w:r>
        <w:t xml:space="preserve">   The city is big.</w:t>
      </w:r>
    </w:p>
    <w:p>
      <w:r>
        <w:t>3. Il a un grand chien.</w:t>
      </w:r>
    </w:p>
    <w:p>
      <w:r>
        <w:t xml:space="preserve">   He has a big dog.</w:t>
      </w:r>
    </w:p>
    <w:p>
      <w:r>
        <w:t>4. Nous sommes grands enfants.</w:t>
      </w:r>
    </w:p>
    <w:p>
      <w:r>
        <w:t xml:space="preserve">   We are big children.</w:t>
      </w:r>
    </w:p>
    <w:p>
      <w:r>
        <w:t xml:space="preserve">5. J'ai un grand projet. </w:t>
      </w:r>
    </w:p>
    <w:p>
      <w:r>
        <w:t xml:space="preserve">   I have a big project.</w:t>
      </w:r>
    </w:p>
    <w:p>
      <w:r>
        <w:t>6. Le soleil est grand aujourd’hui.</w:t>
      </w:r>
    </w:p>
    <w:p>
      <w:r>
        <w:t xml:space="preserve">   The sun is large today.</w:t>
      </w:r>
    </w:p>
    <w:p>
      <w:r>
        <w:t>7. La robe est très grande.</w:t>
      </w:r>
    </w:p>
    <w:p>
      <w:r>
        <w:t xml:space="preserve">   The dress is very large.</w:t>
      </w:r>
    </w:p>
    <w:p>
      <w:r>
        <w:t>8. Il a un grand sourire.</w:t>
      </w:r>
    </w:p>
    <w:p>
      <w:r>
        <w:t xml:space="preserve">   He has a big smile.</w:t>
      </w:r>
    </w:p>
    <w:p>
      <w:r>
        <w:t xml:space="preserve">9. Les fleurs sont grandes et colorées. </w:t>
      </w:r>
    </w:p>
    <w:p>
      <w:r>
        <w:t xml:space="preserve">   The flowers are large and colorful.</w:t>
      </w:r>
    </w:p>
    <w:p>
      <w:r>
        <w:t xml:space="preserve">10. Mon frère est grand comme un arbre. </w:t>
      </w:r>
    </w:p>
    <w:p>
      <w:r>
        <w:t xml:space="preserve">   My brother is tall like a tree.</w:t>
      </w:r>
    </w:p>
    <w:p/>
    <w:p>
      <w:r>
        <w:rPr>
          <w:b/>
        </w:rPr>
        <w:t>Word: Petit | Meaning: Small</w:t>
      </w:r>
    </w:p>
    <w:p/>
    <w:p>
      <w:r>
        <w:t>1. Le petit chat est très mignon.</w:t>
      </w:r>
    </w:p>
    <w:p>
      <w:r>
        <w:t xml:space="preserve">  The little cat is very cute.</w:t>
      </w:r>
    </w:p>
    <w:p>
      <w:r>
        <w:t>2. Il a un petit chien qui l'adore.</w:t>
      </w:r>
    </w:p>
    <w:p>
      <w:r>
        <w:t xml:space="preserve">  He has a small dog that he loves dearly.</w:t>
      </w:r>
    </w:p>
    <w:p>
      <w:r>
        <w:t xml:space="preserve">3. La petite fille est allée à la plage. </w:t>
      </w:r>
    </w:p>
    <w:p>
      <w:r>
        <w:t xml:space="preserve">  The little girl went to the beach.</w:t>
      </w:r>
    </w:p>
    <w:p>
      <w:r>
        <w:t>4. J'ai un petit frère qui est très intelligent.</w:t>
      </w:r>
    </w:p>
    <w:p>
      <w:r>
        <w:t xml:space="preserve">  I have a little brother who is very clever.</w:t>
      </w:r>
    </w:p>
    <w:p>
      <w:r>
        <w:t>5. Ce petit garçon est timide.</w:t>
      </w:r>
    </w:p>
    <w:p>
      <w:r>
        <w:t xml:space="preserve">  This small boy is shy.</w:t>
      </w:r>
    </w:p>
    <w:p>
      <w:r>
        <w:t xml:space="preserve">6. J'adore le petit gâteau que ma mère m’a préparé. </w:t>
      </w:r>
    </w:p>
    <w:p>
      <w:r>
        <w:t xml:space="preserve">  I love the little cake my mom made for me.</w:t>
      </w:r>
    </w:p>
    <w:p>
      <w:r>
        <w:t>7. Le petit oiseau chante une chanson douce.</w:t>
      </w:r>
    </w:p>
    <w:p>
      <w:r>
        <w:t xml:space="preserve">  The little bird sings a sweet song.</w:t>
      </w:r>
    </w:p>
    <w:p>
      <w:r>
        <w:t>8. Elle a un petit bouquet de fleurs.</w:t>
      </w:r>
    </w:p>
    <w:p>
      <w:r>
        <w:t xml:space="preserve">  She has a small bouquet of flowers.</w:t>
      </w:r>
    </w:p>
    <w:p>
      <w:r>
        <w:t xml:space="preserve">9. Il est petit, mais il est très fort. </w:t>
      </w:r>
    </w:p>
    <w:p>
      <w:r>
        <w:t xml:space="preserve">   He is small but he is very strong. </w:t>
      </w:r>
    </w:p>
    <w:p>
      <w:r>
        <w:t>10. La petite ville est paisible et accueillante.</w:t>
      </w:r>
    </w:p>
    <w:p>
      <w:r>
        <w:t xml:space="preserve">  The little town is peaceful and welcoming.</w:t>
      </w:r>
    </w:p>
    <w:p/>
    <w:p>
      <w:r>
        <w:t>Lune: Moon</w:t>
      </w:r>
    </w:p>
    <w:p/>
    <w:p>
      <w:r>
        <w:t>1. La lune est brillante cette nuit.</w:t>
      </w:r>
    </w:p>
    <w:p>
      <w:r>
        <w:t>The moon is bright tonight.</w:t>
      </w:r>
    </w:p>
    <w:p>
      <w:r>
        <w:t>2. J'adore regarder la lune dans l'espace.</w:t>
      </w:r>
    </w:p>
    <w:p>
      <w:r>
        <w:t xml:space="preserve">I love watching the moon in space. </w:t>
      </w:r>
    </w:p>
    <w:p>
      <w:r>
        <w:t xml:space="preserve">3.  La lune nous éclaire avec sa lumière douce. </w:t>
      </w:r>
    </w:p>
    <w:p>
      <w:r>
        <w:t>The moon illuminates us with its soft light.</w:t>
      </w:r>
    </w:p>
    <w:p>
      <w:r>
        <w:t xml:space="preserve">4. Les enfants regardaient la lune depuis leur chambre à coucher. </w:t>
      </w:r>
    </w:p>
    <w:p>
      <w:r>
        <w:t xml:space="preserve">The children watched the moon from their bedroom. </w:t>
      </w:r>
    </w:p>
    <w:p>
      <w:r>
        <w:t>5. La lune a un impact important sur notre terre.</w:t>
      </w:r>
    </w:p>
    <w:p>
      <w:r>
        <w:t xml:space="preserve">The moon has a significant impact on our Earth. </w:t>
      </w:r>
    </w:p>
    <w:p>
      <w:r>
        <w:t xml:space="preserve">6.  La lune est rouge aujourd'hui. </w:t>
      </w:r>
    </w:p>
    <w:p>
      <w:r>
        <w:t xml:space="preserve">The moon is red today. </w:t>
      </w:r>
    </w:p>
    <w:p>
      <w:r>
        <w:t xml:space="preserve">7.  On peut observer la lune chaque soir. </w:t>
      </w:r>
    </w:p>
    <w:p>
      <w:r>
        <w:t xml:space="preserve">We can observe the moon every night. </w:t>
      </w:r>
    </w:p>
    <w:p>
      <w:r>
        <w:t xml:space="preserve">8.  Le soleil et la lune sont deux bodies célestes importants. </w:t>
      </w:r>
    </w:p>
    <w:p>
      <w:r>
        <w:t xml:space="preserve">Sun and Moon are two important celestial bodies. </w:t>
      </w:r>
    </w:p>
    <w:p>
      <w:r>
        <w:t xml:space="preserve">9.  La lune est un objet fascinant à étudier. </w:t>
      </w:r>
    </w:p>
    <w:p>
      <w:r>
        <w:t xml:space="preserve">The moon is an intriguing object to study. </w:t>
      </w:r>
    </w:p>
    <w:p>
      <w:r>
        <w:t xml:space="preserve">10. La lune, comme une étoile, brille dans le ciel nocturne. </w:t>
      </w:r>
    </w:p>
    <w:p>
      <w:r>
        <w:t>Moon, like a star, shines in the night sky.</w:t>
      </w:r>
    </w:p>
    <w:p/>
    <w:p>
      <w:r>
        <w:rPr>
          <w:b/>
        </w:rPr>
        <w:t>Word: humain | Meaning: human</w:t>
      </w:r>
    </w:p>
    <w:p/>
    <w:p>
      <w:r>
        <w:t>1.  Nous sommes des humains.</w:t>
      </w:r>
    </w:p>
    <w:p>
      <w:r>
        <w:t xml:space="preserve">   We are humans.</w:t>
      </w:r>
    </w:p>
    <w:p>
      <w:r>
        <w:t>2.  Les humains vivent sur Terre.</w:t>
      </w:r>
    </w:p>
    <w:p>
      <w:r>
        <w:t xml:space="preserve">   Humans live on Earth.</w:t>
      </w:r>
    </w:p>
    <w:p>
      <w:r>
        <w:t>3.  L'homme est un être complexe.</w:t>
      </w:r>
    </w:p>
    <w:p>
      <w:r>
        <w:t xml:space="preserve">   Human is a complex being.</w:t>
      </w:r>
    </w:p>
    <w:p>
      <w:r>
        <w:t xml:space="preserve">4.  La femme est une créature humaine. </w:t>
      </w:r>
    </w:p>
    <w:p>
      <w:r>
        <w:t xml:space="preserve">    The woman is a human being. </w:t>
      </w:r>
    </w:p>
    <w:p>
      <w:r>
        <w:t xml:space="preserve">5.  L’humain a besoin de l’air pour respirer. </w:t>
      </w:r>
    </w:p>
    <w:p>
      <w:r>
        <w:t xml:space="preserve">   Humans need air to breathe.</w:t>
      </w:r>
    </w:p>
    <w:p>
      <w:r>
        <w:t xml:space="preserve">6.  Les humains mangent des aliments sains. </w:t>
      </w:r>
    </w:p>
    <w:p>
      <w:r>
        <w:t xml:space="preserve">   Humans eat healthy food.</w:t>
      </w:r>
    </w:p>
    <w:p>
      <w:r>
        <w:t>7.  Le monde est un endroit humain.</w:t>
      </w:r>
    </w:p>
    <w:p>
      <w:r>
        <w:t xml:space="preserve">   The world is a human place.</w:t>
      </w:r>
    </w:p>
    <w:p>
      <w:r>
        <w:t>8.  L'homme a besoin d'amour et de joie.</w:t>
      </w:r>
    </w:p>
    <w:p>
      <w:r>
        <w:t xml:space="preserve">   Humans need love and joy.</w:t>
      </w:r>
    </w:p>
    <w:p>
      <w:r>
        <w:t>9.  La vie humaine est précieuse.</w:t>
      </w:r>
    </w:p>
    <w:p>
      <w:r>
        <w:t xml:space="preserve">   Human life is precious. </w:t>
      </w:r>
    </w:p>
    <w:p>
      <w:r>
        <w:t>10. L'humain a un rôle important dans la nature.</w:t>
      </w:r>
    </w:p>
    <w:p>
      <w:r>
        <w:t xml:space="preserve">   Humans have an important role in nature.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Le drapeau français est rouge, blanc et bleu.  </w:t>
      </w:r>
    </w:p>
    <w:p>
      <w:r>
        <w:t xml:space="preserve">    The French flag is red, white, and blue.</w:t>
      </w:r>
    </w:p>
    <w:p>
      <w:r>
        <w:t xml:space="preserve">3. J'aime beaucoup la couleur rouge. </w:t>
      </w:r>
    </w:p>
    <w:p>
      <w:r>
        <w:t xml:space="preserve">   I like the color red very much.</w:t>
      </w:r>
    </w:p>
    <w:p>
      <w:r>
        <w:t xml:space="preserve">4. Il y a des fruits rouges dans la panier. </w:t>
      </w:r>
    </w:p>
    <w:p>
      <w:r>
        <w:t xml:space="preserve">    There are some red fruits in the basket.</w:t>
      </w:r>
    </w:p>
    <w:p>
      <w:r>
        <w:t xml:space="preserve">5. La robe de Marie est rouge vif.  </w:t>
      </w:r>
    </w:p>
    <w:p>
      <w:r>
        <w:t xml:space="preserve">   Marie's dress is bright red.</w:t>
      </w:r>
    </w:p>
    <w:p>
      <w:r>
        <w:t xml:space="preserve">6. Le ciel était rouge à l'aube.  </w:t>
      </w:r>
    </w:p>
    <w:p>
      <w:r>
        <w:t xml:space="preserve">    The sky was red at dawn. </w:t>
      </w:r>
    </w:p>
    <w:p>
      <w:r>
        <w:t xml:space="preserve">7. Les tomates sont rouges et juteuses.  </w:t>
      </w:r>
    </w:p>
    <w:p>
      <w:r>
        <w:t xml:space="preserve">    Tomatoes are red and juicy.</w:t>
      </w:r>
    </w:p>
    <w:p>
      <w:r>
        <w:t xml:space="preserve">8. La rose est rouge.  </w:t>
      </w:r>
    </w:p>
    <w:p>
      <w:r>
        <w:t xml:space="preserve">    The rose is red.</w:t>
      </w:r>
    </w:p>
    <w:p>
      <w:r>
        <w:t xml:space="preserve">9. Mon ami a des cheveux rouges. </w:t>
      </w:r>
    </w:p>
    <w:p>
      <w:r>
        <w:t xml:space="preserve">   My friend has red hair.</w:t>
      </w:r>
    </w:p>
    <w:p>
      <w:r>
        <w:t xml:space="preserve">10. Le feu était rouge vif.  </w:t>
      </w:r>
    </w:p>
    <w:p>
      <w:r>
        <w:t xml:space="preserve">   The fire was bright red.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 xml:space="preserve">2.  La robe de votre mère est noire. </w:t>
      </w:r>
    </w:p>
    <w:p>
      <w:r>
        <w:t xml:space="preserve">    Your mother's dress is black.</w:t>
      </w:r>
    </w:p>
    <w:p>
      <w:r>
        <w:t>3.  J'aime les films noirs.</w:t>
      </w:r>
    </w:p>
    <w:p>
      <w:r>
        <w:t xml:space="preserve">    I like black films.</w:t>
      </w:r>
    </w:p>
    <w:p>
      <w:r>
        <w:t>4.  L'eau du robinet est noire aujourd’hui.</w:t>
      </w:r>
    </w:p>
    <w:p>
      <w:r>
        <w:t xml:space="preserve">    The tap water is black today.</w:t>
      </w:r>
    </w:p>
    <w:p>
      <w:r>
        <w:t xml:space="preserve">5.  Le ciel était noir pendant la nuit. </w:t>
      </w:r>
    </w:p>
    <w:p>
      <w:r>
        <w:t xml:space="preserve">    The sky was black during the night.</w:t>
      </w:r>
    </w:p>
    <w:p>
      <w:r>
        <w:t xml:space="preserve">6.  Il a des yeux noirs et expressifs. </w:t>
      </w:r>
    </w:p>
    <w:p>
      <w:r>
        <w:t xml:space="preserve">    He has black eyes that are expressive.</w:t>
      </w:r>
    </w:p>
    <w:p>
      <w:r>
        <w:t xml:space="preserve">7.  Un livre noir est une œuvre d'art. </w:t>
      </w:r>
    </w:p>
    <w:p>
      <w:r>
        <w:t xml:space="preserve">    A black book is an art piece.</w:t>
      </w:r>
    </w:p>
    <w:p>
      <w:r>
        <w:t xml:space="preserve">8.  Le gâteau était noir, mais délicieux. </w:t>
      </w:r>
    </w:p>
    <w:p>
      <w:r>
        <w:t xml:space="preserve">    The cake was black, but delicious.</w:t>
      </w:r>
    </w:p>
    <w:p>
      <w:r>
        <w:t>9.  La nuit était noire et pleine de mystère.</w:t>
      </w:r>
    </w:p>
    <w:p>
      <w:r>
        <w:t xml:space="preserve">    The night was black and full of mystery.</w:t>
      </w:r>
    </w:p>
    <w:p>
      <w:r>
        <w:t>10. Il a demandé un verre noir.</w:t>
      </w:r>
    </w:p>
    <w:p>
      <w:r>
        <w:t xml:space="preserve">   He requested a black drink.</w:t>
      </w:r>
    </w:p>
    <w:p/>
    <w:p>
      <w:r>
        <w:rPr>
          <w:b/>
        </w:rPr>
        <w:t>Word: Vrai | Meaning: True</w:t>
      </w:r>
    </w:p>
    <w:p/>
    <w:p>
      <w:r>
        <w:t>1. C'est vrai, j'aime la musique classique.</w:t>
      </w:r>
    </w:p>
    <w:p>
      <w:r>
        <w:t xml:space="preserve">   It's true, I like classical music.</w:t>
      </w:r>
    </w:p>
    <w:p>
      <w:r>
        <w:t>2. Le soleil brille vraiment aujourd'hui.</w:t>
      </w:r>
    </w:p>
    <w:p>
      <w:r>
        <w:t xml:space="preserve">   The sun is shining brightly today.</w:t>
      </w:r>
    </w:p>
    <w:p>
      <w:r>
        <w:t>3. La France est une nation très grande.</w:t>
      </w:r>
    </w:p>
    <w:p>
      <w:r>
        <w:t xml:space="preserve">   France is a very large nation.</w:t>
      </w:r>
    </w:p>
    <w:p>
      <w:r>
        <w:t>4. J'ai besoin de plus d'argent pour payer mes factures.</w:t>
      </w:r>
    </w:p>
    <w:p>
      <w:r>
        <w:t xml:space="preserve">   I need more money to pay my bills.</w:t>
      </w:r>
    </w:p>
    <w:p>
      <w:r>
        <w:t xml:space="preserve">5. Il y a beaucoup de monde à la gare. </w:t>
      </w:r>
    </w:p>
    <w:p>
      <w:r>
        <w:t xml:space="preserve">   There are many people at the station.</w:t>
      </w:r>
    </w:p>
    <w:p>
      <w:r>
        <w:t>6. Le gâteau est délicieux, c’est vrai!</w:t>
      </w:r>
    </w:p>
    <w:p>
      <w:r>
        <w:t xml:space="preserve">   The cake is delicious, it's true!</w:t>
      </w:r>
    </w:p>
    <w:p>
      <w:r>
        <w:t xml:space="preserve">7. Je ne suis pas sûr d'avoir compris. </w:t>
      </w:r>
    </w:p>
    <w:p>
      <w:r>
        <w:t xml:space="preserve">   I am not sure I understand.</w:t>
      </w:r>
    </w:p>
    <w:p>
      <w:r>
        <w:t xml:space="preserve">8. La maison est petite mais confortable. </w:t>
      </w:r>
    </w:p>
    <w:p>
      <w:r>
        <w:t xml:space="preserve">   The house is small but comfortable.</w:t>
      </w:r>
    </w:p>
    <w:p>
      <w:r>
        <w:t>9. Le chat est très mignon.</w:t>
      </w:r>
    </w:p>
    <w:p>
      <w:r>
        <w:t xml:space="preserve">   The cat is very cute.</w:t>
      </w:r>
    </w:p>
    <w:p>
      <w:r>
        <w:t>10. Tu es vraiment intelligent!</w:t>
      </w:r>
    </w:p>
    <w:p>
      <w:r>
        <w:t xml:space="preserve">    You are really smart!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 I am ten years old.</w:t>
      </w:r>
    </w:p>
    <w:p>
      <w:r>
        <w:t>2. Il y a dix personnes dans la salle.</w:t>
      </w:r>
    </w:p>
    <w:p>
      <w:r>
        <w:t xml:space="preserve">    There are ten people in the room.</w:t>
      </w:r>
    </w:p>
    <w:p>
      <w:r>
        <w:t>3. Dix minutes après l'heure, il est temps de manger.</w:t>
      </w:r>
    </w:p>
    <w:p>
      <w:r>
        <w:t xml:space="preserve">    Ten minutes past the hour it is time to eat. </w:t>
      </w:r>
    </w:p>
    <w:p>
      <w:r>
        <w:t xml:space="preserve">4. J'ai dix euros en ma poche. </w:t>
      </w:r>
    </w:p>
    <w:p>
      <w:r>
        <w:t xml:space="preserve">    I have ten euros in my pocket.</w:t>
      </w:r>
    </w:p>
    <w:p>
      <w:r>
        <w:t xml:space="preserve">5. Il a dix ans et il est très grand. </w:t>
      </w:r>
    </w:p>
    <w:p>
      <w:r>
        <w:t xml:space="preserve">   He is ten years old and he is very tall.</w:t>
      </w:r>
    </w:p>
    <w:p>
      <w:r>
        <w:t>6. La ville a dix musées.</w:t>
      </w:r>
    </w:p>
    <w:p>
      <w:r>
        <w:t xml:space="preserve">    The city has ten museums. </w:t>
      </w:r>
    </w:p>
    <w:p>
      <w:r>
        <w:t>7. J'ai dix choses à faire aujourd'hui.</w:t>
      </w:r>
    </w:p>
    <w:p>
      <w:r>
        <w:t xml:space="preserve">    I have ten things to do today.</w:t>
      </w:r>
    </w:p>
    <w:p>
      <w:r>
        <w:t xml:space="preserve">8. Dix personnes ont participé à la course. </w:t>
      </w:r>
    </w:p>
    <w:p>
      <w:r>
        <w:t xml:space="preserve">    Ten people participated in the race.</w:t>
      </w:r>
    </w:p>
    <w:p>
      <w:r>
        <w:t xml:space="preserve">9. Il y a dix places disponibles pour l’avion. </w:t>
      </w:r>
    </w:p>
    <w:p>
      <w:r>
        <w:t xml:space="preserve">    There are ten seats available for the flight. </w:t>
      </w:r>
    </w:p>
    <w:p>
      <w:r>
        <w:t xml:space="preserve">10. La boulangerie a dix employés.  </w:t>
      </w:r>
    </w:p>
    <w:p>
      <w:r>
        <w:t xml:space="preserve">   The bakery has ten employees.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