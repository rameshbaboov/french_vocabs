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 xml:space="preserve">1. Je suis heureux de te rencontrer.  </w:t>
      </w:r>
    </w:p>
    <w:p>
      <w:r>
        <w:t xml:space="preserve">   I am happy to meet you.</w:t>
      </w:r>
    </w:p>
    <w:p>
      <w:r>
        <w:t>2. La nourriture est délicieuse.</w:t>
      </w:r>
    </w:p>
    <w:p>
      <w:r>
        <w:t xml:space="preserve">    The food is delicious.</w:t>
      </w:r>
    </w:p>
    <w:p>
      <w:r>
        <w:t xml:space="preserve">3. J'ai besoin d'un peu d'aide. </w:t>
      </w:r>
    </w:p>
    <w:p>
      <w:r>
        <w:t xml:space="preserve">    I need a little help.</w:t>
      </w:r>
    </w:p>
    <w:p>
      <w:r>
        <w:t xml:space="preserve">4. Je suis étudiant en français.  </w:t>
      </w:r>
    </w:p>
    <w:p>
      <w:r>
        <w:t xml:space="preserve">    I am a student of French.</w:t>
      </w:r>
    </w:p>
    <w:p>
      <w:r>
        <w:t xml:space="preserve">5. Je regarde la télévision. </w:t>
      </w:r>
    </w:p>
    <w:p>
      <w:r>
        <w:t xml:space="preserve">    I am watching television.</w:t>
      </w:r>
    </w:p>
    <w:p>
      <w:r>
        <w:t xml:space="preserve">6. J'aime beaucoup de musique. </w:t>
      </w:r>
    </w:p>
    <w:p>
      <w:r>
        <w:t xml:space="preserve">    I like music a lot.</w:t>
      </w:r>
    </w:p>
    <w:p>
      <w:r>
        <w:t xml:space="preserve">7. Le soleil brille aujourd'hui. </w:t>
      </w:r>
    </w:p>
    <w:p>
      <w:r>
        <w:t xml:space="preserve">   The sun is shining today.</w:t>
      </w:r>
    </w:p>
    <w:p>
      <w:r>
        <w:t xml:space="preserve">8. J'ai faim, j'ai besoin d'un repas. </w:t>
      </w:r>
    </w:p>
    <w:p>
      <w:r>
        <w:t xml:space="preserve">    I am hungry, I need a meal.</w:t>
      </w:r>
    </w:p>
    <w:p>
      <w:r>
        <w:t xml:space="preserve">9. Je voudrais un café.  </w:t>
      </w:r>
    </w:p>
    <w:p>
      <w:r>
        <w:t xml:space="preserve">    I would like a coffee.</w:t>
      </w:r>
    </w:p>
    <w:p>
      <w:r>
        <w:t xml:space="preserve">10. Je suis fatigué après une longue journée.  </w:t>
      </w:r>
    </w:p>
    <w:p>
      <w:r>
        <w:t xml:space="preserve">   I am tired after a long day.</w:t>
      </w:r>
    </w:p>
    <w:p/>
    <w:p>
      <w:r>
        <w:rPr>
          <w:b/>
        </w:rPr>
        <w:t>Word: La | Meaning: The</w:t>
      </w:r>
    </w:p>
    <w:p/>
    <w:p>
      <w:r>
        <w:t xml:space="preserve">1. La maison est très grande. </w:t>
      </w:r>
    </w:p>
    <w:p>
      <w:r>
        <w:t xml:space="preserve">  The house is very big.</w:t>
      </w:r>
    </w:p>
    <w:p>
      <w:r>
        <w:t xml:space="preserve">2. J'aime beaucoup lire des livres. </w:t>
      </w:r>
    </w:p>
    <w:p>
      <w:r>
        <w:t xml:space="preserve">  I love reading books a lot.</w:t>
      </w:r>
    </w:p>
    <w:p>
      <w:r>
        <w:t xml:space="preserve">3. Il y a un chien dans la cour. </w:t>
      </w:r>
    </w:p>
    <w:p>
      <w:r>
        <w:t xml:space="preserve">  There is a dog in the yard. </w:t>
      </w:r>
    </w:p>
    <w:p>
      <w:r>
        <w:t xml:space="preserve">4. La femme porte une robe rouge. </w:t>
      </w:r>
    </w:p>
    <w:p>
      <w:r>
        <w:t xml:space="preserve">   The woman is wearing a red dress.</w:t>
      </w:r>
    </w:p>
    <w:p>
      <w:r>
        <w:t xml:space="preserve">5. Le chat est très mignon. </w:t>
      </w:r>
    </w:p>
    <w:p>
      <w:r>
        <w:t xml:space="preserve">  The cat is very cute.</w:t>
      </w:r>
    </w:p>
    <w:p>
      <w:r>
        <w:t xml:space="preserve">6. Je vais manger du pain avec de l'eau. </w:t>
      </w:r>
    </w:p>
    <w:p>
      <w:r>
        <w:t xml:space="preserve">  I'm going to eat bread with water.</w:t>
      </w:r>
    </w:p>
    <w:p>
      <w:r>
        <w:t xml:space="preserve">7. La fleur est belle. </w:t>
      </w:r>
    </w:p>
    <w:p>
      <w:r>
        <w:t xml:space="preserve">   The flower is pretty.</w:t>
      </w:r>
    </w:p>
    <w:p>
      <w:r>
        <w:t xml:space="preserve">8. Les enfants jouent dans le parc. </w:t>
      </w:r>
    </w:p>
    <w:p>
      <w:r>
        <w:t xml:space="preserve">  The children play in the park.</w:t>
      </w:r>
    </w:p>
    <w:p>
      <w:r>
        <w:t xml:space="preserve">9. Il y a beaucoup de soleil aujourd'hui. </w:t>
      </w:r>
    </w:p>
    <w:p>
      <w:r>
        <w:t xml:space="preserve">  There is a lot of sun today.</w:t>
      </w:r>
    </w:p>
    <w:p>
      <w:r>
        <w:t xml:space="preserve">10. Vous êtes très gentil. </w:t>
      </w:r>
    </w:p>
    <w:p>
      <w:r>
        <w:t xml:space="preserve">  You are very kind.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</w:t>
      </w:r>
    </w:p>
    <w:p>
      <w:r>
        <w:t xml:space="preserve">   Marie's dress is blue.</w:t>
      </w:r>
    </w:p>
    <w:p>
      <w:r>
        <w:t xml:space="preserve">2. J'aime le bleu, c'est mon couleur préférée. </w:t>
      </w:r>
    </w:p>
    <w:p>
      <w:r>
        <w:t xml:space="preserve">   I like blue, it's my favorite color.</w:t>
      </w:r>
    </w:p>
    <w:p>
      <w:r>
        <w:t>3. Le ciel est bleu aujourd'hui.</w:t>
      </w:r>
    </w:p>
    <w:p>
      <w:r>
        <w:t xml:space="preserve">   The sky is blue today.</w:t>
      </w:r>
    </w:p>
    <w:p>
      <w:r>
        <w:t xml:space="preserve">4. La voiture bleue roule sur la route. </w:t>
      </w:r>
    </w:p>
    <w:p>
      <w:r>
        <w:t xml:space="preserve">   The blue car drives on the road.</w:t>
      </w:r>
    </w:p>
    <w:p>
      <w:r>
        <w:t xml:space="preserve">5. J'ai besoin d'un verre d'eau bleue. </w:t>
      </w:r>
    </w:p>
    <w:p>
      <w:r>
        <w:t xml:space="preserve">   I need a glass of blue water.</w:t>
      </w:r>
    </w:p>
    <w:p>
      <w:r>
        <w:t xml:space="preserve">6. Le poisson bleu est très rare. </w:t>
      </w:r>
    </w:p>
    <w:p>
      <w:r>
        <w:t xml:space="preserve">   The blue fish is very rare. </w:t>
      </w:r>
    </w:p>
    <w:p>
      <w:r>
        <w:t>7. La fleur bleue était belle.</w:t>
      </w:r>
    </w:p>
    <w:p>
      <w:r>
        <w:t xml:space="preserve">   The blue flower was beautiful.</w:t>
      </w:r>
    </w:p>
    <w:p>
      <w:r>
        <w:t xml:space="preserve">8. Il a un pantalon bleu foncé.  </w:t>
      </w:r>
    </w:p>
    <w:p>
      <w:r>
        <w:t xml:space="preserve">   He has dark blue pants.</w:t>
      </w:r>
    </w:p>
    <w:p>
      <w:r>
        <w:t xml:space="preserve">9. J'ai besoin d'un bleu pour la peinture. </w:t>
      </w:r>
    </w:p>
    <w:p>
      <w:r>
        <w:t xml:space="preserve">   I need blue paint for my painting.</w:t>
      </w:r>
    </w:p>
    <w:p>
      <w:r>
        <w:t xml:space="preserve">10. Le ciel est bleu, mais il peut aussi être gris parfois. </w:t>
      </w:r>
    </w:p>
    <w:p>
      <w:r>
        <w:t xml:space="preserve">   The sky is blue, but it can also be grey sometimes.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The car is grey.</w:t>
      </w:r>
    </w:p>
    <w:p>
      <w:r>
        <w:t>2. Le ciel était gris aujourd'hui.</w:t>
      </w:r>
    </w:p>
    <w:p>
      <w:r>
        <w:t xml:space="preserve">   The sky was gray today.</w:t>
      </w:r>
    </w:p>
    <w:p>
      <w:r>
        <w:t>3. J'ai une chemise grise.</w:t>
      </w:r>
    </w:p>
    <w:p>
      <w:r>
        <w:t xml:space="preserve">   I have a grey shirt.</w:t>
      </w:r>
    </w:p>
    <w:p>
      <w:r>
        <w:t xml:space="preserve">4. Le gâteau est gris. </w:t>
      </w:r>
    </w:p>
    <w:p>
      <w:r>
        <w:t xml:space="preserve">   The cake is grey. </w:t>
      </w:r>
    </w:p>
    <w:p>
      <w:r>
        <w:t xml:space="preserve">5. Les murs de la maison sont gris. </w:t>
      </w:r>
    </w:p>
    <w:p>
      <w:r>
        <w:t xml:space="preserve">   The walls of the house are grey.</w:t>
      </w:r>
    </w:p>
    <w:p>
      <w:r>
        <w:t xml:space="preserve">6. Elle porte des chaussures grises. </w:t>
      </w:r>
    </w:p>
    <w:p>
      <w:r>
        <w:t xml:space="preserve">    She wears grey shoes.</w:t>
      </w:r>
    </w:p>
    <w:p>
      <w:r>
        <w:t xml:space="preserve">7. Il y a un nuage gris dans le ciel. </w:t>
      </w:r>
    </w:p>
    <w:p>
      <w:r>
        <w:t xml:space="preserve">   There's a grey cloud in the sky. </w:t>
      </w:r>
    </w:p>
    <w:p>
      <w:r>
        <w:t xml:space="preserve">8.  Le mur est en pierre grise. </w:t>
      </w:r>
    </w:p>
    <w:p>
      <w:r>
        <w:t xml:space="preserve">   The wall is made of gray stone. </w:t>
      </w:r>
    </w:p>
    <w:p>
      <w:r>
        <w:t xml:space="preserve">9. Le paysage était gris et monotone. </w:t>
      </w:r>
    </w:p>
    <w:p>
      <w:r>
        <w:t xml:space="preserve">   The landscape was grey and monotonous.</w:t>
      </w:r>
    </w:p>
    <w:p>
      <w:r>
        <w:t xml:space="preserve">10. La robe de la mariée était grise. </w:t>
      </w:r>
    </w:p>
    <w:p>
      <w:r>
        <w:t xml:space="preserve">    The bride's dress was grey.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Il porte un veste verte.  </w:t>
      </w:r>
    </w:p>
    <w:p>
      <w:r>
        <w:t xml:space="preserve">He wears a green jacket. </w:t>
      </w:r>
    </w:p>
    <w:p>
      <w:r>
        <w:t xml:space="preserve">3. Les feuilles de chêne sont vertes.  </w:t>
      </w:r>
    </w:p>
    <w:p>
      <w:r>
        <w:t>Oak leaves are green.</w:t>
      </w:r>
    </w:p>
    <w:p>
      <w:r>
        <w:t xml:space="preserve">4. Le ciel est vert aujourd’hui.  </w:t>
      </w:r>
    </w:p>
    <w:p>
      <w:r>
        <w:t xml:space="preserve">The sky is green today. </w:t>
      </w:r>
    </w:p>
    <w:p>
      <w:r>
        <w:t xml:space="preserve">5. La pomme est verte.  </w:t>
      </w:r>
    </w:p>
    <w:p>
      <w:r>
        <w:t xml:space="preserve">The apple is green. </w:t>
      </w:r>
    </w:p>
    <w:p>
      <w:r>
        <w:t xml:space="preserve">6. J'aime les vêtements verts.  </w:t>
      </w:r>
    </w:p>
    <w:p>
      <w:r>
        <w:t>I like green clothes.</w:t>
      </w:r>
    </w:p>
    <w:p>
      <w:r>
        <w:t xml:space="preserve">7. Les fleurs sont vertes et jaunes.  </w:t>
      </w:r>
    </w:p>
    <w:p>
      <w:r>
        <w:t xml:space="preserve">Flowers are green and yellow. </w:t>
      </w:r>
    </w:p>
    <w:p>
      <w:r>
        <w:t xml:space="preserve">8. Il a des yeux verts.  </w:t>
      </w:r>
    </w:p>
    <w:p>
      <w:r>
        <w:t xml:space="preserve">He has green eyes. </w:t>
      </w:r>
    </w:p>
    <w:p>
      <w:r>
        <w:t xml:space="preserve">9. La nature est verte.  </w:t>
      </w:r>
    </w:p>
    <w:p>
      <w:r>
        <w:t xml:space="preserve">Nature is green. </w:t>
      </w:r>
    </w:p>
    <w:p>
      <w:r>
        <w:t xml:space="preserve">10. Nous regardons les plantes vertes.  </w:t>
      </w:r>
    </w:p>
    <w:p>
      <w:r>
        <w:t>We look at the green plants.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>You are very kind.</w:t>
      </w:r>
    </w:p>
    <w:p>
      <w:r>
        <w:t xml:space="preserve">2. J’aime beaucoup te voir. </w:t>
      </w:r>
    </w:p>
    <w:p>
      <w:r>
        <w:t>I like seeing you very much.</w:t>
      </w:r>
    </w:p>
    <w:p>
      <w:r>
        <w:t xml:space="preserve">3. Tu veux un café ? </w:t>
      </w:r>
    </w:p>
    <w:p>
      <w:r>
        <w:t>Do you want some coffee?</w:t>
      </w:r>
    </w:p>
    <w:p>
      <w:r>
        <w:t xml:space="preserve">4. Qu'est-ce que tu fais ? </w:t>
      </w:r>
    </w:p>
    <w:p>
      <w:r>
        <w:t xml:space="preserve">What are you doing? </w:t>
      </w:r>
    </w:p>
    <w:p>
      <w:r>
        <w:t xml:space="preserve">5.  Je suis contente de te revoir. </w:t>
      </w:r>
    </w:p>
    <w:p>
      <w:r>
        <w:t>I am happy to see you again.</w:t>
      </w:r>
    </w:p>
    <w:p>
      <w:r>
        <w:t xml:space="preserve">6. Tu vas bien ? </w:t>
      </w:r>
    </w:p>
    <w:p>
      <w:r>
        <w:t xml:space="preserve">Are you okay? </w:t>
      </w:r>
    </w:p>
    <w:p>
      <w:r>
        <w:t xml:space="preserve">7. J’ai hâte de voir les photos de ton voyage ! </w:t>
      </w:r>
    </w:p>
    <w:p>
      <w:r>
        <w:t>I can't wait to see the pictures from your trip!</w:t>
      </w:r>
    </w:p>
    <w:p>
      <w:r>
        <w:t xml:space="preserve">8.  Tu es toujours aussi attentif. </w:t>
      </w:r>
    </w:p>
    <w:p>
      <w:r>
        <w:t>You are always so attentive.</w:t>
      </w:r>
    </w:p>
    <w:p>
      <w:r>
        <w:t xml:space="preserve">9. Tu as besoin d’aide ? </w:t>
      </w:r>
    </w:p>
    <w:p>
      <w:r>
        <w:t xml:space="preserve">Do you need help? </w:t>
      </w:r>
    </w:p>
    <w:p>
      <w:r>
        <w:t xml:space="preserve">10. Tu es vraiment un bon ami. </w:t>
      </w:r>
    </w:p>
    <w:p>
      <w:r>
        <w:t>You are really a good friend.</w:t>
      </w:r>
    </w:p>
    <w:p/>
    <w:p>
      <w:r>
        <w:rPr>
          <w:b/>
        </w:rPr>
        <w:t>Word: Fait | Meaning: Done, accomplished</w:t>
      </w:r>
    </w:p>
    <w:p/>
    <w:p>
      <w:r>
        <w:t>1. J'ai fait une promenade hier.</w:t>
      </w:r>
    </w:p>
    <w:p>
      <w:r>
        <w:t xml:space="preserve">  I took a walk yesterday.</w:t>
      </w:r>
    </w:p>
    <w:p>
      <w:r>
        <w:t>2. Elle est arrivée, elle a fait son achat.</w:t>
      </w:r>
    </w:p>
    <w:p>
      <w:r>
        <w:t xml:space="preserve">  She arrived; she made her purchase.</w:t>
      </w:r>
    </w:p>
    <w:p>
      <w:r>
        <w:t>3. Il a fait le gâteau de son père.</w:t>
      </w:r>
    </w:p>
    <w:p>
      <w:r>
        <w:t xml:space="preserve">  He baked his father's cake.</w:t>
      </w:r>
    </w:p>
    <w:p>
      <w:r>
        <w:t>4. Nous avons fait un voyage à la montagne.</w:t>
      </w:r>
    </w:p>
    <w:p>
      <w:r>
        <w:t xml:space="preserve">  We took a trip to the mountains.</w:t>
      </w:r>
    </w:p>
    <w:p>
      <w:r>
        <w:t xml:space="preserve">5. J'ai fait mes devoirs aujourd’hui. </w:t>
      </w:r>
    </w:p>
    <w:p>
      <w:r>
        <w:t xml:space="preserve">   I did my homework today.</w:t>
      </w:r>
    </w:p>
    <w:p>
      <w:r>
        <w:t>6. Le professeur a fait une démonstration.</w:t>
      </w:r>
    </w:p>
    <w:p>
      <w:r>
        <w:t xml:space="preserve">  The teacher made a demonstration.</w:t>
      </w:r>
    </w:p>
    <w:p>
      <w:r>
        <w:t xml:space="preserve">7. Les enfants ont fait de l'exercice. </w:t>
      </w:r>
    </w:p>
    <w:p>
      <w:r>
        <w:t xml:space="preserve">  The children did exercise. </w:t>
      </w:r>
    </w:p>
    <w:p>
      <w:r>
        <w:t>8. On a fait un pique-nique au bord de la mer.</w:t>
      </w:r>
    </w:p>
    <w:p>
      <w:r>
        <w:t xml:space="preserve">  We had a picnic by the sea.</w:t>
      </w:r>
    </w:p>
    <w:p>
      <w:r>
        <w:t>9. Vous avez fait vos courses hier?</w:t>
      </w:r>
    </w:p>
    <w:p>
      <w:r>
        <w:t xml:space="preserve">   Did you do your shopping yesterday?</w:t>
      </w:r>
    </w:p>
    <w:p>
      <w:r>
        <w:t>10. Je ne peux pas faire ça moi-même.</w:t>
      </w:r>
    </w:p>
    <w:p>
      <w:r>
        <w:t xml:space="preserve">  I can't do that myself.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n’aime pas les fruits rouges.</w:t>
      </w:r>
    </w:p>
    <w:p>
      <w:r>
        <w:t xml:space="preserve">   No, I don't like red fruit.</w:t>
      </w:r>
    </w:p>
    <w:p>
      <w:r>
        <w:t>3. Elle est triste et dit non à l’idée de partir.</w:t>
      </w:r>
    </w:p>
    <w:p>
      <w:r>
        <w:t xml:space="preserve">   She is sad and says no to the idea of leaving. </w:t>
      </w:r>
    </w:p>
    <w:p>
      <w:r>
        <w:t>4. Nous sommes d'accord pour ne rien faire de plus.</w:t>
      </w:r>
    </w:p>
    <w:p>
      <w:r>
        <w:t xml:space="preserve">   We agree to do nothing more.</w:t>
      </w:r>
    </w:p>
    <w:p>
      <w:r>
        <w:t>5. Non, merci, je prefererais autre chose.</w:t>
      </w:r>
    </w:p>
    <w:p>
      <w:r>
        <w:t xml:space="preserve">   No, thank you, I would rather have something else. </w:t>
      </w:r>
    </w:p>
    <w:p>
      <w:r>
        <w:t>6.  Je suis fatigué et réponds non à la proposition.</w:t>
      </w:r>
    </w:p>
    <w:p>
      <w:r>
        <w:t xml:space="preserve">   I am tired and answer no to the proposal.</w:t>
      </w:r>
    </w:p>
    <w:p>
      <w:r>
        <w:t>7. Il n'y a pas d'eau et nous ne pouvons pas boire.</w:t>
      </w:r>
    </w:p>
    <w:p>
      <w:r>
        <w:t xml:space="preserve">   There is no water and we cannot drink.</w:t>
      </w:r>
    </w:p>
    <w:p>
      <w:r>
        <w:t xml:space="preserve">8. Non, je ne veux pas aller au cinéma. </w:t>
      </w:r>
    </w:p>
    <w:p>
      <w:r>
        <w:t xml:space="preserve">   No, I don’t want to go to the cinema.</w:t>
      </w:r>
    </w:p>
    <w:p>
      <w:r>
        <w:t>9.  Nous devons attendre pour que le train arrive.</w:t>
      </w:r>
    </w:p>
    <w:p>
      <w:r>
        <w:t xml:space="preserve">    We must wait for the train to arrive.</w:t>
      </w:r>
    </w:p>
    <w:p>
      <w:r>
        <w:t xml:space="preserve">10.  Non, la solution n'est pas bonne. </w:t>
      </w:r>
    </w:p>
    <w:p>
      <w:r>
        <w:t xml:space="preserve">   No, the solution is not good.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Il est difficile de parler à un bébé.</w:t>
      </w:r>
    </w:p>
    <w:p>
      <w:r>
        <w:t xml:space="preserve">    It is difficult to talk to a baby.</w:t>
      </w:r>
    </w:p>
    <w:p>
      <w:r>
        <w:t xml:space="preserve">3. Les enfants aiment parler avec les autres. </w:t>
      </w:r>
    </w:p>
    <w:p>
      <w:r>
        <w:t xml:space="preserve">    Children like talking with others. </w:t>
      </w:r>
    </w:p>
    <w:p>
      <w:r>
        <w:t xml:space="preserve">4. Parler de la météo est amusant.  </w:t>
      </w:r>
    </w:p>
    <w:p>
      <w:r>
        <w:t xml:space="preserve">    Talking about the weather is fun. </w:t>
      </w:r>
    </w:p>
    <w:p>
      <w:r>
        <w:t xml:space="preserve">5. Vous parlez français à votre famille ? </w:t>
      </w:r>
    </w:p>
    <w:p>
      <w:r>
        <w:t xml:space="preserve">    Do you speak French to your family?</w:t>
      </w:r>
    </w:p>
    <w:p>
      <w:r>
        <w:t xml:space="preserve">6. J'ai envie de parler au médecin. </w:t>
      </w:r>
    </w:p>
    <w:p>
      <w:r>
        <w:t xml:space="preserve">    I want to talk to the doctor. </w:t>
      </w:r>
    </w:p>
    <w:p>
      <w:r>
        <w:t xml:space="preserve">7. La conversation est très importante pour apprendre un nouveau langage. </w:t>
      </w:r>
    </w:p>
    <w:p>
      <w:r>
        <w:t xml:space="preserve">    Conversation is very important for learning a new language. </w:t>
      </w:r>
    </w:p>
    <w:p>
      <w:r>
        <w:t>8. Parler à une personne qui parle la même langue nous permet de mieux comprendre l'autre.</w:t>
      </w:r>
    </w:p>
    <w:p>
      <w:r>
        <w:t xml:space="preserve">    Talking to someone who speaks the same language helps us understand each other better. </w:t>
      </w:r>
    </w:p>
    <w:p>
      <w:r>
        <w:t xml:space="preserve">9. La pratique est essentielle pour améliorer les compétences en français. </w:t>
      </w:r>
    </w:p>
    <w:p>
      <w:r>
        <w:t xml:space="preserve">   Practice is essential for improving French skills.</w:t>
      </w:r>
    </w:p>
    <w:p>
      <w:r>
        <w:t xml:space="preserve">10.  Il est important d’avoir des conversations avec des amis et des inconnus. </w:t>
      </w:r>
    </w:p>
    <w:p>
      <w:r>
        <w:t xml:space="preserve">    It's important to have conversations with friends and strangers.</w:t>
      </w:r>
    </w:p>
    <w:p/>
    <w:p>
      <w:r>
        <w:rPr>
          <w:b/>
        </w:rPr>
        <w:t>Word: L | Meaning: Letter</w:t>
      </w:r>
    </w:p>
    <w:p/>
    <w:p>
      <w:r>
        <w:t>1. Le chat dort sur la table.</w:t>
      </w:r>
    </w:p>
    <w:p>
      <w:r>
        <w:t xml:space="preserve">  The cat sleeps on the table.</w:t>
      </w:r>
    </w:p>
    <w:p>
      <w:r>
        <w:t>2. La femme est belle et souriante.</w:t>
      </w:r>
    </w:p>
    <w:p>
      <w:r>
        <w:t xml:space="preserve">  The woman is beautiful and smiling.</w:t>
      </w:r>
    </w:p>
    <w:p>
      <w:r>
        <w:t xml:space="preserve">3. J'aime beaucoup les fruits rouges. </w:t>
      </w:r>
    </w:p>
    <w:p>
      <w:r>
        <w:t xml:space="preserve">  I like red fruits very much.</w:t>
      </w:r>
    </w:p>
    <w:p>
      <w:r>
        <w:t>4. Les enfants jouent dans le jardin.</w:t>
      </w:r>
    </w:p>
    <w:p>
      <w:r>
        <w:t xml:space="preserve">  Children play in the garden.</w:t>
      </w:r>
    </w:p>
    <w:p>
      <w:r>
        <w:t>5. Le soleil brille aujourd’hui.</w:t>
      </w:r>
    </w:p>
    <w:p>
      <w:r>
        <w:t xml:space="preserve">  The sun shines today.</w:t>
      </w:r>
    </w:p>
    <w:p>
      <w:r>
        <w:t>6. L'air est frais et pur.</w:t>
      </w:r>
    </w:p>
    <w:p>
      <w:r>
        <w:t xml:space="preserve">  The air is fresh and pure.</w:t>
      </w:r>
    </w:p>
    <w:p>
      <w:r>
        <w:t>7. La voiture roule sur la route.</w:t>
      </w:r>
    </w:p>
    <w:p>
      <w:r>
        <w:t xml:space="preserve">  The car drives on the road.</w:t>
      </w:r>
    </w:p>
    <w:p>
      <w:r>
        <w:t xml:space="preserve">8. Je parle français avec mes amis. </w:t>
      </w:r>
    </w:p>
    <w:p>
      <w:r>
        <w:t xml:space="preserve">  I speak French with my friends.</w:t>
      </w:r>
    </w:p>
    <w:p>
      <w:r>
        <w:t>9. Le livre est intéressant à lire.</w:t>
      </w:r>
    </w:p>
    <w:p>
      <w:r>
        <w:t xml:space="preserve">  The book is interesting to read. </w:t>
      </w:r>
    </w:p>
    <w:p>
      <w:r>
        <w:t>10. Les fleurs jaunes fleurissent dans le jardin.</w:t>
      </w:r>
    </w:p>
    <w:p>
      <w:r>
        <w:t xml:space="preserve">  Yellow flowers bloom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