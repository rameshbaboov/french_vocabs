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Four | Meaning: A device with a heating element used to cook food by applying heat from the oven or stovetop</w:t>
      </w:r>
    </w:p>
    <w:p/>
    <w:p>
      <w:r>
        <w:t xml:space="preserve">1. Il y a quatre tables dans la salle. </w:t>
      </w:r>
    </w:p>
    <w:p>
      <w:r>
        <w:t xml:space="preserve">   There are four tables in the room.</w:t>
      </w:r>
    </w:p>
    <w:p>
      <w:r>
        <w:t>2. J'ai quatre ans aujourd'hui.</w:t>
      </w:r>
    </w:p>
    <w:p>
      <w:r>
        <w:t xml:space="preserve">   I am four years old today.</w:t>
      </w:r>
    </w:p>
    <w:p>
      <w:r>
        <w:t>3. La ville a quatre quartiers.</w:t>
      </w:r>
    </w:p>
    <w:p>
      <w:r>
        <w:t xml:space="preserve">   The city has four districts.</w:t>
      </w:r>
    </w:p>
    <w:p>
      <w:r>
        <w:t xml:space="preserve">4. Combien de personnes y a-t-il ?  Quatre. </w:t>
      </w:r>
    </w:p>
    <w:p>
      <w:r>
        <w:t xml:space="preserve">    How many people are there? Four.</w:t>
      </w:r>
    </w:p>
    <w:p>
      <w:r>
        <w:t xml:space="preserve">5. J'ai besoin de quatre pommes. </w:t>
      </w:r>
    </w:p>
    <w:p>
      <w:r>
        <w:t xml:space="preserve">    I need four apples.</w:t>
      </w:r>
    </w:p>
    <w:p>
      <w:r>
        <w:t xml:space="preserve">6. Nous avons quatre enfants. </w:t>
      </w:r>
    </w:p>
    <w:p>
      <w:r>
        <w:t xml:space="preserve">    We have four children. </w:t>
      </w:r>
    </w:p>
    <w:p>
      <w:r>
        <w:t>7. La lune a quatre phases.</w:t>
      </w:r>
    </w:p>
    <w:p>
      <w:r>
        <w:t xml:space="preserve">   The moon has four phases.</w:t>
      </w:r>
    </w:p>
    <w:p>
      <w:r>
        <w:t xml:space="preserve">8. Il y a quatre jours de la semaine. </w:t>
      </w:r>
    </w:p>
    <w:p>
      <w:r>
        <w:t xml:space="preserve">   There are four days in the week.</w:t>
      </w:r>
    </w:p>
    <w:p>
      <w:r>
        <w:t>9. Je vais acheter quatre croissants pour le petit-déjeuner.</w:t>
      </w:r>
    </w:p>
    <w:p>
      <w:r>
        <w:t xml:space="preserve">    I'm going to buy four croissants for breakfast.</w:t>
      </w:r>
    </w:p>
    <w:p>
      <w:r>
        <w:t>10. La ville est à quatre kilomètres de là.</w:t>
      </w:r>
    </w:p>
    <w:p>
      <w:r>
        <w:t xml:space="preserve">   The city is four kilometers away from here.</w:t>
      </w:r>
    </w:p>
    <w:p/>
    <w:p>
      <w:r>
        <w:rPr>
          <w:b/>
        </w:rPr>
        <w:t>Word: Hé | Meaning: Hello</w:t>
      </w:r>
    </w:p>
    <w:p/>
    <w:p>
      <w:r>
        <w:t>1.  Hé, tu es fatigué ?</w:t>
      </w:r>
    </w:p>
    <w:p>
      <w:r>
        <w:t xml:space="preserve">    Hello, are you tired?</w:t>
      </w:r>
    </w:p>
    <w:p>
      <w:r>
        <w:t>2.  Hé, comment allez-vous ?</w:t>
      </w:r>
    </w:p>
    <w:p>
      <w:r>
        <w:t xml:space="preserve">    Hey, how are you?</w:t>
      </w:r>
    </w:p>
    <w:p>
      <w:r>
        <w:t>3.  Hé, j'ai besoin d'aide !</w:t>
      </w:r>
    </w:p>
    <w:p>
      <w:r>
        <w:t xml:space="preserve">    Hey, I need help!</w:t>
      </w:r>
    </w:p>
    <w:p>
      <w:r>
        <w:t>4.  Hé, la soirée va être amusante !</w:t>
      </w:r>
    </w:p>
    <w:p>
      <w:r>
        <w:t xml:space="preserve">    Hey, the evening will be fun!</w:t>
      </w:r>
    </w:p>
    <w:p>
      <w:r>
        <w:t>5.  Hé, je suis heureux de te revoir !</w:t>
      </w:r>
    </w:p>
    <w:p>
      <w:r>
        <w:t xml:space="preserve">    Hey, I am happy to see you again!</w:t>
      </w:r>
    </w:p>
    <w:p>
      <w:r>
        <w:t xml:space="preserve">6.  Hé, quelle est la solution ? </w:t>
      </w:r>
    </w:p>
    <w:p>
      <w:r>
        <w:t xml:space="preserve">    Hey, what is the solution?</w:t>
      </w:r>
    </w:p>
    <w:p>
      <w:r>
        <w:t xml:space="preserve">7.  Hé, quel temps il fait aujourd'hui! </w:t>
      </w:r>
    </w:p>
    <w:p>
      <w:r>
        <w:t xml:space="preserve">    Hey, what's the weather like today!</w:t>
      </w:r>
    </w:p>
    <w:p>
      <w:r>
        <w:t>8.  Hé, je vais prendre un café.</w:t>
      </w:r>
    </w:p>
    <w:p>
      <w:r>
        <w:t xml:space="preserve">    Hey, I am going to have a coffee.</w:t>
      </w:r>
    </w:p>
    <w:p>
      <w:r>
        <w:t>9.  Hé, merci beaucoup pour ton aide !</w:t>
      </w:r>
    </w:p>
    <w:p>
      <w:r>
        <w:t xml:space="preserve">    Hey, thank you so much for your help!</w:t>
      </w:r>
    </w:p>
    <w:p>
      <w:r>
        <w:t xml:space="preserve">10. Hé, j'espère que vous avez une bonne journée. </w:t>
      </w:r>
    </w:p>
    <w:p>
      <w:r>
        <w:t xml:space="preserve">    Hey, I hope you have a good day.</w:t>
      </w:r>
    </w:p>
    <w:p/>
    <w:p>
      <w:r>
        <w:rPr>
          <w:b/>
        </w:rPr>
        <w:t>Word: Foyer | Meaning: Hall</w:t>
      </w:r>
    </w:p>
    <w:p/>
    <w:p>
      <w:r>
        <w:t>1. Le foyer de la maison est très confortable.</w:t>
      </w:r>
    </w:p>
    <w:p>
      <w:r>
        <w:t xml:space="preserve">   The living room of the house is very comfortable.</w:t>
      </w:r>
    </w:p>
    <w:p>
      <w:r>
        <w:t>2. Nous nous sommes retrouvés dans le foyer du restaurant.</w:t>
      </w:r>
    </w:p>
    <w:p>
      <w:r>
        <w:t xml:space="preserve">   We met up in the foyer of the restaurant. </w:t>
      </w:r>
    </w:p>
    <w:p>
      <w:r>
        <w:t xml:space="preserve">3. Il a passé des heures à contempler le foyer de l'appartement. </w:t>
      </w:r>
    </w:p>
    <w:p>
      <w:r>
        <w:t xml:space="preserve">   He spent hours contemplating the apartment foyer.</w:t>
      </w:r>
    </w:p>
    <w:p>
      <w:r>
        <w:t>4. La porte de l'entrée est un foyer d'accueil pour les invités.</w:t>
      </w:r>
    </w:p>
    <w:p>
      <w:r>
        <w:t xml:space="preserve">    The entrance door is an entrance foyer for guests. </w:t>
      </w:r>
    </w:p>
    <w:p>
      <w:r>
        <w:t>5. Les enfants ont joué dans le foyer avant de se rendre à l’école.</w:t>
      </w:r>
    </w:p>
    <w:p>
      <w:r>
        <w:t xml:space="preserve">  Children played in the foyer before going to school.</w:t>
      </w:r>
    </w:p>
    <w:p>
      <w:r>
        <w:t>6. Le foyer de la maison était décoré avec des fleurs et des bougies.</w:t>
      </w:r>
    </w:p>
    <w:p>
      <w:r>
        <w:t xml:space="preserve">   The living room of the house was decorated with flowers and candles. </w:t>
      </w:r>
    </w:p>
    <w:p>
      <w:r>
        <w:t>7. L'atmosphère était chaleureuse et accueillante dans le foyer.</w:t>
      </w:r>
    </w:p>
    <w:p>
      <w:r>
        <w:t xml:space="preserve">   The atmosphere was warm and welcoming in the foyer. </w:t>
      </w:r>
    </w:p>
    <w:p>
      <w:r>
        <w:t>8. Les amis ont dîné au foyer avant de partir pour la soirée.</w:t>
      </w:r>
    </w:p>
    <w:p>
      <w:r>
        <w:t xml:space="preserve">    Friends dined in the foyer before leaving for a party. </w:t>
      </w:r>
    </w:p>
    <w:p>
      <w:r>
        <w:t xml:space="preserve">9. Le foyer de la maison est un lieu convivial où les gens peuvent se retrouver. </w:t>
      </w:r>
    </w:p>
    <w:p>
      <w:r>
        <w:t xml:space="preserve">   The living room of the house is a convivial place where people can get together.</w:t>
      </w:r>
    </w:p>
    <w:p>
      <w:r>
        <w:t xml:space="preserve">10.  Le foyer était plein de lumière grâce aux lampes et au soleil couchant. </w:t>
      </w:r>
    </w:p>
    <w:p>
      <w:r>
        <w:t xml:space="preserve">   The foyer was full of light thanks to lamps and the setting sun.</w:t>
      </w:r>
    </w:p>
    <w:p/>
    <w:p>
      <w:r>
        <w:rPr>
          <w:b/>
        </w:rPr>
        <w:t>Word: Bien | Meaning: Good</w:t>
      </w:r>
    </w:p>
    <w:p/>
    <w:p>
      <w:r>
        <w:t xml:space="preserve">1.  Je suis bien. </w:t>
      </w:r>
    </w:p>
    <w:p>
      <w:r>
        <w:t xml:space="preserve">    I am well.</w:t>
      </w:r>
    </w:p>
    <w:p>
      <w:r>
        <w:t xml:space="preserve">2.  Le café est bien. </w:t>
      </w:r>
    </w:p>
    <w:p>
      <w:r>
        <w:t xml:space="preserve">    The coffee is good.</w:t>
      </w:r>
    </w:p>
    <w:p>
      <w:r>
        <w:t xml:space="preserve">3.  Ça va bien ? </w:t>
      </w:r>
    </w:p>
    <w:p>
      <w:r>
        <w:t xml:space="preserve">    Are you doing well?</w:t>
      </w:r>
    </w:p>
    <w:p>
      <w:r>
        <w:t xml:space="preserve">4.  Tu vas bien ? </w:t>
      </w:r>
    </w:p>
    <w:p>
      <w:r>
        <w:t xml:space="preserve">    How are you? </w:t>
      </w:r>
    </w:p>
    <w:p>
      <w:r>
        <w:t xml:space="preserve">5.  J'ai eu une bonne journée. </w:t>
      </w:r>
    </w:p>
    <w:p>
      <w:r>
        <w:t xml:space="preserve">    I had a good day.</w:t>
      </w:r>
    </w:p>
    <w:p>
      <w:r>
        <w:t xml:space="preserve">6.  Est-ce que vous êtes bien ? </w:t>
      </w:r>
    </w:p>
    <w:p>
      <w:r>
        <w:t xml:space="preserve">    Are you feeling alright?</w:t>
      </w:r>
    </w:p>
    <w:p>
      <w:r>
        <w:t xml:space="preserve">7.  Il fait beau aujourd'hui. </w:t>
      </w:r>
    </w:p>
    <w:p>
      <w:r>
        <w:t xml:space="preserve">    It is beautiful out today. </w:t>
      </w:r>
    </w:p>
    <w:p>
      <w:r>
        <w:t xml:space="preserve">8.  La musique est bien. </w:t>
      </w:r>
    </w:p>
    <w:p>
      <w:r>
        <w:t xml:space="preserve">    The music is nice.</w:t>
      </w:r>
    </w:p>
    <w:p>
      <w:r>
        <w:t xml:space="preserve">9.  Je suis contente de vous voir. </w:t>
      </w:r>
    </w:p>
    <w:p>
      <w:r>
        <w:t xml:space="preserve">    I am happy to see you.</w:t>
      </w:r>
    </w:p>
    <w:p>
      <w:r>
        <w:t xml:space="preserve">10. Il y a des choses que je peux faire mieux. </w:t>
      </w:r>
    </w:p>
    <w:p>
      <w:r>
        <w:t xml:space="preserve">   There are things I can do better.</w:t>
      </w:r>
    </w:p>
    <w:p/>
    <w:p>
      <w:r>
        <w:rPr>
          <w:b/>
        </w:rPr>
        <w:t>Word: J'aime | Meaning: I like</w:t>
      </w:r>
    </w:p>
    <w:p/>
    <w:p>
      <w:r>
        <w:t>1. J'aime la musique classique.</w:t>
      </w:r>
    </w:p>
    <w:p>
      <w:r>
        <w:t xml:space="preserve">  I like classical music.</w:t>
      </w:r>
    </w:p>
    <w:p>
      <w:r>
        <w:t>2. J'aime boire du thé au soleil.</w:t>
      </w:r>
    </w:p>
    <w:p>
      <w:r>
        <w:t xml:space="preserve">  I like drinking tea in the sun.</w:t>
      </w:r>
    </w:p>
    <w:p>
      <w:r>
        <w:t>3. J'aime cuisiner des plats simples.</w:t>
      </w:r>
    </w:p>
    <w:p>
      <w:r>
        <w:t xml:space="preserve">  I like to cook simple dishes.</w:t>
      </w:r>
    </w:p>
    <w:p>
      <w:r>
        <w:t>4. J'aime marcher dans les parcs.</w:t>
      </w:r>
    </w:p>
    <w:p>
      <w:r>
        <w:t xml:space="preserve">  I like walking in parks.</w:t>
      </w:r>
    </w:p>
    <w:p>
      <w:r>
        <w:t xml:space="preserve">5. J'aime lire des livres de voyage. </w:t>
      </w:r>
    </w:p>
    <w:p>
      <w:r>
        <w:t xml:space="preserve">  I like reading travel books.</w:t>
      </w:r>
    </w:p>
    <w:p>
      <w:r>
        <w:t xml:space="preserve">6. J'aime parler français avec mes amis. </w:t>
      </w:r>
    </w:p>
    <w:p>
      <w:r>
        <w:t xml:space="preserve">  I like talking French with my friends.</w:t>
      </w:r>
    </w:p>
    <w:p>
      <w:r>
        <w:t xml:space="preserve">7. J'aime le chocolat noir et blanc. </w:t>
      </w:r>
    </w:p>
    <w:p>
      <w:r>
        <w:t xml:space="preserve">  I love black and white chocolate. </w:t>
      </w:r>
    </w:p>
    <w:p>
      <w:r>
        <w:t>8. J'aime voyager en train.</w:t>
      </w:r>
    </w:p>
    <w:p>
      <w:r>
        <w:t xml:space="preserve">  I like traveling by train.</w:t>
      </w:r>
    </w:p>
    <w:p>
      <w:r>
        <w:t xml:space="preserve">9. J'aime aider les autres. </w:t>
      </w:r>
    </w:p>
    <w:p>
      <w:r>
        <w:t xml:space="preserve">   I like to help others.</w:t>
      </w:r>
    </w:p>
    <w:p>
      <w:r>
        <w:t xml:space="preserve">10. J'aime faire des activités sportives. </w:t>
      </w:r>
    </w:p>
    <w:p>
      <w:r>
        <w:t xml:space="preserve">   I like doing sports activities.</w:t>
      </w:r>
    </w:p>
    <w:p/>
    <w:p>
      <w:r>
        <w:rPr>
          <w:b/>
        </w:rPr>
        <w:t>Word: Lui | Meaning: He</w:t>
      </w:r>
    </w:p>
    <w:p/>
    <w:p>
      <w:r>
        <w:t>1. Il fait du sport tous les jours.</w:t>
      </w:r>
    </w:p>
    <w:p>
      <w:r>
        <w:t xml:space="preserve">    He goes for a run every day.</w:t>
      </w:r>
    </w:p>
    <w:p>
      <w:r>
        <w:t xml:space="preserve">2. Elle lui a envoyé un message. </w:t>
      </w:r>
    </w:p>
    <w:p>
      <w:r>
        <w:t xml:space="preserve">    She sent him a text message.</w:t>
      </w:r>
    </w:p>
    <w:p>
      <w:r>
        <w:t xml:space="preserve">3. Nous sommes allés au restaurant avec lui. </w:t>
      </w:r>
    </w:p>
    <w:p>
      <w:r>
        <w:t xml:space="preserve">    We went to the restaurant with him.</w:t>
      </w:r>
    </w:p>
    <w:p>
      <w:r>
        <w:t>4.  Tu vas lui parler demain?</w:t>
      </w:r>
    </w:p>
    <w:p>
      <w:r>
        <w:t xml:space="preserve">    Are you going to talk to him tomorrow?</w:t>
      </w:r>
    </w:p>
    <w:p>
      <w:r>
        <w:t xml:space="preserve">5. Il est très gentil, il lui donne des choses à l'école. </w:t>
      </w:r>
    </w:p>
    <w:p>
      <w:r>
        <w:t xml:space="preserve">    He is very kind; he gives things to him at school. </w:t>
      </w:r>
    </w:p>
    <w:p>
      <w:r>
        <w:t>6.  Elle est fatigué, elle le laisse dormir.</w:t>
      </w:r>
    </w:p>
    <w:p>
      <w:r>
        <w:t xml:space="preserve">    She's tired; she lets him sleep.</w:t>
      </w:r>
    </w:p>
    <w:p>
      <w:r>
        <w:t>7.  Tu veux lui demander son avis?</w:t>
      </w:r>
    </w:p>
    <w:p>
      <w:r>
        <w:t xml:space="preserve">   Do you want to ask him for his opinion?</w:t>
      </w:r>
    </w:p>
    <w:p>
      <w:r>
        <w:t xml:space="preserve">8.  J’ai besoin de l’aide, il me peut aider. </w:t>
      </w:r>
    </w:p>
    <w:p>
      <w:r>
        <w:t xml:space="preserve">    I need help; he can help me.</w:t>
      </w:r>
    </w:p>
    <w:p>
      <w:r>
        <w:t>9. Vous allez le voir ce soir?</w:t>
      </w:r>
    </w:p>
    <w:p>
      <w:r>
        <w:t xml:space="preserve">    Will you see him tonight?</w:t>
      </w:r>
    </w:p>
    <w:p>
      <w:r>
        <w:t xml:space="preserve">10. Lui a beaucoup d'amis. </w:t>
      </w:r>
    </w:p>
    <w:p>
      <w:r>
        <w:t xml:space="preserve">   He has many friends.</w:t>
      </w:r>
    </w:p>
    <w:p/>
    <w:p>
      <w:r>
        <w:rPr>
          <w:b/>
        </w:rPr>
        <w:t>Word: Peux-je | Meaning: Can I</w:t>
      </w:r>
    </w:p>
    <w:p/>
    <w:p>
      <w:r>
        <w:t xml:space="preserve">1.  Peux-je avoir un exemple, s'il vous plaît ? </w:t>
      </w:r>
    </w:p>
    <w:p>
      <w:r>
        <w:t xml:space="preserve">    Could I have an example, please?</w:t>
      </w:r>
    </w:p>
    <w:p>
      <w:r>
        <w:t>2.  Peux-je parler avec vous en français ?</w:t>
      </w:r>
    </w:p>
    <w:p>
      <w:r>
        <w:t xml:space="preserve">    Can I speak with you in French?</w:t>
      </w:r>
    </w:p>
    <w:p>
      <w:r>
        <w:t>3.  Peux-je vous demander une aide ?</w:t>
      </w:r>
    </w:p>
    <w:p>
      <w:r>
        <w:t xml:space="preserve">    Can I ask for your help?</w:t>
      </w:r>
    </w:p>
    <w:p>
      <w:r>
        <w:t xml:space="preserve">4.  Peux-je savoir comment on dit "bonjour" en français ? </w:t>
      </w:r>
    </w:p>
    <w:p>
      <w:r>
        <w:t xml:space="preserve">    Can I know how to say "hello" in French?</w:t>
      </w:r>
    </w:p>
    <w:p>
      <w:r>
        <w:t>5.  Peux-je connaître la date d'aujourd'hui ?</w:t>
      </w:r>
    </w:p>
    <w:p>
      <w:r>
        <w:t xml:space="preserve">    Can I know today's date?</w:t>
      </w:r>
    </w:p>
    <w:p>
      <w:r>
        <w:t>6.  Peux-je vous demander votre nom et votre âge ?</w:t>
      </w:r>
    </w:p>
    <w:p>
      <w:r>
        <w:t xml:space="preserve">    Can I ask your name and age? </w:t>
      </w:r>
    </w:p>
    <w:p>
      <w:r>
        <w:t>7.  Peux-je voir les photos de la ville ?</w:t>
      </w:r>
    </w:p>
    <w:p>
      <w:r>
        <w:t xml:space="preserve">    Can I see the photos of the city?</w:t>
      </w:r>
    </w:p>
    <w:p>
      <w:r>
        <w:t>8.  Peux-je s'inscrire à une formation en ligne ?</w:t>
      </w:r>
    </w:p>
    <w:p>
      <w:r>
        <w:t xml:space="preserve">    Can I register for an online course?</w:t>
      </w:r>
    </w:p>
    <w:p>
      <w:r>
        <w:t xml:space="preserve">9.  Peux-je obtenir des informations sur l'aéroport ? </w:t>
      </w:r>
    </w:p>
    <w:p>
      <w:r>
        <w:t xml:space="preserve">    Can I get information about the airport? </w:t>
      </w:r>
    </w:p>
    <w:p>
      <w:r>
        <w:t xml:space="preserve">10. Peux-je acheter un billet de train ? </w:t>
      </w:r>
    </w:p>
    <w:p>
      <w:r>
        <w:t xml:space="preserve">    Can I buy a train ticket?</w:t>
      </w:r>
    </w:p>
    <w:p/>
    <w:p>
      <w:r>
        <w:rPr>
          <w:b/>
        </w:rPr>
        <w:t>Word: Elle | Meaning: She</w:t>
      </w:r>
    </w:p>
    <w:p/>
    <w:p>
      <w:r>
        <w:t>1. Elle est une artiste.  She is an artist.</w:t>
      </w:r>
    </w:p>
    <w:p>
      <w:r>
        <w:t>2. Elle aime chanter. She likes to sing.</w:t>
      </w:r>
    </w:p>
    <w:p>
      <w:r>
        <w:t>3. Elle parle français. She speaks French.</w:t>
      </w:r>
    </w:p>
    <w:p>
      <w:r>
        <w:t>4. Elle voyage chaque année. She travels every year.</w:t>
      </w:r>
    </w:p>
    <w:p>
      <w:r>
        <w:t xml:space="preserve">5. Elle travaille dans un café. She works in a cafe. </w:t>
      </w:r>
    </w:p>
    <w:p>
      <w:r>
        <w:t>6. Elle est intelligente et amical. She is intelligent and friendly.</w:t>
      </w:r>
    </w:p>
    <w:p>
      <w:r>
        <w:t>7. Elle a une belle robe rouge. She has a beautiful red dress.</w:t>
      </w:r>
    </w:p>
    <w:p>
      <w:r>
        <w:t>8. Elle mange beaucoup de fruits. She eats lots of fruit.</w:t>
      </w:r>
    </w:p>
    <w:p>
      <w:r>
        <w:t>9. Elle étudie chaque jour. She studies every day.</w:t>
      </w:r>
    </w:p>
    <w:p>
      <w:r>
        <w:t>10. Elle est contente de vous revoir. She is happy to see you again.</w:t>
      </w:r>
    </w:p>
    <w:p/>
    <w:p>
      <w:r>
        <w:rPr>
          <w:b/>
        </w:rPr>
        <w:t>Word: Chaud | Meaning: Hot</w:t>
      </w:r>
    </w:p>
    <w:p/>
    <w:p>
      <w:r>
        <w:t>1. Le café est chaud.</w:t>
      </w:r>
    </w:p>
    <w:p>
      <w:r>
        <w:t xml:space="preserve">  The coffee is hot.</w:t>
      </w:r>
    </w:p>
    <w:p>
      <w:r>
        <w:t>2. La cuisiniere a fait cuire la viande au four, et elle l’a servie chaude.</w:t>
      </w:r>
    </w:p>
    <w:p>
      <w:r>
        <w:t xml:space="preserve">  The cook has cooked the meat in the oven, and served it warm. </w:t>
      </w:r>
    </w:p>
    <w:p>
      <w:r>
        <w:t xml:space="preserve">3. Il aime boire du thé chaud le matin. </w:t>
      </w:r>
    </w:p>
    <w:p>
      <w:r>
        <w:t xml:space="preserve">  He likes to drink hot tea in the morning.</w:t>
      </w:r>
    </w:p>
    <w:p>
      <w:r>
        <w:t>4. La lumière du soleil est très chaude.</w:t>
      </w:r>
    </w:p>
    <w:p>
      <w:r>
        <w:t xml:space="preserve">   The sun's light is very hot.</w:t>
      </w:r>
    </w:p>
    <w:p>
      <w:r>
        <w:t xml:space="preserve">5. Les enfants sont trop chauds dans la salle. </w:t>
      </w:r>
    </w:p>
    <w:p>
      <w:r>
        <w:t xml:space="preserve">   The children are too hot in the room.</w:t>
      </w:r>
    </w:p>
    <w:p>
      <w:r>
        <w:t>6. J’ai besoin d’une boisson chaude pour me réchauffer.</w:t>
      </w:r>
    </w:p>
    <w:p>
      <w:r>
        <w:t xml:space="preserve">  I need a hot drink to warm up.</w:t>
      </w:r>
    </w:p>
    <w:p>
      <w:r>
        <w:t xml:space="preserve">7. L'air est chaud aujourd’hui. </w:t>
      </w:r>
    </w:p>
    <w:p>
      <w:r>
        <w:t xml:space="preserve">  The air is hot today.</w:t>
      </w:r>
    </w:p>
    <w:p>
      <w:r>
        <w:t xml:space="preserve">8. Vous avez chaud ? </w:t>
      </w:r>
    </w:p>
    <w:p>
      <w:r>
        <w:t xml:space="preserve">  Are you hot?</w:t>
      </w:r>
    </w:p>
    <w:p>
      <w:r>
        <w:t xml:space="preserve">9. La température de la salle est très haute, je pense que l’on doit ouvrir les fenêtres pour rafraîchir. </w:t>
      </w:r>
    </w:p>
    <w:p>
      <w:r>
        <w:t xml:space="preserve">   The temperature of the room is very high, I think we should open the windows to cool it down.</w:t>
      </w:r>
    </w:p>
    <w:p>
      <w:r>
        <w:t xml:space="preserve">10. L'hiver était chaud et doux.  </w:t>
      </w:r>
    </w:p>
    <w:p>
      <w:r>
        <w:t xml:space="preserve">   Winter was hot and mild.</w:t>
      </w:r>
    </w:p>
    <w:p/>
    <w:p>
      <w:r>
        <w:rPr>
          <w:b/>
        </w:rPr>
        <w:t>Word: Vier | Meaning: Four</w:t>
      </w:r>
    </w:p>
    <w:p/>
    <w:p>
      <w:r>
        <w:t xml:space="preserve">1. J'ai quatre enfants. </w:t>
      </w:r>
    </w:p>
    <w:p>
      <w:r>
        <w:t xml:space="preserve">    I have four children.</w:t>
      </w:r>
    </w:p>
    <w:p>
      <w:r>
        <w:t xml:space="preserve">2. Il y a quatre personnes dans la pièce. </w:t>
      </w:r>
    </w:p>
    <w:p>
      <w:r>
        <w:t xml:space="preserve">    There are four people in the room.</w:t>
      </w:r>
    </w:p>
    <w:p>
      <w:r>
        <w:t>3. Nous avons quatre jours de congé.</w:t>
      </w:r>
    </w:p>
    <w:p>
      <w:r>
        <w:t xml:space="preserve">    We have four days of leave. </w:t>
      </w:r>
    </w:p>
    <w:p>
      <w:r>
        <w:t xml:space="preserve">4. La voiture a quatre roues. </w:t>
      </w:r>
    </w:p>
    <w:p>
      <w:r>
        <w:t xml:space="preserve">    The car has four wheels.</w:t>
      </w:r>
    </w:p>
    <w:p>
      <w:r>
        <w:t>5.  J'ai vu quatre oiseaux en vol.</w:t>
      </w:r>
    </w:p>
    <w:p>
      <w:r>
        <w:t xml:space="preserve">    I saw four birds flying.</w:t>
      </w:r>
    </w:p>
    <w:p>
      <w:r>
        <w:t>6. L’hôtel dispose de quatre chambres.</w:t>
      </w:r>
    </w:p>
    <w:p>
      <w:r>
        <w:t xml:space="preserve">    The hotel has four rooms.</w:t>
      </w:r>
    </w:p>
    <w:p>
      <w:r>
        <w:t xml:space="preserve">7. Il y avait quatre messages dans ma boîte mail. </w:t>
      </w:r>
    </w:p>
    <w:p>
      <w:r>
        <w:t xml:space="preserve">    There were four messages in my email inbox.</w:t>
      </w:r>
    </w:p>
    <w:p>
      <w:r>
        <w:t>8. J'ai besoin de quatre heures pour finir mon travail.</w:t>
      </w:r>
    </w:p>
    <w:p>
      <w:r>
        <w:t xml:space="preserve">    I need four hours to finish my work. </w:t>
      </w:r>
    </w:p>
    <w:p>
      <w:r>
        <w:t>9.  Le soleil a quatre couleurs.</w:t>
      </w:r>
    </w:p>
    <w:p>
      <w:r>
        <w:t xml:space="preserve">    The sun has four colors.</w:t>
      </w:r>
    </w:p>
    <w:p>
      <w:r>
        <w:t xml:space="preserve">10. J’ai vu quatre films sur Netflix. </w:t>
      </w:r>
    </w:p>
    <w:p>
      <w:r>
        <w:t xml:space="preserve">    I saw four movies on Netflix.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