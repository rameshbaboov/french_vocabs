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Moi | Meaning: I</w:t>
      </w:r>
    </w:p>
    <w:p/>
    <w:p>
      <w:r>
        <w:t xml:space="preserve">1. Je m'appelle Léa. </w:t>
      </w:r>
    </w:p>
    <w:p>
      <w:r>
        <w:t xml:space="preserve">    My name is Lea.</w:t>
      </w:r>
    </w:p>
    <w:p>
      <w:r>
        <w:t>2. Moi, je suis française.</w:t>
      </w:r>
    </w:p>
    <w:p>
      <w:r>
        <w:t xml:space="preserve">    I am French. </w:t>
      </w:r>
    </w:p>
    <w:p>
      <w:r>
        <w:t>3.  Moi, j'aime le cinéma.</w:t>
      </w:r>
    </w:p>
    <w:p>
      <w:r>
        <w:t xml:space="preserve">   I like the cinema.</w:t>
      </w:r>
    </w:p>
    <w:p>
      <w:r>
        <w:t>4.  Comment allez-vous? Moi, je vais bien, merci.</w:t>
      </w:r>
    </w:p>
    <w:p>
      <w:r>
        <w:t xml:space="preserve">   How are you? I'm well, thank you.</w:t>
      </w:r>
    </w:p>
    <w:p>
      <w:r>
        <w:t xml:space="preserve">5.  Je voudrais un café, s'il vous plaît. </w:t>
      </w:r>
    </w:p>
    <w:p>
      <w:r>
        <w:t xml:space="preserve">    I would like a coffee, please. </w:t>
      </w:r>
    </w:p>
    <w:p>
      <w:r>
        <w:t xml:space="preserve">6.  Moi, je suis fatiguée après le long voyage. </w:t>
      </w:r>
    </w:p>
    <w:p>
      <w:r>
        <w:t xml:space="preserve">    I am tired after the long journey. </w:t>
      </w:r>
    </w:p>
    <w:p>
      <w:r>
        <w:t xml:space="preserve">7.  Où est l'épicerie? Moi, je veux acheter des légumes. </w:t>
      </w:r>
    </w:p>
    <w:p>
      <w:r>
        <w:t xml:space="preserve">   Where is the supermarket? I want to buy some vegetables. </w:t>
      </w:r>
    </w:p>
    <w:p>
      <w:r>
        <w:t xml:space="preserve">8.  Moi-même, j’aime la musique classique. </w:t>
      </w:r>
    </w:p>
    <w:p>
      <w:r>
        <w:t xml:space="preserve">   Myself, I like classical music. </w:t>
      </w:r>
    </w:p>
    <w:p>
      <w:r>
        <w:t>9.  J’ai besoin d’un dictionnaire. Moi, je ne sais pas beaucoup de français.</w:t>
      </w:r>
    </w:p>
    <w:p>
      <w:r>
        <w:t xml:space="preserve">   I need a dictionary. Me, I don't know much French. </w:t>
      </w:r>
    </w:p>
    <w:p>
      <w:r>
        <w:t>10.  J'adore voyager et découvrir de nouvelles cultures. Moi, j'aimerais aller en Italie.</w:t>
      </w:r>
    </w:p>
    <w:p>
      <w:r>
        <w:t xml:space="preserve">    I love to travel and discover new cultures. Myself, I would like to go to Italy.</w:t>
      </w:r>
    </w:p>
    <w:p/>
    <w:p>
      <w:r>
        <w:rPr>
          <w:b/>
        </w:rPr>
        <w:t>Word: moi | Meaning: I</w:t>
      </w:r>
    </w:p>
    <w:p/>
    <w:p>
      <w:r>
        <w:t xml:space="preserve">1. Je m'appelle Marie. </w:t>
      </w:r>
    </w:p>
    <w:p>
      <w:r>
        <w:t>My name is Marie.</w:t>
      </w:r>
    </w:p>
    <w:p>
      <w:r>
        <w:t>2. Moi, je suis étudiante.</w:t>
      </w:r>
    </w:p>
    <w:p>
      <w:r>
        <w:t>I am a student.</w:t>
      </w:r>
    </w:p>
    <w:p>
      <w:r>
        <w:t>3.  J’aime beaucoup le cinéma.</w:t>
      </w:r>
    </w:p>
    <w:p>
      <w:r>
        <w:t xml:space="preserve"> I love cinema.</w:t>
      </w:r>
    </w:p>
    <w:p>
      <w:r>
        <w:t>4.  Moi aussi j’aime la musique.</w:t>
      </w:r>
    </w:p>
    <w:p>
      <w:r>
        <w:t>I like music too.</w:t>
      </w:r>
    </w:p>
    <w:p>
      <w:r>
        <w:t xml:space="preserve">5.  C'est moi qui ai fait ça. </w:t>
      </w:r>
    </w:p>
    <w:p>
      <w:r>
        <w:t>It was me who did that.</w:t>
      </w:r>
    </w:p>
    <w:p>
      <w:r>
        <w:t>6.  Il est difficile de faire une chose.</w:t>
      </w:r>
    </w:p>
    <w:p>
      <w:r>
        <w:t>It is difficult to do something.</w:t>
      </w:r>
    </w:p>
    <w:p>
      <w:r>
        <w:t>7.  On a besoin d'un peu d’aide.</w:t>
      </w:r>
    </w:p>
    <w:p>
      <w:r>
        <w:t>We need a little help.</w:t>
      </w:r>
    </w:p>
    <w:p>
      <w:r>
        <w:t>8.  Moi, je suis fatigué.</w:t>
      </w:r>
    </w:p>
    <w:p>
      <w:r>
        <w:t xml:space="preserve">I am tired. </w:t>
      </w:r>
    </w:p>
    <w:p>
      <w:r>
        <w:t>9.  La météo aujourd'hui est magnifique.</w:t>
      </w:r>
    </w:p>
    <w:p>
      <w:r>
        <w:t xml:space="preserve">The weather today is beautiful. </w:t>
      </w:r>
    </w:p>
    <w:p>
      <w:r>
        <w:t xml:space="preserve">10.  Je suis heureux de te voir. </w:t>
      </w:r>
    </w:p>
    <w:p>
      <w:r>
        <w:t>It's nice to see you.</w:t>
      </w:r>
    </w:p>
    <w:p/>
    <w:p>
      <w:r>
        <w:rPr>
          <w:b/>
        </w:rPr>
        <w:t>Word: Rose | Meaning: Flower</w:t>
      </w:r>
    </w:p>
    <w:p/>
    <w:p>
      <w:r>
        <w:t>1. La rose est rouge.</w:t>
      </w:r>
    </w:p>
    <w:p>
      <w:r>
        <w:t xml:space="preserve">  The rose is red.</w:t>
      </w:r>
    </w:p>
    <w:p>
      <w:r>
        <w:t>2. J'adore les roses.</w:t>
      </w:r>
    </w:p>
    <w:p>
      <w:r>
        <w:t xml:space="preserve">  I love roses.</w:t>
      </w:r>
    </w:p>
    <w:p>
      <w:r>
        <w:t>3. J'ai une fleur rose sur ma table.</w:t>
      </w:r>
    </w:p>
    <w:p>
      <w:r>
        <w:t xml:space="preserve">  I have a pink flower on my table.</w:t>
      </w:r>
    </w:p>
    <w:p>
      <w:r>
        <w:t>4. Le roseau de la forêt est vert.</w:t>
      </w:r>
    </w:p>
    <w:p>
      <w:r>
        <w:t xml:space="preserve">  The rose of the forest is green.</w:t>
      </w:r>
    </w:p>
    <w:p>
      <w:r>
        <w:t>5. La rose des champs est belle.</w:t>
      </w:r>
    </w:p>
    <w:p>
      <w:r>
        <w:t xml:space="preserve">  The field rose is beautiful. </w:t>
      </w:r>
    </w:p>
    <w:p>
      <w:r>
        <w:t>6. Rose de France est une ville importante.</w:t>
      </w:r>
    </w:p>
    <w:p>
      <w:r>
        <w:t xml:space="preserve">  Rose-de-France is an important city.</w:t>
      </w:r>
    </w:p>
    <w:p>
      <w:r>
        <w:t>7. L'eau rose est fascinante.</w:t>
      </w:r>
    </w:p>
    <w:p>
      <w:r>
        <w:t xml:space="preserve">  Pink water is fascinating. </w:t>
      </w:r>
    </w:p>
    <w:p>
      <w:r>
        <w:t>8. Les roses sont souvent utilisées dans les bouquets.</w:t>
      </w:r>
    </w:p>
    <w:p>
      <w:r>
        <w:t xml:space="preserve">  Roses are often used in bouquets.</w:t>
      </w:r>
    </w:p>
    <w:p>
      <w:r>
        <w:t>9. La fleur rose symbolise amour.</w:t>
      </w:r>
    </w:p>
    <w:p>
      <w:r>
        <w:t xml:space="preserve">  The pink flower symbolizes love.</w:t>
      </w:r>
    </w:p>
    <w:p>
      <w:r>
        <w:t>10. Rose est un prénom élégant et romantique.</w:t>
      </w:r>
    </w:p>
    <w:p>
      <w:r>
        <w:t xml:space="preserve">  Rose is an elegant and romantic name.</w:t>
      </w:r>
    </w:p>
    <w:p/>
    <w:p>
      <w:r>
        <w:rPr>
          <w:b/>
        </w:rPr>
        <w:t>Word: chat | Meaning: cat</w:t>
      </w:r>
    </w:p>
    <w:p/>
    <w:p>
      <w:r>
        <w:t>1.  J'ai un chat noir très mignon.</w:t>
      </w:r>
    </w:p>
    <w:p>
      <w:r>
        <w:t xml:space="preserve">    My black cat is very cute.</w:t>
      </w:r>
    </w:p>
    <w:p>
      <w:r>
        <w:t>2. Il est le chat de la maison.</w:t>
      </w:r>
    </w:p>
    <w:p>
      <w:r>
        <w:t xml:space="preserve">    He is the cat of the house. </w:t>
      </w:r>
    </w:p>
    <w:p>
      <w:r>
        <w:t>3. Le chat est assis sur le fauteuil.</w:t>
      </w:r>
    </w:p>
    <w:p>
      <w:r>
        <w:t xml:space="preserve">   The cat is sitting on the armchair.</w:t>
      </w:r>
    </w:p>
    <w:p>
      <w:r>
        <w:t xml:space="preserve">4. Ma mère a un chat domestique. </w:t>
      </w:r>
    </w:p>
    <w:p>
      <w:r>
        <w:t xml:space="preserve">    My mother has a pet cat.  </w:t>
      </w:r>
    </w:p>
    <w:p>
      <w:r>
        <w:t>5. Le chat me regarde avec ses grands yeux.</w:t>
      </w:r>
    </w:p>
    <w:p>
      <w:r>
        <w:t xml:space="preserve">    The cat looks at me with its big eyes.</w:t>
      </w:r>
    </w:p>
    <w:p>
      <w:r>
        <w:t>6. Vous avez un chat ?</w:t>
      </w:r>
    </w:p>
    <w:p>
      <w:r>
        <w:t xml:space="preserve">    Do you have a cat?</w:t>
      </w:r>
    </w:p>
    <w:p>
      <w:r>
        <w:t>7. Il est très calme et doux.</w:t>
      </w:r>
    </w:p>
    <w:p>
      <w:r>
        <w:t xml:space="preserve">    He is very calm and gentle. </w:t>
      </w:r>
    </w:p>
    <w:p>
      <w:r>
        <w:t xml:space="preserve">8. La chatte dans l'appartement est adorable. </w:t>
      </w:r>
    </w:p>
    <w:p>
      <w:r>
        <w:t xml:space="preserve">   The kitten in the apartment is adorable.</w:t>
      </w:r>
    </w:p>
    <w:p>
      <w:r>
        <w:t>9. Le chat se promène dehors.</w:t>
      </w:r>
    </w:p>
    <w:p>
      <w:r>
        <w:t xml:space="preserve">    The cat goes out for a walk.</w:t>
      </w:r>
    </w:p>
    <w:p>
      <w:r>
        <w:t>10. J'aime le son du miaule d'un chat.</w:t>
      </w:r>
    </w:p>
    <w:p>
      <w:r>
        <w:t xml:space="preserve">    I love the sound of a cat meow.</w:t>
      </w:r>
    </w:p>
    <w:p/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 Hello, how are you?</w:t>
      </w:r>
    </w:p>
    <w:p>
      <w:r>
        <w:t>2.  Salut, je me présente.</w:t>
      </w:r>
    </w:p>
    <w:p>
      <w:r>
        <w:t xml:space="preserve">   Hi, my name is...</w:t>
      </w:r>
    </w:p>
    <w:p>
      <w:r>
        <w:t xml:space="preserve">3.  Salut, ça va bien, merci. </w:t>
      </w:r>
    </w:p>
    <w:p>
      <w:r>
        <w:t xml:space="preserve">   Hi, things are good, thank you.</w:t>
      </w:r>
    </w:p>
    <w:p>
      <w:r>
        <w:t xml:space="preserve">4.  Salut à tous ! </w:t>
      </w:r>
    </w:p>
    <w:p>
      <w:r>
        <w:t xml:space="preserve">    Hello everyone!</w:t>
      </w:r>
    </w:p>
    <w:p>
      <w:r>
        <w:t>5.   Salut, tu as eu de beaux jours ?</w:t>
      </w:r>
    </w:p>
    <w:p>
      <w:r>
        <w:t xml:space="preserve">    Hi, did you have nice days?</w:t>
      </w:r>
    </w:p>
    <w:p>
      <w:r>
        <w:t>6.  Salut, je suis fatigué après ma course.</w:t>
      </w:r>
    </w:p>
    <w:p>
      <w:r>
        <w:t xml:space="preserve">    Hi, I am tired after my run.</w:t>
      </w:r>
    </w:p>
    <w:p>
      <w:r>
        <w:t>7.  Salut, j'adore ton nouveau look !</w:t>
      </w:r>
    </w:p>
    <w:p>
      <w:r>
        <w:t xml:space="preserve">   Hi, I love your new look!</w:t>
      </w:r>
    </w:p>
    <w:p>
      <w:r>
        <w:t>8.  Salut, tu es prêt pour le voyage ?</w:t>
      </w:r>
    </w:p>
    <w:p>
      <w:r>
        <w:t xml:space="preserve">    Hello, are you ready for the trip?</w:t>
      </w:r>
    </w:p>
    <w:p>
      <w:r>
        <w:t xml:space="preserve">9.  Salut, ce soir, on va faire du sport ? </w:t>
      </w:r>
    </w:p>
    <w:p>
      <w:r>
        <w:t xml:space="preserve">   Hi, tonight, we're going to do some sports?</w:t>
      </w:r>
    </w:p>
    <w:p>
      <w:r>
        <w:t>10. Salut, j’ai hâte de voir les nouvelles!</w:t>
      </w:r>
    </w:p>
    <w:p>
      <w:r>
        <w:t xml:space="preserve">   Hi, I can't wait to see the news!</w:t>
      </w:r>
    </w:p>
    <w:p/>
    <w:p>
      <w:r>
        <w:rPr>
          <w:b/>
        </w:rPr>
        <w:t>Word: lumiere | Meaning: light</w:t>
      </w:r>
    </w:p>
    <w:p/>
    <w:p>
      <w:r>
        <w:t>1. La lumière du soleil brille sur la plage.</w:t>
      </w:r>
    </w:p>
    <w:p>
      <w:r>
        <w:t xml:space="preserve">  The sun's light shines on the beach.</w:t>
      </w:r>
    </w:p>
    <w:p>
      <w:r>
        <w:t>2. Il faut éteindre la lumière pour dormir.</w:t>
      </w:r>
    </w:p>
    <w:p>
      <w:r>
        <w:t xml:space="preserve">  You have to turn off the light to go to sleep. </w:t>
      </w:r>
    </w:p>
    <w:p>
      <w:r>
        <w:t xml:space="preserve">3. J’aime regarder la lumière dans les yeux de mes amis. </w:t>
      </w:r>
    </w:p>
    <w:p>
      <w:r>
        <w:t xml:space="preserve">   I like looking at the light in my friends' eyes.</w:t>
      </w:r>
    </w:p>
    <w:p>
      <w:r>
        <w:t>4. La lumière des étoiles est magnifique.</w:t>
      </w:r>
    </w:p>
    <w:p>
      <w:r>
        <w:t xml:space="preserve">   The stars' light is beautiful.</w:t>
      </w:r>
    </w:p>
    <w:p>
      <w:r>
        <w:t>5.  Elle allume une bougie pour éclairer la pièce.</w:t>
      </w:r>
    </w:p>
    <w:p>
      <w:r>
        <w:t xml:space="preserve">    She lights a candle to illuminate the room.</w:t>
      </w:r>
    </w:p>
    <w:p>
      <w:r>
        <w:t xml:space="preserve">6. La nuit apporte de la magie à la ville grâce à la lumière. </w:t>
      </w:r>
    </w:p>
    <w:p>
      <w:r>
        <w:t xml:space="preserve">   Night brings magic to the city thanks to light.</w:t>
      </w:r>
    </w:p>
    <w:p>
      <w:r>
        <w:t xml:space="preserve">7. L’éclairage public est très important pour les rues. </w:t>
      </w:r>
    </w:p>
    <w:p>
      <w:r>
        <w:t xml:space="preserve">  Public lighting is very important for the streets. </w:t>
      </w:r>
    </w:p>
    <w:p>
      <w:r>
        <w:t xml:space="preserve">8.  Le feu de camp est une source de lumière naturelle. </w:t>
      </w:r>
    </w:p>
    <w:p>
      <w:r>
        <w:t xml:space="preserve">   Campfire is a natural source of light.</w:t>
      </w:r>
    </w:p>
    <w:p>
      <w:r>
        <w:t xml:space="preserve">9. La lumière artificielle est utilisée dans la cuisine. </w:t>
      </w:r>
    </w:p>
    <w:p>
      <w:r>
        <w:t xml:space="preserve">   Artificial light is used in the kitchen.</w:t>
      </w:r>
    </w:p>
    <w:p>
      <w:r>
        <w:t xml:space="preserve">10. J'ai besoin d’une lampe pour lire avant de dormir.  </w:t>
      </w:r>
    </w:p>
    <w:p>
      <w:r>
        <w:t xml:space="preserve">   I need a lamp to read before I go to sleep.</w:t>
      </w:r>
    </w:p>
    <w:p/>
    <w:p>
      <w:r>
        <w:t>Félicitations: Congratulations</w:t>
      </w:r>
    </w:p>
    <w:p/>
    <w:p>
      <w:r>
        <w:t xml:space="preserve">1. Félicitations pour ton nouveau job ! </w:t>
      </w:r>
    </w:p>
    <w:p>
      <w:r>
        <w:t>Congratulations on your new job!</w:t>
      </w:r>
    </w:p>
    <w:p>
      <w:r>
        <w:t>2.  Félicitations à vous deux pour votre mariage !</w:t>
      </w:r>
    </w:p>
    <w:p>
      <w:r>
        <w:t>Congratulations to you both on your wedding!</w:t>
      </w:r>
    </w:p>
    <w:p>
      <w:r>
        <w:t>3. Félicitations pour tes examens !</w:t>
      </w:r>
    </w:p>
    <w:p>
      <w:r>
        <w:t xml:space="preserve">Congratulations on your exams! </w:t>
      </w:r>
    </w:p>
    <w:p>
      <w:r>
        <w:t>4. Félicitations pour ta réussite !</w:t>
      </w:r>
    </w:p>
    <w:p>
      <w:r>
        <w:t>Congratulations on your success!</w:t>
      </w:r>
    </w:p>
    <w:p>
      <w:r>
        <w:t>5. Félicitations pour ton voyage d'aventure !</w:t>
      </w:r>
    </w:p>
    <w:p>
      <w:r>
        <w:t>Congratulations on your adventure trip!</w:t>
      </w:r>
    </w:p>
    <w:p>
      <w:r>
        <w:t>6. Félicitations pour le nouveau film !</w:t>
      </w:r>
    </w:p>
    <w:p>
      <w:r>
        <w:t>Congratulations on the new movie!</w:t>
      </w:r>
    </w:p>
    <w:p>
      <w:r>
        <w:t xml:space="preserve">7. Félicitations à la famille pour son anniversaire ! </w:t>
      </w:r>
    </w:p>
    <w:p>
      <w:r>
        <w:t xml:space="preserve">Congratulations to the family on their birthday! </w:t>
      </w:r>
    </w:p>
    <w:p>
      <w:r>
        <w:t>8. Félicitations pour tes progrès !</w:t>
      </w:r>
    </w:p>
    <w:p>
      <w:r>
        <w:t>Congratulations for your progress!</w:t>
      </w:r>
    </w:p>
    <w:p>
      <w:r>
        <w:t xml:space="preserve">9. Félicitations pour votre nouvel appartement ! </w:t>
      </w:r>
    </w:p>
    <w:p>
      <w:r>
        <w:t xml:space="preserve">Congratulations on your new apartment! </w:t>
      </w:r>
    </w:p>
    <w:p>
      <w:r>
        <w:t xml:space="preserve">10. Félicitations à l'équipe de sport ! </w:t>
      </w:r>
    </w:p>
    <w:p>
      <w:r>
        <w:t>Congratulations to the sports team!</w:t>
      </w:r>
    </w:p>
    <w:p/>
    <w:p>
      <w:r>
        <w:rPr>
          <w:b/>
        </w:rPr>
        <w:t>Word: famille | Meaning: family</w:t>
      </w:r>
    </w:p>
    <w:p/>
    <w:p>
      <w:r>
        <w:t>1. Ma famille est très grande.</w:t>
      </w:r>
    </w:p>
    <w:p>
      <w:r>
        <w:t xml:space="preserve">  My family is very big.</w:t>
      </w:r>
    </w:p>
    <w:p>
      <w:r>
        <w:t>2. Nous avons une famille unie.</w:t>
      </w:r>
    </w:p>
    <w:p>
      <w:r>
        <w:t xml:space="preserve">  We have a united family.</w:t>
      </w:r>
    </w:p>
    <w:p>
      <w:r>
        <w:t>3. La famille est importante dans la vie.</w:t>
      </w:r>
    </w:p>
    <w:p>
      <w:r>
        <w:t xml:space="preserve">  Family is important in life.</w:t>
      </w:r>
    </w:p>
    <w:p>
      <w:r>
        <w:t>4. J'ai une famille qui me soutient.</w:t>
      </w:r>
    </w:p>
    <w:p>
      <w:r>
        <w:t xml:space="preserve">  I have a family that supports me.</w:t>
      </w:r>
    </w:p>
    <w:p>
      <w:r>
        <w:t>5. Mes parents sont des personnes formidables.</w:t>
      </w:r>
    </w:p>
    <w:p>
      <w:r>
        <w:t xml:space="preserve">  My parents are amazing people. </w:t>
      </w:r>
    </w:p>
    <w:p>
      <w:r>
        <w:t>6. Le papa et la maman, ils ont grandi dans les Alpes.</w:t>
      </w:r>
    </w:p>
    <w:p>
      <w:r>
        <w:t xml:space="preserve">  Dad and Mom grew up in the Alps.</w:t>
      </w:r>
    </w:p>
    <w:p>
      <w:r>
        <w:t>7. La famille est un groupe social important.</w:t>
      </w:r>
    </w:p>
    <w:p>
      <w:r>
        <w:t xml:space="preserve">  Family is an important social group.</w:t>
      </w:r>
    </w:p>
    <w:p>
      <w:r>
        <w:t>8. J'aime passer du temps avec ma famille.</w:t>
      </w:r>
    </w:p>
    <w:p>
      <w:r>
        <w:t xml:space="preserve">  I love spending time with my family. </w:t>
      </w:r>
    </w:p>
    <w:p>
      <w:r>
        <w:t xml:space="preserve">9. Il y a des moments heureux dans la famille. </w:t>
      </w:r>
    </w:p>
    <w:p>
      <w:r>
        <w:t xml:space="preserve">   There are happy moments in the family.</w:t>
      </w:r>
    </w:p>
    <w:p>
      <w:r>
        <w:t xml:space="preserve">10. L’amour de la famille est unique et précieux. </w:t>
      </w:r>
    </w:p>
    <w:p>
      <w:r>
        <w:t xml:space="preserve">   The love of family is unique and precious.</w:t>
      </w:r>
    </w:p>
    <w:p/>
    <w:p>
      <w:r>
        <w:rPr>
          <w:b/>
        </w:rPr>
        <w:t>Word: grand | Meaning: large</w:t>
      </w:r>
    </w:p>
    <w:p/>
    <w:p>
      <w:r>
        <w:t xml:space="preserve">1. La maison est grand. </w:t>
      </w:r>
    </w:p>
    <w:p>
      <w:r>
        <w:t xml:space="preserve">  The house is big.</w:t>
      </w:r>
    </w:p>
    <w:p>
      <w:r>
        <w:t xml:space="preserve">2. Il a un grand ami. </w:t>
      </w:r>
    </w:p>
    <w:p>
      <w:r>
        <w:t xml:space="preserve">  He has a big friend.</w:t>
      </w:r>
    </w:p>
    <w:p>
      <w:r>
        <w:t xml:space="preserve">3. Le livre est grand. </w:t>
      </w:r>
    </w:p>
    <w:p>
      <w:r>
        <w:t xml:space="preserve">  The book is large.</w:t>
      </w:r>
    </w:p>
    <w:p>
      <w:r>
        <w:t xml:space="preserve">4. Le ciel est grand aujourd'hui. </w:t>
      </w:r>
    </w:p>
    <w:p>
      <w:r>
        <w:t xml:space="preserve">  The sky is big today.</w:t>
      </w:r>
    </w:p>
    <w:p>
      <w:r>
        <w:t xml:space="preserve">5. La ville est grande. </w:t>
      </w:r>
    </w:p>
    <w:p>
      <w:r>
        <w:t xml:space="preserve">  The city is big.</w:t>
      </w:r>
    </w:p>
    <w:p>
      <w:r>
        <w:t xml:space="preserve">6. Vous avez un grand sourire. </w:t>
      </w:r>
    </w:p>
    <w:p>
      <w:r>
        <w:t xml:space="preserve">  You have a big smile. </w:t>
      </w:r>
    </w:p>
    <w:p>
      <w:r>
        <w:t xml:space="preserve">7. J'ai un grand rêve. </w:t>
      </w:r>
    </w:p>
    <w:p>
      <w:r>
        <w:t xml:space="preserve">  I have a big dream. </w:t>
      </w:r>
    </w:p>
    <w:p>
      <w:r>
        <w:t xml:space="preserve">8. Le jardin est grand. </w:t>
      </w:r>
    </w:p>
    <w:p>
      <w:r>
        <w:t xml:space="preserve">  The garden is large. </w:t>
      </w:r>
    </w:p>
    <w:p>
      <w:r>
        <w:t xml:space="preserve">9. Elle a un grand chapeau. </w:t>
      </w:r>
    </w:p>
    <w:p>
      <w:r>
        <w:t xml:space="preserve">  She has a big hat. </w:t>
      </w:r>
    </w:p>
    <w:p>
      <w:r>
        <w:t xml:space="preserve">10. C’est un grand bateau. </w:t>
      </w:r>
    </w:p>
    <w:p>
      <w:r>
        <w:t xml:space="preserve">   That's a big boat.</w:t>
      </w:r>
    </w:p>
    <w:p/>
    <w:p>
      <w:r>
        <w:rPr>
          <w:b/>
        </w:rPr>
        <w:t>Word: jeu | Meaning: game</w:t>
      </w:r>
    </w:p>
    <w:p/>
    <w:p>
      <w:r>
        <w:t xml:space="preserve">1. J'adore jouer aux cartes pendant les soirées. </w:t>
      </w:r>
    </w:p>
    <w:p>
      <w:r>
        <w:t xml:space="preserve">    I love playing cards during the evenings.</w:t>
      </w:r>
    </w:p>
    <w:p>
      <w:r>
        <w:t>2. Le jeu d’échecs est très fascinant.</w:t>
      </w:r>
    </w:p>
    <w:p>
      <w:r>
        <w:t xml:space="preserve">    Chess is very fascinating.</w:t>
      </w:r>
    </w:p>
    <w:p>
      <w:r>
        <w:t>3.  Je joue au tennis tous les dimanches.</w:t>
      </w:r>
    </w:p>
    <w:p>
      <w:r>
        <w:t xml:space="preserve">    I play tennis every Sunday. </w:t>
      </w:r>
    </w:p>
    <w:p>
      <w:r>
        <w:t>4. Il a joué un excellent jeu de football lors de la finale.</w:t>
      </w:r>
    </w:p>
    <w:p>
      <w:r>
        <w:t xml:space="preserve">   He played an excellent game of football during the final. </w:t>
      </w:r>
    </w:p>
    <w:p>
      <w:r>
        <w:t>5. Le jeu des société est très amusant à jouer.</w:t>
      </w:r>
    </w:p>
    <w:p>
      <w:r>
        <w:t xml:space="preserve">    Board games are very fun to play.</w:t>
      </w:r>
    </w:p>
    <w:p>
      <w:r>
        <w:t>6. Les enfants jouent dans le jardin.</w:t>
      </w:r>
    </w:p>
    <w:p>
      <w:r>
        <w:t xml:space="preserve">    The children are playing in the garden. </w:t>
      </w:r>
    </w:p>
    <w:p>
      <w:r>
        <w:t>7.  Le jeu de rôle a toujours captivé les adolescents.</w:t>
      </w:r>
    </w:p>
    <w:p>
      <w:r>
        <w:t xml:space="preserve">   Role-playing has always captivated teenagers. </w:t>
      </w:r>
    </w:p>
    <w:p>
      <w:r>
        <w:t xml:space="preserve">8. La musique joue un rôle essentiel dans ma vie. </w:t>
      </w:r>
    </w:p>
    <w:p>
      <w:r>
        <w:t xml:space="preserve">    Music plays an essential role in my life. </w:t>
      </w:r>
    </w:p>
    <w:p>
      <w:r>
        <w:t xml:space="preserve">9. On jouait à des jeux d’enfants avant de nous coucher. </w:t>
      </w:r>
    </w:p>
    <w:p>
      <w:r>
        <w:t xml:space="preserve">   We were playing children's games before going to bed.</w:t>
      </w:r>
    </w:p>
    <w:p>
      <w:r>
        <w:t xml:space="preserve">10. Le jeu est important pour le développement personnel. </w:t>
      </w:r>
    </w:p>
    <w:p>
      <w:r>
        <w:t xml:space="preserve">    Playing is important for personal development.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