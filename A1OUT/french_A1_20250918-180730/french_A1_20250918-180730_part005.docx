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Play</w:t>
      </w:r>
    </w:p>
    <w:p/>
    <w:p>
      <w:r>
        <w:t xml:space="preserve">1. Je joue au football avec mes amis chaque samedi. </w:t>
      </w:r>
    </w:p>
    <w:p>
      <w:r>
        <w:t xml:space="preserve">   I play football with my friends every Saturday.</w:t>
      </w:r>
    </w:p>
    <w:p>
      <w:r>
        <w:t>2. Il aime jouer aux jeux vidéo en solitaire.</w:t>
      </w:r>
    </w:p>
    <w:p>
      <w:r>
        <w:t xml:space="preserve">  He likes to play video games alone.</w:t>
      </w:r>
    </w:p>
    <w:p>
      <w:r>
        <w:t>3. Les enfants jouent dans la cour de l'école.</w:t>
      </w:r>
    </w:p>
    <w:p>
      <w:r>
        <w:t xml:space="preserve">  The children play in the schoolyard. </w:t>
      </w:r>
    </w:p>
    <w:p>
      <w:r>
        <w:t>4. Elle jouera un rôle dans la pièce de théâtre.</w:t>
      </w:r>
    </w:p>
    <w:p>
      <w:r>
        <w:t xml:space="preserve">   She will act a role in the theater play. </w:t>
      </w:r>
    </w:p>
    <w:p>
      <w:r>
        <w:t xml:space="preserve">5. J'ai envie de jouer à la musique aujourd'hui. </w:t>
      </w:r>
    </w:p>
    <w:p>
      <w:r>
        <w:t xml:space="preserve">   I feel like playing music today. </w:t>
      </w:r>
    </w:p>
    <w:p>
      <w:r>
        <w:t>6.  Vous voulez jouer des cartes ?</w:t>
      </w:r>
    </w:p>
    <w:p>
      <w:r>
        <w:t xml:space="preserve">   Do you want to play cards?</w:t>
      </w:r>
    </w:p>
    <w:p>
      <w:r>
        <w:t xml:space="preserve">7. Le chien joue avec le ballon. </w:t>
      </w:r>
    </w:p>
    <w:p>
      <w:r>
        <w:t xml:space="preserve">   The dog plays with the ball.</w:t>
      </w:r>
    </w:p>
    <w:p>
      <w:r>
        <w:t>8.  J’aime jouer à la maison avec mes enfants.</w:t>
      </w:r>
    </w:p>
    <w:p>
      <w:r>
        <w:t xml:space="preserve">    I love to play at home with my children. </w:t>
      </w:r>
    </w:p>
    <w:p>
      <w:r>
        <w:t>9. Il jouait dans un orchestre depuis l'âge de six ans.</w:t>
      </w:r>
    </w:p>
    <w:p>
      <w:r>
        <w:t xml:space="preserve">   He had been playing in an orchestra since he was six years old.</w:t>
      </w:r>
    </w:p>
    <w:p>
      <w:r>
        <w:t xml:space="preserve">10.  Il faut jouer de la musique pour bien commencer le matin. </w:t>
      </w:r>
    </w:p>
    <w:p>
      <w:r>
        <w:t xml:space="preserve">    You need to play music to start the morning well.</w:t>
      </w:r>
    </w:p>
    <w:p/>
    <w:p>
      <w:r>
        <w:t>Lumiere: Light</w:t>
      </w:r>
    </w:p>
    <w:p/>
    <w:p>
      <w:r>
        <w:t>1. La lumière est brillante ce soir.</w:t>
      </w:r>
    </w:p>
    <w:p>
      <w:r>
        <w:t xml:space="preserve">    The light is bright this evening.</w:t>
      </w:r>
    </w:p>
    <w:p>
      <w:r>
        <w:t xml:space="preserve">2. J'aime regarder la lumière du soleil. </w:t>
      </w:r>
    </w:p>
    <w:p>
      <w:r>
        <w:t xml:space="preserve">   I like watching the sunlight.</w:t>
      </w:r>
    </w:p>
    <w:p>
      <w:r>
        <w:t xml:space="preserve">3.  Il y a une belle lumière dans la salle de bal. </w:t>
      </w:r>
    </w:p>
    <w:p>
      <w:r>
        <w:t xml:space="preserve">    There is beautiful light in the ballroom. </w:t>
      </w:r>
    </w:p>
    <w:p>
      <w:r>
        <w:t xml:space="preserve">4. La lune est pleine et brillante. </w:t>
      </w:r>
    </w:p>
    <w:p>
      <w:r>
        <w:t xml:space="preserve">    The moon is full and bright.</w:t>
      </w:r>
    </w:p>
    <w:p>
      <w:r>
        <w:t xml:space="preserve">5.  La lumière du feu illumine les pièces. </w:t>
      </w:r>
    </w:p>
    <w:p>
      <w:r>
        <w:t xml:space="preserve">   Firelight illuminates the rooms.</w:t>
      </w:r>
    </w:p>
    <w:p>
      <w:r>
        <w:t>6. Tu as besoin d'une lampe pour la nuit ?</w:t>
      </w:r>
    </w:p>
    <w:p>
      <w:r>
        <w:t xml:space="preserve">    Do you need a lamp for night?</w:t>
      </w:r>
    </w:p>
    <w:p>
      <w:r>
        <w:t xml:space="preserve">7. L’éclair éclairé le ciel. </w:t>
      </w:r>
    </w:p>
    <w:p>
      <w:r>
        <w:t xml:space="preserve">    The lightning illuminated the sky.</w:t>
      </w:r>
    </w:p>
    <w:p>
      <w:r>
        <w:t xml:space="preserve">8. La lumière du jour nous permet de travailler. </w:t>
      </w:r>
    </w:p>
    <w:p>
      <w:r>
        <w:t xml:space="preserve">    Daylight allows us to work. </w:t>
      </w:r>
    </w:p>
    <w:p>
      <w:r>
        <w:t xml:space="preserve">9.  Elle a une lampe dans sa poche. </w:t>
      </w:r>
    </w:p>
    <w:p>
      <w:r>
        <w:t xml:space="preserve">     She has a lamp in her pocket.</w:t>
      </w:r>
    </w:p>
    <w:p>
      <w:r>
        <w:t xml:space="preserve">10. L'oiseau a été illuminé par la lumière. </w:t>
      </w:r>
    </w:p>
    <w:p>
      <w:r>
        <w:t xml:space="preserve">    The bird was illuminated by the light.</w:t>
      </w:r>
    </w:p>
    <w:p/>
    <w:p>
      <w:r>
        <w:rPr>
          <w:b/>
        </w:rPr>
        <w:t>Word: Bonne | Meaning: Good</w:t>
      </w:r>
    </w:p>
    <w:p/>
    <w:p>
      <w:r>
        <w:t>1. C'est une bonne journée.</w:t>
      </w:r>
    </w:p>
    <w:p>
      <w:r>
        <w:t xml:space="preserve">   It's a good day.</w:t>
      </w:r>
    </w:p>
    <w:p>
      <w:r>
        <w:t>2. La soupe est bonne.</w:t>
      </w:r>
    </w:p>
    <w:p>
      <w:r>
        <w:t xml:space="preserve">   The soup is good.</w:t>
      </w:r>
    </w:p>
    <w:p>
      <w:r>
        <w:t>3. Le film est bon.</w:t>
      </w:r>
    </w:p>
    <w:p>
      <w:r>
        <w:t xml:space="preserve">   The movie is good.</w:t>
      </w:r>
    </w:p>
    <w:p>
      <w:r>
        <w:t>4. Vous avez une bonne idée.</w:t>
      </w:r>
    </w:p>
    <w:p>
      <w:r>
        <w:t xml:space="preserve">   You have a good idea.</w:t>
      </w:r>
    </w:p>
    <w:p>
      <w:r>
        <w:t xml:space="preserve">5. J'ai un bon plan. </w:t>
      </w:r>
    </w:p>
    <w:p>
      <w:r>
        <w:t xml:space="preserve">   I have a good plan. </w:t>
      </w:r>
    </w:p>
    <w:p>
      <w:r>
        <w:t>6. Votre sourire est bon.</w:t>
      </w:r>
    </w:p>
    <w:p>
      <w:r>
        <w:t xml:space="preserve">   Your smile is good.</w:t>
      </w:r>
    </w:p>
    <w:p>
      <w:r>
        <w:t>7. L’heure est bonne pour partir.</w:t>
      </w:r>
    </w:p>
    <w:p>
      <w:r>
        <w:t xml:space="preserve">   It’s a good time to leave.</w:t>
      </w:r>
    </w:p>
    <w:p>
      <w:r>
        <w:t xml:space="preserve">8. Il fait bon temps aujourd'hui. </w:t>
      </w:r>
    </w:p>
    <w:p>
      <w:r>
        <w:t xml:space="preserve">   It's pleasant weather today.</w:t>
      </w:r>
    </w:p>
    <w:p>
      <w:r>
        <w:t xml:space="preserve">9. J'ai une bonne relation avec mes parents. </w:t>
      </w:r>
    </w:p>
    <w:p>
      <w:r>
        <w:t xml:space="preserve">   I have a good relationship with my parents.</w:t>
      </w:r>
    </w:p>
    <w:p>
      <w:r>
        <w:t>10. C'est une bonne idée de voyager.</w:t>
      </w:r>
    </w:p>
    <w:p>
      <w:r>
        <w:t xml:space="preserve">    It’s a good idea to travel.</w:t>
      </w:r>
    </w:p>
    <w:p/>
    <w:p>
      <w:r>
        <w:rPr>
          <w:b/>
        </w:rPr>
        <w:t>Word: Marie | Meaning: Mary</w:t>
      </w:r>
    </w:p>
    <w:p/>
    <w:p>
      <w:r>
        <w:t xml:space="preserve">1. Marie est une étudiante très intelligente.  </w:t>
      </w:r>
    </w:p>
    <w:p>
      <w:r>
        <w:t xml:space="preserve">    Marie is a very intelligent student.</w:t>
      </w:r>
    </w:p>
    <w:p>
      <w:r>
        <w:t xml:space="preserve">2. Je me présente, je m'appelle Marie.   </w:t>
      </w:r>
    </w:p>
    <w:p>
      <w:r>
        <w:t xml:space="preserve">    I am introducing myself; my name is Marie.</w:t>
      </w:r>
    </w:p>
    <w:p>
      <w:r>
        <w:t xml:space="preserve">3. J'adore manger des croissants le matin. </w:t>
      </w:r>
    </w:p>
    <w:p>
      <w:r>
        <w:t xml:space="preserve">    I love to eat croissants in the morning.</w:t>
      </w:r>
    </w:p>
    <w:p>
      <w:r>
        <w:t xml:space="preserve">4. La météo est magnifique aujourd’hui.  </w:t>
      </w:r>
    </w:p>
    <w:p>
      <w:r>
        <w:t xml:space="preserve">    The weather is magnificent today.</w:t>
      </w:r>
    </w:p>
    <w:p>
      <w:r>
        <w:t xml:space="preserve">5. Marie aime voyager et explorer de nouveaux horizons. </w:t>
      </w:r>
    </w:p>
    <w:p>
      <w:r>
        <w:t xml:space="preserve">    Marie loves to travel and explore new horizons.</w:t>
      </w:r>
    </w:p>
    <w:p>
      <w:r>
        <w:t xml:space="preserve">6. Elle a une famille très unie.   </w:t>
      </w:r>
    </w:p>
    <w:p>
      <w:r>
        <w:t xml:space="preserve">    She has a very united family. </w:t>
      </w:r>
    </w:p>
    <w:p>
      <w:r>
        <w:t xml:space="preserve">7. On a discuté de la dernière soirée à l'école.  </w:t>
      </w:r>
    </w:p>
    <w:p>
      <w:r>
        <w:t xml:space="preserve">    We discussed the last evening at school. </w:t>
      </w:r>
    </w:p>
    <w:p>
      <w:r>
        <w:t xml:space="preserve">8. Marie est très gentille et dévouée.   </w:t>
      </w:r>
    </w:p>
    <w:p>
      <w:r>
        <w:t xml:space="preserve">    Marie is very kind and devoted.</w:t>
      </w:r>
    </w:p>
    <w:p>
      <w:r>
        <w:t xml:space="preserve">9. Nous sommes allés au marché pour acheter des fruits.   </w:t>
      </w:r>
    </w:p>
    <w:p>
      <w:r>
        <w:t xml:space="preserve">    We went to the market to buy some fruit.</w:t>
      </w:r>
    </w:p>
    <w:p>
      <w:r>
        <w:t xml:space="preserve">10.  Je pense que Marie aime apprendre de nouvelles choses. </w:t>
      </w:r>
    </w:p>
    <w:p>
      <w:r>
        <w:t xml:space="preserve">     I think that Marie loves to learn new things.</w:t>
      </w:r>
    </w:p>
    <w:p/>
    <w:p>
      <w:r>
        <w:rPr>
          <w:b/>
        </w:rPr>
        <w:t>Word: Amour | Meaning: Love</w:t>
      </w:r>
    </w:p>
    <w:p/>
    <w:p>
      <w:r>
        <w:t>1.  J'aime beaucoup la musique et l'amour de cette ville.</w:t>
      </w:r>
    </w:p>
    <w:p>
      <w:r>
        <w:t xml:space="preserve">   2. I love music and the love for this city.</w:t>
      </w:r>
    </w:p>
    <w:p>
      <w:r>
        <w:t>2. L'amour est une force puissante qui peut nous guider.</w:t>
      </w:r>
    </w:p>
    <w:p>
      <w:r>
        <w:t xml:space="preserve">    3. Love is a powerful force that can guide us. </w:t>
      </w:r>
    </w:p>
    <w:p>
      <w:r>
        <w:t>3. On se sent en sécurité avec l'amour d'un proche.</w:t>
      </w:r>
    </w:p>
    <w:p>
      <w:r>
        <w:t xml:space="preserve">     4. We feel secure with the love of a loved one. </w:t>
      </w:r>
    </w:p>
    <w:p>
      <w:r>
        <w:t xml:space="preserve">4.  Le premier amour de la vie est une expérience unique et intense. </w:t>
      </w:r>
    </w:p>
    <w:p>
      <w:r>
        <w:t xml:space="preserve">    5. The first love in life is a unique and intense experience.</w:t>
      </w:r>
    </w:p>
    <w:p>
      <w:r>
        <w:t>5. L'amour est un concept complexe, avec des nuances et des aspects différents.</w:t>
      </w:r>
    </w:p>
    <w:p>
      <w:r>
        <w:t xml:space="preserve">    6. Love is a complex concept, with nuanced and different aspects. </w:t>
      </w:r>
    </w:p>
    <w:p>
      <w:r>
        <w:t>6.  Le plus grand amour que l'on puisse avoir est pour sa famille.</w:t>
      </w:r>
    </w:p>
    <w:p>
      <w:r>
        <w:t xml:space="preserve">     7. The greatest love we can have is for our family. </w:t>
      </w:r>
    </w:p>
    <w:p>
      <w:r>
        <w:t>7.  Il y a une force d'attraction entre deux personnes qui s'aiment.</w:t>
      </w:r>
    </w:p>
    <w:p>
      <w:r>
        <w:t xml:space="preserve">    8. There is an attraction force between two people who love each other.</w:t>
      </w:r>
    </w:p>
    <w:p>
      <w:r>
        <w:t>8.  L'amour peut être difficile à trouver et à comprendre.</w:t>
      </w:r>
    </w:p>
    <w:p>
      <w:r>
        <w:t xml:space="preserve">     9. Love can be difficult to find and understand.</w:t>
      </w:r>
    </w:p>
    <w:p>
      <w:r>
        <w:t xml:space="preserve">9.  Le secret de l'amour réside dans la patience et la compréhension mutuelle. </w:t>
      </w:r>
    </w:p>
    <w:p>
      <w:r>
        <w:t xml:space="preserve">    10. The secret to love lies in patience and mutual understanding.</w:t>
      </w:r>
    </w:p>
    <w:p/>
    <w:p>
      <w:r>
        <w:rPr>
          <w:i/>
        </w:rPr>
        <w:t>Jeu: &lt;Game&gt; | Meaning:  The game</w:t>
      </w:r>
    </w:p>
    <w:p/>
    <w:p>
      <w:r>
        <w:t>1. J’adore jouer à des jeux de société avec mes amis.</w:t>
      </w:r>
    </w:p>
    <w:p>
      <w:r>
        <w:t xml:space="preserve">   I love playing board games with my friends.</w:t>
      </w:r>
    </w:p>
    <w:p>
      <w:r>
        <w:t>2. Le Jeu des 50 États est un jeu politique complexe.</w:t>
      </w:r>
    </w:p>
    <w:p>
      <w:r>
        <w:t xml:space="preserve">   The Game of the 50 States is a complex political game.</w:t>
      </w:r>
    </w:p>
    <w:p>
      <w:r>
        <w:t>3. Qu'est-ce que tu aimes jouer ?</w:t>
      </w:r>
    </w:p>
    <w:p>
      <w:r>
        <w:t xml:space="preserve">   What do you like to play?</w:t>
      </w:r>
    </w:p>
    <w:p>
      <w:r>
        <w:t>4.  Je joue au tennis chaque semaine.</w:t>
      </w:r>
    </w:p>
    <w:p>
      <w:r>
        <w:t xml:space="preserve">    I play tennis every week.</w:t>
      </w:r>
    </w:p>
    <w:p>
      <w:r>
        <w:t>5. Tu veux jouer à un jeu de cartes ?</w:t>
      </w:r>
    </w:p>
    <w:p>
      <w:r>
        <w:t xml:space="preserve">   Do you want to play a card game?</w:t>
      </w:r>
    </w:p>
    <w:p>
      <w:r>
        <w:t xml:space="preserve">6. Le Jeu de l'Ombre est une activité amusante pour les enfants. </w:t>
      </w:r>
    </w:p>
    <w:p>
      <w:r>
        <w:t xml:space="preserve">    Shadow Game is a fun activity for kids. </w:t>
      </w:r>
    </w:p>
    <w:p>
      <w:r>
        <w:t xml:space="preserve">7.  Il y a beaucoup d’options de jeux disponibles. </w:t>
      </w:r>
    </w:p>
    <w:p>
      <w:r>
        <w:t xml:space="preserve">    There are many game options available.</w:t>
      </w:r>
    </w:p>
    <w:p>
      <w:r>
        <w:t>8. J'ai joué à un jeu vidéo sur mon smartphone.</w:t>
      </w:r>
    </w:p>
    <w:p>
      <w:r>
        <w:t xml:space="preserve">   I played a video game on my smartphone.</w:t>
      </w:r>
    </w:p>
    <w:p>
      <w:r>
        <w:t xml:space="preserve">9.  Le Jeu de l'Ombre est un jeu interactif et ludique. </w:t>
      </w:r>
    </w:p>
    <w:p>
      <w:r>
        <w:t xml:space="preserve">    Shadow Game is an interactive and fun game.</w:t>
      </w:r>
    </w:p>
    <w:p>
      <w:r>
        <w:t xml:space="preserve">10.  Les jeux d’apprentissage sont utiles pour apprendre des choses nouvelles. </w:t>
      </w:r>
    </w:p>
    <w:p>
      <w:r>
        <w:t xml:space="preserve">    Learning games are useful for learning new things.</w:t>
      </w:r>
    </w:p>
    <w:p/>
    <w:p>
      <w:r>
        <w:rPr>
          <w:b/>
        </w:rPr>
        <w:t>Word: Belle | Meaning: Beautiful</w:t>
      </w:r>
    </w:p>
    <w:p/>
    <w:p>
      <w:r>
        <w:t xml:space="preserve">1. Elle est belle aujourd'hui. </w:t>
      </w:r>
    </w:p>
    <w:p>
      <w:r>
        <w:t xml:space="preserve">   She is beautiful today.</w:t>
      </w:r>
    </w:p>
    <w:p>
      <w:r>
        <w:t>2. C'est une belle journée.</w:t>
      </w:r>
    </w:p>
    <w:p>
      <w:r>
        <w:t xml:space="preserve">   It is a beautiful day.</w:t>
      </w:r>
    </w:p>
    <w:p>
      <w:r>
        <w:t xml:space="preserve">3. Le château est magnifique, belle architecture. </w:t>
      </w:r>
    </w:p>
    <w:p>
      <w:r>
        <w:t xml:space="preserve">    The castle is magnificent, beautiful architecture. </w:t>
      </w:r>
    </w:p>
    <w:p>
      <w:r>
        <w:t>4. Tu es belle et intelligente.</w:t>
      </w:r>
    </w:p>
    <w:p>
      <w:r>
        <w:t xml:space="preserve">   You are beautiful and intelligent.</w:t>
      </w:r>
    </w:p>
    <w:p>
      <w:r>
        <w:t xml:space="preserve">5. La nature est belle. </w:t>
      </w:r>
    </w:p>
    <w:p>
      <w:r>
        <w:t xml:space="preserve">    Nature is beautiful.</w:t>
      </w:r>
    </w:p>
    <w:p>
      <w:r>
        <w:t>6. J'aime bien la musique belle.</w:t>
      </w:r>
    </w:p>
    <w:p>
      <w:r>
        <w:t xml:space="preserve">   I like the beautiful music.</w:t>
      </w:r>
    </w:p>
    <w:p>
      <w:r>
        <w:t xml:space="preserve">7. Il a une belle voix.  </w:t>
      </w:r>
    </w:p>
    <w:p>
      <w:r>
        <w:t xml:space="preserve">   He has a beautiful voice. </w:t>
      </w:r>
    </w:p>
    <w:p>
      <w:r>
        <w:t>8. Je suis contente de voir un belle femme.</w:t>
      </w:r>
    </w:p>
    <w:p>
      <w:r>
        <w:t xml:space="preserve">   I am happy to see a beautiful woman.</w:t>
      </w:r>
    </w:p>
    <w:p>
      <w:r>
        <w:t xml:space="preserve">9. Le poisson est belle dans l'eau. </w:t>
      </w:r>
    </w:p>
    <w:p>
      <w:r>
        <w:t xml:space="preserve">    The fish is beautiful in the water. </w:t>
      </w:r>
    </w:p>
    <w:p>
      <w:r>
        <w:t xml:space="preserve">10. Ce film est belle et intéressant. </w:t>
      </w:r>
    </w:p>
    <w:p>
      <w:r>
        <w:t xml:space="preserve">    This movie is beautiful and interesting.</w:t>
      </w:r>
    </w:p>
    <w:p/>
    <w:p>
      <w:r>
        <w:rPr>
          <w:b/>
        </w:rPr>
        <w:t>Word: Bois | Meaning: Wood</w:t>
      </w:r>
    </w:p>
    <w:p/>
    <w:p>
      <w:r>
        <w:t>1. J'ai acheté un **bois** de chauffage.</w:t>
      </w:r>
    </w:p>
    <w:p>
      <w:r>
        <w:t xml:space="preserve">    I bought a wood for heating.</w:t>
      </w:r>
    </w:p>
    <w:p>
      <w:r>
        <w:t>2. Il faut acheter du **bois** pour construire une maison.</w:t>
      </w:r>
    </w:p>
    <w:p>
      <w:r>
        <w:t xml:space="preserve">    You need to buy wood to build a house.</w:t>
      </w:r>
    </w:p>
    <w:p>
      <w:r>
        <w:t>3. Les arbres sont très beaux, ils ont beaucoup de **bois**.</w:t>
      </w:r>
    </w:p>
    <w:p>
      <w:r>
        <w:t xml:space="preserve">    The trees are very beautiful, they have a lot of wood.</w:t>
      </w:r>
    </w:p>
    <w:p>
      <w:r>
        <w:t xml:space="preserve">4. J'aime jouer à l'extérieur avec mon **bois**. </w:t>
      </w:r>
    </w:p>
    <w:p>
      <w:r>
        <w:t xml:space="preserve">    I like playing outside with my wood.</w:t>
      </w:r>
    </w:p>
    <w:p>
      <w:r>
        <w:t>5. La forêt est pleine de **bois** verts et denses.</w:t>
      </w:r>
    </w:p>
    <w:p>
      <w:r>
        <w:t xml:space="preserve">    The forest is full of green and dense wood.</w:t>
      </w:r>
    </w:p>
    <w:p>
      <w:r>
        <w:t>6. Le **bois** est un matériau très utile.</w:t>
      </w:r>
    </w:p>
    <w:p>
      <w:r>
        <w:t xml:space="preserve">    Wood is a very useful material.</w:t>
      </w:r>
    </w:p>
    <w:p>
      <w:r>
        <w:t>7. La charpente du bâtiment est faite de **bois**.</w:t>
      </w:r>
    </w:p>
    <w:p>
      <w:r>
        <w:t xml:space="preserve">    The frame of the building is made of wood.</w:t>
      </w:r>
    </w:p>
    <w:p>
      <w:r>
        <w:t xml:space="preserve">8. Nous avons besoin d'un peu de **bois** pour la cuisine. </w:t>
      </w:r>
    </w:p>
    <w:p>
      <w:r>
        <w:t xml:space="preserve">    We need some wood for the kitchen.</w:t>
      </w:r>
    </w:p>
    <w:p>
      <w:r>
        <w:t>9. Les enfants aiment jouer avec le **bois** et le papier.</w:t>
      </w:r>
    </w:p>
    <w:p>
      <w:r>
        <w:t xml:space="preserve">   The children like playing with wood and paper.</w:t>
      </w:r>
    </w:p>
    <w:p>
      <w:r>
        <w:t>10. Il est important de protéger les **bois**.</w:t>
      </w:r>
    </w:p>
    <w:p>
      <w:r>
        <w:t xml:space="preserve">    It's important to protect the wood.</w:t>
      </w:r>
    </w:p>
    <w:p/>
    <w:p>
      <w:r>
        <w:rPr>
          <w:b/>
        </w:rPr>
        <w:t>Word: bois | Meaning: wood</w:t>
      </w:r>
    </w:p>
    <w:p/>
    <w:p>
      <w:r>
        <w:t>1. Je voudrais acheter un nouveau bois pour le jardin.</w:t>
      </w:r>
    </w:p>
    <w:p>
      <w:r>
        <w:t xml:space="preserve">   I would like to buy a new wood for the garden.</w:t>
      </w:r>
    </w:p>
    <w:p>
      <w:r>
        <w:t>2. Il y a beaucoup de bois dans ce vieux arbre.</w:t>
      </w:r>
    </w:p>
    <w:p>
      <w:r>
        <w:t xml:space="preserve">    There is a lot of wood in this old tree. </w:t>
      </w:r>
    </w:p>
    <w:p>
      <w:r>
        <w:t>3. Les arbres sont des sources d'énergie renouvelable, et les bois peuvent être transformés en énergie propre.</w:t>
      </w:r>
    </w:p>
    <w:p>
      <w:r>
        <w:t xml:space="preserve">   Trees are renewable energy sources, and wood can be transformed into clean energy.</w:t>
      </w:r>
    </w:p>
    <w:p>
      <w:r>
        <w:t>4. Le bois de chauffage est une ressource importante pour la production d’énergie dans la maison.</w:t>
      </w:r>
    </w:p>
    <w:p>
      <w:r>
        <w:t xml:space="preserve">    Wood for heating is an important resource for home energy production. </w:t>
      </w:r>
    </w:p>
    <w:p>
      <w:r>
        <w:t>5. La couleur du bois peut varier en fonction de sa nature et de son environnement.</w:t>
      </w:r>
    </w:p>
    <w:p>
      <w:r>
        <w:t xml:space="preserve">   The color of wood can vary based on its nature and environment. </w:t>
      </w:r>
    </w:p>
    <w:p>
      <w:r>
        <w:t>6. J'aime le bois foncé, il est élégant et chaleureux.</w:t>
      </w:r>
    </w:p>
    <w:p>
      <w:r>
        <w:t xml:space="preserve">   I like dark wood; it is elegant and warm. </w:t>
      </w:r>
    </w:p>
    <w:p>
      <w:r>
        <w:t>7. Le bois de pin est utilisé pour la construction de maisons et d’autres bâtiments.</w:t>
      </w:r>
    </w:p>
    <w:p>
      <w:r>
        <w:t xml:space="preserve">    Pinewood is used for the construction of houses and other buildings. </w:t>
      </w:r>
    </w:p>
    <w:p>
      <w:r>
        <w:t>8. La forêt regorge de différents types de bois, chaque type ayant ses propres caractéristiques uniques.</w:t>
      </w:r>
    </w:p>
    <w:p>
      <w:r>
        <w:t xml:space="preserve">   The forest has a variety of wood types, each with their own unique characteristics. </w:t>
      </w:r>
    </w:p>
    <w:p>
      <w:r>
        <w:t>9. Les artisans utilisent du bois pour créer des objets décoratifs et fonctionnels.</w:t>
      </w:r>
    </w:p>
    <w:p>
      <w:r>
        <w:t xml:space="preserve">   Artisans use wood to create decorative and functional objects. </w:t>
      </w:r>
    </w:p>
    <w:p>
      <w:r>
        <w:t>10. Le bois est un matériau durable et respectueux de l'environnement.</w:t>
      </w:r>
    </w:p>
    <w:p>
      <w:r>
        <w:t xml:space="preserve">    Wood is a durable and environmentally friendly material.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Le soleil est magnifique ce matin, il a une belle lumière.</w:t>
      </w:r>
    </w:p>
    <w:p>
      <w:r>
        <w:t xml:space="preserve">  The sun is magnificent this morning, it has a beautiful light.</w:t>
      </w:r>
    </w:p>
    <w:p>
      <w:r>
        <w:t>3. L'arbre a des feuilles belles et vert.</w:t>
      </w:r>
    </w:p>
    <w:p>
      <w:r>
        <w:t xml:space="preserve">   The tree has beautiful green leaves. </w:t>
      </w:r>
    </w:p>
    <w:p>
      <w:r>
        <w:t xml:space="preserve">4. Vous avez une belle voix! </w:t>
      </w:r>
    </w:p>
    <w:p>
      <w:r>
        <w:t xml:space="preserve">  You have a beautiful voice!</w:t>
      </w:r>
    </w:p>
    <w:p>
      <w:r>
        <w:t>5. Le gâteau est très délicieux, il a une belle texture.</w:t>
      </w:r>
    </w:p>
    <w:p>
      <w:r>
        <w:t xml:space="preserve">   The cake is very delicious, it has a beautiful texture.</w:t>
      </w:r>
    </w:p>
    <w:p>
      <w:r>
        <w:t>6. La ville est belle et paisible.</w:t>
      </w:r>
    </w:p>
    <w:p>
      <w:r>
        <w:t xml:space="preserve">   The city is beautiful and peaceful.</w:t>
      </w:r>
    </w:p>
    <w:p>
      <w:r>
        <w:t xml:space="preserve">7. J’ai beaucoup de choses à faire aujourd'hui, mais j’espère que cela sera belle! </w:t>
      </w:r>
    </w:p>
    <w:p>
      <w:r>
        <w:t xml:space="preserve">   I have a lot to do today, but I hope that it will be good!</w:t>
      </w:r>
    </w:p>
    <w:p>
      <w:r>
        <w:t xml:space="preserve">8. Il y a une belle fille avec un sourire enchanté. </w:t>
      </w:r>
    </w:p>
    <w:p>
      <w:r>
        <w:t xml:space="preserve">    There is a beautiful girl with an enchanting smile.</w:t>
      </w:r>
    </w:p>
    <w:p>
      <w:r>
        <w:t xml:space="preserve">9. Le musée est magnifique et il a des œuvres d'art belles.  </w:t>
      </w:r>
    </w:p>
    <w:p>
      <w:r>
        <w:t xml:space="preserve">   The museum is magnificent and it has beautiful artworks.</w:t>
      </w:r>
    </w:p>
    <w:p>
      <w:r>
        <w:t>10. C’est une belle journée!</w:t>
      </w:r>
    </w:p>
    <w:p>
      <w:r>
        <w:t xml:space="preserve">   It's a beautiful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