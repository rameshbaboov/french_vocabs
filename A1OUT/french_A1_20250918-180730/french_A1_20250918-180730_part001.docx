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</w:rPr>
        <w:t>Word: Lumière | Meaning: Light</w:t>
      </w:r>
    </w:p>
    <w:p/>
    <w:p>
      <w:r>
        <w:t>1. La lumière du soleil brille sur la ville.</w:t>
      </w:r>
    </w:p>
    <w:p>
      <w:r>
        <w:t xml:space="preserve">   The sunlight shines brightly on the city.</w:t>
      </w:r>
    </w:p>
    <w:p>
      <w:r>
        <w:t>2. J'aime prendre des photos sous la lumière artificielle.</w:t>
      </w:r>
    </w:p>
    <w:p>
      <w:r>
        <w:t xml:space="preserve">   I like taking pictures under artificial light.</w:t>
      </w:r>
    </w:p>
    <w:p>
      <w:r>
        <w:t>3. La lumière est une énergie importante pour notre planète.</w:t>
      </w:r>
    </w:p>
    <w:p>
      <w:r>
        <w:t xml:space="preserve">   Light is an important energy source for our planet.</w:t>
      </w:r>
    </w:p>
    <w:p>
      <w:r>
        <w:t>4. Elle a utilisé un lampadaires pour illuminer la rue.</w:t>
      </w:r>
    </w:p>
    <w:p>
      <w:r>
        <w:t xml:space="preserve">    She used street lamps to illuminate the street.</w:t>
      </w:r>
    </w:p>
    <w:p>
      <w:r>
        <w:t xml:space="preserve">5. Le soleil se couche et l'obscurité s'installe. </w:t>
      </w:r>
    </w:p>
    <w:p>
      <w:r>
        <w:t xml:space="preserve">   The sun sets and darkness settles in.</w:t>
      </w:r>
    </w:p>
    <w:p>
      <w:r>
        <w:t>6. La lumière du feu crée une ambiance chaleureuse.</w:t>
      </w:r>
    </w:p>
    <w:p>
      <w:r>
        <w:t xml:space="preserve">   Firelight creates a warm atmosphere.</w:t>
      </w:r>
    </w:p>
    <w:p>
      <w:r>
        <w:t>7. J'ai besoin d'un peu de lumière pour lire mon livre.</w:t>
      </w:r>
    </w:p>
    <w:p>
      <w:r>
        <w:t xml:space="preserve">    I need some light to read my book.</w:t>
      </w:r>
    </w:p>
    <w:p>
      <w:r>
        <w:t xml:space="preserve">8. Les lampadaires illuminent la rue des commerçants. </w:t>
      </w:r>
    </w:p>
    <w:p>
      <w:r>
        <w:t xml:space="preserve">   The streetlamps illuminate the shopping street.</w:t>
      </w:r>
    </w:p>
    <w:p>
      <w:r>
        <w:t>9. La lumière du microscope permet de voir les minuscules particules.</w:t>
      </w:r>
    </w:p>
    <w:p>
      <w:r>
        <w:t xml:space="preserve">   The microscope’s light allows us to see tiny particles.</w:t>
      </w:r>
    </w:p>
    <w:p>
      <w:r>
        <w:t>10. Il faut utiliser une lampe pour éclairer la pièce.</w:t>
      </w:r>
    </w:p>
    <w:p>
      <w:r>
        <w:t xml:space="preserve">    You need a lamp to illuminate the room.</w:t>
      </w:r>
    </w:p>
    <w:p/>
    <w:p>
      <w:r>
        <w:t>Chat: Cat |  Cat</w:t>
      </w:r>
    </w:p>
    <w:p/>
    <w:p>
      <w:r>
        <w:t>1. Il a un chat noir et élégant.</w:t>
      </w:r>
    </w:p>
    <w:p>
      <w:r>
        <w:t xml:space="preserve">    He has a black and elegant cat.</w:t>
      </w:r>
    </w:p>
    <w:p>
      <w:r>
        <w:t>2.  J’adore observer le chat jouer.</w:t>
      </w:r>
    </w:p>
    <w:p>
      <w:r>
        <w:t xml:space="preserve">    I adore observing the cat play. </w:t>
      </w:r>
    </w:p>
    <w:p>
      <w:r>
        <w:t xml:space="preserve">3. Nous avons une conversation avec notre chat. </w:t>
      </w:r>
    </w:p>
    <w:p>
      <w:r>
        <w:t xml:space="preserve">   We have a conversation with our cat. </w:t>
      </w:r>
    </w:p>
    <w:p>
      <w:r>
        <w:t xml:space="preserve">4. Le chat est très doux et gentil. </w:t>
      </w:r>
    </w:p>
    <w:p>
      <w:r>
        <w:t xml:space="preserve">    The cat is very soft and gentle.</w:t>
      </w:r>
    </w:p>
    <w:p>
      <w:r>
        <w:t xml:space="preserve">5. La chat est souvent dans la cuisine.  </w:t>
      </w:r>
    </w:p>
    <w:p>
      <w:r>
        <w:t xml:space="preserve">   The cat is often in the kitchen.</w:t>
      </w:r>
    </w:p>
    <w:p>
      <w:r>
        <w:t>6.  Elle mange le fromage et l’eau.</w:t>
      </w:r>
    </w:p>
    <w:p>
      <w:r>
        <w:t xml:space="preserve">     She eats cheese and water. </w:t>
      </w:r>
    </w:p>
    <w:p>
      <w:r>
        <w:t>7. Le chat regarde dehors avec curiosité.</w:t>
      </w:r>
    </w:p>
    <w:p>
      <w:r>
        <w:t xml:space="preserve">    The cat looks outside with curiosity. </w:t>
      </w:r>
    </w:p>
    <w:p>
      <w:r>
        <w:t>8.  Le chat se promène dans la ville.</w:t>
      </w:r>
    </w:p>
    <w:p>
      <w:r>
        <w:t xml:space="preserve">   The cat is walking in the city. </w:t>
      </w:r>
    </w:p>
    <w:p>
      <w:r>
        <w:t>9. Il est très content de voir son chat.</w:t>
      </w:r>
    </w:p>
    <w:p>
      <w:r>
        <w:t xml:space="preserve">   He is very happy to see his cat. </w:t>
      </w:r>
    </w:p>
    <w:p>
      <w:r>
        <w:t>10. J’ai besoin de vous aider à faire un tour avec le chat.</w:t>
      </w:r>
    </w:p>
    <w:p>
      <w:r>
        <w:t xml:space="preserve">    I need your help to take a walk with the cat.</w:t>
      </w:r>
    </w:p>
    <w:p/>
    <w:p>
      <w:r>
        <w:rPr>
          <w:b/>
        </w:rPr>
        <w:t>Word: Bonjour | Meaning: Hello</w:t>
      </w:r>
    </w:p>
    <w:p/>
    <w:p>
      <w:r>
        <w:t>1. Bonjour, comment allez-vous ?</w:t>
      </w:r>
    </w:p>
    <w:p>
      <w:r>
        <w:t>Hello, how are you?</w:t>
      </w:r>
    </w:p>
    <w:p>
      <w:r>
        <w:t>2. Je suis ravi(e) de vous voir.</w:t>
      </w:r>
    </w:p>
    <w:p>
      <w:r>
        <w:t xml:space="preserve">I am glad to see you. </w:t>
      </w:r>
    </w:p>
    <w:p>
      <w:r>
        <w:t>3.  Bonjour à tous!</w:t>
      </w:r>
    </w:p>
    <w:p>
      <w:r>
        <w:t>Good day everyone!</w:t>
      </w:r>
    </w:p>
    <w:p>
      <w:r>
        <w:t>4.  C'est un beau jour.</w:t>
      </w:r>
    </w:p>
    <w:p>
      <w:r>
        <w:t xml:space="preserve">It is a beautiful day. </w:t>
      </w:r>
    </w:p>
    <w:p>
      <w:r>
        <w:t>5. Bonjour, comment vas-tu aujourd'hui ?</w:t>
      </w:r>
    </w:p>
    <w:p>
      <w:r>
        <w:t>Hello, how are you today?</w:t>
      </w:r>
    </w:p>
    <w:p>
      <w:r>
        <w:t>6. Je voudrais un café, s’il vous plaît.</w:t>
      </w:r>
    </w:p>
    <w:p>
      <w:r>
        <w:t xml:space="preserve">I would like a coffee, please. </w:t>
      </w:r>
    </w:p>
    <w:p>
      <w:r>
        <w:t xml:space="preserve">7. Bonjour à la cuisine!  </w:t>
      </w:r>
    </w:p>
    <w:p>
      <w:r>
        <w:t xml:space="preserve">Good morning kitchen! </w:t>
      </w:r>
    </w:p>
    <w:p>
      <w:r>
        <w:t xml:space="preserve">8.  Bonjour ! J'ai besoin d'aide. </w:t>
      </w:r>
    </w:p>
    <w:p>
      <w:r>
        <w:t>Hello! I need help.</w:t>
      </w:r>
    </w:p>
    <w:p>
      <w:r>
        <w:t>9.  Bonjour, je suis nouveau(e).</w:t>
      </w:r>
    </w:p>
    <w:p>
      <w:r>
        <w:t xml:space="preserve">Hello, I am new here. </w:t>
      </w:r>
    </w:p>
    <w:p>
      <w:r>
        <w:t>10.  Merci beaucoup, je vous apprécie.</w:t>
      </w:r>
    </w:p>
    <w:p>
      <w:r>
        <w:t>Thank you very much, I appreciate it.</w:t>
      </w:r>
    </w:p>
    <w:p/>
    <w:p>
      <w:r>
        <w:rPr>
          <w:b/>
        </w:rPr>
        <w:t>Word: oui | Meaning: yes</w:t>
      </w:r>
    </w:p>
    <w:p/>
    <w:p>
      <w:r>
        <w:t>1. Oui, je comprends bien.</w:t>
      </w:r>
    </w:p>
    <w:p>
      <w:r>
        <w:t xml:space="preserve">  Yes, I understand well.</w:t>
      </w:r>
    </w:p>
    <w:p>
      <w:r>
        <w:t>2. Est-ce que vous avez besoin d'aide ?</w:t>
      </w:r>
    </w:p>
    <w:p>
      <w:r>
        <w:t xml:space="preserve">   Do you need help?</w:t>
      </w:r>
    </w:p>
    <w:p>
      <w:r>
        <w:t>3. Oui, j’aime le cinéma.</w:t>
      </w:r>
    </w:p>
    <w:p>
      <w:r>
        <w:t xml:space="preserve">  Yes, I like cinema.</w:t>
      </w:r>
    </w:p>
    <w:p>
      <w:r>
        <w:t>4. J’ai une question sur cette phrase.</w:t>
      </w:r>
    </w:p>
    <w:p>
      <w:r>
        <w:t xml:space="preserve">  I have a question about this sentence.</w:t>
      </w:r>
    </w:p>
    <w:p>
      <w:r>
        <w:t xml:space="preserve">5. La réponse est oui. </w:t>
      </w:r>
    </w:p>
    <w:p>
      <w:r>
        <w:t xml:space="preserve">  The answer is yes.</w:t>
      </w:r>
    </w:p>
    <w:p>
      <w:r>
        <w:t xml:space="preserve">6. Je vais au marché demain. </w:t>
      </w:r>
    </w:p>
    <w:p>
      <w:r>
        <w:t xml:space="preserve">   I'm going to the market tomorrow.</w:t>
      </w:r>
    </w:p>
    <w:p>
      <w:r>
        <w:t>7. Oui, je suis d'accord.</w:t>
      </w:r>
    </w:p>
    <w:p>
      <w:r>
        <w:t xml:space="preserve">  Yes, I agree.</w:t>
      </w:r>
    </w:p>
    <w:p>
      <w:r>
        <w:t>8. J’ai besoin d’un peu de temps pour réfléchir.</w:t>
      </w:r>
    </w:p>
    <w:p>
      <w:r>
        <w:t xml:space="preserve">   I need a little time to think.</w:t>
      </w:r>
    </w:p>
    <w:p>
      <w:r>
        <w:t xml:space="preserve">9. Je voudrais acheter un livre. </w:t>
      </w:r>
    </w:p>
    <w:p>
      <w:r>
        <w:t xml:space="preserve">  I would like to buy a book.</w:t>
      </w:r>
    </w:p>
    <w:p>
      <w:r>
        <w:t xml:space="preserve">10. Oui, merci. </w:t>
      </w:r>
    </w:p>
    <w:p>
      <w:r>
        <w:t xml:space="preserve">   Yes, thank you.</w:t>
      </w:r>
    </w:p>
    <w:p/>
    <w:p>
      <w:r>
        <w:rPr>
          <w:b/>
        </w:rPr>
        <w:t>Word: Maison | Meaning: House</w:t>
      </w:r>
    </w:p>
    <w:p/>
    <w:p>
      <w:r>
        <w:t>1.  Je vais à la maison tous les jours.</w:t>
      </w:r>
    </w:p>
    <w:p>
      <w:r>
        <w:t xml:space="preserve">   I go to my house every day.</w:t>
      </w:r>
    </w:p>
    <w:p>
      <w:r>
        <w:t>2.  La maison est très spacieuse et confortable.</w:t>
      </w:r>
    </w:p>
    <w:p>
      <w:r>
        <w:t xml:space="preserve">   The house is very spacious and comfortable.</w:t>
      </w:r>
    </w:p>
    <w:p>
      <w:r>
        <w:t>3.  Mon adresse est 12 rue de la Maison.</w:t>
      </w:r>
    </w:p>
    <w:p>
      <w:r>
        <w:t xml:space="preserve">   My address is 12 Rue de la Maison.</w:t>
      </w:r>
    </w:p>
    <w:p>
      <w:r>
        <w:t>4.  Elle habite dans une petite maison.</w:t>
      </w:r>
    </w:p>
    <w:p>
      <w:r>
        <w:t xml:space="preserve">   She lives in a small house.</w:t>
      </w:r>
    </w:p>
    <w:p>
      <w:r>
        <w:t>5.  J'aime beaucoup ma maison et mon quartier.</w:t>
      </w:r>
    </w:p>
    <w:p>
      <w:r>
        <w:t xml:space="preserve">   I really like my home and neighborhood.</w:t>
      </w:r>
    </w:p>
    <w:p>
      <w:r>
        <w:t>6.  La maison est située sur un terrain verdoyant.</w:t>
      </w:r>
    </w:p>
    <w:p>
      <w:r>
        <w:t xml:space="preserve">   The house is located on a green lawn.</w:t>
      </w:r>
    </w:p>
    <w:p>
      <w:r>
        <w:t>7.  Le chat dort dans la maison.</w:t>
      </w:r>
    </w:p>
    <w:p>
      <w:r>
        <w:t xml:space="preserve">   The cat sleeps in the house.</w:t>
      </w:r>
    </w:p>
    <w:p>
      <w:r>
        <w:t>8.  Nous avons organisé une fête à notre maison.</w:t>
      </w:r>
    </w:p>
    <w:p>
      <w:r>
        <w:t xml:space="preserve">    We organized a party at our house.</w:t>
      </w:r>
    </w:p>
    <w:p>
      <w:r>
        <w:t xml:space="preserve">9.  La maison est en état de réparation. </w:t>
      </w:r>
    </w:p>
    <w:p>
      <w:r>
        <w:t xml:space="preserve">   The house is being repaired.</w:t>
      </w:r>
    </w:p>
    <w:p>
      <w:r>
        <w:t xml:space="preserve">10.  Il faut nettoyer la maison avant l'arrivée des invités. </w:t>
      </w:r>
    </w:p>
    <w:p>
      <w:r>
        <w:t xml:space="preserve">   You need to clean the house before guests arrive.</w:t>
      </w:r>
    </w:p>
    <w:p/>
    <w:p>
      <w:r>
        <w:rPr>
          <w:b/>
        </w:rPr>
        <w:t>Word: Fleur | Meaning: Flower</w:t>
      </w:r>
    </w:p>
    <w:p/>
    <w:p>
      <w:r>
        <w:t>1.  La fleur bleue est très belle.</w:t>
      </w:r>
    </w:p>
    <w:p>
      <w:r>
        <w:t xml:space="preserve">    The blue flower is very beautiful.</w:t>
      </w:r>
    </w:p>
    <w:p>
      <w:r>
        <w:t xml:space="preserve">2.  J'aime les fleurs roses. </w:t>
      </w:r>
    </w:p>
    <w:p>
      <w:r>
        <w:t xml:space="preserve">   I like red flowers.</w:t>
      </w:r>
    </w:p>
    <w:p>
      <w:r>
        <w:t>3.  Tu as une fleur dans ton chapeau?</w:t>
      </w:r>
    </w:p>
    <w:p>
      <w:r>
        <w:t xml:space="preserve">   Do you have a flower in your hat?</w:t>
      </w:r>
    </w:p>
    <w:p>
      <w:r>
        <w:t>4.  Les fleurs jaunes poussent sur le bord de la rivière.</w:t>
      </w:r>
    </w:p>
    <w:p>
      <w:r>
        <w:t xml:space="preserve">    Yellow flowers grow on the edge of the river.</w:t>
      </w:r>
    </w:p>
    <w:p>
      <w:r>
        <w:t xml:space="preserve">5.  La fleur de lys est symbole de France. </w:t>
      </w:r>
    </w:p>
    <w:p>
      <w:r>
        <w:t xml:space="preserve">   The lily flower is a symbol of France.</w:t>
      </w:r>
    </w:p>
    <w:p>
      <w:r>
        <w:t xml:space="preserve">6.  La nature est pleine de fleurs. </w:t>
      </w:r>
    </w:p>
    <w:p>
      <w:r>
        <w:t xml:space="preserve">   Nature is full of flowers.</w:t>
      </w:r>
    </w:p>
    <w:p>
      <w:r>
        <w:t>7.  Tu veux aller dans la forêt et observer les fleurs?</w:t>
      </w:r>
    </w:p>
    <w:p>
      <w:r>
        <w:t xml:space="preserve">    Do you want to go into the forest and observe the flowers?</w:t>
      </w:r>
    </w:p>
    <w:p>
      <w:r>
        <w:t xml:space="preserve">8.  J'aime beaucoup les fleurs printanières. </w:t>
      </w:r>
    </w:p>
    <w:p>
      <w:r>
        <w:t xml:space="preserve">    I love spring flowers very much.</w:t>
      </w:r>
    </w:p>
    <w:p>
      <w:r>
        <w:t xml:space="preserve">9.  Il y a des fleurs dans la cour de notre maison. </w:t>
      </w:r>
    </w:p>
    <w:p>
      <w:r>
        <w:t xml:space="preserve">   There are flowers in the courtyard of our house.</w:t>
      </w:r>
    </w:p>
    <w:p>
      <w:r>
        <w:t>10.  La fleur symbolise l'amour et la beauté.</w:t>
      </w:r>
    </w:p>
    <w:p>
      <w:r>
        <w:t xml:space="preserve">   The flower symbolizes love and beauty.</w:t>
      </w:r>
    </w:p>
    <w:p/>
    <w:p>
      <w:r>
        <w:rPr>
          <w:b/>
        </w:rPr>
        <w:t>Word: Rouge | Meaning: Red</w:t>
      </w:r>
    </w:p>
    <w:p/>
    <w:p>
      <w:r>
        <w:t xml:space="preserve">1. La voiture est rouge.  </w:t>
      </w:r>
    </w:p>
    <w:p>
      <w:r>
        <w:t>The car is red.</w:t>
      </w:r>
    </w:p>
    <w:p>
      <w:r>
        <w:t xml:space="preserve">2. Elle a un sac rouge.  </w:t>
      </w:r>
    </w:p>
    <w:p>
      <w:r>
        <w:t>She has a red bag.</w:t>
      </w:r>
    </w:p>
    <w:p>
      <w:r>
        <w:t xml:space="preserve">3. La fleur est rouge.  </w:t>
      </w:r>
    </w:p>
    <w:p>
      <w:r>
        <w:t>The flower is red.</w:t>
      </w:r>
    </w:p>
    <w:p>
      <w:r>
        <w:t xml:space="preserve">4. Le ballon est rouge.  </w:t>
      </w:r>
    </w:p>
    <w:p>
      <w:r>
        <w:t>The ball is red.</w:t>
      </w:r>
    </w:p>
    <w:p>
      <w:r>
        <w:t xml:space="preserve">5. J'aime beaucoup les vêtements rouges.  </w:t>
      </w:r>
    </w:p>
    <w:p>
      <w:r>
        <w:t xml:space="preserve">I like red clothes very much. </w:t>
      </w:r>
    </w:p>
    <w:p>
      <w:r>
        <w:t xml:space="preserve">6. La robe de ma mère est rouge.  </w:t>
      </w:r>
    </w:p>
    <w:p>
      <w:r>
        <w:t>My mom's dress is red.</w:t>
      </w:r>
    </w:p>
    <w:p>
      <w:r>
        <w:t xml:space="preserve">7. Le drapeau français est rouge, blanc et bleu.  </w:t>
      </w:r>
    </w:p>
    <w:p>
      <w:r>
        <w:t>The French flag is red, white and blue.</w:t>
      </w:r>
    </w:p>
    <w:p>
      <w:r>
        <w:t xml:space="preserve">8. Il y a un rouge dans le verre.  </w:t>
      </w:r>
    </w:p>
    <w:p>
      <w:r>
        <w:t xml:space="preserve">There is red in the glass. </w:t>
      </w:r>
    </w:p>
    <w:p>
      <w:r>
        <w:t xml:space="preserve">9. La tomate est rouge.  </w:t>
      </w:r>
    </w:p>
    <w:p>
      <w:r>
        <w:t>The tomato is red.</w:t>
      </w:r>
    </w:p>
    <w:p>
      <w:r>
        <w:t xml:space="preserve">10. Les fruits rouges sont délicieux.   </w:t>
      </w:r>
    </w:p>
    <w:p>
      <w:r>
        <w:t>The red fruits are delicious.</w:t>
      </w:r>
    </w:p>
    <w:p/>
    <w:p>
      <w:r>
        <w:rPr>
          <w:b/>
        </w:rPr>
        <w:t>Word: Haut | Meaning: High</w:t>
      </w:r>
    </w:p>
    <w:p/>
    <w:p>
      <w:r>
        <w:t>1. Le ballon est haut sur la table.</w:t>
      </w:r>
    </w:p>
    <w:p>
      <w:r>
        <w:t xml:space="preserve">    The ball is high on the table.</w:t>
      </w:r>
    </w:p>
    <w:p>
      <w:r>
        <w:t xml:space="preserve">2.  Je veux une boisson hautement gazeuse. </w:t>
      </w:r>
    </w:p>
    <w:p>
      <w:r>
        <w:t xml:space="preserve">    I want a highly fizzy drink.</w:t>
      </w:r>
    </w:p>
    <w:p>
      <w:r>
        <w:t xml:space="preserve">3. L'arbre est haut dans le jardin. </w:t>
      </w:r>
    </w:p>
    <w:p>
      <w:r>
        <w:t xml:space="preserve">    The tree is tall in the garden.</w:t>
      </w:r>
    </w:p>
    <w:p>
      <w:r>
        <w:t xml:space="preserve">4. La montagne est plus haut que les autres montagnes. </w:t>
      </w:r>
    </w:p>
    <w:p>
      <w:r>
        <w:t xml:space="preserve">    The mountain is taller than other mountains.</w:t>
      </w:r>
    </w:p>
    <w:p>
      <w:r>
        <w:t>5. Mon chapeau est haut.</w:t>
      </w:r>
    </w:p>
    <w:p>
      <w:r>
        <w:t xml:space="preserve">    My hat is high.</w:t>
      </w:r>
    </w:p>
    <w:p>
      <w:r>
        <w:t>6.  Vous êtes de haute classe sociale?</w:t>
      </w:r>
    </w:p>
    <w:p>
      <w:r>
        <w:t xml:space="preserve">    Are you of high social class?</w:t>
      </w:r>
    </w:p>
    <w:p>
      <w:r>
        <w:t xml:space="preserve">7. Je suis fatigué, je dois aller me coucher, le jour est haut. </w:t>
      </w:r>
    </w:p>
    <w:p>
      <w:r>
        <w:t xml:space="preserve">    I am tired, I must go to bed, the day is long. </w:t>
      </w:r>
    </w:p>
    <w:p>
      <w:r>
        <w:t xml:space="preserve">8. Mon frère est très haut. </w:t>
      </w:r>
    </w:p>
    <w:p>
      <w:r>
        <w:t xml:space="preserve">    My brother is very tall.</w:t>
      </w:r>
    </w:p>
    <w:p>
      <w:r>
        <w:t>9. La lumière est haute et brillante.</w:t>
      </w:r>
    </w:p>
    <w:p>
      <w:r>
        <w:t xml:space="preserve">   The light is high and bright.</w:t>
      </w:r>
    </w:p>
    <w:p>
      <w:r>
        <w:t>10.  La femme a un chat haut dans ses bras.</w:t>
      </w:r>
    </w:p>
    <w:p>
      <w:r>
        <w:t xml:space="preserve">    The woman has a cat high in her arms.</w:t>
      </w:r>
    </w:p>
    <w:p/>
    <w:p>
      <w:r>
        <w:rPr>
          <w:b/>
        </w:rPr>
        <w:t>Word: Bien | Meaning: Good</w:t>
      </w:r>
    </w:p>
    <w:p/>
    <w:p>
      <w:r>
        <w:t xml:space="preserve">1.  C'est bien. </w:t>
      </w:r>
    </w:p>
    <w:p>
      <w:r>
        <w:t xml:space="preserve">    Good.</w:t>
      </w:r>
    </w:p>
    <w:p>
      <w:r>
        <w:t xml:space="preserve">2.  Il est bien. </w:t>
      </w:r>
    </w:p>
    <w:p>
      <w:r>
        <w:t xml:space="preserve">    He is good.</w:t>
      </w:r>
    </w:p>
    <w:p>
      <w:r>
        <w:t xml:space="preserve">3.  Est-ce que c’est bien? </w:t>
      </w:r>
    </w:p>
    <w:p>
      <w:r>
        <w:t xml:space="preserve">    Is that good?</w:t>
      </w:r>
    </w:p>
    <w:p>
      <w:r>
        <w:t xml:space="preserve">4.  Je vais bien. </w:t>
      </w:r>
    </w:p>
    <w:p>
      <w:r>
        <w:t xml:space="preserve">    I am well.</w:t>
      </w:r>
    </w:p>
    <w:p>
      <w:r>
        <w:t xml:space="preserve">5.  Il va mieux. </w:t>
      </w:r>
    </w:p>
    <w:p>
      <w:r>
        <w:t xml:space="preserve">    He's getting better.</w:t>
      </w:r>
    </w:p>
    <w:p>
      <w:r>
        <w:t xml:space="preserve">6.  C'est très bien. </w:t>
      </w:r>
    </w:p>
    <w:p>
      <w:r>
        <w:t xml:space="preserve">    That is very good.</w:t>
      </w:r>
    </w:p>
    <w:p>
      <w:r>
        <w:t xml:space="preserve">7.  La musique est bien. </w:t>
      </w:r>
    </w:p>
    <w:p>
      <w:r>
        <w:t xml:space="preserve">    The music is good.</w:t>
      </w:r>
    </w:p>
    <w:p>
      <w:r>
        <w:t xml:space="preserve">8.  Je suis content(e). </w:t>
      </w:r>
    </w:p>
    <w:p>
      <w:r>
        <w:t xml:space="preserve">    I am pleased.</w:t>
      </w:r>
    </w:p>
    <w:p>
      <w:r>
        <w:t>9.  Elle est bien organisée.</w:t>
      </w:r>
    </w:p>
    <w:p>
      <w:r>
        <w:t xml:space="preserve">    She is well organized.</w:t>
      </w:r>
    </w:p>
    <w:p>
      <w:r>
        <w:t xml:space="preserve">10. Il a bien dormi. </w:t>
      </w:r>
    </w:p>
    <w:p>
      <w:r>
        <w:t xml:space="preserve">    He slept well.</w:t>
      </w:r>
    </w:p>
    <w:p/>
    <w:p>
      <w:r>
        <w:rPr>
          <w:b/>
        </w:rPr>
        <w:t>Word: merci | Meaning: thanks</w:t>
      </w:r>
    </w:p>
    <w:p/>
    <w:p>
      <w:r>
        <w:t>1.  Je vous remercie pour votre aide.</w:t>
      </w:r>
    </w:p>
    <w:p>
      <w:r>
        <w:t xml:space="preserve">    Thank you for your help.</w:t>
      </w:r>
    </w:p>
    <w:p>
      <w:r>
        <w:t xml:space="preserve">2.  Merci beaucoup pour ce délicieux repas. </w:t>
      </w:r>
    </w:p>
    <w:p>
      <w:r>
        <w:t xml:space="preserve">    Thank you very much for this delicious meal.</w:t>
      </w:r>
    </w:p>
    <w:p>
      <w:r>
        <w:t>3.  J’aime les fleurs, merci!</w:t>
      </w:r>
    </w:p>
    <w:p>
      <w:r>
        <w:t xml:space="preserve">    I like flowers, thank you!</w:t>
      </w:r>
    </w:p>
    <w:p>
      <w:r>
        <w:t>4.  Merci de me donner ce document.</w:t>
      </w:r>
    </w:p>
    <w:p>
      <w:r>
        <w:t xml:space="preserve">    Thank you for giving me this document.</w:t>
      </w:r>
    </w:p>
    <w:p>
      <w:r>
        <w:t xml:space="preserve">5.  Je vous remercie sincèrement pour votre gentillesse. </w:t>
      </w:r>
    </w:p>
    <w:p>
      <w:r>
        <w:t xml:space="preserve">    I sincerely thank you for your kindness.</w:t>
      </w:r>
    </w:p>
    <w:p>
      <w:r>
        <w:t xml:space="preserve">6.  Merci d'avoir joué avec moi. </w:t>
      </w:r>
    </w:p>
    <w:p>
      <w:r>
        <w:t xml:space="preserve">    Thanks for playing with me.</w:t>
      </w:r>
    </w:p>
    <w:p>
      <w:r>
        <w:t>7.  J’apprécie votre aide, merci!</w:t>
      </w:r>
    </w:p>
    <w:p>
      <w:r>
        <w:t xml:space="preserve">    I appreciate your help, thanks! </w:t>
      </w:r>
    </w:p>
    <w:p>
      <w:r>
        <w:t xml:space="preserve">8.  Merci de m'avoir accompagné. </w:t>
      </w:r>
    </w:p>
    <w:p>
      <w:r>
        <w:t xml:space="preserve">    Thank you for accompanying me.</w:t>
      </w:r>
    </w:p>
    <w:p>
      <w:r>
        <w:t>9.  Merci pour l’information.</w:t>
      </w:r>
    </w:p>
    <w:p>
      <w:r>
        <w:t xml:space="preserve">    Thank you for the information.</w:t>
      </w:r>
    </w:p>
    <w:p>
      <w:r>
        <w:t>10. Je vous remercie d'un cœur plein de gratitude.</w:t>
      </w:r>
    </w:p>
    <w:p>
      <w:r>
        <w:t xml:space="preserve">    Thank you from my heart filled with gratitude.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