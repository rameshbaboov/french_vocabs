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mes parents.</w:t>
      </w:r>
    </w:p>
    <w:p>
      <w:r>
        <w:t xml:space="preserve">   I have lots of love for my parents.</w:t>
      </w:r>
    </w:p>
    <w:p>
      <w:r>
        <w:t>2. L'amour est un sentiment important dans ma vie.</w:t>
      </w:r>
    </w:p>
    <w:p>
      <w:r>
        <w:t xml:space="preserve">   Love is an important feeling in my life.</w:t>
      </w:r>
    </w:p>
    <w:p>
      <w:r>
        <w:t>3. Il me dit que son amour pour moi est sincère.</w:t>
      </w:r>
    </w:p>
    <w:p>
      <w:r>
        <w:t xml:space="preserve">   He tells me his love for me is sincere. </w:t>
      </w:r>
    </w:p>
    <w:p>
      <w:r>
        <w:t xml:space="preserve">4. J’adore la cuisine française et l’amour de ses saveurs. </w:t>
      </w:r>
    </w:p>
    <w:p>
      <w:r>
        <w:t xml:space="preserve">   I adore French cuisine and the love of its flavours. </w:t>
      </w:r>
    </w:p>
    <w:p>
      <w:r>
        <w:t xml:space="preserve">5. L'amour est une force puissante qui peut nous unir. </w:t>
      </w:r>
    </w:p>
    <w:p>
      <w:r>
        <w:t xml:space="preserve">   Love is a powerful force that can unite us.</w:t>
      </w:r>
    </w:p>
    <w:p>
      <w:r>
        <w:t>6. La beauté de la nature et l'amour de la vie font bonheur.</w:t>
      </w:r>
    </w:p>
    <w:p>
      <w:r>
        <w:t xml:space="preserve">   The beauty of nature and the love of life bring happiness.</w:t>
      </w:r>
    </w:p>
    <w:p>
      <w:r>
        <w:t xml:space="preserve">7. L’amour est un cadeau précieux que l’on doit partager. </w:t>
      </w:r>
    </w:p>
    <w:p>
      <w:r>
        <w:t xml:space="preserve">   Love is a precious gift that one must share. </w:t>
      </w:r>
    </w:p>
    <w:p>
      <w:r>
        <w:t xml:space="preserve">8. Il s'est montré très affecté par l'amour de son enfant.  </w:t>
      </w:r>
    </w:p>
    <w:p>
      <w:r>
        <w:t xml:space="preserve">   He was very affected by the love of his child. </w:t>
      </w:r>
    </w:p>
    <w:p>
      <w:r>
        <w:t xml:space="preserve">9. L'amour est une force mystérieuse et puissante.  </w:t>
      </w:r>
    </w:p>
    <w:p>
      <w:r>
        <w:t xml:space="preserve">    Love is a mysterious and powerful force. </w:t>
      </w:r>
    </w:p>
    <w:p>
      <w:r>
        <w:t xml:space="preserve">10. La nature nous donne l'amour et la joie.  </w:t>
      </w:r>
    </w:p>
    <w:p>
      <w:r>
        <w:t xml:space="preserve">   Nature gives us love and joy.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petite ville.  </w:t>
      </w:r>
    </w:p>
    <w:p>
      <w:r>
        <w:t xml:space="preserve">    My house is located in a small town.</w:t>
      </w:r>
    </w:p>
    <w:p>
      <w:r>
        <w:t xml:space="preserve">2. J'aime passer des moments relaxants à la maison.  </w:t>
      </w:r>
    </w:p>
    <w:p>
      <w:r>
        <w:t xml:space="preserve">    I like to spend relaxing time at home.</w:t>
      </w:r>
    </w:p>
    <w:p>
      <w:r>
        <w:t xml:space="preserve">3. La maison du boulanger est magnifique et pleine de vie.  </w:t>
      </w:r>
    </w:p>
    <w:p>
      <w:r>
        <w:t xml:space="preserve">    The baker’s house is magnificent and full of life.</w:t>
      </w:r>
    </w:p>
    <w:p>
      <w:r>
        <w:t xml:space="preserve">4. Nous avons dîné à la maison ce soir.  </w:t>
      </w:r>
    </w:p>
    <w:p>
      <w:r>
        <w:t xml:space="preserve">    We had dinner at home this evening.</w:t>
      </w:r>
    </w:p>
    <w:p>
      <w:r>
        <w:t xml:space="preserve">5. L'enfant a grandi dans sa propre maison.   </w:t>
      </w:r>
    </w:p>
    <w:p>
      <w:r>
        <w:t xml:space="preserve">    The child grew up in his own house.</w:t>
      </w:r>
    </w:p>
    <w:p>
      <w:r>
        <w:t xml:space="preserve">6. La famille a besoin de plus de place dans sa maison. </w:t>
      </w:r>
    </w:p>
    <w:p>
      <w:r>
        <w:t xml:space="preserve">   The family needs more space in their house.</w:t>
      </w:r>
    </w:p>
    <w:p>
      <w:r>
        <w:t xml:space="preserve">7. Le bâtiment est une maison de vacances.  </w:t>
      </w:r>
    </w:p>
    <w:p>
      <w:r>
        <w:t xml:space="preserve">    The building is a holiday home.</w:t>
      </w:r>
    </w:p>
    <w:p>
      <w:r>
        <w:t xml:space="preserve">8. Je vais rendre visite à mes parents et leur apporter des plats pour la maison. </w:t>
      </w:r>
    </w:p>
    <w:p>
      <w:r>
        <w:t xml:space="preserve">   I'm going to visit my parents and bring them food for the house.</w:t>
      </w:r>
    </w:p>
    <w:p>
      <w:r>
        <w:t xml:space="preserve">9. La maison d'un ami est un endroit où nous pouvons nous reposer.  </w:t>
      </w:r>
    </w:p>
    <w:p>
      <w:r>
        <w:t xml:space="preserve">   A friend's home is a place where we can rest.</w:t>
      </w:r>
    </w:p>
    <w:p>
      <w:r>
        <w:t xml:space="preserve">10. Elle est arrivée à la maison après une longue journée de voyage.  </w:t>
      </w:r>
    </w:p>
    <w:p>
      <w:r>
        <w:t xml:space="preserve">   She arrived at home after a long journey.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cour.  </w:t>
      </w:r>
    </w:p>
    <w:p>
      <w:r>
        <w:t>The sunlight illuminates the courtyard.</w:t>
      </w:r>
    </w:p>
    <w:p>
      <w:r>
        <w:t xml:space="preserve">2. Il y a une lumière rouge sur le tableau.  </w:t>
      </w:r>
    </w:p>
    <w:p>
      <w:r>
        <w:t>There is a red light on the board.</w:t>
      </w:r>
    </w:p>
    <w:p>
      <w:r>
        <w:t xml:space="preserve">3. La lumière est forte dans la salle de classe.  </w:t>
      </w:r>
    </w:p>
    <w:p>
      <w:r>
        <w:t>The light is strong in the classroom.</w:t>
      </w:r>
    </w:p>
    <w:p>
      <w:r>
        <w:t xml:space="preserve">4. Nous avons besoin d'une lumière plus vive.  </w:t>
      </w:r>
    </w:p>
    <w:p>
      <w:r>
        <w:t xml:space="preserve">We need brighter light. </w:t>
      </w:r>
    </w:p>
    <w:p>
      <w:r>
        <w:t xml:space="preserve">5. La lune brille avec une belle lumière.  </w:t>
      </w:r>
    </w:p>
    <w:p>
      <w:r>
        <w:t xml:space="preserve">The moon shines with a beautiful light. </w:t>
      </w:r>
    </w:p>
    <w:p>
      <w:r>
        <w:t xml:space="preserve">6. L’heure est tombée, il y a moins de lumière.  </w:t>
      </w:r>
    </w:p>
    <w:p>
      <w:r>
        <w:t xml:space="preserve">Time has passed, there is less light. </w:t>
      </w:r>
    </w:p>
    <w:p>
      <w:r>
        <w:t xml:space="preserve">7. J'ai besoin de plus de lumière pour lire.  </w:t>
      </w:r>
    </w:p>
    <w:p>
      <w:r>
        <w:t xml:space="preserve">I need more light to read. </w:t>
      </w:r>
    </w:p>
    <w:p>
      <w:r>
        <w:t xml:space="preserve">8. La lumière naturelle est la meilleure source d'énergie.  </w:t>
      </w:r>
    </w:p>
    <w:p>
      <w:r>
        <w:t xml:space="preserve">Natural light is the best source of energy.  </w:t>
      </w:r>
    </w:p>
    <w:p>
      <w:r>
        <w:t xml:space="preserve">9. Il faut allumer la lumière avant de commencer l’étude.  </w:t>
      </w:r>
    </w:p>
    <w:p>
      <w:r>
        <w:t xml:space="preserve">We need to turn on the light before starting our study. </w:t>
      </w:r>
    </w:p>
    <w:p>
      <w:r>
        <w:t xml:space="preserve">10. J'aime la lumière du feu dans la cuisine.  </w:t>
      </w:r>
    </w:p>
    <w:p>
      <w:r>
        <w:t>I like the firelight in the kitchen.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>2.  Oui, j'aime beaucoup la cuisine française.</w:t>
      </w:r>
    </w:p>
    <w:p>
      <w:r>
        <w:t xml:space="preserve">   Yes, I love French cuisine very much.</w:t>
      </w:r>
    </w:p>
    <w:p>
      <w:r>
        <w:t>3.  Le film est vraiment très bien, oui.</w:t>
      </w:r>
    </w:p>
    <w:p>
      <w:r>
        <w:t xml:space="preserve">   The movie is really very good, yes. </w:t>
      </w:r>
    </w:p>
    <w:p>
      <w:r>
        <w:t>4.  Oui, je suis fatigué après une longue journée.</w:t>
      </w:r>
    </w:p>
    <w:p>
      <w:r>
        <w:t xml:space="preserve">   Yes, I am tired after a long day. </w:t>
      </w:r>
    </w:p>
    <w:p>
      <w:r>
        <w:t xml:space="preserve">5.  Est-ce que vous voulez aller au cinéma ? Oui. </w:t>
      </w:r>
    </w:p>
    <w:p>
      <w:r>
        <w:t xml:space="preserve">   Do you want to go to the cinema? Yes.</w:t>
      </w:r>
    </w:p>
    <w:p>
      <w:r>
        <w:t>6.  J'aime bien parler français, oui.</w:t>
      </w:r>
    </w:p>
    <w:p>
      <w:r>
        <w:t xml:space="preserve">    I like speaking French, yes.</w:t>
      </w:r>
    </w:p>
    <w:p>
      <w:r>
        <w:t>7.  Oui, j'ai compris votre message.</w:t>
      </w:r>
    </w:p>
    <w:p>
      <w:r>
        <w:t xml:space="preserve">   Yes, I understood your message.</w:t>
      </w:r>
    </w:p>
    <w:p>
      <w:r>
        <w:t>8.  La vie est belle, oui.</w:t>
      </w:r>
    </w:p>
    <w:p>
      <w:r>
        <w:t xml:space="preserve">   Life is beautiful, yes. </w:t>
      </w:r>
    </w:p>
    <w:p>
      <w:r>
        <w:t>9.  Oui, la météo est très douce aujourd’hui.</w:t>
      </w:r>
    </w:p>
    <w:p>
      <w:r>
        <w:t xml:space="preserve">   Yes, the weather is very pleasant today. </w:t>
      </w:r>
    </w:p>
    <w:p>
      <w:r>
        <w:t xml:space="preserve">10. Oui, je peux vous aider. </w:t>
      </w:r>
    </w:p>
    <w:p>
      <w:r>
        <w:t xml:space="preserve">    Yes, I can help you.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Good day everyone!</w:t>
      </w:r>
    </w:p>
    <w:p>
      <w:r>
        <w:t>3.  Bonjour, je m'appelle…</w:t>
      </w:r>
    </w:p>
    <w:p>
      <w:r>
        <w:t xml:space="preserve">  Hello, my name is…</w:t>
      </w:r>
    </w:p>
    <w:p>
      <w:r>
        <w:t>4.  Bonjour, pouvez-vous m’aider ?</w:t>
      </w:r>
    </w:p>
    <w:p>
      <w:r>
        <w:t xml:space="preserve">  Hello, can you help me? </w:t>
      </w:r>
    </w:p>
    <w:p>
      <w:r>
        <w:t>5.   Bonjour, quelle heure est-il ?</w:t>
      </w:r>
    </w:p>
    <w:p>
      <w:r>
        <w:t xml:space="preserve">  Hello, what time is it?</w:t>
      </w:r>
    </w:p>
    <w:p>
      <w:r>
        <w:t>6.   Bonjour, j’ai besoin d’un café.</w:t>
      </w:r>
    </w:p>
    <w:p>
      <w:r>
        <w:t xml:space="preserve">  Hello, I need a coffee.</w:t>
      </w:r>
    </w:p>
    <w:p>
      <w:r>
        <w:t>7.   Bonjour Madame, comment allez-vous ?</w:t>
      </w:r>
    </w:p>
    <w:p>
      <w:r>
        <w:t xml:space="preserve">   Good morning Ma'am, how are you?</w:t>
      </w:r>
    </w:p>
    <w:p>
      <w:r>
        <w:t xml:space="preserve">8.   Bonjour monsieur, vous êtes bien ? </w:t>
      </w:r>
    </w:p>
    <w:p>
      <w:r>
        <w:t xml:space="preserve">   Hello sir, are you well?</w:t>
      </w:r>
    </w:p>
    <w:p>
      <w:r>
        <w:t>9.   Bonjour à la personne qui est en face de moi.</w:t>
      </w:r>
    </w:p>
    <w:p>
      <w:r>
        <w:t xml:space="preserve">  Hello to the person in front of me.</w:t>
      </w:r>
    </w:p>
    <w:p>
      <w:r>
        <w:t>10. Bonjour, je suis fatigué.</w:t>
      </w:r>
    </w:p>
    <w:p>
      <w:r>
        <w:t xml:space="preserve">   Hello, I am tired.</w:t>
      </w:r>
    </w:p>
    <w:p/>
    <w:p>
      <w:r>
        <w:rPr>
          <w:b/>
        </w:rPr>
        <w:t>Word: rouge | Meaning: red</w:t>
      </w:r>
    </w:p>
    <w:p/>
    <w:p>
      <w:r>
        <w:t xml:space="preserve">1. La robe de Marie était rouge.  </w:t>
      </w:r>
    </w:p>
    <w:p>
      <w:r>
        <w:t>The dress of Marie was red.</w:t>
      </w:r>
    </w:p>
    <w:p>
      <w:r>
        <w:t xml:space="preserve">2. Le drapeau français est rouge, blanc et bleu. </w:t>
      </w:r>
    </w:p>
    <w:p>
      <w:r>
        <w:t>The French flag is red, white and blue.</w:t>
      </w:r>
    </w:p>
    <w:p>
      <w:r>
        <w:t xml:space="preserve">3. J'adore les choses rouges.  </w:t>
      </w:r>
    </w:p>
    <w:p>
      <w:r>
        <w:t>I love things that are red.</w:t>
      </w:r>
    </w:p>
    <w:p>
      <w:r>
        <w:t xml:space="preserve">4. Un tableau rouge vif attire l'attention.  </w:t>
      </w:r>
    </w:p>
    <w:p>
      <w:r>
        <w:t>A bright red painting draws attention.</w:t>
      </w:r>
    </w:p>
    <w:p>
      <w:r>
        <w:t xml:space="preserve">5. La pomme était rouge et juteuse.  </w:t>
      </w:r>
    </w:p>
    <w:p>
      <w:r>
        <w:t xml:space="preserve">The apple was red and juicy. </w:t>
      </w:r>
    </w:p>
    <w:p>
      <w:r>
        <w:t xml:space="preserve">6. Le feu de la cheminée était rougeoyant.  </w:t>
      </w:r>
    </w:p>
    <w:p>
      <w:r>
        <w:t>The fire in the fireplace was glowing red.</w:t>
      </w:r>
    </w:p>
    <w:p>
      <w:r>
        <w:t xml:space="preserve">7. Il a peint une toile rouge avec des touches d'or. </w:t>
      </w:r>
    </w:p>
    <w:p>
      <w:r>
        <w:t xml:space="preserve">He painted a red painting with golden touches. </w:t>
      </w:r>
    </w:p>
    <w:p>
      <w:r>
        <w:t xml:space="preserve">8. Les tomates rouges sont délicieuses.  </w:t>
      </w:r>
    </w:p>
    <w:p>
      <w:r>
        <w:t>Red tomatoes are delicious.</w:t>
      </w:r>
    </w:p>
    <w:p>
      <w:r>
        <w:t xml:space="preserve">9. La grenouille était rouge et elle se déplaçait sur la pierre.  </w:t>
      </w:r>
    </w:p>
    <w:p>
      <w:r>
        <w:t xml:space="preserve">The frog was red and it moved on the stone. </w:t>
      </w:r>
    </w:p>
    <w:p>
      <w:r>
        <w:t xml:space="preserve">10. Le sang de la blessure était rouge. </w:t>
      </w:r>
    </w:p>
    <w:p>
      <w:r>
        <w:t>The wound bleeding was red.</w:t>
      </w:r>
    </w:p>
    <w:p/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The sun shines high in the sky.</w:t>
      </w:r>
    </w:p>
    <w:p>
      <w:r>
        <w:t>2. La voiture est au haut de la colline.</w:t>
      </w:r>
    </w:p>
    <w:p>
      <w:r>
        <w:t xml:space="preserve">   The car is at the top of the hill.</w:t>
      </w:r>
    </w:p>
    <w:p>
      <w:r>
        <w:t xml:space="preserve">3. Je suis très haut en couleur. </w:t>
      </w:r>
    </w:p>
    <w:p>
      <w:r>
        <w:t xml:space="preserve">   I'm very high-colored. </w:t>
      </w:r>
    </w:p>
    <w:p>
      <w:r>
        <w:t>4. Il a une belle robe et il porte son chapeau haut.</w:t>
      </w:r>
    </w:p>
    <w:p>
      <w:r>
        <w:t xml:space="preserve">   He has a nice dress and he wears his hat high. </w:t>
      </w:r>
    </w:p>
    <w:p>
      <w:r>
        <w:t>5. Le chat est au haut de la fenêtre.</w:t>
      </w:r>
    </w:p>
    <w:p>
      <w:r>
        <w:t xml:space="preserve">   The cat is at the top of the window. </w:t>
      </w:r>
    </w:p>
    <w:p>
      <w:r>
        <w:t xml:space="preserve">6. Tu dois monter haut sur le toit. </w:t>
      </w:r>
    </w:p>
    <w:p>
      <w:r>
        <w:t xml:space="preserve">  You need to climb high on the roof. </w:t>
      </w:r>
    </w:p>
    <w:p>
      <w:r>
        <w:t>7. La girafe se dresse plus haut que les autres animaux.</w:t>
      </w:r>
    </w:p>
    <w:p>
      <w:r>
        <w:t xml:space="preserve">  The giraffe stands higher than the other animals. </w:t>
      </w:r>
    </w:p>
    <w:p>
      <w:r>
        <w:t>8. Elle a un petit chien, qui s'élance haut et fort.</w:t>
      </w:r>
    </w:p>
    <w:p>
      <w:r>
        <w:t xml:space="preserve">   She has a small dog that leaps high and far. </w:t>
      </w:r>
    </w:p>
    <w:p>
      <w:r>
        <w:t>9. Le bateau va au-dessus de l’eau, plus haut que la mer.</w:t>
      </w:r>
    </w:p>
    <w:p>
      <w:r>
        <w:t xml:space="preserve">   The boat goes above the water, higher than the sea. </w:t>
      </w:r>
    </w:p>
    <w:p>
      <w:r>
        <w:t>10. Il regarde le ciel et il voit des oiseaux qui volent haut.</w:t>
      </w:r>
    </w:p>
    <w:p>
      <w:r>
        <w:t xml:space="preserve">    He looks at the sky and he sees birds flying high.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terminé votre examen !  Congratulations, you have finished your exam!</w:t>
      </w:r>
    </w:p>
    <w:p>
      <w:r>
        <w:t>2. Félicitations à tous pour votre réussite !  Congratulations to all for your success!</w:t>
      </w:r>
    </w:p>
    <w:p>
      <w:r>
        <w:t xml:space="preserve">3. Félicitations à Marie pour son nouveau travail !  Congratulations to Marie for her new job! </w:t>
      </w:r>
    </w:p>
    <w:p>
      <w:r>
        <w:t>4. Félicitations aux jeunes sportifs pour leur performance !  Congratulations to the young athletes for their performance!</w:t>
      </w:r>
    </w:p>
    <w:p>
      <w:r>
        <w:t xml:space="preserve">5. Félicitations pour ce beau projet de voyage !  Congratulations on this beautiful travel project! </w:t>
      </w:r>
    </w:p>
    <w:p>
      <w:r>
        <w:t xml:space="preserve">6. Félicitations pour ton nouvel apartment!  Congratulations on your new apartment! </w:t>
      </w:r>
    </w:p>
    <w:p>
      <w:r>
        <w:t>7. Félicitations à la famille pour cette fête inoubliable ! Congratulations to the family for this unforgettable party!</w:t>
      </w:r>
    </w:p>
    <w:p>
      <w:r>
        <w:t xml:space="preserve">8. Félicitations pour votre courage et votre persévérance!  Congratulations for your courage and perseverance! </w:t>
      </w:r>
    </w:p>
    <w:p>
      <w:r>
        <w:t xml:space="preserve">9. Félicitations pour ce joli bouquet de fleurs !  Congratulations on this pretty bouquet of flowers! </w:t>
      </w:r>
    </w:p>
    <w:p>
      <w:r>
        <w:t>10. Félicitations pour ton nouveau diplôme !   Congratulations on your new diploma!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Vous êtes bien, merci !</w:t>
      </w:r>
    </w:p>
    <w:p>
      <w:r>
        <w:t xml:space="preserve">   You're well, thank you!</w:t>
      </w:r>
    </w:p>
    <w:p>
      <w:r>
        <w:t>3. Bonjour, je suis [name].</w:t>
      </w:r>
    </w:p>
    <w:p>
      <w:r>
        <w:t xml:space="preserve">   Good day, I am [name]. </w:t>
      </w:r>
    </w:p>
    <w:p>
      <w:r>
        <w:t>4. Il fait beau aujourd’hui, n’est-ce pas ?</w:t>
      </w:r>
    </w:p>
    <w:p>
      <w:r>
        <w:t xml:space="preserve">   It's beautiful out today, isn't it?</w:t>
      </w:r>
    </w:p>
    <w:p>
      <w:r>
        <w:t>5. Je voudrais commander une baguette.</w:t>
      </w:r>
    </w:p>
    <w:p>
      <w:r>
        <w:t xml:space="preserve">   I would like to order a baguette.</w:t>
      </w:r>
    </w:p>
    <w:p>
      <w:r>
        <w:t>6. Salut les amis ! Comment ça va ?</w:t>
      </w:r>
    </w:p>
    <w:p>
      <w:r>
        <w:t xml:space="preserve">   Hi friends! How are you doing? </w:t>
      </w:r>
    </w:p>
    <w:p>
      <w:r>
        <w:t>7.  J’ai besoin d’aide pour trouver un café.</w:t>
      </w:r>
    </w:p>
    <w:p>
      <w:r>
        <w:t xml:space="preserve">   I need help finding a coffee shop. </w:t>
      </w:r>
    </w:p>
    <w:p>
      <w:r>
        <w:t>8.  Salut à toi, j'espère que tu vas bien.</w:t>
      </w:r>
    </w:p>
    <w:p>
      <w:r>
        <w:t xml:space="preserve">   Hello to you, I hope you're well.</w:t>
      </w:r>
    </w:p>
    <w:p>
      <w:r>
        <w:t>9.  Je vais au marché avec ma famille.</w:t>
      </w:r>
    </w:p>
    <w:p>
      <w:r>
        <w:t xml:space="preserve">   I'm going to the market with my family. </w:t>
      </w:r>
    </w:p>
    <w:p>
      <w:r>
        <w:t xml:space="preserve">10. Salut! On va bientôt manger de la pizza. </w:t>
      </w:r>
    </w:p>
    <w:p>
      <w:r>
        <w:t xml:space="preserve">   Hi! We are going to eat pizza soon.</w:t>
      </w:r>
    </w:p>
    <w:p/>
    <w:p>
      <w:r>
        <w:rPr>
          <w:b/>
        </w:rPr>
        <w:t>Word: Amuse | Meaning: To entertain or delight</w:t>
      </w:r>
    </w:p>
    <w:p/>
    <w:p>
      <w:r>
        <w:t>1. L'histoire amuse beaucoup les enfants.</w:t>
      </w:r>
    </w:p>
    <w:p>
      <w:r>
        <w:t xml:space="preserve">    The story amuses many children.</w:t>
      </w:r>
    </w:p>
    <w:p>
      <w:r>
        <w:t>2. Le concert nous a amusée énormément.</w:t>
      </w:r>
    </w:p>
    <w:p>
      <w:r>
        <w:t xml:space="preserve">    The concert amused us tremendously.</w:t>
      </w:r>
    </w:p>
    <w:p>
      <w:r>
        <w:t xml:space="preserve">3. La nouvelle d'une bonne surprise amuse-t-elle. </w:t>
      </w:r>
    </w:p>
    <w:p>
      <w:r>
        <w:t xml:space="preserve">    A good surprise can amuse someone.</w:t>
      </w:r>
    </w:p>
    <w:p>
      <w:r>
        <w:t>4. L'artiste a l'intention d'amuser les gens.</w:t>
      </w:r>
    </w:p>
    <w:p>
      <w:r>
        <w:t xml:space="preserve">    The artist intends to amuse people.</w:t>
      </w:r>
    </w:p>
    <w:p>
      <w:r>
        <w:t>5. Je me suis amusé beaucoup à jouer à la piscine.</w:t>
      </w:r>
    </w:p>
    <w:p>
      <w:r>
        <w:t xml:space="preserve">    I had a lot of fun playing in the pool.</w:t>
      </w:r>
    </w:p>
    <w:p>
      <w:r>
        <w:t xml:space="preserve">6. Son humour nous amuse toujours. </w:t>
      </w:r>
    </w:p>
    <w:p>
      <w:r>
        <w:t xml:space="preserve">    His humor always amuses us.</w:t>
      </w:r>
    </w:p>
    <w:p>
      <w:r>
        <w:t>7. Le jeu est conçu pour divertir les enfants.</w:t>
      </w:r>
    </w:p>
    <w:p>
      <w:r>
        <w:t xml:space="preserve">    The game is designed to entertain children.</w:t>
      </w:r>
    </w:p>
    <w:p>
      <w:r>
        <w:t xml:space="preserve">8.  La situation lui a amusée. </w:t>
      </w:r>
    </w:p>
    <w:p>
      <w:r>
        <w:t xml:space="preserve">    The situation amused him.</w:t>
      </w:r>
    </w:p>
    <w:p>
      <w:r>
        <w:t>9. Je m'amuse à apprendre de nouvelles choses.</w:t>
      </w:r>
    </w:p>
    <w:p>
      <w:r>
        <w:t xml:space="preserve">    I find amusement in learning new things.</w:t>
      </w:r>
    </w:p>
    <w:p>
      <w:r>
        <w:t xml:space="preserve">10. La lecture d'une bonne histoire peut nous amuser. </w:t>
      </w:r>
    </w:p>
    <w:p>
      <w:r>
        <w:t xml:space="preserve">     Reading a good story can amuse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