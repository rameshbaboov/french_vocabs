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It's a joyous day!</w:t>
      </w:r>
    </w:p>
    <w:p>
      <w:r>
        <w:t>2.  Joyeux anniversaire à vous !</w:t>
      </w:r>
    </w:p>
    <w:p>
      <w:r>
        <w:t xml:space="preserve">    Happy birthday to you! </w:t>
      </w:r>
    </w:p>
    <w:p>
      <w:r>
        <w:t>3.  Ce film est très joyeux !</w:t>
      </w:r>
    </w:p>
    <w:p>
      <w:r>
        <w:t xml:space="preserve">    This movie is very joyful!</w:t>
      </w:r>
    </w:p>
    <w:p>
      <w:r>
        <w:t>4.   Je suis heureux de te revoir.</w:t>
      </w:r>
    </w:p>
    <w:p>
      <w:r>
        <w:t xml:space="preserve">    I am happy to see you again.</w:t>
      </w:r>
    </w:p>
    <w:p>
      <w:r>
        <w:t>5.   C’est un moment joyeux, n'oubliez pas ça!</w:t>
      </w:r>
    </w:p>
    <w:p>
      <w:r>
        <w:t xml:space="preserve">    It's a joyous moment, don't forget it!</w:t>
      </w:r>
    </w:p>
    <w:p>
      <w:r>
        <w:t>6.  J'ai eu une journée très joyeuse !</w:t>
      </w:r>
    </w:p>
    <w:p>
      <w:r>
        <w:t xml:space="preserve">     My day was very joyful!</w:t>
      </w:r>
    </w:p>
    <w:p>
      <w:r>
        <w:t>7.  Le soleil est joyeux aujourd'hui.</w:t>
      </w:r>
    </w:p>
    <w:p>
      <w:r>
        <w:t xml:space="preserve">    The sun is joyous today. </w:t>
      </w:r>
    </w:p>
    <w:p>
      <w:r>
        <w:t xml:space="preserve">8.   Il y avait une grande joie dans la salle. </w:t>
      </w:r>
    </w:p>
    <w:p>
      <w:r>
        <w:t xml:space="preserve">    There was great joy in the room. </w:t>
      </w:r>
    </w:p>
    <w:p>
      <w:r>
        <w:t>9.   La fête était très joyeuse et animée !</w:t>
      </w:r>
    </w:p>
    <w:p>
      <w:r>
        <w:t xml:space="preserve">    The party was very joyful and animated! </w:t>
      </w:r>
    </w:p>
    <w:p>
      <w:r>
        <w:t>10.  Je suis heureux de vivre en France!</w:t>
      </w:r>
    </w:p>
    <w:p>
      <w:r>
        <w:t xml:space="preserve">     I am happy to live in France!</w:t>
      </w:r>
    </w:p>
    <w:p/>
    <w:p>
      <w:r>
        <w:rPr>
          <w:b/>
        </w:rPr>
        <w:t>Word: marie | Meaning: Mary</w:t>
      </w:r>
    </w:p>
    <w:p/>
    <w:p>
      <w:r>
        <w:t>1.  Marie est une personne très polie.</w:t>
      </w:r>
    </w:p>
    <w:p>
      <w:r>
        <w:t xml:space="preserve">    - Marie is a very polite person.</w:t>
      </w:r>
    </w:p>
    <w:p>
      <w:r>
        <w:t>2.  J'ai rencontré Marie hier à la gare.</w:t>
      </w:r>
    </w:p>
    <w:p>
      <w:r>
        <w:t xml:space="preserve">    - I met Marie yesterday at the station.</w:t>
      </w:r>
    </w:p>
    <w:p>
      <w:r>
        <w:t>3.  La Marie de France était une femme de lettres.</w:t>
      </w:r>
    </w:p>
    <w:p>
      <w:r>
        <w:t xml:space="preserve">    - Marie of France was a writer.</w:t>
      </w:r>
    </w:p>
    <w:p>
      <w:r>
        <w:t xml:space="preserve">4.  Il est intéressant de savoir plus sur Marie Curie. </w:t>
      </w:r>
    </w:p>
    <w:p>
      <w:r>
        <w:t xml:space="preserve">    - It is interesting to learn more about Marie Curie.</w:t>
      </w:r>
    </w:p>
    <w:p>
      <w:r>
        <w:t xml:space="preserve">5.  Marie aime la cuisine et prépare souvent des plats délicieux. </w:t>
      </w:r>
    </w:p>
    <w:p>
      <w:r>
        <w:t xml:space="preserve">    - Marie likes cooking and often prepares delicious dishes. </w:t>
      </w:r>
    </w:p>
    <w:p>
      <w:r>
        <w:t xml:space="preserve">6.  Elle a une belle robe, Marie. Elle est élégante. </w:t>
      </w:r>
    </w:p>
    <w:p>
      <w:r>
        <w:t xml:space="preserve">    - She has a beautiful dress, Marie. She is elegant. </w:t>
      </w:r>
    </w:p>
    <w:p>
      <w:r>
        <w:t>7.  La famille de Marie a célébré ses 20 ans de vie.</w:t>
      </w:r>
    </w:p>
    <w:p>
      <w:r>
        <w:t xml:space="preserve">    - Marie's family celebrated her 20th birthday. </w:t>
      </w:r>
    </w:p>
    <w:p>
      <w:r>
        <w:t xml:space="preserve">8.  Marie, tu as une belle journée! </w:t>
      </w:r>
    </w:p>
    <w:p>
      <w:r>
        <w:t xml:space="preserve">    - Marie, you have a beautiful day!</w:t>
      </w:r>
    </w:p>
    <w:p>
      <w:r>
        <w:t>9.  J'ai appris à connaître Marie et j'apprécie son amitié.</w:t>
      </w:r>
    </w:p>
    <w:p>
      <w:r>
        <w:t xml:space="preserve">   - I got to know Marie and appreciate her friendship.</w:t>
      </w:r>
    </w:p>
    <w:p>
      <w:r>
        <w:t xml:space="preserve">10. Elle est la meilleure amie de Marie. </w:t>
      </w:r>
    </w:p>
    <w:p>
      <w:r>
        <w:t xml:space="preserve">    - She is Marie’s best friend.</w:t>
      </w:r>
    </w:p>
    <w:p/>
    <w:p>
      <w:r>
        <w:t>Fleur: Flower</w:t>
      </w:r>
    </w:p>
    <w:p/>
    <w:p>
      <w:r>
        <w:t xml:space="preserve">1.  J'aime beaucoup la fleur de lys. </w:t>
      </w:r>
    </w:p>
    <w:p>
      <w:r>
        <w:t xml:space="preserve">    She loves the lily flower.</w:t>
      </w:r>
    </w:p>
    <w:p>
      <w:r>
        <w:t xml:space="preserve">2.  La rose est une fleur magnifique. </w:t>
      </w:r>
    </w:p>
    <w:p>
      <w:r>
        <w:t xml:space="preserve">    The rose is a beautiful flower. </w:t>
      </w:r>
    </w:p>
    <w:p>
      <w:r>
        <w:t>3.  Le jardin était rempli de fleurs colorées.</w:t>
      </w:r>
    </w:p>
    <w:p>
      <w:r>
        <w:t xml:space="preserve">   The garden was filled with colorful flowers.</w:t>
      </w:r>
    </w:p>
    <w:p>
      <w:r>
        <w:t xml:space="preserve">4.  Elle aime beaucoup la couleur de la fleur bleue. </w:t>
      </w:r>
    </w:p>
    <w:p>
      <w:r>
        <w:t xml:space="preserve">   She likes the blue flower color very much.</w:t>
      </w:r>
    </w:p>
    <w:p>
      <w:r>
        <w:t>5.  Il est difficile de trouver une fleur rare.</w:t>
      </w:r>
    </w:p>
    <w:p>
      <w:r>
        <w:t xml:space="preserve">    It's difficult to find a rare flower. </w:t>
      </w:r>
    </w:p>
    <w:p>
      <w:r>
        <w:t>6.  La fleur symbolise l'amour et la beauté.</w:t>
      </w:r>
    </w:p>
    <w:p>
      <w:r>
        <w:t xml:space="preserve">   The flower symbolizes love and beauty. </w:t>
      </w:r>
    </w:p>
    <w:p>
      <w:r>
        <w:t xml:space="preserve">7.  On a planté des fleurs dans le jardin. </w:t>
      </w:r>
    </w:p>
    <w:p>
      <w:r>
        <w:t xml:space="preserve">    We planted flowers in the garden. </w:t>
      </w:r>
    </w:p>
    <w:p>
      <w:r>
        <w:t>8.  La fleur de mai est symbole de printemps.</w:t>
      </w:r>
    </w:p>
    <w:p>
      <w:r>
        <w:t xml:space="preserve">   The May flower is a symbol of spring. </w:t>
      </w:r>
    </w:p>
    <w:p>
      <w:r>
        <w:t xml:space="preserve">9.  J'ai vu un beau bouquet de fleurs roses. </w:t>
      </w:r>
    </w:p>
    <w:p>
      <w:r>
        <w:t xml:space="preserve">   I saw a beautiful bouquet of red flowers. </w:t>
      </w:r>
    </w:p>
    <w:p>
      <w:r>
        <w:t>10. La fleur du soleil donne une lumière magnifique.</w:t>
      </w:r>
    </w:p>
    <w:p>
      <w:r>
        <w:t xml:space="preserve">    The flower of the sun gives magnificent light.</w:t>
      </w:r>
    </w:p>
    <w:p/>
    <w:p>
      <w:r>
        <w:rPr>
          <w:b/>
        </w:rPr>
        <w:t>Word: Haus | Meaning: House</w:t>
      </w:r>
    </w:p>
    <w:p/>
    <w:p>
      <w:r>
        <w:t>1. Je vis dans un petit maison.</w:t>
      </w:r>
    </w:p>
    <w:p>
      <w:r>
        <w:t xml:space="preserve">   I live in a small house.</w:t>
      </w:r>
    </w:p>
    <w:p>
      <w:r>
        <w:t>2. La maison est rouge et très grande.</w:t>
      </w:r>
    </w:p>
    <w:p>
      <w:r>
        <w:t xml:space="preserve">   The house is red and very large.</w:t>
      </w:r>
    </w:p>
    <w:p>
      <w:r>
        <w:t xml:space="preserve">3. Nous allons rendre visite à notre grand-mère. </w:t>
      </w:r>
    </w:p>
    <w:p>
      <w:r>
        <w:t xml:space="preserve">   We are going to visit our grandmother.</w:t>
      </w:r>
    </w:p>
    <w:p>
      <w:r>
        <w:t>4. Le chien dort dans la chambre de ma maison.</w:t>
      </w:r>
    </w:p>
    <w:p>
      <w:r>
        <w:t xml:space="preserve">   The dog sleeps in my house's bedroom.</w:t>
      </w:r>
    </w:p>
    <w:p>
      <w:r>
        <w:t>5. Ma maison est située sur une colline.</w:t>
      </w:r>
    </w:p>
    <w:p>
      <w:r>
        <w:t xml:space="preserve">   My house is located on a hill.</w:t>
      </w:r>
    </w:p>
    <w:p>
      <w:r>
        <w:t>6. La lumière du soleil brille sur la maison.</w:t>
      </w:r>
    </w:p>
    <w:p>
      <w:r>
        <w:t xml:space="preserve">   The sunlight shines on the house. </w:t>
      </w:r>
    </w:p>
    <w:p>
      <w:r>
        <w:t xml:space="preserve">7. Elle aime passer des heures dans sa maison. </w:t>
      </w:r>
    </w:p>
    <w:p>
      <w:r>
        <w:t xml:space="preserve">    She likes to spend hours in her house.</w:t>
      </w:r>
    </w:p>
    <w:p>
      <w:r>
        <w:t>8.  Le jardin de la maison est très beau.</w:t>
      </w:r>
    </w:p>
    <w:p>
      <w:r>
        <w:t xml:space="preserve">   The garden of the house is very beautiful.</w:t>
      </w:r>
    </w:p>
    <w:p>
      <w:r>
        <w:t>9.  Je trouve la nourriture à l’intérieur de la maison.</w:t>
      </w:r>
    </w:p>
    <w:p>
      <w:r>
        <w:t xml:space="preserve">   I find food inside my house.</w:t>
      </w:r>
    </w:p>
    <w:p>
      <w:r>
        <w:t>10. La maison a une belle vue sur la mer.</w:t>
      </w:r>
    </w:p>
    <w:p>
      <w:r>
        <w:t xml:space="preserve">    The house has a beautiful view of the sea.</w:t>
      </w:r>
    </w:p>
    <w:p/>
    <w:p>
      <w:r>
        <w:rPr>
          <w:b/>
        </w:rPr>
        <w:t>Word: Cat | Meaning: Feline animal</w:t>
      </w:r>
    </w:p>
    <w:p/>
    <w:p>
      <w:r>
        <w:t xml:space="preserve">1. J'adore les chats. </w:t>
      </w:r>
    </w:p>
    <w:p>
      <w:r>
        <w:t xml:space="preserve">   I love cats. </w:t>
      </w:r>
    </w:p>
    <w:p>
      <w:r>
        <w:t xml:space="preserve">2. Le chat est très gentil.  </w:t>
      </w:r>
    </w:p>
    <w:p>
      <w:r>
        <w:t xml:space="preserve">    The cat is very nice. </w:t>
      </w:r>
    </w:p>
    <w:p>
      <w:r>
        <w:t xml:space="preserve">3. Il y a un chat dans la pièce. </w:t>
      </w:r>
    </w:p>
    <w:p>
      <w:r>
        <w:t xml:space="preserve">   There's a cat in the room. </w:t>
      </w:r>
    </w:p>
    <w:p>
      <w:r>
        <w:t xml:space="preserve">4. Ma cat est très sportive. </w:t>
      </w:r>
    </w:p>
    <w:p>
      <w:r>
        <w:t xml:space="preserve">   My cat is very sporty. </w:t>
      </w:r>
    </w:p>
    <w:p>
      <w:r>
        <w:t xml:space="preserve">5. Le chat dort sous le lit. </w:t>
      </w:r>
    </w:p>
    <w:p>
      <w:r>
        <w:t xml:space="preserve">   The cat sleeps under the bed. </w:t>
      </w:r>
    </w:p>
    <w:p>
      <w:r>
        <w:t xml:space="preserve">6. La femme a un chat noir. </w:t>
      </w:r>
    </w:p>
    <w:p>
      <w:r>
        <w:t xml:space="preserve">   The woman has a black cat. </w:t>
      </w:r>
    </w:p>
    <w:p>
      <w:r>
        <w:t xml:space="preserve">7. Les chats sont des animaux de compagnie.  </w:t>
      </w:r>
    </w:p>
    <w:p>
      <w:r>
        <w:t xml:space="preserve">   Cats are pets. </w:t>
      </w:r>
    </w:p>
    <w:p>
      <w:r>
        <w:t xml:space="preserve">8. Mon chat me fait peur parfois. </w:t>
      </w:r>
    </w:p>
    <w:p>
      <w:r>
        <w:t xml:space="preserve">   My cat scares me sometimes. </w:t>
      </w:r>
    </w:p>
    <w:p>
      <w:r>
        <w:t xml:space="preserve">9. Le chat est très agile. </w:t>
      </w:r>
    </w:p>
    <w:p>
      <w:r>
        <w:t xml:space="preserve">    The cat is very nimble. </w:t>
      </w:r>
    </w:p>
    <w:p>
      <w:r>
        <w:t xml:space="preserve">10. J'ai une belle histoire à raconter sur mon chat. </w:t>
      </w:r>
    </w:p>
    <w:p>
      <w:r>
        <w:t xml:space="preserve">    I have a nice story to tell about my cat.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* I like red roses very much.*</w:t>
      </w:r>
    </w:p>
    <w:p>
      <w:r>
        <w:t>2.  La rose est un symbole de l’amour.</w:t>
      </w:r>
    </w:p>
    <w:p>
      <w:r>
        <w:t xml:space="preserve">    * The rose is a symbol of love.*</w:t>
      </w:r>
    </w:p>
    <w:p>
      <w:r>
        <w:t xml:space="preserve">3.  Tu as une belle rose dans ta main? </w:t>
      </w:r>
    </w:p>
    <w:p>
      <w:r>
        <w:t xml:space="preserve">    * Do you have a beautiful rose in your hand?*</w:t>
      </w:r>
    </w:p>
    <w:p>
      <w:r>
        <w:t>4.  Les fleurs de rose sont très fragantes.</w:t>
      </w:r>
    </w:p>
    <w:p>
      <w:r>
        <w:t xml:space="preserve">    * Rose flowers are very fragrant.*</w:t>
      </w:r>
    </w:p>
    <w:p>
      <w:r>
        <w:t>5.  Mon jardin a beaucoup de roses.</w:t>
      </w:r>
    </w:p>
    <w:p>
      <w:r>
        <w:t xml:space="preserve">    * My garden has many roses.*</w:t>
      </w:r>
    </w:p>
    <w:p>
      <w:r>
        <w:t xml:space="preserve">6.  La rose est une fleur magnifique. </w:t>
      </w:r>
    </w:p>
    <w:p>
      <w:r>
        <w:t xml:space="preserve">    * The rose is a beautiful flower.* </w:t>
      </w:r>
    </w:p>
    <w:p>
      <w:r>
        <w:t>7.  Le parfum des roses me fait rêver.</w:t>
      </w:r>
    </w:p>
    <w:p>
      <w:r>
        <w:t xml:space="preserve">    * The scent of roses makes me daydream.*</w:t>
      </w:r>
    </w:p>
    <w:p>
      <w:r>
        <w:t>8.  Je veux acheter une rose de la couleur verte.</w:t>
      </w:r>
    </w:p>
    <w:p>
      <w:r>
        <w:t xml:space="preserve">   * I want to buy a green rose.*</w:t>
      </w:r>
    </w:p>
    <w:p>
      <w:r>
        <w:t xml:space="preserve">9.  Les roses sont cultivées dans le jardin botanique. </w:t>
      </w:r>
    </w:p>
    <w:p>
      <w:r>
        <w:t xml:space="preserve">    * Roses are grown in the botanical garden.*</w:t>
      </w:r>
    </w:p>
    <w:p>
      <w:r>
        <w:t xml:space="preserve">10. J'ai vu une rose jaune dans un livre d'art. </w:t>
      </w:r>
    </w:p>
    <w:p>
      <w:r>
        <w:t xml:space="preserve">    * I saw a yellow rose in an art book.*</w:t>
      </w:r>
    </w:p>
    <w:p/>
    <w:p>
      <w:r>
        <w:rPr>
          <w:b/>
        </w:rPr>
        <w:t>Word: haus | Meaning: house</w:t>
      </w:r>
    </w:p>
    <w:p/>
    <w:p>
      <w:r>
        <w:t xml:space="preserve">1. Je vais au haüs de mon grand-père chaque semaine.  </w:t>
      </w:r>
    </w:p>
    <w:p>
      <w:r>
        <w:t xml:space="preserve">    I go to my grandfather's house every week.</w:t>
      </w:r>
    </w:p>
    <w:p>
      <w:r>
        <w:t>2. Le haüs est très spacieux et confortable.</w:t>
      </w:r>
    </w:p>
    <w:p>
      <w:r>
        <w:t xml:space="preserve">    The house is very spacious and comfortable.</w:t>
      </w:r>
    </w:p>
    <w:p>
      <w:r>
        <w:t xml:space="preserve">3. Tu as l'intention de vivre dans un haüs avec des amis ? </w:t>
      </w:r>
    </w:p>
    <w:p>
      <w:r>
        <w:t xml:space="preserve">    Do you intend to live in a house with friends?</w:t>
      </w:r>
    </w:p>
    <w:p>
      <w:r>
        <w:t xml:space="preserve">4. La maison est située à une distance courte du centre ville.  </w:t>
      </w:r>
    </w:p>
    <w:p>
      <w:r>
        <w:t xml:space="preserve">    The house is located a short distance from the city center.</w:t>
      </w:r>
    </w:p>
    <w:p>
      <w:r>
        <w:t xml:space="preserve">5. J'ai hâte d'aller chez mon grand-père et de visiter son haüs. </w:t>
      </w:r>
    </w:p>
    <w:p>
      <w:r>
        <w:t xml:space="preserve">    I am looking forward to going to my grandfather and visiting his house. </w:t>
      </w:r>
    </w:p>
    <w:p>
      <w:r>
        <w:t xml:space="preserve">6. La cuisine, un haüs ouvert sur la salle à manger, est décorée avec des motifs géométriques. </w:t>
      </w:r>
    </w:p>
    <w:p>
      <w:r>
        <w:t xml:space="preserve">    The kitchen, an open house on the dining room, is decorated with geometric patterns.</w:t>
      </w:r>
    </w:p>
    <w:p>
      <w:r>
        <w:t xml:space="preserve">7. Les enfants ont joué dans le haüs pendant une heure.  </w:t>
      </w:r>
    </w:p>
    <w:p>
      <w:r>
        <w:t xml:space="preserve">    The children played in the house for one hour.</w:t>
      </w:r>
    </w:p>
    <w:p>
      <w:r>
        <w:t xml:space="preserve">8. Le haüs a été rénové récemment et est maintenant très élégant.  </w:t>
      </w:r>
    </w:p>
    <w:p>
      <w:r>
        <w:t xml:space="preserve">    The house was recently renovated and is now very elegant.</w:t>
      </w:r>
    </w:p>
    <w:p>
      <w:r>
        <w:t xml:space="preserve">9. On peut utiliser la machine à laver du haüs.   </w:t>
      </w:r>
    </w:p>
    <w:p>
      <w:r>
        <w:t xml:space="preserve">    You can use the washing machine from the house. </w:t>
      </w:r>
    </w:p>
    <w:p>
      <w:r>
        <w:t xml:space="preserve">10. Nous avons passé une belle soirée dans le haüs de ma famille.  </w:t>
      </w:r>
    </w:p>
    <w:p>
      <w:r>
        <w:t xml:space="preserve">    We had a nice evening at my family's house.</w:t>
      </w:r>
    </w:p>
    <w:p/>
    <w:p>
      <w:r>
        <w:rPr>
          <w:b/>
        </w:rPr>
        <w:t>Word: beau | Meaning: pretty, attractive</w:t>
      </w:r>
    </w:p>
    <w:p/>
    <w:p>
      <w:r>
        <w:t>1. Ce film est beau, j'adore les couleurs.</w:t>
      </w:r>
    </w:p>
    <w:p>
      <w:r>
        <w:t xml:space="preserve">  The film is beautiful, I adore the colors.</w:t>
      </w:r>
    </w:p>
    <w:p>
      <w:r>
        <w:t>2. La maison est belle et elle a un jardin magnifique.</w:t>
      </w:r>
    </w:p>
    <w:p>
      <w:r>
        <w:t xml:space="preserve">  The house is pretty and it has a magnificent garden. </w:t>
      </w:r>
    </w:p>
    <w:p>
      <w:r>
        <w:t>3. Le soleil brille d'un beau éclat ce matin.</w:t>
      </w:r>
    </w:p>
    <w:p>
      <w:r>
        <w:t xml:space="preserve">   The sun shines with a beautiful glow this morning. </w:t>
      </w:r>
    </w:p>
    <w:p>
      <w:r>
        <w:t xml:space="preserve">4. Il a un beau sourire, il me fait plaisir. </w:t>
      </w:r>
    </w:p>
    <w:p>
      <w:r>
        <w:t xml:space="preserve">   He has a beautiful smile, he makes me happy. </w:t>
      </w:r>
    </w:p>
    <w:p>
      <w:r>
        <w:t>5. La nature est belle et il y a beaucoup de fleurs colorées.</w:t>
      </w:r>
    </w:p>
    <w:p>
      <w:r>
        <w:t xml:space="preserve">  Nature is beautiful and there are many colorful flowers. </w:t>
      </w:r>
    </w:p>
    <w:p>
      <w:r>
        <w:t>6. Cette robe est vraiment très belle.</w:t>
      </w:r>
    </w:p>
    <w:p>
      <w:r>
        <w:t xml:space="preserve">  This dress is truly very beautiful. </w:t>
      </w:r>
    </w:p>
    <w:p>
      <w:r>
        <w:t xml:space="preserve">7. Les enfants étaient heureux et ils jouaient dans le beau parc. </w:t>
      </w:r>
    </w:p>
    <w:p>
      <w:r>
        <w:t xml:space="preserve">  The children were happy and they played in the beautiful park. </w:t>
      </w:r>
    </w:p>
    <w:p>
      <w:r>
        <w:t>8. Il a une belle voix, il chante merveilleusement.</w:t>
      </w:r>
    </w:p>
    <w:p>
      <w:r>
        <w:t xml:space="preserve">  He has a beautiful voice, he sings wonderfully. </w:t>
      </w:r>
    </w:p>
    <w:p>
      <w:r>
        <w:t>9. La musique est belle et la chanteuse a un style magnifique.</w:t>
      </w:r>
    </w:p>
    <w:p>
      <w:r>
        <w:t xml:space="preserve">   The music is beautiful and the singer has a magnificent style.  </w:t>
      </w:r>
    </w:p>
    <w:p>
      <w:r>
        <w:t>10. Ce gâteau est très beau, il est fait avec beaucoup de soin.</w:t>
      </w:r>
    </w:p>
    <w:p>
      <w:r>
        <w:t xml:space="preserve">    This cake is very pretty, it's made with a lot of care.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a des vêtements blancs.</w:t>
      </w:r>
    </w:p>
    <w:p>
      <w:r>
        <w:t xml:space="preserve">   He has some white clothes.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J'aime les fruits blancs.</w:t>
      </w:r>
    </w:p>
    <w:p>
      <w:r>
        <w:t xml:space="preserve">   I like white fruit.</w:t>
      </w:r>
    </w:p>
    <w:p>
      <w:r>
        <w:t>5. La neige est blanche et douce.</w:t>
      </w:r>
    </w:p>
    <w:p>
      <w:r>
        <w:t xml:space="preserve">   Snow is white and soft.</w:t>
      </w:r>
    </w:p>
    <w:p>
      <w:r>
        <w:t xml:space="preserve">6. Un tableau blanc a besoin d'un stylo pour écrire. </w:t>
      </w:r>
    </w:p>
    <w:p>
      <w:r>
        <w:t xml:space="preserve">   A blank board needs a pen to write on.</w:t>
      </w:r>
    </w:p>
    <w:p>
      <w:r>
        <w:t>7. Les fleurs blanches sont magnifiques.</w:t>
      </w:r>
    </w:p>
    <w:p>
      <w:r>
        <w:t xml:space="preserve">    The white flowers are beautiful.</w:t>
      </w:r>
    </w:p>
    <w:p>
      <w:r>
        <w:t xml:space="preserve">8. Il faut laver les vêtements blancs à l'eau froide. </w:t>
      </w:r>
    </w:p>
    <w:p>
      <w:r>
        <w:t xml:space="preserve">   White clothes should be washed in cold water.</w:t>
      </w:r>
    </w:p>
    <w:p>
      <w:r>
        <w:t xml:space="preserve">9. Un livre blanc est une publication informative. </w:t>
      </w:r>
    </w:p>
    <w:p>
      <w:r>
        <w:t xml:space="preserve">  A white paper is an informative publication. </w:t>
      </w:r>
    </w:p>
    <w:p>
      <w:r>
        <w:t>10. La table est en bois blanc.</w:t>
      </w:r>
    </w:p>
    <w:p>
      <w:r>
        <w:t xml:space="preserve">    The table is white wood.</w:t>
      </w:r>
    </w:p>
    <w:p/>
    <w:p>
      <w:r>
        <w:rPr>
          <w:b/>
        </w:rPr>
        <w:t>Word: bon | Meaning: good</w:t>
      </w:r>
    </w:p>
    <w:p/>
    <w:p>
      <w:r>
        <w:t>1. Le ciel est bon aujourd'hui.</w:t>
      </w:r>
    </w:p>
    <w:p>
      <w:r>
        <w:t xml:space="preserve">   The sky is good today.</w:t>
      </w:r>
    </w:p>
    <w:p>
      <w:r>
        <w:t>2. C'est un bon endroit pour manger.</w:t>
      </w:r>
    </w:p>
    <w:p>
      <w:r>
        <w:t xml:space="preserve">    It's a good place to eat.</w:t>
      </w:r>
    </w:p>
    <w:p>
      <w:r>
        <w:t>3. Il est bon de boire de l'eau.</w:t>
      </w:r>
    </w:p>
    <w:p>
      <w:r>
        <w:t xml:space="preserve">    It's good to drink water. </w:t>
      </w:r>
    </w:p>
    <w:p>
      <w:r>
        <w:t>4. J’ai un bon plan pour le voyage.</w:t>
      </w:r>
    </w:p>
    <w:p>
      <w:r>
        <w:t xml:space="preserve">   I have a good plan for the trip.</w:t>
      </w:r>
    </w:p>
    <w:p>
      <w:r>
        <w:t xml:space="preserve">5. La musique est bon. </w:t>
      </w:r>
    </w:p>
    <w:p>
      <w:r>
        <w:t xml:space="preserve">   The music is good. </w:t>
      </w:r>
    </w:p>
    <w:p>
      <w:r>
        <w:t>6. Il y a beaucoup de bons restaurants à Paris.</w:t>
      </w:r>
    </w:p>
    <w:p>
      <w:r>
        <w:t xml:space="preserve">    There are many good restaurants in Paris.</w:t>
      </w:r>
    </w:p>
    <w:p>
      <w:r>
        <w:t xml:space="preserve">7. Nous sommes bons amis. </w:t>
      </w:r>
    </w:p>
    <w:p>
      <w:r>
        <w:t xml:space="preserve">   We are good friends. </w:t>
      </w:r>
    </w:p>
    <w:p>
      <w:r>
        <w:t>8.  Est-ce que tu as un bon souvenir ?</w:t>
      </w:r>
    </w:p>
    <w:p>
      <w:r>
        <w:t xml:space="preserve">   Do you have a good memory?</w:t>
      </w:r>
    </w:p>
    <w:p>
      <w:r>
        <w:t>9. C'est bon d’aller dehors aujourd’hui.</w:t>
      </w:r>
    </w:p>
    <w:p>
      <w:r>
        <w:t xml:space="preserve">    It's good to go outside today.</w:t>
      </w:r>
    </w:p>
    <w:p>
      <w:r>
        <w:t xml:space="preserve">10. Je vais au marché pour acheter des bons légumes. </w:t>
      </w:r>
    </w:p>
    <w:p>
      <w:r>
        <w:t xml:space="preserve">     I am going to the market to buy some good vegetables.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