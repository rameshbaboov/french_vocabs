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un amour profond pour la cuisine française.</w:t>
      </w:r>
    </w:p>
    <w:p>
      <w:r>
        <w:t xml:space="preserve">    I have a deep love for French cuisine.</w:t>
      </w:r>
    </w:p>
    <w:p>
      <w:r>
        <w:t>2. L'amour est une force puissante qui peut changer nos vies.</w:t>
      </w:r>
    </w:p>
    <w:p>
      <w:r>
        <w:t xml:space="preserve">    Love is a powerful force that can change our lives. </w:t>
      </w:r>
    </w:p>
    <w:p>
      <w:r>
        <w:t>3. L'amour à l'égard de la nature est essentiel à notre bien-être.</w:t>
      </w:r>
    </w:p>
    <w:p>
      <w:r>
        <w:t xml:space="preserve">    Loving the natural world is essential to our well-being.</w:t>
      </w:r>
    </w:p>
    <w:p>
      <w:r>
        <w:t>4. J’adore lire des romans et j'ai un amour immense pour les histoires d'amour.</w:t>
      </w:r>
    </w:p>
    <w:p>
      <w:r>
        <w:t xml:space="preserve">     I love reading novels and I have a great love for love stories. </w:t>
      </w:r>
    </w:p>
    <w:p>
      <w:r>
        <w:t>5. L'amour de ses parents est une source inestimable de soutien et de sécurité.</w:t>
      </w:r>
    </w:p>
    <w:p>
      <w:r>
        <w:t xml:space="preserve">    The love of one's parents is an invaluable source of support and security.</w:t>
      </w:r>
    </w:p>
    <w:p>
      <w:r>
        <w:t>6. Il y a un amour unique entre la France et l'Italie.</w:t>
      </w:r>
    </w:p>
    <w:p>
      <w:r>
        <w:t xml:space="preserve">   There is a unique love between France and Italy.</w:t>
      </w:r>
    </w:p>
    <w:p>
      <w:r>
        <w:t xml:space="preserve">7. Le film était plein d’émotions, j’ai eu un grand amour pour cette histoire. </w:t>
      </w:r>
    </w:p>
    <w:p>
      <w:r>
        <w:t xml:space="preserve">    The movie was full of emotions, I had a great love for this story.</w:t>
      </w:r>
    </w:p>
    <w:p>
      <w:r>
        <w:t>8. L’amour est une lumière qui éclaire la vie.</w:t>
      </w:r>
    </w:p>
    <w:p>
      <w:r>
        <w:t xml:space="preserve">    Love is a light that illuminates life. </w:t>
      </w:r>
    </w:p>
    <w:p>
      <w:r>
        <w:t>9.  L'amour peut être difficile à exprimer, mais il existe des mots pour le décrire.</w:t>
      </w:r>
    </w:p>
    <w:p>
      <w:r>
        <w:t xml:space="preserve">    Love can be difficult to express, but there are words to describe it.</w:t>
      </w:r>
    </w:p>
    <w:p>
      <w:r>
        <w:t xml:space="preserve">10. L’amour est un cadeau précieux que nous devons savourer chaque jour. </w:t>
      </w:r>
    </w:p>
    <w:p>
      <w:r>
        <w:t xml:space="preserve">    Love is a precious gift that we must savor every day.</w:t>
      </w:r>
    </w:p>
    <w:p/>
    <w:p>
      <w:r>
        <w:rPr>
          <w:b/>
        </w:rPr>
        <w:t>Word: chat | Meaning: cat</w:t>
      </w:r>
    </w:p>
    <w:p/>
    <w:p>
      <w:r>
        <w:t>1.  J'adore les chats.</w:t>
      </w:r>
    </w:p>
    <w:p>
      <w:r>
        <w:t xml:space="preserve">   I love cats.</w:t>
      </w:r>
    </w:p>
    <w:p>
      <w:r>
        <w:t>2.  Le chat est très mignon.</w:t>
      </w:r>
    </w:p>
    <w:p>
      <w:r>
        <w:t xml:space="preserve">   The cat is very cute.</w:t>
      </w:r>
    </w:p>
    <w:p>
      <w:r>
        <w:t>3.  Avez-vous un chat ?</w:t>
      </w:r>
    </w:p>
    <w:p>
      <w:r>
        <w:t xml:space="preserve">   Do you have a cat? </w:t>
      </w:r>
    </w:p>
    <w:p>
      <w:r>
        <w:t>4.  Il m'est difficile de parler avec le chat.</w:t>
      </w:r>
    </w:p>
    <w:p>
      <w:r>
        <w:t xml:space="preserve">    It is difficult for me to speak with the cat. </w:t>
      </w:r>
    </w:p>
    <w:p>
      <w:r>
        <w:t xml:space="preserve">5.  Le chat est assis sur la table. </w:t>
      </w:r>
    </w:p>
    <w:p>
      <w:r>
        <w:t xml:space="preserve">   The cat is sitting on the table.</w:t>
      </w:r>
    </w:p>
    <w:p>
      <w:r>
        <w:t>6.  Je suis fatigué et je veux aller dormir, mon chat a besoin de jouer.</w:t>
      </w:r>
    </w:p>
    <w:p>
      <w:r>
        <w:t xml:space="preserve">   I'm tired and I want to go to sleep, my cat needs to play. </w:t>
      </w:r>
    </w:p>
    <w:p>
      <w:r>
        <w:t xml:space="preserve">7.  Il y a beaucoup de chats dans la rue. </w:t>
      </w:r>
    </w:p>
    <w:p>
      <w:r>
        <w:t xml:space="preserve">    There are many cats in the street.</w:t>
      </w:r>
    </w:p>
    <w:p>
      <w:r>
        <w:t xml:space="preserve">8.  Le chat est un animal domestique. </w:t>
      </w:r>
    </w:p>
    <w:p>
      <w:r>
        <w:t xml:space="preserve">    The cat is a domestic animal.</w:t>
      </w:r>
    </w:p>
    <w:p>
      <w:r>
        <w:t xml:space="preserve">9.   J'aime jouer avec mes amis, et je peux jouer avec mon chat. </w:t>
      </w:r>
    </w:p>
    <w:p>
      <w:r>
        <w:t xml:space="preserve">    I like to play with my friends, and I can play with my cat.</w:t>
      </w:r>
    </w:p>
    <w:p>
      <w:r>
        <w:t xml:space="preserve">10.  Il est important de prendre soin de notre chat. </w:t>
      </w:r>
    </w:p>
    <w:p>
      <w:r>
        <w:t xml:space="preserve">    It's important to take care of our cat.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>The ball is red.</w:t>
      </w:r>
    </w:p>
    <w:p>
      <w:r>
        <w:t>2. La voiture est rouge.</w:t>
      </w:r>
    </w:p>
    <w:p>
      <w:r>
        <w:t>The car is red.</w:t>
      </w:r>
    </w:p>
    <w:p>
      <w:r>
        <w:t>3. J'ai une chemise rouge.</w:t>
      </w:r>
    </w:p>
    <w:p>
      <w:r>
        <w:t>I have a red shirt.</w:t>
      </w:r>
    </w:p>
    <w:p>
      <w:r>
        <w:t>4. Il y a un rouge à lèvres rouge.</w:t>
      </w:r>
    </w:p>
    <w:p>
      <w:r>
        <w:t>There is a red lipstick.</w:t>
      </w:r>
    </w:p>
    <w:p>
      <w:r>
        <w:t xml:space="preserve">5. Le drapeau français est rouge, blanc et bleu. </w:t>
      </w:r>
    </w:p>
    <w:p>
      <w:r>
        <w:t xml:space="preserve">The French flag is red, white and blue. </w:t>
      </w:r>
    </w:p>
    <w:p>
      <w:r>
        <w:t>6. La tomate est rouge.</w:t>
      </w:r>
    </w:p>
    <w:p>
      <w:r>
        <w:t>The tomato is red.</w:t>
      </w:r>
    </w:p>
    <w:p>
      <w:r>
        <w:t>7. J'aime bien les choses rouges.</w:t>
      </w:r>
    </w:p>
    <w:p>
      <w:r>
        <w:t>I like things that are red.</w:t>
      </w:r>
    </w:p>
    <w:p>
      <w:r>
        <w:t>8. Il a des chaussettes rouges.</w:t>
      </w:r>
    </w:p>
    <w:p>
      <w:r>
        <w:t>He has red socks.</w:t>
      </w:r>
    </w:p>
    <w:p>
      <w:r>
        <w:t>9. Le sang est rouge.</w:t>
      </w:r>
    </w:p>
    <w:p>
      <w:r>
        <w:t>Blood is red.</w:t>
      </w:r>
    </w:p>
    <w:p>
      <w:r>
        <w:t xml:space="preserve">10. J'ai vu un oiseau rouge. </w:t>
      </w:r>
    </w:p>
    <w:p>
      <w:r>
        <w:t>I saw a red bird.</w:t>
      </w:r>
    </w:p>
    <w:p/>
    <w:p>
      <w:r>
        <w:rPr>
          <w:b/>
        </w:rPr>
        <w:t>Word: café | Meaning: coffee shop</w:t>
      </w:r>
    </w:p>
    <w:p/>
    <w:p>
      <w:r>
        <w:t>1. J'adore prendre un café au matin.</w:t>
      </w:r>
    </w:p>
    <w:p>
      <w:r>
        <w:t xml:space="preserve">   I love having a coffee in the morning.</w:t>
      </w:r>
    </w:p>
    <w:p>
      <w:r>
        <w:t>2.  Voulez-vous boire un café avec moi?</w:t>
      </w:r>
    </w:p>
    <w:p>
      <w:r>
        <w:t xml:space="preserve">   Would you like to have a coffee with me? </w:t>
      </w:r>
    </w:p>
    <w:p>
      <w:r>
        <w:t>3. Le café est une boisson énergisante.</w:t>
      </w:r>
    </w:p>
    <w:p>
      <w:r>
        <w:t xml:space="preserve">    Coffee is an energizing beverage.</w:t>
      </w:r>
    </w:p>
    <w:p>
      <w:r>
        <w:t>4. J’ai besoin d’un café, avant de commencer mon travail.</w:t>
      </w:r>
    </w:p>
    <w:p>
      <w:r>
        <w:t xml:space="preserve">   I need a coffee before I start work.</w:t>
      </w:r>
    </w:p>
    <w:p>
      <w:r>
        <w:t xml:space="preserve">5. L'intérieur du café est convivial et chaleureux. </w:t>
      </w:r>
    </w:p>
    <w:p>
      <w:r>
        <w:t xml:space="preserve">   The interior of the cafe is friendly and warm. </w:t>
      </w:r>
    </w:p>
    <w:p>
      <w:r>
        <w:t xml:space="preserve">6. Il y a un petit café sur l'avenue. </w:t>
      </w:r>
    </w:p>
    <w:p>
      <w:r>
        <w:t xml:space="preserve">    There's a little café on the avenue.</w:t>
      </w:r>
    </w:p>
    <w:p>
      <w:r>
        <w:t xml:space="preserve">7.  Le café était délicieux et frais. </w:t>
      </w:r>
    </w:p>
    <w:p>
      <w:r>
        <w:t xml:space="preserve">   The coffee was delicious and fresh.</w:t>
      </w:r>
    </w:p>
    <w:p>
      <w:r>
        <w:t>8.  J’ai acheté un café au lait à la boulangerie.</w:t>
      </w:r>
    </w:p>
    <w:p>
      <w:r>
        <w:t xml:space="preserve">    I bought a café au lait from the bakery.</w:t>
      </w:r>
    </w:p>
    <w:p>
      <w:r>
        <w:t xml:space="preserve">9.  Vous pouvez aller prendre un café dans un café local. </w:t>
      </w:r>
    </w:p>
    <w:p>
      <w:r>
        <w:t xml:space="preserve">   You can go have a coffee in a local cafe.</w:t>
      </w:r>
    </w:p>
    <w:p>
      <w:r>
        <w:t xml:space="preserve">10.  Il est important d’avoir des moments de détente au café. </w:t>
      </w:r>
    </w:p>
    <w:p>
      <w:r>
        <w:t xml:space="preserve">   It's important to have moments of relaxation at the cafe.</w:t>
      </w:r>
    </w:p>
    <w:p/>
    <w:p>
      <w:r>
        <w:t>Fleur: flower |</w:t>
      </w:r>
    </w:p>
    <w:p/>
    <w:p>
      <w:r>
        <w:t>1. La fleur est très belle, avec ses pétales rouges et jaunes.</w:t>
      </w:r>
    </w:p>
    <w:p>
      <w:r>
        <w:t xml:space="preserve">   The flower is very beautiful, with its red and yellow petals.</w:t>
      </w:r>
    </w:p>
    <w:p>
      <w:r>
        <w:t>2. J'adore la fleur de lys, elle symbolise la beauté et l'espoir.</w:t>
      </w:r>
    </w:p>
    <w:p>
      <w:r>
        <w:t xml:space="preserve">   I love the lily flower, it symbolizes beauty and hope.</w:t>
      </w:r>
    </w:p>
    <w:p>
      <w:r>
        <w:t xml:space="preserve">3. Les fleurs sauvages poussent dans les bois environnants. </w:t>
      </w:r>
    </w:p>
    <w:p>
      <w:r>
        <w:t xml:space="preserve">   Wild flowers grow in the surrounding woods.</w:t>
      </w:r>
    </w:p>
    <w:p>
      <w:r>
        <w:t xml:space="preserve">4. La fleur est un symbole de la vie et de la nature. </w:t>
      </w:r>
    </w:p>
    <w:p>
      <w:r>
        <w:t xml:space="preserve">   The flower is a symbol of life and nature.</w:t>
      </w:r>
    </w:p>
    <w:p>
      <w:r>
        <w:t xml:space="preserve">5. Tu peux mettre une fleur sur ta table pour décorer. </w:t>
      </w:r>
    </w:p>
    <w:p>
      <w:r>
        <w:t xml:space="preserve">   You can put a flower on your table to decorate. </w:t>
      </w:r>
    </w:p>
    <w:p>
      <w:r>
        <w:t xml:space="preserve">6.  Le jardin était rempli d’une multitude de fleurs. </w:t>
      </w:r>
    </w:p>
    <w:p>
      <w:r>
        <w:t xml:space="preserve">   The garden was filled with a multitude of flowers.</w:t>
      </w:r>
    </w:p>
    <w:p>
      <w:r>
        <w:t>7. J'ai besoin d'un peu de parfum, peut-être une fleur d'orange ?</w:t>
      </w:r>
    </w:p>
    <w:p>
      <w:r>
        <w:t xml:space="preserve">   I need a bit of perfume, maybe an orange flower?</w:t>
      </w:r>
    </w:p>
    <w:p>
      <w:r>
        <w:t xml:space="preserve">8. La fleur symbolise la paix et la sérénité. </w:t>
      </w:r>
    </w:p>
    <w:p>
      <w:r>
        <w:t xml:space="preserve">   The flower symbolizes peace and serenity.</w:t>
      </w:r>
    </w:p>
    <w:p>
      <w:r>
        <w:t>9.  Le jardinier a planté des fleurs dans le sol.</w:t>
      </w:r>
    </w:p>
    <w:p>
      <w:r>
        <w:t xml:space="preserve">    The gardener planted flowers in the ground.</w:t>
      </w:r>
    </w:p>
    <w:p>
      <w:r>
        <w:t xml:space="preserve">10.  J’adore les fleurs, mais j’aime mieux les voir fleurir. </w:t>
      </w:r>
    </w:p>
    <w:p>
      <w:r>
        <w:t xml:space="preserve">    I love flowers, but I prefer to see them bloom.</w:t>
      </w:r>
    </w:p>
    <w:p/>
    <w:p>
      <w:r>
        <w:rPr>
          <w:b/>
        </w:rPr>
        <w:t>Word: arbre | Meaning: tree</w:t>
      </w:r>
    </w:p>
    <w:p/>
    <w:p>
      <w:r>
        <w:t>1. L'arbre est majestueux et grand.</w:t>
      </w:r>
    </w:p>
    <w:p>
      <w:r>
        <w:t xml:space="preserve">    The tree is majestic and tall.</w:t>
      </w:r>
    </w:p>
    <w:p>
      <w:r>
        <w:t>2. J'ai beaucoup d'amis qui aiment les arbres.</w:t>
      </w:r>
    </w:p>
    <w:p>
      <w:r>
        <w:t xml:space="preserve">    I have many friends who like trees.</w:t>
      </w:r>
    </w:p>
    <w:p>
      <w:r>
        <w:t xml:space="preserve">3. Le jardin est magnifique avec son arbre centenaires. </w:t>
      </w:r>
    </w:p>
    <w:p>
      <w:r>
        <w:t xml:space="preserve">    The garden is beautiful with its ancient tree. </w:t>
      </w:r>
    </w:p>
    <w:p>
      <w:r>
        <w:t>4.  La petite fille aime jouer sous l'arbre.</w:t>
      </w:r>
    </w:p>
    <w:p>
      <w:r>
        <w:t xml:space="preserve">    The little girl likes to play under the tree. </w:t>
      </w:r>
    </w:p>
    <w:p>
      <w:r>
        <w:t xml:space="preserve">5. La forêt est remplie d'arbres majestueux. </w:t>
      </w:r>
    </w:p>
    <w:p>
      <w:r>
        <w:t xml:space="preserve">   The forest is filled with majestic trees. </w:t>
      </w:r>
    </w:p>
    <w:p>
      <w:r>
        <w:t>6. Nous avons planifié une promenade dans un parc avec des arbres magnifiques.</w:t>
      </w:r>
    </w:p>
    <w:p>
      <w:r>
        <w:t xml:space="preserve">    We planned a walk in a park with beautiful trees.</w:t>
      </w:r>
    </w:p>
    <w:p>
      <w:r>
        <w:t xml:space="preserve">7. L'arbre pousse près de la maison. </w:t>
      </w:r>
    </w:p>
    <w:p>
      <w:r>
        <w:t xml:space="preserve">    The tree grows near the house. </w:t>
      </w:r>
    </w:p>
    <w:p>
      <w:r>
        <w:t xml:space="preserve">8.  L’arbre est important pour l'environnement. </w:t>
      </w:r>
    </w:p>
    <w:p>
      <w:r>
        <w:t xml:space="preserve">    The tree is important for the environment. </w:t>
      </w:r>
    </w:p>
    <w:p>
      <w:r>
        <w:t xml:space="preserve">9. Je suis allé voir les arbres dans le jardin botanique. </w:t>
      </w:r>
    </w:p>
    <w:p>
      <w:r>
        <w:t xml:space="preserve">   I went to see the trees at the botanical garden. </w:t>
      </w:r>
    </w:p>
    <w:p>
      <w:r>
        <w:t xml:space="preserve">10.  Les arbres sont une source de vie et d’énergie. </w:t>
      </w:r>
    </w:p>
    <w:p>
      <w:r>
        <w:t xml:space="preserve">    Trees are a source of life and energy.</w:t>
      </w:r>
    </w:p>
    <w:p/>
    <w:p>
      <w:r>
        <w:rPr>
          <w:b/>
        </w:rPr>
        <w:t>Word: jour | Meaning: day</w:t>
      </w:r>
    </w:p>
    <w:p/>
    <w:p>
      <w:r>
        <w:t xml:space="preserve">1.  Aujourd'hui, il fait beau ensoleillé. </w:t>
      </w:r>
    </w:p>
    <w:p>
      <w:r>
        <w:t xml:space="preserve">    Today, it is sunny.</w:t>
      </w:r>
    </w:p>
    <w:p>
      <w:r>
        <w:t xml:space="preserve">2. J'ai un rendez-vous ce jour à l'agence de voyage. </w:t>
      </w:r>
    </w:p>
    <w:p>
      <w:r>
        <w:t xml:space="preserve">    I have an appointment today at the travel agency. </w:t>
      </w:r>
    </w:p>
    <w:p>
      <w:r>
        <w:t xml:space="preserve">3. Il y a deux jours que je suis arrivé à Paris. </w:t>
      </w:r>
    </w:p>
    <w:p>
      <w:r>
        <w:t xml:space="preserve">    It's been two days since I arrived in Paris.  </w:t>
      </w:r>
    </w:p>
    <w:p>
      <w:r>
        <w:t xml:space="preserve">4. Je vais prendre un café au soleil ce jour-là. </w:t>
      </w:r>
    </w:p>
    <w:p>
      <w:r>
        <w:t xml:space="preserve">    I am going to take a coffee in the sun this day.</w:t>
      </w:r>
    </w:p>
    <w:p>
      <w:r>
        <w:t xml:space="preserve">5. Chaque jour, j'apprends de nouvelles choses. </w:t>
      </w:r>
    </w:p>
    <w:p>
      <w:r>
        <w:t xml:space="preserve">    Every day, I learn new things.</w:t>
      </w:r>
    </w:p>
    <w:p>
      <w:r>
        <w:t>6. Le jour de la Saint-Valentin est proche.</w:t>
      </w:r>
    </w:p>
    <w:p>
      <w:r>
        <w:t xml:space="preserve">    Valentine's Day is getting close.</w:t>
      </w:r>
    </w:p>
    <w:p>
      <w:r>
        <w:t xml:space="preserve">7.  Le soleil ne brille pas aujourd'hui et il pleut. </w:t>
      </w:r>
    </w:p>
    <w:p>
      <w:r>
        <w:t xml:space="preserve">    The sun does not shine today and it is raining.</w:t>
      </w:r>
    </w:p>
    <w:p>
      <w:r>
        <w:t xml:space="preserve">8. J’ai passé un bon jour en famille hier. </w:t>
      </w:r>
    </w:p>
    <w:p>
      <w:r>
        <w:t xml:space="preserve">    I had a good day with my family yesterday.</w:t>
      </w:r>
    </w:p>
    <w:p>
      <w:r>
        <w:t xml:space="preserve">9. Le jour de la fête nationale est une occasion spéciale.  </w:t>
      </w:r>
    </w:p>
    <w:p>
      <w:r>
        <w:t xml:space="preserve">   National holiday is a special occasion.</w:t>
      </w:r>
    </w:p>
    <w:p>
      <w:r>
        <w:t xml:space="preserve">10. Il est important de prendre le temps de se détendre chaque jour. </w:t>
      </w:r>
    </w:p>
    <w:p>
      <w:r>
        <w:t xml:space="preserve">    It is important to take the time to relax every day.</w:t>
      </w:r>
    </w:p>
    <w:p/>
    <w:p>
      <w:r>
        <w:rPr>
          <w:b/>
        </w:rPr>
        <w:t>Word: maison | Meaning: house</w:t>
      </w:r>
    </w:p>
    <w:p/>
    <w:p>
      <w:r>
        <w:t xml:space="preserve">1. La maison de Marie est très grande.  </w:t>
      </w:r>
    </w:p>
    <w:p>
      <w:r>
        <w:t xml:space="preserve">    The house of Marie is very big.</w:t>
      </w:r>
    </w:p>
    <w:p>
      <w:r>
        <w:t xml:space="preserve">2. Mon appartement est plus petit que la maison de mes parents.  </w:t>
      </w:r>
    </w:p>
    <w:p>
      <w:r>
        <w:t xml:space="preserve">    My apartment is smaller than the house of my parents. </w:t>
      </w:r>
    </w:p>
    <w:p>
      <w:r>
        <w:t xml:space="preserve">3. Nous sommes allés à la maison d'un ami pour fêter la fête.   </w:t>
      </w:r>
    </w:p>
    <w:p>
      <w:r>
        <w:t xml:space="preserve">    We went to a friend's house to celebrate the party.</w:t>
      </w:r>
    </w:p>
    <w:p>
      <w:r>
        <w:t xml:space="preserve">4. Il y a une grande porte sur la maison.  </w:t>
      </w:r>
    </w:p>
    <w:p>
      <w:r>
        <w:t xml:space="preserve">    There is a large door on the house.</w:t>
      </w:r>
    </w:p>
    <w:p>
      <w:r>
        <w:t xml:space="preserve">5. La famille de l'employé vit dans la maison. </w:t>
      </w:r>
    </w:p>
    <w:p>
      <w:r>
        <w:t xml:space="preserve">    The family of the employee lives in the house. </w:t>
      </w:r>
    </w:p>
    <w:p>
      <w:r>
        <w:t xml:space="preserve">6. Je pense que votre maison est très belle.   </w:t>
      </w:r>
    </w:p>
    <w:p>
      <w:r>
        <w:t xml:space="preserve">    I think that your house is very beautiful.  </w:t>
      </w:r>
    </w:p>
    <w:p>
      <w:r>
        <w:t xml:space="preserve">7. J'aime aller chez ma grand-mère pour manger.   </w:t>
      </w:r>
    </w:p>
    <w:p>
      <w:r>
        <w:t xml:space="preserve">    I like to go to my grandmother’s house to eat. </w:t>
      </w:r>
    </w:p>
    <w:p>
      <w:r>
        <w:t xml:space="preserve">8. Nous avons passé la soirée dans la maison de nos amis.  </w:t>
      </w:r>
    </w:p>
    <w:p>
      <w:r>
        <w:t xml:space="preserve">    We spent the evening in the house of our friends.</w:t>
      </w:r>
    </w:p>
    <w:p>
      <w:r>
        <w:t xml:space="preserve">9. La maison est située sur un chemin tranquille.  </w:t>
      </w:r>
    </w:p>
    <w:p>
      <w:r>
        <w:t xml:space="preserve">    The house is located on a quiet road.</w:t>
      </w:r>
    </w:p>
    <w:p>
      <w:r>
        <w:t xml:space="preserve">10. Je suis content(e) d'avoir une maison propre.   </w:t>
      </w:r>
    </w:p>
    <w:p>
      <w:r>
        <w:t xml:space="preserve">     I am happy to have a clean house.</w:t>
      </w:r>
    </w:p>
    <w:p/>
    <w:p>
      <w:r>
        <w:rPr>
          <w:b/>
        </w:rPr>
        <w:t>Word: belle | Meaning: beautiful</w:t>
      </w:r>
    </w:p>
    <w:p/>
    <w:p>
      <w:r>
        <w:t>1. La femme avait une robe belle et élégante.</w:t>
      </w:r>
    </w:p>
    <w:p>
      <w:r>
        <w:t xml:space="preserve">   The woman had a beautiful and elegant dress.</w:t>
      </w:r>
    </w:p>
    <w:p>
      <w:r>
        <w:t>2. C'est une ville belle avec des monuments magnifiques.</w:t>
      </w:r>
    </w:p>
    <w:p>
      <w:r>
        <w:t xml:space="preserve">   It's a beautiful city with magnificent monuments.</w:t>
      </w:r>
    </w:p>
    <w:p>
      <w:r>
        <w:t>3. Les enfants ont une belle imagination.</w:t>
      </w:r>
    </w:p>
    <w:p>
      <w:r>
        <w:t xml:space="preserve">   The children have a beautiful imagination.</w:t>
      </w:r>
    </w:p>
    <w:p>
      <w:r>
        <w:t>4.  La nature est belle ce matin, il fait du beau temps.</w:t>
      </w:r>
    </w:p>
    <w:p>
      <w:r>
        <w:t xml:space="preserve">   Nature is beautiful this morning, there's nice weather. </w:t>
      </w:r>
    </w:p>
    <w:p>
      <w:r>
        <w:t>5. J'adore la musique belle et mélodieuse.</w:t>
      </w:r>
    </w:p>
    <w:p>
      <w:r>
        <w:t xml:space="preserve">   I love beautiful and melodic music.</w:t>
      </w:r>
    </w:p>
    <w:p>
      <w:r>
        <w:t>6. L'arbre est belle avec ses feuilles rouges.</w:t>
      </w:r>
    </w:p>
    <w:p>
      <w:r>
        <w:t xml:space="preserve">    The tree is beautiful with its red leaves.</w:t>
      </w:r>
    </w:p>
    <w:p>
      <w:r>
        <w:t>7. Il a une belle photo de sa famille.</w:t>
      </w:r>
    </w:p>
    <w:p>
      <w:r>
        <w:t xml:space="preserve">   He has a beautiful photo of his family.</w:t>
      </w:r>
    </w:p>
    <w:p>
      <w:r>
        <w:t>8. La nourriture est belle et délicieuse.</w:t>
      </w:r>
    </w:p>
    <w:p>
      <w:r>
        <w:t xml:space="preserve">   The food is beautiful and delicious. </w:t>
      </w:r>
    </w:p>
    <w:p>
      <w:r>
        <w:t>9.  Le soleil brille et le ciel est beau, c'est une belle journée.</w:t>
      </w:r>
    </w:p>
    <w:p>
      <w:r>
        <w:t xml:space="preserve">    The sun shines and the sky is nice, it’s a beautiful day.</w:t>
      </w:r>
    </w:p>
    <w:p>
      <w:r>
        <w:t>10.  Elle est belle avec sa petite fille.</w:t>
      </w:r>
    </w:p>
    <w:p>
      <w:r>
        <w:t xml:space="preserve">   She is beautiful with her little girl.</w:t>
      </w:r>
    </w:p>
    <w:p/>
    <w:p>
      <w:r>
        <w:rPr>
          <w:b/>
        </w:rPr>
        <w:t>Word: feuil | Meaning: leaf</w:t>
      </w:r>
    </w:p>
    <w:p/>
    <w:p>
      <w:r>
        <w:t>1. Je feuille le magazine d'actualité.</w:t>
      </w:r>
    </w:p>
    <w:p>
      <w:r>
        <w:t xml:space="preserve">   I am reading the news magazine.</w:t>
      </w:r>
    </w:p>
    <w:p>
      <w:r>
        <w:t>2. Le feuillet de la tarte est délicieux.</w:t>
      </w:r>
    </w:p>
    <w:p>
      <w:r>
        <w:t xml:space="preserve">   The pastry of the pie is delicious.</w:t>
      </w:r>
    </w:p>
    <w:p>
      <w:r>
        <w:t>3. J'ai besoin de feuilleter un livre pour me renseigner.</w:t>
      </w:r>
    </w:p>
    <w:p>
      <w:r>
        <w:t xml:space="preserve">   I need to browse a book to learn more. </w:t>
      </w:r>
    </w:p>
    <w:p>
      <w:r>
        <w:t xml:space="preserve">4. Il feuilletait les pages d'un vieux roman. </w:t>
      </w:r>
    </w:p>
    <w:p>
      <w:r>
        <w:t xml:space="preserve">   He was flipping through the pages of an old novel.</w:t>
      </w:r>
    </w:p>
    <w:p>
      <w:r>
        <w:t>5. Les feuilles de la forêt sont magnifiques.</w:t>
      </w:r>
    </w:p>
    <w:p>
      <w:r>
        <w:t xml:space="preserve">   The leaves in the forest are magnificent.</w:t>
      </w:r>
    </w:p>
    <w:p>
      <w:r>
        <w:t>6. La feuille est utilisée pour écrire des lettres.</w:t>
      </w:r>
    </w:p>
    <w:p>
      <w:r>
        <w:t xml:space="preserve">   A sheet is used to write letters.</w:t>
      </w:r>
    </w:p>
    <w:p>
      <w:r>
        <w:t xml:space="preserve">7. J'ai besoin d'un feuillet d'informations sur l'immigration. </w:t>
      </w:r>
    </w:p>
    <w:p>
      <w:r>
        <w:t xml:space="preserve">   I need a leaflet of information on immigration.</w:t>
      </w:r>
    </w:p>
    <w:p>
      <w:r>
        <w:t xml:space="preserve">8. Le feuil d'or était une tradition ancienne. </w:t>
      </w:r>
    </w:p>
    <w:p>
      <w:r>
        <w:t xml:space="preserve">   The golden leaf was an ancient tradition. </w:t>
      </w:r>
    </w:p>
    <w:p>
      <w:r>
        <w:t xml:space="preserve">9. Tu dois feuilleter les instructions pour faire le gâteau. </w:t>
      </w:r>
    </w:p>
    <w:p>
      <w:r>
        <w:t xml:space="preserve">   You have to browse the instructions to bake the cake.</w:t>
      </w:r>
    </w:p>
    <w:p>
      <w:r>
        <w:t>10. La feuille de papier est un élément essentiel pour la rédaction.</w:t>
      </w:r>
    </w:p>
    <w:p>
      <w:r>
        <w:t xml:space="preserve">    A sheet of paper is an essential element for writing.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