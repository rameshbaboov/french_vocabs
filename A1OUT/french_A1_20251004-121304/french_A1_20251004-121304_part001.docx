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La **mur** de la bibliothèque est très haut. </w:t>
      </w:r>
    </w:p>
    <w:p>
      <w:r>
        <w:t xml:space="preserve">    The library wall is very tall.</w:t>
      </w:r>
    </w:p>
    <w:p>
      <w:r>
        <w:t xml:space="preserve">2. J'ai dessiné une image sur le **mur**.  </w:t>
      </w:r>
    </w:p>
    <w:p>
      <w:r>
        <w:t xml:space="preserve">    I drew an image on the wall.</w:t>
      </w:r>
    </w:p>
    <w:p>
      <w:r>
        <w:t xml:space="preserve">3. Le **mur** de l'appartement a été recouché. </w:t>
      </w:r>
    </w:p>
    <w:p>
      <w:r>
        <w:t xml:space="preserve">   The apartment wall was repainted.</w:t>
      </w:r>
    </w:p>
    <w:p>
      <w:r>
        <w:t xml:space="preserve">4. Nous avons peint un grand **mur** dans la salle à manger.  </w:t>
      </w:r>
    </w:p>
    <w:p>
      <w:r>
        <w:t xml:space="preserve">    We painted a large mural in the dining room.</w:t>
      </w:r>
    </w:p>
    <w:p>
      <w:r>
        <w:t xml:space="preserve">5. La **mur** du jardin est couverte de fleurs. </w:t>
      </w:r>
    </w:p>
    <w:p>
      <w:r>
        <w:t xml:space="preserve">    The garden wall is covered in flowers.</w:t>
      </w:r>
    </w:p>
    <w:p>
      <w:r>
        <w:t xml:space="preserve">6. J'aime regarder les oiseaux sur le **mur**. </w:t>
      </w:r>
    </w:p>
    <w:p>
      <w:r>
        <w:t xml:space="preserve">    I like to watch the birds on the wall.</w:t>
      </w:r>
    </w:p>
    <w:p>
      <w:r>
        <w:t>7. Le **mur** de la salle de bain a besoin d'un rafraîchissement.</w:t>
      </w:r>
    </w:p>
    <w:p>
      <w:r>
        <w:t xml:space="preserve">   The bathroom wall needs a refresh.</w:t>
      </w:r>
    </w:p>
    <w:p>
      <w:r>
        <w:t xml:space="preserve">8. La **mur** de la maison est en briques.  </w:t>
      </w:r>
    </w:p>
    <w:p>
      <w:r>
        <w:t xml:space="preserve">    The house wall is made of bricks. </w:t>
      </w:r>
    </w:p>
    <w:p>
      <w:r>
        <w:t xml:space="preserve">9. Mon père a construit un **mur** pour protéger son jardin. </w:t>
      </w:r>
    </w:p>
    <w:p>
      <w:r>
        <w:t xml:space="preserve">     My father built a wall to protect his garden.</w:t>
      </w:r>
    </w:p>
    <w:p>
      <w:r>
        <w:t xml:space="preserve">10. J'ai envie de décorer le **mur** de mon chambre avec des photos. </w:t>
      </w:r>
    </w:p>
    <w:p>
      <w:r>
        <w:t xml:space="preserve">   I want to decorate the wall in my room with pictures.</w:t>
      </w:r>
    </w:p>
    <w:p/>
    <w:p>
      <w:r>
        <w:rPr>
          <w:i/>
        </w:rPr>
        <w:t>Table: &lt;noun&gt; | Meaning: &lt;a piece of furniture with a flat top and legs&gt;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J'ai besoin d'une table pour travailler.</w:t>
      </w:r>
    </w:p>
    <w:p>
      <w:r>
        <w:t xml:space="preserve">   I need a table to work at.</w:t>
      </w:r>
    </w:p>
    <w:p>
      <w:r>
        <w:t>3. Il y a une table ronde sur la terrasse.</w:t>
      </w:r>
    </w:p>
    <w:p>
      <w:r>
        <w:t xml:space="preserve">   There is a round table on the terrace.</w:t>
      </w:r>
    </w:p>
    <w:p>
      <w:r>
        <w:t>4. La table est très belle et élégante.</w:t>
      </w:r>
    </w:p>
    <w:p>
      <w:r>
        <w:t xml:space="preserve">   The table is very beautiful and elegant.</w:t>
      </w:r>
    </w:p>
    <w:p>
      <w:r>
        <w:t>5. Tu devrais mettre la tasse de café sur la table.</w:t>
      </w:r>
    </w:p>
    <w:p>
      <w:r>
        <w:t xml:space="preserve">   You should put the coffee cup on the table. </w:t>
      </w:r>
    </w:p>
    <w:p>
      <w:r>
        <w:t>6. La table est faite en bois d'érable.</w:t>
      </w:r>
    </w:p>
    <w:p>
      <w:r>
        <w:t xml:space="preserve">   The table is made of maple wood.</w:t>
      </w:r>
    </w:p>
    <w:p>
      <w:r>
        <w:t>7. Nous avons déjeuné à la table.</w:t>
      </w:r>
    </w:p>
    <w:p>
      <w:r>
        <w:t xml:space="preserve">   We had lunch at the table.</w:t>
      </w:r>
    </w:p>
    <w:p>
      <w:r>
        <w:t xml:space="preserve">8. Le client a commandé une table ronde pour l'hôtel. </w:t>
      </w:r>
    </w:p>
    <w:p>
      <w:r>
        <w:t xml:space="preserve">    The client ordered a round table for the hotel.</w:t>
      </w:r>
    </w:p>
    <w:p>
      <w:r>
        <w:t xml:space="preserve">9. La table est située près des fenêtres. </w:t>
      </w:r>
    </w:p>
    <w:p>
      <w:r>
        <w:t xml:space="preserve">   The table is located near the windows.</w:t>
      </w:r>
    </w:p>
    <w:p>
      <w:r>
        <w:t>10. J'ai besoin d'une table pour écrire mes notes.</w:t>
      </w:r>
    </w:p>
    <w:p>
      <w:r>
        <w:t xml:space="preserve">  I need a table to write my notes on.</w:t>
      </w:r>
    </w:p>
    <w:p/>
    <w:p>
      <w:r>
        <w:t>Foyer: &lt;Entrance hall/Lobby&gt;</w:t>
      </w:r>
    </w:p>
    <w:p/>
    <w:p>
      <w:r>
        <w:t xml:space="preserve">1. Le foyer est un endroit agréable pour recevoir des invités.  </w:t>
      </w:r>
    </w:p>
    <w:p>
      <w:r>
        <w:t xml:space="preserve">    The living room is an enjoyable place for receiving guests.</w:t>
      </w:r>
    </w:p>
    <w:p>
      <w:r>
        <w:t xml:space="preserve">2. Nous allons nous installer dans notre nouveau foyer.  </w:t>
      </w:r>
    </w:p>
    <w:p>
      <w:r>
        <w:t xml:space="preserve">   We are going to settle in our new living room. </w:t>
      </w:r>
    </w:p>
    <w:p>
      <w:r>
        <w:t>3. Il y a un grand foyer à l'entrée de la maison.</w:t>
      </w:r>
    </w:p>
    <w:p>
      <w:r>
        <w:t xml:space="preserve">    There is a large hall at the entrance of the house. </w:t>
      </w:r>
    </w:p>
    <w:p>
      <w:r>
        <w:t>4. La cuisine et le foyer sont des pièces importantes d'une maison.</w:t>
      </w:r>
    </w:p>
    <w:p>
      <w:r>
        <w:t xml:space="preserve">    The kitchen and living room are important rooms in a house. </w:t>
      </w:r>
    </w:p>
    <w:p>
      <w:r>
        <w:t>5. Je dois me rendre au foyer avant de partir pour l'école.</w:t>
      </w:r>
    </w:p>
    <w:p>
      <w:r>
        <w:t xml:space="preserve">   I need to go to the lobby before going to school.  </w:t>
      </w:r>
    </w:p>
    <w:p>
      <w:r>
        <w:t>6. L'appartement est très spacieux avec un grand foyer central.</w:t>
      </w:r>
    </w:p>
    <w:p>
      <w:r>
        <w:t xml:space="preserve">    The apartment is very spacious with a large central living room.  </w:t>
      </w:r>
    </w:p>
    <w:p>
      <w:r>
        <w:t xml:space="preserve">7. Le foyer est souvent utilisé pour des conversations informelles. </w:t>
      </w:r>
    </w:p>
    <w:p>
      <w:r>
        <w:t xml:space="preserve">    The foyer is often used for informal conversations.  </w:t>
      </w:r>
    </w:p>
    <w:p>
      <w:r>
        <w:t xml:space="preserve">8. Il y a une statue de marbre sur la table du foyer. </w:t>
      </w:r>
    </w:p>
    <w:p>
      <w:r>
        <w:t xml:space="preserve">    There is a marble statue on the table of the living room.  </w:t>
      </w:r>
    </w:p>
    <w:p>
      <w:r>
        <w:t xml:space="preserve">9. La lumière naturelle du foyer illumine les pièces. </w:t>
      </w:r>
    </w:p>
    <w:p>
      <w:r>
        <w:t xml:space="preserve">    Natural light in the living room illuminates the rooms.   </w:t>
      </w:r>
    </w:p>
    <w:p>
      <w:r>
        <w:t xml:space="preserve">10. Le foyer est un espace convivial pour partager des moments avec nos proches. </w:t>
      </w:r>
    </w:p>
    <w:p>
      <w:r>
        <w:t xml:space="preserve">     The living room is a friendly space to share moments with our loved ones.</w:t>
      </w:r>
    </w:p>
    <w:p/>
    <w:p>
      <w:r>
        <w:rPr>
          <w:b/>
        </w:rPr>
        <w:t>Word: Maison | Meaning: House</w:t>
      </w:r>
    </w:p>
    <w:p/>
    <w:p>
      <w:r>
        <w:t>1.  Je vais à la maison après le travail.</w:t>
      </w:r>
    </w:p>
    <w:p>
      <w:r>
        <w:t xml:space="preserve">    I go home after work.</w:t>
      </w:r>
    </w:p>
    <w:p>
      <w:r>
        <w:t>2.  La maison est située dans une rue tranquille.</w:t>
      </w:r>
    </w:p>
    <w:p>
      <w:r>
        <w:t xml:space="preserve">    The house is located in a quiet street.</w:t>
      </w:r>
    </w:p>
    <w:p>
      <w:r>
        <w:t xml:space="preserve">3.  Mes parents habitent dans leur maison. </w:t>
      </w:r>
    </w:p>
    <w:p>
      <w:r>
        <w:t xml:space="preserve">    My parents live in their house.</w:t>
      </w:r>
    </w:p>
    <w:p>
      <w:r>
        <w:t>4.  J'adore la cuisine de ma maison.</w:t>
      </w:r>
    </w:p>
    <w:p>
      <w:r>
        <w:t xml:space="preserve">    I love the kitchen at my home. </w:t>
      </w:r>
    </w:p>
    <w:p>
      <w:r>
        <w:t xml:space="preserve">5.  La maison est très propre et confortable. </w:t>
      </w:r>
    </w:p>
    <w:p>
      <w:r>
        <w:t xml:space="preserve">    The house is very clean and comfortable. </w:t>
      </w:r>
    </w:p>
    <w:p>
      <w:r>
        <w:t>6.  Le chien attendait à la maison.</w:t>
      </w:r>
    </w:p>
    <w:p>
      <w:r>
        <w:t xml:space="preserve">    The dog waited at home.</w:t>
      </w:r>
    </w:p>
    <w:p>
      <w:r>
        <w:t xml:space="preserve">7.  Je pense que je vais rester chez moi ce soir. </w:t>
      </w:r>
    </w:p>
    <w:p>
      <w:r>
        <w:t xml:space="preserve">   I think I'm going to stay at home tonight. </w:t>
      </w:r>
    </w:p>
    <w:p>
      <w:r>
        <w:t xml:space="preserve">8.  La maison a une grande cour. </w:t>
      </w:r>
    </w:p>
    <w:p>
      <w:r>
        <w:t xml:space="preserve">    The house has a large courtyard.</w:t>
      </w:r>
    </w:p>
    <w:p>
      <w:r>
        <w:t xml:space="preserve">9.  Il est important de se sentir à la maison. </w:t>
      </w:r>
    </w:p>
    <w:p>
      <w:r>
        <w:t xml:space="preserve">    It is important to feel at home.</w:t>
      </w:r>
    </w:p>
    <w:p>
      <w:r>
        <w:t xml:space="preserve">10. J'ai hâte d'aller chez mes parents demain. </w:t>
      </w:r>
    </w:p>
    <w:p>
      <w:r>
        <w:t xml:space="preserve">   I can't wait to go to my parents tomorrow.</w:t>
      </w:r>
    </w:p>
    <w:p/>
    <w:p>
      <w:r>
        <w:rPr>
          <w:b/>
        </w:rPr>
        <w:t>Word: Livre | Meaning: Book</w:t>
      </w:r>
    </w:p>
    <w:p/>
    <w:p>
      <w:r>
        <w:t xml:space="preserve">1. J'ai un livre sur la littérature française.  </w:t>
      </w:r>
    </w:p>
    <w:p>
      <w:r>
        <w:t xml:space="preserve">     I have a book on French literature.</w:t>
      </w:r>
    </w:p>
    <w:p>
      <w:r>
        <w:t xml:space="preserve">2. Le livre de recettes est très intéressant.  </w:t>
      </w:r>
    </w:p>
    <w:p>
      <w:r>
        <w:t xml:space="preserve">     The cookbook is very interesting.</w:t>
      </w:r>
    </w:p>
    <w:p>
      <w:r>
        <w:t xml:space="preserve">3. Tu peux emprunter un livre à la bibliothèque.   </w:t>
      </w:r>
    </w:p>
    <w:p>
      <w:r>
        <w:t xml:space="preserve">    You can borrow a book from the library. </w:t>
      </w:r>
    </w:p>
    <w:p>
      <w:r>
        <w:t xml:space="preserve">4. J'adore lire des livres sur l’histoire romaine.  </w:t>
      </w:r>
    </w:p>
    <w:p>
      <w:r>
        <w:t xml:space="preserve">     I love reading books about Roman history. </w:t>
      </w:r>
    </w:p>
    <w:p>
      <w:r>
        <w:t xml:space="preserve">5. Le livre de coloriage est parfait pour les enfants.  </w:t>
      </w:r>
    </w:p>
    <w:p>
      <w:r>
        <w:t xml:space="preserve">     The coloring book is perfect for children. </w:t>
      </w:r>
    </w:p>
    <w:p>
      <w:r>
        <w:t xml:space="preserve">6. Est-ce que tu veux regarder un livre sur le voyage?   </w:t>
      </w:r>
    </w:p>
    <w:p>
      <w:r>
        <w:t xml:space="preserve">    Do you want to look at a book about travel?</w:t>
      </w:r>
    </w:p>
    <w:p>
      <w:r>
        <w:t xml:space="preserve">7. J'ai acheté un livre à Paris.  </w:t>
      </w:r>
    </w:p>
    <w:p>
      <w:r>
        <w:t xml:space="preserve">     I bought a book in Paris.</w:t>
      </w:r>
    </w:p>
    <w:p>
      <w:r>
        <w:t xml:space="preserve">8. Le livre était plein d’informations intéressantes.   </w:t>
      </w:r>
    </w:p>
    <w:p>
      <w:r>
        <w:t xml:space="preserve">     The book was full of interesting information. </w:t>
      </w:r>
    </w:p>
    <w:p>
      <w:r>
        <w:t xml:space="preserve">9. Il y a des livres dans la librairie.   </w:t>
      </w:r>
    </w:p>
    <w:p>
      <w:r>
        <w:t xml:space="preserve">    There are books at the bookstore.</w:t>
      </w:r>
    </w:p>
    <w:p>
      <w:r>
        <w:t xml:space="preserve">10. Je vais lire mon livre demain.  </w:t>
      </w:r>
    </w:p>
    <w:p>
      <w:r>
        <w:t xml:space="preserve">    I'm going to read my book tomorrow.</w:t>
      </w:r>
    </w:p>
    <w:p/>
    <w:p>
      <w:r>
        <w:rPr>
          <w:b/>
        </w:rPr>
        <w:t>Word: merci | Meaning: thank you</w:t>
      </w:r>
    </w:p>
    <w:p/>
    <w:p>
      <w:r>
        <w:t>1. Je suis reconnaissant pour votre aide.</w:t>
      </w:r>
    </w:p>
    <w:p>
      <w:r>
        <w:t xml:space="preserve">   I am grateful for your help.</w:t>
      </w:r>
    </w:p>
    <w:p>
      <w:r>
        <w:t>2. Merci beaucoup pour le cadeau.</w:t>
      </w:r>
    </w:p>
    <w:p>
      <w:r>
        <w:t xml:space="preserve">   Thank you very much for the gift.</w:t>
      </w:r>
    </w:p>
    <w:p>
      <w:r>
        <w:t xml:space="preserve">3. Vous êtes gentil(e). </w:t>
      </w:r>
    </w:p>
    <w:p>
      <w:r>
        <w:t xml:space="preserve">   You are kind.</w:t>
      </w:r>
    </w:p>
    <w:p>
      <w:r>
        <w:t>4. J'aime la cuisine que vous préparez.</w:t>
      </w:r>
    </w:p>
    <w:p>
      <w:r>
        <w:t xml:space="preserve">   I like the food you prepare.</w:t>
      </w:r>
    </w:p>
    <w:p>
      <w:r>
        <w:t>5. Merci d'avoir partagé votre temps avec moi.</w:t>
      </w:r>
    </w:p>
    <w:p>
      <w:r>
        <w:t xml:space="preserve">   Thank you for sharing your time with me.</w:t>
      </w:r>
    </w:p>
    <w:p>
      <w:r>
        <w:t xml:space="preserve">6.  C’est dommage, mais merci de m’aider. </w:t>
      </w:r>
    </w:p>
    <w:p>
      <w:r>
        <w:t xml:space="preserve">    It's a shame, but thank you for helping me.</w:t>
      </w:r>
    </w:p>
    <w:p>
      <w:r>
        <w:t>7. J'ai besoin d'aide pour mon projet.</w:t>
      </w:r>
    </w:p>
    <w:p>
      <w:r>
        <w:t xml:space="preserve">   I need help with my project.</w:t>
      </w:r>
    </w:p>
    <w:p>
      <w:r>
        <w:t xml:space="preserve">8.  Merci d'avoir fait ces efforts. </w:t>
      </w:r>
    </w:p>
    <w:p>
      <w:r>
        <w:t xml:space="preserve">   Thank you for making these efforts.</w:t>
      </w:r>
    </w:p>
    <w:p>
      <w:r>
        <w:t xml:space="preserve">9.  C’est gentil de votre part. </w:t>
      </w:r>
    </w:p>
    <w:p>
      <w:r>
        <w:t xml:space="preserve">    It’s kind of you to do that.</w:t>
      </w:r>
    </w:p>
    <w:p>
      <w:r>
        <w:t xml:space="preserve">10. Merci pour cette information utile. </w:t>
      </w:r>
    </w:p>
    <w:p>
      <w:r>
        <w:t xml:space="preserve">    Thanks for this useful information.</w:t>
      </w:r>
    </w:p>
    <w:p/>
    <w:p>
      <w:r>
        <w:rPr>
          <w:b/>
        </w:rPr>
        <w:t>Word: Rouge | Meaning: Red</w:t>
      </w:r>
    </w:p>
    <w:p/>
    <w:p>
      <w:r>
        <w:t xml:space="preserve">1. La pomme est rouge. </w:t>
      </w:r>
    </w:p>
    <w:p>
      <w:r>
        <w:t xml:space="preserve">    The apple is red.</w:t>
      </w:r>
    </w:p>
    <w:p>
      <w:r>
        <w:t xml:space="preserve">2. Le ballon est rouge. </w:t>
      </w:r>
    </w:p>
    <w:p>
      <w:r>
        <w:t xml:space="preserve">    The ball is red.</w:t>
      </w:r>
    </w:p>
    <w:p>
      <w:r>
        <w:t xml:space="preserve">3. Je suis rouge à la face. </w:t>
      </w:r>
    </w:p>
    <w:p>
      <w:r>
        <w:t xml:space="preserve">    I am flushed.</w:t>
      </w:r>
    </w:p>
    <w:p>
      <w:r>
        <w:t xml:space="preserve">4.  La fleur est rouge. </w:t>
      </w:r>
    </w:p>
    <w:p>
      <w:r>
        <w:t xml:space="preserve">    The flower is red.</w:t>
      </w:r>
    </w:p>
    <w:p>
      <w:r>
        <w:t xml:space="preserve">5. La robe de ma mère est rouge. </w:t>
      </w:r>
    </w:p>
    <w:p>
      <w:r>
        <w:t xml:space="preserve">    My mother's dress is red.</w:t>
      </w:r>
    </w:p>
    <w:p>
      <w:r>
        <w:t xml:space="preserve">6. Le ciel est rouge aujourd'hui. </w:t>
      </w:r>
    </w:p>
    <w:p>
      <w:r>
        <w:t xml:space="preserve">    The sky is red today.</w:t>
      </w:r>
    </w:p>
    <w:p>
      <w:r>
        <w:t xml:space="preserve">7. Il a un chapeau rouge. </w:t>
      </w:r>
    </w:p>
    <w:p>
      <w:r>
        <w:t xml:space="preserve">    He has a red hat.</w:t>
      </w:r>
    </w:p>
    <w:p>
      <w:r>
        <w:t xml:space="preserve">8.  Tu as des vêtements rouges? </w:t>
      </w:r>
    </w:p>
    <w:p>
      <w:r>
        <w:t xml:space="preserve">   Do you have any red clothes?</w:t>
      </w:r>
    </w:p>
    <w:p>
      <w:r>
        <w:t xml:space="preserve">9. La voiture est rouge. </w:t>
      </w:r>
    </w:p>
    <w:p>
      <w:r>
        <w:t xml:space="preserve">    The car is red.</w:t>
      </w:r>
    </w:p>
    <w:p>
      <w:r>
        <w:t xml:space="preserve">10. Les feux de circulation sont rouge. </w:t>
      </w:r>
    </w:p>
    <w:p>
      <w:r>
        <w:t xml:space="preserve">    Traffic lights are red.</w:t>
      </w:r>
    </w:p>
    <w:p/>
    <w:p>
      <w:r>
        <w:rPr>
          <w:b/>
        </w:rPr>
        <w:t>Word: Feuill | Meaning: Leaf</w:t>
      </w:r>
    </w:p>
    <w:p/>
    <w:p>
      <w:r>
        <w:t>1. Les feuilles sont mortes maintenant.</w:t>
      </w:r>
    </w:p>
    <w:p>
      <w:r>
        <w:t xml:space="preserve">   The leaves are dead now.</w:t>
      </w:r>
    </w:p>
    <w:p>
      <w:r>
        <w:t>2. J’aime les feuilles de chêne.</w:t>
      </w:r>
    </w:p>
    <w:p>
      <w:r>
        <w:t xml:space="preserve">   I like oak leaves.</w:t>
      </w:r>
    </w:p>
    <w:p>
      <w:r>
        <w:t>3. Le feuill du vent est doux.</w:t>
      </w:r>
    </w:p>
    <w:p>
      <w:r>
        <w:t xml:space="preserve">   The wind's rustling is gentle. </w:t>
      </w:r>
    </w:p>
    <w:p>
      <w:r>
        <w:t>4. Tu peux me donner tes feuilles d’automne?</w:t>
      </w:r>
    </w:p>
    <w:p>
      <w:r>
        <w:t xml:space="preserve">    Can you give me your autumn leaves?</w:t>
      </w:r>
    </w:p>
    <w:p>
      <w:r>
        <w:t>5. La pluie a fait tomber les feuilles sur le sol.</w:t>
      </w:r>
    </w:p>
    <w:p>
      <w:r>
        <w:t xml:space="preserve">  Rain has fallen the leaves onto the ground.</w:t>
      </w:r>
    </w:p>
    <w:p>
      <w:r>
        <w:t>6. J’ai besoin de feuille pour l'examen.</w:t>
      </w:r>
    </w:p>
    <w:p>
      <w:r>
        <w:t xml:space="preserve">   I need paper for the exam.</w:t>
      </w:r>
    </w:p>
    <w:p>
      <w:r>
        <w:t xml:space="preserve">7. Le feuill des arbres est magnifique. </w:t>
      </w:r>
    </w:p>
    <w:p>
      <w:r>
        <w:t xml:space="preserve">    The trees' foliage is magnificent.</w:t>
      </w:r>
    </w:p>
    <w:p>
      <w:r>
        <w:t>8. Les feuilles tombent en automne.</w:t>
      </w:r>
    </w:p>
    <w:p>
      <w:r>
        <w:t xml:space="preserve">   Leaves fall in autumn.</w:t>
      </w:r>
    </w:p>
    <w:p>
      <w:r>
        <w:t>9. Tu as besoin d’une feuille pour prendre une photo?</w:t>
      </w:r>
    </w:p>
    <w:p>
      <w:r>
        <w:t xml:space="preserve">    Do you need a leaf to take a picture?</w:t>
      </w:r>
    </w:p>
    <w:p>
      <w:r>
        <w:t xml:space="preserve">10. La pluie a fait tomber les feuilles sur le sol, et elles ont formé un tapis vert. </w:t>
      </w:r>
    </w:p>
    <w:p>
      <w:r>
        <w:t xml:space="preserve">  The rain has fallen the leaves onto the ground, and they formed a green carpet.</w:t>
      </w:r>
    </w:p>
    <w:p/>
    <w:p>
      <w:r>
        <w:rPr>
          <w:b/>
        </w:rPr>
        <w:t>Word: Café | Meaning: Coffee shop</w:t>
      </w:r>
    </w:p>
    <w:p/>
    <w:p>
      <w:r>
        <w:t>1.  Je voudrais un café, s'il vous plaît.</w:t>
      </w:r>
    </w:p>
    <w:p>
      <w:r>
        <w:t xml:space="preserve">    I would like a coffee, please.</w:t>
      </w:r>
    </w:p>
    <w:p>
      <w:r>
        <w:t>2.  Il y a un café sur la rue principale.</w:t>
      </w:r>
    </w:p>
    <w:p>
      <w:r>
        <w:t xml:space="preserve">    There is a café on the main street. </w:t>
      </w:r>
    </w:p>
    <w:p>
      <w:r>
        <w:t>3.  J'ai besoin d'un café après ma longue journée.</w:t>
      </w:r>
    </w:p>
    <w:p>
      <w:r>
        <w:t xml:space="preserve">    I need a coffee after my long day. </w:t>
      </w:r>
    </w:p>
    <w:p>
      <w:r>
        <w:t>4.  Voulez-vous venir au café avec moi ?</w:t>
      </w:r>
    </w:p>
    <w:p>
      <w:r>
        <w:t xml:space="preserve">   Do you want to come to the café with me? </w:t>
      </w:r>
    </w:p>
    <w:p>
      <w:r>
        <w:t>5.  Le café est ouvert tous les jours de la semaine.</w:t>
      </w:r>
    </w:p>
    <w:p>
      <w:r>
        <w:t xml:space="preserve">   The café is open every day of the week. </w:t>
      </w:r>
    </w:p>
    <w:p>
      <w:r>
        <w:t>6.  J'ai mangé un croissant et un café hier.</w:t>
      </w:r>
    </w:p>
    <w:p>
      <w:r>
        <w:t xml:space="preserve">    I ate a croissant and coffee yesterday. </w:t>
      </w:r>
    </w:p>
    <w:p>
      <w:r>
        <w:t xml:space="preserve">7.  Vous pouvez prendre une tasse de café au lait. </w:t>
      </w:r>
    </w:p>
    <w:p>
      <w:r>
        <w:t xml:space="preserve">    You can take a cup of café au lait. </w:t>
      </w:r>
    </w:p>
    <w:p>
      <w:r>
        <w:t>8.  Le café est une boisson très populaire.</w:t>
      </w:r>
    </w:p>
    <w:p>
      <w:r>
        <w:t xml:space="preserve">    Coffee is a very popular drink. </w:t>
      </w:r>
    </w:p>
    <w:p>
      <w:r>
        <w:t xml:space="preserve">9.  Il y a un café pour les enfants et un café pour adultes. </w:t>
      </w:r>
    </w:p>
    <w:p>
      <w:r>
        <w:t xml:space="preserve">    There is a café for children and one for adults. </w:t>
      </w:r>
    </w:p>
    <w:p>
      <w:r>
        <w:t xml:space="preserve">10.  J'adore prendre du café au soleil. </w:t>
      </w:r>
    </w:p>
    <w:p>
      <w:r>
        <w:t xml:space="preserve">    I love taking coffee in the sun.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m'appelle Marie.</w:t>
      </w:r>
    </w:p>
    <w:p>
      <w:r>
        <w:t xml:space="preserve">    My name is Marie.</w:t>
      </w:r>
    </w:p>
    <w:p>
      <w:r>
        <w:t>3.  Bonjour, j'ai besoin d'aide.</w:t>
      </w:r>
    </w:p>
    <w:p>
      <w:r>
        <w:t xml:space="preserve">   Hello, I need help.</w:t>
      </w:r>
    </w:p>
    <w:p>
      <w:r>
        <w:t xml:space="preserve">4.  Le soleil brille aujourd'hui. </w:t>
      </w:r>
    </w:p>
    <w:p>
      <w:r>
        <w:t xml:space="preserve">    The sun is shining today.</w:t>
      </w:r>
    </w:p>
    <w:p>
      <w:r>
        <w:t xml:space="preserve">5. Bonjour à tous! </w:t>
      </w:r>
    </w:p>
    <w:p>
      <w:r>
        <w:t xml:space="preserve">    Hello everyone!</w:t>
      </w:r>
    </w:p>
    <w:p>
      <w:r>
        <w:t xml:space="preserve">6.  Bonjour, comment vas-tu? </w:t>
      </w:r>
    </w:p>
    <w:p>
      <w:r>
        <w:t xml:space="preserve">    Hello, how are you?</w:t>
      </w:r>
    </w:p>
    <w:p>
      <w:r>
        <w:t xml:space="preserve">7.  J'aime les films de science-fiction. </w:t>
      </w:r>
    </w:p>
    <w:p>
      <w:r>
        <w:t xml:space="preserve">    I like science fiction movies.</w:t>
      </w:r>
    </w:p>
    <w:p>
      <w:r>
        <w:t>8.   Bonjour ! Qu'est-ce que vous faites ?</w:t>
      </w:r>
    </w:p>
    <w:p>
      <w:r>
        <w:t xml:space="preserve">   Hello! What are you doing?</w:t>
      </w:r>
    </w:p>
    <w:p>
      <w:r>
        <w:t xml:space="preserve">9.  Aujourd'hui est un jour magnifique! </w:t>
      </w:r>
    </w:p>
    <w:p>
      <w:r>
        <w:t xml:space="preserve">    Today is a beautiful day! </w:t>
      </w:r>
    </w:p>
    <w:p>
      <w:r>
        <w:t>10. Bonjour à Paris!</w:t>
      </w:r>
    </w:p>
    <w:p>
      <w:r>
        <w:t xml:space="preserve">   Greetings from Paris!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