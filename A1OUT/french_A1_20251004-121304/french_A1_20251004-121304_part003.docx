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J’adore les fleurs dans mon jardin. </w:t>
      </w:r>
    </w:p>
    <w:p>
      <w:r>
        <w:t xml:space="preserve">    My garden is full of flowers that I love.</w:t>
      </w:r>
    </w:p>
    <w:p>
      <w:r>
        <w:t>2. La fleur de lys est un symbole important en France.</w:t>
      </w:r>
    </w:p>
    <w:p>
      <w:r>
        <w:t xml:space="preserve">    The lily flower is an important symbol in France.</w:t>
      </w:r>
    </w:p>
    <w:p>
      <w:r>
        <w:t>3. Il aime beaucoup acheter des fleurs fraîches pour sa femme.</w:t>
      </w:r>
    </w:p>
    <w:p>
      <w:r>
        <w:t xml:space="preserve">   He loves to buy fresh flowers for his wife. </w:t>
      </w:r>
    </w:p>
    <w:p>
      <w:r>
        <w:t>4.  J’aime le parfum des roses, il est très doux.</w:t>
      </w:r>
    </w:p>
    <w:p>
      <w:r>
        <w:t xml:space="preserve">     I love the scent of roses; it's very sweet.</w:t>
      </w:r>
    </w:p>
    <w:p>
      <w:r>
        <w:t xml:space="preserve">5. La fleur de la passion est une plante rare et précieuse. </w:t>
      </w:r>
    </w:p>
    <w:p>
      <w:r>
        <w:t xml:space="preserve">    The flower of passion is a rare and precious plant.</w:t>
      </w:r>
    </w:p>
    <w:p>
      <w:r>
        <w:t>6.  La fleur symbolise l’amour et la beauté.</w:t>
      </w:r>
    </w:p>
    <w:p>
      <w:r>
        <w:t xml:space="preserve">    Flower represents love and beauty. </w:t>
      </w:r>
    </w:p>
    <w:p>
      <w:r>
        <w:t xml:space="preserve">7.  La fleur est un élément important dans les décorations de mariage. </w:t>
      </w:r>
    </w:p>
    <w:p>
      <w:r>
        <w:t xml:space="preserve">   Flowers are an important element in wedding decorations. </w:t>
      </w:r>
    </w:p>
    <w:p>
      <w:r>
        <w:t xml:space="preserve">8.  Il a pris une fleur rouge pour son amie, elle l'aime beaucoup. </w:t>
      </w:r>
    </w:p>
    <w:p>
      <w:r>
        <w:t xml:space="preserve">     He took a red flower for his friend; she loves it very much.</w:t>
      </w:r>
    </w:p>
    <w:p>
      <w:r>
        <w:t>9.  Le bouquet de fleurs est magnifique.</w:t>
      </w:r>
    </w:p>
    <w:p>
      <w:r>
        <w:t xml:space="preserve">    The bouquet of flowers is magnificent. </w:t>
      </w:r>
    </w:p>
    <w:p>
      <w:r>
        <w:t xml:space="preserve">10. Les fleurs sont souvent utilisées dans la cuisine. </w:t>
      </w:r>
    </w:p>
    <w:p>
      <w:r>
        <w:t xml:space="preserve">    Flowers are often used in cooking.</w:t>
      </w:r>
    </w:p>
    <w:p/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 I have a domestic cat that is very gentle.</w:t>
      </w:r>
    </w:p>
    <w:p>
      <w:r>
        <w:t>2.  Le chat se promène dans le jardin en quête d’un oiseau.</w:t>
      </w:r>
    </w:p>
    <w:p>
      <w:r>
        <w:t xml:space="preserve">    The cat roams in the garden looking for a bird. </w:t>
      </w:r>
    </w:p>
    <w:p>
      <w:r>
        <w:t>3. Il y a plusieurs chats dans la rue.</w:t>
      </w:r>
    </w:p>
    <w:p>
      <w:r>
        <w:t xml:space="preserve">    There are several cats in the street.</w:t>
      </w:r>
    </w:p>
    <w:p>
      <w:r>
        <w:t>4. Le chat est très sédentaire et aime dormir toute la journée.</w:t>
      </w:r>
    </w:p>
    <w:p>
      <w:r>
        <w:t xml:space="preserve">   The cat is very sedentary and loves to sleep all day. </w:t>
      </w:r>
    </w:p>
    <w:p>
      <w:r>
        <w:t>5.  Chat nous regarde avec des yeux doux et curieux.</w:t>
      </w:r>
    </w:p>
    <w:p>
      <w:r>
        <w:t xml:space="preserve">    The cat looks at us with soft and curious eyes.</w:t>
      </w:r>
    </w:p>
    <w:p>
      <w:r>
        <w:t xml:space="preserve">6.  Il est possible de faire une conversation avec un chat. </w:t>
      </w:r>
    </w:p>
    <w:p>
      <w:r>
        <w:t xml:space="preserve">    It is possible to have a conversation with a cat. </w:t>
      </w:r>
    </w:p>
    <w:p>
      <w:r>
        <w:t xml:space="preserve">7. Il se déplace d'un endroit à l'autre avec beaucoup de grâce. </w:t>
      </w:r>
    </w:p>
    <w:p>
      <w:r>
        <w:t xml:space="preserve">   He moves from one place to another with a lot of grace. </w:t>
      </w:r>
    </w:p>
    <w:p>
      <w:r>
        <w:t xml:space="preserve">8.  La présence d’un chat peut calmer les tensions. </w:t>
      </w:r>
    </w:p>
    <w:p>
      <w:r>
        <w:t xml:space="preserve">    The presence of a cat can calm down tensions. </w:t>
      </w:r>
    </w:p>
    <w:p>
      <w:r>
        <w:t xml:space="preserve">9.  Un chat est un animal adorable et apprécié de tous. </w:t>
      </w:r>
    </w:p>
    <w:p>
      <w:r>
        <w:t xml:space="preserve">   A cat is an adorable and appreciated animal by all. </w:t>
      </w:r>
    </w:p>
    <w:p>
      <w:r>
        <w:t xml:space="preserve">10. Le chat est une créature fascinante qui nous fascine depuis des siècles. </w:t>
      </w:r>
    </w:p>
    <w:p>
      <w:r>
        <w:t xml:space="preserve">   The cat is a fascinating creature that fascinates us for centuries.</w:t>
      </w:r>
    </w:p>
    <w:p/>
    <w:p>
      <w:r>
        <w:rPr>
          <w:b/>
        </w:rPr>
        <w:t>Word: Cafe | Meaning: Coffee shop</w:t>
      </w:r>
    </w:p>
    <w:p/>
    <w:p>
      <w:r>
        <w:t>1. Je vais au café pour prendre un café matinal.</w:t>
      </w:r>
    </w:p>
    <w:p>
      <w:r>
        <w:t xml:space="preserve">  I'm going to the cafe to have a morning coffee.</w:t>
      </w:r>
    </w:p>
    <w:p>
      <w:r>
        <w:t>2. La cafétier prépare une tasse de café noir.</w:t>
      </w:r>
    </w:p>
    <w:p>
      <w:r>
        <w:t xml:space="preserve">  The barista is preparing a cup of black coffee. </w:t>
      </w:r>
    </w:p>
    <w:p>
      <w:r>
        <w:t>3. J'adore boire du café au lait chaque matin.</w:t>
      </w:r>
    </w:p>
    <w:p>
      <w:r>
        <w:t xml:space="preserve">  I love drinking milk coffee every morning.</w:t>
      </w:r>
    </w:p>
    <w:p>
      <w:r>
        <w:t>4. Le café est dans la rue, juste à côté de l'immeuble.</w:t>
      </w:r>
    </w:p>
    <w:p>
      <w:r>
        <w:t xml:space="preserve">  The cafe is in the street just next to the building.</w:t>
      </w:r>
    </w:p>
    <w:p>
      <w:r>
        <w:t>5.  J'ai besoin d'un café pour me réveiller.</w:t>
      </w:r>
    </w:p>
    <w:p>
      <w:r>
        <w:t xml:space="preserve">  I need a coffee to wake up.</w:t>
      </w:r>
    </w:p>
    <w:p>
      <w:r>
        <w:t xml:space="preserve">6. Tu veux boire un café ou une boisson plus forte? </w:t>
      </w:r>
    </w:p>
    <w:p>
      <w:r>
        <w:t xml:space="preserve">  Do you want to drink some coffee or a stronger beverage?</w:t>
      </w:r>
    </w:p>
    <w:p>
      <w:r>
        <w:t>7. J'aime la saveur du café et du thé dans la ville.</w:t>
      </w:r>
    </w:p>
    <w:p>
      <w:r>
        <w:t xml:space="preserve">   I love the taste of coffee and tea in the city.</w:t>
      </w:r>
    </w:p>
    <w:p>
      <w:r>
        <w:t xml:space="preserve">8.  Le café est délicieux et chaud en hiver. </w:t>
      </w:r>
    </w:p>
    <w:p>
      <w:r>
        <w:t xml:space="preserve">   Coffee is delicious and hot in winter.</w:t>
      </w:r>
    </w:p>
    <w:p>
      <w:r>
        <w:t>9.  J’ai un rendez-vous avec mon amie à 10h, au café.</w:t>
      </w:r>
    </w:p>
    <w:p>
      <w:r>
        <w:t xml:space="preserve">  I have a meeting with my friend at 10 am at the cafe. </w:t>
      </w:r>
    </w:p>
    <w:p>
      <w:r>
        <w:t xml:space="preserve">10.  Je voudrais acheter du sucre pour mon café. </w:t>
      </w:r>
    </w:p>
    <w:p>
      <w:r>
        <w:t xml:space="preserve">   I would like to buy sugar for my coffee.</w:t>
      </w:r>
    </w:p>
    <w:p/>
    <w:p>
      <w:r>
        <w:t>Lumière: &lt;Light&gt;</w:t>
      </w:r>
    </w:p>
    <w:p/>
    <w:p>
      <w:r>
        <w:t>1. La lumière du soleil brille sur la ville.</w:t>
      </w:r>
    </w:p>
    <w:p>
      <w:r>
        <w:t xml:space="preserve">  The sun's light shines upon the city.</w:t>
      </w:r>
    </w:p>
    <w:p>
      <w:r>
        <w:t>2. Il y a une lumière dans ma chambre.</w:t>
      </w:r>
    </w:p>
    <w:p>
      <w:r>
        <w:t xml:space="preserve">  There is a light in my room.</w:t>
      </w:r>
    </w:p>
    <w:p>
      <w:r>
        <w:t xml:space="preserve">3. La lumière est importante pour nous. </w:t>
      </w:r>
    </w:p>
    <w:p>
      <w:r>
        <w:t xml:space="preserve">  Light is important for us.</w:t>
      </w:r>
    </w:p>
    <w:p>
      <w:r>
        <w:t>4. Tu peux allumer la lumière de la table ?</w:t>
      </w:r>
    </w:p>
    <w:p>
      <w:r>
        <w:t xml:space="preserve">  Can you turn on the table's light?</w:t>
      </w:r>
    </w:p>
    <w:p>
      <w:r>
        <w:t xml:space="preserve">5. La lumière du feu crépitant illumine le bois. </w:t>
      </w:r>
    </w:p>
    <w:p>
      <w:r>
        <w:t xml:space="preserve">  The crackling fire's light illuminates the wood.</w:t>
      </w:r>
    </w:p>
    <w:p>
      <w:r>
        <w:t xml:space="preserve">6. J’ai besoin d'une lumière pour lire. </w:t>
      </w:r>
    </w:p>
    <w:p>
      <w:r>
        <w:t xml:space="preserve">  I need a light to read.</w:t>
      </w:r>
    </w:p>
    <w:p>
      <w:r>
        <w:t xml:space="preserve">7. La nuit est sombre, mais la lumière de la lune brille. </w:t>
      </w:r>
    </w:p>
    <w:p>
      <w:r>
        <w:t xml:space="preserve">  Night is dark, but the moon's light shines.</w:t>
      </w:r>
    </w:p>
    <w:p>
      <w:r>
        <w:t xml:space="preserve">8. L'eau claire se reflète dans la lumière du soleil. </w:t>
      </w:r>
    </w:p>
    <w:p>
      <w:r>
        <w:t xml:space="preserve">  Clear water reflects in the sunlight's light.</w:t>
      </w:r>
    </w:p>
    <w:p>
      <w:r>
        <w:t xml:space="preserve">9. Les lampadaires éclairent la rue. </w:t>
      </w:r>
    </w:p>
    <w:p>
      <w:r>
        <w:t xml:space="preserve">   Street lights illuminate the street.</w:t>
      </w:r>
    </w:p>
    <w:p>
      <w:r>
        <w:t>10. La lumière des bougies apporte une ambiance chaleureuse.</w:t>
      </w:r>
    </w:p>
    <w:p>
      <w:r>
        <w:t xml:space="preserve">    Candlelight brings a warm ambiance.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The rose is red and beautiful.</w:t>
      </w:r>
    </w:p>
    <w:p>
      <w:r>
        <w:t>2. J'aime beaucoup la rose de ma grand-mère.</w:t>
      </w:r>
    </w:p>
    <w:p>
      <w:r>
        <w:t xml:space="preserve">   I like very much the rose of my grandmother.</w:t>
      </w:r>
    </w:p>
    <w:p>
      <w:r>
        <w:t>3. La fleur de rose est une tradition française.</w:t>
      </w:r>
    </w:p>
    <w:p>
      <w:r>
        <w:t xml:space="preserve">   Rose flower is a French tradition.</w:t>
      </w:r>
    </w:p>
    <w:p>
      <w:r>
        <w:t xml:space="preserve">4. Les roses sont un symbole d’amour et de beauté. </w:t>
      </w:r>
    </w:p>
    <w:p>
      <w:r>
        <w:t xml:space="preserve">   Roses are a symbol of love and beauty.</w:t>
      </w:r>
    </w:p>
    <w:p>
      <w:r>
        <w:t xml:space="preserve">5. J'ai acheté une rose pour mon amie.  </w:t>
      </w:r>
    </w:p>
    <w:p>
      <w:r>
        <w:t xml:space="preserve">   I bought a rose for my friend.</w:t>
      </w:r>
    </w:p>
    <w:p>
      <w:r>
        <w:t>6. La rose est la fleur que j'adore le plus.</w:t>
      </w:r>
    </w:p>
    <w:p>
      <w:r>
        <w:t xml:space="preserve">   Rose is the flower I like the most.</w:t>
      </w:r>
    </w:p>
    <w:p>
      <w:r>
        <w:t xml:space="preserve">7. Les roses jaunes sont très belles. </w:t>
      </w:r>
    </w:p>
    <w:p>
      <w:r>
        <w:t xml:space="preserve">   Yellow roses are very beautiful.</w:t>
      </w:r>
    </w:p>
    <w:p>
      <w:r>
        <w:t xml:space="preserve">8. L’homme portait une rose dans sa boutonnière.  </w:t>
      </w:r>
    </w:p>
    <w:p>
      <w:r>
        <w:t xml:space="preserve">   The man wore a rose in his boutonnière.</w:t>
      </w:r>
    </w:p>
    <w:p>
      <w:r>
        <w:t xml:space="preserve">9. La rose est un symbole de la paix et de la liberté. </w:t>
      </w:r>
    </w:p>
    <w:p>
      <w:r>
        <w:t xml:space="preserve">   Rose is a symbol of peace and freedom. </w:t>
      </w:r>
    </w:p>
    <w:p>
      <w:r>
        <w:t xml:space="preserve">10. Le jardin était rempli de roses rouges. </w:t>
      </w:r>
    </w:p>
    <w:p>
      <w:r>
        <w:t xml:space="preserve">   The garden was filled with red roses.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Votre maison est belle.</w:t>
      </w:r>
    </w:p>
    <w:p>
      <w:r>
        <w:t xml:space="preserve">   Your house is pretty.</w:t>
      </w:r>
    </w:p>
    <w:p>
      <w:r>
        <w:t>3. Cette robe est belle.</w:t>
      </w:r>
    </w:p>
    <w:p>
      <w:r>
        <w:t xml:space="preserve">   This dress is nice.</w:t>
      </w:r>
    </w:p>
    <w:p>
      <w:r>
        <w:t>4. Le soleil brille belle aujourd'hui.</w:t>
      </w:r>
    </w:p>
    <w:p>
      <w:r>
        <w:t xml:space="preserve">   The sun is shining brightly today.</w:t>
      </w:r>
    </w:p>
    <w:p>
      <w:r>
        <w:t xml:space="preserve">5. Elle a une belle voix. </w:t>
      </w:r>
    </w:p>
    <w:p>
      <w:r>
        <w:t xml:space="preserve">   She has a beautiful voice. </w:t>
      </w:r>
    </w:p>
    <w:p>
      <w:r>
        <w:t xml:space="preserve">6.  L’arbre est belle avec ses feuilles d'automne. </w:t>
      </w:r>
    </w:p>
    <w:p>
      <w:r>
        <w:t xml:space="preserve">   The tree looks beautiful with its autumn leaves.</w:t>
      </w:r>
    </w:p>
    <w:p>
      <w:r>
        <w:t xml:space="preserve">7. J'aime la musique belle et mélodieuse. </w:t>
      </w:r>
    </w:p>
    <w:p>
      <w:r>
        <w:t xml:space="preserve">   I love beautiful and melodious music.</w:t>
      </w:r>
    </w:p>
    <w:p>
      <w:r>
        <w:t>8. Il a un beau sourire.</w:t>
      </w:r>
    </w:p>
    <w:p>
      <w:r>
        <w:t xml:space="preserve">   He has a nice smile.</w:t>
      </w:r>
    </w:p>
    <w:p>
      <w:r>
        <w:t>9. Les fleurs sont belles dans ce jardin.</w:t>
      </w:r>
    </w:p>
    <w:p>
      <w:r>
        <w:t xml:space="preserve">   Flowers are beautiful in this garden.</w:t>
      </w:r>
    </w:p>
    <w:p>
      <w:r>
        <w:t xml:space="preserve">10. La nourriture est belle! </w:t>
      </w:r>
    </w:p>
    <w:p>
      <w:r>
        <w:t xml:space="preserve">    The food is beautiful!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day, how are you?</w:t>
      </w:r>
    </w:p>
    <w:p>
      <w:r>
        <w:t>2.  Bonjour, j'ai une question.</w:t>
      </w:r>
    </w:p>
    <w:p>
      <w:r>
        <w:t xml:space="preserve">   Hello, I have a question.</w:t>
      </w:r>
    </w:p>
    <w:p>
      <w:r>
        <w:t xml:space="preserve">3.  Bonjour à tous ! </w:t>
      </w:r>
    </w:p>
    <w:p>
      <w:r>
        <w:t xml:space="preserve">   Hello everyone! </w:t>
      </w:r>
    </w:p>
    <w:p>
      <w:r>
        <w:t xml:space="preserve">4.  Bonjour, je voudrais acheter un croissant. </w:t>
      </w:r>
    </w:p>
    <w:p>
      <w:r>
        <w:t xml:space="preserve">    Hello, I would like to buy a croissant.</w:t>
      </w:r>
    </w:p>
    <w:p>
      <w:r>
        <w:t>5.  Bonjour, comment vous appelez-vous ?</w:t>
      </w:r>
    </w:p>
    <w:p>
      <w:r>
        <w:t xml:space="preserve">    Hello, what is your name?</w:t>
      </w:r>
    </w:p>
    <w:p>
      <w:r>
        <w:t xml:space="preserve">6.  Je suis contente de vous rencontrer, Bonjour. </w:t>
      </w:r>
    </w:p>
    <w:p>
      <w:r>
        <w:t xml:space="preserve">   I am happy to meet you, hello.</w:t>
      </w:r>
    </w:p>
    <w:p>
      <w:r>
        <w:t>7. Bonjour ! Que puis-je faire pour vous ?</w:t>
      </w:r>
    </w:p>
    <w:p>
      <w:r>
        <w:t xml:space="preserve">   Hello! What can I do for you?</w:t>
      </w:r>
    </w:p>
    <w:p>
      <w:r>
        <w:t xml:space="preserve">8.  Bonjour à l'équipe, comment allez-vous ? </w:t>
      </w:r>
    </w:p>
    <w:p>
      <w:r>
        <w:t xml:space="preserve">   Hello team, how are you?</w:t>
      </w:r>
    </w:p>
    <w:p>
      <w:r>
        <w:t>9.  Bonjour, merci de votre temps.</w:t>
      </w:r>
    </w:p>
    <w:p>
      <w:r>
        <w:t xml:space="preserve">    Hello, thank you for your time.</w:t>
      </w:r>
    </w:p>
    <w:p>
      <w:r>
        <w:t xml:space="preserve">10. Bonjour, j’adore la cuisine française. </w:t>
      </w:r>
    </w:p>
    <w:p>
      <w:r>
        <w:t xml:space="preserve">    Hello, I love French cuisine.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claire et pure.</w:t>
      </w:r>
    </w:p>
    <w:p>
      <w:r>
        <w:t xml:space="preserve">  The water is clear and pure.</w:t>
      </w:r>
    </w:p>
    <w:p>
      <w:r>
        <w:t>3. Il faut remplir la bouteille d'eau.</w:t>
      </w:r>
    </w:p>
    <w:p>
      <w:r>
        <w:t xml:space="preserve">  We need to fill the bottle with water.</w:t>
      </w:r>
    </w:p>
    <w:p>
      <w:r>
        <w:t>4. La rivière coule rapidement en eau libre.</w:t>
      </w:r>
    </w:p>
    <w:p>
      <w:r>
        <w:t xml:space="preserve">  The river flows quickly in free water.</w:t>
      </w:r>
    </w:p>
    <w:p>
      <w:r>
        <w:t>5. L'eau est essentielle pour la vie.</w:t>
      </w:r>
    </w:p>
    <w:p>
      <w:r>
        <w:t xml:space="preserve">  Water is essential for life.</w:t>
      </w:r>
    </w:p>
    <w:p>
      <w:r>
        <w:t>6. J'ai mangé une pomme d'eau.</w:t>
      </w:r>
    </w:p>
    <w:p>
      <w:r>
        <w:t xml:space="preserve">  I ate a water apple. </w:t>
      </w:r>
    </w:p>
    <w:p>
      <w:r>
        <w:t>7. On boit de l'eau avec plaisir.</w:t>
      </w:r>
    </w:p>
    <w:p>
      <w:r>
        <w:t xml:space="preserve">  We drink water with pleasure.</w:t>
      </w:r>
    </w:p>
    <w:p>
      <w:r>
        <w:t>8. Les fleurs poussent dans l'eau fraîche.</w:t>
      </w:r>
    </w:p>
    <w:p>
      <w:r>
        <w:t xml:space="preserve">  Flowers grow in fresh water.</w:t>
      </w:r>
    </w:p>
    <w:p>
      <w:r>
        <w:t>9. L'eau de la pluie est précieuse.</w:t>
      </w:r>
    </w:p>
    <w:p>
      <w:r>
        <w:t xml:space="preserve">  The rainwater is precious. </w:t>
      </w:r>
    </w:p>
    <w:p>
      <w:r>
        <w:t>10. Il y a de l'eau dans le jardin.</w:t>
      </w:r>
    </w:p>
    <w:p>
      <w:r>
        <w:t xml:space="preserve">  There is water in the garden.</w:t>
      </w:r>
    </w:p>
    <w:p/>
    <w:p>
      <w:r>
        <w:rPr>
          <w:b/>
        </w:rPr>
        <w:t>Word: terre | Meaning: earth</w:t>
      </w:r>
    </w:p>
    <w:p/>
    <w:p>
      <w:r>
        <w:t>1. La terre est rouge.  The earth is red.</w:t>
      </w:r>
    </w:p>
    <w:p>
      <w:r>
        <w:t>2. J'aime la terre et les plantes. I like the earth and plants.</w:t>
      </w:r>
    </w:p>
    <w:p>
      <w:r>
        <w:t>3. Les arbres poussent sur la terre. The trees grow on the land.</w:t>
      </w:r>
    </w:p>
    <w:p>
      <w:r>
        <w:t>4. Le soleil brille sur la terre. The sun shines upon the earth.</w:t>
      </w:r>
    </w:p>
    <w:p>
      <w:r>
        <w:t>5. La terre est un environnement important pour l'homme. The earth is an important environment for humans.</w:t>
      </w:r>
    </w:p>
    <w:p>
      <w:r>
        <w:t xml:space="preserve">6.  Le climat de la terre est toujours en changement. The climate of the earth is always changing. </w:t>
      </w:r>
    </w:p>
    <w:p>
      <w:r>
        <w:t xml:space="preserve">7.  La terre a des continents et des océans. The earth has continents and oceans. </w:t>
      </w:r>
    </w:p>
    <w:p>
      <w:r>
        <w:t xml:space="preserve">8. La terre est un objet essentiel pour nos vies. Earth is an essential object for our lives. </w:t>
      </w:r>
    </w:p>
    <w:p>
      <w:r>
        <w:t xml:space="preserve">9.  Je voudrais voir la terre depuis l'espace. I would like to see the earth from space. </w:t>
      </w:r>
    </w:p>
    <w:p>
      <w:r>
        <w:t>10.  La terre a besoin de nous pour une vie saine. Earth needs us for a healthy life.</w:t>
      </w:r>
    </w:p>
    <w:p/>
    <w:p>
      <w:r>
        <w:rPr>
          <w:b/>
        </w:rPr>
        <w:t>Word: lumiere | Meaning: light</w:t>
      </w:r>
    </w:p>
    <w:p/>
    <w:p>
      <w:r>
        <w:t>1. La lumière du soleil illumine le paysage.</w:t>
      </w:r>
    </w:p>
    <w:p>
      <w:r>
        <w:t xml:space="preserve">   The sunlight illuminates the landscape.</w:t>
      </w:r>
    </w:p>
    <w:p>
      <w:r>
        <w:t xml:space="preserve">2.  J'ai besoin d'une lampe de poche pour l'aventure. </w:t>
      </w:r>
    </w:p>
    <w:p>
      <w:r>
        <w:t xml:space="preserve">   I need a flashlight for the adventure. </w:t>
      </w:r>
    </w:p>
    <w:p>
      <w:r>
        <w:t xml:space="preserve">3. La lumière des étoiles était si douce dans la nuit. </w:t>
      </w:r>
    </w:p>
    <w:p>
      <w:r>
        <w:t xml:space="preserve">    The stars' light was so gentle in the night.</w:t>
      </w:r>
    </w:p>
    <w:p>
      <w:r>
        <w:t>4. Un peu de lumière sur le tableau, s'il vous plaît!</w:t>
      </w:r>
    </w:p>
    <w:p>
      <w:r>
        <w:t xml:space="preserve">  A little bit of light on the table, please!</w:t>
      </w:r>
    </w:p>
    <w:p>
      <w:r>
        <w:t>5. Il est important d'avoir une bonne source de lumière.</w:t>
      </w:r>
    </w:p>
    <w:p>
      <w:r>
        <w:t xml:space="preserve">  It is important to have a good source of light.</w:t>
      </w:r>
    </w:p>
    <w:p>
      <w:r>
        <w:t xml:space="preserve">6. La lumière du feu crépite et fait trembler les branches. </w:t>
      </w:r>
    </w:p>
    <w:p>
      <w:r>
        <w:t xml:space="preserve">   The fire's light crackles and makes the branches tremble.</w:t>
      </w:r>
    </w:p>
    <w:p>
      <w:r>
        <w:t xml:space="preserve">7. La lumière du rideau s’est éteinte et j'ai fermé les yeux. </w:t>
      </w:r>
    </w:p>
    <w:p>
      <w:r>
        <w:t xml:space="preserve">    The curtain's light went out, and I closed my eyes.</w:t>
      </w:r>
    </w:p>
    <w:p>
      <w:r>
        <w:t xml:space="preserve">8. Il a besoin de la lumière pour faire son voyage. </w:t>
      </w:r>
    </w:p>
    <w:p>
      <w:r>
        <w:t xml:space="preserve">   He needs the light to make his journey. </w:t>
      </w:r>
    </w:p>
    <w:p>
      <w:r>
        <w:t xml:space="preserve">9. Les lumières des villes sont tellement vives dans la soirée.  </w:t>
      </w:r>
    </w:p>
    <w:p>
      <w:r>
        <w:t xml:space="preserve">   The city lights are so lively in the evening.</w:t>
      </w:r>
    </w:p>
    <w:p>
      <w:r>
        <w:t>10. La lumière est importante dans la vie humaine.</w:t>
      </w:r>
    </w:p>
    <w:p>
      <w:r>
        <w:t xml:space="preserve">  Light is important in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