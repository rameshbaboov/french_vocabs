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La rose est rouge.</w:t>
      </w:r>
    </w:p>
    <w:p>
      <w:r>
        <w:t xml:space="preserve">    The rose is red.</w:t>
      </w:r>
    </w:p>
    <w:p>
      <w:r>
        <w:t>2. J'aime beaucoup les roses.</w:t>
      </w:r>
    </w:p>
    <w:p>
      <w:r>
        <w:t xml:space="preserve">    I like roses very much.</w:t>
      </w:r>
    </w:p>
    <w:p>
      <w:r>
        <w:t>3.  Il y a une rose dans la vase.</w:t>
      </w:r>
    </w:p>
    <w:p>
      <w:r>
        <w:t xml:space="preserve">    There is a rose in the vase.</w:t>
      </w:r>
    </w:p>
    <w:p>
      <w:r>
        <w:t>4.  La rose a des pétales rouges et jaunes.</w:t>
      </w:r>
    </w:p>
    <w:p>
      <w:r>
        <w:t xml:space="preserve">    The rose has red and yellow petals.</w:t>
      </w:r>
    </w:p>
    <w:p>
      <w:r>
        <w:t>5. La rose est symbole de beauté.</w:t>
      </w:r>
    </w:p>
    <w:p>
      <w:r>
        <w:t xml:space="preserve">    The rose is a symbol of beauty. </w:t>
      </w:r>
    </w:p>
    <w:p>
      <w:r>
        <w:t>6. Le jardin est rempli de roses.</w:t>
      </w:r>
    </w:p>
    <w:p>
      <w:r>
        <w:t xml:space="preserve">    The garden is filled with roses.</w:t>
      </w:r>
    </w:p>
    <w:p>
      <w:r>
        <w:t>7. J'ai besoin d'une rose pour ma fête.</w:t>
      </w:r>
    </w:p>
    <w:p>
      <w:r>
        <w:t xml:space="preserve">    I need a rose for my party.</w:t>
      </w:r>
    </w:p>
    <w:p>
      <w:r>
        <w:t>8. La rose de Mai est très importante dans notre culture.</w:t>
      </w:r>
    </w:p>
    <w:p>
      <w:r>
        <w:t xml:space="preserve">   The May Rose is very important in our culture.</w:t>
      </w:r>
    </w:p>
    <w:p>
      <w:r>
        <w:t>9.  La rose est une fleur magnifique.</w:t>
      </w:r>
    </w:p>
    <w:p>
      <w:r>
        <w:t xml:space="preserve">    The rose is a beautiful flower. </w:t>
      </w:r>
    </w:p>
    <w:p>
      <w:r>
        <w:t>10.  J'adore les roses, elles me font penser à l’amour.</w:t>
      </w:r>
    </w:p>
    <w:p>
      <w:r>
        <w:t xml:space="preserve">     I love roses, they remind me of love.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J'adore les vêtements bleus.</w:t>
      </w:r>
    </w:p>
    <w:p>
      <w:r>
        <w:t xml:space="preserve">  I love clothes in blue.</w:t>
      </w:r>
    </w:p>
    <w:p>
      <w:r>
        <w:t>3. La rivière est bleue et claire.</w:t>
      </w:r>
    </w:p>
    <w:p>
      <w:r>
        <w:t xml:space="preserve">  The river is blue and clear.</w:t>
      </w:r>
    </w:p>
    <w:p>
      <w:r>
        <w:t>4. Les fruits rouges sont très doux.</w:t>
      </w:r>
    </w:p>
    <w:p>
      <w:r>
        <w:t xml:space="preserve">  Red fruits are very sweet.</w:t>
      </w:r>
    </w:p>
    <w:p>
      <w:r>
        <w:t>5. Il a un ballon bleu dans sa main.</w:t>
      </w:r>
    </w:p>
    <w:p>
      <w:r>
        <w:t xml:space="preserve">  He has a blue ball in his hand.</w:t>
      </w:r>
    </w:p>
    <w:p>
      <w:r>
        <w:t>6. Le chat est bleu, mais il n'est pas heureux.</w:t>
      </w:r>
    </w:p>
    <w:p>
      <w:r>
        <w:t xml:space="preserve">  The cat is blue, but it is not happy. </w:t>
      </w:r>
    </w:p>
    <w:p>
      <w:r>
        <w:t>7. J'ai besoin de quelque chose de bleu pour mon costume.</w:t>
      </w:r>
    </w:p>
    <w:p>
      <w:r>
        <w:t xml:space="preserve">  I need something blue for my costume.</w:t>
      </w:r>
    </w:p>
    <w:p>
      <w:r>
        <w:t>8. La fleur a des pétales bleus et violets.</w:t>
      </w:r>
    </w:p>
    <w:p>
      <w:r>
        <w:t xml:space="preserve">  The flower has blue and violet petals. </w:t>
      </w:r>
    </w:p>
    <w:p>
      <w:r>
        <w:t>9. Le chef est bleu dans son uniforme.</w:t>
      </w:r>
    </w:p>
    <w:p>
      <w:r>
        <w:t xml:space="preserve">   The chef is blue in his uniform.</w:t>
      </w:r>
    </w:p>
    <w:p>
      <w:r>
        <w:t>10. Il a un bleu pour boire à la plage.</w:t>
      </w:r>
    </w:p>
    <w:p>
      <w:r>
        <w:t xml:space="preserve">  He has a blue to drink at the beach.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large.</w:t>
      </w:r>
    </w:p>
    <w:p>
      <w:r>
        <w:t xml:space="preserve">2. Le restaurant a une grande terrasse. </w:t>
      </w:r>
    </w:p>
    <w:p>
      <w:r>
        <w:t xml:space="preserve">   The restaurant has a large terrace.</w:t>
      </w:r>
    </w:p>
    <w:p>
      <w:r>
        <w:t xml:space="preserve">3. J'ai besoin d'un grand livre pour lire. </w:t>
      </w:r>
    </w:p>
    <w:p>
      <w:r>
        <w:t xml:space="preserve">   I need a big book to read.</w:t>
      </w:r>
    </w:p>
    <w:p>
      <w:r>
        <w:t xml:space="preserve">4. Il a une robe très grande. </w:t>
      </w:r>
    </w:p>
    <w:p>
      <w:r>
        <w:t xml:space="preserve">   He has a very large dress.</w:t>
      </w:r>
    </w:p>
    <w:p>
      <w:r>
        <w:t>5. La ville est grande et complexe.</w:t>
      </w:r>
    </w:p>
    <w:p>
      <w:r>
        <w:t xml:space="preserve">  The city is large and complex.</w:t>
      </w:r>
    </w:p>
    <w:p>
      <w:r>
        <w:t>6. Elle a une grande passion pour la musique.</w:t>
      </w:r>
    </w:p>
    <w:p>
      <w:r>
        <w:t xml:space="preserve">   She has a great passion for music. </w:t>
      </w:r>
    </w:p>
    <w:p>
      <w:r>
        <w:t>7. J'aime beaucoup les grands espaces verts.</w:t>
      </w:r>
    </w:p>
    <w:p>
      <w:r>
        <w:t xml:space="preserve">   I love the large green spaces. </w:t>
      </w:r>
    </w:p>
    <w:p>
      <w:r>
        <w:t xml:space="preserve">8. L'arbre est très grand et majestueux. </w:t>
      </w:r>
    </w:p>
    <w:p>
      <w:r>
        <w:t xml:space="preserve">   The tree is very large and majestic.</w:t>
      </w:r>
    </w:p>
    <w:p>
      <w:r>
        <w:t>9. Le gâteau était très grande et délicieux.</w:t>
      </w:r>
    </w:p>
    <w:p>
      <w:r>
        <w:t xml:space="preserve">  The cake was very big and delicious.</w:t>
      </w:r>
    </w:p>
    <w:p>
      <w:r>
        <w:t xml:space="preserve">10. Les enfants sont grands et curieux. </w:t>
      </w:r>
    </w:p>
    <w:p>
      <w:r>
        <w:t xml:space="preserve">  The children are tall and curious.</w:t>
      </w:r>
    </w:p>
    <w:p/>
    <w:p>
      <w:r>
        <w:rPr>
          <w:b/>
        </w:rPr>
        <w:t>Word: haut | Meaning: high</w:t>
      </w:r>
    </w:p>
    <w:p/>
    <w:p>
      <w:r>
        <w:t>1. La montagne est très haut.</w:t>
      </w:r>
    </w:p>
    <w:p>
      <w:r>
        <w:t xml:space="preserve">   The mountain is very high.</w:t>
      </w:r>
    </w:p>
    <w:p>
      <w:r>
        <w:t>2. J'ai besoin d'un crayon haut pour écrire.</w:t>
      </w:r>
    </w:p>
    <w:p>
      <w:r>
        <w:t xml:space="preserve">   I need a high-pen for writing.</w:t>
      </w:r>
    </w:p>
    <w:p>
      <w:r>
        <w:t>3. Le ciel est au-dessus de nous, il est haut.</w:t>
      </w:r>
    </w:p>
    <w:p>
      <w:r>
        <w:t xml:space="preserve">   The sky is above us, it is high.</w:t>
      </w:r>
    </w:p>
    <w:p>
      <w:r>
        <w:t>4. Il s'est assis sur un siège très haut.</w:t>
      </w:r>
    </w:p>
    <w:p>
      <w:r>
        <w:t xml:space="preserve">   He sat on a very high chair.</w:t>
      </w:r>
    </w:p>
    <w:p>
      <w:r>
        <w:t xml:space="preserve">5. La table est haute, elle est trop longue. </w:t>
      </w:r>
    </w:p>
    <w:p>
      <w:r>
        <w:t xml:space="preserve">   The table is high, it is too long.</w:t>
      </w:r>
    </w:p>
    <w:p>
      <w:r>
        <w:t>6. Le train va jusqu'à la ville, il est très haut.</w:t>
      </w:r>
    </w:p>
    <w:p>
      <w:r>
        <w:t xml:space="preserve">   The train goes to the city, it is very high.</w:t>
      </w:r>
    </w:p>
    <w:p>
      <w:r>
        <w:t>7. L'arbre est très haut, il donne de la lumière sur la route.</w:t>
      </w:r>
    </w:p>
    <w:p>
      <w:r>
        <w:t xml:space="preserve">   The tree is very tall, it gives light on the road.</w:t>
      </w:r>
    </w:p>
    <w:p>
      <w:r>
        <w:t xml:space="preserve">8. La fille a un chapeau rouge et elle est haute. </w:t>
      </w:r>
    </w:p>
    <w:p>
      <w:r>
        <w:t xml:space="preserve">   The girl has a red hat and she is tall.</w:t>
      </w:r>
    </w:p>
    <w:p>
      <w:r>
        <w:t xml:space="preserve">9. Je regarde le ciel depuis la maison, il est haut. </w:t>
      </w:r>
    </w:p>
    <w:p>
      <w:r>
        <w:t xml:space="preserve">    I look at the sky from the house, it's high.</w:t>
      </w:r>
    </w:p>
    <w:p>
      <w:r>
        <w:t xml:space="preserve">10. J'aime les paysages qui sont hauts et beaux. </w:t>
      </w:r>
    </w:p>
    <w:p>
      <w:r>
        <w:t xml:space="preserve">  I like the landscapes that are high and beautiful.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 The street is very narrow.</w:t>
      </w:r>
    </w:p>
    <w:p>
      <w:r>
        <w:t>2. J'habite sur une rue paisible.</w:t>
      </w:r>
    </w:p>
    <w:p>
      <w:r>
        <w:t xml:space="preserve">    I live on a peaceful street.</w:t>
      </w:r>
    </w:p>
    <w:p>
      <w:r>
        <w:t>3.  La rue est bordée de boutiques et d'écoles.</w:t>
      </w:r>
    </w:p>
    <w:p>
      <w:r>
        <w:t xml:space="preserve">   The street is lined with shops and schools. </w:t>
      </w:r>
    </w:p>
    <w:p>
      <w:r>
        <w:t>4.  Tu dois me montrer la rue principale.</w:t>
      </w:r>
    </w:p>
    <w:p>
      <w:r>
        <w:t xml:space="preserve">   You must show me the main street.</w:t>
      </w:r>
    </w:p>
    <w:p>
      <w:r>
        <w:t>5.  Elle marche sur la rue pour aller au travail.</w:t>
      </w:r>
    </w:p>
    <w:p>
      <w:r>
        <w:t xml:space="preserve">    She walks on the street to go to work.</w:t>
      </w:r>
    </w:p>
    <w:p>
      <w:r>
        <w:t xml:space="preserve">6. La rue est animée par des enfants et des chiens. </w:t>
      </w:r>
    </w:p>
    <w:p>
      <w:r>
        <w:t xml:space="preserve">    The street is animated by children and dogs.</w:t>
      </w:r>
    </w:p>
    <w:p>
      <w:r>
        <w:t>7.  Je suis allé à la boulangerie sur la rue de Paris.</w:t>
      </w:r>
    </w:p>
    <w:p>
      <w:r>
        <w:t xml:space="preserve">    I went to the bakery on Rue de Paris.</w:t>
      </w:r>
    </w:p>
    <w:p>
      <w:r>
        <w:t xml:space="preserve">8.  La rue se termine devant le parc. </w:t>
      </w:r>
    </w:p>
    <w:p>
      <w:r>
        <w:t xml:space="preserve">    The street ends in front of the park. </w:t>
      </w:r>
    </w:p>
    <w:p>
      <w:r>
        <w:t>9.  Le bus roule sur la rue.</w:t>
      </w:r>
    </w:p>
    <w:p>
      <w:r>
        <w:t xml:space="preserve">   The bus drives down the street.  </w:t>
      </w:r>
    </w:p>
    <w:p>
      <w:r>
        <w:t>10.  L'hôtel est situé dans une rue calme.</w:t>
      </w:r>
    </w:p>
    <w:p>
      <w:r>
        <w:t xml:space="preserve">    The hotel is located on a quiet street.</w:t>
      </w:r>
    </w:p>
    <w:p/>
    <w:p>
      <w:r>
        <w:t>Foie: leaves</w:t>
      </w:r>
    </w:p>
    <w:p/>
    <w:p>
      <w:r>
        <w:t>1. Les feuilles jaunes tombent dans la forêt.</w:t>
      </w:r>
    </w:p>
    <w:p>
      <w:r>
        <w:t xml:space="preserve">  The yellow leaves fall in the forest.</w:t>
      </w:r>
    </w:p>
    <w:p>
      <w:r>
        <w:t>2. J'aime prendre un café avec une feuille de chocolat.</w:t>
      </w:r>
    </w:p>
    <w:p>
      <w:r>
        <w:t xml:space="preserve">  I like to have coffee with a chocolate leaf. </w:t>
      </w:r>
    </w:p>
    <w:p>
      <w:r>
        <w:t>3. Il y a beaucoup de feuilles mortes sur le sol.</w:t>
      </w:r>
    </w:p>
    <w:p>
      <w:r>
        <w:t xml:space="preserve">  There are many fallen leaves on the floor. </w:t>
      </w:r>
    </w:p>
    <w:p>
      <w:r>
        <w:t>4. La nature est pleine de différentes couleurs grâce aux feuilles.</w:t>
      </w:r>
    </w:p>
    <w:p>
      <w:r>
        <w:t xml:space="preserve">   Nature has different colors thanks to the leaves.</w:t>
      </w:r>
    </w:p>
    <w:p>
      <w:r>
        <w:t>5. Les feuilles d'érable changent de couleur chaque saison.</w:t>
      </w:r>
    </w:p>
    <w:p>
      <w:r>
        <w:t xml:space="preserve">   Maple leaves change color every season.</w:t>
      </w:r>
    </w:p>
    <w:p>
      <w:r>
        <w:t xml:space="preserve">6. J'ai besoin de quelques feuilles pour faire un collage. </w:t>
      </w:r>
    </w:p>
    <w:p>
      <w:r>
        <w:t xml:space="preserve">  I need some leaves to make a collage.</w:t>
      </w:r>
    </w:p>
    <w:p>
      <w:r>
        <w:t>7. La feuille de la nature est un symbole de paix et de beauté.</w:t>
      </w:r>
    </w:p>
    <w:p>
      <w:r>
        <w:t xml:space="preserve">  The leaf of nature is a symbol of peace and beauty.</w:t>
      </w:r>
    </w:p>
    <w:p>
      <w:r>
        <w:t>8. L'automne apporte des feuilles dorées dans la ville.</w:t>
      </w:r>
    </w:p>
    <w:p>
      <w:r>
        <w:t xml:space="preserve">   Autumn brings golden leaves in the city. </w:t>
      </w:r>
    </w:p>
    <w:p>
      <w:r>
        <w:t>9. Elle a déchiré une feuille pour écrire sur le cahier.</w:t>
      </w:r>
    </w:p>
    <w:p>
      <w:r>
        <w:t xml:space="preserve">  She tore one leaf to write on the notebook. </w:t>
      </w:r>
    </w:p>
    <w:p>
      <w:r>
        <w:t>10. Les feuilles mortes sont un élément important de l’écosystème.</w:t>
      </w:r>
    </w:p>
    <w:p>
      <w:r>
        <w:t xml:space="preserve">   Fallen leaves are an important element of the ecosystem.</w:t>
      </w:r>
    </w:p>
    <w:p/>
    <w:p>
      <w:r>
        <w:t>Herbe: Grass</w:t>
      </w:r>
    </w:p>
    <w:p/>
    <w:p>
      <w:r>
        <w:t>1. L'herbe pousse dans la vallée verdoyante.</w:t>
      </w:r>
    </w:p>
    <w:p>
      <w:r>
        <w:t xml:space="preserve">   The grass grows in the verdant valley.</w:t>
      </w:r>
    </w:p>
    <w:p>
      <w:r>
        <w:t>2. J’adore marcher sur l’herbe fraîche.</w:t>
      </w:r>
    </w:p>
    <w:p>
      <w:r>
        <w:t xml:space="preserve">   I love walking on fresh grass.</w:t>
      </w:r>
    </w:p>
    <w:p>
      <w:r>
        <w:t>3. La pelouse est très verte et fleurie.</w:t>
      </w:r>
    </w:p>
    <w:p>
      <w:r>
        <w:t xml:space="preserve">    The lawn is very green and flowered. </w:t>
      </w:r>
    </w:p>
    <w:p>
      <w:r>
        <w:t xml:space="preserve">4. Il a besoin d’un peu d'herbe pour faire son jardinage. </w:t>
      </w:r>
    </w:p>
    <w:p>
      <w:r>
        <w:t xml:space="preserve">    He needs some grass to do his gardening.</w:t>
      </w:r>
    </w:p>
    <w:p>
      <w:r>
        <w:t xml:space="preserve">5. L'herbe était toute sèche après la pluie. </w:t>
      </w:r>
    </w:p>
    <w:p>
      <w:r>
        <w:t xml:space="preserve">   The grass was all dry after the rain. </w:t>
      </w:r>
    </w:p>
    <w:p>
      <w:r>
        <w:t xml:space="preserve">6. La nature est pleine de beauté avec l’herbe verte.  </w:t>
      </w:r>
    </w:p>
    <w:p>
      <w:r>
        <w:t xml:space="preserve">   Nature is full of beauty with green grass. </w:t>
      </w:r>
    </w:p>
    <w:p>
      <w:r>
        <w:t xml:space="preserve">7. Les enfants jouent dans l'herbe comme un jeu. </w:t>
      </w:r>
    </w:p>
    <w:p>
      <w:r>
        <w:t xml:space="preserve">    Children play in the grass like a game.</w:t>
      </w:r>
    </w:p>
    <w:p>
      <w:r>
        <w:t>8. Le chat se promène sur une herbe mouillée.</w:t>
      </w:r>
    </w:p>
    <w:p>
      <w:r>
        <w:t xml:space="preserve">    The cat walks on damp grass.</w:t>
      </w:r>
    </w:p>
    <w:p>
      <w:r>
        <w:t xml:space="preserve">9. L’herbe donne de la nourriture aux animaux sauvages.  </w:t>
      </w:r>
    </w:p>
    <w:p>
      <w:r>
        <w:t xml:space="preserve">   Grass gives food to wild animals.</w:t>
      </w:r>
    </w:p>
    <w:p>
      <w:r>
        <w:t xml:space="preserve">10. La verdure est indispensable pour l'équilibre du monde. </w:t>
      </w:r>
    </w:p>
    <w:p>
      <w:r>
        <w:t xml:space="preserve">   Greenness is essential for the balance of the world.</w:t>
      </w:r>
    </w:p>
    <w:p/>
    <w:p>
      <w:r>
        <w:rPr>
          <w:b/>
        </w:rPr>
        <w:t>Word: porte | Meaning: door</w:t>
      </w:r>
    </w:p>
    <w:p/>
    <w:p>
      <w:r>
        <w:t>1.  La porte est rouge.</w:t>
      </w:r>
    </w:p>
    <w:p>
      <w:r>
        <w:t xml:space="preserve">    The door is red.</w:t>
      </w:r>
    </w:p>
    <w:p>
      <w:r>
        <w:t>2.  Je dois ouvrir la porte.</w:t>
      </w:r>
    </w:p>
    <w:p>
      <w:r>
        <w:t xml:space="preserve">    I have to open the door.</w:t>
      </w:r>
    </w:p>
    <w:p>
      <w:r>
        <w:t>3.  Avez-vous la clé de la porte ?</w:t>
      </w:r>
    </w:p>
    <w:p>
      <w:r>
        <w:t xml:space="preserve">    Do you have the key to the door?</w:t>
      </w:r>
    </w:p>
    <w:p>
      <w:r>
        <w:t xml:space="preserve">4.  Elle est rentrée par la porte. </w:t>
      </w:r>
    </w:p>
    <w:p>
      <w:r>
        <w:t xml:space="preserve">    She entered by the door.</w:t>
      </w:r>
    </w:p>
    <w:p>
      <w:r>
        <w:t xml:space="preserve">5.  La porte du garage est fermée. </w:t>
      </w:r>
    </w:p>
    <w:p>
      <w:r>
        <w:t xml:space="preserve">    The garage door is closed.</w:t>
      </w:r>
    </w:p>
    <w:p>
      <w:r>
        <w:t>6.  J'ai besoin d'un nouvel objet pour la porte.</w:t>
      </w:r>
    </w:p>
    <w:p>
      <w:r>
        <w:t xml:space="preserve">   I need a new object for the door.</w:t>
      </w:r>
    </w:p>
    <w:p>
      <w:r>
        <w:t>7.  Le jardinier est en train de porter les arbres.</w:t>
      </w:r>
    </w:p>
    <w:p>
      <w:r>
        <w:t xml:space="preserve">   The gardener is in the process of carrying the trees. </w:t>
      </w:r>
    </w:p>
    <w:p>
      <w:r>
        <w:t>8.  Tu as besoin de la porte pour entrer dans l'appartement.</w:t>
      </w:r>
    </w:p>
    <w:p>
      <w:r>
        <w:t xml:space="preserve">   You need the door to enter the apartment.</w:t>
      </w:r>
    </w:p>
    <w:p>
      <w:r>
        <w:t xml:space="preserve">9.  La porte est à côté du mur. </w:t>
      </w:r>
    </w:p>
    <w:p>
      <w:r>
        <w:t xml:space="preserve">    The door is next to the wall.</w:t>
      </w:r>
    </w:p>
    <w:p>
      <w:r>
        <w:t xml:space="preserve">10. Il a essayé de porter une grosse boîte. </w:t>
      </w:r>
    </w:p>
    <w:p>
      <w:r>
        <w:t xml:space="preserve">   He tried to carry a big box.</w:t>
      </w:r>
    </w:p>
    <w:p/>
    <w:p>
      <w:r>
        <w:rPr>
          <w:b/>
        </w:rPr>
        <w:t>Word: Route | Meaning: Path, road</w:t>
      </w:r>
    </w:p>
    <w:p/>
    <w:p>
      <w:r>
        <w:t>1. J'ai besoin de savoir la route pour aller à l'école.</w:t>
      </w:r>
    </w:p>
    <w:p>
      <w:r>
        <w:t xml:space="preserve">   I need to know the route to get to school.</w:t>
      </w:r>
    </w:p>
    <w:p>
      <w:r>
        <w:t xml:space="preserve">2. La voiture prend une route en montagne pour aller au village. </w:t>
      </w:r>
    </w:p>
    <w:p>
      <w:r>
        <w:t xml:space="preserve">   The car takes a mountain route to reach the village. </w:t>
      </w:r>
    </w:p>
    <w:p>
      <w:r>
        <w:t>3. Quelle est la meilleure route pour aller à Paris?</w:t>
      </w:r>
    </w:p>
    <w:p>
      <w:r>
        <w:t xml:space="preserve">    What is the best route to go to Paris?</w:t>
      </w:r>
    </w:p>
    <w:p>
      <w:r>
        <w:t>4. On utilise toujours la même route pour aller au marché.</w:t>
      </w:r>
    </w:p>
    <w:p>
      <w:r>
        <w:t xml:space="preserve">  We always use the same route to go to the market.</w:t>
      </w:r>
    </w:p>
    <w:p>
      <w:r>
        <w:t xml:space="preserve">5. Le guide touristique nous a montré la route vers le château. </w:t>
      </w:r>
    </w:p>
    <w:p>
      <w:r>
        <w:t xml:space="preserve">   The tourist guide showed us the route to the castle.</w:t>
      </w:r>
    </w:p>
    <w:p>
      <w:r>
        <w:t>6. La voiture est trop lente sur cette route.</w:t>
      </w:r>
    </w:p>
    <w:p>
      <w:r>
        <w:t xml:space="preserve">    The car is too slow on this road.</w:t>
      </w:r>
    </w:p>
    <w:p>
      <w:r>
        <w:t>7. Nous avons pris une route plus courte pour éviter les embouteillages.</w:t>
      </w:r>
    </w:p>
    <w:p>
      <w:r>
        <w:t xml:space="preserve">   We took a shorter route to avoid traffic jams. </w:t>
      </w:r>
    </w:p>
    <w:p>
      <w:r>
        <w:t>8.  J'ai besoin de connaître la route pour aller au travail demain.</w:t>
      </w:r>
    </w:p>
    <w:p>
      <w:r>
        <w:t xml:space="preserve">   I need to know the route to go to work tomorrow.</w:t>
      </w:r>
    </w:p>
    <w:p>
      <w:r>
        <w:t>9. Il y a plusieurs routes qui mènent à l’aéroport.</w:t>
      </w:r>
    </w:p>
    <w:p>
      <w:r>
        <w:t xml:space="preserve">   There are several routes leading to the airport. </w:t>
      </w:r>
    </w:p>
    <w:p>
      <w:r>
        <w:t>10. Le chemin est difficile, mais la route est magnifique.</w:t>
      </w:r>
    </w:p>
    <w:p>
      <w:r>
        <w:t xml:space="preserve">    The path is difficult, but the road is beautiful.</w:t>
      </w:r>
    </w:p>
    <w:p/>
    <w:p>
      <w:r>
        <w:rPr>
          <w:b/>
        </w:rPr>
        <w:t>Word: Eau | Meaning: Water</w:t>
      </w:r>
    </w:p>
    <w:p/>
    <w:p>
      <w:r>
        <w:t xml:space="preserve">1. J'ai besoin de l'eau pour boire. </w:t>
      </w:r>
    </w:p>
    <w:p>
      <w:r>
        <w:t xml:space="preserve">   I need water to drink.</w:t>
      </w:r>
    </w:p>
    <w:p>
      <w:r>
        <w:t>2. L'eau est très importante pour la vie.</w:t>
      </w:r>
    </w:p>
    <w:p>
      <w:r>
        <w:t xml:space="preserve">   Water is very important for life.</w:t>
      </w:r>
    </w:p>
    <w:p>
      <w:r>
        <w:t>3. La bouteille d'eau est sur la table.</w:t>
      </w:r>
    </w:p>
    <w:p>
      <w:r>
        <w:t xml:space="preserve">   The bottle of water is on the table.</w:t>
      </w:r>
    </w:p>
    <w:p>
      <w:r>
        <w:t xml:space="preserve">4. Il faut beaucoup de l'eau pour faire pousser les plantes. </w:t>
      </w:r>
    </w:p>
    <w:p>
      <w:r>
        <w:t xml:space="preserve">   You need a lot of water to grow plants.</w:t>
      </w:r>
    </w:p>
    <w:p>
      <w:r>
        <w:t xml:space="preserve">5. J'ai mangé une pomme et j'ai bu de l'eau. </w:t>
      </w:r>
    </w:p>
    <w:p>
      <w:r>
        <w:t xml:space="preserve">   I ate an apple and drank some water.</w:t>
      </w:r>
    </w:p>
    <w:p>
      <w:r>
        <w:t xml:space="preserve">6.  L'eau est claire, mais il y a des algues dans la rivière. </w:t>
      </w:r>
    </w:p>
    <w:p>
      <w:r>
        <w:t xml:space="preserve">   The water is clear, but there are algae in the river.</w:t>
      </w:r>
    </w:p>
    <w:p>
      <w:r>
        <w:t xml:space="preserve">7. L'eau bouillit à la casserole. </w:t>
      </w:r>
    </w:p>
    <w:p>
      <w:r>
        <w:t xml:space="preserve">   The water boils in the pot.</w:t>
      </w:r>
    </w:p>
    <w:p>
      <w:r>
        <w:t xml:space="preserve">8. La pluie est une source d'eau pour l'agriculture. </w:t>
      </w:r>
    </w:p>
    <w:p>
      <w:r>
        <w:t xml:space="preserve">   Rain is a source of water for agriculture.</w:t>
      </w:r>
    </w:p>
    <w:p>
      <w:r>
        <w:t xml:space="preserve">9. Vous devez boire de l'eau tout au long de la journée. </w:t>
      </w:r>
    </w:p>
    <w:p>
      <w:r>
        <w:t xml:space="preserve">   You should drink water throughout the day.</w:t>
      </w:r>
    </w:p>
    <w:p>
      <w:r>
        <w:t xml:space="preserve">10.  La pollution de l'eau nuit à la santé des gens. </w:t>
      </w:r>
    </w:p>
    <w:p>
      <w:r>
        <w:t xml:space="preserve">    Pollution of water harms people's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