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Thank you very much for your help.</w:t>
      </w:r>
    </w:p>
    <w:p>
      <w:r>
        <w:t xml:space="preserve">2.  J'aime beaucoup la nourriture que vous avez préparé. </w:t>
      </w:r>
    </w:p>
    <w:p>
      <w:r>
        <w:t xml:space="preserve">   I really like the food you prepared.</w:t>
      </w:r>
    </w:p>
    <w:p>
      <w:r>
        <w:t xml:space="preserve">3.  Merci de l'information. </w:t>
      </w:r>
    </w:p>
    <w:p>
      <w:r>
        <w:t xml:space="preserve">   Thank you for the information. </w:t>
      </w:r>
    </w:p>
    <w:p>
      <w:r>
        <w:t xml:space="preserve">4.  Merci à vous pour votre invitation. </w:t>
      </w:r>
    </w:p>
    <w:p>
      <w:r>
        <w:t xml:space="preserve">   Thank you to you for your invitation.</w:t>
      </w:r>
    </w:p>
    <w:p>
      <w:r>
        <w:t xml:space="preserve">5.  Je suis reconnaissant d'avoir rencontré quelqu'un comme vous. </w:t>
      </w:r>
    </w:p>
    <w:p>
      <w:r>
        <w:t xml:space="preserve">   I am grateful for having met someone like you. </w:t>
      </w:r>
    </w:p>
    <w:p>
      <w:r>
        <w:t xml:space="preserve">6.  Merci de votre patience. </w:t>
      </w:r>
    </w:p>
    <w:p>
      <w:r>
        <w:t xml:space="preserve">    Thank you for your patience. </w:t>
      </w:r>
    </w:p>
    <w:p>
      <w:r>
        <w:t xml:space="preserve">7.  Je pense que c’est un bon film. Merci. </w:t>
      </w:r>
    </w:p>
    <w:p>
      <w:r>
        <w:t xml:space="preserve">    I think it's a good movie. Thank you. </w:t>
      </w:r>
    </w:p>
    <w:p>
      <w:r>
        <w:t>8.  C’était une belle journée! Merci d’être venu.</w:t>
      </w:r>
    </w:p>
    <w:p>
      <w:r>
        <w:t xml:space="preserve">   It was a beautiful day! Thank you for coming.</w:t>
      </w:r>
    </w:p>
    <w:p>
      <w:r>
        <w:t xml:space="preserve">9.  Merci de votre gentillesse. </w:t>
      </w:r>
    </w:p>
    <w:p>
      <w:r>
        <w:t xml:space="preserve">   Thank you for your kindness.</w:t>
      </w:r>
    </w:p>
    <w:p>
      <w:r>
        <w:t>10. Je vous remercie sincèrement pour tout.</w:t>
      </w:r>
    </w:p>
    <w:p>
      <w:r>
        <w:t xml:space="preserve">   I thank you sincerely for everything.</w:t>
      </w:r>
    </w:p>
    <w:p/>
    <w:p>
      <w:r>
        <w:rPr>
          <w:b/>
        </w:rPr>
        <w:t>Word: feuill | Meaning: leaf</w:t>
      </w:r>
    </w:p>
    <w:p/>
    <w:p>
      <w:r>
        <w:t xml:space="preserve">1. La feuille de chêne était brillante et verte. </w:t>
      </w:r>
    </w:p>
    <w:p>
      <w:r>
        <w:t xml:space="preserve">  The oak leaf was bright green and shiny.</w:t>
      </w:r>
    </w:p>
    <w:p>
      <w:r>
        <w:t xml:space="preserve">2. Les feuilles tombent en automne. </w:t>
      </w:r>
    </w:p>
    <w:p>
      <w:r>
        <w:t xml:space="preserve">  Leaves fall in autumn.</w:t>
      </w:r>
    </w:p>
    <w:p>
      <w:r>
        <w:t xml:space="preserve">3. J'aime beaucoup l'aspect des feuilles dans la nature. </w:t>
      </w:r>
    </w:p>
    <w:p>
      <w:r>
        <w:t xml:space="preserve">  I love the look of leaves in nature.</w:t>
      </w:r>
    </w:p>
    <w:p>
      <w:r>
        <w:t>4. La feuille du papier est très fine.</w:t>
      </w:r>
    </w:p>
    <w:p>
      <w:r>
        <w:t xml:space="preserve">  The paper leaf is very thin.</w:t>
      </w:r>
    </w:p>
    <w:p>
      <w:r>
        <w:t xml:space="preserve">5. Il a attrapé une feuille de papier sur le sol. </w:t>
      </w:r>
    </w:p>
    <w:p>
      <w:r>
        <w:t xml:space="preserve">  He picked up a piece of paper from the ground.</w:t>
      </w:r>
    </w:p>
    <w:p>
      <w:r>
        <w:t>6. Les feuilles d'érable sont d'un rouge vif.</w:t>
      </w:r>
    </w:p>
    <w:p>
      <w:r>
        <w:t xml:space="preserve">  Maple leaves are a bright red.</w:t>
      </w:r>
    </w:p>
    <w:p>
      <w:r>
        <w:t>7. Le feuill est un élément important de la nature.</w:t>
      </w:r>
    </w:p>
    <w:p>
      <w:r>
        <w:t xml:space="preserve">  Leaf is an important element of nature.</w:t>
      </w:r>
    </w:p>
    <w:p>
      <w:r>
        <w:t xml:space="preserve">8. L'arbre était couvert de feuilles et de branches. </w:t>
      </w:r>
    </w:p>
    <w:p>
      <w:r>
        <w:t xml:space="preserve">  The tree was covered with leaves and branches.</w:t>
      </w:r>
    </w:p>
    <w:p>
      <w:r>
        <w:t xml:space="preserve">9. Il a coupé une feuille d'herbe pour l'utiliser comme décoration. </w:t>
      </w:r>
    </w:p>
    <w:p>
      <w:r>
        <w:t xml:space="preserve">  He cut a leaf of grass to use as decoration.</w:t>
      </w:r>
    </w:p>
    <w:p>
      <w:r>
        <w:t xml:space="preserve">10. La couleur des feuilles est magnifique. </w:t>
      </w:r>
    </w:p>
    <w:p>
      <w:r>
        <w:t xml:space="preserve">  The color of the leaves is magnificent.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la nature. </w:t>
      </w:r>
    </w:p>
    <w:p>
      <w:r>
        <w:t xml:space="preserve">  (I bought a book about nature.)</w:t>
      </w:r>
    </w:p>
    <w:p>
      <w:r>
        <w:t>2. Le livre était lourd et encombré de photos.</w:t>
      </w:r>
    </w:p>
    <w:p>
      <w:r>
        <w:t xml:space="preserve">  (The book was heavy and full of pictures.)</w:t>
      </w:r>
    </w:p>
    <w:p>
      <w:r>
        <w:t>3. L'histoire du livre est fascinante.</w:t>
      </w:r>
    </w:p>
    <w:p>
      <w:r>
        <w:t xml:space="preserve">   (The story of the book is fascinating.)</w:t>
      </w:r>
    </w:p>
    <w:p>
      <w:r>
        <w:t xml:space="preserve">4. J'aime lire des livres d'humour. </w:t>
      </w:r>
    </w:p>
    <w:p>
      <w:r>
        <w:t xml:space="preserve">  (I like to read funny books.)</w:t>
      </w:r>
    </w:p>
    <w:p>
      <w:r>
        <w:t>5. Il y a beaucoup de livres dans la bibliothèque.</w:t>
      </w:r>
    </w:p>
    <w:p>
      <w:r>
        <w:t xml:space="preserve">  (There are many books in the library.)</w:t>
      </w:r>
    </w:p>
    <w:p>
      <w:r>
        <w:t xml:space="preserve">6. Le livre était plein de conseils et d’informations. </w:t>
      </w:r>
    </w:p>
    <w:p>
      <w:r>
        <w:t xml:space="preserve">   (The book was full of advice and information.)</w:t>
      </w:r>
    </w:p>
    <w:p>
      <w:r>
        <w:t>7. La lecture du livre m'a fait voyager.</w:t>
      </w:r>
    </w:p>
    <w:p>
      <w:r>
        <w:t xml:space="preserve">   (Reading the book made me travel.)</w:t>
      </w:r>
    </w:p>
    <w:p>
      <w:r>
        <w:t>8. Le livre est disponible en plusieurs langues.</w:t>
      </w:r>
    </w:p>
    <w:p>
      <w:r>
        <w:t xml:space="preserve">  (The book is available in several languages.)</w:t>
      </w:r>
    </w:p>
    <w:p>
      <w:r>
        <w:t>9. L'auteur a écrit un livre sur l'histoire de la France.</w:t>
      </w:r>
    </w:p>
    <w:p>
      <w:r>
        <w:t xml:space="preserve">   (The author wrote a book about the history of France.)</w:t>
      </w:r>
    </w:p>
    <w:p>
      <w:r>
        <w:t>10. Vous avez besoin d'un livre pour apprendre les bases de français ?</w:t>
      </w:r>
    </w:p>
    <w:p>
      <w:r>
        <w:t xml:space="preserve">   (Do you need a book to learn the basics of French?)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d'une table pour mes devoirs.</w:t>
      </w:r>
    </w:p>
    <w:p>
      <w:r>
        <w:t xml:space="preserve">   I need a table for my homework.</w:t>
      </w:r>
    </w:p>
    <w:p>
      <w:r>
        <w:t xml:space="preserve">3. Il y a une table avec des chaises dans la salle à manger. </w:t>
      </w:r>
    </w:p>
    <w:p>
      <w:r>
        <w:t xml:space="preserve">   There is a table with chairs in the dining room.</w:t>
      </w:r>
    </w:p>
    <w:p>
      <w:r>
        <w:t>4. La table de cuisine est idéale pour un repas familial.</w:t>
      </w:r>
    </w:p>
    <w:p>
      <w:r>
        <w:t xml:space="preserve">   The kitchen table is ideal for a family meal.</w:t>
      </w:r>
    </w:p>
    <w:p>
      <w:r>
        <w:t xml:space="preserve">5. J'ai hâte de mettre la table pour les invités. </w:t>
      </w:r>
    </w:p>
    <w:p>
      <w:r>
        <w:t xml:space="preserve">   I can't wait to set the table for guests.</w:t>
      </w:r>
    </w:p>
    <w:p>
      <w:r>
        <w:t xml:space="preserve">6. Les enfants jouent à la table. </w:t>
      </w:r>
    </w:p>
    <w:p>
      <w:r>
        <w:t xml:space="preserve">   Children play at the table.</w:t>
      </w:r>
    </w:p>
    <w:p>
      <w:r>
        <w:t>7. La table est fabriquée en bois dur.</w:t>
      </w:r>
    </w:p>
    <w:p>
      <w:r>
        <w:t xml:space="preserve">   The table is made of hard wood.</w:t>
      </w:r>
    </w:p>
    <w:p>
      <w:r>
        <w:t xml:space="preserve">8. Il faut nettoyer la table après le repas. </w:t>
      </w:r>
    </w:p>
    <w:p>
      <w:r>
        <w:t xml:space="preserve">   You have to clean the table after the meal.</w:t>
      </w:r>
    </w:p>
    <w:p>
      <w:r>
        <w:t>9. Le maître a un tableau pour les leçons de mathématiques.</w:t>
      </w:r>
    </w:p>
    <w:p>
      <w:r>
        <w:t xml:space="preserve">   The teacher has a board for math lessons.</w:t>
      </w:r>
    </w:p>
    <w:p>
      <w:r>
        <w:t xml:space="preserve">10.  La table est une surface sur laquelle on peut ranger des objets. </w:t>
      </w:r>
    </w:p>
    <w:p>
      <w:r>
        <w:t xml:space="preserve">    A table is a surface where you can put things.</w:t>
      </w:r>
    </w:p>
    <w:p/>
    <w:p>
      <w:r>
        <w:rPr>
          <w:b/>
        </w:rPr>
        <w:t>Word: Beau | Meaning: Beautiful</w:t>
      </w:r>
    </w:p>
    <w:p/>
    <w:p>
      <w:r>
        <w:t>1. Le soleil est beau aujourd'hui.</w:t>
      </w:r>
    </w:p>
    <w:p>
      <w:r>
        <w:t xml:space="preserve">   The sun is beautiful today.</w:t>
      </w:r>
    </w:p>
    <w:p>
      <w:r>
        <w:t>2. La maison est belle et bien rangée.</w:t>
      </w:r>
    </w:p>
    <w:p>
      <w:r>
        <w:t xml:space="preserve">   The house is pretty and tidy.</w:t>
      </w:r>
    </w:p>
    <w:p>
      <w:r>
        <w:t>3. Tu as un beau sourire.</w:t>
      </w:r>
    </w:p>
    <w:p>
      <w:r>
        <w:t xml:space="preserve">   You have a beautiful smile. </w:t>
      </w:r>
    </w:p>
    <w:p>
      <w:r>
        <w:t>4. C’est un beau paysage.</w:t>
      </w:r>
    </w:p>
    <w:p>
      <w:r>
        <w:t xml:space="preserve">   It's a beautiful landscape.</w:t>
      </w:r>
    </w:p>
    <w:p>
      <w:r>
        <w:t>5. Le restaurant a une ambiance très belle.</w:t>
      </w:r>
    </w:p>
    <w:p>
      <w:r>
        <w:t xml:space="preserve">   The restaurant has a very nice atmosphere.</w:t>
      </w:r>
    </w:p>
    <w:p>
      <w:r>
        <w:t>6.  Le chat est un animal très beau.</w:t>
      </w:r>
    </w:p>
    <w:p>
      <w:r>
        <w:t xml:space="preserve">   The cat is a very beautiful animal. </w:t>
      </w:r>
    </w:p>
    <w:p>
      <w:r>
        <w:t xml:space="preserve">7. La fleur est magnifique. </w:t>
      </w:r>
    </w:p>
    <w:p>
      <w:r>
        <w:t xml:space="preserve">    The flower is magnificent. </w:t>
      </w:r>
    </w:p>
    <w:p>
      <w:r>
        <w:t>8. Il a des beaux yeux.</w:t>
      </w:r>
    </w:p>
    <w:p>
      <w:r>
        <w:t xml:space="preserve">   He has beautiful eyes. </w:t>
      </w:r>
    </w:p>
    <w:p>
      <w:r>
        <w:t>9. J'aime beaucoup la musique de Mozart, il est beau et élégant.</w:t>
      </w:r>
    </w:p>
    <w:p>
      <w:r>
        <w:t xml:space="preserve">  I like Mozart’s music very much; it’s beautiful and elegant. </w:t>
      </w:r>
    </w:p>
    <w:p>
      <w:r>
        <w:t xml:space="preserve">10. Le vin était très bon, il était un beau rouge. </w:t>
      </w:r>
    </w:p>
    <w:p>
      <w:r>
        <w:t xml:space="preserve">    The wine was very good, it was a beautiful red.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</w:t>
      </w:r>
    </w:p>
    <w:p>
      <w:r>
        <w:t xml:space="preserve">   I have a lot of love for my family.</w:t>
      </w:r>
    </w:p>
    <w:p>
      <w:r>
        <w:t>2. L'amour est une force puissante qui nous guide.</w:t>
      </w:r>
    </w:p>
    <w:p>
      <w:r>
        <w:t xml:space="preserve">  Love is a powerful force that guides us.</w:t>
      </w:r>
    </w:p>
    <w:p>
      <w:r>
        <w:t>3. Il n'a aucun amour pour cette ville.</w:t>
      </w:r>
    </w:p>
    <w:p>
      <w:r>
        <w:t xml:space="preserve">    He has no love for this city.</w:t>
      </w:r>
    </w:p>
    <w:p>
      <w:r>
        <w:t xml:space="preserve">4. L'amour est un cadeau précieux et rare. </w:t>
      </w:r>
    </w:p>
    <w:p>
      <w:r>
        <w:t xml:space="preserve">   Love is a precious and rare gift.</w:t>
      </w:r>
    </w:p>
    <w:p>
      <w:r>
        <w:t>5. Les enfants peuvent avoir beaucoup d'amour dans leur vie.</w:t>
      </w:r>
    </w:p>
    <w:p>
      <w:r>
        <w:t xml:space="preserve">  Children can have a lot of love in their life.</w:t>
      </w:r>
    </w:p>
    <w:p>
      <w:r>
        <w:t xml:space="preserve">6. Le poète exprime son amour pour la nature. </w:t>
      </w:r>
    </w:p>
    <w:p>
      <w:r>
        <w:t xml:space="preserve">    The poet expresses his love for nature.</w:t>
      </w:r>
    </w:p>
    <w:p>
      <w:r>
        <w:t>7. L'amour est le plus grand des sentiments humains.</w:t>
      </w:r>
    </w:p>
    <w:p>
      <w:r>
        <w:t xml:space="preserve">   Love is the greatest of human emotions.</w:t>
      </w:r>
    </w:p>
    <w:p>
      <w:r>
        <w:t>8. Il a perdu l'amour de sa femme.</w:t>
      </w:r>
    </w:p>
    <w:p>
      <w:r>
        <w:t xml:space="preserve">  He lost the love of his wife.</w:t>
      </w:r>
    </w:p>
    <w:p>
      <w:r>
        <w:t xml:space="preserve">9. Je crois que l'amour est un mystère sans réponse définitive. </w:t>
      </w:r>
    </w:p>
    <w:p>
      <w:r>
        <w:t xml:space="preserve">    I believe that love is a mystery without a definitive answer.</w:t>
      </w:r>
    </w:p>
    <w:p>
      <w:r>
        <w:t xml:space="preserve">10. L'amour est une force qui peut changer le monde. </w:t>
      </w:r>
    </w:p>
    <w:p>
      <w:r>
        <w:t xml:space="preserve">   Love is a force that can change the world.</w:t>
      </w:r>
    </w:p>
    <w:p/>
    <w:p>
      <w:r>
        <w:t>Lumiere: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>2. J'aime regarder la lumière dans les yeux de mon enfant.</w:t>
      </w:r>
    </w:p>
    <w:p>
      <w:r>
        <w:t xml:space="preserve">   I like looking at the light in my child's eyes.</w:t>
      </w:r>
    </w:p>
    <w:p>
      <w:r>
        <w:t>3. La lampe allume la pièce, elle est très agréable.</w:t>
      </w:r>
    </w:p>
    <w:p>
      <w:r>
        <w:t xml:space="preserve">   The lamp turns on the room; it is very pleasant. </w:t>
      </w:r>
    </w:p>
    <w:p>
      <w:r>
        <w:t>4. Le feu d'une bougie est une source de lumière douce.</w:t>
      </w:r>
    </w:p>
    <w:p>
      <w:r>
        <w:t xml:space="preserve">   A candle flame provides a gentle light source.</w:t>
      </w:r>
    </w:p>
    <w:p>
      <w:r>
        <w:t xml:space="preserve">5.  Les étoiles filent dans la nuit, elles sont illuminées par la lune. </w:t>
      </w:r>
    </w:p>
    <w:p>
      <w:r>
        <w:t xml:space="preserve">   Stars fly in the night, they are illuminated by the moon.</w:t>
      </w:r>
    </w:p>
    <w:p>
      <w:r>
        <w:t>6. On a besoin d'un éclairage plus fort pour lire dans l'obscurité.</w:t>
      </w:r>
    </w:p>
    <w:p>
      <w:r>
        <w:t xml:space="preserve">   We need more light to read in the darkness. </w:t>
      </w:r>
    </w:p>
    <w:p>
      <w:r>
        <w:t>7. L'éclairage des rues est important pour la sécurité de la ville.</w:t>
      </w:r>
    </w:p>
    <w:p>
      <w:r>
        <w:t xml:space="preserve">   Street lighting is important for the safety of the city. </w:t>
      </w:r>
    </w:p>
    <w:p>
      <w:r>
        <w:t xml:space="preserve">8.  Elle a besoin d’une lumière pour faire ses devoirs. </w:t>
      </w:r>
    </w:p>
    <w:p>
      <w:r>
        <w:t xml:space="preserve">   She needs some light for her homework.</w:t>
      </w:r>
    </w:p>
    <w:p>
      <w:r>
        <w:t xml:space="preserve">9. La lumière du feu éclaire les arbres dans le jardin. </w:t>
      </w:r>
    </w:p>
    <w:p>
      <w:r>
        <w:t xml:space="preserve">   The firelight illuminates the trees in the garden.</w:t>
      </w:r>
    </w:p>
    <w:p>
      <w:r>
        <w:t>10.  La nuit, la lune est une source de lumière naturelle.</w:t>
      </w:r>
    </w:p>
    <w:p>
      <w:r>
        <w:t xml:space="preserve">   At night, the moon is a natural source of light.</w:t>
      </w:r>
    </w:p>
    <w:p/>
    <w:p>
      <w:r>
        <w:rPr>
          <w:b/>
        </w:rPr>
        <w:t>Word: Jour | Meaning: Day</w:t>
      </w:r>
    </w:p>
    <w:p/>
    <w:p>
      <w:r>
        <w:t>1. Aujourd'hui, j'ai un examen important.</w:t>
      </w:r>
    </w:p>
    <w:p>
      <w:r>
        <w:t xml:space="preserve">    Today I have an important exam.</w:t>
      </w:r>
    </w:p>
    <w:p>
      <w:r>
        <w:t>2. J’adore les jours de fête.</w:t>
      </w:r>
    </w:p>
    <w:p>
      <w:r>
        <w:t xml:space="preserve">    I love days of celebration.</w:t>
      </w:r>
    </w:p>
    <w:p>
      <w:r>
        <w:t>3. Il y a des jours où il fait beau et chaud.</w:t>
      </w:r>
    </w:p>
    <w:p>
      <w:r>
        <w:t xml:space="preserve">    There are days when it is nice and warm outside.</w:t>
      </w:r>
    </w:p>
    <w:p>
      <w:r>
        <w:t>4. Le jour est arrivé; nous allons commencer le voyage.</w:t>
      </w:r>
    </w:p>
    <w:p>
      <w:r>
        <w:t xml:space="preserve">   The day has come; we're going to start the trip.</w:t>
      </w:r>
    </w:p>
    <w:p>
      <w:r>
        <w:t xml:space="preserve">5. J’attends avec impatience le Jour de l'an. </w:t>
      </w:r>
    </w:p>
    <w:p>
      <w:r>
        <w:t xml:space="preserve">   I am waiting impatiently for New Year's Day.</w:t>
      </w:r>
    </w:p>
    <w:p>
      <w:r>
        <w:t>6. Il y a des jours où nous devons travailler beaucoup.</w:t>
      </w:r>
    </w:p>
    <w:p>
      <w:r>
        <w:t xml:space="preserve">    There are days when we have to work a lot.</w:t>
      </w:r>
    </w:p>
    <w:p>
      <w:r>
        <w:t xml:space="preserve">7. Le soleil brille sur les journées d’été. </w:t>
      </w:r>
    </w:p>
    <w:p>
      <w:r>
        <w:t xml:space="preserve">    The sun shines on summer days.</w:t>
      </w:r>
    </w:p>
    <w:p>
      <w:r>
        <w:t>8. J’ai passé deux jours à voyager dans la ville.</w:t>
      </w:r>
    </w:p>
    <w:p>
      <w:r>
        <w:t xml:space="preserve">   I spent two days travelling in the city. </w:t>
      </w:r>
    </w:p>
    <w:p>
      <w:r>
        <w:t>9. J'espère que vous passerez un bon jour.</w:t>
      </w:r>
    </w:p>
    <w:p>
      <w:r>
        <w:t xml:space="preserve">    I hope you have a good day.</w:t>
      </w:r>
    </w:p>
    <w:p>
      <w:r>
        <w:t xml:space="preserve">10. Chaque jour, il y a quelque chose de nouveau à découvrir. </w:t>
      </w:r>
    </w:p>
    <w:p>
      <w:r>
        <w:t xml:space="preserve">    Every day there is something new to discover.</w:t>
      </w:r>
    </w:p>
    <w:p/>
    <w:p>
      <w:r>
        <w:rPr>
          <w:b/>
        </w:rPr>
        <w:t>Word: mur | Meaning: wall</w:t>
      </w:r>
    </w:p>
    <w:p/>
    <w:p>
      <w:r>
        <w:t>1. Il y a un mur dans la pièce.</w:t>
      </w:r>
    </w:p>
    <w:p>
      <w:r>
        <w:t xml:space="preserve">    There is a wall in the room.</w:t>
      </w:r>
    </w:p>
    <w:p>
      <w:r>
        <w:t>2. Le mur est blanc et lisse.</w:t>
      </w:r>
    </w:p>
    <w:p>
      <w:r>
        <w:t xml:space="preserve">    The wall is white and smooth.</w:t>
      </w:r>
    </w:p>
    <w:p>
      <w:r>
        <w:t>3. La maison a un mur de pierre.</w:t>
      </w:r>
    </w:p>
    <w:p>
      <w:r>
        <w:t xml:space="preserve">    The house has a stone wall.</w:t>
      </w:r>
    </w:p>
    <w:p>
      <w:r>
        <w:t xml:space="preserve">4. Les enfants jouaient à l'intérieur du mur. </w:t>
      </w:r>
    </w:p>
    <w:p>
      <w:r>
        <w:t xml:space="preserve">    The children were playing inside the wall.</w:t>
      </w:r>
    </w:p>
    <w:p>
      <w:r>
        <w:t xml:space="preserve">5. Nous avons besoin d'un mur pour fermer la salle. </w:t>
      </w:r>
    </w:p>
    <w:p>
      <w:r>
        <w:t xml:space="preserve">    We need a wall to close the room.</w:t>
      </w:r>
    </w:p>
    <w:p>
      <w:r>
        <w:t xml:space="preserve">6. Le mur de clôture nous protège.  </w:t>
      </w:r>
    </w:p>
    <w:p>
      <w:r>
        <w:t xml:space="preserve">   The fence wall protects us.</w:t>
      </w:r>
    </w:p>
    <w:p>
      <w:r>
        <w:t>7. La maison est construite contre un mur de sécurité.</w:t>
      </w:r>
    </w:p>
    <w:p>
      <w:r>
        <w:t xml:space="preserve">    The house is built against a safety wall.</w:t>
      </w:r>
    </w:p>
    <w:p>
      <w:r>
        <w:t xml:space="preserve">8. Il y a une grande porte avec des murs autour. </w:t>
      </w:r>
    </w:p>
    <w:p>
      <w:r>
        <w:t xml:space="preserve">    There's a large door with walls around it.</w:t>
      </w:r>
    </w:p>
    <w:p>
      <w:r>
        <w:t>9. Le mur est trop grand pour moi.</w:t>
      </w:r>
    </w:p>
    <w:p>
      <w:r>
        <w:t xml:space="preserve">   The wall is too big for me.</w:t>
      </w:r>
    </w:p>
    <w:p>
      <w:r>
        <w:t xml:space="preserve">10. La fenêtre de la chambre a un mur derrière.  </w:t>
      </w:r>
    </w:p>
    <w:p>
      <w:r>
        <w:t xml:space="preserve">    The bedroom window has a wall behind it.</w:t>
      </w:r>
    </w:p>
    <w:p/>
    <w:p>
      <w:r>
        <w:rPr>
          <w:b/>
        </w:rPr>
        <w:t>Word: foyer | Meaning: living room</w:t>
      </w:r>
    </w:p>
    <w:p/>
    <w:p>
      <w:r>
        <w:t xml:space="preserve">1. Le foyer est situé au centre de l'appartement.  </w:t>
      </w:r>
    </w:p>
    <w:p>
      <w:r>
        <w:t xml:space="preserve">    The living room is located in the center of the apartment.</w:t>
      </w:r>
    </w:p>
    <w:p>
      <w:r>
        <w:t xml:space="preserve">2. Les invités se rassemblent dans le foyer avant la fête.  </w:t>
      </w:r>
    </w:p>
    <w:p>
      <w:r>
        <w:t xml:space="preserve">    Guests gather in the foyer before the party.</w:t>
      </w:r>
    </w:p>
    <w:p>
      <w:r>
        <w:t xml:space="preserve">3. La famille se réunissait souvent dans le foyer pour discuter. </w:t>
      </w:r>
    </w:p>
    <w:p>
      <w:r>
        <w:t xml:space="preserve">   The family often gathered in the living room to discuss things.</w:t>
      </w:r>
    </w:p>
    <w:p>
      <w:r>
        <w:t>4. Le foyer était illuminé par une belle lumière naturelle.</w:t>
      </w:r>
    </w:p>
    <w:p>
      <w:r>
        <w:t xml:space="preserve">    The living room was illuminated by beautiful natural light.</w:t>
      </w:r>
    </w:p>
    <w:p>
      <w:r>
        <w:t xml:space="preserve">5. Nous visitons nos parents dans leur foyer tous les dimanches.  </w:t>
      </w:r>
    </w:p>
    <w:p>
      <w:r>
        <w:t xml:space="preserve">    We visit our parents in their home every Sunday. </w:t>
      </w:r>
    </w:p>
    <w:p>
      <w:r>
        <w:t xml:space="preserve">6. Il est important de prendre soin du foyer et de l'entretenir. </w:t>
      </w:r>
    </w:p>
    <w:p>
      <w:r>
        <w:t xml:space="preserve">   It is important to take care of the living room and keep it clean. </w:t>
      </w:r>
    </w:p>
    <w:p>
      <w:r>
        <w:t xml:space="preserve">7. Le foyer était rempli d'objets anciens et précieux. </w:t>
      </w:r>
    </w:p>
    <w:p>
      <w:r>
        <w:t xml:space="preserve">    The living room was filled with old and precious items.</w:t>
      </w:r>
    </w:p>
    <w:p>
      <w:r>
        <w:t xml:space="preserve">8. Les enfants jouaient dans le foyer avant de commencer l'école.  </w:t>
      </w:r>
    </w:p>
    <w:p>
      <w:r>
        <w:t xml:space="preserve">    The children played in the living room before going to school.</w:t>
      </w:r>
    </w:p>
    <w:p>
      <w:r>
        <w:t xml:space="preserve">9. La cuisine et le foyer sont les pièces les plus communes d’un appartement. </w:t>
      </w:r>
    </w:p>
    <w:p>
      <w:r>
        <w:t xml:space="preserve">   The kitchen and the living room are the most common rooms of an apartment.</w:t>
      </w:r>
    </w:p>
    <w:p>
      <w:r>
        <w:t xml:space="preserve">10. Il faut faire attention à l'entretien du foyer et de ses voisins. </w:t>
      </w:r>
    </w:p>
    <w:p>
      <w:r>
        <w:t xml:space="preserve">    One must pay attention to the maintenance of the living room and its neighbors.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