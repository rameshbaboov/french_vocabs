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 La pomme est rouge.</w:t>
      </w:r>
    </w:p>
    <w:p>
      <w:r>
        <w:t xml:space="preserve">    The apple is red. </w:t>
      </w:r>
    </w:p>
    <w:p>
      <w:r>
        <w:t>4. Le soleil est rouge ce soir.</w:t>
      </w:r>
    </w:p>
    <w:p>
      <w:r>
        <w:t xml:space="preserve">   The sun is red this evening.</w:t>
      </w:r>
    </w:p>
    <w:p>
      <w:r>
        <w:t xml:space="preserve">5. Les fleurs sont rouges. </w:t>
      </w:r>
    </w:p>
    <w:p>
      <w:r>
        <w:t xml:space="preserve">   The flowers are red.</w:t>
      </w:r>
    </w:p>
    <w:p>
      <w:r>
        <w:t>6. La drapeau français est rouge, blanc et bleu.</w:t>
      </w:r>
    </w:p>
    <w:p>
      <w:r>
        <w:t xml:space="preserve">    The French flag is red, white and blue. </w:t>
      </w:r>
    </w:p>
    <w:p>
      <w:r>
        <w:t xml:space="preserve">7.  Je vais au cinéma voir un film rouge. </w:t>
      </w:r>
    </w:p>
    <w:p>
      <w:r>
        <w:t xml:space="preserve">    I am going to the cinema to watch a red movie. </w:t>
      </w:r>
    </w:p>
    <w:p>
      <w:r>
        <w:t xml:space="preserve">8.  Le feu est rouge. </w:t>
      </w:r>
    </w:p>
    <w:p>
      <w:r>
        <w:t xml:space="preserve">   The fire is red. </w:t>
      </w:r>
    </w:p>
    <w:p>
      <w:r>
        <w:t>9. Il y a beaucoup de choses rouges dans la cuisine.</w:t>
      </w:r>
    </w:p>
    <w:p>
      <w:r>
        <w:t xml:space="preserve">   There are many red things in the kitchen. </w:t>
      </w:r>
    </w:p>
    <w:p>
      <w:r>
        <w:t>10. Le rouge est une couleur très belle.</w:t>
      </w:r>
    </w:p>
    <w:p>
      <w:r>
        <w:t xml:space="preserve">    Red is a very beautiful color.</w:t>
      </w:r>
    </w:p>
    <w:p/>
    <w:p>
      <w:r>
        <w:rPr>
          <w:b/>
        </w:rPr>
        <w:t>Word: Faire | Meaning: To do, to make</w:t>
      </w:r>
    </w:p>
    <w:p/>
    <w:p>
      <w:r>
        <w:t>1. Je fais du sport régulièrement.</w:t>
      </w:r>
    </w:p>
    <w:p>
      <w:r>
        <w:t xml:space="preserve">    I regularly exercise.</w:t>
      </w:r>
    </w:p>
    <w:p>
      <w:r>
        <w:t>2. Vous faites des progrès rapides.</w:t>
      </w:r>
    </w:p>
    <w:p>
      <w:r>
        <w:t xml:space="preserve">    You are making rapid progress.</w:t>
      </w:r>
    </w:p>
    <w:p>
      <w:r>
        <w:t>3. Il fait beau aujourd'hui.</w:t>
      </w:r>
    </w:p>
    <w:p>
      <w:r>
        <w:t xml:space="preserve">    The weather is beautiful today. </w:t>
      </w:r>
    </w:p>
    <w:p>
      <w:r>
        <w:t>4. Elle fait son homework.</w:t>
      </w:r>
    </w:p>
    <w:p>
      <w:r>
        <w:t xml:space="preserve">    She does her homework.</w:t>
      </w:r>
    </w:p>
    <w:p>
      <w:r>
        <w:t>5.  J’ai faim, je vais faire un sandwich.</w:t>
      </w:r>
    </w:p>
    <w:p>
      <w:r>
        <w:t xml:space="preserve">    I am hungry, I will make a sandwich.</w:t>
      </w:r>
    </w:p>
    <w:p>
      <w:r>
        <w:t>6. Vous devez faire attention à votre santé.</w:t>
      </w:r>
    </w:p>
    <w:p>
      <w:r>
        <w:t xml:space="preserve">   You must be careful about your health. </w:t>
      </w:r>
    </w:p>
    <w:p>
      <w:r>
        <w:t>7. La vie est une grande aventure.</w:t>
      </w:r>
    </w:p>
    <w:p>
      <w:r>
        <w:t xml:space="preserve">    Life is a big adventure.</w:t>
      </w:r>
    </w:p>
    <w:p>
      <w:r>
        <w:t>8.  Est-ce que tu peux m’aider ?</w:t>
      </w:r>
    </w:p>
    <w:p>
      <w:r>
        <w:t xml:space="preserve">    Can you help me? </w:t>
      </w:r>
    </w:p>
    <w:p>
      <w:r>
        <w:t xml:space="preserve">9. J'ai faim, j'ai envie de manger. </w:t>
      </w:r>
    </w:p>
    <w:p>
      <w:r>
        <w:t xml:space="preserve">    I am hungry, I feel like eating. </w:t>
      </w:r>
    </w:p>
    <w:p>
      <w:r>
        <w:t>10. Le café est froid, je vais le faire bouillir.</w:t>
      </w:r>
    </w:p>
    <w:p>
      <w:r>
        <w:t xml:space="preserve">    The coffee is cold, I will make it boil.</w:t>
      </w:r>
    </w:p>
    <w:p/>
    <w:p>
      <w:r>
        <w:rPr>
          <w:b/>
        </w:rPr>
        <w:t>Word: Bonne | Meaning: Good</w:t>
      </w:r>
    </w:p>
    <w:p/>
    <w:p>
      <w:r>
        <w:t>1.  C'est une belle journée, bonne journée!</w:t>
      </w:r>
    </w:p>
    <w:p>
      <w:r>
        <w:t xml:space="preserve">    Good day!</w:t>
      </w:r>
    </w:p>
    <w:p>
      <w:r>
        <w:t>2.  Le café est bon, la pâtisserie est bonne aussi.</w:t>
      </w:r>
    </w:p>
    <w:p>
      <w:r>
        <w:t xml:space="preserve">   The coffee is good, the pastry is good too. </w:t>
      </w:r>
    </w:p>
    <w:p>
      <w:r>
        <w:t xml:space="preserve">3.  Tu as une bonne idée ! </w:t>
      </w:r>
    </w:p>
    <w:p>
      <w:r>
        <w:t xml:space="preserve">   You have a good idea!</w:t>
      </w:r>
    </w:p>
    <w:p>
      <w:r>
        <w:t>4.  La météo est excellente, bonne humeur !</w:t>
      </w:r>
    </w:p>
    <w:p>
      <w:r>
        <w:t xml:space="preserve">   The weather is excellent, good mood!</w:t>
      </w:r>
    </w:p>
    <w:p>
      <w:r>
        <w:t>5.  Est-ce que tu veux un bon livre ?</w:t>
      </w:r>
    </w:p>
    <w:p>
      <w:r>
        <w:t xml:space="preserve">    Do you want a good book?</w:t>
      </w:r>
    </w:p>
    <w:p>
      <w:r>
        <w:t xml:space="preserve">6.  Elle est belle et la robe est bonne. </w:t>
      </w:r>
    </w:p>
    <w:p>
      <w:r>
        <w:t xml:space="preserve">    She's beautiful and the dress is nice. </w:t>
      </w:r>
    </w:p>
    <w:p>
      <w:r>
        <w:t xml:space="preserve">7.  J'ai une bonne idée pour le projet. </w:t>
      </w:r>
    </w:p>
    <w:p>
      <w:r>
        <w:t xml:space="preserve">    I have a good idea for the project.</w:t>
      </w:r>
    </w:p>
    <w:p>
      <w:r>
        <w:t xml:space="preserve">8.  C’est bon, mais il faut encore un peu de temps. </w:t>
      </w:r>
    </w:p>
    <w:p>
      <w:r>
        <w:t xml:space="preserve">    It's good, but we still need some more time.</w:t>
      </w:r>
    </w:p>
    <w:p>
      <w:r>
        <w:t>9.   Tu as une bonne voix !</w:t>
      </w:r>
    </w:p>
    <w:p>
      <w:r>
        <w:t xml:space="preserve">   You have a nice voice!</w:t>
      </w:r>
    </w:p>
    <w:p>
      <w:r>
        <w:t>10.  Il a fait une belle présentation, la présentation est bonne !</w:t>
      </w:r>
    </w:p>
    <w:p>
      <w:r>
        <w:t xml:space="preserve">   He made a beautiful presentation, the presentation is good!</w:t>
      </w:r>
    </w:p>
    <w:p/>
    <w:p>
      <w:r>
        <w:rPr>
          <w:b/>
        </w:rPr>
        <w:t>Word: humain | Meaning: human</w:t>
      </w:r>
    </w:p>
    <w:p/>
    <w:p>
      <w:r>
        <w:t>1.  Le humain est un être complexe.</w:t>
      </w:r>
    </w:p>
    <w:p>
      <w:r>
        <w:t xml:space="preserve">   The human is a complex being.</w:t>
      </w:r>
    </w:p>
    <w:p>
      <w:r>
        <w:t xml:space="preserve">2.  Nous sommes des humains qui vivent sur Terre. </w:t>
      </w:r>
    </w:p>
    <w:p>
      <w:r>
        <w:t xml:space="preserve">   We are humans who live on Earth.</w:t>
      </w:r>
    </w:p>
    <w:p>
      <w:r>
        <w:t>3.  Les humains ont besoin de nourriture et d'eau pour survivre.</w:t>
      </w:r>
    </w:p>
    <w:p>
      <w:r>
        <w:t xml:space="preserve">   Humans need food and water to survive. </w:t>
      </w:r>
    </w:p>
    <w:p>
      <w:r>
        <w:t xml:space="preserve">4.  Le professeur nous a parlé de l’histoire humaine. </w:t>
      </w:r>
    </w:p>
    <w:p>
      <w:r>
        <w:t xml:space="preserve">   The teacher spoke about human history.</w:t>
      </w:r>
    </w:p>
    <w:p>
      <w:r>
        <w:t>5.  L’humain est capable de grand amour et de grande haine.</w:t>
      </w:r>
    </w:p>
    <w:p>
      <w:r>
        <w:t xml:space="preserve">   Human is capable of great love and great hatred.</w:t>
      </w:r>
    </w:p>
    <w:p>
      <w:r>
        <w:t xml:space="preserve">6.  La nature est l'unique refuge humain. </w:t>
      </w:r>
    </w:p>
    <w:p>
      <w:r>
        <w:t xml:space="preserve">    Nature is the only refuge for humans.</w:t>
      </w:r>
    </w:p>
    <w:p>
      <w:r>
        <w:t>7.  Les humains ont besoin d’un environnement sain pour être heureux.</w:t>
      </w:r>
    </w:p>
    <w:p>
      <w:r>
        <w:t xml:space="preserve">   Humans need a healthy environment to be happy.</w:t>
      </w:r>
    </w:p>
    <w:p>
      <w:r>
        <w:t xml:space="preserve">8.  L’humain doit comprendre la complexité de la vie. </w:t>
      </w:r>
    </w:p>
    <w:p>
      <w:r>
        <w:t xml:space="preserve">   Human must understand the complexity of life. </w:t>
      </w:r>
    </w:p>
    <w:p>
      <w:r>
        <w:t>9.  L'homme est le seul animal à posséder un esprit rationnel et réfléchi.</w:t>
      </w:r>
    </w:p>
    <w:p>
      <w:r>
        <w:t xml:space="preserve">   Man is the only creature to possess a rational and reflective mind. </w:t>
      </w:r>
    </w:p>
    <w:p>
      <w:r>
        <w:t xml:space="preserve">10. L’humain a une conscience de soi, une capacité de penser et d'agir. </w:t>
      </w:r>
    </w:p>
    <w:p>
      <w:r>
        <w:t xml:space="preserve">   Human has self-awareness, the ability to think and act.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  I have an adorable cat.</w:t>
      </w:r>
    </w:p>
    <w:p>
      <w:r>
        <w:t>2. Le chat est très mignon.</w:t>
      </w:r>
    </w:p>
    <w:p>
      <w:r>
        <w:t xml:space="preserve">    The cat is very cute.</w:t>
      </w:r>
    </w:p>
    <w:p>
      <w:r>
        <w:t>3. Mon chat aime jouer avec les souris.</w:t>
      </w:r>
    </w:p>
    <w:p>
      <w:r>
        <w:t xml:space="preserve">    My cat likes to play with mice.</w:t>
      </w:r>
    </w:p>
    <w:p>
      <w:r>
        <w:t>4. Il se promène dans le jardin.</w:t>
      </w:r>
    </w:p>
    <w:p>
      <w:r>
        <w:t xml:space="preserve">    He wanders around the garden. </w:t>
      </w:r>
    </w:p>
    <w:p>
      <w:r>
        <w:t xml:space="preserve">5. La chatte ronronne doucement. </w:t>
      </w:r>
    </w:p>
    <w:p>
      <w:r>
        <w:t xml:space="preserve">    The cat softly purrs.</w:t>
      </w:r>
    </w:p>
    <w:p>
      <w:r>
        <w:t>6. Le chat est calme et gentil.</w:t>
      </w:r>
    </w:p>
    <w:p>
      <w:r>
        <w:t xml:space="preserve">    The cat is calm and gentle.</w:t>
      </w:r>
    </w:p>
    <w:p>
      <w:r>
        <w:t xml:space="preserve">7. Je ne peux pas aller au cinéma, mon chat dort.  </w:t>
      </w:r>
    </w:p>
    <w:p>
      <w:r>
        <w:t xml:space="preserve">    I can't go to the cinema, my cat is sleeping. </w:t>
      </w:r>
    </w:p>
    <w:p>
      <w:r>
        <w:t xml:space="preserve">8. Il est important de prendre soin de son chat. </w:t>
      </w:r>
    </w:p>
    <w:p>
      <w:r>
        <w:t xml:space="preserve">    It's important to take care of your cat. </w:t>
      </w:r>
    </w:p>
    <w:p>
      <w:r>
        <w:t xml:space="preserve">9. J'ai besoin d'un nouveau chat pour l'aider à faire le ménage.  </w:t>
      </w:r>
    </w:p>
    <w:p>
      <w:r>
        <w:t xml:space="preserve">    I need a new cat to help me with cleaning. </w:t>
      </w:r>
    </w:p>
    <w:p>
      <w:r>
        <w:t xml:space="preserve">10. Le chat est un animal domestique de compagnie. </w:t>
      </w:r>
    </w:p>
    <w:p>
      <w:r>
        <w:t xml:space="preserve">    The cat is a domestic pet.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la France. </w:t>
      </w:r>
    </w:p>
    <w:p>
      <w:r>
        <w:t xml:space="preserve">   I have a book about the history of France.</w:t>
      </w:r>
    </w:p>
    <w:p>
      <w:r>
        <w:t xml:space="preserve">2. Le livre que vous avez emprunté est magnifique. </w:t>
      </w:r>
    </w:p>
    <w:p>
      <w:r>
        <w:t xml:space="preserve">   The book you borrowed is beautiful.</w:t>
      </w:r>
    </w:p>
    <w:p>
      <w:r>
        <w:t>3. Est-ce que tu veux lire ce livre aujourd'hui ?</w:t>
      </w:r>
    </w:p>
    <w:p>
      <w:r>
        <w:t xml:space="preserve">   Do you want to read this book today? </w:t>
      </w:r>
    </w:p>
    <w:p>
      <w:r>
        <w:t>4. J'aime beaucoup lire des livres de voyage.</w:t>
      </w:r>
    </w:p>
    <w:p>
      <w:r>
        <w:t xml:space="preserve">   I love reading travel books.</w:t>
      </w:r>
    </w:p>
    <w:p>
      <w:r>
        <w:t>5. Le livre du professeur est très intéressant.</w:t>
      </w:r>
    </w:p>
    <w:p>
      <w:r>
        <w:t xml:space="preserve">   The professor's book is very interesting. </w:t>
      </w:r>
    </w:p>
    <w:p>
      <w:r>
        <w:t xml:space="preserve">6. J'ai besoin d'un livre pour mes vacances. </w:t>
      </w:r>
    </w:p>
    <w:p>
      <w:r>
        <w:t xml:space="preserve">   I need a book for my vacation. </w:t>
      </w:r>
    </w:p>
    <w:p>
      <w:r>
        <w:t>7. Tu as un livre sur la vie des animaux?</w:t>
      </w:r>
    </w:p>
    <w:p>
      <w:r>
        <w:t xml:space="preserve">   Do you have a book about animal life? </w:t>
      </w:r>
    </w:p>
    <w:p>
      <w:r>
        <w:t xml:space="preserve">8. Le livre de Sophie est très bien écrit.  </w:t>
      </w:r>
    </w:p>
    <w:p>
      <w:r>
        <w:t xml:space="preserve">    Sophie's book is very well written. </w:t>
      </w:r>
    </w:p>
    <w:p>
      <w:r>
        <w:t xml:space="preserve">9. J’ai lu beaucoup de livres.  </w:t>
      </w:r>
    </w:p>
    <w:p>
      <w:r>
        <w:t xml:space="preserve">   I have read many books.</w:t>
      </w:r>
    </w:p>
    <w:p>
      <w:r>
        <w:t xml:space="preserve">10. Les livres sont des outils utiles pour apprendre. </w:t>
      </w:r>
    </w:p>
    <w:p>
      <w:r>
        <w:t xml:space="preserve">   Books are useful tools for learning.</w:t>
      </w:r>
    </w:p>
    <w:p/>
    <w:p>
      <w:r>
        <w:t>Orange: &lt;Fruit&gt;</w:t>
      </w:r>
    </w:p>
    <w:p/>
    <w:p>
      <w:r>
        <w:t>1. J'adore les oranges, elles sont délicieuses.</w:t>
      </w:r>
    </w:p>
    <w:p>
      <w:r>
        <w:t xml:space="preserve">    I love oranges, they are delicious.</w:t>
      </w:r>
    </w:p>
    <w:p>
      <w:r>
        <w:t>2. L'orange est une fruit rouge et jaune.</w:t>
      </w:r>
    </w:p>
    <w:p>
      <w:r>
        <w:t xml:space="preserve">    The orange is a red and yellow fruit.</w:t>
      </w:r>
    </w:p>
    <w:p>
      <w:r>
        <w:t xml:space="preserve">3. La juice d’orange est très rafraîchissant. </w:t>
      </w:r>
    </w:p>
    <w:p>
      <w:r>
        <w:t xml:space="preserve">   Orange juice is very refreshing.</w:t>
      </w:r>
    </w:p>
    <w:p>
      <w:r>
        <w:t xml:space="preserve">4. J'ai mangé une orange pour le petit déjeuner. </w:t>
      </w:r>
    </w:p>
    <w:p>
      <w:r>
        <w:t xml:space="preserve">   I ate an orange for breakfast.</w:t>
      </w:r>
    </w:p>
    <w:p>
      <w:r>
        <w:t xml:space="preserve">5. L'arbre de l'orange pousse dans les jardins.  </w:t>
      </w:r>
    </w:p>
    <w:p>
      <w:r>
        <w:t xml:space="preserve">   The orange tree grows in gardens.</w:t>
      </w:r>
    </w:p>
    <w:p>
      <w:r>
        <w:t>6. Les enfants aiment jouer avec des oranges.</w:t>
      </w:r>
    </w:p>
    <w:p>
      <w:r>
        <w:t xml:space="preserve">    Kids like to play with oranges.</w:t>
      </w:r>
    </w:p>
    <w:p>
      <w:r>
        <w:t xml:space="preserve">7. Le soleil brille et il y a beaucoup d'oranges à la boutique. </w:t>
      </w:r>
    </w:p>
    <w:p>
      <w:r>
        <w:t xml:space="preserve">   The sun shines and there are many oranges at the shop.</w:t>
      </w:r>
    </w:p>
    <w:p>
      <w:r>
        <w:t xml:space="preserve">8. J'ai besoin de deux oranges pour faire une salade. </w:t>
      </w:r>
    </w:p>
    <w:p>
      <w:r>
        <w:t xml:space="preserve">    I need two oranges to make a salad.</w:t>
      </w:r>
    </w:p>
    <w:p>
      <w:r>
        <w:t xml:space="preserve">9. L’orange est un fruit trop riche en vitamine C.  </w:t>
      </w:r>
    </w:p>
    <w:p>
      <w:r>
        <w:t xml:space="preserve">    The orange is a fruit very rich in vitamin C.</w:t>
      </w:r>
    </w:p>
    <w:p>
      <w:r>
        <w:t xml:space="preserve">10. L’orange peut être consommée en jus ou en morceaux. </w:t>
      </w:r>
    </w:p>
    <w:p>
      <w:r>
        <w:t xml:space="preserve">   The orange can be consumed as juice or in chunks.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The cat is black.</w:t>
      </w:r>
    </w:p>
    <w:p>
      <w:r>
        <w:t xml:space="preserve">2. La robe de Marie est noire. </w:t>
      </w:r>
    </w:p>
    <w:p>
      <w:r>
        <w:t xml:space="preserve">   Marie's dress is black.</w:t>
      </w:r>
    </w:p>
    <w:p>
      <w:r>
        <w:t xml:space="preserve">3. Il y a un noir dans la voiture. </w:t>
      </w:r>
    </w:p>
    <w:p>
      <w:r>
        <w:t xml:space="preserve">   There's a black car in the parking lot.</w:t>
      </w:r>
    </w:p>
    <w:p>
      <w:r>
        <w:t xml:space="preserve">4. La nuit est noire. </w:t>
      </w:r>
    </w:p>
    <w:p>
      <w:r>
        <w:t xml:space="preserve">   Night is dark.</w:t>
      </w:r>
    </w:p>
    <w:p>
      <w:r>
        <w:t xml:space="preserve">5. Le ciel était noir et gris. </w:t>
      </w:r>
    </w:p>
    <w:p>
      <w:r>
        <w:t xml:space="preserve">   The sky was black and gray.</w:t>
      </w:r>
    </w:p>
    <w:p>
      <w:r>
        <w:t xml:space="preserve">6.  Le café est noir. </w:t>
      </w:r>
    </w:p>
    <w:p>
      <w:r>
        <w:t xml:space="preserve">    The coffee is black.</w:t>
      </w:r>
    </w:p>
    <w:p>
      <w:r>
        <w:t xml:space="preserve">7.  La ville est noire et brumeuse. </w:t>
      </w:r>
    </w:p>
    <w:p>
      <w:r>
        <w:t xml:space="preserve">   The city is black and hazy.</w:t>
      </w:r>
    </w:p>
    <w:p>
      <w:r>
        <w:t xml:space="preserve">8. La robe de soirée était noire. </w:t>
      </w:r>
    </w:p>
    <w:p>
      <w:r>
        <w:t xml:space="preserve">   Her evening gown was black.</w:t>
      </w:r>
    </w:p>
    <w:p>
      <w:r>
        <w:t xml:space="preserve">9. Le manteau du garçon est noir. </w:t>
      </w:r>
    </w:p>
    <w:p>
      <w:r>
        <w:t xml:space="preserve">   The boy's coat is black. </w:t>
      </w:r>
    </w:p>
    <w:p>
      <w:r>
        <w:t xml:space="preserve">10. Il a un noir avec lui. </w:t>
      </w:r>
    </w:p>
    <w:p>
      <w:r>
        <w:t xml:space="preserve">   He has a black with him.</w:t>
      </w:r>
    </w:p>
    <w:p/>
    <w:p>
      <w:r>
        <w:rPr>
          <w:b/>
        </w:rPr>
        <w:t>Word: Gris | Meaning: Gray</w:t>
      </w:r>
    </w:p>
    <w:p/>
    <w:p>
      <w:r>
        <w:t xml:space="preserve">1. La voiture est grise. </w:t>
      </w:r>
    </w:p>
    <w:p>
      <w:r>
        <w:t xml:space="preserve">  The car is grey.</w:t>
      </w:r>
    </w:p>
    <w:p>
      <w:r>
        <w:t xml:space="preserve">2. J'ai un crayon gris. </w:t>
      </w:r>
    </w:p>
    <w:p>
      <w:r>
        <w:t xml:space="preserve">  I have a grey pencil.</w:t>
      </w:r>
    </w:p>
    <w:p>
      <w:r>
        <w:t xml:space="preserve">3. Le ciel était gris ce matin. </w:t>
      </w:r>
    </w:p>
    <w:p>
      <w:r>
        <w:t xml:space="preserve">  The sky was grey this morning.</w:t>
      </w:r>
    </w:p>
    <w:p>
      <w:r>
        <w:t xml:space="preserve">4. Il portait une veste grise. </w:t>
      </w:r>
    </w:p>
    <w:p>
      <w:r>
        <w:t xml:space="preserve">  He wore a grey jacket.</w:t>
      </w:r>
    </w:p>
    <w:p>
      <w:r>
        <w:t xml:space="preserve">5. La peinture de la maison est grise. </w:t>
      </w:r>
    </w:p>
    <w:p>
      <w:r>
        <w:t xml:space="preserve">  The paint of the house is gray.</w:t>
      </w:r>
    </w:p>
    <w:p>
      <w:r>
        <w:t xml:space="preserve">6. Les nuages étaient gris et sombres. </w:t>
      </w:r>
    </w:p>
    <w:p>
      <w:r>
        <w:t xml:space="preserve">  The clouds were grey and dark.</w:t>
      </w:r>
    </w:p>
    <w:p>
      <w:r>
        <w:t xml:space="preserve">7. J'aime les vêtements gris. </w:t>
      </w:r>
    </w:p>
    <w:p>
      <w:r>
        <w:t xml:space="preserve">  I like grey clothes.</w:t>
      </w:r>
    </w:p>
    <w:p>
      <w:r>
        <w:t xml:space="preserve">8. Le paysage était gris et triste. </w:t>
      </w:r>
    </w:p>
    <w:p>
      <w:r>
        <w:t xml:space="preserve">  The landscape was grey and sad.</w:t>
      </w:r>
    </w:p>
    <w:p>
      <w:r>
        <w:t xml:space="preserve">9. Il a une photo grise de son enfant. </w:t>
      </w:r>
    </w:p>
    <w:p>
      <w:r>
        <w:t xml:space="preserve">  He has a gray photograph of his child.</w:t>
      </w:r>
    </w:p>
    <w:p>
      <w:r>
        <w:t xml:space="preserve">10. La robe de Marie était grise et élégante. </w:t>
      </w:r>
    </w:p>
    <w:p>
      <w:r>
        <w:t xml:space="preserve">   Marie's dress was gray and elegant.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The table is white.</w:t>
      </w:r>
    </w:p>
    <w:p>
      <w:r>
        <w:t xml:space="preserve">2. Il y a des fleurs blanches dans le jardin. </w:t>
      </w:r>
    </w:p>
    <w:p>
      <w:r>
        <w:t xml:space="preserve">   There are white flowers in the garden.</w:t>
      </w:r>
    </w:p>
    <w:p>
      <w:r>
        <w:t xml:space="preserve">3. La chemise de votre frère est blanche. </w:t>
      </w:r>
    </w:p>
    <w:p>
      <w:r>
        <w:t xml:space="preserve">    Your brother's shirt is white.</w:t>
      </w:r>
    </w:p>
    <w:p>
      <w:r>
        <w:t xml:space="preserve">4. Je ne peux pas voir, il est trop sombre! </w:t>
      </w:r>
    </w:p>
    <w:p>
      <w:r>
        <w:t xml:space="preserve">   I can't see, it is too dark!</w:t>
      </w:r>
    </w:p>
    <w:p>
      <w:r>
        <w:t xml:space="preserve">5. La neige est blanche et brillante. </w:t>
      </w:r>
    </w:p>
    <w:p>
      <w:r>
        <w:t xml:space="preserve">   Snow is white and shiny.</w:t>
      </w:r>
    </w:p>
    <w:p>
      <w:r>
        <w:t xml:space="preserve">6. J'ai besoin d'un stylo blanc pour écrire. </w:t>
      </w:r>
    </w:p>
    <w:p>
      <w:r>
        <w:t xml:space="preserve">   I need a white pen to write.</w:t>
      </w:r>
    </w:p>
    <w:p>
      <w:r>
        <w:t xml:space="preserve">7. Le ciel est parfois blanc et gris. </w:t>
      </w:r>
    </w:p>
    <w:p>
      <w:r>
        <w:t xml:space="preserve">   The sky is sometimes white and gray.</w:t>
      </w:r>
    </w:p>
    <w:p>
      <w:r>
        <w:t>8. La robe de Marie est blanche et élégante.</w:t>
      </w:r>
    </w:p>
    <w:p>
      <w:r>
        <w:t xml:space="preserve">   Marie's dress is white and elegant.</w:t>
      </w:r>
    </w:p>
    <w:p>
      <w:r>
        <w:t xml:space="preserve">9. J'ai mangé une tarte au citron, c'était très délicieux!  </w:t>
      </w:r>
    </w:p>
    <w:p>
      <w:r>
        <w:t xml:space="preserve">   I ate a lemon tart, it was very delicious! </w:t>
      </w:r>
    </w:p>
    <w:p>
      <w:r>
        <w:t xml:space="preserve">10. Il y a des gens qui aiment les choses blanches. </w:t>
      </w:r>
    </w:p>
    <w:p>
      <w:r>
        <w:t xml:space="preserve">   There are people who like white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