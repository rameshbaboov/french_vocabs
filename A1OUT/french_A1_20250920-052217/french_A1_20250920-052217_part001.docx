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&lt;Furniture for sitting&gt;</w:t>
      </w:r>
    </w:p>
    <w:p/>
    <w:p>
      <w:r>
        <w:t xml:space="preserve">1. La chaise est confortable à utiliser.  </w:t>
      </w:r>
    </w:p>
    <w:p>
      <w:r>
        <w:t xml:space="preserve">   The chair is comfortable to use.</w:t>
      </w:r>
    </w:p>
    <w:p>
      <w:r>
        <w:t xml:space="preserve">2. J'ai besoin d'un fauteuil pour me reposer.  </w:t>
      </w:r>
    </w:p>
    <w:p>
      <w:r>
        <w:t xml:space="preserve">   I need a armchair to rest.</w:t>
      </w:r>
    </w:p>
    <w:p>
      <w:r>
        <w:t xml:space="preserve">3. Les chaises sont disposées dans la salle de réception. </w:t>
      </w:r>
    </w:p>
    <w:p>
      <w:r>
        <w:t xml:space="preserve">   The chairs are arranged in the reception hall.</w:t>
      </w:r>
    </w:p>
    <w:p>
      <w:r>
        <w:t xml:space="preserve">4. Il y a une chaise longue sur la terrasse.  </w:t>
      </w:r>
    </w:p>
    <w:p>
      <w:r>
        <w:t xml:space="preserve">   There is a chaise longue on the terrace.</w:t>
      </w:r>
    </w:p>
    <w:p>
      <w:r>
        <w:t xml:space="preserve">5. La chaise est en bois et elle est colorée.  </w:t>
      </w:r>
    </w:p>
    <w:p>
      <w:r>
        <w:t xml:space="preserve">   The chair is made of wood and it's colored. </w:t>
      </w:r>
    </w:p>
    <w:p>
      <w:r>
        <w:t xml:space="preserve">6. Les enfants jouent avec les chaises dans le jardin.  </w:t>
      </w:r>
    </w:p>
    <w:p>
      <w:r>
        <w:t xml:space="preserve">   Children play with chairs in the garden.</w:t>
      </w:r>
    </w:p>
    <w:p>
      <w:r>
        <w:t xml:space="preserve">7. Vous pouvez vous asseoir sur la chaise.  </w:t>
      </w:r>
    </w:p>
    <w:p>
      <w:r>
        <w:t xml:space="preserve">   You can sit on the chair.</w:t>
      </w:r>
    </w:p>
    <w:p>
      <w:r>
        <w:t xml:space="preserve">8. La chaise est un objet indispensable à la maison.  </w:t>
      </w:r>
    </w:p>
    <w:p>
      <w:r>
        <w:t xml:space="preserve">   The chair is an essential object in the house.</w:t>
      </w:r>
    </w:p>
    <w:p>
      <w:r>
        <w:t xml:space="preserve">9. J'ai besoin d'un siège pour aller au concert.  </w:t>
      </w:r>
    </w:p>
    <w:p>
      <w:r>
        <w:t xml:space="preserve">   I need a seat to go to the concert. </w:t>
      </w:r>
    </w:p>
    <w:p>
      <w:r>
        <w:t xml:space="preserve">10. Le fauteuil est recouvert de tissu.  </w:t>
      </w:r>
    </w:p>
    <w:p>
      <w:r>
        <w:t xml:space="preserve">   The armchair is covered with fabric.</w:t>
      </w:r>
    </w:p>
    <w:p/>
    <w:p>
      <w:r>
        <w:rPr>
          <w:b/>
        </w:rPr>
        <w:t>Word: Table | Meaning: Table</w:t>
      </w:r>
    </w:p>
    <w:p/>
    <w:p>
      <w:r>
        <w:t>1. La table est très lourde.</w:t>
      </w:r>
    </w:p>
    <w:p>
      <w:r>
        <w:t xml:space="preserve">   The table is very heavy.</w:t>
      </w:r>
    </w:p>
    <w:p>
      <w:r>
        <w:t>2. Nous avons une table ronde pour les repas.</w:t>
      </w:r>
    </w:p>
    <w:p>
      <w:r>
        <w:t xml:space="preserve">   We have a round table for meals.</w:t>
      </w:r>
    </w:p>
    <w:p>
      <w:r>
        <w:t>3. Il y a une table à la salle à manger.</w:t>
      </w:r>
    </w:p>
    <w:p>
      <w:r>
        <w:t xml:space="preserve">   There's a table in the dining room. </w:t>
      </w:r>
    </w:p>
    <w:p>
      <w:r>
        <w:t>4. La table est en bois foncé.</w:t>
      </w:r>
    </w:p>
    <w:p>
      <w:r>
        <w:t xml:space="preserve">   The table is dark wood.</w:t>
      </w:r>
    </w:p>
    <w:p>
      <w:r>
        <w:t>5. Je vais aller à la table du restaurant.</w:t>
      </w:r>
    </w:p>
    <w:p>
      <w:r>
        <w:t xml:space="preserve">   I'm going to the restaurant's table.</w:t>
      </w:r>
    </w:p>
    <w:p>
      <w:r>
        <w:t>6.  La table de la cuisine est plus petite que celle du salon.</w:t>
      </w:r>
    </w:p>
    <w:p>
      <w:r>
        <w:t xml:space="preserve">   The kitchen table is smaller than the living room table. </w:t>
      </w:r>
    </w:p>
    <w:p>
      <w:r>
        <w:t>7. La table d'école est très utile pour les devoirs.</w:t>
      </w:r>
    </w:p>
    <w:p>
      <w:r>
        <w:t xml:space="preserve">   The school table is very useful for homework.</w:t>
      </w:r>
    </w:p>
    <w:p>
      <w:r>
        <w:t>8. Il y a une table à côté de la fenêtre.</w:t>
      </w:r>
    </w:p>
    <w:p>
      <w:r>
        <w:t xml:space="preserve">   There's a table next to the window.</w:t>
      </w:r>
    </w:p>
    <w:p>
      <w:r>
        <w:t>9.  La table est un élément essentiel dans la maison.</w:t>
      </w:r>
    </w:p>
    <w:p>
      <w:r>
        <w:t xml:space="preserve">   The table is an essential element in the house. </w:t>
      </w:r>
    </w:p>
    <w:p>
      <w:r>
        <w:t>10.  Tu as besoin de plus d'espace sur la table ?</w:t>
      </w:r>
    </w:p>
    <w:p>
      <w:r>
        <w:t xml:space="preserve">    Do you need more space on the table?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 xml:space="preserve">2. Je m'appelle [your name]. </w:t>
      </w:r>
    </w:p>
    <w:p>
      <w:r>
        <w:t xml:space="preserve">   My name is [your name].</w:t>
      </w:r>
    </w:p>
    <w:p>
      <w:r>
        <w:t>3.  Avez-vous besoin d'aide ?</w:t>
      </w:r>
    </w:p>
    <w:p>
      <w:r>
        <w:t xml:space="preserve">    Do you need help?</w:t>
      </w:r>
    </w:p>
    <w:p>
      <w:r>
        <w:t>4. Merci beaucoup pour votre aide.</w:t>
      </w:r>
    </w:p>
    <w:p>
      <w:r>
        <w:t xml:space="preserve">    Thank you very much for your help.</w:t>
      </w:r>
    </w:p>
    <w:p>
      <w:r>
        <w:t xml:space="preserve">5. Il fait beau aujourd'hui. </w:t>
      </w:r>
    </w:p>
    <w:p>
      <w:r>
        <w:t xml:space="preserve">   It's beautiful today.</w:t>
      </w:r>
    </w:p>
    <w:p>
      <w:r>
        <w:t>6.  J'ai faim, voulez-vous manger avec moi ?</w:t>
      </w:r>
    </w:p>
    <w:p>
      <w:r>
        <w:t xml:space="preserve">    I am hungry, would you like to eat with me?</w:t>
      </w:r>
    </w:p>
    <w:p>
      <w:r>
        <w:t>7.  Je vais à la boulangerie acheter du pain.</w:t>
      </w:r>
    </w:p>
    <w:p>
      <w:r>
        <w:t xml:space="preserve">     I'm going to the bakery to buy bread. </w:t>
      </w:r>
    </w:p>
    <w:p>
      <w:r>
        <w:t xml:space="preserve">8.   Comment allez-vous dans le train ? </w:t>
      </w:r>
    </w:p>
    <w:p>
      <w:r>
        <w:t xml:space="preserve">      How is your trip on the train?</w:t>
      </w:r>
    </w:p>
    <w:p>
      <w:r>
        <w:t>9.  On a besoin d'un peu de temps.</w:t>
      </w:r>
    </w:p>
    <w:p>
      <w:r>
        <w:t xml:space="preserve">    We need some time.</w:t>
      </w:r>
    </w:p>
    <w:p>
      <w:r>
        <w:t>10. Bonjour, je suis français.</w:t>
      </w:r>
    </w:p>
    <w:p>
      <w:r>
        <w:t xml:space="preserve">     Hello, I am French.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Je suis ravi de voir que vous êtes bien. </w:t>
      </w:r>
    </w:p>
    <w:p>
      <w:r>
        <w:t xml:space="preserve">    I'm delighted to see that you are well.</w:t>
      </w:r>
    </w:p>
    <w:p>
      <w:r>
        <w:t>3.  Merci d'avoir partagé ce moment avec moi.</w:t>
      </w:r>
    </w:p>
    <w:p>
      <w:r>
        <w:t xml:space="preserve">    Thank you for sharing this moment with me.</w:t>
      </w:r>
    </w:p>
    <w:p>
      <w:r>
        <w:t xml:space="preserve">4.  Merci pour votre confiance. </w:t>
      </w:r>
    </w:p>
    <w:p>
      <w:r>
        <w:t xml:space="preserve">    Thank you for your trust.</w:t>
      </w:r>
    </w:p>
    <w:p>
      <w:r>
        <w:t>5.  C’est gentil de votre part.</w:t>
      </w:r>
    </w:p>
    <w:p>
      <w:r>
        <w:t xml:space="preserve">    That's kind of you.</w:t>
      </w:r>
    </w:p>
    <w:p>
      <w:r>
        <w:t xml:space="preserve">6.   Merci, je vais essayer. </w:t>
      </w:r>
    </w:p>
    <w:p>
      <w:r>
        <w:t xml:space="preserve">    Thank you, I will try.</w:t>
      </w:r>
    </w:p>
    <w:p>
      <w:r>
        <w:t>7.  Merci beaucoup d’avoir répondu à ma demande.</w:t>
      </w:r>
    </w:p>
    <w:p>
      <w:r>
        <w:t xml:space="preserve">    Thank you so much for answering my request.</w:t>
      </w:r>
    </w:p>
    <w:p>
      <w:r>
        <w:t xml:space="preserve">8.  J'apprécie votre gentillesse. </w:t>
      </w:r>
    </w:p>
    <w:p>
      <w:r>
        <w:t xml:space="preserve">    I appreciate your kindness.</w:t>
      </w:r>
    </w:p>
    <w:p>
      <w:r>
        <w:t xml:space="preserve">9.  Merci de votre patience. </w:t>
      </w:r>
    </w:p>
    <w:p>
      <w:r>
        <w:t xml:space="preserve">    Thank you for your patience.</w:t>
      </w:r>
    </w:p>
    <w:p>
      <w:r>
        <w:t>10. Merci d'être venu!</w:t>
      </w:r>
    </w:p>
    <w:p>
      <w:r>
        <w:t xml:space="preserve">   Thank you for coming!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Oui, je veux ça.</w:t>
      </w:r>
    </w:p>
    <w:p>
      <w:r>
        <w:t xml:space="preserve">   Yes, I want that.</w:t>
      </w:r>
    </w:p>
    <w:p>
      <w:r>
        <w:t>3.  Oui, c'est bon.</w:t>
      </w:r>
    </w:p>
    <w:p>
      <w:r>
        <w:t xml:space="preserve">   Yes, that's good. </w:t>
      </w:r>
    </w:p>
    <w:p>
      <w:r>
        <w:t>4.  Oui, merci.</w:t>
      </w:r>
    </w:p>
    <w:p>
      <w:r>
        <w:t xml:space="preserve">    Yes, thank you.</w:t>
      </w:r>
    </w:p>
    <w:p>
      <w:r>
        <w:t>5.  Oui, j'ai vu.</w:t>
      </w:r>
    </w:p>
    <w:p>
      <w:r>
        <w:t xml:space="preserve">    Yes, I saw it.</w:t>
      </w:r>
    </w:p>
    <w:p>
      <w:r>
        <w:t>6.  Oui, je suis d'accord.</w:t>
      </w:r>
    </w:p>
    <w:p>
      <w:r>
        <w:t xml:space="preserve">   Yes, I agree.</w:t>
      </w:r>
    </w:p>
    <w:p>
      <w:r>
        <w:t>7.  Je voudrais un café.</w:t>
      </w:r>
    </w:p>
    <w:p>
      <w:r>
        <w:t xml:space="preserve">   I would like a coffee. </w:t>
      </w:r>
    </w:p>
    <w:p>
      <w:r>
        <w:t xml:space="preserve">8.  Oui, il est là. </w:t>
      </w:r>
    </w:p>
    <w:p>
      <w:r>
        <w:t xml:space="preserve">   Yes, it is there. </w:t>
      </w:r>
    </w:p>
    <w:p>
      <w:r>
        <w:t xml:space="preserve">9.  Il fait beau aujourd'hui. </w:t>
      </w:r>
    </w:p>
    <w:p>
      <w:r>
        <w:t xml:space="preserve">    It is beautiful today.</w:t>
      </w:r>
    </w:p>
    <w:p>
      <w:r>
        <w:t>10. Oui, j'ai besoin d'aide.</w:t>
      </w:r>
    </w:p>
    <w:p>
      <w:r>
        <w:t xml:space="preserve">   Yes, I need help.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I don't understand what you are saying.</w:t>
      </w:r>
    </w:p>
    <w:p>
      <w:r>
        <w:t>2. Non, je préfère rester à la maison.</w:t>
      </w:r>
    </w:p>
    <w:p>
      <w:r>
        <w:t xml:space="preserve">  No, I prefer to stay at home.</w:t>
      </w:r>
    </w:p>
    <w:p>
      <w:r>
        <w:t>3. Il n'y a aucun problème.</w:t>
      </w:r>
    </w:p>
    <w:p>
      <w:r>
        <w:t xml:space="preserve">  There is no problem. </w:t>
      </w:r>
    </w:p>
    <w:p>
      <w:r>
        <w:t>4. Je ne suis pas d’accord avec toi.</w:t>
      </w:r>
    </w:p>
    <w:p>
      <w:r>
        <w:t xml:space="preserve">   I disagree with you.</w:t>
      </w:r>
    </w:p>
    <w:p>
      <w:r>
        <w:t>5. Tu es trop tard!</w:t>
      </w:r>
    </w:p>
    <w:p>
      <w:r>
        <w:t xml:space="preserve">    You are too late!</w:t>
      </w:r>
    </w:p>
    <w:p>
      <w:r>
        <w:t>6. Non, merci, je vais prendre un café noir.</w:t>
      </w:r>
    </w:p>
    <w:p>
      <w:r>
        <w:t xml:space="preserve">   No, thank you, I will have a black coffee.</w:t>
      </w:r>
    </w:p>
    <w:p>
      <w:r>
        <w:t xml:space="preserve">7.  Je n'aime pas la viande rouge. </w:t>
      </w:r>
    </w:p>
    <w:p>
      <w:r>
        <w:t xml:space="preserve">    I don’t like red meat.</w:t>
      </w:r>
    </w:p>
    <w:p>
      <w:r>
        <w:t>8. Il ne fait pas beau aujourd’hui.</w:t>
      </w:r>
    </w:p>
    <w:p>
      <w:r>
        <w:t xml:space="preserve">     It is not nice out today.</w:t>
      </w:r>
    </w:p>
    <w:p>
      <w:r>
        <w:t>9. Non, je n'ai rien à faire.</w:t>
      </w:r>
    </w:p>
    <w:p>
      <w:r>
        <w:t xml:space="preserve">    No, I have nothing to do. </w:t>
      </w:r>
    </w:p>
    <w:p>
      <w:r>
        <w:t>10.  Je n’aime pas les films d'horreur.</w:t>
      </w:r>
    </w:p>
    <w:p>
      <w:r>
        <w:t xml:space="preserve">    I don’t like horror movies.</w:t>
      </w:r>
    </w:p>
    <w:p/>
    <w:p>
      <w:r>
        <w:rPr>
          <w:b/>
        </w:rPr>
        <w:t>Word: Vrai | Meaning: True</w:t>
      </w:r>
    </w:p>
    <w:p/>
    <w:p>
      <w:r>
        <w:t>1. C'est vrai, je suis fatigué après la course.</w:t>
      </w:r>
    </w:p>
    <w:p>
      <w:r>
        <w:t xml:space="preserve">   It is true, I am tired after the race.</w:t>
      </w:r>
    </w:p>
    <w:p>
      <w:r>
        <w:t>2. La nourriture est saine et vraie.</w:t>
      </w:r>
    </w:p>
    <w:p>
      <w:r>
        <w:t xml:space="preserve">    The food is healthy and real. </w:t>
      </w:r>
    </w:p>
    <w:p>
      <w:r>
        <w:t>3. Vous êtes sûr que cela est vrai?</w:t>
      </w:r>
    </w:p>
    <w:p>
      <w:r>
        <w:t xml:space="preserve">   Are you sure that this is true?</w:t>
      </w:r>
    </w:p>
    <w:p>
      <w:r>
        <w:t xml:space="preserve">4. Il a dit que le film était réel. </w:t>
      </w:r>
    </w:p>
    <w:p>
      <w:r>
        <w:t xml:space="preserve">    He said that the movie was real.  </w:t>
      </w:r>
    </w:p>
    <w:p>
      <w:r>
        <w:t xml:space="preserve">5. J'aime la ville, mais je préfère vivre à la campagne. </w:t>
      </w:r>
    </w:p>
    <w:p>
      <w:r>
        <w:t xml:space="preserve">    I like the city, but I prefer to live in the countryside. </w:t>
      </w:r>
    </w:p>
    <w:p>
      <w:r>
        <w:t xml:space="preserve">6. Le train est à son heure et arrive à destination. </w:t>
      </w:r>
    </w:p>
    <w:p>
      <w:r>
        <w:t xml:space="preserve">    The train is on time and arrives at its destination. </w:t>
      </w:r>
    </w:p>
    <w:p>
      <w:r>
        <w:t xml:space="preserve">7. Il n'est pas vrai que vous ayez oublié votre portefeuille.  </w:t>
      </w:r>
    </w:p>
    <w:p>
      <w:r>
        <w:t xml:space="preserve">   It's not true that you forgot your wallet. </w:t>
      </w:r>
    </w:p>
    <w:p>
      <w:r>
        <w:t>8. Les fleurs sont magnifiques, c'est vrai!</w:t>
      </w:r>
    </w:p>
    <w:p>
      <w:r>
        <w:t xml:space="preserve">   The flowers are beautiful, it's true!  </w:t>
      </w:r>
    </w:p>
    <w:p>
      <w:r>
        <w:t xml:space="preserve">9. Je crois que la solution est juste et vraie. </w:t>
      </w:r>
    </w:p>
    <w:p>
      <w:r>
        <w:t xml:space="preserve">    I think the solution is just and right.</w:t>
      </w:r>
    </w:p>
    <w:p>
      <w:r>
        <w:t xml:space="preserve">10. Vous avez besoin de l'aide de quelqu'un pour comprendre ce qui se passe. </w:t>
      </w:r>
    </w:p>
    <w:p>
      <w:r>
        <w:t xml:space="preserve">   You need help from someone to understand what is happening.</w:t>
      </w:r>
    </w:p>
    <w:p/>
    <w:p>
      <w:r>
        <w:rPr>
          <w:b/>
        </w:rPr>
        <w:t>Word: Grand | Meaning: Large, Great</w:t>
      </w:r>
    </w:p>
    <w:p/>
    <w:p>
      <w:r>
        <w:t>1. Le grand jardin est magnifique.</w:t>
      </w:r>
    </w:p>
    <w:p>
      <w:r>
        <w:t xml:space="preserve">   The big garden is magnificent.</w:t>
      </w:r>
    </w:p>
    <w:p>
      <w:r>
        <w:t>2. Il avait un grand sourire.</w:t>
      </w:r>
    </w:p>
    <w:p>
      <w:r>
        <w:t xml:space="preserve">   He had a large smile.</w:t>
      </w:r>
    </w:p>
    <w:p>
      <w:r>
        <w:t>3. Nous avons une grande maison.</w:t>
      </w:r>
    </w:p>
    <w:p>
      <w:r>
        <w:t xml:space="preserve">   We have a big house. </w:t>
      </w:r>
    </w:p>
    <w:p>
      <w:r>
        <w:t>4. La ville est très grande.</w:t>
      </w:r>
    </w:p>
    <w:p>
      <w:r>
        <w:t xml:space="preserve">   The city is very large.</w:t>
      </w:r>
    </w:p>
    <w:p>
      <w:r>
        <w:t>5. Elle a une grande passion pour la musique.</w:t>
      </w:r>
    </w:p>
    <w:p>
      <w:r>
        <w:t xml:space="preserve">   She has a great passion for music. </w:t>
      </w:r>
    </w:p>
    <w:p>
      <w:r>
        <w:t>6. Je vis dans un grand appartement.</w:t>
      </w:r>
    </w:p>
    <w:p>
      <w:r>
        <w:t xml:space="preserve">   I live in a large apartment.</w:t>
      </w:r>
    </w:p>
    <w:p>
      <w:r>
        <w:t>7. Le chef cuisinier a préparé un grand plat de poisson.</w:t>
      </w:r>
    </w:p>
    <w:p>
      <w:r>
        <w:t xml:space="preserve">   The head chef prepared a big dish of fish. </w:t>
      </w:r>
    </w:p>
    <w:p>
      <w:r>
        <w:t>8. La grande montagne est impressionnante.</w:t>
      </w:r>
    </w:p>
    <w:p>
      <w:r>
        <w:t xml:space="preserve">   The great mountain is impressive.</w:t>
      </w:r>
    </w:p>
    <w:p>
      <w:r>
        <w:t>9. Il y a un grand marché dans la ville.</w:t>
      </w:r>
    </w:p>
    <w:p>
      <w:r>
        <w:t xml:space="preserve">   There is a big market in the city.</w:t>
      </w:r>
    </w:p>
    <w:p>
      <w:r>
        <w:t>10. La nuit, il était grand et sombre.</w:t>
      </w:r>
    </w:p>
    <w:p>
      <w:r>
        <w:t xml:space="preserve">   At night, it was big and dark.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fort.  </w:t>
      </w:r>
    </w:p>
    <w:p>
      <w:r>
        <w:t xml:space="preserve">    He is small, but he is strong.</w:t>
      </w:r>
    </w:p>
    <w:p>
      <w:r>
        <w:t xml:space="preserve">2. La voiture est petite, elle ne peut pas aller en ville. </w:t>
      </w:r>
    </w:p>
    <w:p>
      <w:r>
        <w:t xml:space="preserve">   The car is small, it cannot go into the city.</w:t>
      </w:r>
    </w:p>
    <w:p>
      <w:r>
        <w:t xml:space="preserve">3. Le chien est petit, il préfère jouer à l'intérieur. </w:t>
      </w:r>
    </w:p>
    <w:p>
      <w:r>
        <w:t xml:space="preserve">   The dog is small, he prefers to play inside.</w:t>
      </w:r>
    </w:p>
    <w:p>
      <w:r>
        <w:t xml:space="preserve">4. Ce gâteau est petit, j'ai mangé une partie.  </w:t>
      </w:r>
    </w:p>
    <w:p>
      <w:r>
        <w:t xml:space="preserve">   This cake is small, I ate a part of it.</w:t>
      </w:r>
    </w:p>
    <w:p>
      <w:r>
        <w:t xml:space="preserve">5. Les enfants sont petits, ils ont besoin d'une protection.  </w:t>
      </w:r>
    </w:p>
    <w:p>
      <w:r>
        <w:t xml:space="preserve">   Children are small, they need protection. </w:t>
      </w:r>
    </w:p>
    <w:p>
      <w:r>
        <w:t xml:space="preserve">6. La fille est petite, elle porte des chaussures rouges. </w:t>
      </w:r>
    </w:p>
    <w:p>
      <w:r>
        <w:t xml:space="preserve">    The girl is small, she wears red shoes. </w:t>
      </w:r>
    </w:p>
    <w:p>
      <w:r>
        <w:t xml:space="preserve">7. Le petit garçon a besoin d'un cadeau.  </w:t>
      </w:r>
    </w:p>
    <w:p>
      <w:r>
        <w:t xml:space="preserve">   The little boy needs a gift. </w:t>
      </w:r>
    </w:p>
    <w:p>
      <w:r>
        <w:t xml:space="preserve">8. Nous sommes petits dans la ville, mais nous savons comment nous y déplacer.  </w:t>
      </w:r>
    </w:p>
    <w:p>
      <w:r>
        <w:t xml:space="preserve">   We are small in the city, but we know how to move around.  </w:t>
      </w:r>
    </w:p>
    <w:p>
      <w:r>
        <w:t xml:space="preserve">9. La femme est petite et elle est très jolie. </w:t>
      </w:r>
    </w:p>
    <w:p>
      <w:r>
        <w:t xml:space="preserve">    The woman is small and she is very pretty. </w:t>
      </w:r>
    </w:p>
    <w:p>
      <w:r>
        <w:t xml:space="preserve">10. Le petit oiseau chante une chanson douce.  </w:t>
      </w:r>
    </w:p>
    <w:p>
      <w:r>
        <w:t xml:space="preserve">     The little bird sings a sweet song.</w:t>
      </w:r>
    </w:p>
    <w:p/>
    <w:p>
      <w:r>
        <w:rPr>
          <w:b/>
        </w:rPr>
        <w:t>Word: s'asseoir | Meaning: to sit</w:t>
      </w:r>
    </w:p>
    <w:p/>
    <w:p>
      <w:r>
        <w:t>1.  Je dois me  s'asseoir pour lire ce livre.</w:t>
      </w:r>
    </w:p>
    <w:p>
      <w:r>
        <w:t xml:space="preserve">   I need to sit down to read this book.</w:t>
      </w:r>
    </w:p>
    <w:p>
      <w:r>
        <w:t xml:space="preserve">2.  Tu peux s’asseoir sur cette chaise. </w:t>
      </w:r>
    </w:p>
    <w:p>
      <w:r>
        <w:t xml:space="preserve">    You can sit on this chair.</w:t>
      </w:r>
    </w:p>
    <w:p>
      <w:r>
        <w:t xml:space="preserve">3.  S'asseoir et écouter la musique est un excellent moyen de se détendre. </w:t>
      </w:r>
    </w:p>
    <w:p>
      <w:r>
        <w:t xml:space="preserve">     Sitting and listening to music is an excellent way to relax. </w:t>
      </w:r>
    </w:p>
    <w:p>
      <w:r>
        <w:t>4.  Je vais me  s'asseoir pour prendre un café.</w:t>
      </w:r>
    </w:p>
    <w:p>
      <w:r>
        <w:t xml:space="preserve">   I’m going to sit down for a coffee. </w:t>
      </w:r>
    </w:p>
    <w:p>
      <w:r>
        <w:t xml:space="preserve">5.  Il ne faut pas s’asseoir trop longtemps à l’ordinateur. </w:t>
      </w:r>
    </w:p>
    <w:p>
      <w:r>
        <w:t xml:space="preserve">    You shouldn't sit at the computer too long. </w:t>
      </w:r>
    </w:p>
    <w:p>
      <w:r>
        <w:t>6.  Les enfants doivent s'asseoir en classe pour apprendre.</w:t>
      </w:r>
    </w:p>
    <w:p>
      <w:r>
        <w:t xml:space="preserve">    Children must sit in class to learn. </w:t>
      </w:r>
    </w:p>
    <w:p>
      <w:r>
        <w:t xml:space="preserve">7.  S'asseoir sur la plage et observer les oiseaux est une activité relaxante. </w:t>
      </w:r>
    </w:p>
    <w:p>
      <w:r>
        <w:t xml:space="preserve">   Sitting on the beach and watching birds is a relaxing activity.</w:t>
      </w:r>
    </w:p>
    <w:p>
      <w:r>
        <w:t xml:space="preserve">8.  J’aime me s’asseoir à la table de ma grand-mère et manger. </w:t>
      </w:r>
    </w:p>
    <w:p>
      <w:r>
        <w:t xml:space="preserve">    I like to sit at my grandmother’s dining table and eat.</w:t>
      </w:r>
    </w:p>
    <w:p>
      <w:r>
        <w:t xml:space="preserve">9.  S'asseoir sur un banc est une pratique quotidienne pour moi. </w:t>
      </w:r>
    </w:p>
    <w:p>
      <w:r>
        <w:t xml:space="preserve">     Sitting on a bench is a daily practice for me. </w:t>
      </w:r>
    </w:p>
    <w:p>
      <w:r>
        <w:t xml:space="preserve">10.  S'asseoir avec son père est la meilleure façon de se détendre. </w:t>
      </w:r>
    </w:p>
    <w:p>
      <w:r>
        <w:t xml:space="preserve">      Seating with his father is the best way to relax.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