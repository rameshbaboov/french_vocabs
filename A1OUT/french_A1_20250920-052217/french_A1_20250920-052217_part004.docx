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maison est belle et confortable.</w:t>
      </w:r>
    </w:p>
    <w:p>
      <w:r>
        <w:t xml:space="preserve">    The house is beautiful and comfortable.</w:t>
      </w:r>
    </w:p>
    <w:p>
      <w:r>
        <w:t>2. Elle a une belle robe rouge.</w:t>
      </w:r>
    </w:p>
    <w:p>
      <w:r>
        <w:t xml:space="preserve">    She has a beautiful red dress.</w:t>
      </w:r>
    </w:p>
    <w:p>
      <w:r>
        <w:t>3. Le paysage est belle ce matin.</w:t>
      </w:r>
    </w:p>
    <w:p>
      <w:r>
        <w:t xml:space="preserve">   The landscape is beautiful this morning.</w:t>
      </w:r>
    </w:p>
    <w:p>
      <w:r>
        <w:t xml:space="preserve">4.  Ce film est belle et fascinant. </w:t>
      </w:r>
    </w:p>
    <w:p>
      <w:r>
        <w:t xml:space="preserve">   This movie is beautiful and fascinating.</w:t>
      </w:r>
    </w:p>
    <w:p>
      <w:r>
        <w:t>5. Nous sommes allés au parc et avons joué dans la belle lumière du soleil.</w:t>
      </w:r>
    </w:p>
    <w:p>
      <w:r>
        <w:t xml:space="preserve">    We went to the park and played in the beautiful sunlight.</w:t>
      </w:r>
    </w:p>
    <w:p>
      <w:r>
        <w:t>6. J'aime les fleurs roses, elles sont belles.</w:t>
      </w:r>
    </w:p>
    <w:p>
      <w:r>
        <w:t xml:space="preserve">     I like red roses; they are beautiful. </w:t>
      </w:r>
    </w:p>
    <w:p>
      <w:r>
        <w:t>7. Le chat est belle avec sa fourrure de couleur sable.</w:t>
      </w:r>
    </w:p>
    <w:p>
      <w:r>
        <w:t xml:space="preserve">   The cat is beautiful with its sand-colored fur. </w:t>
      </w:r>
    </w:p>
    <w:p>
      <w:r>
        <w:t>8. C'est belle comme une chanson !</w:t>
      </w:r>
    </w:p>
    <w:p>
      <w:r>
        <w:t xml:space="preserve">    It's beautiful like a song! </w:t>
      </w:r>
    </w:p>
    <w:p>
      <w:r>
        <w:t>9. L'artiste a peint un portrait belle et unique.</w:t>
      </w:r>
    </w:p>
    <w:p>
      <w:r>
        <w:t xml:space="preserve">    The artist painted a beautiful and unique portrait.</w:t>
      </w:r>
    </w:p>
    <w:p>
      <w:r>
        <w:t>10.  Le gâteau est belle et il est délicieux.</w:t>
      </w:r>
    </w:p>
    <w:p>
      <w:r>
        <w:t xml:space="preserve">   The cake is beautiful and it's delicious.</w:t>
      </w:r>
    </w:p>
    <w:p/>
    <w:p>
      <w:r>
        <w:rPr>
          <w:b/>
        </w:rPr>
        <w:t>Word: Rose | Meaning: Flower</w:t>
      </w:r>
    </w:p>
    <w:p/>
    <w:p>
      <w:r>
        <w:t>1. La rose est belle et parfumée.</w:t>
      </w:r>
    </w:p>
    <w:p>
      <w:r>
        <w:t xml:space="preserve">    The rose is beautiful and fragrant.</w:t>
      </w:r>
    </w:p>
    <w:p>
      <w:r>
        <w:t>2.  J'aime beaucoup les roses rouges.</w:t>
      </w:r>
    </w:p>
    <w:p>
      <w:r>
        <w:t xml:space="preserve">    I like red roses very much.</w:t>
      </w:r>
    </w:p>
    <w:p>
      <w:r>
        <w:t xml:space="preserve">3.  La rose de mon jardin est très grande. </w:t>
      </w:r>
    </w:p>
    <w:p>
      <w:r>
        <w:t xml:space="preserve">    My garden rose is very large.</w:t>
      </w:r>
    </w:p>
    <w:p>
      <w:r>
        <w:t>4.  La rose symbolise l'amour et la passion.</w:t>
      </w:r>
    </w:p>
    <w:p>
      <w:r>
        <w:t xml:space="preserve">   The rose symbolizes love and passion.</w:t>
      </w:r>
    </w:p>
    <w:p>
      <w:r>
        <w:t>5.  Tu peux acheter une rose pour ton anniversaire.</w:t>
      </w:r>
    </w:p>
    <w:p>
      <w:r>
        <w:t xml:space="preserve">    You can buy a rose for your birthday.</w:t>
      </w:r>
    </w:p>
    <w:p>
      <w:r>
        <w:t xml:space="preserve">6.  Il y a de belles roses dans le jardin public. </w:t>
      </w:r>
    </w:p>
    <w:p>
      <w:r>
        <w:t xml:space="preserve">    There are beautiful roses in the public garden. </w:t>
      </w:r>
    </w:p>
    <w:p>
      <w:r>
        <w:t>7.  La rose est un symbole de la beauté féminine.</w:t>
      </w:r>
    </w:p>
    <w:p>
      <w:r>
        <w:t xml:space="preserve">   The rose is a symbol of female beauty.</w:t>
      </w:r>
    </w:p>
    <w:p>
      <w:r>
        <w:t>8.  J'ai une rose rouge sur ma table.</w:t>
      </w:r>
    </w:p>
    <w:p>
      <w:r>
        <w:t xml:space="preserve">    I have a red rose on my table.</w:t>
      </w:r>
    </w:p>
    <w:p>
      <w:r>
        <w:t>9.  Elle a offert une rose à son amour.</w:t>
      </w:r>
    </w:p>
    <w:p>
      <w:r>
        <w:t xml:space="preserve">    She gave a rose to her love. </w:t>
      </w:r>
    </w:p>
    <w:p>
      <w:r>
        <w:t>10.  Les roses sont les fleurs les plus populaires en France.</w:t>
      </w:r>
    </w:p>
    <w:p>
      <w:r>
        <w:t xml:space="preserve">    Roses are the most popular flowers in France.</w:t>
      </w:r>
    </w:p>
    <w:p/>
    <w:p>
      <w:r>
        <w:rPr>
          <w:b/>
        </w:rPr>
        <w:t>Word: Mais | Meaning: But</w:t>
      </w:r>
    </w:p>
    <w:p/>
    <w:p>
      <w:r>
        <w:t xml:space="preserve">1. J'aime beaucoup la musique, mais j'aime mieux lire. </w:t>
      </w:r>
    </w:p>
    <w:p>
      <w:r>
        <w:t xml:space="preserve">   I like music very much, but I prefer reading. </w:t>
      </w:r>
    </w:p>
    <w:p>
      <w:r>
        <w:t>2. Je suis fatigué, mais je dois continuer à travailler.</w:t>
      </w:r>
    </w:p>
    <w:p>
      <w:r>
        <w:t xml:space="preserve">   I am tired, but I must continue to work. </w:t>
      </w:r>
    </w:p>
    <w:p>
      <w:r>
        <w:t xml:space="preserve">3. Elle est belle, mais elle a un air triste. </w:t>
      </w:r>
    </w:p>
    <w:p>
      <w:r>
        <w:t xml:space="preserve">   She is beautiful, but she has a sad face.  </w:t>
      </w:r>
    </w:p>
    <w:p>
      <w:r>
        <w:t>4. Nous sommes d'accord pour aller au cinéma, mais nous devons choisir le film.</w:t>
      </w:r>
    </w:p>
    <w:p>
      <w:r>
        <w:t xml:space="preserve">   We are in agreement about going to the cinema, but we need to choose a movie.</w:t>
      </w:r>
    </w:p>
    <w:p>
      <w:r>
        <w:t>5. J'ai faim, mais j'ai pas envie de manger encore.</w:t>
      </w:r>
    </w:p>
    <w:p>
      <w:r>
        <w:t xml:space="preserve">   I am hungry, but I don't feel like eating anymore. </w:t>
      </w:r>
    </w:p>
    <w:p>
      <w:r>
        <w:t>6. Il est très intelligent, mais il a parfois des difficultés à comprendre les concepts abstraits.</w:t>
      </w:r>
    </w:p>
    <w:p>
      <w:r>
        <w:t xml:space="preserve">   He is very smart, but he sometimes has difficulties understanding abstract concepts. </w:t>
      </w:r>
    </w:p>
    <w:p>
      <w:r>
        <w:t xml:space="preserve">7. Nous avons beaucoup d'amis, mais nous préférons passer du temps avec nos proches. </w:t>
      </w:r>
    </w:p>
    <w:p>
      <w:r>
        <w:t xml:space="preserve">   We have many friends, but we prefer to spend time with our close ones.  </w:t>
      </w:r>
    </w:p>
    <w:p>
      <w:r>
        <w:t>8. Elle est en retard, mais elle n'est pas vraiment inquiète.</w:t>
      </w:r>
    </w:p>
    <w:p>
      <w:r>
        <w:t xml:space="preserve">    She is late, but she is not really worried.</w:t>
      </w:r>
    </w:p>
    <w:p>
      <w:r>
        <w:t xml:space="preserve">9. Il a essayé de cuisiner une nouvelle recette, mais il a échoué. </w:t>
      </w:r>
    </w:p>
    <w:p>
      <w:r>
        <w:t xml:space="preserve">   He tried to cook a new recipe, but he failed.</w:t>
      </w:r>
    </w:p>
    <w:p>
      <w:r>
        <w:t xml:space="preserve">10. J'ai besoin d'un peu de sommeil, mais je n'arrive pas à fermer les yeux.  </w:t>
      </w:r>
    </w:p>
    <w:p>
      <w:r>
        <w:t xml:space="preserve">   I need a bit of sleep, but I can't close my eyes.</w:t>
      </w:r>
    </w:p>
    <w:p/>
    <w:p>
      <w:r>
        <w:rPr>
          <w:b/>
        </w:rPr>
        <w:t>Word: Fais | Meaning: Do</w:t>
      </w:r>
    </w:p>
    <w:p/>
    <w:p>
      <w:r>
        <w:t>1. Fais attention, il est dangereux de traverser la route sans regarder.</w:t>
      </w:r>
    </w:p>
    <w:p>
      <w:r>
        <w:t xml:space="preserve">  Pay attention, it is dangerous to cross the street without looking.</w:t>
      </w:r>
    </w:p>
    <w:p>
      <w:r>
        <w:t>2. Fais un effort pour apprendre français plus rapidement.</w:t>
      </w:r>
    </w:p>
    <w:p>
      <w:r>
        <w:t xml:space="preserve">  Make an effort to learn French faster. </w:t>
      </w:r>
    </w:p>
    <w:p>
      <w:r>
        <w:t>3. Fais une liste des choses que tu as besoin.</w:t>
      </w:r>
    </w:p>
    <w:p>
      <w:r>
        <w:t xml:space="preserve">   Make a list of the things you need.</w:t>
      </w:r>
    </w:p>
    <w:p>
      <w:r>
        <w:t>4. Fais confiance à tes amis, ils vont t’aider.</w:t>
      </w:r>
    </w:p>
    <w:p>
      <w:r>
        <w:t xml:space="preserve">  Trust your friends, they will help you.</w:t>
      </w:r>
    </w:p>
    <w:p>
      <w:r>
        <w:t>5. Fais un café avec moi demain matin.</w:t>
      </w:r>
    </w:p>
    <w:p>
      <w:r>
        <w:t xml:space="preserve">  Let's have coffee with me tomorrow morning. </w:t>
      </w:r>
    </w:p>
    <w:p>
      <w:r>
        <w:t>6. Fais attention aux voitures qui roulent rapidement.</w:t>
      </w:r>
    </w:p>
    <w:p>
      <w:r>
        <w:t xml:space="preserve">  Pay attention to the cars that are driving fast.</w:t>
      </w:r>
    </w:p>
    <w:p>
      <w:r>
        <w:t>7. Fais-moi savoir si tu veux venir à la fête.</w:t>
      </w:r>
    </w:p>
    <w:p>
      <w:r>
        <w:t xml:space="preserve">   Tell me if you want to come to the party. </w:t>
      </w:r>
    </w:p>
    <w:p>
      <w:r>
        <w:t>8. Fais l'impasse, il n’y a pas d’autre solution.</w:t>
      </w:r>
    </w:p>
    <w:p>
      <w:r>
        <w:t xml:space="preserve">   There is no other solution.  Let’s make a compromise. </w:t>
      </w:r>
    </w:p>
    <w:p>
      <w:r>
        <w:t>9. Fais attention aux dangers de l’eau.</w:t>
      </w:r>
    </w:p>
    <w:p>
      <w:r>
        <w:t xml:space="preserve">    Pay attention to the dangers of water.</w:t>
      </w:r>
    </w:p>
    <w:p>
      <w:r>
        <w:t>10. Fais le tour de la ville et découvre ses secrets.</w:t>
      </w:r>
    </w:p>
    <w:p>
      <w:r>
        <w:t xml:space="preserve">   Go around the city and discover its secrets.</w:t>
      </w:r>
    </w:p>
    <w:p/>
    <w:p>
      <w:r>
        <w:rPr>
          <w:b/>
        </w:rPr>
        <w:t>Word: Hu | Meaning:  Chinese numeral for 8, or "I" (in a more abstract sense)</w:t>
      </w:r>
    </w:p>
    <w:p/>
    <w:p>
      <w:r>
        <w:t xml:space="preserve">1.  J'ai une grande faim, je voudrais manger quelque chose. </w:t>
      </w:r>
    </w:p>
    <w:p>
      <w:r>
        <w:t xml:space="preserve">   I have a big hunger, I would like to eat something.</w:t>
      </w:r>
    </w:p>
    <w:p>
      <w:r>
        <w:t xml:space="preserve">2.  Le chat est très mignon, il aime dormir. </w:t>
      </w:r>
    </w:p>
    <w:p>
      <w:r>
        <w:t xml:space="preserve">   The cat is very cute, it likes to sleep.</w:t>
      </w:r>
    </w:p>
    <w:p>
      <w:r>
        <w:t>3.  Elle est heureuse de voir ses amis.</w:t>
      </w:r>
    </w:p>
    <w:p>
      <w:r>
        <w:t xml:space="preserve">   She is happy to see her friends.</w:t>
      </w:r>
    </w:p>
    <w:p>
      <w:r>
        <w:t xml:space="preserve">4.  Il a un beau sourire. </w:t>
      </w:r>
    </w:p>
    <w:p>
      <w:r>
        <w:t xml:space="preserve">   He has a beautiful smile.</w:t>
      </w:r>
    </w:p>
    <w:p>
      <w:r>
        <w:t xml:space="preserve">5.  J'aime cuisiner des plats français. </w:t>
      </w:r>
    </w:p>
    <w:p>
      <w:r>
        <w:t xml:space="preserve">    I love cooking French dishes.</w:t>
      </w:r>
    </w:p>
    <w:p>
      <w:r>
        <w:t xml:space="preserve">6.  La musique est agréable, elle me relaxe. </w:t>
      </w:r>
    </w:p>
    <w:p>
      <w:r>
        <w:t xml:space="preserve">   Music is pleasant, it relaxes me.</w:t>
      </w:r>
    </w:p>
    <w:p>
      <w:r>
        <w:t>7.  Les couleurs sont vives et belles.</w:t>
      </w:r>
    </w:p>
    <w:p>
      <w:r>
        <w:t xml:space="preserve">   The colors are bright and beautiful.</w:t>
      </w:r>
    </w:p>
    <w:p>
      <w:r>
        <w:t xml:space="preserve">8.  Je suis fatigué après ma journée de travail. </w:t>
      </w:r>
    </w:p>
    <w:p>
      <w:r>
        <w:t xml:space="preserve">   I am tired after my workday.</w:t>
      </w:r>
    </w:p>
    <w:p>
      <w:r>
        <w:t xml:space="preserve">9.  L'eau est essentielle pour la vie humaine. </w:t>
      </w:r>
    </w:p>
    <w:p>
      <w:r>
        <w:t xml:space="preserve">   Water is essential for human life. </w:t>
      </w:r>
    </w:p>
    <w:p>
      <w:r>
        <w:t xml:space="preserve">10. Il a besoin d'une voiture pour se déplacer. </w:t>
      </w:r>
    </w:p>
    <w:p>
      <w:r>
        <w:t xml:space="preserve">    He needs a car to move around.</w:t>
      </w:r>
    </w:p>
    <w:p/>
    <w:p>
      <w:r>
        <w:rPr>
          <w:b/>
        </w:rPr>
        <w:t>Word: Tu | Meaning: You</w:t>
      </w:r>
    </w:p>
    <w:p/>
    <w:p>
      <w:r>
        <w:t>1. Tu es un excellent cuisinier, non ?</w:t>
      </w:r>
    </w:p>
    <w:p>
      <w:r>
        <w:t xml:space="preserve">  You are an excellent cook, aren't you?</w:t>
      </w:r>
    </w:p>
    <w:p>
      <w:r>
        <w:t>2. J'adore la musique que tu écoutes!</w:t>
      </w:r>
    </w:p>
    <w:p>
      <w:r>
        <w:t xml:space="preserve">  I love the music that you listen to!</w:t>
      </w:r>
    </w:p>
    <w:p>
      <w:r>
        <w:t>3. Est-ce que tu veux aller au cinéma ce soir?</w:t>
      </w:r>
    </w:p>
    <w:p>
      <w:r>
        <w:t xml:space="preserve">  Do you want to go to the cinema tonight?</w:t>
      </w:r>
    </w:p>
    <w:p>
      <w:r>
        <w:t xml:space="preserve">4. Tu as beaucoup d'amis, n'est-ce pas? </w:t>
      </w:r>
    </w:p>
    <w:p>
      <w:r>
        <w:t xml:space="preserve">  You have a lot of friends, don't you?</w:t>
      </w:r>
    </w:p>
    <w:p>
      <w:r>
        <w:t>5. Il est temps de partir maintenant, tu sais ?</w:t>
      </w:r>
    </w:p>
    <w:p>
      <w:r>
        <w:t xml:space="preserve">   It's time to leave now, you know?</w:t>
      </w:r>
    </w:p>
    <w:p>
      <w:r>
        <w:t>6. Tu m'as vraiment aidé!</w:t>
      </w:r>
    </w:p>
    <w:p>
      <w:r>
        <w:t xml:space="preserve">   You really helped me!</w:t>
      </w:r>
    </w:p>
    <w:p>
      <w:r>
        <w:t xml:space="preserve">7. Tu es toujours souriante, je pense. </w:t>
      </w:r>
    </w:p>
    <w:p>
      <w:r>
        <w:t xml:space="preserve">  You are always smiling, I think. </w:t>
      </w:r>
    </w:p>
    <w:p>
      <w:r>
        <w:t>8. Nous avons besoin d'aide, tu peux nous aider?</w:t>
      </w:r>
    </w:p>
    <w:p>
      <w:r>
        <w:t xml:space="preserve">    We need help, can you help us?</w:t>
      </w:r>
    </w:p>
    <w:p>
      <w:r>
        <w:t xml:space="preserve">9. Je ne suis pas sûr de ce que tu veux dire. </w:t>
      </w:r>
    </w:p>
    <w:p>
      <w:r>
        <w:t xml:space="preserve">   I am not sure what you mean.</w:t>
      </w:r>
    </w:p>
    <w:p>
      <w:r>
        <w:t xml:space="preserve">10. Tu es très intelligent et vous aimez apprendre! </w:t>
      </w:r>
    </w:p>
    <w:p>
      <w:r>
        <w:t xml:space="preserve">  You are very intelligent and you like to learn!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The car is yellow.</w:t>
      </w:r>
    </w:p>
    <w:p>
      <w:r>
        <w:t>2.  Je regarde un film en jaune et rose.</w:t>
      </w:r>
    </w:p>
    <w:p>
      <w:r>
        <w:t xml:space="preserve">   I'm watching a movie in yellow and pink.</w:t>
      </w:r>
    </w:p>
    <w:p>
      <w:r>
        <w:t>3.  Le soleil brille de manière jaune aujourd’hui.</w:t>
      </w:r>
    </w:p>
    <w:p>
      <w:r>
        <w:t xml:space="preserve">   The sun is shining yellow today. </w:t>
      </w:r>
    </w:p>
    <w:p>
      <w:r>
        <w:t>4.  Elle aime les vêtements jaunes.</w:t>
      </w:r>
    </w:p>
    <w:p>
      <w:r>
        <w:t xml:space="preserve">   She likes yellow clothes.</w:t>
      </w:r>
    </w:p>
    <w:p>
      <w:r>
        <w:t>5.  Il est difficile de voir la couleur jaune dans l'obscurité.</w:t>
      </w:r>
    </w:p>
    <w:p>
      <w:r>
        <w:t xml:space="preserve">   It's difficult to see the color yellow in darkness.</w:t>
      </w:r>
    </w:p>
    <w:p>
      <w:r>
        <w:t>6.  Le drapeau français est jaune et bleu.</w:t>
      </w:r>
    </w:p>
    <w:p>
      <w:r>
        <w:t xml:space="preserve">   The French flag is yellow and blue. </w:t>
      </w:r>
    </w:p>
    <w:p>
      <w:r>
        <w:t>7.  Les fleurs jaunes attirent les papillons.</w:t>
      </w:r>
    </w:p>
    <w:p>
      <w:r>
        <w:t xml:space="preserve">   Yellow flowers attract butterflies.</w:t>
      </w:r>
    </w:p>
    <w:p>
      <w:r>
        <w:t>8.  La couleur jaune symbolise la joie.</w:t>
      </w:r>
    </w:p>
    <w:p>
      <w:r>
        <w:t xml:space="preserve">   The yellow color symbolizes joy.</w:t>
      </w:r>
    </w:p>
    <w:p>
      <w:r>
        <w:t>9.  J'ai un crayon de couleur jaune sur ma table.</w:t>
      </w:r>
    </w:p>
    <w:p>
      <w:r>
        <w:t xml:space="preserve">   I have a yellow crayon on my desk. </w:t>
      </w:r>
    </w:p>
    <w:p>
      <w:r>
        <w:t>10. Les œufs d’oiseaux jaunes sont délicieux.</w:t>
      </w:r>
    </w:p>
    <w:p>
      <w:r>
        <w:t xml:space="preserve">    Yellow bird eggs are delicious.</w:t>
      </w:r>
    </w:p>
    <w:p/>
    <w:p>
      <w:r>
        <w:rPr>
          <w:b/>
        </w:rPr>
        <w:t>Word: marron | Meaning: Brown</w:t>
      </w:r>
    </w:p>
    <w:p/>
    <w:p>
      <w:r>
        <w:t>1.  Je mange du marron au café chaque matin.</w:t>
      </w:r>
    </w:p>
    <w:p>
      <w:r>
        <w:t xml:space="preserve">   I eat some chestnut in my coffee every morning.</w:t>
      </w:r>
    </w:p>
    <w:p>
      <w:r>
        <w:t>2. La tarte est garnie de marron et de glace.</w:t>
      </w:r>
    </w:p>
    <w:p>
      <w:r>
        <w:t xml:space="preserve">   The pie is filled with chestnut and ice cream. </w:t>
      </w:r>
    </w:p>
    <w:p>
      <w:r>
        <w:t>3. Les enfants adorent le bon marron chocolaté.</w:t>
      </w:r>
    </w:p>
    <w:p>
      <w:r>
        <w:t xml:space="preserve">   Children adore the good chocolate chestnut.</w:t>
      </w:r>
    </w:p>
    <w:p>
      <w:r>
        <w:t>4. Le marron est une source de vitamines et de fibres.</w:t>
      </w:r>
    </w:p>
    <w:p>
      <w:r>
        <w:t xml:space="preserve">   Chestnut is a source of vitamins and fiber.  </w:t>
      </w:r>
    </w:p>
    <w:p>
      <w:r>
        <w:t>5. Il y a des marron dans la boulangerie.</w:t>
      </w:r>
    </w:p>
    <w:p>
      <w:r>
        <w:t xml:space="preserve">   There are chestnuts in the bakery. </w:t>
      </w:r>
    </w:p>
    <w:p>
      <w:r>
        <w:t>6. J'ai acheté un paquet de marron pour l'automne.</w:t>
      </w:r>
    </w:p>
    <w:p>
      <w:r>
        <w:t xml:space="preserve">    I bought a bag of chestnut for autumn.</w:t>
      </w:r>
    </w:p>
    <w:p>
      <w:r>
        <w:t>7. La couleur du marron est rouge foncé.</w:t>
      </w:r>
    </w:p>
    <w:p>
      <w:r>
        <w:t xml:space="preserve">   The color of chestnut is dark red.  </w:t>
      </w:r>
    </w:p>
    <w:p>
      <w:r>
        <w:t>8. Le marron est souvent utilisé dans les pâtisseries.</w:t>
      </w:r>
    </w:p>
    <w:p>
      <w:r>
        <w:t xml:space="preserve">   Chestnut is often used in pastries. </w:t>
      </w:r>
    </w:p>
    <w:p>
      <w:r>
        <w:t>9. J'aime le goût sucré et noisette du marron.</w:t>
      </w:r>
    </w:p>
    <w:p>
      <w:r>
        <w:t xml:space="preserve">    I like the sweet and nutty taste of chestnut. </w:t>
      </w:r>
    </w:p>
    <w:p>
      <w:r>
        <w:t xml:space="preserve">10. Il existe différents types de marron, comme le marron de Bourgogne. </w:t>
      </w:r>
    </w:p>
    <w:p>
      <w:r>
        <w:t xml:space="preserve">    There are different kinds of chestnut, such as Burgundy Chestnut.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 He is beautiful today.</w:t>
      </w:r>
    </w:p>
    <w:p>
      <w:r>
        <w:t>2.  Il va au marché.</w:t>
      </w:r>
    </w:p>
    <w:p>
      <w:r>
        <w:t xml:space="preserve">   He's going to the market.</w:t>
      </w:r>
    </w:p>
    <w:p>
      <w:r>
        <w:t>3.  Il mange un croissant.</w:t>
      </w:r>
    </w:p>
    <w:p>
      <w:r>
        <w:t xml:space="preserve">   He eats a croissant.</w:t>
      </w:r>
    </w:p>
    <w:p>
      <w:r>
        <w:t>4.  Elle adore le chocolat.</w:t>
      </w:r>
    </w:p>
    <w:p>
      <w:r>
        <w:t xml:space="preserve">   She loves chocolate. </w:t>
      </w:r>
    </w:p>
    <w:p>
      <w:r>
        <w:t>5.  L’eau est chaude.</w:t>
      </w:r>
    </w:p>
    <w:p>
      <w:r>
        <w:t xml:space="preserve">   The water is hot.</w:t>
      </w:r>
    </w:p>
    <w:p>
      <w:r>
        <w:t>6.  J'ai besoin d'un stylo.</w:t>
      </w:r>
    </w:p>
    <w:p>
      <w:r>
        <w:t xml:space="preserve">    I need a pen.</w:t>
      </w:r>
    </w:p>
    <w:p>
      <w:r>
        <w:t>7.  Il a une voiture rouge.</w:t>
      </w:r>
    </w:p>
    <w:p>
      <w:r>
        <w:t xml:space="preserve">   He has a red car.</w:t>
      </w:r>
    </w:p>
    <w:p>
      <w:r>
        <w:t xml:space="preserve">8.  Ils sont dans le train. </w:t>
      </w:r>
    </w:p>
    <w:p>
      <w:r>
        <w:t xml:space="preserve">   They are on the train.</w:t>
      </w:r>
    </w:p>
    <w:p>
      <w:r>
        <w:t>9.  Il est très intelligent.</w:t>
      </w:r>
    </w:p>
    <w:p>
      <w:r>
        <w:t xml:space="preserve">   He is very smart.</w:t>
      </w:r>
    </w:p>
    <w:p>
      <w:r>
        <w:t>10. Il aime jouer au football.</w:t>
      </w:r>
    </w:p>
    <w:p>
      <w:r>
        <w:t xml:space="preserve">   He likes playing football.</w:t>
      </w:r>
    </w:p>
    <w:p/>
    <w:p>
      <w:r>
        <w:rPr>
          <w:b/>
        </w:rPr>
        <w:t>Word: La | Meaning: **the**</w:t>
      </w:r>
    </w:p>
    <w:p/>
    <w:p>
      <w:r>
        <w:t>1. La maison est grande.</w:t>
      </w:r>
    </w:p>
    <w:p>
      <w:r>
        <w:t>The house is big.</w:t>
      </w:r>
    </w:p>
    <w:p>
      <w:r>
        <w:t>2. J'aime boire du café la matin.</w:t>
      </w:r>
    </w:p>
    <w:p>
      <w:r>
        <w:t>I like drinking coffee in the morning.</w:t>
      </w:r>
    </w:p>
    <w:p>
      <w:r>
        <w:t>3. Il a besoin de beaucoup de sommeil.</w:t>
      </w:r>
    </w:p>
    <w:p>
      <w:r>
        <w:t>He needs a lot of sleep.</w:t>
      </w:r>
    </w:p>
    <w:p>
      <w:r>
        <w:t>4. La femme est jolie.</w:t>
      </w:r>
    </w:p>
    <w:p>
      <w:r>
        <w:t xml:space="preserve">The woman is pretty. </w:t>
      </w:r>
    </w:p>
    <w:p>
      <w:r>
        <w:t>5. Le chien mange sa nourriture la table.</w:t>
      </w:r>
    </w:p>
    <w:p>
      <w:r>
        <w:t>The dog eats its food at the table.</w:t>
      </w:r>
    </w:p>
    <w:p>
      <w:r>
        <w:t>6. J'ai une voiture rouge la ville.</w:t>
      </w:r>
    </w:p>
    <w:p>
      <w:r>
        <w:t>I have a red car in the city.</w:t>
      </w:r>
    </w:p>
    <w:p>
      <w:r>
        <w:t>7.  Le jour s’est endormi, mais la nuit était encore fraîche.</w:t>
      </w:r>
    </w:p>
    <w:p>
      <w:r>
        <w:t xml:space="preserve">The day went to sleep, but the night was still fresh. </w:t>
      </w:r>
    </w:p>
    <w:p>
      <w:r>
        <w:t>8. La lumière est faible.</w:t>
      </w:r>
    </w:p>
    <w:p>
      <w:r>
        <w:t xml:space="preserve">The light is weak. </w:t>
      </w:r>
    </w:p>
    <w:p>
      <w:r>
        <w:t>9. Tu es mon ami, et je t'aime beaucoup.</w:t>
      </w:r>
    </w:p>
    <w:p>
      <w:r>
        <w:t xml:space="preserve">You are my friend and I love you a lot. </w:t>
      </w:r>
    </w:p>
    <w:p>
      <w:r>
        <w:t xml:space="preserve">10.  Le soleil brille la journée. </w:t>
      </w:r>
    </w:p>
    <w:p>
      <w:r>
        <w:t>The sun shines during the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