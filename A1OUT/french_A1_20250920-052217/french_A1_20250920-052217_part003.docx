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faux | Meaning: false</w:t>
      </w:r>
    </w:p>
    <w:p/>
    <w:p>
      <w:r>
        <w:t>1. Ce film est faux.</w:t>
      </w:r>
    </w:p>
    <w:p>
      <w:r>
        <w:t xml:space="preserve">   This movie is false.</w:t>
      </w:r>
    </w:p>
    <w:p>
      <w:r>
        <w:t>2. La description de l'hôtel est fausse.</w:t>
      </w:r>
    </w:p>
    <w:p>
      <w:r>
        <w:t xml:space="preserve">   The description of the hotel is false.</w:t>
      </w:r>
    </w:p>
    <w:p>
      <w:r>
        <w:t xml:space="preserve">3. Il ne s’est pas trompé, il fait faux. </w:t>
      </w:r>
    </w:p>
    <w:p>
      <w:r>
        <w:t xml:space="preserve">  He did not make a mistake, he was wrong.</w:t>
      </w:r>
    </w:p>
    <w:p>
      <w:r>
        <w:t>4. Le gouvernement a déclaré que la déclaration était fausse.</w:t>
      </w:r>
    </w:p>
    <w:p>
      <w:r>
        <w:t xml:space="preserve">   The government declared that the statement was false.</w:t>
      </w:r>
    </w:p>
    <w:p>
      <w:r>
        <w:t xml:space="preserve">5. Les informations que vous avez trouvées sont fausses. </w:t>
      </w:r>
    </w:p>
    <w:p>
      <w:r>
        <w:t xml:space="preserve">   The information you found is false.</w:t>
      </w:r>
    </w:p>
    <w:p>
      <w:r>
        <w:t xml:space="preserve">6. Il est faux de dire que tout le monde est d'accord. </w:t>
      </w:r>
    </w:p>
    <w:p>
      <w:r>
        <w:t xml:space="preserve">   It is false to say that everyone agrees.</w:t>
      </w:r>
    </w:p>
    <w:p>
      <w:r>
        <w:t xml:space="preserve">7. J’ai lu ce livre, mais il est faux. </w:t>
      </w:r>
    </w:p>
    <w:p>
      <w:r>
        <w:t xml:space="preserve">   I read this book, but it is false.</w:t>
      </w:r>
    </w:p>
    <w:p>
      <w:r>
        <w:t>8. L’histoire a été démenti par un témoin qui a témoigné de la vérité.</w:t>
      </w:r>
    </w:p>
    <w:p>
      <w:r>
        <w:t xml:space="preserve">  The story has been denied by a witness who testified to the truth.</w:t>
      </w:r>
    </w:p>
    <w:p>
      <w:r>
        <w:t xml:space="preserve">9. L'idée que l'on puisse voyager dans le temps est fausse. </w:t>
      </w:r>
    </w:p>
    <w:p>
      <w:r>
        <w:t xml:space="preserve">   The idea that one can travel through time is false.</w:t>
      </w:r>
    </w:p>
    <w:p>
      <w:r>
        <w:t xml:space="preserve">10. Elle a dit que son amie était une fraude et il la trouve faux.  </w:t>
      </w:r>
    </w:p>
    <w:p>
      <w:r>
        <w:t xml:space="preserve">   She said her friend was a fraud and she thinks it’s false.</w:t>
      </w:r>
    </w:p>
    <w:p/>
    <w:p>
      <w:r>
        <w:rPr>
          <w:b/>
        </w:rPr>
        <w:t>Word: Dix | Meaning: Ten</w:t>
      </w:r>
    </w:p>
    <w:p/>
    <w:p>
      <w:r>
        <w:t>1. Il y a dix personnes dans la salle.</w:t>
      </w:r>
    </w:p>
    <w:p>
      <w:r>
        <w:t xml:space="preserve">    There are ten people in the room.</w:t>
      </w:r>
    </w:p>
    <w:p>
      <w:r>
        <w:t xml:space="preserve">2. J'ai dix ans. </w:t>
      </w:r>
    </w:p>
    <w:p>
      <w:r>
        <w:t xml:space="preserve">   I am ten years old.</w:t>
      </w:r>
    </w:p>
    <w:p>
      <w:r>
        <w:t>3. Dix jours de vacances!</w:t>
      </w:r>
    </w:p>
    <w:p>
      <w:r>
        <w:t xml:space="preserve">   Ten days of vacation!</w:t>
      </w:r>
    </w:p>
    <w:p>
      <w:r>
        <w:t xml:space="preserve">4. La voiture a dix mille kilomètres. </w:t>
      </w:r>
    </w:p>
    <w:p>
      <w:r>
        <w:t xml:space="preserve">   The car has ten thousand kilometers.</w:t>
      </w:r>
    </w:p>
    <w:p>
      <w:r>
        <w:t>5. Il est important d'être attentif et calme.</w:t>
      </w:r>
    </w:p>
    <w:p>
      <w:r>
        <w:t xml:space="preserve">    It is important to be attentive and calm.</w:t>
      </w:r>
    </w:p>
    <w:p>
      <w:r>
        <w:t>6. J'ai acheté dix pommes.</w:t>
      </w:r>
    </w:p>
    <w:p>
      <w:r>
        <w:t xml:space="preserve">   I bought ten apples.</w:t>
      </w:r>
    </w:p>
    <w:p>
      <w:r>
        <w:t>7. Dix litres de lait sont nécessaires.</w:t>
      </w:r>
    </w:p>
    <w:p>
      <w:r>
        <w:t xml:space="preserve">   Ten liters of milk are needed.</w:t>
      </w:r>
    </w:p>
    <w:p>
      <w:r>
        <w:t xml:space="preserve">8. J'aime bien jouer aux jeux vidéo. </w:t>
      </w:r>
    </w:p>
    <w:p>
      <w:r>
        <w:t xml:space="preserve">   I like playing video games.</w:t>
      </w:r>
    </w:p>
    <w:p>
      <w:r>
        <w:t xml:space="preserve">9. Il y a dix minutes de retard. </w:t>
      </w:r>
    </w:p>
    <w:p>
      <w:r>
        <w:t xml:space="preserve">    There is a ten-minute delay. </w:t>
      </w:r>
    </w:p>
    <w:p>
      <w:r>
        <w:t xml:space="preserve">10. Dix jours, c’est un long voyage! </w:t>
      </w:r>
    </w:p>
    <w:p>
      <w:r>
        <w:t xml:space="preserve">  Ten days, that's a long trip!</w:t>
      </w:r>
    </w:p>
    <w:p/>
    <w:p>
      <w:r>
        <w:rPr>
          <w:b/>
        </w:rPr>
        <w:t>Word: salut | Meaning: hello</w:t>
      </w:r>
    </w:p>
    <w:p/>
    <w:p>
      <w:r>
        <w:t xml:space="preserve">1. Bonjour, salut !  </w:t>
      </w:r>
    </w:p>
    <w:p>
      <w:r>
        <w:t xml:space="preserve">   Hello, how are you?</w:t>
      </w:r>
    </w:p>
    <w:p>
      <w:r>
        <w:t xml:space="preserve">2. Salut, comment vas-tu ?  </w:t>
      </w:r>
    </w:p>
    <w:p>
      <w:r>
        <w:t xml:space="preserve">   Hi, how are you?</w:t>
      </w:r>
    </w:p>
    <w:p>
      <w:r>
        <w:t xml:space="preserve">3. Salut à tous !  </w:t>
      </w:r>
    </w:p>
    <w:p>
      <w:r>
        <w:t xml:space="preserve">   Hi everyone! </w:t>
      </w:r>
    </w:p>
    <w:p>
      <w:r>
        <w:t xml:space="preserve">4.  Salut ! J'ai hâte de te voir.  </w:t>
      </w:r>
    </w:p>
    <w:p>
      <w:r>
        <w:t xml:space="preserve">   Hi! I'm looking forward to seeing you.</w:t>
      </w:r>
    </w:p>
    <w:p>
      <w:r>
        <w:t xml:space="preserve">5.  Je salue la beauté du monde.  </w:t>
      </w:r>
    </w:p>
    <w:p>
      <w:r>
        <w:t xml:space="preserve">   I greet the beauty of the world.</w:t>
      </w:r>
    </w:p>
    <w:p>
      <w:r>
        <w:t xml:space="preserve">6. Salut, j’approuve cette idée.  </w:t>
      </w:r>
    </w:p>
    <w:p>
      <w:r>
        <w:t xml:space="preserve">   Hi, I approve of this idea. </w:t>
      </w:r>
    </w:p>
    <w:p>
      <w:r>
        <w:t xml:space="preserve">7.  Salut ! Qu'est-ce que tu fais ?  </w:t>
      </w:r>
    </w:p>
    <w:p>
      <w:r>
        <w:t xml:space="preserve">   Hi! What are you doing?</w:t>
      </w:r>
    </w:p>
    <w:p>
      <w:r>
        <w:t xml:space="preserve">8.  Salut, comment allez-vous aujourd’hui ?  </w:t>
      </w:r>
    </w:p>
    <w:p>
      <w:r>
        <w:t xml:space="preserve">    Hello, how are you today? </w:t>
      </w:r>
    </w:p>
    <w:p>
      <w:r>
        <w:t xml:space="preserve">9. Salut à Paris!  </w:t>
      </w:r>
    </w:p>
    <w:p>
      <w:r>
        <w:t xml:space="preserve">    Hello from Paris!</w:t>
      </w:r>
    </w:p>
    <w:p>
      <w:r>
        <w:t xml:space="preserve">10.  Salut, je suis content de te parler!  </w:t>
      </w:r>
    </w:p>
    <w:p>
      <w:r>
        <w:t xml:space="preserve">   Hi, I'm happy to talk to you!</w:t>
      </w:r>
    </w:p>
    <w:p/>
    <w:p>
      <w:r>
        <w:rPr>
          <w:i/>
        </w:rPr>
        <w:t>Cat: &lt;Animal&gt; | Meaning:  A small furry mammal often kept as a pet.</w:t>
      </w:r>
    </w:p>
    <w:p/>
    <w:p>
      <w:r>
        <w:t>1.  J'adore les chats, ils sont très gentils.</w:t>
      </w:r>
    </w:p>
    <w:p>
      <w:r>
        <w:t xml:space="preserve">   I love cats, they are very nice.</w:t>
      </w:r>
    </w:p>
    <w:p>
      <w:r>
        <w:t>2.  Le chat est assis sur le canapé.</w:t>
      </w:r>
    </w:p>
    <w:p>
      <w:r>
        <w:t xml:space="preserve">   The cat is sitting on the sofa.</w:t>
      </w:r>
    </w:p>
    <w:p>
      <w:r>
        <w:t xml:space="preserve">3.  Il me fait peur quand il se lève brusquement. </w:t>
      </w:r>
    </w:p>
    <w:p>
      <w:r>
        <w:t xml:space="preserve">   He scares me when he jumps suddenly. </w:t>
      </w:r>
    </w:p>
    <w:p>
      <w:r>
        <w:t>4.  La chatte a besoin de boire beaucoup d'eau.</w:t>
      </w:r>
    </w:p>
    <w:p>
      <w:r>
        <w:t xml:space="preserve">   The kitten needs to drink a lot of water.</w:t>
      </w:r>
    </w:p>
    <w:p>
      <w:r>
        <w:t xml:space="preserve">5.  J'ai trouvé un chat sur la rue. </w:t>
      </w:r>
    </w:p>
    <w:p>
      <w:r>
        <w:t xml:space="preserve">    I found a cat on the street.</w:t>
      </w:r>
    </w:p>
    <w:p>
      <w:r>
        <w:t>6.  Les chats sont des animaux domestiqués.</w:t>
      </w:r>
    </w:p>
    <w:p>
      <w:r>
        <w:t xml:space="preserve">   Cats are domesticated animals.</w:t>
      </w:r>
    </w:p>
    <w:p>
      <w:r>
        <w:t xml:space="preserve">7.  La couleur de son pelage est grise et noire. </w:t>
      </w:r>
    </w:p>
    <w:p>
      <w:r>
        <w:t xml:space="preserve">   His fur color is gray and black. </w:t>
      </w:r>
    </w:p>
    <w:p>
      <w:r>
        <w:t>8.  Mon chat joue avec une balle rouge.</w:t>
      </w:r>
    </w:p>
    <w:p>
      <w:r>
        <w:t xml:space="preserve">    My cat plays with a red ball.</w:t>
      </w:r>
    </w:p>
    <w:p>
      <w:r>
        <w:t xml:space="preserve">9.  Vous avez un chat? </w:t>
      </w:r>
    </w:p>
    <w:p>
      <w:r>
        <w:t xml:space="preserve">    Do you have a cat?</w:t>
      </w:r>
    </w:p>
    <w:p>
      <w:r>
        <w:t>10. Il faut nourrir les chats régulièrement.</w:t>
      </w:r>
    </w:p>
    <w:p>
      <w:r>
        <w:t xml:space="preserve">   We need to feed the cats regularly.</w:t>
      </w:r>
    </w:p>
    <w:p/>
    <w:p>
      <w:r>
        <w:rPr>
          <w:b/>
        </w:rPr>
        <w:t>Word: Bois | Meaning: Wood</w:t>
      </w:r>
    </w:p>
    <w:p/>
    <w:p>
      <w:r>
        <w:t>1. J'ai besoin d'un bois pour construire ma maison.</w:t>
      </w:r>
    </w:p>
    <w:p>
      <w:r>
        <w:t xml:space="preserve">   I need some wood to build my house.</w:t>
      </w:r>
    </w:p>
    <w:p>
      <w:r>
        <w:t>2. Le bois de chauffage est très important dans la région.</w:t>
      </w:r>
    </w:p>
    <w:p>
      <w:r>
        <w:t xml:space="preserve">   Wood for heating is very important in the region. </w:t>
      </w:r>
    </w:p>
    <w:p>
      <w:r>
        <w:t xml:space="preserve">3. Nous avons acheté du bois à la forêt. </w:t>
      </w:r>
    </w:p>
    <w:p>
      <w:r>
        <w:t xml:space="preserve">   We bought wood from the forest.</w:t>
      </w:r>
    </w:p>
    <w:p>
      <w:r>
        <w:t xml:space="preserve">4. Il a coupé un morceau de bois pour le travail. </w:t>
      </w:r>
    </w:p>
    <w:p>
      <w:r>
        <w:t xml:space="preserve">   He cut a piece of wood for work.</w:t>
      </w:r>
    </w:p>
    <w:p>
      <w:r>
        <w:t xml:space="preserve">5. La vieille table a des bois très beaux. </w:t>
      </w:r>
    </w:p>
    <w:p>
      <w:r>
        <w:t xml:space="preserve">   The old table has very beautiful wood.</w:t>
      </w:r>
    </w:p>
    <w:p>
      <w:r>
        <w:t xml:space="preserve">6. Le bois d’arbre est une ressource naturelle. </w:t>
      </w:r>
    </w:p>
    <w:p>
      <w:r>
        <w:t xml:space="preserve">    Tree wood is a natural resource. </w:t>
      </w:r>
    </w:p>
    <w:p>
      <w:r>
        <w:t xml:space="preserve">7. Les arbres sont importants pour le bois. </w:t>
      </w:r>
    </w:p>
    <w:p>
      <w:r>
        <w:t xml:space="preserve">    Trees are important for wood. </w:t>
      </w:r>
    </w:p>
    <w:p>
      <w:r>
        <w:t xml:space="preserve">8. Il utilise du bois pour construire sa maison. </w:t>
      </w:r>
    </w:p>
    <w:p>
      <w:r>
        <w:t xml:space="preserve">   He uses wood to build his house. </w:t>
      </w:r>
    </w:p>
    <w:p>
      <w:r>
        <w:t>9. La forêt est faite de bois.</w:t>
      </w:r>
    </w:p>
    <w:p>
      <w:r>
        <w:t xml:space="preserve">   The forest is made of wood.  </w:t>
      </w:r>
    </w:p>
    <w:p>
      <w:r>
        <w:t>10. Le bois est essentiel dans la vie humaine.</w:t>
      </w:r>
    </w:p>
    <w:p>
      <w:r>
        <w:t xml:space="preserve">    Wood is essential in human life.</w:t>
      </w:r>
    </w:p>
    <w:p/>
    <w:p>
      <w:r>
        <w:rPr>
          <w:b/>
        </w:rPr>
        <w:t>Word: Fait | Meaning: Done, accomplished</w:t>
      </w:r>
    </w:p>
    <w:p/>
    <w:p>
      <w:r>
        <w:t>1. J'ai fait mes devoirs ce matin.</w:t>
      </w:r>
    </w:p>
    <w:p>
      <w:r>
        <w:t xml:space="preserve">   I did my homework this morning.</w:t>
      </w:r>
    </w:p>
    <w:p>
      <w:r>
        <w:t>2. Nous avons fait un voyage à Paris il y a deux ans.</w:t>
      </w:r>
    </w:p>
    <w:p>
      <w:r>
        <w:t xml:space="preserve">   We took a trip to Paris two years ago. </w:t>
      </w:r>
    </w:p>
    <w:p>
      <w:r>
        <w:t>3. Elle a fait une pause pour boire de l’eau avant de continuer le travail.</w:t>
      </w:r>
    </w:p>
    <w:p>
      <w:r>
        <w:t xml:space="preserve">   She took a break to drink some water before continuing work.</w:t>
      </w:r>
    </w:p>
    <w:p>
      <w:r>
        <w:t>4. J'ai fait une promenade dans la forêt et j'ai vu des oiseaux.</w:t>
      </w:r>
    </w:p>
    <w:p>
      <w:r>
        <w:t xml:space="preserve">   I went for a walk in the woods and saw birds. </w:t>
      </w:r>
    </w:p>
    <w:p>
      <w:r>
        <w:t xml:space="preserve">5. Il a fait un appel à son ami au téléphone. </w:t>
      </w:r>
    </w:p>
    <w:p>
      <w:r>
        <w:t xml:space="preserve">   He made a phone call to his friend. </w:t>
      </w:r>
    </w:p>
    <w:p>
      <w:r>
        <w:t xml:space="preserve">6. Ils ont fait la cuisine ensemble et ont mangé de la pizza. </w:t>
      </w:r>
    </w:p>
    <w:p>
      <w:r>
        <w:t xml:space="preserve">   They cooked together and ate some pizza.</w:t>
      </w:r>
    </w:p>
    <w:p>
      <w:r>
        <w:t>7. J'ai fait une visite à mon grand-père hier.</w:t>
      </w:r>
    </w:p>
    <w:p>
      <w:r>
        <w:t xml:space="preserve">   I visited my grandfather yesterday. </w:t>
      </w:r>
    </w:p>
    <w:p>
      <w:r>
        <w:t xml:space="preserve">8. Elle a fait un gâteau pour le goûter de ses enfants.  </w:t>
      </w:r>
    </w:p>
    <w:p>
      <w:r>
        <w:t xml:space="preserve">   She made a cake for her children’s afternoon snack. </w:t>
      </w:r>
    </w:p>
    <w:p>
      <w:r>
        <w:t xml:space="preserve">9. Tu as fait ton examen et tu es satisfait ? </w:t>
      </w:r>
    </w:p>
    <w:p>
      <w:r>
        <w:t xml:space="preserve">   Did you pass your exam and are you satisfied? </w:t>
      </w:r>
    </w:p>
    <w:p>
      <w:r>
        <w:t xml:space="preserve">10. J'ai fait l'achat du nouveau vélo hier. </w:t>
      </w:r>
    </w:p>
    <w:p>
      <w:r>
        <w:t xml:space="preserve">   I bought the new bicycle yesterday.</w:t>
      </w:r>
    </w:p>
    <w:p/>
    <w:p>
      <w:r>
        <w:rPr>
          <w:b/>
        </w:rPr>
        <w:t>Word: Lui | Meaning: He</w:t>
      </w:r>
    </w:p>
    <w:p/>
    <w:p>
      <w:r>
        <w:t xml:space="preserve">1. Lui donner un cadeau est une tradition importante. </w:t>
      </w:r>
    </w:p>
    <w:p>
      <w:r>
        <w:t xml:space="preserve">   Giving him a present is an important tradition.</w:t>
      </w:r>
    </w:p>
    <w:p>
      <w:r>
        <w:t xml:space="preserve">2.  Lui dire que vous vous souciez de lui est un geste d'amour. </w:t>
      </w:r>
    </w:p>
    <w:p>
      <w:r>
        <w:t xml:space="preserve">    Telling him you care about him is a gesture of love.</w:t>
      </w:r>
    </w:p>
    <w:p>
      <w:r>
        <w:t>3.  J’ai besoin de parler avec lui, il a une idée importante.</w:t>
      </w:r>
    </w:p>
    <w:p>
      <w:r>
        <w:t xml:space="preserve">    I need to speak with him, he has an important idea. </w:t>
      </w:r>
    </w:p>
    <w:p>
      <w:r>
        <w:t xml:space="preserve">4.  Lui faire confiance est la clé de son épanouissement. </w:t>
      </w:r>
    </w:p>
    <w:p>
      <w:r>
        <w:t xml:space="preserve">    Trusting him is the key to his flourishing.</w:t>
      </w:r>
    </w:p>
    <w:p>
      <w:r>
        <w:t xml:space="preserve">5.   Lui montrer les photos de nos vacances était un moment agréable. </w:t>
      </w:r>
    </w:p>
    <w:p>
      <w:r>
        <w:t xml:space="preserve">    Showing him our holiday photos was a pleasant moment.</w:t>
      </w:r>
    </w:p>
    <w:p>
      <w:r>
        <w:t>6.  Lui envoyer une lettre, même si elle est courte, apporte du réconfort.</w:t>
      </w:r>
    </w:p>
    <w:p>
      <w:r>
        <w:t xml:space="preserve">    Sending him a letter, even if it's short, brings him comfort. </w:t>
      </w:r>
    </w:p>
    <w:p>
      <w:r>
        <w:t>7.  Lui parler de ses rêves et de ses aspirations, me fait plaisir.</w:t>
      </w:r>
    </w:p>
    <w:p>
      <w:r>
        <w:t xml:space="preserve">    Talking to him about his dreams and aspirations, makes me happy. </w:t>
      </w:r>
    </w:p>
    <w:p>
      <w:r>
        <w:t xml:space="preserve">8.  Lui proposer un voyage à l’étranger est une idée intéressante. </w:t>
      </w:r>
    </w:p>
    <w:p>
      <w:r>
        <w:t xml:space="preserve">   Suggesting a trip abroad is an interesting idea. </w:t>
      </w:r>
    </w:p>
    <w:p>
      <w:r>
        <w:t>9.  Lui souhaiter la réussite dans ses études et sa vie professionnelle.</w:t>
      </w:r>
    </w:p>
    <w:p>
      <w:r>
        <w:t xml:space="preserve">    Wishing him success in his studies and professional life.</w:t>
      </w:r>
    </w:p>
    <w:p>
      <w:r>
        <w:t>10. Lui apporter de l'aide, c'est ce que nous devons faire.</w:t>
      </w:r>
    </w:p>
    <w:p>
      <w:r>
        <w:t xml:space="preserve">    Helping him, that's what we need to do.</w:t>
      </w:r>
    </w:p>
    <w:p/>
    <w:p>
      <w:r>
        <w:rPr>
          <w:b/>
        </w:rPr>
        <w:t xml:space="preserve">Word: S | Meaning:  'S' (as a letter) or as part of a larger word </w:t>
        <w:br/>
        <w:br/>
        <w:br/>
        <w:t>Let me know if you have another word to translate! 😊</w:t>
      </w:r>
    </w:p>
    <w:p/>
    <w:p>
      <w:r>
        <w:t>1. J'aime beaucoup le soleil.</w:t>
      </w:r>
    </w:p>
    <w:p>
      <w:r>
        <w:t xml:space="preserve">   I like the sun very much.</w:t>
      </w:r>
    </w:p>
    <w:p>
      <w:r>
        <w:t>2. La semaine se termine vendredi.</w:t>
      </w:r>
    </w:p>
    <w:p>
      <w:r>
        <w:t xml:space="preserve">   The week ends on Friday.</w:t>
      </w:r>
    </w:p>
    <w:p>
      <w:r>
        <w:t>3.  Il y a des arbres dans le jardin.</w:t>
      </w:r>
    </w:p>
    <w:p>
      <w:r>
        <w:t xml:space="preserve">    There are trees in the garden.</w:t>
      </w:r>
    </w:p>
    <w:p>
      <w:r>
        <w:t>4. Nous sommes partis à la plage.</w:t>
      </w:r>
    </w:p>
    <w:p>
      <w:r>
        <w:t xml:space="preserve">   We went to the beach. </w:t>
      </w:r>
    </w:p>
    <w:p>
      <w:r>
        <w:t>5. Le chat est très doux.</w:t>
      </w:r>
    </w:p>
    <w:p>
      <w:r>
        <w:t xml:space="preserve">   The cat is very soft.</w:t>
      </w:r>
    </w:p>
    <w:p>
      <w:r>
        <w:t>6.  Je suis fatigué après le voyage.</w:t>
      </w:r>
    </w:p>
    <w:p>
      <w:r>
        <w:t xml:space="preserve">   I am tired after the trip. </w:t>
      </w:r>
    </w:p>
    <w:p>
      <w:r>
        <w:t xml:space="preserve">7. Elle a une grande passion pour la cuisine. </w:t>
      </w:r>
    </w:p>
    <w:p>
      <w:r>
        <w:t xml:space="preserve">    She has a great passion for cooking.</w:t>
      </w:r>
    </w:p>
    <w:p>
      <w:r>
        <w:t>8.  Il m'a dit bonjour.</w:t>
      </w:r>
    </w:p>
    <w:p>
      <w:r>
        <w:t xml:space="preserve">    He said hello to me. </w:t>
      </w:r>
    </w:p>
    <w:p>
      <w:r>
        <w:t xml:space="preserve">9.  Tu peux boire de l’eau. </w:t>
      </w:r>
    </w:p>
    <w:p>
      <w:r>
        <w:t xml:space="preserve">   You can drink water.</w:t>
      </w:r>
    </w:p>
    <w:p>
      <w:r>
        <w:t xml:space="preserve">10. Il y a des gens dans la ville. </w:t>
      </w:r>
    </w:p>
    <w:p>
      <w:r>
        <w:t xml:space="preserve">    There are people in the city.</w:t>
      </w:r>
    </w:p>
    <w:p/>
    <w:p>
      <w:r>
        <w:rPr>
          <w:b/>
        </w:rPr>
        <w:t>Word: He | Meaning: He</w:t>
      </w:r>
    </w:p>
    <w:p/>
    <w:p>
      <w:r>
        <w:t>1. Il est un bon joueur de football.</w:t>
      </w:r>
    </w:p>
    <w:p>
      <w:r>
        <w:t>He is a good footballer.</w:t>
      </w:r>
    </w:p>
    <w:p>
      <w:r>
        <w:t>2. Elle lui a envoyé une lettre.</w:t>
      </w:r>
    </w:p>
    <w:p>
      <w:r>
        <w:t>She sent him a letter.</w:t>
      </w:r>
    </w:p>
    <w:p>
      <w:r>
        <w:t>3. J'ai parlé avec lui hier.</w:t>
      </w:r>
    </w:p>
    <w:p>
      <w:r>
        <w:t>I spoke with him yesterday.</w:t>
      </w:r>
    </w:p>
    <w:p>
      <w:r>
        <w:t>4. Tu as vu son film préféré ?</w:t>
      </w:r>
    </w:p>
    <w:p>
      <w:r>
        <w:t>Have you seen his favorite movie?</w:t>
      </w:r>
    </w:p>
    <w:p>
      <w:r>
        <w:t>5. Il est allé au cinéma aujourd'hui.</w:t>
      </w:r>
    </w:p>
    <w:p>
      <w:r>
        <w:t>He went to the cinema today.</w:t>
      </w:r>
    </w:p>
    <w:p>
      <w:r>
        <w:t xml:space="preserve">6. Nous sommes tous d’accord avec lui. </w:t>
      </w:r>
    </w:p>
    <w:p>
      <w:r>
        <w:t>We are all in agreement with him.</w:t>
      </w:r>
    </w:p>
    <w:p>
      <w:r>
        <w:t>7. Le chat dort sur le canapé.</w:t>
      </w:r>
    </w:p>
    <w:p>
      <w:r>
        <w:t>The cat sleeps on the sofa.</w:t>
      </w:r>
    </w:p>
    <w:p>
      <w:r>
        <w:t xml:space="preserve">8.  Elle a mangé une salade. </w:t>
      </w:r>
    </w:p>
    <w:p>
      <w:r>
        <w:t>She ate a salad.</w:t>
      </w:r>
    </w:p>
    <w:p>
      <w:r>
        <w:t>9. Il a besoin de plus d'argent.</w:t>
      </w:r>
    </w:p>
    <w:p>
      <w:r>
        <w:t>He needs more money.</w:t>
      </w:r>
    </w:p>
    <w:p>
      <w:r>
        <w:t>10. Tu es fatigué ?</w:t>
      </w:r>
    </w:p>
    <w:p>
      <w:r>
        <w:t>Are you tired?</w:t>
      </w:r>
    </w:p>
    <w:p/>
    <w:p>
      <w:r>
        <w:rPr>
          <w:b/>
        </w:rPr>
        <w:t>Word: Le | Meaning: The</w:t>
      </w:r>
    </w:p>
    <w:p/>
    <w:p>
      <w:r>
        <w:t>1. Le chat est dans le jardin.</w:t>
      </w:r>
    </w:p>
    <w:p>
      <w:r>
        <w:t>The cat is in the garden.</w:t>
      </w:r>
    </w:p>
    <w:p>
      <w:r>
        <w:t>2. Je suis allé au cinéma le dimanche.</w:t>
      </w:r>
    </w:p>
    <w:p>
      <w:r>
        <w:t>I went to the cinema on Sunday.</w:t>
      </w:r>
    </w:p>
    <w:p>
      <w:r>
        <w:t>3. Il est arrivé à Paris le matin.</w:t>
      </w:r>
    </w:p>
    <w:p>
      <w:r>
        <w:t>He arrived in Paris in the morning.</w:t>
      </w:r>
    </w:p>
    <w:p>
      <w:r>
        <w:t>4. La fille a acheté une robe nouvelle le weekend dernier.</w:t>
      </w:r>
    </w:p>
    <w:p>
      <w:r>
        <w:t>The girl bought a new dress last weekend.</w:t>
      </w:r>
    </w:p>
    <w:p>
      <w:r>
        <w:t>5. Le soleil brille aujourd'hui.</w:t>
      </w:r>
    </w:p>
    <w:p>
      <w:r>
        <w:t>The sun is shining today.</w:t>
      </w:r>
    </w:p>
    <w:p>
      <w:r>
        <w:t>6. J’ai mangé une pizza le midi.</w:t>
      </w:r>
    </w:p>
    <w:p>
      <w:r>
        <w:t>I ate a pizza for lunch.</w:t>
      </w:r>
    </w:p>
    <w:p>
      <w:r>
        <w:t>7. Il est important de se brosser les dents le soir.</w:t>
      </w:r>
    </w:p>
    <w:p>
      <w:r>
        <w:t xml:space="preserve">It is important to brush your teeth in the evening. </w:t>
      </w:r>
    </w:p>
    <w:p>
      <w:r>
        <w:t>8. Le livre est dans la bibliothèque.</w:t>
      </w:r>
    </w:p>
    <w:p>
      <w:r>
        <w:t>The book is in the library.</w:t>
      </w:r>
    </w:p>
    <w:p>
      <w:r>
        <w:t>9. Les enfants sont allés jouer au parc le matin.</w:t>
      </w:r>
    </w:p>
    <w:p>
      <w:r>
        <w:t>The children went to play in the park this morning.</w:t>
      </w:r>
    </w:p>
    <w:p>
      <w:r>
        <w:t>10.  Le chien dort sous le canapé.</w:t>
      </w:r>
    </w:p>
    <w:p>
      <w:r>
        <w:t>The dog is sleeping under the sofa.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