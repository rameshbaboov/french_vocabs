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building or structure with four sides, like a rectangle.</w:t>
      </w:r>
    </w:p>
    <w:p/>
    <w:p>
      <w:r>
        <w:t>1. Il y a quatre personnes dans la salle.</w:t>
      </w:r>
    </w:p>
    <w:p>
      <w:r>
        <w:t xml:space="preserve">    There are four people in the room.</w:t>
      </w:r>
    </w:p>
    <w:p>
      <w:r>
        <w:t>2. J'ai besoin de quatre pièces pour le puzzle.</w:t>
      </w:r>
    </w:p>
    <w:p>
      <w:r>
        <w:t xml:space="preserve">    I need four pieces for the puzzle.</w:t>
      </w:r>
    </w:p>
    <w:p>
      <w:r>
        <w:t>3. Combien de fois avez-vous vu quatre ans ?</w:t>
      </w:r>
    </w:p>
    <w:p>
      <w:r>
        <w:t xml:space="preserve">    How many times have you seen four years?</w:t>
      </w:r>
    </w:p>
    <w:p>
      <w:r>
        <w:t xml:space="preserve">4. Il a joué quatre parties aujourd’hui. </w:t>
      </w:r>
    </w:p>
    <w:p>
      <w:r>
        <w:t xml:space="preserve">    He has played four games today.</w:t>
      </w:r>
    </w:p>
    <w:p>
      <w:r>
        <w:t>5. La boulangerie a quatre employés.</w:t>
      </w:r>
    </w:p>
    <w:p>
      <w:r>
        <w:t xml:space="preserve">    The bakery has four employees.</w:t>
      </w:r>
    </w:p>
    <w:p>
      <w:r>
        <w:t>6.  Quatre jours de voyage me permettent de voir beaucoup de choses.</w:t>
      </w:r>
    </w:p>
    <w:p>
      <w:r>
        <w:t xml:space="preserve">    Four days of travel allow me to see many things.</w:t>
      </w:r>
    </w:p>
    <w:p>
      <w:r>
        <w:t xml:space="preserve">7. J'ai reçu quatre lettres. </w:t>
      </w:r>
    </w:p>
    <w:p>
      <w:r>
        <w:t xml:space="preserve">    I received four letters.</w:t>
      </w:r>
    </w:p>
    <w:p>
      <w:r>
        <w:t xml:space="preserve">8. Les enfants ont joué quatre heures. </w:t>
      </w:r>
    </w:p>
    <w:p>
      <w:r>
        <w:t xml:space="preserve">    The children have played for four hours.</w:t>
      </w:r>
    </w:p>
    <w:p>
      <w:r>
        <w:t>9. Il y a quatre tables dans la salle de réception.</w:t>
      </w:r>
    </w:p>
    <w:p>
      <w:r>
        <w:t xml:space="preserve">    There are four tables in the reception room.</w:t>
      </w:r>
    </w:p>
    <w:p>
      <w:r>
        <w:t>10. J'ai besoin de quatre dollars pour acheter ce livre.</w:t>
      </w:r>
    </w:p>
    <w:p>
      <w:r>
        <w:t xml:space="preserve">     I need four dollars to buy this book.</w:t>
      </w:r>
    </w:p>
    <w:p/>
    <w:p>
      <w:r>
        <w:rPr>
          <w:b/>
        </w:rPr>
        <w:t>Word: Chaise | Meaning: Chair</w:t>
      </w:r>
    </w:p>
    <w:p/>
    <w:p>
      <w:r>
        <w:t>1.  J'ai besoin d'une chaise pour travailler à la maison.</w:t>
      </w:r>
    </w:p>
    <w:p>
      <w:r>
        <w:t xml:space="preserve">    - I need a chair to work from home.</w:t>
      </w:r>
    </w:p>
    <w:p>
      <w:r>
        <w:t>2. La chaise est confortable et moelleuse.</w:t>
      </w:r>
    </w:p>
    <w:p>
      <w:r>
        <w:t xml:space="preserve">    - The chair is comfortable and soft.</w:t>
      </w:r>
    </w:p>
    <w:p>
      <w:r>
        <w:t xml:space="preserve">3. Vous avez une chaise en bois dans votre chambre? </w:t>
      </w:r>
    </w:p>
    <w:p>
      <w:r>
        <w:t xml:space="preserve">    - Do you have a wooden chair in your room?</w:t>
      </w:r>
    </w:p>
    <w:p>
      <w:r>
        <w:t>4. Le vendeur a montré des chaises de différentes couleurs.</w:t>
      </w:r>
    </w:p>
    <w:p>
      <w:r>
        <w:t xml:space="preserve">    - The seller showed chairs of different colors.</w:t>
      </w:r>
    </w:p>
    <w:p>
      <w:r>
        <w:t>5. J'ai acheté une chaise pour ma nouvelle maison.</w:t>
      </w:r>
    </w:p>
    <w:p>
      <w:r>
        <w:t xml:space="preserve">    - I bought a chair for my new house.</w:t>
      </w:r>
    </w:p>
    <w:p>
      <w:r>
        <w:t>6.  La chaise est destinée à être utilisée dans la salle de séjour.</w:t>
      </w:r>
    </w:p>
    <w:p>
      <w:r>
        <w:t xml:space="preserve">     - The chair is intended to be used in the living room. </w:t>
      </w:r>
    </w:p>
    <w:p>
      <w:r>
        <w:t xml:space="preserve">7.  Il y a une chaise longue dans le salon. </w:t>
      </w:r>
    </w:p>
    <w:p>
      <w:r>
        <w:t xml:space="preserve">    - There is a lounge chair in the living room. </w:t>
      </w:r>
    </w:p>
    <w:p>
      <w:r>
        <w:t xml:space="preserve">8. La chaise était très sale et endommagée. </w:t>
      </w:r>
    </w:p>
    <w:p>
      <w:r>
        <w:t xml:space="preserve">    - The chair was very dirty and damaged. </w:t>
      </w:r>
    </w:p>
    <w:p>
      <w:r>
        <w:t xml:space="preserve">9.  La chaise est à l'arrière de la salle. </w:t>
      </w:r>
    </w:p>
    <w:p>
      <w:r>
        <w:t xml:space="preserve">    - The chair is at the back of the room. </w:t>
      </w:r>
    </w:p>
    <w:p>
      <w:r>
        <w:t>10. Mon père a besoin d'une chaise pour se lever.</w:t>
      </w:r>
    </w:p>
    <w:p>
      <w:r>
        <w:t xml:space="preserve">    - My father needs a chair to get up.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It's good!</w:t>
      </w:r>
    </w:p>
    <w:p>
      <w:r>
        <w:t>2.  Elle est bien sûr contente.</w:t>
      </w:r>
    </w:p>
    <w:p>
      <w:r>
        <w:t xml:space="preserve">   She is certainly happy.</w:t>
      </w:r>
    </w:p>
    <w:p>
      <w:r>
        <w:t>3.  Le temps est bien fait.</w:t>
      </w:r>
    </w:p>
    <w:p>
      <w:r>
        <w:t xml:space="preserve">   The time is well spent.</w:t>
      </w:r>
    </w:p>
    <w:p>
      <w:r>
        <w:t>4.  Je vais bien, merci.</w:t>
      </w:r>
    </w:p>
    <w:p>
      <w:r>
        <w:t xml:space="preserve">   I am well, thank you. </w:t>
      </w:r>
    </w:p>
    <w:p>
      <w:r>
        <w:t>5.  Il a bien mangé.</w:t>
      </w:r>
    </w:p>
    <w:p>
      <w:r>
        <w:t xml:space="preserve">   He has eaten well. </w:t>
      </w:r>
    </w:p>
    <w:p>
      <w:r>
        <w:t>6.  C'est une bonne idée.</w:t>
      </w:r>
    </w:p>
    <w:p>
      <w:r>
        <w:t xml:space="preserve">   It's a good idea.</w:t>
      </w:r>
    </w:p>
    <w:p>
      <w:r>
        <w:t>7.  Est-ce que tu as eu un bon jour ?</w:t>
      </w:r>
    </w:p>
    <w:p>
      <w:r>
        <w:t xml:space="preserve">   Did you have a good day?</w:t>
      </w:r>
    </w:p>
    <w:p>
      <w:r>
        <w:t>8.  J'ai eu un très bon souvenir de mon voyage en Italie.</w:t>
      </w:r>
    </w:p>
    <w:p>
      <w:r>
        <w:t xml:space="preserve">   I had a very good memory of my trip to Italy. </w:t>
      </w:r>
    </w:p>
    <w:p>
      <w:r>
        <w:t xml:space="preserve">9.  Il est bien dans sa maison. </w:t>
      </w:r>
    </w:p>
    <w:p>
      <w:r>
        <w:t xml:space="preserve">    He is well in his home.</w:t>
      </w:r>
    </w:p>
    <w:p>
      <w:r>
        <w:t>10. Il m'a dit que ça va être bien.</w:t>
      </w:r>
    </w:p>
    <w:p>
      <w:r>
        <w:t xml:space="preserve">    He told me that it was going to be good.</w:t>
      </w:r>
    </w:p>
    <w:p/>
    <w:p>
      <w:r>
        <w:rPr>
          <w:b/>
        </w:rPr>
        <w:t>Word: Une | Meaning: A</w:t>
      </w:r>
    </w:p>
    <w:p/>
    <w:p>
      <w:r>
        <w:t>1. Il y a une belle fleur dans mon jardin.</w:t>
      </w:r>
    </w:p>
    <w:p>
      <w:r>
        <w:t xml:space="preserve">    There is a beautiful flower in my garden.</w:t>
      </w:r>
    </w:p>
    <w:p>
      <w:r>
        <w:t>2. J'ai une idée pour la fête d'anniversaire.</w:t>
      </w:r>
    </w:p>
    <w:p>
      <w:r>
        <w:t xml:space="preserve">    I have an idea for the birthday party. </w:t>
      </w:r>
    </w:p>
    <w:p>
      <w:r>
        <w:t>3. Je suis fatiguée, j'ai besoin d'une pause.</w:t>
      </w:r>
    </w:p>
    <w:p>
      <w:r>
        <w:t xml:space="preserve">    I am tired, I need a break.</w:t>
      </w:r>
    </w:p>
    <w:p>
      <w:r>
        <w:t xml:space="preserve">4. Une femme porte un chapeau rouge. </w:t>
      </w:r>
    </w:p>
    <w:p>
      <w:r>
        <w:t xml:space="preserve">   A woman is wearing a red hat. </w:t>
      </w:r>
    </w:p>
    <w:p>
      <w:r>
        <w:t xml:space="preserve">5. Mon frère a une voiture nouvelle. </w:t>
      </w:r>
    </w:p>
    <w:p>
      <w:r>
        <w:t xml:space="preserve">    My brother has a new car. </w:t>
      </w:r>
    </w:p>
    <w:p>
      <w:r>
        <w:t>6. Il est parti sans une conversation avec moi.</w:t>
      </w:r>
    </w:p>
    <w:p>
      <w:r>
        <w:t xml:space="preserve">    He left without saying goodbye to me. </w:t>
      </w:r>
    </w:p>
    <w:p>
      <w:r>
        <w:t>7. La musique joue une mélodie douce.</w:t>
      </w:r>
    </w:p>
    <w:p>
      <w:r>
        <w:t xml:space="preserve">    The music plays a sweet melody. </w:t>
      </w:r>
    </w:p>
    <w:p>
      <w:r>
        <w:t xml:space="preserve">8. Nous avons une réunion demain. </w:t>
      </w:r>
    </w:p>
    <w:p>
      <w:r>
        <w:t xml:space="preserve">    We have a meeting tomorrow. </w:t>
      </w:r>
    </w:p>
    <w:p>
      <w:r>
        <w:t>9. Une montagne majestueuse est au loin.</w:t>
      </w:r>
    </w:p>
    <w:p>
      <w:r>
        <w:t xml:space="preserve">   A majestic mountain is in the distance.</w:t>
      </w:r>
    </w:p>
    <w:p>
      <w:r>
        <w:t>10. Il y a une petite chatte qui ronronne.</w:t>
      </w:r>
    </w:p>
    <w:p>
      <w:r>
        <w:t xml:space="preserve">   There's a small kitten who purrs.</w:t>
      </w:r>
    </w:p>
    <w:p/>
    <w:p>
      <w:r>
        <w:rPr>
          <w:b/>
        </w:rPr>
        <w:t>Word: Un | Meaning: One</w:t>
      </w:r>
    </w:p>
    <w:p/>
    <w:p>
      <w:r>
        <w:t>1. Il y a **un** chat dans la maison.</w:t>
      </w:r>
    </w:p>
    <w:p>
      <w:r>
        <w:t xml:space="preserve">    There is **a** cat in the house.</w:t>
      </w:r>
    </w:p>
    <w:p>
      <w:r>
        <w:t>2. J'ai **un** livre intéressant à lire.</w:t>
      </w:r>
    </w:p>
    <w:p>
      <w:r>
        <w:t xml:space="preserve">    I have **a** interesting book to read. </w:t>
      </w:r>
    </w:p>
    <w:p>
      <w:r>
        <w:t>3. La ville est **une** grande et animée.</w:t>
      </w:r>
    </w:p>
    <w:p>
      <w:r>
        <w:t xml:space="preserve">    The city is **a** large and lively one.</w:t>
      </w:r>
    </w:p>
    <w:p>
      <w:r>
        <w:t>4. Vous avez **un** ami que vous appréciez beaucoup ?</w:t>
      </w:r>
    </w:p>
    <w:p>
      <w:r>
        <w:t xml:space="preserve">    Do you have **an** friend that you really enjoy?</w:t>
      </w:r>
    </w:p>
    <w:p>
      <w:r>
        <w:t xml:space="preserve">5. Il a **un** petit chien qui l'adore. </w:t>
      </w:r>
    </w:p>
    <w:p>
      <w:r>
        <w:t xml:space="preserve">    He has **a** little dog he loves dearly.</w:t>
      </w:r>
    </w:p>
    <w:p>
      <w:r>
        <w:t>6. J'ai besoin d'une tasse **d'eau**.</w:t>
      </w:r>
    </w:p>
    <w:p>
      <w:r>
        <w:t xml:space="preserve">    I need a glass of **water**.</w:t>
      </w:r>
    </w:p>
    <w:p>
      <w:r>
        <w:t>7. Cette histoire est **une** belle légende.</w:t>
      </w:r>
    </w:p>
    <w:p>
      <w:r>
        <w:t xml:space="preserve">    This story is **a** beautiful legend. </w:t>
      </w:r>
    </w:p>
    <w:p>
      <w:r>
        <w:t xml:space="preserve">8.  Ils ont **un** rendez-vous à midi. </w:t>
      </w:r>
    </w:p>
    <w:p>
      <w:r>
        <w:t xml:space="preserve">    They have **a** meeting at noon. </w:t>
      </w:r>
    </w:p>
    <w:p>
      <w:r>
        <w:t>9.  Est-ce que vous avez **un** problème ?</w:t>
      </w:r>
    </w:p>
    <w:p>
      <w:r>
        <w:t xml:space="preserve">    Do you have **a** problem? </w:t>
      </w:r>
    </w:p>
    <w:p>
      <w:r>
        <w:t>10. Il est temps de manger, et il y a **un** plat sur la table.</w:t>
      </w:r>
    </w:p>
    <w:p>
      <w:r>
        <w:t xml:space="preserve">    It's time to eat, and there is **a** dish on the table.</w:t>
      </w:r>
    </w:p>
    <w:p/>
    <w:p>
      <w:r>
        <w:rPr>
          <w:b/>
        </w:rPr>
        <w:t>Word: Du | Meaning: Of, From</w:t>
      </w:r>
    </w:p>
    <w:p/>
    <w:p>
      <w:r>
        <w:t>1.  Il a du travail à faire.</w:t>
      </w:r>
    </w:p>
    <w:p>
      <w:r>
        <w:t xml:space="preserve">    He has some work to do.</w:t>
      </w:r>
    </w:p>
    <w:p>
      <w:r>
        <w:t>2.  J'ai du courage pour réussir.</w:t>
      </w:r>
    </w:p>
    <w:p>
      <w:r>
        <w:t xml:space="preserve">    I have some courage to succeed.</w:t>
      </w:r>
    </w:p>
    <w:p>
      <w:r>
        <w:t xml:space="preserve">3.  Elle est belle, mais elle a du mal à parler. </w:t>
      </w:r>
    </w:p>
    <w:p>
      <w:r>
        <w:t xml:space="preserve">    She is beautiful, but she has some difficulty speaking.</w:t>
      </w:r>
    </w:p>
    <w:p>
      <w:r>
        <w:t>4.  Est-ce que tu as du temps libre?</w:t>
      </w:r>
    </w:p>
    <w:p>
      <w:r>
        <w:t xml:space="preserve">    Do you have some free time?</w:t>
      </w:r>
    </w:p>
    <w:p>
      <w:r>
        <w:t>5.  Je vais au marché, et je voudrais du fromage.</w:t>
      </w:r>
    </w:p>
    <w:p>
      <w:r>
        <w:t xml:space="preserve">    I'm going to the market, and I want some cheese.</w:t>
      </w:r>
    </w:p>
    <w:p>
      <w:r>
        <w:t xml:space="preserve">6.  Nous avons du gâteau pour les enfants. </w:t>
      </w:r>
    </w:p>
    <w:p>
      <w:r>
        <w:t xml:space="preserve">   We have cake for the children.</w:t>
      </w:r>
    </w:p>
    <w:p>
      <w:r>
        <w:t xml:space="preserve">7.  Il a de la chance que cela se passe bien. </w:t>
      </w:r>
    </w:p>
    <w:p>
      <w:r>
        <w:t xml:space="preserve">    He is lucky that this goes well.</w:t>
      </w:r>
    </w:p>
    <w:p>
      <w:r>
        <w:t xml:space="preserve">8.  Le train est parti et j'ai du rester. </w:t>
      </w:r>
    </w:p>
    <w:p>
      <w:r>
        <w:t xml:space="preserve">    The train left, and I had to stay behind.</w:t>
      </w:r>
    </w:p>
    <w:p>
      <w:r>
        <w:t>9.  Tu veux avoir du argent?</w:t>
      </w:r>
    </w:p>
    <w:p>
      <w:r>
        <w:t xml:space="preserve">    Do you want to have some money? </w:t>
      </w:r>
    </w:p>
    <w:p>
      <w:r>
        <w:t xml:space="preserve">10. Il y a beaucoup de choses à faire dans la ville. </w:t>
      </w:r>
    </w:p>
    <w:p>
      <w:r>
        <w:t xml:space="preserve">   There are many things to do in the city.</w:t>
      </w:r>
    </w:p>
    <w:p/>
    <w:p>
      <w:r>
        <w:rPr>
          <w:b/>
        </w:rPr>
        <w:t>Word: Des | Meaning: Definite article, plural</w:t>
      </w:r>
    </w:p>
    <w:p/>
    <w:p>
      <w:r>
        <w:t>1. Il a des amis dans la ville.</w:t>
      </w:r>
    </w:p>
    <w:p>
      <w:r>
        <w:t xml:space="preserve">    He has friends in the city.</w:t>
      </w:r>
    </w:p>
    <w:p>
      <w:r>
        <w:t>2. J'ai des problèmes avec ma voiture.</w:t>
      </w:r>
    </w:p>
    <w:p>
      <w:r>
        <w:t xml:space="preserve">    I have problems with my car.</w:t>
      </w:r>
    </w:p>
    <w:p>
      <w:r>
        <w:t>3. Les enfants ont des jouets.</w:t>
      </w:r>
    </w:p>
    <w:p>
      <w:r>
        <w:t xml:space="preserve">    The children have toys.</w:t>
      </w:r>
    </w:p>
    <w:p>
      <w:r>
        <w:t>4. Des fleurs jaunes poussent dans le jardin.</w:t>
      </w:r>
    </w:p>
    <w:p>
      <w:r>
        <w:t xml:space="preserve">    Yellow flowers grow in the garden.</w:t>
      </w:r>
    </w:p>
    <w:p>
      <w:r>
        <w:t>5. Le professeur a un grand sourire.</w:t>
      </w:r>
    </w:p>
    <w:p>
      <w:r>
        <w:t xml:space="preserve">    The professor has a big smile.</w:t>
      </w:r>
    </w:p>
    <w:p>
      <w:r>
        <w:t>6. Il est de la campagne, il a des problèmes d'eau.</w:t>
      </w:r>
    </w:p>
    <w:p>
      <w:r>
        <w:t xml:space="preserve">    He is from the countryside, he has water problems.</w:t>
      </w:r>
    </w:p>
    <w:p>
      <w:r>
        <w:t>7. Les élèves ont besoin de plus d'aide.</w:t>
      </w:r>
    </w:p>
    <w:p>
      <w:r>
        <w:t xml:space="preserve">    The students need more help. </w:t>
      </w:r>
    </w:p>
    <w:p>
      <w:r>
        <w:t>8. Je suis fatigué, j’ai des maux de tête.</w:t>
      </w:r>
    </w:p>
    <w:p>
      <w:r>
        <w:t xml:space="preserve">    I am tired, I have a headache.</w:t>
      </w:r>
    </w:p>
    <w:p>
      <w:r>
        <w:t>9. Il y a des gens dans la rue.</w:t>
      </w:r>
    </w:p>
    <w:p>
      <w:r>
        <w:t xml:space="preserve">    There are people in the street. </w:t>
      </w:r>
    </w:p>
    <w:p>
      <w:r>
        <w:t>10. J'aime les fruits rouges.</w:t>
      </w:r>
    </w:p>
    <w:p>
      <w:r>
        <w:t xml:space="preserve">    I like red fruits.</w:t>
      </w:r>
    </w:p>
    <w:p/>
    <w:p>
      <w:r>
        <w:rPr>
          <w:b/>
        </w:rPr>
        <w:t>Word: Lune | Meaning: Moon</w:t>
      </w:r>
    </w:p>
    <w:p/>
    <w:p>
      <w:r>
        <w:t>1. La lune était brillante cette nuit.</w:t>
      </w:r>
    </w:p>
    <w:p>
      <w:r>
        <w:t xml:space="preserve">    The moon was bright this night.</w:t>
      </w:r>
    </w:p>
    <w:p>
      <w:r>
        <w:t>2. Le soleil et la lune illuminent le ciel.</w:t>
      </w:r>
    </w:p>
    <w:p>
      <w:r>
        <w:t xml:space="preserve">    The sun and the moon illuminate the sky.</w:t>
      </w:r>
    </w:p>
    <w:p>
      <w:r>
        <w:t>3. J'aime regarder la lune danser.</w:t>
      </w:r>
    </w:p>
    <w:p>
      <w:r>
        <w:t xml:space="preserve">    I love watching the moon dance.</w:t>
      </w:r>
    </w:p>
    <w:p>
      <w:r>
        <w:t>4. Il y a une lumière lunaire sur le mur.</w:t>
      </w:r>
    </w:p>
    <w:p>
      <w:r>
        <w:t xml:space="preserve">    There is a lunar light on the wall. </w:t>
      </w:r>
    </w:p>
    <w:p>
      <w:r>
        <w:t>5. L'heure de la lune est proche.</w:t>
      </w:r>
    </w:p>
    <w:p>
      <w:r>
        <w:t xml:space="preserve">    The moon phase is approaching. </w:t>
      </w:r>
    </w:p>
    <w:p>
      <w:r>
        <w:t>6. La lune a un aspect rougeâtre aujourd'hui.</w:t>
      </w:r>
    </w:p>
    <w:p>
      <w:r>
        <w:t xml:space="preserve">    The moon has a reddish look today. </w:t>
      </w:r>
    </w:p>
    <w:p>
      <w:r>
        <w:t>7. Les enfants regardent la lune avec envie.</w:t>
      </w:r>
    </w:p>
    <w:p>
      <w:r>
        <w:t xml:space="preserve">    The children watch the moon with longing.</w:t>
      </w:r>
    </w:p>
    <w:p>
      <w:r>
        <w:t>8. On peut faire une promenade sous les étoiles et la lune.</w:t>
      </w:r>
    </w:p>
    <w:p>
      <w:r>
        <w:t xml:space="preserve">    We can take a walk under the stars and the moon. </w:t>
      </w:r>
    </w:p>
    <w:p>
      <w:r>
        <w:t>9. La lune est un symbole de beauté et de magie.</w:t>
      </w:r>
    </w:p>
    <w:p>
      <w:r>
        <w:t xml:space="preserve">    The moon is a symbol of beauty and magic. </w:t>
      </w:r>
    </w:p>
    <w:p>
      <w:r>
        <w:t>10. Le paysage lunaire est magnifique.</w:t>
      </w:r>
    </w:p>
    <w:p>
      <w:r>
        <w:t xml:space="preserve">    The lunar landscape is magnificent.</w:t>
      </w:r>
    </w:p>
    <w:p/>
    <w:p>
      <w:r>
        <w:rPr>
          <w:b/>
        </w:rPr>
        <w:t>Word: Libre | Meaning: Free</w:t>
      </w:r>
    </w:p>
    <w:p/>
    <w:p>
      <w:r>
        <w:t>1. Je suis libre ce soir.</w:t>
      </w:r>
    </w:p>
    <w:p>
      <w:r>
        <w:t xml:space="preserve">    I am free this evening.</w:t>
      </w:r>
    </w:p>
    <w:p>
      <w:r>
        <w:t>2.  Vous êtes libre de choisir votre film.</w:t>
      </w:r>
    </w:p>
    <w:p>
      <w:r>
        <w:t xml:space="preserve">    You are free to choose your movie.</w:t>
      </w:r>
    </w:p>
    <w:p>
      <w:r>
        <w:t xml:space="preserve">3. L'école est libre d'admission. </w:t>
      </w:r>
    </w:p>
    <w:p>
      <w:r>
        <w:t xml:space="preserve">    The school is free of admission.</w:t>
      </w:r>
    </w:p>
    <w:p>
      <w:r>
        <w:t>4. C’est la liberté de choisir.</w:t>
      </w:r>
    </w:p>
    <w:p>
      <w:r>
        <w:t xml:space="preserve">   It's the freedom to choose.</w:t>
      </w:r>
    </w:p>
    <w:p>
      <w:r>
        <w:t>5.  Je suis libre de penser ce que je veux.</w:t>
      </w:r>
    </w:p>
    <w:p>
      <w:r>
        <w:t xml:space="preserve">    I am free to think what I want.</w:t>
      </w:r>
    </w:p>
    <w:p>
      <w:r>
        <w:t xml:space="preserve">6. Le chien est libre de sortir. </w:t>
      </w:r>
    </w:p>
    <w:p>
      <w:r>
        <w:t xml:space="preserve">    The dog is free to go outside.</w:t>
      </w:r>
    </w:p>
    <w:p>
      <w:r>
        <w:t xml:space="preserve">7. La musique est libre de diffusion. </w:t>
      </w:r>
    </w:p>
    <w:p>
      <w:r>
        <w:t xml:space="preserve">    Music is free of distribution.</w:t>
      </w:r>
    </w:p>
    <w:p>
      <w:r>
        <w:t xml:space="preserve">8. Elle a un esprit libre. </w:t>
      </w:r>
    </w:p>
    <w:p>
      <w:r>
        <w:t xml:space="preserve">    She has a free spirit.</w:t>
      </w:r>
    </w:p>
    <w:p>
      <w:r>
        <w:t>9. Vous devez être libre de vos choix.</w:t>
      </w:r>
    </w:p>
    <w:p>
      <w:r>
        <w:t xml:space="preserve">   You must be free from your choices.</w:t>
      </w:r>
    </w:p>
    <w:p>
      <w:r>
        <w:t xml:space="preserve">10.  Il est libre d’aller où il veut. </w:t>
      </w:r>
    </w:p>
    <w:p>
      <w:r>
        <w:t xml:space="preserve">    He is free to go wherever he wants.</w:t>
      </w:r>
    </w:p>
    <w:p/>
    <w:p>
      <w:r>
        <w:rPr>
          <w:b/>
        </w:rPr>
        <w:t>Word: Bon | Meaning: Good</w:t>
      </w:r>
    </w:p>
    <w:p/>
    <w:p>
      <w:r>
        <w:t>1. Il est bon de se faire plaisir parfois.</w:t>
      </w:r>
    </w:p>
    <w:p>
      <w:r>
        <w:t xml:space="preserve">  It is good to indulge ourselves sometimes.</w:t>
      </w:r>
    </w:p>
    <w:p>
      <w:r>
        <w:t>2. La musique est bon pour la santé.</w:t>
      </w:r>
    </w:p>
    <w:p>
      <w:r>
        <w:t xml:space="preserve">  Music is good for health.</w:t>
      </w:r>
    </w:p>
    <w:p>
      <w:r>
        <w:t>3. C'est bon de voir que vous allez bien.</w:t>
      </w:r>
    </w:p>
    <w:p>
      <w:r>
        <w:t xml:space="preserve">  It’s good to see that you are doing well.</w:t>
      </w:r>
    </w:p>
    <w:p>
      <w:r>
        <w:t xml:space="preserve">4. Je voudrais un café, bon ! </w:t>
      </w:r>
    </w:p>
    <w:p>
      <w:r>
        <w:t xml:space="preserve">  I would like a coffee, please!</w:t>
      </w:r>
    </w:p>
    <w:p>
      <w:r>
        <w:t>5. Le film était bon mais trop court.</w:t>
      </w:r>
    </w:p>
    <w:p>
      <w:r>
        <w:t xml:space="preserve">  The movie was good but too short.</w:t>
      </w:r>
    </w:p>
    <w:p>
      <w:r>
        <w:t>6. C'est bon de faire une pause avant de commencer l’étude.</w:t>
      </w:r>
    </w:p>
    <w:p>
      <w:r>
        <w:t xml:space="preserve">  It is good to take a break before starting the study.</w:t>
      </w:r>
    </w:p>
    <w:p>
      <w:r>
        <w:t xml:space="preserve">7. Il est bon d’aller à la campagne. </w:t>
      </w:r>
    </w:p>
    <w:p>
      <w:r>
        <w:t xml:space="preserve">  It is good to go to the countryside.</w:t>
      </w:r>
    </w:p>
    <w:p>
      <w:r>
        <w:t>8. C'était un bon voyage, merci !</w:t>
      </w:r>
    </w:p>
    <w:p>
      <w:r>
        <w:t xml:space="preserve">  That was a good trip, thank you!</w:t>
      </w:r>
    </w:p>
    <w:p>
      <w:r>
        <w:t>9. J'ai eu un bon déjeuner aujourd’hui.</w:t>
      </w:r>
    </w:p>
    <w:p>
      <w:r>
        <w:t xml:space="preserve">  I had a good lunch today.</w:t>
      </w:r>
    </w:p>
    <w:p>
      <w:r>
        <w:t xml:space="preserve">10. Il est bon de faire des choses nouvelles. </w:t>
      </w:r>
    </w:p>
    <w:p>
      <w:r>
        <w:t xml:space="preserve">   It is good to do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