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passé un bon jour à la plage.</w:t>
      </w:r>
    </w:p>
    <w:p>
      <w:r>
        <w:t xml:space="preserve">    I had a good day at the beach.</w:t>
      </w:r>
    </w:p>
    <w:p>
      <w:r>
        <w:t>2. Quel est votre plan pour le jour d'aujourd'hui ?</w:t>
      </w:r>
    </w:p>
    <w:p>
      <w:r>
        <w:t xml:space="preserve">    What is your plan for today?</w:t>
      </w:r>
    </w:p>
    <w:p>
      <w:r>
        <w:t xml:space="preserve">3. Les enfants ont beaucoup apprécié leur jour au zoo. </w:t>
      </w:r>
    </w:p>
    <w:p>
      <w:r>
        <w:t xml:space="preserve">    The children enjoyed their day at the zoo very much.</w:t>
      </w:r>
    </w:p>
    <w:p>
      <w:r>
        <w:t xml:space="preserve">4. Il y avait un beau jour sur la montagne. </w:t>
      </w:r>
    </w:p>
    <w:p>
      <w:r>
        <w:t xml:space="preserve">    It was a beautiful day on the mountain.</w:t>
      </w:r>
    </w:p>
    <w:p>
      <w:r>
        <w:t xml:space="preserve">5. J'ai travaillé pendant un jour à la maison. </w:t>
      </w:r>
    </w:p>
    <w:p>
      <w:r>
        <w:t xml:space="preserve">   I worked for a day at home.</w:t>
      </w:r>
    </w:p>
    <w:p>
      <w:r>
        <w:t>6.  Le soleil brille et il fait chaud, c’est un bon jour!</w:t>
      </w:r>
    </w:p>
    <w:p>
      <w:r>
        <w:t xml:space="preserve">     The sun is shining and it’s hot, what a nice day!</w:t>
      </w:r>
    </w:p>
    <w:p>
      <w:r>
        <w:t xml:space="preserve">7. Il est important de prendre du temps pour se détendre dans le jour. </w:t>
      </w:r>
    </w:p>
    <w:p>
      <w:r>
        <w:t xml:space="preserve">    It's important to take time to relax in the day.</w:t>
      </w:r>
    </w:p>
    <w:p>
      <w:r>
        <w:t xml:space="preserve">8.  Le soleil s'est couché tôt ce jour. </w:t>
      </w:r>
    </w:p>
    <w:p>
      <w:r>
        <w:t xml:space="preserve">    The sun set early this day.</w:t>
      </w:r>
    </w:p>
    <w:p>
      <w:r>
        <w:t>9. J'ai fait un grand tour du centre-ville pendant mon jour libre.</w:t>
      </w:r>
    </w:p>
    <w:p>
      <w:r>
        <w:t xml:space="preserve">    I took a big walk around the city center during my free time. </w:t>
      </w:r>
    </w:p>
    <w:p>
      <w:r>
        <w:t xml:space="preserve">10. Les gens apprécient toujours leur jour de congé! </w:t>
      </w:r>
    </w:p>
    <w:p>
      <w:r>
        <w:t xml:space="preserve">     People always enjoy their day off!</w:t>
      </w:r>
    </w:p>
    <w:p/>
    <w:p>
      <w:r>
        <w:rPr>
          <w:b/>
        </w:rPr>
        <w:t>Word: maison | Meaning: house</w:t>
      </w:r>
    </w:p>
    <w:p/>
    <w:p>
      <w:r>
        <w:t>1. J'aime vivre dans une maison confortable.</w:t>
      </w:r>
    </w:p>
    <w:p>
      <w:r>
        <w:t xml:space="preserve">    I like living in a comfortable house.</w:t>
      </w:r>
    </w:p>
    <w:p>
      <w:r>
        <w:t>2. La maison de mes parents est située en ville.</w:t>
      </w:r>
    </w:p>
    <w:p>
      <w:r>
        <w:t xml:space="preserve">    My parents' house is located in the city.</w:t>
      </w:r>
    </w:p>
    <w:p>
      <w:r>
        <w:t>3.  La maison a un jardin magnifique.</w:t>
      </w:r>
    </w:p>
    <w:p>
      <w:r>
        <w:t xml:space="preserve">   The house has a beautiful garden. </w:t>
      </w:r>
    </w:p>
    <w:p>
      <w:r>
        <w:t xml:space="preserve">4. Mon ami vit dans une petite maison. </w:t>
      </w:r>
    </w:p>
    <w:p>
      <w:r>
        <w:t xml:space="preserve">    My friend lives in a small house. </w:t>
      </w:r>
    </w:p>
    <w:p>
      <w:r>
        <w:t>5. Nous sommes allés au restaurant pour manger chez une maison d'hôtes.</w:t>
      </w:r>
    </w:p>
    <w:p>
      <w:r>
        <w:t xml:space="preserve">    We went to the restaurant to eat at a guest house. </w:t>
      </w:r>
    </w:p>
    <w:p>
      <w:r>
        <w:t>6. La famille s'installe dans sa maison.</w:t>
      </w:r>
    </w:p>
    <w:p>
      <w:r>
        <w:t xml:space="preserve">   The family settles into their home. </w:t>
      </w:r>
    </w:p>
    <w:p>
      <w:r>
        <w:t xml:space="preserve">7.  Le propriétaire de la maison est en vacances. </w:t>
      </w:r>
    </w:p>
    <w:p>
      <w:r>
        <w:t xml:space="preserve">   The homeowner is on vacation. </w:t>
      </w:r>
    </w:p>
    <w:p>
      <w:r>
        <w:t>8.  J'ai besoin d'aide pour réparer ma maison.</w:t>
      </w:r>
    </w:p>
    <w:p>
      <w:r>
        <w:t xml:space="preserve">    I need help repairing my house. </w:t>
      </w:r>
    </w:p>
    <w:p>
      <w:r>
        <w:t xml:space="preserve">9. La maison a des pièces spacieuses. </w:t>
      </w:r>
    </w:p>
    <w:p>
      <w:r>
        <w:t xml:space="preserve">    The house has spacious rooms. </w:t>
      </w:r>
    </w:p>
    <w:p>
      <w:r>
        <w:t>10.  La maison est très jolie.</w:t>
      </w:r>
    </w:p>
    <w:p>
      <w:r>
        <w:t xml:space="preserve">   The house is very beautiful.</w:t>
      </w:r>
    </w:p>
    <w:p/>
    <w:p>
      <w:r>
        <w:rPr>
          <w:b/>
        </w:rPr>
        <w:t>Word: livre | Meaning: book</w:t>
      </w:r>
    </w:p>
    <w:p/>
    <w:p>
      <w:r>
        <w:t>1. J'ai acheté un livre sur la ville de Paris.</w:t>
      </w:r>
    </w:p>
    <w:p>
      <w:r>
        <w:t xml:space="preserve">    I bought a book about the city of Paris.</w:t>
      </w:r>
    </w:p>
    <w:p>
      <w:r>
        <w:t>2. Le livre est une source d'information importante.</w:t>
      </w:r>
    </w:p>
    <w:p>
      <w:r>
        <w:t xml:space="preserve">    The book is an important source of information. </w:t>
      </w:r>
    </w:p>
    <w:p>
      <w:r>
        <w:t xml:space="preserve">3. Il lit le livre pendant son voyage en train. </w:t>
      </w:r>
    </w:p>
    <w:p>
      <w:r>
        <w:t xml:space="preserve">    He reads the book during his trip on the train.</w:t>
      </w:r>
    </w:p>
    <w:p>
      <w:r>
        <w:t>4. Vous avez besoin de deux livres pour faire cette tâche.</w:t>
      </w:r>
    </w:p>
    <w:p>
      <w:r>
        <w:t xml:space="preserve">    You need two books to do this task. </w:t>
      </w:r>
    </w:p>
    <w:p>
      <w:r>
        <w:t>5. J'aime beaucoup lire des romans policiers.</w:t>
      </w:r>
    </w:p>
    <w:p>
      <w:r>
        <w:t xml:space="preserve">   I really like reading detective novels.</w:t>
      </w:r>
    </w:p>
    <w:p>
      <w:r>
        <w:t>6. Je voudrais acheter un livre sur la cuisine française.</w:t>
      </w:r>
    </w:p>
    <w:p>
      <w:r>
        <w:t xml:space="preserve">    I would like to buy a book on French cuisine. </w:t>
      </w:r>
    </w:p>
    <w:p>
      <w:r>
        <w:t>7. La bibliothèque propose un large choix de livres pour enfants.</w:t>
      </w:r>
    </w:p>
    <w:p>
      <w:r>
        <w:t xml:space="preserve">    The library offers a wide selection of books for children. </w:t>
      </w:r>
    </w:p>
    <w:p>
      <w:r>
        <w:t>8. L'histoire du livre est très intéressante.</w:t>
      </w:r>
    </w:p>
    <w:p>
      <w:r>
        <w:t xml:space="preserve">    The history of the book is very interesting.</w:t>
      </w:r>
    </w:p>
    <w:p>
      <w:r>
        <w:t>9. Je suis en train de lire un livre fascinant.</w:t>
      </w:r>
    </w:p>
    <w:p>
      <w:r>
        <w:t xml:space="preserve">    I am reading a fascinating book.</w:t>
      </w:r>
    </w:p>
    <w:p>
      <w:r>
        <w:t xml:space="preserve">10.  Le livre est bien relié et il est dans un bon état. </w:t>
      </w:r>
    </w:p>
    <w:p>
      <w:r>
        <w:t xml:space="preserve">    The book is well bound and in good condition.</w:t>
      </w:r>
    </w:p>
    <w:p/>
    <w:p>
      <w:r>
        <w:rPr>
          <w:b/>
        </w:rPr>
        <w:t>Word: fleur | Meaning: flower</w:t>
      </w:r>
    </w:p>
    <w:p/>
    <w:p>
      <w:r>
        <w:t>1. La fleur est belle.</w:t>
      </w:r>
    </w:p>
    <w:p>
      <w:r>
        <w:t xml:space="preserve">  The flower is beautiful.</w:t>
      </w:r>
    </w:p>
    <w:p>
      <w:r>
        <w:t>2. J'aime beaucoup les fleurs jaunes.</w:t>
      </w:r>
    </w:p>
    <w:p>
      <w:r>
        <w:t xml:space="preserve">  I love yellow flowers.</w:t>
      </w:r>
    </w:p>
    <w:p>
      <w:r>
        <w:t>3. Les roses sont la fleur nationale de France.</w:t>
      </w:r>
    </w:p>
    <w:p>
      <w:r>
        <w:t xml:space="preserve">  Roses are the national flower of France. </w:t>
      </w:r>
    </w:p>
    <w:p>
      <w:r>
        <w:t>4. Tu as une fleur dans ton chapeau?</w:t>
      </w:r>
    </w:p>
    <w:p>
      <w:r>
        <w:t xml:space="preserve">   Do you have a flower in your hat?</w:t>
      </w:r>
    </w:p>
    <w:p>
      <w:r>
        <w:t xml:space="preserve">5. Elle a une fleur sur son doigt. </w:t>
      </w:r>
    </w:p>
    <w:p>
      <w:r>
        <w:t xml:space="preserve">    She has a flower on her finger.</w:t>
      </w:r>
    </w:p>
    <w:p>
      <w:r>
        <w:t xml:space="preserve">6. La fleur était trop grande pour le vase. </w:t>
      </w:r>
    </w:p>
    <w:p>
      <w:r>
        <w:t xml:space="preserve">  The flower was too big for the vase.</w:t>
      </w:r>
    </w:p>
    <w:p>
      <w:r>
        <w:t xml:space="preserve">7. J'ai acheté une fleur de rose à la marché. </w:t>
      </w:r>
    </w:p>
    <w:p>
      <w:r>
        <w:t xml:space="preserve">   I bought a rose flower at the market.</w:t>
      </w:r>
    </w:p>
    <w:p>
      <w:r>
        <w:t>8. Il y a beaucoup de fleurs dans ce jardin.</w:t>
      </w:r>
    </w:p>
    <w:p>
      <w:r>
        <w:t xml:space="preserve">   There are many flowers in this garden.</w:t>
      </w:r>
    </w:p>
    <w:p>
      <w:r>
        <w:t>9. La fleur est symbole de paix.</w:t>
      </w:r>
    </w:p>
    <w:p>
      <w:r>
        <w:t xml:space="preserve">   The flower is a symbol of peace.</w:t>
      </w:r>
    </w:p>
    <w:p>
      <w:r>
        <w:t xml:space="preserve">10. Les fleurs d'automne ont une couleur éclatante. </w:t>
      </w:r>
    </w:p>
    <w:p>
      <w:r>
        <w:t xml:space="preserve">  Autumn flowers have a bright color.</w:t>
      </w:r>
    </w:p>
    <w:p/>
    <w:p>
      <w:r>
        <w:rPr>
          <w:b/>
        </w:rPr>
        <w:t>Word: voyage | Meaning: journey</w:t>
      </w:r>
    </w:p>
    <w:p/>
    <w:p>
      <w:r>
        <w:t>1.  J'ai fait un voyage en Espagne pendant les vacances.</w:t>
      </w:r>
    </w:p>
    <w:p>
      <w:r>
        <w:t xml:space="preserve">    My vacation was in Spain.</w:t>
      </w:r>
    </w:p>
    <w:p>
      <w:r>
        <w:t>2.  Le voyage de la voiture est très long.</w:t>
      </w:r>
    </w:p>
    <w:p>
      <w:r>
        <w:t xml:space="preserve">    The car trip is very long.</w:t>
      </w:r>
    </w:p>
    <w:p>
      <w:r>
        <w:t>3.  Ce voyage à l'étranger m'a appris beaucoup.</w:t>
      </w:r>
    </w:p>
    <w:p>
      <w:r>
        <w:t xml:space="preserve">    This trip abroad taught me a lot. </w:t>
      </w:r>
    </w:p>
    <w:p>
      <w:r>
        <w:t>4.  Elle a hâte de partir en voyage prochainement.</w:t>
      </w:r>
    </w:p>
    <w:p>
      <w:r>
        <w:t xml:space="preserve">    She can’t wait to go on a journey soon.</w:t>
      </w:r>
    </w:p>
    <w:p>
      <w:r>
        <w:t>5.  Un voyage dans les Alpes est une expérience unique.</w:t>
      </w:r>
    </w:p>
    <w:p>
      <w:r>
        <w:t xml:space="preserve">   A trip in the Alps is a unique experience.</w:t>
      </w:r>
    </w:p>
    <w:p>
      <w:r>
        <w:t xml:space="preserve">6.  Le voyage a été agréable et sans encombre. </w:t>
      </w:r>
    </w:p>
    <w:p>
      <w:r>
        <w:t xml:space="preserve">    The trip was enjoyable and without any problems. </w:t>
      </w:r>
    </w:p>
    <w:p>
      <w:r>
        <w:t>7.  Nous prenons un voyage en bateau vers le Cap Horn.</w:t>
      </w:r>
    </w:p>
    <w:p>
      <w:r>
        <w:t xml:space="preserve">    We are taking a boat trip to Cape Horn.</w:t>
      </w:r>
    </w:p>
    <w:p>
      <w:r>
        <w:t xml:space="preserve">8.  Les voyages de l'enfance sont des souvenirs précieux. </w:t>
      </w:r>
    </w:p>
    <w:p>
      <w:r>
        <w:t xml:space="preserve">   Childhood trips are precious memories. </w:t>
      </w:r>
    </w:p>
    <w:p>
      <w:r>
        <w:t>9.  L'aventure du voyage a été la clé de notre réussite.</w:t>
      </w:r>
    </w:p>
    <w:p>
      <w:r>
        <w:t xml:space="preserve">    The adventure of the journey was the key to our success. </w:t>
      </w:r>
    </w:p>
    <w:p>
      <w:r>
        <w:t xml:space="preserve">10. J’adore voyager et découvrir de nouvelles cultures. </w:t>
      </w:r>
    </w:p>
    <w:p>
      <w:r>
        <w:t xml:space="preserve">    I love traveling and discovering new cultures.</w:t>
      </w:r>
    </w:p>
    <w:p/>
    <w:p>
      <w:r>
        <w:rPr>
          <w:b/>
        </w:rPr>
        <w:t>Word: amour | Meaning: love</w:t>
      </w:r>
    </w:p>
    <w:p/>
    <w:p>
      <w:r>
        <w:t>1. J'adore la cuisine française.</w:t>
      </w:r>
    </w:p>
    <w:p>
      <w:r>
        <w:t xml:space="preserve">  I love French cuisine.</w:t>
      </w:r>
    </w:p>
    <w:p>
      <w:r>
        <w:t>2. L'amour est une force puissante.</w:t>
      </w:r>
    </w:p>
    <w:p>
      <w:r>
        <w:t xml:space="preserve">  Love is a powerful force.</w:t>
      </w:r>
    </w:p>
    <w:p>
      <w:r>
        <w:t>3. Il pense à son amour chaque jour.</w:t>
      </w:r>
    </w:p>
    <w:p>
      <w:r>
        <w:t xml:space="preserve">  He thinks about his love every day. </w:t>
      </w:r>
    </w:p>
    <w:p>
      <w:r>
        <w:t>4. Nous avons un amour profond pour notre pays.</w:t>
      </w:r>
    </w:p>
    <w:p>
      <w:r>
        <w:t xml:space="preserve">  We have a deep love for our country.</w:t>
      </w:r>
    </w:p>
    <w:p>
      <w:r>
        <w:t>5. La famille est une source d'amour immense.</w:t>
      </w:r>
    </w:p>
    <w:p>
      <w:r>
        <w:t xml:space="preserve">  Family is a source of immense love.</w:t>
      </w:r>
    </w:p>
    <w:p>
      <w:r>
        <w:t xml:space="preserve">6. J'ai toujours eu un amour pour la nature. </w:t>
      </w:r>
    </w:p>
    <w:p>
      <w:r>
        <w:t xml:space="preserve">   I've always had an affection for nature.</w:t>
      </w:r>
    </w:p>
    <w:p>
      <w:r>
        <w:t xml:space="preserve">7. L'amour est une joie profonde et unique. </w:t>
      </w:r>
    </w:p>
    <w:p>
      <w:r>
        <w:t xml:space="preserve">  Love is a deep and unique joy.</w:t>
      </w:r>
    </w:p>
    <w:p>
      <w:r>
        <w:t>8. La musique nous transporte dans l'amour.</w:t>
      </w:r>
    </w:p>
    <w:p>
      <w:r>
        <w:t xml:space="preserve">  Music transports us into love.</w:t>
      </w:r>
    </w:p>
    <w:p>
      <w:r>
        <w:t>9. L’amour peut être un cadeau précieux.</w:t>
      </w:r>
    </w:p>
    <w:p>
      <w:r>
        <w:t xml:space="preserve">   Love can be a precious gift.</w:t>
      </w:r>
    </w:p>
    <w:p>
      <w:r>
        <w:t xml:space="preserve">10. Il est important d'exprimer son amour à ses proches. </w:t>
      </w:r>
    </w:p>
    <w:p>
      <w:r>
        <w:t xml:space="preserve">    It is important to express your love to your loved ones.</w:t>
      </w:r>
    </w:p>
    <w:p/>
    <w:p>
      <w:r>
        <w:rPr>
          <w:b/>
        </w:rPr>
        <w:t>Word: chat | Meaning: cat</w:t>
      </w:r>
    </w:p>
    <w:p/>
    <w:p>
      <w:r>
        <w:t>1.  J'ai un chat gris et adorable.</w:t>
      </w:r>
    </w:p>
    <w:p>
      <w:r>
        <w:t xml:space="preserve">    My cat is grey and adorable.</w:t>
      </w:r>
    </w:p>
    <w:p>
      <w:r>
        <w:t>2.  Le chat est dans le jardin.</w:t>
      </w:r>
    </w:p>
    <w:p>
      <w:r>
        <w:t xml:space="preserve">    The cat is in the garden.</w:t>
      </w:r>
    </w:p>
    <w:p>
      <w:r>
        <w:t>3.  Mes enfants adorent jouer avec leur chat.</w:t>
      </w:r>
    </w:p>
    <w:p>
      <w:r>
        <w:t xml:space="preserve">    My children love playing with their cat.</w:t>
      </w:r>
    </w:p>
    <w:p>
      <w:r>
        <w:t xml:space="preserve">4.  Le chat se promène sur les bords de la rue. </w:t>
      </w:r>
    </w:p>
    <w:p>
      <w:r>
        <w:t xml:space="preserve">    The cat walks on the street's edges.</w:t>
      </w:r>
    </w:p>
    <w:p>
      <w:r>
        <w:t xml:space="preserve">5.  La femme a un chat qui est très gentil. </w:t>
      </w:r>
    </w:p>
    <w:p>
      <w:r>
        <w:t xml:space="preserve">    The woman has a very kind cat.</w:t>
      </w:r>
    </w:p>
    <w:p>
      <w:r>
        <w:t xml:space="preserve">6.  Il fait le bruit du chat. </w:t>
      </w:r>
    </w:p>
    <w:p>
      <w:r>
        <w:t xml:space="preserve">   He makes the sound of a cat.</w:t>
      </w:r>
    </w:p>
    <w:p>
      <w:r>
        <w:t xml:space="preserve">7.  Le chat dort dans la chambre. </w:t>
      </w:r>
    </w:p>
    <w:p>
      <w:r>
        <w:t xml:space="preserve">    The cat sleeps in the room.</w:t>
      </w:r>
    </w:p>
    <w:p>
      <w:r>
        <w:t>8.  Je pense que votre chat est un beau animal.</w:t>
      </w:r>
    </w:p>
    <w:p>
      <w:r>
        <w:t xml:space="preserve">     I think your cat is a beautiful animal.</w:t>
      </w:r>
    </w:p>
    <w:p>
      <w:r>
        <w:t xml:space="preserve">9.  Il y a des chats dans le parc. </w:t>
      </w:r>
    </w:p>
    <w:p>
      <w:r>
        <w:t xml:space="preserve">    There are cats in the park.</w:t>
      </w:r>
    </w:p>
    <w:p>
      <w:r>
        <w:t xml:space="preserve">10. Les chats sont des animaux de compagnie appréciés. </w:t>
      </w:r>
    </w:p>
    <w:p>
      <w:r>
        <w:t xml:space="preserve">    Cats are beloved pet animals.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 I have a big tree in my garden.</w:t>
      </w:r>
    </w:p>
    <w:p>
      <w:r>
        <w:t>2. L'arbre est majestueux et vieux.</w:t>
      </w:r>
    </w:p>
    <w:p>
      <w:r>
        <w:t xml:space="preserve">   The tree is majestic and old.</w:t>
      </w:r>
    </w:p>
    <w:p>
      <w:r>
        <w:t>3. Il y a de nombreux arbres dans la forêt.</w:t>
      </w:r>
    </w:p>
    <w:p>
      <w:r>
        <w:t xml:space="preserve">   There are many trees in the forest.</w:t>
      </w:r>
    </w:p>
    <w:p>
      <w:r>
        <w:t>4. La nature est belle avec l’arbre qui pousse.</w:t>
      </w:r>
    </w:p>
    <w:p>
      <w:r>
        <w:t xml:space="preserve">   Nature is beautiful with the tree that grows.</w:t>
      </w:r>
    </w:p>
    <w:p>
      <w:r>
        <w:t xml:space="preserve">5. J'adore l'arbre perché au sommet. </w:t>
      </w:r>
    </w:p>
    <w:p>
      <w:r>
        <w:t xml:space="preserve">   I love the tree perched at the summit.</w:t>
      </w:r>
    </w:p>
    <w:p>
      <w:r>
        <w:t>6. L'arbre me rappelle mes souvenirs.</w:t>
      </w:r>
    </w:p>
    <w:p>
      <w:r>
        <w:t xml:space="preserve">   The tree reminds me of my memories.</w:t>
      </w:r>
    </w:p>
    <w:p>
      <w:r>
        <w:t>7. L'arbre a une belle couleur verte.</w:t>
      </w:r>
    </w:p>
    <w:p>
      <w:r>
        <w:t xml:space="preserve">   The tree has a beautiful green color. </w:t>
      </w:r>
    </w:p>
    <w:p>
      <w:r>
        <w:t>8.  L’arbre est le symbole de la vie.</w:t>
      </w:r>
    </w:p>
    <w:p>
      <w:r>
        <w:t xml:space="preserve">    The tree is the symbol of life.</w:t>
      </w:r>
    </w:p>
    <w:p>
      <w:r>
        <w:t xml:space="preserve">9. J'aime aller dans les parcs et observer les arbres. </w:t>
      </w:r>
    </w:p>
    <w:p>
      <w:r>
        <w:t xml:space="preserve">   I like going to parks and observing the trees. </w:t>
      </w:r>
    </w:p>
    <w:p>
      <w:r>
        <w:t xml:space="preserve">10. Il y a plusieurs types d'arbres dans mon pays.  </w:t>
      </w:r>
    </w:p>
    <w:p>
      <w:r>
        <w:t xml:space="preserve">   There are several types of trees in my country.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 besoin de lumière pour travailler.</w:t>
      </w:r>
    </w:p>
    <w:p>
      <w:r>
        <w:t xml:space="preserve">  I need light to work.</w:t>
      </w:r>
    </w:p>
    <w:p>
      <w:r>
        <w:t xml:space="preserve">3. Le lampadaires éclairent la ville. </w:t>
      </w:r>
    </w:p>
    <w:p>
      <w:r>
        <w:t xml:space="preserve">  Streetlamps illuminate the city.</w:t>
      </w:r>
    </w:p>
    <w:p>
      <w:r>
        <w:t>4. La lumière d'une bougie est douce et chaleureuse.</w:t>
      </w:r>
    </w:p>
    <w:p>
      <w:r>
        <w:t xml:space="preserve">   The light of a candle is soft and warm.</w:t>
      </w:r>
    </w:p>
    <w:p>
      <w:r>
        <w:t>5. Elle aime regarder la lumière naturelle.</w:t>
      </w:r>
    </w:p>
    <w:p>
      <w:r>
        <w:t xml:space="preserve">  She likes to watch natural light.</w:t>
      </w:r>
    </w:p>
    <w:p>
      <w:r>
        <w:t xml:space="preserve">6. Le ciel était couvert de nuages et il n'y avait pas beaucoup de lumière. </w:t>
      </w:r>
    </w:p>
    <w:p>
      <w:r>
        <w:t xml:space="preserve">  The sky was covered in clouds and there was not much light. </w:t>
      </w:r>
    </w:p>
    <w:p>
      <w:r>
        <w:t>7. J'ai besoin d'une lumière plus forte pour lire.</w:t>
      </w:r>
    </w:p>
    <w:p>
      <w:r>
        <w:t xml:space="preserve">   I need a stronger light to read.</w:t>
      </w:r>
    </w:p>
    <w:p>
      <w:r>
        <w:t>8. La lumière du feu est très intense.</w:t>
      </w:r>
    </w:p>
    <w:p>
      <w:r>
        <w:t xml:space="preserve">  The firelight is very intense.</w:t>
      </w:r>
    </w:p>
    <w:p>
      <w:r>
        <w:t>9. Il y a une lumière artificielle dans la salle.</w:t>
      </w:r>
    </w:p>
    <w:p>
      <w:r>
        <w:t xml:space="preserve">   There is artificial light in the room. </w:t>
      </w:r>
    </w:p>
    <w:p>
      <w:r>
        <w:t>10. Un peu de lumière sur le bureau me permet de travailler plus efficacement.</w:t>
      </w:r>
    </w:p>
    <w:p>
      <w:r>
        <w:t xml:space="preserve">  A little bit of light on my desk helps me work more efficiently.</w:t>
      </w:r>
    </w:p>
    <w:p/>
    <w:p>
      <w:r>
        <w:rPr>
          <w:b/>
        </w:rPr>
        <w:t>Word: nature | Meaning: natural environment or phenomena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J'aime observer la nature au parc.</w:t>
      </w:r>
    </w:p>
    <w:p>
      <w:r>
        <w:t xml:space="preserve">   I like observing nature in the park.</w:t>
      </w:r>
    </w:p>
    <w:p>
      <w:r>
        <w:t>3. L’air frais de la nature me procure un sentiment de paix.</w:t>
      </w:r>
    </w:p>
    <w:p>
      <w:r>
        <w:t xml:space="preserve">   Fresh air from nature gives me a feeling of peace.</w:t>
      </w:r>
    </w:p>
    <w:p>
      <w:r>
        <w:t xml:space="preserve">4. La flore et la faune sont fascinantes dans la nature. </w:t>
      </w:r>
    </w:p>
    <w:p>
      <w:r>
        <w:t xml:space="preserve">   The flora and fauna are fascinating in nature.</w:t>
      </w:r>
    </w:p>
    <w:p>
      <w:r>
        <w:t xml:space="preserve">5.  Nature est essentielle à notre survie. </w:t>
      </w:r>
    </w:p>
    <w:p>
      <w:r>
        <w:t xml:space="preserve">    Nature is essential to our survival.</w:t>
      </w:r>
    </w:p>
    <w:p>
      <w:r>
        <w:t xml:space="preserve">6. L'homme a une responsabilité envers la nature. </w:t>
      </w:r>
    </w:p>
    <w:p>
      <w:r>
        <w:t xml:space="preserve">   Human has responsibility towards nature.</w:t>
      </w:r>
    </w:p>
    <w:p>
      <w:r>
        <w:t xml:space="preserve">7. Les arbres et les fleurs sont des symboles de la nature. </w:t>
      </w:r>
    </w:p>
    <w:p>
      <w:r>
        <w:t xml:space="preserve">   Trees and flowers are symbols of nature.</w:t>
      </w:r>
    </w:p>
    <w:p>
      <w:r>
        <w:t>8. La pollution nuit à la nature.</w:t>
      </w:r>
    </w:p>
    <w:p>
      <w:r>
        <w:t xml:space="preserve">    Pollution harms nature.</w:t>
      </w:r>
    </w:p>
    <w:p>
      <w:r>
        <w:t>9.  Je veux vivre en harmonie avec la nature.</w:t>
      </w:r>
    </w:p>
    <w:p>
      <w:r>
        <w:t xml:space="preserve">    I want to live in harmony with nature.</w:t>
      </w:r>
    </w:p>
    <w:p>
      <w:r>
        <w:t>10. Il est important de protéger la nature pour les générations futures.</w:t>
      </w:r>
    </w:p>
    <w:p>
      <w:r>
        <w:t xml:space="preserve">   It is important to protect nature for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