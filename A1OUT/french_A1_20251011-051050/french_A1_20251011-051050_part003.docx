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puissant qui traverse toute la vie.</w:t>
      </w:r>
    </w:p>
    <w:p>
      <w:r>
        <w:t xml:space="preserve">   Love is a profound and powerful feeling that permeates life throughout.</w:t>
      </w:r>
    </w:p>
    <w:p>
      <w:r>
        <w:t xml:space="preserve">2. Je ressens de l'amour pour mes proches, même en leur absence. </w:t>
      </w:r>
    </w:p>
    <w:p>
      <w:r>
        <w:t xml:space="preserve">    I feel love for my loved ones, even when they are away. </w:t>
      </w:r>
    </w:p>
    <w:p>
      <w:r>
        <w:t xml:space="preserve">3. L'amour se traduit par des actions et des mots doux.  </w:t>
      </w:r>
    </w:p>
    <w:p>
      <w:r>
        <w:t xml:space="preserve">   Love is expressed through acts and kind words.</w:t>
      </w:r>
    </w:p>
    <w:p>
      <w:r>
        <w:t>4. Le premier amour est souvent une expérience intense et éphémère.</w:t>
      </w:r>
    </w:p>
    <w:p>
      <w:r>
        <w:t xml:space="preserve">   First love is often an intense and fleeting experience. </w:t>
      </w:r>
    </w:p>
    <w:p>
      <w:r>
        <w:t xml:space="preserve">5. Le sentiment d'amour peut être fort, mais il faut savoir l'écouter et le respecter.  </w:t>
      </w:r>
    </w:p>
    <w:p>
      <w:r>
        <w:t xml:space="preserve">    The feeling of love can be strong, but one must know how to listen to it and respect it.</w:t>
      </w:r>
    </w:p>
    <w:p>
      <w:r>
        <w:t xml:space="preserve">6. L'amour est une force puissante qui nous pousse à vivre des expériences enrichissantes. </w:t>
      </w:r>
    </w:p>
    <w:p>
      <w:r>
        <w:t xml:space="preserve">   Love is a powerful force that pushes us to live enriching experiences. </w:t>
      </w:r>
    </w:p>
    <w:p>
      <w:r>
        <w:t xml:space="preserve">7. L'amour familial se caractérise par un attachement profond et durable.  </w:t>
      </w:r>
    </w:p>
    <w:p>
      <w:r>
        <w:t xml:space="preserve">    Familial love is characterized by a deep and lasting attachment. </w:t>
      </w:r>
    </w:p>
    <w:p>
      <w:r>
        <w:t xml:space="preserve">8. La beauté de l'amour réside dans sa capacité à transcender les limites de la sphère physique.   </w:t>
      </w:r>
    </w:p>
    <w:p>
      <w:r>
        <w:t xml:space="preserve">    The beauty of love lies in its ability to transcend the limits of physical sphere.</w:t>
      </w:r>
    </w:p>
    <w:p>
      <w:r>
        <w:t xml:space="preserve">9. L'amour est un don précieux que l'on peut offrir et recevoir.  </w:t>
      </w:r>
    </w:p>
    <w:p>
      <w:r>
        <w:t xml:space="preserve">   Love is a precious gift that can be given and received. </w:t>
      </w:r>
    </w:p>
    <w:p>
      <w:r>
        <w:t xml:space="preserve">10. La pratique de la compassion et de l'empathie sont des expressions d'amour au quotidien. </w:t>
      </w:r>
    </w:p>
    <w:p>
      <w:r>
        <w:t xml:space="preserve">    Practicing compassion and empathy are expressions of love on a daily basis.</w:t>
      </w:r>
    </w:p>
    <w:p/>
    <w:p>
      <w:r>
        <w:rPr>
          <w:b/>
        </w:rPr>
        <w:t>Word: Jour | Meaning: Day</w:t>
      </w:r>
    </w:p>
    <w:p/>
    <w:p>
      <w:r>
        <w:t>1.  Aujourd'hui, j'ai du temps libre.</w:t>
      </w:r>
    </w:p>
    <w:p>
      <w:r>
        <w:t xml:space="preserve">   Today, I have some free time.</w:t>
      </w:r>
    </w:p>
    <w:p>
      <w:r>
        <w:t>2.  J’adore passer mes journées à la plage.</w:t>
      </w:r>
    </w:p>
    <w:p>
      <w:r>
        <w:t xml:space="preserve">   I love spending my days at the beach. </w:t>
      </w:r>
    </w:p>
    <w:p>
      <w:r>
        <w:t xml:space="preserve">3.  Le jour est long et le soleil brille fort. </w:t>
      </w:r>
    </w:p>
    <w:p>
      <w:r>
        <w:t xml:space="preserve">   The day is long and the sun shines brightly.</w:t>
      </w:r>
    </w:p>
    <w:p>
      <w:r>
        <w:t>4.  Chaque jour, je fais des efforts pour apprendre français.</w:t>
      </w:r>
    </w:p>
    <w:p>
      <w:r>
        <w:t xml:space="preserve">   Every day, I make an effort to learn French.</w:t>
      </w:r>
    </w:p>
    <w:p>
      <w:r>
        <w:t xml:space="preserve">5.  Il y a un jour où j'ai rencontré ma meilleure amie. </w:t>
      </w:r>
    </w:p>
    <w:p>
      <w:r>
        <w:t xml:space="preserve">   There was a day when I met my best friend.</w:t>
      </w:r>
    </w:p>
    <w:p>
      <w:r>
        <w:t xml:space="preserve">6.  Le soleil se lève à l’aube, et c’est un nouveau jour. </w:t>
      </w:r>
    </w:p>
    <w:p>
      <w:r>
        <w:t xml:space="preserve">   The sun rises at dawn and it is a new day.</w:t>
      </w:r>
    </w:p>
    <w:p>
      <w:r>
        <w:t>7.  J'ai passé une journée agréable au café avec mes amis.</w:t>
      </w:r>
    </w:p>
    <w:p>
      <w:r>
        <w:t xml:space="preserve">   I had an enjoyable day at the café with my friends.</w:t>
      </w:r>
    </w:p>
    <w:p>
      <w:r>
        <w:t>8.  Le jour de la fête nationale est célébré chaque année.</w:t>
      </w:r>
    </w:p>
    <w:p>
      <w:r>
        <w:t xml:space="preserve">   National holiday day is celebrated every year. </w:t>
      </w:r>
    </w:p>
    <w:p>
      <w:r>
        <w:t>9.  En hiver, les journées sont plus courtes.</w:t>
      </w:r>
    </w:p>
    <w:p>
      <w:r>
        <w:t xml:space="preserve">    In winter, days are shorter.</w:t>
      </w:r>
    </w:p>
    <w:p>
      <w:r>
        <w:t>10.  Il faut aller à l’école le Jour J.</w:t>
      </w:r>
    </w:p>
    <w:p>
      <w:r>
        <w:t xml:space="preserve">   We need to go to school on Day J.</w:t>
      </w:r>
    </w:p>
    <w:p/>
    <w:p>
      <w:r>
        <w:rPr>
          <w:b/>
        </w:rPr>
        <w:t>Word: Maison | Meaning: House</w:t>
      </w:r>
    </w:p>
    <w:p/>
    <w:p>
      <w:r>
        <w:t>1. La maison est belle et confortable.</w:t>
      </w:r>
    </w:p>
    <w:p>
      <w:r>
        <w:t xml:space="preserve">   The house is beautiful and comfortable.</w:t>
      </w:r>
    </w:p>
    <w:p>
      <w:r>
        <w:t>2. Nous avons grandi dans notre maison.</w:t>
      </w:r>
    </w:p>
    <w:p>
      <w:r>
        <w:t xml:space="preserve">   We grew up in our house.</w:t>
      </w:r>
    </w:p>
    <w:p>
      <w:r>
        <w:t>3.  Le jardin de la maison est très large.</w:t>
      </w:r>
    </w:p>
    <w:p>
      <w:r>
        <w:t xml:space="preserve">    The garden of the house is very large.</w:t>
      </w:r>
    </w:p>
    <w:p>
      <w:r>
        <w:t xml:space="preserve">4. Mon ami a une maison en bord de mer. </w:t>
      </w:r>
    </w:p>
    <w:p>
      <w:r>
        <w:t xml:space="preserve">   My friend has a house by the sea. </w:t>
      </w:r>
    </w:p>
    <w:p>
      <w:r>
        <w:t xml:space="preserve">5. La maison est située dans un quartier calme. </w:t>
      </w:r>
    </w:p>
    <w:p>
      <w:r>
        <w:t xml:space="preserve">  The house is located in a quiet neighborhood.</w:t>
      </w:r>
    </w:p>
    <w:p>
      <w:r>
        <w:t>6.  Elle aime passer du temps à la maison avec sa famille.</w:t>
      </w:r>
    </w:p>
    <w:p>
      <w:r>
        <w:t xml:space="preserve">  She likes to spend time at home with her family.</w:t>
      </w:r>
    </w:p>
    <w:p>
      <w:r>
        <w:t>7. Le toit de la maison est en bois.</w:t>
      </w:r>
    </w:p>
    <w:p>
      <w:r>
        <w:t xml:space="preserve">   The roof of the house is made of wood. </w:t>
      </w:r>
    </w:p>
    <w:p>
      <w:r>
        <w:t xml:space="preserve">8. Nous avons besoin d'un nouveau garage pour notre maison. </w:t>
      </w:r>
    </w:p>
    <w:p>
      <w:r>
        <w:t xml:space="preserve">   We need a new garage for our house.</w:t>
      </w:r>
    </w:p>
    <w:p>
      <w:r>
        <w:t>9.  J’ai hâte de visiter la maison de mes grands-parents.</w:t>
      </w:r>
    </w:p>
    <w:p>
      <w:r>
        <w:t xml:space="preserve">   I am looking forward to visiting my grandparents' home.</w:t>
      </w:r>
    </w:p>
    <w:p>
      <w:r>
        <w:t xml:space="preserve">10. J’aime ma maison, c’est ma place dans le monde. </w:t>
      </w:r>
    </w:p>
    <w:p>
      <w:r>
        <w:t xml:space="preserve">    I like my house, it is my place in the world.</w:t>
      </w:r>
    </w:p>
    <w:p/>
    <w:p>
      <w:r>
        <w:rPr>
          <w:b/>
        </w:rPr>
        <w:t>Word: Chandelier | Meaning: Hanging lamp</w:t>
      </w:r>
    </w:p>
    <w:p/>
    <w:p>
      <w:r>
        <w:t xml:space="preserve">1. Il y avait un magnifique chandelier en cristal dans la salle à manger. </w:t>
      </w:r>
    </w:p>
    <w:p>
      <w:r>
        <w:t xml:space="preserve">   There was a magnificent crystal chandelier in the dining room.</w:t>
      </w:r>
    </w:p>
    <w:p>
      <w:r>
        <w:t xml:space="preserve">2. La pièce était décorée d'un grand chandelier qui éclairait la pièce. </w:t>
      </w:r>
    </w:p>
    <w:p>
      <w:r>
        <w:t xml:space="preserve">   The room was decorated with a large chandelier that lit up the room.</w:t>
      </w:r>
    </w:p>
    <w:p>
      <w:r>
        <w:t>3. Je l'aime beaucoup ce chandelier avec ses lumières dorées.</w:t>
      </w:r>
    </w:p>
    <w:p>
      <w:r>
        <w:t xml:space="preserve">   I love this chandelier with its golden lights.</w:t>
      </w:r>
    </w:p>
    <w:p>
      <w:r>
        <w:t xml:space="preserve">4.  Le chandelier s'est débranché et a laissé la salle plongée dans l'obscurité. </w:t>
      </w:r>
    </w:p>
    <w:p>
      <w:r>
        <w:t xml:space="preserve">    The chandelier unplugged and left the room plunged into darkness.</w:t>
      </w:r>
    </w:p>
    <w:p>
      <w:r>
        <w:t xml:space="preserve">5. La soirée fut mémorable grâce au magnifique chandelier qui illuminait le centre de la pièce. </w:t>
      </w:r>
    </w:p>
    <w:p>
      <w:r>
        <w:t xml:space="preserve">   The evening was memorable thanks to the magnificent chandelier that illuminated the center of the room.</w:t>
      </w:r>
    </w:p>
    <w:p>
      <w:r>
        <w:t xml:space="preserve">6.  La lumière du chandelier a fait scintiller les objets dans la salle. </w:t>
      </w:r>
    </w:p>
    <w:p>
      <w:r>
        <w:t xml:space="preserve">    The light from the chandelier made the objects in the room shimmer.</w:t>
      </w:r>
    </w:p>
    <w:p>
      <w:r>
        <w:t>7. Elle voulait acheter un nouveau chandelier pour son salon.</w:t>
      </w:r>
    </w:p>
    <w:p>
      <w:r>
        <w:t xml:space="preserve">   She wanted to buy a new chandelier for her living room.</w:t>
      </w:r>
    </w:p>
    <w:p>
      <w:r>
        <w:t>8. La femme admire le chandelier qui éclairait l'entrée de sa maison.</w:t>
      </w:r>
    </w:p>
    <w:p>
      <w:r>
        <w:t xml:space="preserve">   The woman admires the chandelier that illuminates the entrance of her house. </w:t>
      </w:r>
    </w:p>
    <w:p>
      <w:r>
        <w:t xml:space="preserve">9.  Le chandelier était si élégant et ses détails étaient magnifiques. </w:t>
      </w:r>
    </w:p>
    <w:p>
      <w:r>
        <w:t xml:space="preserve">    The chandelier was so elegant and its details were magnificent.</w:t>
      </w:r>
    </w:p>
    <w:p>
      <w:r>
        <w:t>10. Les enfants étaient fascinés par le design du chandelier et se sentaient en sécurité.</w:t>
      </w:r>
    </w:p>
    <w:p>
      <w:r>
        <w:t xml:space="preserve">   The children were fascinated by the design of the chandelier and felt safe.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 est rouge.</w:t>
      </w:r>
    </w:p>
    <w:p>
      <w:r>
        <w:t xml:space="preserve">  The football is red.</w:t>
      </w:r>
    </w:p>
    <w:p>
      <w:r>
        <w:t>3. J'ai une robe rouge.</w:t>
      </w:r>
    </w:p>
    <w:p>
      <w:r>
        <w:t xml:space="preserve">  I have a red dress.</w:t>
      </w:r>
    </w:p>
    <w:p>
      <w:r>
        <w:t>4. Le soleil brille en rouge.</w:t>
      </w:r>
    </w:p>
    <w:p>
      <w:r>
        <w:t xml:space="preserve">  The sun shines in red.</w:t>
      </w:r>
    </w:p>
    <w:p>
      <w:r>
        <w:t>5. La tomate est rouge.</w:t>
      </w:r>
    </w:p>
    <w:p>
      <w:r>
        <w:t xml:space="preserve">  Tomato is red.</w:t>
      </w:r>
    </w:p>
    <w:p>
      <w:r>
        <w:t>6. Il a des cheveux rouges.</w:t>
      </w:r>
    </w:p>
    <w:p>
      <w:r>
        <w:t xml:space="preserve">  He has red hair.</w:t>
      </w:r>
    </w:p>
    <w:p>
      <w:r>
        <w:t xml:space="preserve">7. Les fleurs sont rouges. </w:t>
      </w:r>
    </w:p>
    <w:p>
      <w:r>
        <w:t xml:space="preserve">  Flowers are red.</w:t>
      </w:r>
    </w:p>
    <w:p>
      <w:r>
        <w:t>8. J'aime le rouge dans la cuisine.</w:t>
      </w:r>
    </w:p>
    <w:p>
      <w:r>
        <w:t xml:space="preserve">  I like the red in the kitchen.</w:t>
      </w:r>
    </w:p>
    <w:p>
      <w:r>
        <w:t>9. La robe de ma mère est rouge.</w:t>
      </w:r>
    </w:p>
    <w:p>
      <w:r>
        <w:t xml:space="preserve">  My mother's dress is red.</w:t>
      </w:r>
    </w:p>
    <w:p>
      <w:r>
        <w:t xml:space="preserve">10. Le drapeau français est rouge, blanc et bleu. </w:t>
      </w:r>
    </w:p>
    <w:p>
      <w:r>
        <w:t xml:space="preserve">  The French flag is red, white and blue.</w:t>
      </w:r>
    </w:p>
    <w:p/>
    <w:p>
      <w:r>
        <w:rPr>
          <w:b/>
        </w:rPr>
        <w:t>Word: France | Meaning: A country in Western Europe</w:t>
      </w:r>
    </w:p>
    <w:p/>
    <w:p>
      <w:r>
        <w:t xml:space="preserve">1. La France est un pays magnifique avec une riche histoire et des paysages magnifiques. </w:t>
      </w:r>
    </w:p>
    <w:p>
      <w:r>
        <w:t xml:space="preserve">    The France is a beautiful country with a rich history and stunning landscapes. </w:t>
      </w:r>
    </w:p>
    <w:p>
      <w:r>
        <w:t xml:space="preserve">2. J'adore voyager en France et découvrir ses villes historiques comme Paris. </w:t>
      </w:r>
    </w:p>
    <w:p>
      <w:r>
        <w:t xml:space="preserve">   I love traveling in France and discovering its historical cities like Paris.</w:t>
      </w:r>
    </w:p>
    <w:p>
      <w:r>
        <w:t xml:space="preserve">3. Le Eiffel Tower est un symbole incontournable de la France. </w:t>
      </w:r>
    </w:p>
    <w:p>
      <w:r>
        <w:t xml:space="preserve">    The Eiffel Tower is an iconic symbol of France.  </w:t>
      </w:r>
    </w:p>
    <w:p>
      <w:r>
        <w:t xml:space="preserve">4. La cuisine française est célèbre pour sa finesse et ses saveurs délicieuses. </w:t>
      </w:r>
    </w:p>
    <w:p>
      <w:r>
        <w:t xml:space="preserve">    French cuisine is famous for its finesse and delicious flavors.</w:t>
      </w:r>
    </w:p>
    <w:p>
      <w:r>
        <w:t xml:space="preserve">5. J'ai appris l'histoire de la France dans mes cours d'histoire à l'école. </w:t>
      </w:r>
    </w:p>
    <w:p>
      <w:r>
        <w:t xml:space="preserve">    I learned about the history of France in my history classes at school.</w:t>
      </w:r>
    </w:p>
    <w:p>
      <w:r>
        <w:t xml:space="preserve">6. La culture française est très riche et variée, avec une tradition artistique importante. </w:t>
      </w:r>
    </w:p>
    <w:p>
      <w:r>
        <w:t xml:space="preserve">   French culture is very rich and varied, with a significant artistic tradition.  </w:t>
      </w:r>
    </w:p>
    <w:p>
      <w:r>
        <w:t xml:space="preserve">7. Les Français sont connus pour leur gentillesse et leur hospitalité. </w:t>
      </w:r>
    </w:p>
    <w:p>
      <w:r>
        <w:t xml:space="preserve">    The French are known for their kindness and hospitality.</w:t>
      </w:r>
    </w:p>
    <w:p>
      <w:r>
        <w:t xml:space="preserve">8. La France a beaucoup d'influence sur le monde entier. </w:t>
      </w:r>
    </w:p>
    <w:p>
      <w:r>
        <w:t xml:space="preserve">    France has a lot of influence on the entire world.</w:t>
      </w:r>
    </w:p>
    <w:p>
      <w:r>
        <w:t xml:space="preserve">9. J'ai hâte de visiter la France et de vivre une expérience unique. </w:t>
      </w:r>
    </w:p>
    <w:p>
      <w:r>
        <w:t xml:space="preserve">   I can't wait to visit France and experience something unique.</w:t>
      </w:r>
    </w:p>
    <w:p>
      <w:r>
        <w:t xml:space="preserve">10. L'amour de la France est un sentiment puissant qui s'exprime dans toute l'histoire. </w:t>
      </w:r>
    </w:p>
    <w:p>
      <w:r>
        <w:t xml:space="preserve">    The love for France is a powerful emotion that expresses itself throughout history.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 excellent moyen d'exprimer vos émotions.</w:t>
      </w:r>
    </w:p>
    <w:p>
      <w:r>
        <w:t xml:space="preserve">  Music is an excellent way to express your emotions.</w:t>
      </w:r>
    </w:p>
    <w:p>
      <w:r>
        <w:t>3. Qu'est-ce que tu écoutes en ce moment ?</w:t>
      </w:r>
    </w:p>
    <w:p>
      <w:r>
        <w:t xml:space="preserve">  What are you listening to right now?</w:t>
      </w:r>
    </w:p>
    <w:p>
      <w:r>
        <w:t>4. La musique peut nous faire voyager dans le temps.</w:t>
      </w:r>
    </w:p>
    <w:p>
      <w:r>
        <w:t xml:space="preserve">  Music can take us back in time. </w:t>
      </w:r>
    </w:p>
    <w:p>
      <w:r>
        <w:t>5. J'ai besoin d'écouter de la musique pour me détendre.</w:t>
      </w:r>
    </w:p>
    <w:p>
      <w:r>
        <w:t xml:space="preserve">  I need to listen to music to relax. </w:t>
      </w:r>
    </w:p>
    <w:p>
      <w:r>
        <w:t>6. Le jazz est une musique très rythmée et expressive.</w:t>
      </w:r>
    </w:p>
    <w:p>
      <w:r>
        <w:t xml:space="preserve">  Jazz is a very rhythmical and expressive music.</w:t>
      </w:r>
    </w:p>
    <w:p>
      <w:r>
        <w:t>7. La musique sert de décor à nos films et séries.</w:t>
      </w:r>
    </w:p>
    <w:p>
      <w:r>
        <w:t xml:space="preserve">  Music serves as decoration in our movies and series. </w:t>
      </w:r>
    </w:p>
    <w:p>
      <w:r>
        <w:t>8. J'ai appris à jouer du piano il y a quelques années.</w:t>
      </w:r>
    </w:p>
    <w:p>
      <w:r>
        <w:t xml:space="preserve">  I learned to play the piano a few years ago.</w:t>
      </w:r>
    </w:p>
    <w:p>
      <w:r>
        <w:t>9. Il est important de profiter de la musique que nous apprécions.</w:t>
      </w:r>
    </w:p>
    <w:p>
      <w:r>
        <w:t xml:space="preserve">  It is important to enjoy the music we appreciate. </w:t>
      </w:r>
    </w:p>
    <w:p>
      <w:r>
        <w:t>10. La musique est une forme d'art qui nous touche tous les jours.</w:t>
      </w:r>
    </w:p>
    <w:p>
      <w:r>
        <w:t xml:space="preserve">   Music is an art form that touches us every day.</w:t>
      </w:r>
    </w:p>
    <w:p/>
    <w:p>
      <w:r>
        <w:rPr>
          <w:b/>
        </w:rPr>
        <w:t>Word: Gris | Meaning: Grey</w:t>
      </w:r>
    </w:p>
    <w:p/>
    <w:p>
      <w:r>
        <w:t>1.  La robe est grise.</w:t>
      </w:r>
    </w:p>
    <w:p>
      <w:r>
        <w:t xml:space="preserve">    The dress is gray.</w:t>
      </w:r>
    </w:p>
    <w:p>
      <w:r>
        <w:t xml:space="preserve">2.  Le ciel était gris ce matin. </w:t>
      </w:r>
    </w:p>
    <w:p>
      <w:r>
        <w:t xml:space="preserve">   The sky was gray this morning.</w:t>
      </w:r>
    </w:p>
    <w:p>
      <w:r>
        <w:t>3.  J'ai des lunettes de couleur grise.</w:t>
      </w:r>
    </w:p>
    <w:p>
      <w:r>
        <w:t xml:space="preserve">   I have glasses in gray color.</w:t>
      </w:r>
    </w:p>
    <w:p>
      <w:r>
        <w:t>4.  Il a un chapeau gris et noir.</w:t>
      </w:r>
    </w:p>
    <w:p>
      <w:r>
        <w:t xml:space="preserve">   He has a hat in gray and black.</w:t>
      </w:r>
    </w:p>
    <w:p>
      <w:r>
        <w:t xml:space="preserve">5.  Le café est gris, il n’est pas trop fort. </w:t>
      </w:r>
    </w:p>
    <w:p>
      <w:r>
        <w:t xml:space="preserve">   The coffee is gray, it is not too strong.</w:t>
      </w:r>
    </w:p>
    <w:p>
      <w:r>
        <w:t xml:space="preserve">6.  L'herbe était grise après la pluie. </w:t>
      </w:r>
    </w:p>
    <w:p>
      <w:r>
        <w:t xml:space="preserve">   The grass was gray after the rain.</w:t>
      </w:r>
    </w:p>
    <w:p>
      <w:r>
        <w:t>7.  Il y a un nuage gris dans le ciel.</w:t>
      </w:r>
    </w:p>
    <w:p>
      <w:r>
        <w:t xml:space="preserve">   There is a gray cloud in the sky.</w:t>
      </w:r>
    </w:p>
    <w:p>
      <w:r>
        <w:t xml:space="preserve">8.  Son costume est gris et élégant. </w:t>
      </w:r>
    </w:p>
    <w:p>
      <w:r>
        <w:t xml:space="preserve">   His suit is gray and elegant. </w:t>
      </w:r>
    </w:p>
    <w:p>
      <w:r>
        <w:t xml:space="preserve">9.  J’aime les vêtements gris, ils sont bien faciles à combiner. </w:t>
      </w:r>
    </w:p>
    <w:p>
      <w:r>
        <w:t xml:space="preserve">   I like gray clothes, they are well easy to combine.</w:t>
      </w:r>
    </w:p>
    <w:p>
      <w:r>
        <w:t xml:space="preserve">10. Le mur est gris et il ne se remarque pas beaucoup.  </w:t>
      </w:r>
    </w:p>
    <w:p>
      <w:r>
        <w:t xml:space="preserve">    The wall is gray, and it doesn't stand out much.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J’ai une chemise blanche.</w:t>
      </w:r>
    </w:p>
    <w:p>
      <w:r>
        <w:t xml:space="preserve">  I have a white shirt.</w:t>
      </w:r>
    </w:p>
    <w:p>
      <w:r>
        <w:t xml:space="preserve">4. Il a des chaussures blanches. </w:t>
      </w:r>
    </w:p>
    <w:p>
      <w:r>
        <w:t xml:space="preserve">  He has white shoes.</w:t>
      </w:r>
    </w:p>
    <w:p>
      <w:r>
        <w:t>5. La pomme est blanche.</w:t>
      </w:r>
    </w:p>
    <w:p>
      <w:r>
        <w:t xml:space="preserve">  The apple is white.</w:t>
      </w:r>
    </w:p>
    <w:p>
      <w:r>
        <w:t>6. La fleur est blanche.</w:t>
      </w:r>
    </w:p>
    <w:p>
      <w:r>
        <w:t xml:space="preserve">  The flower is white.</w:t>
      </w:r>
    </w:p>
    <w:p>
      <w:r>
        <w:t>7. Tu as un livre blanc ?</w:t>
      </w:r>
    </w:p>
    <w:p>
      <w:r>
        <w:t xml:space="preserve">  Do you have a white book?</w:t>
      </w:r>
    </w:p>
    <w:p>
      <w:r>
        <w:t>8. Le gâteau est blanc et rond.</w:t>
      </w:r>
    </w:p>
    <w:p>
      <w:r>
        <w:t xml:space="preserve">  The cake is white and round.</w:t>
      </w:r>
    </w:p>
    <w:p>
      <w:r>
        <w:t>9. Il y a des traces de blanc sur la table.</w:t>
      </w:r>
    </w:p>
    <w:p>
      <w:r>
        <w:t xml:space="preserve">  There are white streaks on the table.</w:t>
      </w:r>
    </w:p>
    <w:p>
      <w:r>
        <w:t xml:space="preserve">10. La neige était blanche. </w:t>
      </w:r>
    </w:p>
    <w:p>
      <w:r>
        <w:t xml:space="preserve">  The snow was white.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J'aime les arbres verts.</w:t>
      </w:r>
    </w:p>
    <w:p>
      <w:r>
        <w:t xml:space="preserve">   I like the green trees. </w:t>
      </w:r>
    </w:p>
    <w:p>
      <w:r>
        <w:t>3. Le ciel est vert aujourd'hui.</w:t>
      </w:r>
    </w:p>
    <w:p>
      <w:r>
        <w:t xml:space="preserve">   The sky is green today.</w:t>
      </w:r>
    </w:p>
    <w:p>
      <w:r>
        <w:t xml:space="preserve">4. Les feuilles sont vertes. </w:t>
      </w:r>
    </w:p>
    <w:p>
      <w:r>
        <w:t xml:space="preserve">   Leaves are green.</w:t>
      </w:r>
    </w:p>
    <w:p>
      <w:r>
        <w:t>5. La voiture est verte.</w:t>
      </w:r>
    </w:p>
    <w:p>
      <w:r>
        <w:t xml:space="preserve">   The car is green.</w:t>
      </w:r>
    </w:p>
    <w:p>
      <w:r>
        <w:t>6. J'ai une robe verte.</w:t>
      </w:r>
    </w:p>
    <w:p>
      <w:r>
        <w:t xml:space="preserve">    I have a green dress.</w:t>
      </w:r>
    </w:p>
    <w:p>
      <w:r>
        <w:t xml:space="preserve">7. Il y a un vert dans le jardin. </w:t>
      </w:r>
    </w:p>
    <w:p>
      <w:r>
        <w:t xml:space="preserve">   There is a green in the garden.</w:t>
      </w:r>
    </w:p>
    <w:p>
      <w:r>
        <w:t>8. La pomme est verte.</w:t>
      </w:r>
    </w:p>
    <w:p>
      <w:r>
        <w:t xml:space="preserve">   The apple is green.</w:t>
      </w:r>
    </w:p>
    <w:p>
      <w:r>
        <w:t>9. Le tableau montre des couleurs vertes.</w:t>
      </w:r>
    </w:p>
    <w:p>
      <w:r>
        <w:t xml:space="preserve">   The picture shows green colours.</w:t>
      </w:r>
    </w:p>
    <w:p>
      <w:r>
        <w:t xml:space="preserve">10.  La tomate est verte. </w:t>
      </w:r>
    </w:p>
    <w:p>
      <w:r>
        <w:t xml:space="preserve">    The tomato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