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 Bonjour à tous ! </w:t>
      </w:r>
    </w:p>
    <w:p>
      <w:r>
        <w:t>Good morning everyone!</w:t>
      </w:r>
    </w:p>
    <w:p>
      <w:r>
        <w:t xml:space="preserve">3.  Je m'appelle Alice. </w:t>
      </w:r>
    </w:p>
    <w:p>
      <w:r>
        <w:t>My name is Alice.</w:t>
      </w:r>
    </w:p>
    <w:p>
      <w:r>
        <w:t>4.  Bonjour, j'aime les livres.</w:t>
      </w:r>
    </w:p>
    <w:p>
      <w:r>
        <w:t>Hello, I like to read books.</w:t>
      </w:r>
    </w:p>
    <w:p>
      <w:r>
        <w:t>5. Bonjour, la journée est belle.</w:t>
      </w:r>
    </w:p>
    <w:p>
      <w:r>
        <w:t xml:space="preserve">Hello, the day is beautiful. </w:t>
      </w:r>
    </w:p>
    <w:p>
      <w:r>
        <w:t>6.  J'espère que vous allez bien.</w:t>
      </w:r>
    </w:p>
    <w:p>
      <w:r>
        <w:t>I hope you are well.</w:t>
      </w:r>
    </w:p>
    <w:p>
      <w:r>
        <w:t xml:space="preserve">7.  Bonjour madame, comment ça va ? </w:t>
      </w:r>
    </w:p>
    <w:p>
      <w:r>
        <w:t>Good morning ma'am, how are things?</w:t>
      </w:r>
    </w:p>
    <w:p>
      <w:r>
        <w:t xml:space="preserve">8. Bonjour ! Qu’est-ce que vous faites ? </w:t>
      </w:r>
    </w:p>
    <w:p>
      <w:r>
        <w:t>Hello! What are you doing?</w:t>
      </w:r>
    </w:p>
    <w:p>
      <w:r>
        <w:t xml:space="preserve">9.  J'ai besoin de parler français. </w:t>
      </w:r>
    </w:p>
    <w:p>
      <w:r>
        <w:t xml:space="preserve">I need to speak French. </w:t>
      </w:r>
    </w:p>
    <w:p>
      <w:r>
        <w:t>10. Bonjour à Paris !</w:t>
      </w:r>
    </w:p>
    <w:p>
      <w:r>
        <w:t>Bonjour Paris!</w:t>
      </w:r>
    </w:p>
    <w:p/>
    <w:p>
      <w:r>
        <w:rPr>
          <w:b/>
        </w:rPr>
        <w:t>Word: Livre | Meaning: Book</w:t>
      </w:r>
    </w:p>
    <w:p/>
    <w:p>
      <w:r>
        <w:t>1.  J'ai un livre sur la géographie du monde.</w:t>
      </w:r>
    </w:p>
    <w:p>
      <w:r>
        <w:t xml:space="preserve">   I have a book about world geography.</w:t>
      </w:r>
    </w:p>
    <w:p>
      <w:r>
        <w:t>2.  Il est important de lire des livres pour s'enrichir culturellement.</w:t>
      </w:r>
    </w:p>
    <w:p>
      <w:r>
        <w:t xml:space="preserve">   It is important to read books to enrich oneself culturally.</w:t>
      </w:r>
    </w:p>
    <w:p>
      <w:r>
        <w:t xml:space="preserve">3.  La bibliothèque propose une large sélection de livres. </w:t>
      </w:r>
    </w:p>
    <w:p>
      <w:r>
        <w:t xml:space="preserve">   The library has a wide selection of books.</w:t>
      </w:r>
    </w:p>
    <w:p>
      <w:r>
        <w:t>4.  J'ai besoin d'un livre pour mes cours d'anglais.</w:t>
      </w:r>
    </w:p>
    <w:p>
      <w:r>
        <w:t xml:space="preserve">   I need a book for my English course.</w:t>
      </w:r>
    </w:p>
    <w:p>
      <w:r>
        <w:t xml:space="preserve">5.  Tu as un livre qui te plaît ?  </w:t>
      </w:r>
    </w:p>
    <w:p>
      <w:r>
        <w:t xml:space="preserve">   Do you have a book you like? </w:t>
      </w:r>
    </w:p>
    <w:p>
      <w:r>
        <w:t>6.  J'aime lire des livres de fiction.</w:t>
      </w:r>
    </w:p>
    <w:p>
      <w:r>
        <w:t xml:space="preserve">    I like to read fictional books.</w:t>
      </w:r>
    </w:p>
    <w:p>
      <w:r>
        <w:t>7.  La lecture est une activité relaxante et agréable.</w:t>
      </w:r>
    </w:p>
    <w:p>
      <w:r>
        <w:t xml:space="preserve">    Reading is a relaxing and enjoyable activity.</w:t>
      </w:r>
    </w:p>
    <w:p>
      <w:r>
        <w:t>8.  Lisez attentivement avant de commencer à faire vos devoirs.</w:t>
      </w:r>
    </w:p>
    <w:p>
      <w:r>
        <w:t xml:space="preserve">   Read carefully before starting your homework. </w:t>
      </w:r>
    </w:p>
    <w:p>
      <w:r>
        <w:t xml:space="preserve">9.  Avez-vous un livre d'histoire que vous aimez ? </w:t>
      </w:r>
    </w:p>
    <w:p>
      <w:r>
        <w:t xml:space="preserve">   Do you have a history book that you like? </w:t>
      </w:r>
    </w:p>
    <w:p>
      <w:r>
        <w:t>10. La lecture est une excellente façon de se divertir et d’apprendre de nouvelles choses.</w:t>
      </w:r>
    </w:p>
    <w:p>
      <w:r>
        <w:t xml:space="preserve">    Reading is an excellent way to have fun and learn new things.</w:t>
      </w:r>
    </w:p>
    <w:p/>
    <w:p>
      <w:r>
        <w:rPr>
          <w:b/>
        </w:rPr>
        <w:t>Word: table | Meaning: table</w:t>
      </w:r>
    </w:p>
    <w:p/>
    <w:p>
      <w:r>
        <w:t>1.  La table est sur la cuisine.</w:t>
      </w:r>
    </w:p>
    <w:p>
      <w:r>
        <w:t xml:space="preserve">    The table is on the kitchen.</w:t>
      </w:r>
    </w:p>
    <w:p>
      <w:r>
        <w:t>2.  Il y a une table dans la salle à manger.</w:t>
      </w:r>
    </w:p>
    <w:p>
      <w:r>
        <w:t xml:space="preserve">    There's a table in the dining room.</w:t>
      </w:r>
    </w:p>
    <w:p>
      <w:r>
        <w:t xml:space="preserve">3.  J'ai besoin d'une table pour mes devoirs. </w:t>
      </w:r>
    </w:p>
    <w:p>
      <w:r>
        <w:t xml:space="preserve">    I need a table for my homework.</w:t>
      </w:r>
    </w:p>
    <w:p>
      <w:r>
        <w:t>4.  La table est très belle avec ses décorations.</w:t>
      </w:r>
    </w:p>
    <w:p>
      <w:r>
        <w:t xml:space="preserve">    The table is very pretty with its decorations.</w:t>
      </w:r>
    </w:p>
    <w:p>
      <w:r>
        <w:t xml:space="preserve">5.  Les enfants jouent autour de la table. </w:t>
      </w:r>
    </w:p>
    <w:p>
      <w:r>
        <w:t xml:space="preserve">    The children play around the table.</w:t>
      </w:r>
    </w:p>
    <w:p>
      <w:r>
        <w:t>6.  Elle place les assiettes sur la table.</w:t>
      </w:r>
    </w:p>
    <w:p>
      <w:r>
        <w:t xml:space="preserve">   She puts the plates on the table.</w:t>
      </w:r>
    </w:p>
    <w:p>
      <w:r>
        <w:t>7.  Il a fait une table pour son anniversaire.</w:t>
      </w:r>
    </w:p>
    <w:p>
      <w:r>
        <w:t xml:space="preserve">    He made a table for his birthday. </w:t>
      </w:r>
    </w:p>
    <w:p>
      <w:r>
        <w:t>8.  La table est en bois et l'étagère est en métal.</w:t>
      </w:r>
    </w:p>
    <w:p>
      <w:r>
        <w:t xml:space="preserve">    The table is wooden and the shelf is metal.</w:t>
      </w:r>
    </w:p>
    <w:p>
      <w:r>
        <w:t xml:space="preserve">9.  Je vais à la table de restaurant pour manger. </w:t>
      </w:r>
    </w:p>
    <w:p>
      <w:r>
        <w:t xml:space="preserve">    I'm going to the restaurant table to eat.</w:t>
      </w:r>
    </w:p>
    <w:p>
      <w:r>
        <w:t>10. Je suis assis à la table.</w:t>
      </w:r>
    </w:p>
    <w:p>
      <w:r>
        <w:t xml:space="preserve">     I am sitting at the table.</w:t>
      </w:r>
    </w:p>
    <w:p/>
    <w:p>
      <w:r>
        <w:rPr>
          <w:b/>
        </w:rPr>
        <w:t>Word: Jouer | Meaning: To play</w:t>
      </w:r>
    </w:p>
    <w:p/>
    <w:p>
      <w:r>
        <w:t xml:space="preserve">1. J'adore jouer à des jeux de société avec mes amis. </w:t>
      </w:r>
    </w:p>
    <w:p>
      <w:r>
        <w:t xml:space="preserve">    Playing board games with my friends is what I love most.</w:t>
      </w:r>
    </w:p>
    <w:p>
      <w:r>
        <w:t>2. Il aime jouer au piano dans sa chambre.</w:t>
      </w:r>
    </w:p>
    <w:p>
      <w:r>
        <w:t xml:space="preserve">   He enjoys playing the piano in his room.</w:t>
      </w:r>
    </w:p>
    <w:p>
      <w:r>
        <w:t xml:space="preserve">3. Le chat joue avec un ballon jaune. </w:t>
      </w:r>
    </w:p>
    <w:p>
      <w:r>
        <w:t xml:space="preserve">   The cat plays with a yellow ball.</w:t>
      </w:r>
    </w:p>
    <w:p>
      <w:r>
        <w:t xml:space="preserve">4. Nous allons jouer à la piscine ce week-end. </w:t>
      </w:r>
    </w:p>
    <w:p>
      <w:r>
        <w:t xml:space="preserve">   We're going to play at the pool this weekend.</w:t>
      </w:r>
    </w:p>
    <w:p>
      <w:r>
        <w:t xml:space="preserve">5. Elle jouait au badminton pendant l’heure de pause. </w:t>
      </w:r>
    </w:p>
    <w:p>
      <w:r>
        <w:t xml:space="preserve">   She was playing badminton during her break time.</w:t>
      </w:r>
    </w:p>
    <w:p>
      <w:r>
        <w:t xml:space="preserve">6. Les enfants aiment jouer dans le parc. </w:t>
      </w:r>
    </w:p>
    <w:p>
      <w:r>
        <w:t xml:space="preserve">   The children like to play in the park. </w:t>
      </w:r>
    </w:p>
    <w:p>
      <w:r>
        <w:t xml:space="preserve">7. J'ai envie de jouer à un jeu vidéo. </w:t>
      </w:r>
    </w:p>
    <w:p>
      <w:r>
        <w:t xml:space="preserve">    I feel like playing a video game. </w:t>
      </w:r>
    </w:p>
    <w:p>
      <w:r>
        <w:t xml:space="preserve">8. Le chien joue avec son jouet préféré.  </w:t>
      </w:r>
    </w:p>
    <w:p>
      <w:r>
        <w:t xml:space="preserve">   The dog plays with his favorite toy. </w:t>
      </w:r>
    </w:p>
    <w:p>
      <w:r>
        <w:t xml:space="preserve">9. Elle jouait au football pendant l’école.  </w:t>
      </w:r>
    </w:p>
    <w:p>
      <w:r>
        <w:t xml:space="preserve">    She was playing soccer during school. </w:t>
      </w:r>
    </w:p>
    <w:p>
      <w:r>
        <w:t xml:space="preserve">10. Tu peux jouer à la guitare si tu veux! </w:t>
      </w:r>
    </w:p>
    <w:p>
      <w:r>
        <w:t xml:space="preserve">    You can play guitar if you want!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Les fleurs sont magnifiques.</w:t>
      </w:r>
    </w:p>
    <w:p>
      <w:r>
        <w:t xml:space="preserve">    The flowers are magnificent.</w:t>
      </w:r>
    </w:p>
    <w:p>
      <w:r>
        <w:t>3. Tu as une fleur dans ta main?</w:t>
      </w:r>
    </w:p>
    <w:p>
      <w:r>
        <w:t xml:space="preserve">    Do you have a flower in your hand?</w:t>
      </w:r>
    </w:p>
    <w:p>
      <w:r>
        <w:t>4. J'adore les fleurs de printemps.</w:t>
      </w:r>
    </w:p>
    <w:p>
      <w:r>
        <w:t xml:space="preserve">   I love the spring flowers. </w:t>
      </w:r>
    </w:p>
    <w:p>
      <w:r>
        <w:t>5. La fleur symbolise l'amour.</w:t>
      </w:r>
    </w:p>
    <w:p>
      <w:r>
        <w:t xml:space="preserve">    The flower symbolizes love.</w:t>
      </w:r>
    </w:p>
    <w:p>
      <w:r>
        <w:t>6. Des fleurs colorées ornent la maison.</w:t>
      </w:r>
    </w:p>
    <w:p>
      <w:r>
        <w:t xml:space="preserve">    Colorful flowers adorn the house. </w:t>
      </w:r>
    </w:p>
    <w:p>
      <w:r>
        <w:t>7. Elle a une fleur dans son hair.</w:t>
      </w:r>
    </w:p>
    <w:p>
      <w:r>
        <w:t xml:space="preserve">    She has a flower in her hair.  </w:t>
      </w:r>
    </w:p>
    <w:p>
      <w:r>
        <w:t xml:space="preserve">8. Les fleurs sont un cadeau précieux. </w:t>
      </w:r>
    </w:p>
    <w:p>
      <w:r>
        <w:t xml:space="preserve">    Flowers are a precious gift. </w:t>
      </w:r>
    </w:p>
    <w:p>
      <w:r>
        <w:t>9. La fleur de lys est importante pour la France.</w:t>
      </w:r>
    </w:p>
    <w:p>
      <w:r>
        <w:t xml:space="preserve">   The lily flower is important for France. </w:t>
      </w:r>
    </w:p>
    <w:p>
      <w:r>
        <w:t>10. Je vais acheter des fleurs pour ma mère.</w:t>
      </w:r>
    </w:p>
    <w:p>
      <w:r>
        <w:t xml:space="preserve">     I am going to buy flowers for my mom.</w:t>
      </w:r>
    </w:p>
    <w:p/>
    <w:p>
      <w:r>
        <w:rPr>
          <w:b/>
        </w:rPr>
        <w:t>Word: Chat | Meaning: Cat</w:t>
      </w:r>
    </w:p>
    <w:p/>
    <w:p>
      <w:r>
        <w:t xml:space="preserve">1. Il y a un chat dans la maison. </w:t>
      </w:r>
    </w:p>
    <w:p>
      <w:r>
        <w:t xml:space="preserve">   There is a cat in the house.</w:t>
      </w:r>
    </w:p>
    <w:p>
      <w:r>
        <w:t xml:space="preserve">2. Le chat est adorable et câlin.  </w:t>
      </w:r>
    </w:p>
    <w:p>
      <w:r>
        <w:t xml:space="preserve">    The cat is adorable and cuddly.</w:t>
      </w:r>
    </w:p>
    <w:p>
      <w:r>
        <w:t xml:space="preserve">3. J'ai une chatte qui me joue avec un jouet. </w:t>
      </w:r>
    </w:p>
    <w:p>
      <w:r>
        <w:t xml:space="preserve">   I have a kitten that plays with a toy with me.</w:t>
      </w:r>
    </w:p>
    <w:p>
      <w:r>
        <w:t xml:space="preserve">4. Il aime dormir sur le canapé. </w:t>
      </w:r>
    </w:p>
    <w:p>
      <w:r>
        <w:t xml:space="preserve">   He likes to sleep on the sofa. </w:t>
      </w:r>
    </w:p>
    <w:p>
      <w:r>
        <w:t xml:space="preserve">5. Le chat est très intelligent et obéissant.  </w:t>
      </w:r>
    </w:p>
    <w:p>
      <w:r>
        <w:t xml:space="preserve">   The cat is very smart and obedient.</w:t>
      </w:r>
    </w:p>
    <w:p>
      <w:r>
        <w:t>6. Vous pouvez acheter un chat à l'épicerie.</w:t>
      </w:r>
    </w:p>
    <w:p>
      <w:r>
        <w:t xml:space="preserve">    You can buy a cat at the pet store. </w:t>
      </w:r>
    </w:p>
    <w:p>
      <w:r>
        <w:t xml:space="preserve">7. J'ai besoin d'un chat pour chasser les souris. </w:t>
      </w:r>
    </w:p>
    <w:p>
      <w:r>
        <w:t xml:space="preserve">   I need a cat to catch mice. </w:t>
      </w:r>
    </w:p>
    <w:p>
      <w:r>
        <w:t xml:space="preserve">8. Le chat est très actif et aime jouer aux jeux. </w:t>
      </w:r>
    </w:p>
    <w:p>
      <w:r>
        <w:t xml:space="preserve">    The cat is very active and loves playing with toys.  </w:t>
      </w:r>
    </w:p>
    <w:p>
      <w:r>
        <w:t>9. Les chats sont des animaux doux qui aiment être caressés.</w:t>
      </w:r>
    </w:p>
    <w:p>
      <w:r>
        <w:t xml:space="preserve">   Cats are soft animals that like to be petted.</w:t>
      </w:r>
    </w:p>
    <w:p>
      <w:r>
        <w:t xml:space="preserve">10. Il faut nourrir les chats tous les jours. </w:t>
      </w:r>
    </w:p>
    <w:p>
      <w:r>
        <w:t xml:space="preserve">   We need to feed the cats every day.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J'adore l'ambiance de la salle avec la lumière tamisée. </w:t>
      </w:r>
    </w:p>
    <w:p>
      <w:r>
        <w:t xml:space="preserve">   I love the atmosphere of the room with dim lighting.</w:t>
      </w:r>
    </w:p>
    <w:p>
      <w:r>
        <w:t xml:space="preserve">3. La lampe de chevet est allumée pour me faire une lecture. </w:t>
      </w:r>
    </w:p>
    <w:p>
      <w:r>
        <w:t xml:space="preserve">   The bedside lamp is turned on for a reading session. </w:t>
      </w:r>
    </w:p>
    <w:p>
      <w:r>
        <w:t xml:space="preserve">4. Il y a beaucoup de lumière dans la salle de sport. </w:t>
      </w:r>
    </w:p>
    <w:p>
      <w:r>
        <w:t xml:space="preserve">   There is a lot of light in the gym room. </w:t>
      </w:r>
    </w:p>
    <w:p>
      <w:r>
        <w:t xml:space="preserve">5. Le ciel était couvert d'une lumière dorée au crépuscule. </w:t>
      </w:r>
    </w:p>
    <w:p>
      <w:r>
        <w:t xml:space="preserve">    The sky was covered with golden light at sunset. </w:t>
      </w:r>
    </w:p>
    <w:p>
      <w:r>
        <w:t xml:space="preserve">6. La ville était éclairée par des lumières artificielles. </w:t>
      </w:r>
    </w:p>
    <w:p>
      <w:r>
        <w:t xml:space="preserve">   The city was illuminated by artificial lights.</w:t>
      </w:r>
    </w:p>
    <w:p>
      <w:r>
        <w:t xml:space="preserve">7. Nous avons besoin de plus de lumière pour voir clairement. </w:t>
      </w:r>
    </w:p>
    <w:p>
      <w:r>
        <w:t xml:space="preserve">   We need more light to see clearly.</w:t>
      </w:r>
    </w:p>
    <w:p>
      <w:r>
        <w:t>8. Les lampes ont été allumées dans la salle de classe.</w:t>
      </w:r>
    </w:p>
    <w:p>
      <w:r>
        <w:t xml:space="preserve">   The lamps were turned on in the classroom.</w:t>
      </w:r>
    </w:p>
    <w:p>
      <w:r>
        <w:t>9. La lumière de l'étoile est un spectacle unique.</w:t>
      </w:r>
    </w:p>
    <w:p>
      <w:r>
        <w:t xml:space="preserve">  The starlight is a unique spectacle. </w:t>
      </w:r>
    </w:p>
    <w:p>
      <w:r>
        <w:t xml:space="preserve">10. Il était difficile de trouver la route avec la faible lumière. </w:t>
      </w:r>
    </w:p>
    <w:p>
      <w:r>
        <w:t xml:space="preserve">    It was difficult to find the way with weak lighting.</w:t>
      </w:r>
    </w:p>
    <w:p/>
    <w:p>
      <w:r>
        <w:rPr>
          <w:b/>
        </w:rPr>
        <w:t>Word: Chant | Meaning: Song</w:t>
      </w:r>
    </w:p>
    <w:p/>
    <w:p>
      <w:r>
        <w:t>1. Je chante souvent dans la douche.</w:t>
      </w:r>
    </w:p>
    <w:p>
      <w:r>
        <w:t xml:space="preserve">  I sing often in the shower.</w:t>
      </w:r>
    </w:p>
    <w:p>
      <w:r>
        <w:t>2. Le chant des oiseaux est magnifique.</w:t>
      </w:r>
    </w:p>
    <w:p>
      <w:r>
        <w:t xml:space="preserve">   The birds’ song is magnificent. </w:t>
      </w:r>
    </w:p>
    <w:p>
      <w:r>
        <w:t>3. Il chante toujours une chanson de son enfance.</w:t>
      </w:r>
    </w:p>
    <w:p>
      <w:r>
        <w:t xml:space="preserve">   He always sings a song from his childhood.</w:t>
      </w:r>
    </w:p>
    <w:p>
      <w:r>
        <w:t>4. C'est un chant d'espoir pour les enfants.</w:t>
      </w:r>
    </w:p>
    <w:p>
      <w:r>
        <w:t xml:space="preserve">  It is a song of hope for the children.</w:t>
      </w:r>
    </w:p>
    <w:p>
      <w:r>
        <w:t>5. Le chant de la nature est très relaxant.</w:t>
      </w:r>
    </w:p>
    <w:p>
      <w:r>
        <w:t xml:space="preserve">   The nature’s song is very relaxing. </w:t>
      </w:r>
    </w:p>
    <w:p>
      <w:r>
        <w:t>6. La musique du train chantait dans l'air.</w:t>
      </w:r>
    </w:p>
    <w:p>
      <w:r>
        <w:t xml:space="preserve">  The train music sang in the air. </w:t>
      </w:r>
    </w:p>
    <w:p>
      <w:r>
        <w:t>7. L’enfant chante en toute liberté.</w:t>
      </w:r>
    </w:p>
    <w:p>
      <w:r>
        <w:t xml:space="preserve">   The child sings freely. </w:t>
      </w:r>
    </w:p>
    <w:p>
      <w:r>
        <w:t xml:space="preserve">8. Les enfants chantent des chansons amusantes. </w:t>
      </w:r>
    </w:p>
    <w:p>
      <w:r>
        <w:t xml:space="preserve">   The children sing fun songs. </w:t>
      </w:r>
    </w:p>
    <w:p>
      <w:r>
        <w:t xml:space="preserve">9. Le chant de la pluie réchauffe les cœurs. </w:t>
      </w:r>
    </w:p>
    <w:p>
      <w:r>
        <w:t xml:space="preserve">   The rain's song warms the hearts.  </w:t>
      </w:r>
    </w:p>
    <w:p>
      <w:r>
        <w:t xml:space="preserve">10. La mélodie est un chant d’amour éternel. </w:t>
      </w:r>
    </w:p>
    <w:p>
      <w:r>
        <w:t xml:space="preserve">   Melody is a song of eternal love.</w:t>
      </w:r>
    </w:p>
    <w:p/>
    <w:p>
      <w:r>
        <w:rPr>
          <w:b/>
        </w:rPr>
        <w:t>Word: Nature | Meaning: Natural world</w:t>
      </w:r>
    </w:p>
    <w:p/>
    <w:p>
      <w:r>
        <w:t>1. La nature est magnifique et pleine de beauté.</w:t>
      </w:r>
    </w:p>
    <w:p>
      <w:r>
        <w:t xml:space="preserve">    The nature is magnificent and full of beauty.</w:t>
      </w:r>
    </w:p>
    <w:p>
      <w:r>
        <w:t>2. J'aime la nature, car elle me procure une grande paix intérieure.</w:t>
      </w:r>
    </w:p>
    <w:p>
      <w:r>
        <w:t xml:space="preserve">   I like nature because it gives me great inner peace. </w:t>
      </w:r>
    </w:p>
    <w:p>
      <w:r>
        <w:t>3. Le soleil brille sur les arbres des forêts, la nature est sereine.</w:t>
      </w:r>
    </w:p>
    <w:p>
      <w:r>
        <w:t xml:space="preserve">    The sun shines on the trees of the forests, the nature is serene. </w:t>
      </w:r>
    </w:p>
    <w:p>
      <w:r>
        <w:t>4. La faune et la flore sont fascinantes dans la nature.</w:t>
      </w:r>
    </w:p>
    <w:p>
      <w:r>
        <w:t xml:space="preserve">    Fauna and flora are fascinating in nature. </w:t>
      </w:r>
    </w:p>
    <w:p>
      <w:r>
        <w:t xml:space="preserve">5. Les animaux sauvages vivent en harmonie avec la nature. </w:t>
      </w:r>
    </w:p>
    <w:p>
      <w:r>
        <w:t xml:space="preserve">   Wild animals live in harmony with nature. </w:t>
      </w:r>
    </w:p>
    <w:p>
      <w:r>
        <w:t xml:space="preserve">6. L'air frais de la nature est propice à la détente. </w:t>
      </w:r>
    </w:p>
    <w:p>
      <w:r>
        <w:t xml:space="preserve">    Fresh air from nature is conducive to relaxation. </w:t>
      </w:r>
    </w:p>
    <w:p>
      <w:r>
        <w:t xml:space="preserve">7. La pollution nuit à la beauté et à la santé de la nature.  </w:t>
      </w:r>
    </w:p>
    <w:p>
      <w:r>
        <w:t xml:space="preserve">    Pollution harms the beauty and health of nature.</w:t>
      </w:r>
    </w:p>
    <w:p>
      <w:r>
        <w:t xml:space="preserve">8. Il est important d'écouter la nature pour une meilleure compréhension de son fonctionnement. </w:t>
      </w:r>
    </w:p>
    <w:p>
      <w:r>
        <w:t xml:space="preserve">   It is important to listen to nature for a better understanding of its functioning. </w:t>
      </w:r>
    </w:p>
    <w:p>
      <w:r>
        <w:t xml:space="preserve">9. La nature est un trésor précieux à protéger et à préserver.  </w:t>
      </w:r>
    </w:p>
    <w:p>
      <w:r>
        <w:t xml:space="preserve">    Nature is a precious treasure to be protected and preserved. </w:t>
      </w:r>
    </w:p>
    <w:p>
      <w:r>
        <w:t xml:space="preserve">10. L'étude de la nature permet de mieux comprendre le monde qui nous entoure.   </w:t>
      </w:r>
    </w:p>
    <w:p>
      <w:r>
        <w:t xml:space="preserve">   The study of nature allows us to better understand the world around us.</w:t>
      </w:r>
    </w:p>
    <w:p/>
    <w:p>
      <w:r>
        <w:rPr>
          <w:b/>
        </w:rPr>
        <w:t>Word: Voyage | Meaning: Journey</w:t>
      </w:r>
    </w:p>
    <w:p/>
    <w:p>
      <w:r>
        <w:t>1. J'ai fait un voyage en Espagne pour découvrir la culture locale.</w:t>
      </w:r>
    </w:p>
    <w:p>
      <w:r>
        <w:t xml:space="preserve">  My trip to Spain was to discover local culture.</w:t>
      </w:r>
    </w:p>
    <w:p>
      <w:r>
        <w:t>2. Le voyage était long et fatiguant, mais il valait le coup de le faire.</w:t>
      </w:r>
    </w:p>
    <w:p>
      <w:r>
        <w:t xml:space="preserve">  The journey was long and tiring, but it was worth doing.</w:t>
      </w:r>
    </w:p>
    <w:p>
      <w:r>
        <w:t xml:space="preserve">3. Mon voyage à l'étranger m'a appris beaucoup sur la diversité mondiale. </w:t>
      </w:r>
    </w:p>
    <w:p>
      <w:r>
        <w:t xml:space="preserve">   My trip abroad taught me a lot about global diversity. </w:t>
      </w:r>
    </w:p>
    <w:p>
      <w:r>
        <w:t>4. Nous sommes partis en voyage pour célébrer nos anniversaires.</w:t>
      </w:r>
    </w:p>
    <w:p>
      <w:r>
        <w:t xml:space="preserve">  We went on a trip to celebrate our anniversaries. </w:t>
      </w:r>
    </w:p>
    <w:p>
      <w:r>
        <w:t>5. La ville nous a enchantés lors de notre voyage d'exploration.</w:t>
      </w:r>
    </w:p>
    <w:p>
      <w:r>
        <w:t xml:space="preserve">  The city delighted us during our exploration trip. </w:t>
      </w:r>
    </w:p>
    <w:p>
      <w:r>
        <w:t xml:space="preserve">6. L’homme a fait un voyage dans l’espace. </w:t>
      </w:r>
    </w:p>
    <w:p>
      <w:r>
        <w:t xml:space="preserve">   The man has made a journey into space.</w:t>
      </w:r>
    </w:p>
    <w:p>
      <w:r>
        <w:t xml:space="preserve">7. Ma voyage à Paris m’a permis de visiter de nombreux monuments et musées. </w:t>
      </w:r>
    </w:p>
    <w:p>
      <w:r>
        <w:t xml:space="preserve">   My trip to Paris allowed me to visit many monuments and museums. </w:t>
      </w:r>
    </w:p>
    <w:p>
      <w:r>
        <w:t xml:space="preserve">8. Il y a une grande variété de voyages possibles dans le monde entier. </w:t>
      </w:r>
    </w:p>
    <w:p>
      <w:r>
        <w:t xml:space="preserve">  There are many different kinds of trips possible around the world. </w:t>
      </w:r>
    </w:p>
    <w:p>
      <w:r>
        <w:t xml:space="preserve">9. Nous avons planifié un voyage en montagne pour nous détendre. </w:t>
      </w:r>
    </w:p>
    <w:p>
      <w:r>
        <w:t xml:space="preserve">   We planned a mountain trip to relax.</w:t>
      </w:r>
    </w:p>
    <w:p>
      <w:r>
        <w:t>10. Le voyage était rempli d'activités intéressantes et de nouvelles rencontres.</w:t>
      </w:r>
    </w:p>
    <w:p>
      <w:r>
        <w:t xml:space="preserve">    The trip was full of interesting activities and new encounters.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