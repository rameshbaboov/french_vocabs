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bleu | Meaning: blue</w:t>
      </w:r>
    </w:p>
    <w:p/>
    <w:p>
      <w:r>
        <w:t>1. La robe est bleue.</w:t>
      </w:r>
    </w:p>
    <w:p>
      <w:r>
        <w:t xml:space="preserve">  The dress is blue.</w:t>
      </w:r>
    </w:p>
    <w:p>
      <w:r>
        <w:t>2. Le ciel est bleu aujourd'hui.</w:t>
      </w:r>
    </w:p>
    <w:p>
      <w:r>
        <w:t xml:space="preserve">  The sky is blue today.</w:t>
      </w:r>
    </w:p>
    <w:p>
      <w:r>
        <w:t>3. Il y a une voiture bleue dans la rue.</w:t>
      </w:r>
    </w:p>
    <w:p>
      <w:r>
        <w:t xml:space="preserve">  There is a blue car in the street.</w:t>
      </w:r>
    </w:p>
    <w:p>
      <w:r>
        <w:t>4. Le chat est bleu.</w:t>
      </w:r>
    </w:p>
    <w:p>
      <w:r>
        <w:t xml:space="preserve">  The cat is blue.</w:t>
      </w:r>
    </w:p>
    <w:p>
      <w:r>
        <w:t>5. J'adore les vêtements bleus.</w:t>
      </w:r>
    </w:p>
    <w:p>
      <w:r>
        <w:t xml:space="preserve">  I love clothes in blue. </w:t>
      </w:r>
    </w:p>
    <w:p>
      <w:r>
        <w:t>6. La fleur est bleue et elle est belle.</w:t>
      </w:r>
    </w:p>
    <w:p>
      <w:r>
        <w:t xml:space="preserve">  The flower is blue and it's beautiful.</w:t>
      </w:r>
    </w:p>
    <w:p>
      <w:r>
        <w:t>7. Il a un bleu de l’eau.</w:t>
      </w:r>
    </w:p>
    <w:p>
      <w:r>
        <w:t xml:space="preserve">  He has a blue of water.</w:t>
      </w:r>
    </w:p>
    <w:p>
      <w:r>
        <w:t xml:space="preserve">8. Je suis fatigué, je vais m’asseoir sur une chaise bleue. </w:t>
      </w:r>
    </w:p>
    <w:p>
      <w:r>
        <w:t xml:space="preserve">   I am tired, I will sit on a blue chair.</w:t>
      </w:r>
    </w:p>
    <w:p>
      <w:r>
        <w:t xml:space="preserve">9. Le bleu est la couleur de la mer. </w:t>
      </w:r>
    </w:p>
    <w:p>
      <w:r>
        <w:t xml:space="preserve">  Blue is the color of the sea.</w:t>
      </w:r>
    </w:p>
    <w:p>
      <w:r>
        <w:t>10. La mélodie est douce et elle a un ton bleu.</w:t>
      </w:r>
    </w:p>
    <w:p>
      <w:r>
        <w:t xml:space="preserve">  The melody is soft and it has a blue tone.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shining brightly tonight.</w:t>
      </w:r>
    </w:p>
    <w:p>
      <w:r>
        <w:t>2. J'adore observer la lune depuis mon balcon.</w:t>
      </w:r>
    </w:p>
    <w:p>
      <w:r>
        <w:t xml:space="preserve">   I love observing the moon from my balcony.</w:t>
      </w:r>
    </w:p>
    <w:p>
      <w:r>
        <w:t>3. Le mois de juillet voit une lune pleine.</w:t>
      </w:r>
    </w:p>
    <w:p>
      <w:r>
        <w:t xml:space="preserve">   July has a full moon.</w:t>
      </w:r>
    </w:p>
    <w:p>
      <w:r>
        <w:t>4. Les enfants regardent la lune dans le ciel nocturne.</w:t>
      </w:r>
    </w:p>
    <w:p>
      <w:r>
        <w:t xml:space="preserve">   The children watch the moon in the night sky.</w:t>
      </w:r>
    </w:p>
    <w:p>
      <w:r>
        <w:t>5. La lune est un objet fascinant et mystérieux.</w:t>
      </w:r>
    </w:p>
    <w:p>
      <w:r>
        <w:t xml:space="preserve">   The moon is an fascinating and mysterious object.</w:t>
      </w:r>
    </w:p>
    <w:p>
      <w:r>
        <w:t xml:space="preserve">6.  Les lois de la physique s'expliquent grâce à la lune. </w:t>
      </w:r>
    </w:p>
    <w:p>
      <w:r>
        <w:t xml:space="preserve">   Laws of physics are explained by the moon.</w:t>
      </w:r>
    </w:p>
    <w:p>
      <w:r>
        <w:t xml:space="preserve">7. La lune est une entité qui attire l'attention des hommes. </w:t>
      </w:r>
    </w:p>
    <w:p>
      <w:r>
        <w:t xml:space="preserve">   The moon attracts attention from men.</w:t>
      </w:r>
    </w:p>
    <w:p>
      <w:r>
        <w:t>8. L’énergie solaire et lunaire influence la nature.</w:t>
      </w:r>
    </w:p>
    <w:p>
      <w:r>
        <w:t xml:space="preserve">   Solar and lunar energy influences nature.</w:t>
      </w:r>
    </w:p>
    <w:p>
      <w:r>
        <w:t>9. Les scientifiques étudient la lune pour comprendre les origines de notre système solaire.</w:t>
      </w:r>
    </w:p>
    <w:p>
      <w:r>
        <w:t xml:space="preserve">   Scientists study the moon to understand the origins of our solar system. </w:t>
      </w:r>
    </w:p>
    <w:p>
      <w:r>
        <w:t>10. La lune est une représentation de beauté et d'espoir.</w:t>
      </w:r>
    </w:p>
    <w:p>
      <w:r>
        <w:t xml:space="preserve">   The moon is a representation of beauty and hope.</w:t>
      </w:r>
    </w:p>
    <w:p/>
    <w:p>
      <w:r>
        <w:rPr>
          <w:b/>
        </w:rPr>
        <w:t>Word: Chaine | Meaning: Chain</w:t>
      </w:r>
    </w:p>
    <w:p/>
    <w:p>
      <w:r>
        <w:t xml:space="preserve">1. La chaîne de montagnes est magnifique. </w:t>
      </w:r>
    </w:p>
    <w:p>
      <w:r>
        <w:t xml:space="preserve">   The mountain range is beautiful.</w:t>
      </w:r>
    </w:p>
    <w:p>
      <w:r>
        <w:t xml:space="preserve">2. J'ai acheté une chaîne pour mon collier. </w:t>
      </w:r>
    </w:p>
    <w:p>
      <w:r>
        <w:t xml:space="preserve">  I bought a chain for my necklace. </w:t>
      </w:r>
    </w:p>
    <w:p>
      <w:r>
        <w:t>3. Le groupe de musique avait une chaîne d’instruments très longue.</w:t>
      </w:r>
    </w:p>
    <w:p>
      <w:r>
        <w:t xml:space="preserve">   The music group had a very long chain of instruments.</w:t>
      </w:r>
    </w:p>
    <w:p>
      <w:r>
        <w:t xml:space="preserve">4. Les chaînes d'alimentation sont importantes pour le fonctionnement du robot. </w:t>
      </w:r>
    </w:p>
    <w:p>
      <w:r>
        <w:t xml:space="preserve">   Power chains are important for the robot's function.</w:t>
      </w:r>
    </w:p>
    <w:p>
      <w:r>
        <w:t>5. Il a perdu sa chaîne et il ne sait pas où la trouver.</w:t>
      </w:r>
    </w:p>
    <w:p>
      <w:r>
        <w:t xml:space="preserve">  He lost his chain and he doesn’t know where to find it. </w:t>
      </w:r>
    </w:p>
    <w:p>
      <w:r>
        <w:t xml:space="preserve">6. La chaîne de production est très longue. </w:t>
      </w:r>
    </w:p>
    <w:p>
      <w:r>
        <w:t xml:space="preserve">    The production chain is very long. </w:t>
      </w:r>
    </w:p>
    <w:p>
      <w:r>
        <w:t>7. Les chaînes d'approvisionnement sont essentielles pour tous les pays.</w:t>
      </w:r>
    </w:p>
    <w:p>
      <w:r>
        <w:t xml:space="preserve">   Supply chains are essential for all countries.  </w:t>
      </w:r>
    </w:p>
    <w:p>
      <w:r>
        <w:t>8. Il a fait une chaîne d’événements pour son anniversaire.</w:t>
      </w:r>
    </w:p>
    <w:p>
      <w:r>
        <w:t xml:space="preserve">   He held a chain of events for his birthday. </w:t>
      </w:r>
    </w:p>
    <w:p>
      <w:r>
        <w:t>9. La chaîne de communication est essentielle pour la sécurité des citoyens.</w:t>
      </w:r>
    </w:p>
    <w:p>
      <w:r>
        <w:t xml:space="preserve">    The communication chain is essential for the safety of citizens. </w:t>
      </w:r>
    </w:p>
    <w:p>
      <w:r>
        <w:t>10. Les chaînes de télévision diffusent souvent des programmes divertissants.</w:t>
      </w:r>
    </w:p>
    <w:p>
      <w:r>
        <w:t xml:space="preserve">  TV chains often broadcast entertaining programs.</w:t>
      </w:r>
    </w:p>
    <w:p/>
    <w:p>
      <w:r>
        <w:rPr>
          <w:b/>
        </w:rPr>
        <w:t>Word: Noir | Meaning: Black</w:t>
      </w:r>
    </w:p>
    <w:p/>
    <w:p>
      <w:r>
        <w:t>1. Le chapeau du garçon est noir.</w:t>
      </w:r>
    </w:p>
    <w:p>
      <w:r>
        <w:t>The boy's hat is black.</w:t>
      </w:r>
    </w:p>
    <w:p>
      <w:r>
        <w:t xml:space="preserve">2. La voiture est noire. </w:t>
      </w:r>
    </w:p>
    <w:p>
      <w:r>
        <w:t>The car is black.</w:t>
      </w:r>
    </w:p>
    <w:p>
      <w:r>
        <w:t>3. Il porte un costume noir.</w:t>
      </w:r>
    </w:p>
    <w:p>
      <w:r>
        <w:t xml:space="preserve">He wears a black suit. </w:t>
      </w:r>
    </w:p>
    <w:p>
      <w:r>
        <w:t>4. Le café est noir.</w:t>
      </w:r>
    </w:p>
    <w:p>
      <w:r>
        <w:t>The coffee is black.</w:t>
      </w:r>
    </w:p>
    <w:p>
      <w:r>
        <w:t>5. Les nuages sont noirs.</w:t>
      </w:r>
    </w:p>
    <w:p>
      <w:r>
        <w:t>The clouds are black.</w:t>
      </w:r>
    </w:p>
    <w:p>
      <w:r>
        <w:t>6. Je veux un gâteau noir.</w:t>
      </w:r>
    </w:p>
    <w:p>
      <w:r>
        <w:t>I want a black cake.</w:t>
      </w:r>
    </w:p>
    <w:p>
      <w:r>
        <w:t>7. La nuit est noire.</w:t>
      </w:r>
    </w:p>
    <w:p>
      <w:r>
        <w:t>Night is black.</w:t>
      </w:r>
    </w:p>
    <w:p>
      <w:r>
        <w:t xml:space="preserve">8.  Le chat est noir et blanc. </w:t>
      </w:r>
    </w:p>
    <w:p>
      <w:r>
        <w:t>The cat is black and white.</w:t>
      </w:r>
    </w:p>
    <w:p>
      <w:r>
        <w:t xml:space="preserve">9. Le ciel est noir aujourd'hui. </w:t>
      </w:r>
    </w:p>
    <w:p>
      <w:r>
        <w:t>The sky is black today.</w:t>
      </w:r>
    </w:p>
    <w:p>
      <w:r>
        <w:t>10. Il y a un arbre noir dans la cour.</w:t>
      </w:r>
    </w:p>
    <w:p>
      <w:r>
        <w:t>There is a black tree in the yard.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 xml:space="preserve">2. Le ciel était jaune et il pleuvait.  </w:t>
      </w:r>
    </w:p>
    <w:p>
      <w:r>
        <w:t>The sky was yellow and it was raining.</w:t>
      </w:r>
    </w:p>
    <w:p>
      <w:r>
        <w:t xml:space="preserve">3. Elle porte une robe jaune. </w:t>
      </w:r>
    </w:p>
    <w:p>
      <w:r>
        <w:t>She wears a yellow dress.</w:t>
      </w:r>
    </w:p>
    <w:p>
      <w:r>
        <w:t xml:space="preserve">4. J’aime les fleurs jaunes. </w:t>
      </w:r>
    </w:p>
    <w:p>
      <w:r>
        <w:t>I like yellow flowers.</w:t>
      </w:r>
    </w:p>
    <w:p>
      <w:r>
        <w:t>5.  Il y a un jaune dans la tasse.</w:t>
      </w:r>
    </w:p>
    <w:p>
      <w:r>
        <w:t>There is yellow in the cup.</w:t>
      </w:r>
    </w:p>
    <w:p>
      <w:r>
        <w:t xml:space="preserve">6. Le soleil est jaune, il brille! </w:t>
      </w:r>
    </w:p>
    <w:p>
      <w:r>
        <w:t>The sun is yellow, it shines!</w:t>
      </w:r>
    </w:p>
    <w:p>
      <w:r>
        <w:t xml:space="preserve">7. La pomme est jaune et mûre. </w:t>
      </w:r>
    </w:p>
    <w:p>
      <w:r>
        <w:t>The apple is yellow and ripe.</w:t>
      </w:r>
    </w:p>
    <w:p>
      <w:r>
        <w:t xml:space="preserve">8.  L'artiste peint un paysage jaune et vert. </w:t>
      </w:r>
    </w:p>
    <w:p>
      <w:r>
        <w:t>The artist paints a yellow and green landscape.</w:t>
      </w:r>
    </w:p>
    <w:p>
      <w:r>
        <w:t xml:space="preserve">9.  La lumière du soleil était jaune. </w:t>
      </w:r>
    </w:p>
    <w:p>
      <w:r>
        <w:t xml:space="preserve">The sun’s light was yellow. </w:t>
      </w:r>
    </w:p>
    <w:p>
      <w:r>
        <w:t xml:space="preserve">10. Le chat est de couleur jaune.  </w:t>
      </w:r>
    </w:p>
    <w:p>
      <w:r>
        <w:t>The cat is yellow.</w:t>
      </w:r>
    </w:p>
    <w:p/>
    <w:p>
      <w:r>
        <w:rPr>
          <w:i/>
        </w:rPr>
        <w:t>Orange: &lt;Fruit&gt; | Meaning: A citrus fruit</w:t>
      </w:r>
    </w:p>
    <w:p/>
    <w:p>
      <w:r>
        <w:t>1. J'ai une orange dans ma poche.</w:t>
      </w:r>
    </w:p>
    <w:p>
      <w:r>
        <w:t xml:space="preserve">   I have an orange in my pocket.</w:t>
      </w:r>
    </w:p>
    <w:p>
      <w:r>
        <w:t>2. Les oranges sont jaunes, rouges et bleues.</w:t>
      </w:r>
    </w:p>
    <w:p>
      <w:r>
        <w:t xml:space="preserve">   Oranges are yellow, red, and blue.</w:t>
      </w:r>
    </w:p>
    <w:p>
      <w:r>
        <w:t>3. Il a mangé une orange à l'école.</w:t>
      </w:r>
    </w:p>
    <w:p>
      <w:r>
        <w:t xml:space="preserve">   He ate an orange at school.</w:t>
      </w:r>
    </w:p>
    <w:p>
      <w:r>
        <w:t>4.  L’orange est un fruit délicieux et nutritif.</w:t>
      </w:r>
    </w:p>
    <w:p>
      <w:r>
        <w:t xml:space="preserve">    An orange is a delicious and nutritious fruit. </w:t>
      </w:r>
    </w:p>
    <w:p>
      <w:r>
        <w:t>5.  J’aime boire de l’eau avec une tranche d’orange.</w:t>
      </w:r>
    </w:p>
    <w:p>
      <w:r>
        <w:t xml:space="preserve">    I like drinking water with an orange slice.</w:t>
      </w:r>
    </w:p>
    <w:p>
      <w:r>
        <w:t xml:space="preserve">6. Les oranges sont très rafraîchissantes. </w:t>
      </w:r>
    </w:p>
    <w:p>
      <w:r>
        <w:t xml:space="preserve">   Oranges are very refreshing.</w:t>
      </w:r>
    </w:p>
    <w:p>
      <w:r>
        <w:t>7. Le jus d'orange est excellent pour les matinées.</w:t>
      </w:r>
    </w:p>
    <w:p>
      <w:r>
        <w:t xml:space="preserve">   Orange juice is excellent for mornings.</w:t>
      </w:r>
    </w:p>
    <w:p>
      <w:r>
        <w:t>8. J'ai besoin d'une orange pour une recette de gâteau.</w:t>
      </w:r>
    </w:p>
    <w:p>
      <w:r>
        <w:t xml:space="preserve">   I need an orange for a cake recipe.</w:t>
      </w:r>
    </w:p>
    <w:p>
      <w:r>
        <w:t xml:space="preserve">9. La couleur de l’orange est souvent verte ou rouge. </w:t>
      </w:r>
    </w:p>
    <w:p>
      <w:r>
        <w:t xml:space="preserve">   The color of the orange is often green or red.</w:t>
      </w:r>
    </w:p>
    <w:p>
      <w:r>
        <w:t xml:space="preserve">10.  L'orange est un fruit exotique et apprécié dans le monde entier. </w:t>
      </w:r>
    </w:p>
    <w:p>
      <w:r>
        <w:t xml:space="preserve">    The orange is an exotic and appreciated fruit worldwide.</w:t>
      </w:r>
    </w:p>
    <w:p/>
    <w:p>
      <w:r>
        <w:rPr>
          <w:b/>
        </w:rPr>
        <w:t>Word: Chaleur | Meaning: Heat</w:t>
      </w:r>
    </w:p>
    <w:p/>
    <w:p>
      <w:r>
        <w:t>1. La chaleur du soleil me fait sentir bien.</w:t>
      </w:r>
    </w:p>
    <w:p>
      <w:r>
        <w:t xml:space="preserve">    The sun's warmth makes me feel good.</w:t>
      </w:r>
    </w:p>
    <w:p>
      <w:r>
        <w:t xml:space="preserve">2. Il faut utiliser une source de chaleur fiable pour cuisiner. </w:t>
      </w:r>
    </w:p>
    <w:p>
      <w:r>
        <w:t xml:space="preserve">    We need to use a reliable heat source for cooking.</w:t>
      </w:r>
    </w:p>
    <w:p>
      <w:r>
        <w:t xml:space="preserve">3. Les enfants ont besoin de beaucoup de chaleur dans la maison. </w:t>
      </w:r>
    </w:p>
    <w:p>
      <w:r>
        <w:t xml:space="preserve">    Children need a lot of warmth in the house.</w:t>
      </w:r>
    </w:p>
    <w:p>
      <w:r>
        <w:t>4. L'air chaud et humide est confortable.</w:t>
      </w:r>
    </w:p>
    <w:p>
      <w:r>
        <w:t xml:space="preserve">    Hot and humid air is comfortable.</w:t>
      </w:r>
    </w:p>
    <w:p>
      <w:r>
        <w:t>5. Le chauffage d'une maison contribue à son confort.</w:t>
      </w:r>
    </w:p>
    <w:p>
      <w:r>
        <w:t xml:space="preserve">    Heating a home contributes to its comfort.</w:t>
      </w:r>
    </w:p>
    <w:p>
      <w:r>
        <w:t>6.  Il y a une forte chaleur dans la pièce.</w:t>
      </w:r>
    </w:p>
    <w:p>
      <w:r>
        <w:t xml:space="preserve">   There's strong heat in the room.</w:t>
      </w:r>
    </w:p>
    <w:p>
      <w:r>
        <w:t xml:space="preserve">7.  La chaleur est importante pour la survie de tous les animaux. </w:t>
      </w:r>
    </w:p>
    <w:p>
      <w:r>
        <w:t xml:space="preserve">     Heat is important for the survival of all animals.</w:t>
      </w:r>
    </w:p>
    <w:p>
      <w:r>
        <w:t>8. La plage offre beaucoup de chaleur et de soleil.</w:t>
      </w:r>
    </w:p>
    <w:p>
      <w:r>
        <w:t xml:space="preserve">    The beach offers lots of warmth and sunshine.</w:t>
      </w:r>
    </w:p>
    <w:p>
      <w:r>
        <w:t>9. L'exposition à la chaleur peut provoquer une fatigue.</w:t>
      </w:r>
    </w:p>
    <w:p>
      <w:r>
        <w:t xml:space="preserve">    Exposure to heat can cause fatigue.</w:t>
      </w:r>
    </w:p>
    <w:p>
      <w:r>
        <w:t xml:space="preserve">10.  On utilise des vêtements chauds pour se protéger de la chaleur. </w:t>
      </w:r>
    </w:p>
    <w:p>
      <w:r>
        <w:t xml:space="preserve">   We use warm clothes to protect ourselves from the heat.</w:t>
      </w:r>
    </w:p>
    <w:p/>
    <w:p>
      <w:r>
        <w:rPr>
          <w:b/>
        </w:rPr>
        <w:t>Word: travail | Meaning: work</w:t>
      </w:r>
    </w:p>
    <w:p/>
    <w:p>
      <w:r>
        <w:t>1. J'ai un travail à faire dans la journée.</w:t>
      </w:r>
    </w:p>
    <w:p>
      <w:r>
        <w:t xml:space="preserve">   I have work to do today.</w:t>
      </w:r>
    </w:p>
    <w:p>
      <w:r>
        <w:t>2. Le travail est essentiel pour réussir une vie saine.</w:t>
      </w:r>
    </w:p>
    <w:p>
      <w:r>
        <w:t xml:space="preserve">   Work is essential for a healthy life.</w:t>
      </w:r>
    </w:p>
    <w:p>
      <w:r>
        <w:t>3. Il travaille sur un projet important pour l'entreprise.</w:t>
      </w:r>
    </w:p>
    <w:p>
      <w:r>
        <w:t xml:space="preserve">   He works on an important project for the company.</w:t>
      </w:r>
    </w:p>
    <w:p>
      <w:r>
        <w:t>4. Je pense que le travail de la femme est important.</w:t>
      </w:r>
    </w:p>
    <w:p>
      <w:r>
        <w:t xml:space="preserve">   I think that women's work is important. </w:t>
      </w:r>
    </w:p>
    <w:p>
      <w:r>
        <w:t>5. Le gouvernement a une grande responsabilité dans la promotion du travail.</w:t>
      </w:r>
    </w:p>
    <w:p>
      <w:r>
        <w:t xml:space="preserve">   The government has a great responsibility in promoting work.</w:t>
      </w:r>
    </w:p>
    <w:p>
      <w:r>
        <w:t>6. Il travaille à l’amélioration de la qualité de vie des habitants.</w:t>
      </w:r>
    </w:p>
    <w:p>
      <w:r>
        <w:t xml:space="preserve">   He works to improve the quality of life of residents.</w:t>
      </w:r>
    </w:p>
    <w:p>
      <w:r>
        <w:t xml:space="preserve">7. La nature est un formidable outil pour le travail. </w:t>
      </w:r>
    </w:p>
    <w:p>
      <w:r>
        <w:t xml:space="preserve">   Nature is a formidable tool for work.</w:t>
      </w:r>
    </w:p>
    <w:p>
      <w:r>
        <w:t>8. Mon ami est artiste, il fait son travail avec passion.</w:t>
      </w:r>
    </w:p>
    <w:p>
      <w:r>
        <w:t xml:space="preserve">   My friend is an artist, he does his work with passion.</w:t>
      </w:r>
    </w:p>
    <w:p>
      <w:r>
        <w:t>9. La patience et la persévérance sont des qualités essentielles pour réussir dans le travail.</w:t>
      </w:r>
    </w:p>
    <w:p>
      <w:r>
        <w:t xml:space="preserve">   Patience and perseverance are essential qualities to succeed in work. </w:t>
      </w:r>
    </w:p>
    <w:p>
      <w:r>
        <w:t xml:space="preserve">10. Le travail crée une vie plus riche et significative. </w:t>
      </w:r>
    </w:p>
    <w:p>
      <w:r>
        <w:t xml:space="preserve">    Work creates a richer and more meaningful life.</w:t>
      </w:r>
    </w:p>
    <w:p/>
    <w:p>
      <w:r>
        <w:rPr>
          <w:b/>
        </w:rPr>
        <w:t>Word: Fleurs | Meaning: Flowers</w:t>
      </w:r>
    </w:p>
    <w:p/>
    <w:p>
      <w:r>
        <w:t>1.  J'adore les fleurs de couleur rose et bleu.</w:t>
      </w:r>
    </w:p>
    <w:p>
      <w:r>
        <w:t xml:space="preserve">    My favorite flowers are pink and blue.</w:t>
      </w:r>
    </w:p>
    <w:p>
      <w:r>
        <w:t>2.  Les fleurs sauvages sont belles.</w:t>
      </w:r>
    </w:p>
    <w:p>
      <w:r>
        <w:t xml:space="preserve">    Wildflowers are beautiful.</w:t>
      </w:r>
    </w:p>
    <w:p>
      <w:r>
        <w:t xml:space="preserve">3.  Il y a beaucoup de fleurs dans le jardin. </w:t>
      </w:r>
    </w:p>
    <w:p>
      <w:r>
        <w:t xml:space="preserve">    There are many flowers in the garden.</w:t>
      </w:r>
    </w:p>
    <w:p>
      <w:r>
        <w:t>4.  Tu as besoin d'un bouquet de fleurs pour ta femme?</w:t>
      </w:r>
    </w:p>
    <w:p>
      <w:r>
        <w:t xml:space="preserve">    Do you need a bouquet of flowers for your wife?</w:t>
      </w:r>
    </w:p>
    <w:p>
      <w:r>
        <w:t>5.  J’ai acheté des fleurs fraîches à la boulangerie.</w:t>
      </w:r>
    </w:p>
    <w:p>
      <w:r>
        <w:t xml:space="preserve">    I bought some fresh flowers at the bakery. </w:t>
      </w:r>
    </w:p>
    <w:p>
      <w:r>
        <w:t xml:space="preserve">6. Les fleurs symbolisent l'amour et la joie. </w:t>
      </w:r>
    </w:p>
    <w:p>
      <w:r>
        <w:t xml:space="preserve">    Flowers symbolize love and joy. </w:t>
      </w:r>
    </w:p>
    <w:p>
      <w:r>
        <w:t xml:space="preserve">7.  Elle a offert une fleur à son ami. </w:t>
      </w:r>
    </w:p>
    <w:p>
      <w:r>
        <w:t xml:space="preserve">    She gave a flower to her friend.</w:t>
      </w:r>
    </w:p>
    <w:p>
      <w:r>
        <w:t>8.  Les fleurs de mai sont les plus belles.</w:t>
      </w:r>
    </w:p>
    <w:p>
      <w:r>
        <w:t xml:space="preserve">    May flowers are the most beautiful. </w:t>
      </w:r>
    </w:p>
    <w:p>
      <w:r>
        <w:t xml:space="preserve">9.  J'aime aller au parc pour admirer les fleurs. </w:t>
      </w:r>
    </w:p>
    <w:p>
      <w:r>
        <w:t xml:space="preserve">    I like to go to the park to admire the flowers.</w:t>
      </w:r>
    </w:p>
    <w:p>
      <w:r>
        <w:t>10. La fleur du bonheur est la rose.</w:t>
      </w:r>
    </w:p>
    <w:p>
      <w:r>
        <w:t xml:space="preserve">    The flower of happiness is the rose.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The dress of Marie is blue.</w:t>
      </w:r>
    </w:p>
    <w:p>
      <w:r>
        <w:t>2. Le ciel était bleu aujourd'hui.</w:t>
      </w:r>
    </w:p>
    <w:p>
      <w:r>
        <w:t xml:space="preserve">  The sky was blue today.</w:t>
      </w:r>
    </w:p>
    <w:p>
      <w:r>
        <w:t xml:space="preserve">3. J'aime les vêtements bleus. </w:t>
      </w:r>
    </w:p>
    <w:p>
      <w:r>
        <w:t xml:space="preserve">  I like the blue clothes. </w:t>
      </w:r>
    </w:p>
    <w:p>
      <w:r>
        <w:t>4. La couleur bleue est apaisante.</w:t>
      </w:r>
    </w:p>
    <w:p>
      <w:r>
        <w:t xml:space="preserve">  Blue color is soothing. </w:t>
      </w:r>
    </w:p>
    <w:p>
      <w:r>
        <w:t>5. Un camion bleu roule sur la route.</w:t>
      </w:r>
    </w:p>
    <w:p>
      <w:r>
        <w:t xml:space="preserve">  A blue truck drives on the road. </w:t>
      </w:r>
    </w:p>
    <w:p>
      <w:r>
        <w:t>6. Les fleurs bleues sont très belles.</w:t>
      </w:r>
    </w:p>
    <w:p>
      <w:r>
        <w:t xml:space="preserve">  The blue flowers are very pretty. </w:t>
      </w:r>
    </w:p>
    <w:p>
      <w:r>
        <w:t>7. Le poisson bleu a été pêché.</w:t>
      </w:r>
    </w:p>
    <w:p>
      <w:r>
        <w:t xml:space="preserve">  The blue fish was caught. </w:t>
      </w:r>
    </w:p>
    <w:p>
      <w:r>
        <w:t>8. Il a une montre bleue qui l'aide à suivre le temps.</w:t>
      </w:r>
    </w:p>
    <w:p>
      <w:r>
        <w:t xml:space="preserve">  He has a blue watch that helps him track time. </w:t>
      </w:r>
    </w:p>
    <w:p>
      <w:r>
        <w:t>9. La couleur bleu est la plus répandue dans l'océan.</w:t>
      </w:r>
    </w:p>
    <w:p>
      <w:r>
        <w:t xml:space="preserve">  Blue is the most common color in the ocean. </w:t>
      </w:r>
    </w:p>
    <w:p>
      <w:r>
        <w:t xml:space="preserve">10. J'ai besoin d'un peu de bleu pour mon tableau. </w:t>
      </w:r>
    </w:p>
    <w:p>
      <w:r>
        <w:t xml:space="preserve">   I need a little blue for my painting.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