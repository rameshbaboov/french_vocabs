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 xml:space="preserve">1. J'ai besoin d'une chaise pour travailler à l'ordinateur. </w:t>
      </w:r>
    </w:p>
    <w:p>
      <w:r>
        <w:t xml:space="preserve">    I need a chair to work on the computer.</w:t>
      </w:r>
    </w:p>
    <w:p>
      <w:r>
        <w:t xml:space="preserve">2. Il y a une chaise libre dans la salle de lecture. </w:t>
      </w:r>
    </w:p>
    <w:p>
      <w:r>
        <w:t xml:space="preserve">   There is an empty chair in the reading room.</w:t>
      </w:r>
    </w:p>
    <w:p>
      <w:r>
        <w:t xml:space="preserve">3. La chaise est très confortable. </w:t>
      </w:r>
    </w:p>
    <w:p>
      <w:r>
        <w:t xml:space="preserve">    The chair is very comfortable.</w:t>
      </w:r>
    </w:p>
    <w:p>
      <w:r>
        <w:t xml:space="preserve">4. Elle a fait un cadeau d'un fauteuil pour son grand-père. </w:t>
      </w:r>
    </w:p>
    <w:p>
      <w:r>
        <w:t xml:space="preserve">  She gave her grandfather a rocking chair as a gift.</w:t>
      </w:r>
    </w:p>
    <w:p>
      <w:r>
        <w:t xml:space="preserve">5. Le monsieur a besoin de s'asseoir sur une chaise. </w:t>
      </w:r>
    </w:p>
    <w:p>
      <w:r>
        <w:t xml:space="preserve">   The gentleman needs to sit down on a chair.</w:t>
      </w:r>
    </w:p>
    <w:p>
      <w:r>
        <w:t xml:space="preserve">6. Les enfants jouent dans la cour et ils sont assis sur des chaises. </w:t>
      </w:r>
    </w:p>
    <w:p>
      <w:r>
        <w:t xml:space="preserve">    The children are playing in the courtyard and they are sitting on chairs.</w:t>
      </w:r>
    </w:p>
    <w:p>
      <w:r>
        <w:t xml:space="preserve">7. J'ai acheté un nouveau fauteuil pour ma chambre.  </w:t>
      </w:r>
    </w:p>
    <w:p>
      <w:r>
        <w:t xml:space="preserve">   I bought a new armchair for my bedroom.</w:t>
      </w:r>
    </w:p>
    <w:p>
      <w:r>
        <w:t xml:space="preserve">8. Il faut que vous preniez une chaise dans le salon. </w:t>
      </w:r>
    </w:p>
    <w:p>
      <w:r>
        <w:t xml:space="preserve">    You need to take a chair into the living room.</w:t>
      </w:r>
    </w:p>
    <w:p>
      <w:r>
        <w:t xml:space="preserve">9. Vous pouvez me demander de vous aider à prendre une chaise. </w:t>
      </w:r>
    </w:p>
    <w:p>
      <w:r>
        <w:t xml:space="preserve">    You can ask me to help you get a chair.</w:t>
      </w:r>
    </w:p>
    <w:p>
      <w:r>
        <w:t xml:space="preserve">10. La chaise est décorée de fleurs et d'un coussin rose.  </w:t>
      </w:r>
    </w:p>
    <w:p>
      <w:r>
        <w:t xml:space="preserve">   The chair is decorated with flowers and a pink cushion.</w:t>
      </w:r>
    </w:p>
    <w:p/>
    <w:p>
      <w:r>
        <w:t>Fruit: &lt;Fruits&gt;</w:t>
      </w:r>
    </w:p>
    <w:p/>
    <w:p>
      <w:r>
        <w:t>1. J'aime beaucoup manger des fruits frais.</w:t>
      </w:r>
    </w:p>
    <w:p>
      <w:r>
        <w:t xml:space="preserve">    I like to eat fresh fruits very much.</w:t>
      </w:r>
    </w:p>
    <w:p>
      <w:r>
        <w:t>2. La pomme est un fruit rouge et juteux.</w:t>
      </w:r>
    </w:p>
    <w:p>
      <w:r>
        <w:t xml:space="preserve">    The apple is a red and juicy fruit.</w:t>
      </w:r>
    </w:p>
    <w:p>
      <w:r>
        <w:t>3. Les fruits sont importants pour une alimentation saine.</w:t>
      </w:r>
    </w:p>
    <w:p>
      <w:r>
        <w:t xml:space="preserve">    Fruits are important for healthy eating. </w:t>
      </w:r>
    </w:p>
    <w:p>
      <w:r>
        <w:t>4. Il y a beaucoup de fruits dans le marché.</w:t>
      </w:r>
    </w:p>
    <w:p>
      <w:r>
        <w:t xml:space="preserve">    There are many fruits in the market. </w:t>
      </w:r>
    </w:p>
    <w:p>
      <w:r>
        <w:t>5. J'ai mangé un kiwi hier soir.</w:t>
      </w:r>
    </w:p>
    <w:p>
      <w:r>
        <w:t xml:space="preserve">    I ate a kiwi last night. </w:t>
      </w:r>
    </w:p>
    <w:p>
      <w:r>
        <w:t>6. Les fruits rouges sont plus nutritifs que les autres.</w:t>
      </w:r>
    </w:p>
    <w:p>
      <w:r>
        <w:t xml:space="preserve">    Red fruits are more nutritious than others.</w:t>
      </w:r>
    </w:p>
    <w:p>
      <w:r>
        <w:t xml:space="preserve">7. La banane est mon fruit préféré. </w:t>
      </w:r>
    </w:p>
    <w:p>
      <w:r>
        <w:t xml:space="preserve">    Banana is my favorite fruit. </w:t>
      </w:r>
    </w:p>
    <w:p>
      <w:r>
        <w:t>8. On peut manger des fruits au petit-déjeuner pour démarrer la journée.</w:t>
      </w:r>
    </w:p>
    <w:p>
      <w:r>
        <w:t xml:space="preserve">    We can eat fruits for breakfast to start the day.  </w:t>
      </w:r>
    </w:p>
    <w:p>
      <w:r>
        <w:t xml:space="preserve">9. Les raisins sont un fruit délicieux et sucré. </w:t>
      </w:r>
    </w:p>
    <w:p>
      <w:r>
        <w:t xml:space="preserve">    Raisins are a delicious and sweet fruit. </w:t>
      </w:r>
    </w:p>
    <w:p>
      <w:r>
        <w:t>10. J'ai mangé une pomme, puis j'ai pris du chocolat.</w:t>
      </w:r>
    </w:p>
    <w:p>
      <w:r>
        <w:t xml:space="preserve">   I ate an apple then I had some chocolate.</w:t>
      </w:r>
    </w:p>
    <w:p/>
    <w:p>
      <w:r>
        <w:rPr>
          <w:b/>
        </w:rPr>
        <w:t>Word: Chasse | Meaning: Hunting</w:t>
      </w:r>
    </w:p>
    <w:p/>
    <w:p>
      <w:r>
        <w:t>1. J'aime beaucoup la chasse aux trésors avec mes amis.</w:t>
      </w:r>
    </w:p>
    <w:p>
      <w:r>
        <w:t xml:space="preserve">   I like to go treasure hunting with my friends.</w:t>
      </w:r>
    </w:p>
    <w:p>
      <w:r>
        <w:t>2. Le chien détecte les traces de la chasse à l'ours.</w:t>
      </w:r>
    </w:p>
    <w:p>
      <w:r>
        <w:t xml:space="preserve">   The dog detects the tracks of the bear hunt. </w:t>
      </w:r>
    </w:p>
    <w:p>
      <w:r>
        <w:t>3. Nous sommes allés en forêt pour faire une chasse au gibier.</w:t>
      </w:r>
    </w:p>
    <w:p>
      <w:r>
        <w:t xml:space="preserve">   We went into the forest to go hunting for game.</w:t>
      </w:r>
    </w:p>
    <w:p>
      <w:r>
        <w:t>4. La chasse est une activité relaxante et amusante.</w:t>
      </w:r>
    </w:p>
    <w:p>
      <w:r>
        <w:t xml:space="preserve">   Hunting is a relaxing and fun activity.</w:t>
      </w:r>
    </w:p>
    <w:p>
      <w:r>
        <w:t xml:space="preserve">5. Il faut être attentif pendant la chasse aux animaux sauvages. </w:t>
      </w:r>
    </w:p>
    <w:p>
      <w:r>
        <w:t xml:space="preserve">   You must be attentive while hunting wild animals. </w:t>
      </w:r>
    </w:p>
    <w:p>
      <w:r>
        <w:t>6. Les chasseurs sont souvent très expérimentés.</w:t>
      </w:r>
    </w:p>
    <w:p>
      <w:r>
        <w:t xml:space="preserve">    Hunters are often very experienced. </w:t>
      </w:r>
    </w:p>
    <w:p>
      <w:r>
        <w:t>7.  La chasse est un sport traditionnel dans certains pays.</w:t>
      </w:r>
    </w:p>
    <w:p>
      <w:r>
        <w:t xml:space="preserve">    Hunting is a traditional sport in some countries. </w:t>
      </w:r>
    </w:p>
    <w:p>
      <w:r>
        <w:t xml:space="preserve">8. Nous sommes prêts pour la chasse au lapin ! </w:t>
      </w:r>
    </w:p>
    <w:p>
      <w:r>
        <w:t xml:space="preserve">   We're ready for the rabbit hunt! </w:t>
      </w:r>
    </w:p>
    <w:p>
      <w:r>
        <w:t xml:space="preserve">9. La chasse aux oiseaux est une activité populaire en France. </w:t>
      </w:r>
    </w:p>
    <w:p>
      <w:r>
        <w:t xml:space="preserve">   Bird hunting is a popular activity in France. </w:t>
      </w:r>
    </w:p>
    <w:p>
      <w:r>
        <w:t>10.  J'aime beaucoup les histoires de chasse d'antan.</w:t>
      </w:r>
    </w:p>
    <w:p>
      <w:r>
        <w:t xml:space="preserve">    I like to hear stories of hunts from the past.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une montre blanche.</w:t>
      </w:r>
    </w:p>
    <w:p>
      <w:r>
        <w:t xml:space="preserve">   I have a white watch.</w:t>
      </w:r>
    </w:p>
    <w:p>
      <w:r>
        <w:t>3. Les fleurs sont blanches.</w:t>
      </w:r>
    </w:p>
    <w:p>
      <w:r>
        <w:t xml:space="preserve">   The flowers are white.</w:t>
      </w:r>
    </w:p>
    <w:p>
      <w:r>
        <w:t xml:space="preserve">4. Il y a un blanc sur la feuille. </w:t>
      </w:r>
    </w:p>
    <w:p>
      <w:r>
        <w:t xml:space="preserve">   There is a white spot on the leaf.</w:t>
      </w:r>
    </w:p>
    <w:p>
      <w:r>
        <w:t xml:space="preserve">5. La neige est blanche. </w:t>
      </w:r>
    </w:p>
    <w:p>
      <w:r>
        <w:t xml:space="preserve">   Snow is white.</w:t>
      </w:r>
    </w:p>
    <w:p>
      <w:r>
        <w:t xml:space="preserve">6.  Le gâteau est blanc et délicieux. </w:t>
      </w:r>
    </w:p>
    <w:p>
      <w:r>
        <w:t xml:space="preserve">   The cake is white and delicious.</w:t>
      </w:r>
    </w:p>
    <w:p>
      <w:r>
        <w:t xml:space="preserve">7. L'eau est blanche. </w:t>
      </w:r>
    </w:p>
    <w:p>
      <w:r>
        <w:t xml:space="preserve">   The water is white.</w:t>
      </w:r>
    </w:p>
    <w:p>
      <w:r>
        <w:t>8. Il y a beaucoup de blancs dans la forêt.</w:t>
      </w:r>
    </w:p>
    <w:p>
      <w:r>
        <w:t xml:space="preserve">    There are many whites in the forest. </w:t>
      </w:r>
    </w:p>
    <w:p>
      <w:r>
        <w:t>9. Vous avez une chemise blanche?</w:t>
      </w:r>
    </w:p>
    <w:p>
      <w:r>
        <w:t xml:space="preserve">    Do you have a white shirt?</w:t>
      </w:r>
    </w:p>
    <w:p>
      <w:r>
        <w:t>10. La neige tombe en blanc.</w:t>
      </w:r>
    </w:p>
    <w:p>
      <w:r>
        <w:t xml:space="preserve">  Snow falls white.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The car is green.</w:t>
      </w:r>
    </w:p>
    <w:p>
      <w:r>
        <w:t xml:space="preserve">2. J'ai un t-shirt vert. </w:t>
      </w:r>
    </w:p>
    <w:p>
      <w:r>
        <w:t xml:space="preserve">   I have a green T-shirt. </w:t>
      </w:r>
    </w:p>
    <w:p>
      <w:r>
        <w:t xml:space="preserve">3. Les arbres sont verts en été. </w:t>
      </w:r>
    </w:p>
    <w:p>
      <w:r>
        <w:t xml:space="preserve">   Trees are green in summer.</w:t>
      </w:r>
    </w:p>
    <w:p>
      <w:r>
        <w:t xml:space="preserve">4. Le ciel est vert aujourd'hui. </w:t>
      </w:r>
    </w:p>
    <w:p>
      <w:r>
        <w:t xml:space="preserve">   The sky is green today.</w:t>
      </w:r>
    </w:p>
    <w:p>
      <w:r>
        <w:t xml:space="preserve">5. La pomme est verte. </w:t>
      </w:r>
    </w:p>
    <w:p>
      <w:r>
        <w:t xml:space="preserve">    The apple is green. </w:t>
      </w:r>
    </w:p>
    <w:p>
      <w:r>
        <w:t xml:space="preserve">6. J'aime les couleurs vertes! </w:t>
      </w:r>
    </w:p>
    <w:p>
      <w:r>
        <w:t xml:space="preserve">   I like the colors green! </w:t>
      </w:r>
    </w:p>
    <w:p>
      <w:r>
        <w:t xml:space="preserve">7. Il y a des fleurs vertes dans le jardin. </w:t>
      </w:r>
    </w:p>
    <w:p>
      <w:r>
        <w:t xml:space="preserve">   There are green flowers in the garden.</w:t>
      </w:r>
    </w:p>
    <w:p>
      <w:r>
        <w:t xml:space="preserve">8.  La verdure est importante pour la santé. </w:t>
      </w:r>
    </w:p>
    <w:p>
      <w:r>
        <w:t xml:space="preserve">    Green vegetation is important for health. </w:t>
      </w:r>
    </w:p>
    <w:p>
      <w:r>
        <w:t xml:space="preserve">9. La couleur verte symbolise la nature. </w:t>
      </w:r>
    </w:p>
    <w:p>
      <w:r>
        <w:t xml:space="preserve">   Green color symbolizes nature. </w:t>
      </w:r>
    </w:p>
    <w:p>
      <w:r>
        <w:t xml:space="preserve">10. Le vert est une couleur belle et relaxante. </w:t>
      </w:r>
    </w:p>
    <w:p>
      <w:r>
        <w:t xml:space="preserve">  Green is a beautiful and relaxing color.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la femme est noire.</w:t>
      </w:r>
    </w:p>
    <w:p>
      <w:r>
        <w:t xml:space="preserve">   The woman's dress is black.</w:t>
      </w:r>
    </w:p>
    <w:p>
      <w:r>
        <w:t>3. Les vêtements noirs sont populaires.</w:t>
      </w:r>
    </w:p>
    <w:p>
      <w:r>
        <w:t xml:space="preserve">   Black clothes are popular.</w:t>
      </w:r>
    </w:p>
    <w:p>
      <w:r>
        <w:t xml:space="preserve">4. J'aime les films noirs. </w:t>
      </w:r>
    </w:p>
    <w:p>
      <w:r>
        <w:t xml:space="preserve">   I like noir movies.</w:t>
      </w:r>
    </w:p>
    <w:p>
      <w:r>
        <w:t>5. Le soleil se couche et le ciel devient noir.</w:t>
      </w:r>
    </w:p>
    <w:p>
      <w:r>
        <w:t xml:space="preserve">   The sun sets and the sky turns black.</w:t>
      </w:r>
    </w:p>
    <w:p>
      <w:r>
        <w:t>6. On a besoin d'un noir pour la peinture.</w:t>
      </w:r>
    </w:p>
    <w:p>
      <w:r>
        <w:t xml:space="preserve">   We need black for painting.</w:t>
      </w:r>
    </w:p>
    <w:p>
      <w:r>
        <w:t xml:space="preserve">7. Le gâteau était noir, avec une crème à la vanille. </w:t>
      </w:r>
    </w:p>
    <w:p>
      <w:r>
        <w:t xml:space="preserve">   The cake was black, with vanilla cream. </w:t>
      </w:r>
    </w:p>
    <w:p>
      <w:r>
        <w:t xml:space="preserve">8. Les arbres sont noirs et les feuilles tombent. </w:t>
      </w:r>
    </w:p>
    <w:p>
      <w:r>
        <w:t xml:space="preserve">   The trees are black and the leaves fall down.</w:t>
      </w:r>
    </w:p>
    <w:p>
      <w:r>
        <w:t>9. Il y a un noir dans ma tasse de café.</w:t>
      </w:r>
    </w:p>
    <w:p>
      <w:r>
        <w:t xml:space="preserve">   There's a black spot in my coffee cup. </w:t>
      </w:r>
    </w:p>
    <w:p>
      <w:r>
        <w:t xml:space="preserve">10. Le tableau est noir, mais il est magnifique. </w:t>
      </w:r>
    </w:p>
    <w:p>
      <w:r>
        <w:t xml:space="preserve">   The painting is black, but it is beautiful.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 The flag is red.</w:t>
      </w:r>
    </w:p>
    <w:p>
      <w:r>
        <w:t>2. Il a une robe rouge.</w:t>
      </w:r>
    </w:p>
    <w:p>
      <w:r>
        <w:t xml:space="preserve">    He has a red shirt.</w:t>
      </w:r>
    </w:p>
    <w:p>
      <w:r>
        <w:t>3. La tomate est rouge.</w:t>
      </w:r>
    </w:p>
    <w:p>
      <w:r>
        <w:t xml:space="preserve">   The tomato is red.</w:t>
      </w:r>
    </w:p>
    <w:p>
      <w:r>
        <w:t xml:space="preserve">4. Elle porte un rouge vif sur les lèvres. </w:t>
      </w:r>
    </w:p>
    <w:p>
      <w:r>
        <w:t xml:space="preserve">   She wears a bright red lipstick on her lips.</w:t>
      </w:r>
    </w:p>
    <w:p>
      <w:r>
        <w:t>5. Le soleil était rouge à l'horizon.</w:t>
      </w:r>
    </w:p>
    <w:p>
      <w:r>
        <w:t xml:space="preserve">   The sun was red at the horizon.</w:t>
      </w:r>
    </w:p>
    <w:p>
      <w:r>
        <w:t>6. Nous avons mangé une tarte aux rouges et au chocolat.</w:t>
      </w:r>
    </w:p>
    <w:p>
      <w:r>
        <w:t xml:space="preserve">  We ate a pie with apples and chocolate. </w:t>
      </w:r>
    </w:p>
    <w:p>
      <w:r>
        <w:t>7. La voiture est rouge, avec des roues noires.</w:t>
      </w:r>
    </w:p>
    <w:p>
      <w:r>
        <w:t xml:space="preserve">    The car is red, with black wheels.</w:t>
      </w:r>
    </w:p>
    <w:p>
      <w:r>
        <w:t xml:space="preserve">8. Les yeux du chat sont rouges. </w:t>
      </w:r>
    </w:p>
    <w:p>
      <w:r>
        <w:t xml:space="preserve">   The cat's eyes are red.</w:t>
      </w:r>
    </w:p>
    <w:p>
      <w:r>
        <w:t>9. J’ai un rouge dans mes mains.</w:t>
      </w:r>
    </w:p>
    <w:p>
      <w:r>
        <w:t xml:space="preserve">   I have a red in my hands. </w:t>
      </w:r>
    </w:p>
    <w:p>
      <w:r>
        <w:t>10. Il s'est enfuit avec le rouge dans ses poches.</w:t>
      </w:r>
    </w:p>
    <w:p>
      <w:r>
        <w:t xml:space="preserve">   He ran away with the red in his pockets.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>2. J'aime les vêtements jaunes.</w:t>
      </w:r>
    </w:p>
    <w:p>
      <w:r>
        <w:t>I like yellow clothes.</w:t>
      </w:r>
    </w:p>
    <w:p>
      <w:r>
        <w:t xml:space="preserve">3. Le soleil est jaune. </w:t>
      </w:r>
    </w:p>
    <w:p>
      <w:r>
        <w:t xml:space="preserve">The sun is yellow. </w:t>
      </w:r>
    </w:p>
    <w:p>
      <w:r>
        <w:t>4.  Le chat est jaune.</w:t>
      </w:r>
    </w:p>
    <w:p>
      <w:r>
        <w:t xml:space="preserve">The cat is yellow. </w:t>
      </w:r>
    </w:p>
    <w:p>
      <w:r>
        <w:t xml:space="preserve">5.  La feuille de papier est jaune. </w:t>
      </w:r>
    </w:p>
    <w:p>
      <w:r>
        <w:t xml:space="preserve">The sheet of paper is yellow. </w:t>
      </w:r>
    </w:p>
    <w:p>
      <w:r>
        <w:t>6. L'œuf est jaune.</w:t>
      </w:r>
    </w:p>
    <w:p>
      <w:r>
        <w:t xml:space="preserve">The egg is yellow. </w:t>
      </w:r>
    </w:p>
    <w:p>
      <w:r>
        <w:t xml:space="preserve">7. Le tableau est jaune, mais je l'aime beaucoup. </w:t>
      </w:r>
    </w:p>
    <w:p>
      <w:r>
        <w:t xml:space="preserve">The picture is yellow, but I like it a lot. </w:t>
      </w:r>
    </w:p>
    <w:p>
      <w:r>
        <w:t>8.  La banane est jaune et elle est trop bonne !</w:t>
      </w:r>
    </w:p>
    <w:p>
      <w:r>
        <w:t xml:space="preserve">The banana is yellow and it’s too good! </w:t>
      </w:r>
    </w:p>
    <w:p>
      <w:r>
        <w:t xml:space="preserve">9. La fleur est jaune et elle est belle. </w:t>
      </w:r>
    </w:p>
    <w:p>
      <w:r>
        <w:t xml:space="preserve">The flower is yellow and it's beautiful. </w:t>
      </w:r>
    </w:p>
    <w:p>
      <w:r>
        <w:t xml:space="preserve">10. Le soleil brille en jaune, il fait beau aujourd'hui.  </w:t>
      </w:r>
    </w:p>
    <w:p>
      <w:r>
        <w:t>The sun shines in yellow, today is a nice day.</w:t>
      </w:r>
    </w:p>
    <w:p/>
    <w:p>
      <w:r>
        <w:rPr>
          <w:b/>
        </w:rPr>
        <w:t>Word: orange | Meaning: citrus fruit</w:t>
      </w:r>
    </w:p>
    <w:p/>
    <w:p>
      <w:r>
        <w:t xml:space="preserve">1. J'aime bien les oranges, elles sont savoureuses. </w:t>
      </w:r>
    </w:p>
    <w:p>
      <w:r>
        <w:t xml:space="preserve">    I like oranges, they are delicious.</w:t>
      </w:r>
    </w:p>
    <w:p>
      <w:r>
        <w:t xml:space="preserve">2. L'orange est un fruit rouge et juteux.  </w:t>
      </w:r>
    </w:p>
    <w:p>
      <w:r>
        <w:t xml:space="preserve">   Orange is a red and juicy fruit.</w:t>
      </w:r>
    </w:p>
    <w:p>
      <w:r>
        <w:t xml:space="preserve">3. La couleur de l'orange est jaune.  </w:t>
      </w:r>
    </w:p>
    <w:p>
      <w:r>
        <w:t xml:space="preserve">   The color of the orange is yellow.</w:t>
      </w:r>
    </w:p>
    <w:p>
      <w:r>
        <w:t xml:space="preserve">4. J'ai mangé une orange pour le petit-déjeuner. </w:t>
      </w:r>
    </w:p>
    <w:p>
      <w:r>
        <w:t xml:space="preserve">    I ate an orange for breakfast.</w:t>
      </w:r>
    </w:p>
    <w:p>
      <w:r>
        <w:t xml:space="preserve">5. L'orange est un fruit tropical qui pousse en Afrique.  </w:t>
      </w:r>
    </w:p>
    <w:p>
      <w:r>
        <w:t xml:space="preserve">   The orange is a tropical fruit that grows in Africa. </w:t>
      </w:r>
    </w:p>
    <w:p>
      <w:r>
        <w:t xml:space="preserve">6. Les enfants adorent les oranges, elles sont saines et amusantes.  </w:t>
      </w:r>
    </w:p>
    <w:p>
      <w:r>
        <w:t xml:space="preserve">   Children love oranges, they are healthy and fun. </w:t>
      </w:r>
    </w:p>
    <w:p>
      <w:r>
        <w:t xml:space="preserve">7. J’ai besoin d'une orange pour la salade de fruits.  </w:t>
      </w:r>
    </w:p>
    <w:p>
      <w:r>
        <w:t xml:space="preserve">    I need an orange for the fruit salad.</w:t>
      </w:r>
    </w:p>
    <w:p>
      <w:r>
        <w:t xml:space="preserve">8. L'orange est très populaire dans le monde entier.  </w:t>
      </w:r>
    </w:p>
    <w:p>
      <w:r>
        <w:t xml:space="preserve">   Orange is very popular all over the world. </w:t>
      </w:r>
    </w:p>
    <w:p>
      <w:r>
        <w:t xml:space="preserve">9. La plupart des gens mangent les oranges en hiver.  </w:t>
      </w:r>
    </w:p>
    <w:p>
      <w:r>
        <w:t xml:space="preserve">   Most people eat oranges in winter.</w:t>
      </w:r>
    </w:p>
    <w:p>
      <w:r>
        <w:t xml:space="preserve">10. Les enfants aiment jouer avec une orange en l’appelant "Léo".  </w:t>
      </w:r>
    </w:p>
    <w:p>
      <w:r>
        <w:t xml:space="preserve">    Children like to play with an orange by calling it "Leo".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grey.</w:t>
      </w:r>
    </w:p>
    <w:p>
      <w:r>
        <w:t>2. Les nuages sont gris aujourd'hui.</w:t>
      </w:r>
    </w:p>
    <w:p>
      <w:r>
        <w:t xml:space="preserve">   The clouds are grey today.</w:t>
      </w:r>
    </w:p>
    <w:p>
      <w:r>
        <w:t>3. Il a des yeux gris et doux.</w:t>
      </w:r>
    </w:p>
    <w:p>
      <w:r>
        <w:t xml:space="preserve">   He has grey and soft eyes.</w:t>
      </w:r>
    </w:p>
    <w:p>
      <w:r>
        <w:t xml:space="preserve">4. Le café est grisâtre. </w:t>
      </w:r>
    </w:p>
    <w:p>
      <w:r>
        <w:t xml:space="preserve">   The coffee is greyish.</w:t>
      </w:r>
    </w:p>
    <w:p>
      <w:r>
        <w:t>5. La ville était grise et triste.</w:t>
      </w:r>
    </w:p>
    <w:p>
      <w:r>
        <w:t xml:space="preserve">   The city was grey and sad.</w:t>
      </w:r>
    </w:p>
    <w:p>
      <w:r>
        <w:t>6. Le ciel est gris à l'heure du coucher.</w:t>
      </w:r>
    </w:p>
    <w:p>
      <w:r>
        <w:t xml:space="preserve">   The sky is grey at sunset.</w:t>
      </w:r>
    </w:p>
    <w:p>
      <w:r>
        <w:t>7. Les oiseaux migrateurs sont gris et blancs.</w:t>
      </w:r>
    </w:p>
    <w:p>
      <w:r>
        <w:t xml:space="preserve">   Migratory birds are grey and white.</w:t>
      </w:r>
    </w:p>
    <w:p>
      <w:r>
        <w:t xml:space="preserve">8. Il a le ton gris de la tristesse. </w:t>
      </w:r>
    </w:p>
    <w:p>
      <w:r>
        <w:t xml:space="preserve">   He has the grey tone of sadness.</w:t>
      </w:r>
    </w:p>
    <w:p>
      <w:r>
        <w:t>9.  Il a un visage gris à cause du stress.</w:t>
      </w:r>
    </w:p>
    <w:p>
      <w:r>
        <w:t xml:space="preserve">   His face is grey because of stress.</w:t>
      </w:r>
    </w:p>
    <w:p>
      <w:r>
        <w:t>10. Les cheveux de ma sœur sont gris et courts.</w:t>
      </w:r>
    </w:p>
    <w:p>
      <w:r>
        <w:t xml:space="preserve">    My sister's hair is grey and short.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