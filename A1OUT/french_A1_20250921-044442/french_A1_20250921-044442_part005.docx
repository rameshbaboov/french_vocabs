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est très brillante.</w:t>
      </w:r>
    </w:p>
    <w:p>
      <w:r>
        <w:t xml:space="preserve">   The sunlight is very bright.</w:t>
      </w:r>
    </w:p>
    <w:p>
      <w:r>
        <w:t>2. J'ai besoin d'une lumière pour lire.</w:t>
      </w:r>
    </w:p>
    <w:p>
      <w:r>
        <w:t xml:space="preserve">   I need light to read.</w:t>
      </w:r>
    </w:p>
    <w:p>
      <w:r>
        <w:t xml:space="preserve">3. Le lampadaire illumine la rue. </w:t>
      </w:r>
    </w:p>
    <w:p>
      <w:r>
        <w:t xml:space="preserve">   The street lamp illuminates the street.</w:t>
      </w:r>
    </w:p>
    <w:p>
      <w:r>
        <w:t>4. Il y a de la lumière dans les maisons.</w:t>
      </w:r>
    </w:p>
    <w:p>
      <w:r>
        <w:t xml:space="preserve">   There is light in the houses.</w:t>
      </w:r>
    </w:p>
    <w:p>
      <w:r>
        <w:t>5.  L'eau est claire et elle éclaire la forêt.</w:t>
      </w:r>
    </w:p>
    <w:p>
      <w:r>
        <w:t xml:space="preserve">   The water is clear and it illuminates the forest.</w:t>
      </w:r>
    </w:p>
    <w:p>
      <w:r>
        <w:t xml:space="preserve">6. La lune donne une lumière douce. </w:t>
      </w:r>
    </w:p>
    <w:p>
      <w:r>
        <w:t xml:space="preserve">   The moon gives off a gentle light.</w:t>
      </w:r>
    </w:p>
    <w:p>
      <w:r>
        <w:t xml:space="preserve">7. La ville brille de la lumière artificielle. </w:t>
      </w:r>
    </w:p>
    <w:p>
      <w:r>
        <w:t xml:space="preserve">   The city glows with artificial lights.</w:t>
      </w:r>
    </w:p>
    <w:p>
      <w:r>
        <w:t xml:space="preserve">8. J'ai mis la lumière sur le tapis. </w:t>
      </w:r>
    </w:p>
    <w:p>
      <w:r>
        <w:t xml:space="preserve">   I turned on the light on the rug. </w:t>
      </w:r>
    </w:p>
    <w:p>
      <w:r>
        <w:t xml:space="preserve">9.  Il y a une lumière rouge à l'entrée. </w:t>
      </w:r>
    </w:p>
    <w:p>
      <w:r>
        <w:t xml:space="preserve">   There is a red light at the entrance.</w:t>
      </w:r>
    </w:p>
    <w:p>
      <w:r>
        <w:t>10. La lumière du feu est très belle.</w:t>
      </w:r>
    </w:p>
    <w:p>
      <w:r>
        <w:t xml:space="preserve">   The firelight is very beautiful.</w:t>
      </w:r>
    </w:p>
    <w:p/>
    <w:p>
      <w:r>
        <w:rPr>
          <w:b/>
        </w:rPr>
        <w:t>Word: Petite | Meaning: Small</w:t>
      </w:r>
    </w:p>
    <w:p/>
    <w:p>
      <w:r>
        <w:t>1.  La petite fille joue dans le jardin.</w:t>
      </w:r>
    </w:p>
    <w:p>
      <w:r>
        <w:t xml:space="preserve">    The little girl plays in the garden.</w:t>
      </w:r>
    </w:p>
    <w:p>
      <w:r>
        <w:t>2.  Il est un petit garçon très gentil.</w:t>
      </w:r>
    </w:p>
    <w:p>
      <w:r>
        <w:t xml:space="preserve">    He is a small boy very kind.</w:t>
      </w:r>
    </w:p>
    <w:p>
      <w:r>
        <w:t>3.  Ce café est assez petit pour moi.</w:t>
      </w:r>
    </w:p>
    <w:p>
      <w:r>
        <w:t xml:space="preserve">    This coffee is not quite big enough for me.</w:t>
      </w:r>
    </w:p>
    <w:p>
      <w:r>
        <w:t xml:space="preserve">4.  J’ai une petite sœur. </w:t>
      </w:r>
    </w:p>
    <w:p>
      <w:r>
        <w:t xml:space="preserve">   I have a little sister.</w:t>
      </w:r>
    </w:p>
    <w:p>
      <w:r>
        <w:t>5.  La petite fleur a besoin d’eau.</w:t>
      </w:r>
    </w:p>
    <w:p>
      <w:r>
        <w:t xml:space="preserve">   The small flower needs water. </w:t>
      </w:r>
    </w:p>
    <w:p>
      <w:r>
        <w:t>6.  Son gâteau est très petit.</w:t>
      </w:r>
    </w:p>
    <w:p>
      <w:r>
        <w:t xml:space="preserve">   His cake is very small. </w:t>
      </w:r>
    </w:p>
    <w:p>
      <w:r>
        <w:t xml:space="preserve">7.  Elle était petite et fragile. </w:t>
      </w:r>
    </w:p>
    <w:p>
      <w:r>
        <w:t xml:space="preserve">   She was small and delicate. </w:t>
      </w:r>
    </w:p>
    <w:p>
      <w:r>
        <w:t xml:space="preserve">8.  Mon amie est une petite femme. </w:t>
      </w:r>
    </w:p>
    <w:p>
      <w:r>
        <w:t xml:space="preserve">    My friend is a petite woman. </w:t>
      </w:r>
    </w:p>
    <w:p>
      <w:r>
        <w:t xml:space="preserve">9.  La petite maison est à l’entrée de la rue. </w:t>
      </w:r>
    </w:p>
    <w:p>
      <w:r>
        <w:t xml:space="preserve">   The little house is at the entrance of the street. </w:t>
      </w:r>
    </w:p>
    <w:p>
      <w:r>
        <w:t>10. Le petit chat est très adorable.</w:t>
      </w:r>
    </w:p>
    <w:p>
      <w:r>
        <w:t xml:space="preserve">   The small cat is very cute.</w:t>
      </w:r>
    </w:p>
    <w:p/>
    <w:p>
      <w:r>
        <w:rPr>
          <w:b/>
        </w:rPr>
        <w:t>Word: Chant | Meaning: Song</w:t>
      </w:r>
    </w:p>
    <w:p/>
    <w:p>
      <w:r>
        <w:t>1.  Je chante souvent des chansons en voyage.</w:t>
      </w:r>
    </w:p>
    <w:p>
      <w:r>
        <w:t xml:space="preserve">    I often sing songs while traveling.</w:t>
      </w:r>
    </w:p>
    <w:p>
      <w:r>
        <w:t>2.  Le chant de l'oiseau est magnifique.</w:t>
      </w:r>
    </w:p>
    <w:p>
      <w:r>
        <w:t xml:space="preserve">    The song of the bird is beautiful.</w:t>
      </w:r>
    </w:p>
    <w:p>
      <w:r>
        <w:t xml:space="preserve">3.  La musique était trop douce pour le chant de la lune. </w:t>
      </w:r>
    </w:p>
    <w:p>
      <w:r>
        <w:t xml:space="preserve">    The music was too soft for the moon's singing.</w:t>
      </w:r>
    </w:p>
    <w:p>
      <w:r>
        <w:t xml:space="preserve">4.   J’ai appris à chanter en groupe. </w:t>
      </w:r>
    </w:p>
    <w:p>
      <w:r>
        <w:t xml:space="preserve">    I learned to sing in a group.</w:t>
      </w:r>
    </w:p>
    <w:p>
      <w:r>
        <w:t xml:space="preserve">5.  Les enfants chantaient dans la cour. </w:t>
      </w:r>
    </w:p>
    <w:p>
      <w:r>
        <w:t xml:space="preserve">    The children sang in the yard.</w:t>
      </w:r>
    </w:p>
    <w:p>
      <w:r>
        <w:t xml:space="preserve">6.   Le chant de l’éléphant est puissant et profond. </w:t>
      </w:r>
    </w:p>
    <w:p>
      <w:r>
        <w:t xml:space="preserve">    The elephant's song is powerful and deep.</w:t>
      </w:r>
    </w:p>
    <w:p>
      <w:r>
        <w:t>7.  Il chante pour les gens qu'il aime.</w:t>
      </w:r>
    </w:p>
    <w:p>
      <w:r>
        <w:t xml:space="preserve">    He sings for the people he loves.</w:t>
      </w:r>
    </w:p>
    <w:p>
      <w:r>
        <w:t xml:space="preserve">8.   Le chant de la nature est une source de tranquillité. </w:t>
      </w:r>
    </w:p>
    <w:p>
      <w:r>
        <w:t xml:space="preserve">    Nature's singing is a source of peacefulness.</w:t>
      </w:r>
    </w:p>
    <w:p>
      <w:r>
        <w:t xml:space="preserve">9.  Mon chant de la pluie me fait penser à ma maison. </w:t>
      </w:r>
    </w:p>
    <w:p>
      <w:r>
        <w:t xml:space="preserve">    My song of rain makes me think about my house.</w:t>
      </w:r>
    </w:p>
    <w:p>
      <w:r>
        <w:t xml:space="preserve">10. Il n’aime pas chanter en public. </w:t>
      </w:r>
    </w:p>
    <w:p>
      <w:r>
        <w:t xml:space="preserve">   He doesn't like to sing in public.</w:t>
      </w:r>
    </w:p>
    <w:p/>
    <w:p>
      <w:r>
        <w:rPr>
          <w:b/>
        </w:rPr>
        <w:t>Word: Apport | Meaning: Contribution</w:t>
      </w:r>
    </w:p>
    <w:p/>
    <w:p>
      <w:r>
        <w:t xml:space="preserve">1. L'apport de l'innovation est crucial pour l'essor économique. </w:t>
      </w:r>
    </w:p>
    <w:p>
      <w:r>
        <w:t xml:space="preserve">   The contribution of innovation is crucial for economic growth.</w:t>
      </w:r>
    </w:p>
    <w:p>
      <w:r>
        <w:t>2. J'ai fait un apport important à la cause car j'ai participé activement au projet.</w:t>
      </w:r>
    </w:p>
    <w:p>
      <w:r>
        <w:t xml:space="preserve">   I made a significant contribution to the cause because I actively participated in the project.</w:t>
      </w:r>
    </w:p>
    <w:p>
      <w:r>
        <w:t xml:space="preserve">3. L'apport de nos connaissances et des compétences est essentiel pour la réussite de l'équipe. </w:t>
      </w:r>
    </w:p>
    <w:p>
      <w:r>
        <w:t xml:space="preserve">   The contribution of our knowledge and skills is essential for the success of the team.</w:t>
      </w:r>
    </w:p>
    <w:p>
      <w:r>
        <w:t xml:space="preserve">4. Un apport culturel est important dans une ville où les habitants sont divers. </w:t>
      </w:r>
    </w:p>
    <w:p>
      <w:r>
        <w:t xml:space="preserve">   Cultural contribution is important in a city where inhabitants are diverse.</w:t>
      </w:r>
    </w:p>
    <w:p>
      <w:r>
        <w:t xml:space="preserve">5. L'apport des pays développés à la coopération internationale est vital pour la résolution de conflits. </w:t>
      </w:r>
    </w:p>
    <w:p>
      <w:r>
        <w:t xml:space="preserve">   The contribution of developed countries to international cooperation is crucial for resolving conflicts.</w:t>
      </w:r>
    </w:p>
    <w:p>
      <w:r>
        <w:t xml:space="preserve">6. Apporter son aide aux personnes nécessiteuses est une obligation morale. </w:t>
      </w:r>
    </w:p>
    <w:p>
      <w:r>
        <w:t xml:space="preserve">    It is a moral obligation to help those in need.</w:t>
      </w:r>
    </w:p>
    <w:p>
      <w:r>
        <w:t xml:space="preserve">7. L'apport de l'éducation est important pour la construction d'un avenir meilleur. </w:t>
      </w:r>
    </w:p>
    <w:p>
      <w:r>
        <w:t xml:space="preserve">   Education contributes significantly to the construction of a better future.</w:t>
      </w:r>
    </w:p>
    <w:p>
      <w:r>
        <w:t xml:space="preserve">8. L’apport d'une équipe diversifiée favorise une meilleure prise de décision. </w:t>
      </w:r>
    </w:p>
    <w:p>
      <w:r>
        <w:t xml:space="preserve">   A diverse team promotes a better decision-making process.</w:t>
      </w:r>
    </w:p>
    <w:p>
      <w:r>
        <w:t xml:space="preserve">9. L’apport de la technologie dans le domaine agricole est crucial pour l'augmentation de la production. </w:t>
      </w:r>
    </w:p>
    <w:p>
      <w:r>
        <w:t xml:space="preserve">   The contribution of technology in the agricultural sector is crucial for increasing productivity. </w:t>
      </w:r>
    </w:p>
    <w:p>
      <w:r>
        <w:t xml:space="preserve">10. L'apport des jeunes générations à la nation est important pour son avenir. </w:t>
      </w:r>
    </w:p>
    <w:p>
      <w:r>
        <w:t xml:space="preserve">   The contribution of young generations to the nation is vital for its future.</w:t>
      </w:r>
    </w:p>
    <w:p/>
    <w:p>
      <w:r>
        <w:rPr>
          <w:b/>
        </w:rPr>
        <w:t>Word: Chante | Meaning: Sings</w:t>
      </w:r>
    </w:p>
    <w:p/>
    <w:p>
      <w:r>
        <w:t>1. La chanteuse chante une chanson d’amour.</w:t>
      </w:r>
    </w:p>
    <w:p>
      <w:r>
        <w:t xml:space="preserve">   The singer sings a love song.</w:t>
      </w:r>
    </w:p>
    <w:p>
      <w:r>
        <w:t>2. Tu veux chanter avec moi?</w:t>
      </w:r>
    </w:p>
    <w:p>
      <w:r>
        <w:t xml:space="preserve">   Do you want to sing with me?</w:t>
      </w:r>
    </w:p>
    <w:p>
      <w:r>
        <w:t>3. Je chante dans la salle de bain.</w:t>
      </w:r>
    </w:p>
    <w:p>
      <w:r>
        <w:t xml:space="preserve">   I sing in the bathroom.</w:t>
      </w:r>
    </w:p>
    <w:p>
      <w:r>
        <w:t xml:space="preserve">4. Les enfants chantent des chansons pour leur maman. </w:t>
      </w:r>
    </w:p>
    <w:p>
      <w:r>
        <w:t xml:space="preserve">   Children sing songs for their mom.</w:t>
      </w:r>
    </w:p>
    <w:p>
      <w:r>
        <w:t>5. Il chante à la radio.</w:t>
      </w:r>
    </w:p>
    <w:p>
      <w:r>
        <w:t xml:space="preserve">   He sings on the radio.</w:t>
      </w:r>
    </w:p>
    <w:p>
      <w:r>
        <w:t>6. Elle chante tout haut, mais elle est fatiguée.</w:t>
      </w:r>
    </w:p>
    <w:p>
      <w:r>
        <w:t xml:space="preserve">   She sings very loud, but she is tired.</w:t>
      </w:r>
    </w:p>
    <w:p>
      <w:r>
        <w:t>7. On chante un peu en voyage.</w:t>
      </w:r>
    </w:p>
    <w:p>
      <w:r>
        <w:t xml:space="preserve">   We sing a little while traveling. </w:t>
      </w:r>
    </w:p>
    <w:p>
      <w:r>
        <w:t xml:space="preserve">8. J'aime chanter de blues. </w:t>
      </w:r>
    </w:p>
    <w:p>
      <w:r>
        <w:t xml:space="preserve">   I like to sing blues.</w:t>
      </w:r>
    </w:p>
    <w:p>
      <w:r>
        <w:t xml:space="preserve">9. Les animaux chantent pour attirer la nourriture. </w:t>
      </w:r>
    </w:p>
    <w:p>
      <w:r>
        <w:t xml:space="preserve">   Animals sing to attract food.</w:t>
      </w:r>
    </w:p>
    <w:p>
      <w:r>
        <w:t xml:space="preserve">10. La chanson est belle, mais elle ne me fait pas plaisir. </w:t>
      </w:r>
    </w:p>
    <w:p>
      <w:r>
        <w:t xml:space="preserve">    The song is beautiful, but it doesn’t please me.</w:t>
      </w:r>
    </w:p>
    <w:p/>
    <w:p>
      <w:r>
        <w:rPr>
          <w:b/>
        </w:rPr>
        <w:t>Word: Chanteur | Meaning: Singer</w:t>
      </w:r>
    </w:p>
    <w:p/>
    <w:p>
      <w:r>
        <w:t>1. Il est un chanteur talentueux et reconnu pour sa voix unique.</w:t>
      </w:r>
    </w:p>
    <w:p>
      <w:r>
        <w:t xml:space="preserve">    He is a talented singer recognized for his unique voice.</w:t>
      </w:r>
    </w:p>
    <w:p>
      <w:r>
        <w:t>2. La chanteuse interprète une chanson joyeuse pour les enfants.</w:t>
      </w:r>
    </w:p>
    <w:p>
      <w:r>
        <w:t xml:space="preserve">    The singer performs a cheerful song for children. </w:t>
      </w:r>
    </w:p>
    <w:p>
      <w:r>
        <w:t xml:space="preserve">3. Le chanteur chante dans plusieurs langues, dont l'anglais. </w:t>
      </w:r>
    </w:p>
    <w:p>
      <w:r>
        <w:t xml:space="preserve">    The singer sings in several languages, including English. </w:t>
      </w:r>
    </w:p>
    <w:p>
      <w:r>
        <w:t>4. Les chanteurs sont tous des passionnés de la musique.</w:t>
      </w:r>
    </w:p>
    <w:p>
      <w:r>
        <w:t xml:space="preserve">    The singers are all passionate about music. </w:t>
      </w:r>
    </w:p>
    <w:p>
      <w:r>
        <w:t>5. La chanteuse a remporté un prix prestigieux pour sa performance.</w:t>
      </w:r>
    </w:p>
    <w:p>
      <w:r>
        <w:t xml:space="preserve">    The singer won a prestigious award for her performance. </w:t>
      </w:r>
    </w:p>
    <w:p>
      <w:r>
        <w:t>6. Le chanteur était très excité d’être invité à l'événement.</w:t>
      </w:r>
    </w:p>
    <w:p>
      <w:r>
        <w:t xml:space="preserve">    The singer was very excited to be invited to the event. </w:t>
      </w:r>
    </w:p>
    <w:p>
      <w:r>
        <w:t>7. Il chante des chansons de love, mais aussi des chansons humoristiques.</w:t>
      </w:r>
    </w:p>
    <w:p>
      <w:r>
        <w:t xml:space="preserve">    He sings songs of love, but also humorous songs. </w:t>
      </w:r>
    </w:p>
    <w:p>
      <w:r>
        <w:t>8. La chanteuse a une carrière très prospère et continue d’enregistrer de nouveaux albums.</w:t>
      </w:r>
    </w:p>
    <w:p>
      <w:r>
        <w:t xml:space="preserve">    The singer has a very successful career and continues to record new albums. </w:t>
      </w:r>
    </w:p>
    <w:p>
      <w:r>
        <w:t>9. Les fans adorent écouter ses chansons et assister à ses concerts.</w:t>
      </w:r>
    </w:p>
    <w:p>
      <w:r>
        <w:t xml:space="preserve">    Fans love listening to her songs and attending her concerts.</w:t>
      </w:r>
    </w:p>
    <w:p>
      <w:r>
        <w:t>10. Le chanteur a un talent exceptionnel et attire les gens avec sa musique.</w:t>
      </w:r>
    </w:p>
    <w:p>
      <w:r>
        <w:t xml:space="preserve">    The singer has exceptional talent and attracts people with his music.</w:t>
      </w:r>
    </w:p>
    <w:p/>
    <w:p>
      <w:r>
        <w:rPr>
          <w:b/>
        </w:rPr>
        <w:t>Word: Commence | Meaning: Start</w:t>
      </w:r>
    </w:p>
    <w:p/>
    <w:p>
      <w:r>
        <w:t>1. La journée commence à l'aube.</w:t>
      </w:r>
    </w:p>
    <w:p>
      <w:r>
        <w:t xml:space="preserve">  The day begins at dawn.</w:t>
      </w:r>
    </w:p>
    <w:p>
      <w:r>
        <w:t>2. Il a commencé à apprendre la langue française.</w:t>
      </w:r>
    </w:p>
    <w:p>
      <w:r>
        <w:t xml:space="preserve">  He started learning French.</w:t>
      </w:r>
    </w:p>
    <w:p>
      <w:r>
        <w:t>3. Nous sommes allés au marché pour commencer nos courses.</w:t>
      </w:r>
    </w:p>
    <w:p>
      <w:r>
        <w:t xml:space="preserve">  We went to the market to begin our shopping. </w:t>
      </w:r>
    </w:p>
    <w:p>
      <w:r>
        <w:t>4. Le voyage commence avec une longue traversée de l'Atlantique.</w:t>
      </w:r>
    </w:p>
    <w:p>
      <w:r>
        <w:t xml:space="preserve">  The trip begins with a long crossing of the Atlantic.</w:t>
      </w:r>
    </w:p>
    <w:p>
      <w:r>
        <w:t>5. Il s’est réveillé et a commencé à écrire dans son journal.</w:t>
      </w:r>
    </w:p>
    <w:p>
      <w:r>
        <w:t xml:space="preserve">  He woke up and started writing in his diary. </w:t>
      </w:r>
    </w:p>
    <w:p>
      <w:r>
        <w:t>6. Vous devez commencer la construction de votre maison.</w:t>
      </w:r>
    </w:p>
    <w:p>
      <w:r>
        <w:t xml:space="preserve">  You should begin building your house. </w:t>
      </w:r>
    </w:p>
    <w:p>
      <w:r>
        <w:t xml:space="preserve">7. La soirée commence avec un apéritif convivial. </w:t>
      </w:r>
    </w:p>
    <w:p>
      <w:r>
        <w:t xml:space="preserve">   The evening begins with a friendly aperitif. </w:t>
      </w:r>
    </w:p>
    <w:p>
      <w:r>
        <w:t xml:space="preserve">8. J'ai commencé à étudier le vocabulaire pour apprendre le français. </w:t>
      </w:r>
    </w:p>
    <w:p>
      <w:r>
        <w:t xml:space="preserve">  I started studying the vocabulary to learn French. </w:t>
      </w:r>
    </w:p>
    <w:p>
      <w:r>
        <w:t xml:space="preserve">9. Il a commencé à travailler sur sa dissertation. </w:t>
      </w:r>
    </w:p>
    <w:p>
      <w:r>
        <w:t xml:space="preserve">  He began working on his dissertation. </w:t>
      </w:r>
    </w:p>
    <w:p>
      <w:r>
        <w:t xml:space="preserve">10. La discussion commence et les idées sont partagées. </w:t>
      </w:r>
    </w:p>
    <w:p>
      <w:r>
        <w:t xml:space="preserve">   The discussion begins and ideas are shared.</w:t>
      </w:r>
    </w:p>
    <w:p/>
    <w:p>
      <w:r>
        <w:rPr>
          <w:b/>
        </w:rPr>
        <w:t>Word: Planter | Meaning: To plant</w:t>
      </w:r>
    </w:p>
    <w:p/>
    <w:p>
      <w:r>
        <w:t xml:space="preserve">1. J'ai besoin d'un **planter** pour mes fleurs.  </w:t>
      </w:r>
    </w:p>
    <w:p>
      <w:r>
        <w:t xml:space="preserve">    I need a planter for my flowers.</w:t>
      </w:r>
    </w:p>
    <w:p>
      <w:r>
        <w:t xml:space="preserve">2. Le **planter** était rempli de graines. </w:t>
      </w:r>
    </w:p>
    <w:p>
      <w:r>
        <w:t xml:space="preserve">    The planter was filled with seeds.</w:t>
      </w:r>
    </w:p>
    <w:p>
      <w:r>
        <w:t xml:space="preserve">3. La femme a planté des tomates dans un **planter**. </w:t>
      </w:r>
    </w:p>
    <w:p>
      <w:r>
        <w:t xml:space="preserve">    The woman planted tomatoes in a planter.</w:t>
      </w:r>
    </w:p>
    <w:p>
      <w:r>
        <w:t xml:space="preserve">4. Les enfants ont construit un **planter** pour leur jardin. </w:t>
      </w:r>
    </w:p>
    <w:p>
      <w:r>
        <w:t xml:space="preserve">    The children built a planter for their garden.</w:t>
      </w:r>
    </w:p>
    <w:p>
      <w:r>
        <w:t xml:space="preserve">5. J'adore les fleurs et je mets souvent des **planter** à la terrasse.  </w:t>
      </w:r>
    </w:p>
    <w:p>
      <w:r>
        <w:t xml:space="preserve">    I love flowers and I often put planters on the terrace. </w:t>
      </w:r>
    </w:p>
    <w:p>
      <w:r>
        <w:t xml:space="preserve">6. Le **planter** était placé sur une table de salle. </w:t>
      </w:r>
    </w:p>
    <w:p>
      <w:r>
        <w:t xml:space="preserve">    The planter was placed on a table in the dining room.</w:t>
      </w:r>
    </w:p>
    <w:p>
      <w:r>
        <w:t xml:space="preserve">7. Il a acheté un **planter** en céramique pour son appartement.   </w:t>
      </w:r>
    </w:p>
    <w:p>
      <w:r>
        <w:t xml:space="preserve">    He bought a ceramic planter for his apartment.</w:t>
      </w:r>
    </w:p>
    <w:p>
      <w:r>
        <w:t xml:space="preserve">8. Les fleurs ont poussé dans le **planter** et elles sont magnifiques.  </w:t>
      </w:r>
    </w:p>
    <w:p>
      <w:r>
        <w:t xml:space="preserve">    The flowers grew in the planter and they are beautiful.</w:t>
      </w:r>
    </w:p>
    <w:p>
      <w:r>
        <w:t xml:space="preserve">9. L'arbre a besoin d'un **planter** pour l'arroser.  </w:t>
      </w:r>
    </w:p>
    <w:p>
      <w:r>
        <w:t xml:space="preserve">    The tree needs a planter to water it. </w:t>
      </w:r>
    </w:p>
    <w:p>
      <w:r>
        <w:t xml:space="preserve">10. Le **planter** était recouvert d'une feuille de papier.   </w:t>
      </w:r>
    </w:p>
    <w:p>
      <w:r>
        <w:t xml:space="preserve">    The planter was covered with a sheet of paper.</w:t>
      </w:r>
    </w:p>
    <w:p/>
    <w:p>
      <w:r>
        <w:rPr>
          <w:b/>
        </w:rPr>
        <w:t>Word: Vivre | Meaning: To live</w:t>
      </w:r>
    </w:p>
    <w:p/>
    <w:p>
      <w:r>
        <w:t>1.  Je vis dans une petite ville.</w:t>
      </w:r>
    </w:p>
    <w:p>
      <w:r>
        <w:t xml:space="preserve">    I live in a small town.</w:t>
      </w:r>
    </w:p>
    <w:p>
      <w:r>
        <w:t>2.  Vivre en famille est important.</w:t>
      </w:r>
    </w:p>
    <w:p>
      <w:r>
        <w:t xml:space="preserve">    Living with family is important.</w:t>
      </w:r>
    </w:p>
    <w:p>
      <w:r>
        <w:t>3.  Elle aime vivre la vie à plein potentiel.</w:t>
      </w:r>
    </w:p>
    <w:p>
      <w:r>
        <w:t xml:space="preserve">    She likes to live life to the fullest. </w:t>
      </w:r>
    </w:p>
    <w:p>
      <w:r>
        <w:t>4.  J'ai l'habitude de vivre seul.</w:t>
      </w:r>
    </w:p>
    <w:p>
      <w:r>
        <w:t xml:space="preserve">    I am used to living alone.</w:t>
      </w:r>
    </w:p>
    <w:p>
      <w:r>
        <w:t>5.  Le voyage me permet de vivre de nouvelles expériences.</w:t>
      </w:r>
    </w:p>
    <w:p>
      <w:r>
        <w:t xml:space="preserve">    Traveling allows me to experience new things.</w:t>
      </w:r>
    </w:p>
    <w:p>
      <w:r>
        <w:t xml:space="preserve">6.  On vit plus, mais on se souvient moins. </w:t>
      </w:r>
    </w:p>
    <w:p>
      <w:r>
        <w:t xml:space="preserve">    We live longer, but we remember less.</w:t>
      </w:r>
    </w:p>
    <w:p>
      <w:r>
        <w:t>7.  L'expérience de vivre dans un autre pays est précieuse.</w:t>
      </w:r>
    </w:p>
    <w:p>
      <w:r>
        <w:t xml:space="preserve">    The experience of living in another country is precious.</w:t>
      </w:r>
    </w:p>
    <w:p>
      <w:r>
        <w:t xml:space="preserve">8.  Ce sont des choses qui nous permettent de vivre. </w:t>
      </w:r>
    </w:p>
    <w:p>
      <w:r>
        <w:t xml:space="preserve">    These are things that allow us to live. </w:t>
      </w:r>
    </w:p>
    <w:p>
      <w:r>
        <w:t>9.  Vivre sa vie selon ses propres désirs et convictions.</w:t>
      </w:r>
    </w:p>
    <w:p>
      <w:r>
        <w:t xml:space="preserve">    Living one's life according to one’s own desires and convictions.</w:t>
      </w:r>
    </w:p>
    <w:p>
      <w:r>
        <w:t>10. J'aime la simplicité de vivre dans une petite maison.</w:t>
      </w:r>
    </w:p>
    <w:p>
      <w:r>
        <w:t xml:space="preserve">    I like the simplicity of living in a small house.</w:t>
      </w:r>
    </w:p>
    <w:p/>
    <w:p>
      <w:r>
        <w:rPr>
          <w:b/>
        </w:rPr>
        <w:t>Word: apporter | Meaning: to bring</w:t>
      </w:r>
    </w:p>
    <w:p/>
    <w:p>
      <w:r>
        <w:t>1. Je vais apporter ma tasse d'eau à la table.</w:t>
      </w:r>
    </w:p>
    <w:p>
      <w:r>
        <w:t xml:space="preserve">    I will bring my water glass to the table.</w:t>
      </w:r>
    </w:p>
    <w:p>
      <w:r>
        <w:t>2.  Tu peux apporter ton ordinateur si tu veux le consulter.</w:t>
      </w:r>
    </w:p>
    <w:p>
      <w:r>
        <w:t xml:space="preserve">    You can bring your computer if you want to look at it. </w:t>
      </w:r>
    </w:p>
    <w:p>
      <w:r>
        <w:t xml:space="preserve">3. L'équipe sportive doit apporter tous les équipements nécessaires. </w:t>
      </w:r>
    </w:p>
    <w:p>
      <w:r>
        <w:t xml:space="preserve">   The sports team must bring all the necessary equipment.</w:t>
      </w:r>
    </w:p>
    <w:p>
      <w:r>
        <w:t xml:space="preserve">4. La famille a apporté des cadeaux pour le petit-enfant. </w:t>
      </w:r>
    </w:p>
    <w:p>
      <w:r>
        <w:t xml:space="preserve">   The family brought presents for the little child. </w:t>
      </w:r>
    </w:p>
    <w:p>
      <w:r>
        <w:t xml:space="preserve">5.  Nous avons apporté un gâteau de fête à l’anniversaire. </w:t>
      </w:r>
    </w:p>
    <w:p>
      <w:r>
        <w:t xml:space="preserve">    We brought a birthday cake to the party.</w:t>
      </w:r>
    </w:p>
    <w:p>
      <w:r>
        <w:t>6. L'ambassadeur doit apporter une réponse claire sur la situation.</w:t>
      </w:r>
    </w:p>
    <w:p>
      <w:r>
        <w:t xml:space="preserve">    The ambassador must bring a clear answer on the situation.</w:t>
      </w:r>
    </w:p>
    <w:p>
      <w:r>
        <w:t>7. La mère apporte ses enfants à l'école chaque jour.</w:t>
      </w:r>
    </w:p>
    <w:p>
      <w:r>
        <w:t xml:space="preserve">    Mother brings her children to school every day. </w:t>
      </w:r>
    </w:p>
    <w:p>
      <w:r>
        <w:t xml:space="preserve">8. Il est important d'apporter un soutien aux personnes en difficulté. </w:t>
      </w:r>
    </w:p>
    <w:p>
      <w:r>
        <w:t xml:space="preserve">    It is important to bring support to people in difficulty.  </w:t>
      </w:r>
    </w:p>
    <w:p>
      <w:r>
        <w:t xml:space="preserve">9. Je vais apporter un petit cadeau pour mon ami. </w:t>
      </w:r>
    </w:p>
    <w:p>
      <w:r>
        <w:t xml:space="preserve">    I'm going to bring a small gift for my friend.</w:t>
      </w:r>
    </w:p>
    <w:p>
      <w:r>
        <w:t xml:space="preserve">10. Nous avons l’intention d’apporter des solutions à ce problème. </w:t>
      </w:r>
    </w:p>
    <w:p>
      <w:r>
        <w:t xml:space="preserve">   We are intending to bring solutions to this problem.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