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The sunlight shines on the landscape.</w:t>
      </w:r>
    </w:p>
    <w:p>
      <w:r>
        <w:t>2. Il y a beaucoup de lumière dans la salle.</w:t>
      </w:r>
    </w:p>
    <w:p>
      <w:r>
        <w:t xml:space="preserve">   There is a lot of light in the room.</w:t>
      </w:r>
    </w:p>
    <w:p>
      <w:r>
        <w:t>3. J'aime regarder la lumière du feu au soir.</w:t>
      </w:r>
    </w:p>
    <w:p>
      <w:r>
        <w:t xml:space="preserve">   I like to watch the firelight at night. </w:t>
      </w:r>
    </w:p>
    <w:p>
      <w:r>
        <w:t xml:space="preserve">4. La lumière est faible cette nuit. </w:t>
      </w:r>
    </w:p>
    <w:p>
      <w:r>
        <w:t xml:space="preserve">   The light is dim this evening.</w:t>
      </w:r>
    </w:p>
    <w:p>
      <w:r>
        <w:t xml:space="preserve">5. L'éclairage de la ville est très lumineux. </w:t>
      </w:r>
    </w:p>
    <w:p>
      <w:r>
        <w:t xml:space="preserve">   The lighting of the city is very bright.</w:t>
      </w:r>
    </w:p>
    <w:p>
      <w:r>
        <w:t xml:space="preserve">6.  Il a besoin d'une lumière plus forte. </w:t>
      </w:r>
    </w:p>
    <w:p>
      <w:r>
        <w:t xml:space="preserve">   He needs more light. </w:t>
      </w:r>
    </w:p>
    <w:p>
      <w:r>
        <w:t>7. La lumière du feu illumine les choses.</w:t>
      </w:r>
    </w:p>
    <w:p>
      <w:r>
        <w:t xml:space="preserve">   Firelight illuminates things. </w:t>
      </w:r>
    </w:p>
    <w:p>
      <w:r>
        <w:t xml:space="preserve">8. Le soleil se couche et la lumière diminue. </w:t>
      </w:r>
    </w:p>
    <w:p>
      <w:r>
        <w:t xml:space="preserve">   The sun sets and the light decreases.</w:t>
      </w:r>
    </w:p>
    <w:p>
      <w:r>
        <w:t>9.  Je regarde l'orée de la lune et je ressens une lumière mystérieuse.</w:t>
      </w:r>
    </w:p>
    <w:p>
      <w:r>
        <w:t xml:space="preserve">   I look at the edge of the moon and I feel a mysterious light. </w:t>
      </w:r>
    </w:p>
    <w:p>
      <w:r>
        <w:t>10. La lumière est un élément essentiel dans notre vie.</w:t>
      </w:r>
    </w:p>
    <w:p>
      <w:r>
        <w:t xml:space="preserve">    Light is an essential element in our life.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robe de Marie est rouge vif.</w:t>
      </w:r>
    </w:p>
    <w:p>
      <w:r>
        <w:t xml:space="preserve">  Marie's dress is bright red.</w:t>
      </w:r>
    </w:p>
    <w:p>
      <w:r>
        <w:t xml:space="preserve">3. Il y a un rouge dans mon verre. </w:t>
      </w:r>
    </w:p>
    <w:p>
      <w:r>
        <w:t xml:space="preserve">  There is red in my glass.</w:t>
      </w:r>
    </w:p>
    <w:p>
      <w:r>
        <w:t xml:space="preserve">4. J'aime beaucoup les fruits rouges. </w:t>
      </w:r>
    </w:p>
    <w:p>
      <w:r>
        <w:t xml:space="preserve">  I like the red fruits very much.</w:t>
      </w:r>
    </w:p>
    <w:p>
      <w:r>
        <w:t xml:space="preserve">5. La voiture est rouge, mais elle est grande. </w:t>
      </w:r>
    </w:p>
    <w:p>
      <w:r>
        <w:t xml:space="preserve">  The car is red, but it is big. </w:t>
      </w:r>
    </w:p>
    <w:p>
      <w:r>
        <w:t xml:space="preserve">6. Les fleurs sont rouges et belles. </w:t>
      </w:r>
    </w:p>
    <w:p>
      <w:r>
        <w:t xml:space="preserve">  The flowers are red and beautiful.</w:t>
      </w:r>
    </w:p>
    <w:p>
      <w:r>
        <w:t xml:space="preserve">7. Le feu est rouge, il est très fort. </w:t>
      </w:r>
    </w:p>
    <w:p>
      <w:r>
        <w:t xml:space="preserve">  Fire is red, it is very strong.</w:t>
      </w:r>
    </w:p>
    <w:p>
      <w:r>
        <w:t xml:space="preserve">8. Il me dit que la fleur est rouge. </w:t>
      </w:r>
    </w:p>
    <w:p>
      <w:r>
        <w:t xml:space="preserve">  He tells me that the flower is red. </w:t>
      </w:r>
    </w:p>
    <w:p>
      <w:r>
        <w:t xml:space="preserve">9. J'ai besoin de trouver un rouge pour ma lettre. </w:t>
      </w:r>
    </w:p>
    <w:p>
      <w:r>
        <w:t xml:space="preserve">  I need to find a red for my letter.</w:t>
      </w:r>
    </w:p>
    <w:p>
      <w:r>
        <w:t xml:space="preserve">10. Le sang est rouge, il est important. </w:t>
      </w:r>
    </w:p>
    <w:p>
      <w:r>
        <w:t xml:space="preserve">  Blood is red, it is important.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J'aime les vêtements blancs.</w:t>
      </w:r>
    </w:p>
    <w:p>
      <w:r>
        <w:t xml:space="preserve">  I like white clothes.</w:t>
      </w:r>
    </w:p>
    <w:p>
      <w:r>
        <w:t xml:space="preserve">4. La fleur de la rose est blanche. </w:t>
      </w:r>
    </w:p>
    <w:p>
      <w:r>
        <w:t xml:space="preserve">  The flower of the rose is white.</w:t>
      </w:r>
    </w:p>
    <w:p>
      <w:r>
        <w:t>5. Il a un ballon blanc.</w:t>
      </w:r>
    </w:p>
    <w:p>
      <w:r>
        <w:t xml:space="preserve">  He has a white ball.</w:t>
      </w:r>
    </w:p>
    <w:p>
      <w:r>
        <w:t>6. Le gâteau était blanc et fondant.</w:t>
      </w:r>
    </w:p>
    <w:p>
      <w:r>
        <w:t xml:space="preserve">  The cake was white and fluffy.</w:t>
      </w:r>
    </w:p>
    <w:p>
      <w:r>
        <w:t>7. J'ai besoin d'un crayon blanc.</w:t>
      </w:r>
    </w:p>
    <w:p>
      <w:r>
        <w:t xml:space="preserve">  I need a white pencil.</w:t>
      </w:r>
    </w:p>
    <w:p>
      <w:r>
        <w:t xml:space="preserve">8. La pierre est blanche et brillante. </w:t>
      </w:r>
    </w:p>
    <w:p>
      <w:r>
        <w:t xml:space="preserve">  The stone is white and shiny.</w:t>
      </w:r>
    </w:p>
    <w:p>
      <w:r>
        <w:t>9. Les murs de la maison sont blancs.</w:t>
      </w:r>
    </w:p>
    <w:p>
      <w:r>
        <w:t xml:space="preserve">  The walls of the house are white.</w:t>
      </w:r>
    </w:p>
    <w:p>
      <w:r>
        <w:t>10. Vous avez un chapeau blanc?</w:t>
      </w:r>
    </w:p>
    <w:p>
      <w:r>
        <w:t xml:space="preserve">  Do you have a white hat?</w:t>
      </w:r>
    </w:p>
    <w:p/>
    <w:p>
      <w:r>
        <w:rPr>
          <w:i/>
        </w:rPr>
        <w:t>Rose: &lt;Flower&gt; | Meaning:  A flower of various colors, typically pink or red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 xml:space="preserve">3. Il y a une rose dans mon jardin. </w:t>
      </w:r>
    </w:p>
    <w:p>
      <w:r>
        <w:t xml:space="preserve">  There is a rose in my garden.</w:t>
      </w:r>
    </w:p>
    <w:p>
      <w:r>
        <w:t xml:space="preserve">4. Je voudrais acheter une rose pour ma maman. </w:t>
      </w:r>
    </w:p>
    <w:p>
      <w:r>
        <w:t xml:space="preserve">  I would like to buy a rose for my mom.</w:t>
      </w:r>
    </w:p>
    <w:p>
      <w:r>
        <w:t xml:space="preserve">5. La rose est symboliquement associée à l'amour. </w:t>
      </w:r>
    </w:p>
    <w:p>
      <w:r>
        <w:t xml:space="preserve">  The rose is symbolically associated with love.</w:t>
      </w:r>
    </w:p>
    <w:p>
      <w:r>
        <w:t xml:space="preserve">6. La fleur de rose est très fragile. </w:t>
      </w:r>
    </w:p>
    <w:p>
      <w:r>
        <w:t xml:space="preserve">  The rose flower is very delicate.</w:t>
      </w:r>
    </w:p>
    <w:p>
      <w:r>
        <w:t>7. Il y a beaucoup de roses dans la ville.</w:t>
      </w:r>
    </w:p>
    <w:p>
      <w:r>
        <w:t xml:space="preserve">  There are many roses in the city.</w:t>
      </w:r>
    </w:p>
    <w:p>
      <w:r>
        <w:t xml:space="preserve">8. Les roses sont cultivées dans le sud de l'Europe. </w:t>
      </w:r>
    </w:p>
    <w:p>
      <w:r>
        <w:t xml:space="preserve">  Roses are cultivated in southern Europe.</w:t>
      </w:r>
    </w:p>
    <w:p>
      <w:r>
        <w:t>9. La couleur des pétales de la rose est rouge vif.</w:t>
      </w:r>
    </w:p>
    <w:p>
      <w:r>
        <w:t xml:space="preserve">  The color of the petals of the rose is bright red.</w:t>
      </w:r>
    </w:p>
    <w:p>
      <w:r>
        <w:t>10. J’adore les roses parfumées.</w:t>
      </w:r>
    </w:p>
    <w:p>
      <w:r>
        <w:t xml:space="preserve">  I love fragrant roses.</w:t>
      </w:r>
    </w:p>
    <w:p/>
    <w:p>
      <w:r>
        <w:rPr>
          <w:b/>
        </w:rPr>
        <w:t>Word: Chat | Meaning: Cat</w:t>
      </w:r>
    </w:p>
    <w:p/>
    <w:p>
      <w:r>
        <w:t xml:space="preserve">1. J'ai un chat perché. </w:t>
      </w:r>
    </w:p>
    <w:p>
      <w:r>
        <w:t xml:space="preserve">    I have a cat who likes to stay high up.</w:t>
      </w:r>
    </w:p>
    <w:p>
      <w:r>
        <w:t xml:space="preserve">2. Le chat est dans la maison. </w:t>
      </w:r>
    </w:p>
    <w:p>
      <w:r>
        <w:t xml:space="preserve">    The cat is in the house.</w:t>
      </w:r>
    </w:p>
    <w:p>
      <w:r>
        <w:t>3. Il est très gentil avec moi.</w:t>
      </w:r>
    </w:p>
    <w:p>
      <w:r>
        <w:t xml:space="preserve">    He is very kind with me.</w:t>
      </w:r>
    </w:p>
    <w:p>
      <w:r>
        <w:t>4. Les chats dorment beaucoup.</w:t>
      </w:r>
    </w:p>
    <w:p>
      <w:r>
        <w:t xml:space="preserve">    Cats sleep a lot.</w:t>
      </w:r>
    </w:p>
    <w:p>
      <w:r>
        <w:t>5. J'adore jouer avec mon chat.</w:t>
      </w:r>
    </w:p>
    <w:p>
      <w:r>
        <w:t xml:space="preserve">    I love playing with my cat.</w:t>
      </w:r>
    </w:p>
    <w:p>
      <w:r>
        <w:t xml:space="preserve">6. Le chat miaule à la fenêtre. </w:t>
      </w:r>
    </w:p>
    <w:p>
      <w:r>
        <w:t xml:space="preserve">    The cat meows at the window.</w:t>
      </w:r>
    </w:p>
    <w:p>
      <w:r>
        <w:t xml:space="preserve">7.  Mon chat est très curieux. </w:t>
      </w:r>
    </w:p>
    <w:p>
      <w:r>
        <w:t xml:space="preserve">    My cat is very curious.</w:t>
      </w:r>
    </w:p>
    <w:p>
      <w:r>
        <w:t>8. Il a besoin d'une grande quantité de nourriture.</w:t>
      </w:r>
    </w:p>
    <w:p>
      <w:r>
        <w:t xml:space="preserve">   He needs a large amount of food.</w:t>
      </w:r>
    </w:p>
    <w:p>
      <w:r>
        <w:t>9. J'ai beaucoup de respect pour les chats.</w:t>
      </w:r>
    </w:p>
    <w:p>
      <w:r>
        <w:t xml:space="preserve">    I have a lot of respect for cats.</w:t>
      </w:r>
    </w:p>
    <w:p>
      <w:r>
        <w:t xml:space="preserve">10. Les chats sont des animaux domestiques très appréciés. </w:t>
      </w:r>
    </w:p>
    <w:p>
      <w:r>
        <w:t xml:space="preserve">    Cats are very loved pets.</w:t>
      </w:r>
    </w:p>
    <w:p/>
    <w:p>
      <w:r>
        <w:rPr>
          <w:b/>
        </w:rPr>
        <w:t>Word: Terre | Meaning: Earth</w:t>
      </w:r>
    </w:p>
    <w:p/>
    <w:p>
      <w:r>
        <w:t>1. La Terre est un monde magnifique, avec des paysages variés.</w:t>
      </w:r>
    </w:p>
    <w:p>
      <w:r>
        <w:t xml:space="preserve">  The Earth is a magnificent world, with diverse landscapes.</w:t>
      </w:r>
    </w:p>
    <w:p>
      <w:r>
        <w:t>2. Le climat de la Terre est très important pour les habitants.</w:t>
      </w:r>
    </w:p>
    <w:p>
      <w:r>
        <w:t xml:space="preserve">  The climate of Earth is very important for inhabitants.</w:t>
      </w:r>
    </w:p>
    <w:p>
      <w:r>
        <w:t>3. Les animaux de la Terre sont une source de fascination.</w:t>
      </w:r>
    </w:p>
    <w:p>
      <w:r>
        <w:t xml:space="preserve">  Animals on Earth are a source of fascination.</w:t>
      </w:r>
    </w:p>
    <w:p>
      <w:r>
        <w:t xml:space="preserve">4. Les humains ont besoin de l’eau sur la Terre pour vivre. </w:t>
      </w:r>
    </w:p>
    <w:p>
      <w:r>
        <w:t xml:space="preserve">Humans need water on Earth to live. </w:t>
      </w:r>
    </w:p>
    <w:p>
      <w:r>
        <w:t>5. La Terre tourne autour du Soleil, un cycle naturel important.</w:t>
      </w:r>
    </w:p>
    <w:p>
      <w:r>
        <w:t xml:space="preserve">  Earth rotates around the Sun, an important natural cycle.</w:t>
      </w:r>
    </w:p>
    <w:p>
      <w:r>
        <w:t>6. L’homme a une responsabilité envers la Terre et ses habitants.</w:t>
      </w:r>
    </w:p>
    <w:p>
      <w:r>
        <w:t xml:space="preserve">  Humans have a responsibility towards Earth and its inhabitants. </w:t>
      </w:r>
    </w:p>
    <w:p>
      <w:r>
        <w:t xml:space="preserve">7. Les gens doivent protéger la Terre pour les générations futures. </w:t>
      </w:r>
    </w:p>
    <w:p>
      <w:r>
        <w:t>People must protect Earth for future generations.</w:t>
      </w:r>
    </w:p>
    <w:p>
      <w:r>
        <w:t xml:space="preserve">8. La nature de la Terre est diverse, avec des montagnes, des rivières et des forêts. </w:t>
      </w:r>
    </w:p>
    <w:p>
      <w:r>
        <w:t xml:space="preserve">The nature of Earth is diverse, with mountains, rivers, and forests. </w:t>
      </w:r>
    </w:p>
    <w:p>
      <w:r>
        <w:t xml:space="preserve">9. Il est important de se renseigner sur la Terre et son environnement. </w:t>
      </w:r>
    </w:p>
    <w:p>
      <w:r>
        <w:t xml:space="preserve">It's important to learn about Earth and its environment. </w:t>
      </w:r>
    </w:p>
    <w:p>
      <w:r>
        <w:t xml:space="preserve">10. La Terre est un élément essentiel pour l’existence humaine.  </w:t>
      </w:r>
    </w:p>
    <w:p>
      <w:r>
        <w:t>Earth is an essential element for human existence.</w:t>
      </w:r>
    </w:p>
    <w:p/>
    <w:p>
      <w:r>
        <w:rPr>
          <w:b/>
        </w:rPr>
        <w:t>Word: Aide | Meaning: Help</w:t>
      </w:r>
    </w:p>
    <w:p/>
    <w:p>
      <w:r>
        <w:t>1. J'ai besoin d'aide pour mon voyage.</w:t>
      </w:r>
    </w:p>
    <w:p>
      <w:r>
        <w:t xml:space="preserve">   I need help with my trip.</w:t>
      </w:r>
    </w:p>
    <w:p>
      <w:r>
        <w:t>2. L’agent de la poste peut vous aider avec votre demande.</w:t>
      </w:r>
    </w:p>
    <w:p>
      <w:r>
        <w:t xml:space="preserve">   The postal agent can help you with your request.</w:t>
      </w:r>
    </w:p>
    <w:p>
      <w:r>
        <w:t xml:space="preserve">3. Il m'a aidée à comprendre le texte. </w:t>
      </w:r>
    </w:p>
    <w:p>
      <w:r>
        <w:t xml:space="preserve">   He helped me understand the text.</w:t>
      </w:r>
    </w:p>
    <w:p>
      <w:r>
        <w:t>4. J'ai besoin d'aide pour réparer mon vélo.</w:t>
      </w:r>
    </w:p>
    <w:p>
      <w:r>
        <w:t xml:space="preserve">   I need help repairing my bicycle.</w:t>
      </w:r>
    </w:p>
    <w:p>
      <w:r>
        <w:t>5. Avez-vous de l’aide pour ranger la maison ?</w:t>
      </w:r>
    </w:p>
    <w:p>
      <w:r>
        <w:t xml:space="preserve">   Do you have any help with cleaning the house?</w:t>
      </w:r>
    </w:p>
    <w:p>
      <w:r>
        <w:t>6. La police peut vous aider en cas d’urgence.</w:t>
      </w:r>
    </w:p>
    <w:p>
      <w:r>
        <w:t xml:space="preserve">   The police can help in case of emergency.</w:t>
      </w:r>
    </w:p>
    <w:p>
      <w:r>
        <w:t xml:space="preserve">7. Les enfants ont besoin d'une aide pour leur cours. </w:t>
      </w:r>
    </w:p>
    <w:p>
      <w:r>
        <w:t xml:space="preserve">   Children need some help with their studies.</w:t>
      </w:r>
    </w:p>
    <w:p>
      <w:r>
        <w:t>8. J’ai besoin d’aide pour trouver mon chemin.</w:t>
      </w:r>
    </w:p>
    <w:p>
      <w:r>
        <w:t xml:space="preserve">   I need help finding my way.</w:t>
      </w:r>
    </w:p>
    <w:p>
      <w:r>
        <w:t>9. L'école peut fournir une aide aux étudiants en difficulté.</w:t>
      </w:r>
    </w:p>
    <w:p>
      <w:r>
        <w:t xml:space="preserve">   The school can provide assistance to students in difficulty. </w:t>
      </w:r>
    </w:p>
    <w:p>
      <w:r>
        <w:t xml:space="preserve">10. Il est important de demander l’aide des autres. </w:t>
      </w:r>
    </w:p>
    <w:p>
      <w:r>
        <w:t xml:space="preserve">    It is important to ask for the help of others.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content de vous voir ici.</w:t>
      </w:r>
    </w:p>
    <w:p>
      <w:r>
        <w:t xml:space="preserve">    I am happy to see you here.</w:t>
      </w:r>
    </w:p>
    <w:p>
      <w:r>
        <w:t xml:space="preserve">3.  Merci d'avoir été patient avec moi. </w:t>
      </w:r>
    </w:p>
    <w:p>
      <w:r>
        <w:t xml:space="preserve">    Thanks for being patient with me.</w:t>
      </w:r>
    </w:p>
    <w:p>
      <w:r>
        <w:t>4.  C’est gentil de votre part.</w:t>
      </w:r>
    </w:p>
    <w:p>
      <w:r>
        <w:t xml:space="preserve">   It's kind of you.</w:t>
      </w:r>
    </w:p>
    <w:p>
      <w:r>
        <w:t xml:space="preserve">5.  Merci pour cette information. </w:t>
      </w:r>
    </w:p>
    <w:p>
      <w:r>
        <w:t xml:space="preserve">    Thank you for this information.</w:t>
      </w:r>
    </w:p>
    <w:p>
      <w:r>
        <w:t>6.  J'ai besoin d'aide avec mon homework.</w:t>
      </w:r>
    </w:p>
    <w:p>
      <w:r>
        <w:t xml:space="preserve">    I need help with my homework.</w:t>
      </w:r>
    </w:p>
    <w:p>
      <w:r>
        <w:t>7.  Merci de me donner des conseils.</w:t>
      </w:r>
    </w:p>
    <w:p>
      <w:r>
        <w:t xml:space="preserve">    Thanks for giving me advice.</w:t>
      </w:r>
    </w:p>
    <w:p>
      <w:r>
        <w:t>8.  Est-ce que vous pouvez m’aider?</w:t>
      </w:r>
    </w:p>
    <w:p>
      <w:r>
        <w:t xml:space="preserve">    Can you help me?</w:t>
      </w:r>
    </w:p>
    <w:p>
      <w:r>
        <w:t xml:space="preserve">9.  Je suis reconnaissant pour votre générosité. </w:t>
      </w:r>
    </w:p>
    <w:p>
      <w:r>
        <w:t xml:space="preserve">   I am grateful for your generosity.</w:t>
      </w:r>
    </w:p>
    <w:p>
      <w:r>
        <w:t xml:space="preserve">10. Merci de la conversation. </w:t>
      </w:r>
    </w:p>
    <w:p>
      <w:r>
        <w:t xml:space="preserve">   Thank you for the conversation.</w:t>
      </w:r>
    </w:p>
    <w:p/>
    <w:p>
      <w:r>
        <w:rPr>
          <w:b/>
        </w:rPr>
        <w:t>Word: Sourire | Meaning: Smile</w:t>
      </w:r>
    </w:p>
    <w:p/>
    <w:p>
      <w:r>
        <w:t>1. Il sourit avec joie quand il voit ses amis.</w:t>
      </w:r>
    </w:p>
    <w:p>
      <w:r>
        <w:t xml:space="preserve">  He smiles with joy when he sees his friends.</w:t>
      </w:r>
    </w:p>
    <w:p>
      <w:r>
        <w:t>2. La femme souriait tendrement à son enfant.</w:t>
      </w:r>
    </w:p>
    <w:p>
      <w:r>
        <w:t xml:space="preserve">  The woman smiled tenderly at her child.</w:t>
      </w:r>
    </w:p>
    <w:p>
      <w:r>
        <w:t>3. Un sourire est un signe de bonheur.</w:t>
      </w:r>
    </w:p>
    <w:p>
      <w:r>
        <w:t xml:space="preserve">  A smile is a sign of happiness.</w:t>
      </w:r>
    </w:p>
    <w:p>
      <w:r>
        <w:t>4. Le soleil brille et il y a un sourire sur le visage du monde.</w:t>
      </w:r>
    </w:p>
    <w:p>
      <w:r>
        <w:t xml:space="preserve">  The sun shines and there's a smile on the face of the world.</w:t>
      </w:r>
    </w:p>
    <w:p>
      <w:r>
        <w:t xml:space="preserve">5. Elle sourit malgré les difficultés rencontrées. </w:t>
      </w:r>
    </w:p>
    <w:p>
      <w:r>
        <w:t xml:space="preserve">   She smiles despite the difficulties encountered.</w:t>
      </w:r>
    </w:p>
    <w:p>
      <w:r>
        <w:t>6. Un sourire est plus agréable que la colère.</w:t>
      </w:r>
    </w:p>
    <w:p>
      <w:r>
        <w:t xml:space="preserve">   A smile is more pleasant than anger.</w:t>
      </w:r>
    </w:p>
    <w:p>
      <w:r>
        <w:t>7. Il n'est pas sûr de ce qu'il doit dire, mais il sourit quand il pense à elle.</w:t>
      </w:r>
    </w:p>
    <w:p>
      <w:r>
        <w:t xml:space="preserve">  He's not sure what he has to say, but he smiles when he thinks of her.</w:t>
      </w:r>
    </w:p>
    <w:p>
      <w:r>
        <w:t xml:space="preserve">8. Le sourire des enfants éclaire la pièce. </w:t>
      </w:r>
    </w:p>
    <w:p>
      <w:r>
        <w:t xml:space="preserve">   Children’s smiles illuminate the room.</w:t>
      </w:r>
    </w:p>
    <w:p>
      <w:r>
        <w:t>9. Il a un sourire triste et profond.</w:t>
      </w:r>
    </w:p>
    <w:p>
      <w:r>
        <w:t xml:space="preserve">  He has a sad and deep smile.</w:t>
      </w:r>
    </w:p>
    <w:p>
      <w:r>
        <w:t>10. L'expression du visage de l'homme était pleine de joie, il souriait.</w:t>
      </w:r>
    </w:p>
    <w:p>
      <w:r>
        <w:t xml:space="preserve">   The man's face expression was full of joy, he smiled.</w:t>
      </w:r>
    </w:p>
    <w:p/>
    <w:p>
      <w:r>
        <w:rPr>
          <w:b/>
        </w:rPr>
        <w:t>Word: Maison | Meaning: House</w:t>
      </w:r>
    </w:p>
    <w:p/>
    <w:p>
      <w:r>
        <w:t xml:space="preserve">1. La maison de ma grand-mère est très spacieuse.  </w:t>
      </w:r>
    </w:p>
    <w:p>
      <w:r>
        <w:t xml:space="preserve">   My grandmother's house is very spacious.</w:t>
      </w:r>
    </w:p>
    <w:p>
      <w:r>
        <w:t>2. Je vais visiter la maison de mes amis ce week-end.</w:t>
      </w:r>
    </w:p>
    <w:p>
      <w:r>
        <w:t xml:space="preserve">   I am going to visit my friends' houses this weekend. </w:t>
      </w:r>
    </w:p>
    <w:p>
      <w:r>
        <w:t xml:space="preserve">3. Mon appartement est plus petit que la maison de mon frère. </w:t>
      </w:r>
    </w:p>
    <w:p>
      <w:r>
        <w:t xml:space="preserve">   My apartment is smaller than my brother's house. </w:t>
      </w:r>
    </w:p>
    <w:p>
      <w:r>
        <w:t xml:space="preserve">4. Nous avons acheté une maison en campagne. </w:t>
      </w:r>
    </w:p>
    <w:p>
      <w:r>
        <w:t xml:space="preserve">    We bought a country house.  </w:t>
      </w:r>
    </w:p>
    <w:p>
      <w:r>
        <w:t>5. La maison à l'angle de la rue est belle.</w:t>
      </w:r>
    </w:p>
    <w:p>
      <w:r>
        <w:t xml:space="preserve">    The house at the corner of the street is beautiful. </w:t>
      </w:r>
    </w:p>
    <w:p>
      <w:r>
        <w:t xml:space="preserve">6. Le père de mon amie a construit une maison sur les rives de l’eau. </w:t>
      </w:r>
    </w:p>
    <w:p>
      <w:r>
        <w:t xml:space="preserve">   My friend's father built a house on the banks of the water. </w:t>
      </w:r>
    </w:p>
    <w:p>
      <w:r>
        <w:t xml:space="preserve">7. La famille a besoin d’un endroit où vivre, et la maison est un lieu idéal.  </w:t>
      </w:r>
    </w:p>
    <w:p>
      <w:r>
        <w:t xml:space="preserve">    The family needs a place to live, and the house is an ideal place. </w:t>
      </w:r>
    </w:p>
    <w:p>
      <w:r>
        <w:t xml:space="preserve">8. La maison de mon grand-père est sur une colline.  </w:t>
      </w:r>
    </w:p>
    <w:p>
      <w:r>
        <w:t xml:space="preserve">   My grandfather's house is on a hill. </w:t>
      </w:r>
    </w:p>
    <w:p>
      <w:r>
        <w:t>9. Il est important que nous prenons soin de notre maison.</w:t>
      </w:r>
    </w:p>
    <w:p>
      <w:r>
        <w:t xml:space="preserve">   It is important that we take care of our home.</w:t>
      </w:r>
    </w:p>
    <w:p>
      <w:r>
        <w:t xml:space="preserve">10. Nous avons besoin d’une maison plus grande pour nos enfants. </w:t>
      </w:r>
    </w:p>
    <w:p>
      <w:r>
        <w:t xml:space="preserve">    We need a larger house for our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