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I exercise every day.</w:t>
      </w:r>
    </w:p>
    <w:p>
      <w:r>
        <w:t>2. Il faut faire un plan pour réussir.</w:t>
      </w:r>
    </w:p>
    <w:p>
      <w:r>
        <w:t xml:space="preserve">  You must make a plan to succeed.</w:t>
      </w:r>
    </w:p>
    <w:p>
      <w:r>
        <w:t>3. J'aime beaucoup faire des voyages.</w:t>
      </w:r>
    </w:p>
    <w:p>
      <w:r>
        <w:t xml:space="preserve">  I like to travel a lot.</w:t>
      </w:r>
    </w:p>
    <w:p>
      <w:r>
        <w:t>4. Vous devez faire attention aux enfants.</w:t>
      </w:r>
    </w:p>
    <w:p>
      <w:r>
        <w:t xml:space="preserve">  You must pay attention to children.</w:t>
      </w:r>
    </w:p>
    <w:p>
      <w:r>
        <w:t xml:space="preserve">5. Je fais mes courses chaque semaine. </w:t>
      </w:r>
    </w:p>
    <w:p>
      <w:r>
        <w:t xml:space="preserve">   I go shopping every week.</w:t>
      </w:r>
    </w:p>
    <w:p>
      <w:r>
        <w:t>6. Il faut faire un gâteau pour la fête.</w:t>
      </w:r>
    </w:p>
    <w:p>
      <w:r>
        <w:t xml:space="preserve">   You need to make a cake for the party. </w:t>
      </w:r>
    </w:p>
    <w:p>
      <w:r>
        <w:t>7. J'ai besoin de faire une pause.</w:t>
      </w:r>
    </w:p>
    <w:p>
      <w:r>
        <w:t xml:space="preserve">   I need a break.</w:t>
      </w:r>
    </w:p>
    <w:p>
      <w:r>
        <w:t>8. Les amis aiment faire des activités sportives.</w:t>
      </w:r>
    </w:p>
    <w:p>
      <w:r>
        <w:t xml:space="preserve">   Friends like to do physical activities.</w:t>
      </w:r>
    </w:p>
    <w:p>
      <w:r>
        <w:t>9. Il faut faire attention aux instructions.</w:t>
      </w:r>
    </w:p>
    <w:p>
      <w:r>
        <w:t xml:space="preserve">  You must pay attention to the instructions. </w:t>
      </w:r>
    </w:p>
    <w:p>
      <w:r>
        <w:t xml:space="preserve">10. Vous devez faire vos devoirs à la maison. </w:t>
      </w:r>
    </w:p>
    <w:p>
      <w:r>
        <w:t xml:space="preserve">    You have to do your homework at home.</w:t>
      </w:r>
    </w:p>
    <w:p/>
    <w:p>
      <w:r>
        <w:rPr>
          <w:b/>
        </w:rPr>
        <w:t>Word: Apporte | Meaning: Brings</w:t>
      </w:r>
    </w:p>
    <w:p/>
    <w:p>
      <w:r>
        <w:t xml:space="preserve">1. J'apporte un gâteau à la fête. </w:t>
      </w:r>
    </w:p>
    <w:p>
      <w:r>
        <w:t xml:space="preserve">    I am bringing a cake to the party.</w:t>
      </w:r>
    </w:p>
    <w:p>
      <w:r>
        <w:t>2. Elle apporte ses bagages à l'aéroport.</w:t>
      </w:r>
    </w:p>
    <w:p>
      <w:r>
        <w:t xml:space="preserve">    She is bringing her luggage to the airport.</w:t>
      </w:r>
    </w:p>
    <w:p>
      <w:r>
        <w:t xml:space="preserve">3. Le restaurant apporte des plats délicieux. </w:t>
      </w:r>
    </w:p>
    <w:p>
      <w:r>
        <w:t xml:space="preserve">    The restaurant serves delicious dishes.</w:t>
      </w:r>
    </w:p>
    <w:p>
      <w:r>
        <w:t>4. Nous apportons une solution à ce problème.</w:t>
      </w:r>
    </w:p>
    <w:p>
      <w:r>
        <w:t xml:space="preserve">    We are bringing a solution to this problem.</w:t>
      </w:r>
    </w:p>
    <w:p>
      <w:r>
        <w:t xml:space="preserve">5. Il apporte un soutien aux personnes malades. </w:t>
      </w:r>
    </w:p>
    <w:p>
      <w:r>
        <w:t xml:space="preserve">    He is providing support to sick people. </w:t>
      </w:r>
    </w:p>
    <w:p>
      <w:r>
        <w:t xml:space="preserve">6.  Le livre apporte de nouvelles perspectives. </w:t>
      </w:r>
    </w:p>
    <w:p>
      <w:r>
        <w:t xml:space="preserve">   The book brings forth new perspectives.</w:t>
      </w:r>
    </w:p>
    <w:p>
      <w:r>
        <w:t xml:space="preserve">7. Les enfants apportent de l’énergie à la maison. </w:t>
      </w:r>
    </w:p>
    <w:p>
      <w:r>
        <w:t xml:space="preserve">    Children bring energy to the house. </w:t>
      </w:r>
    </w:p>
    <w:p>
      <w:r>
        <w:t>8. Je suis en train d'apporter des changements.</w:t>
      </w:r>
    </w:p>
    <w:p>
      <w:r>
        <w:t xml:space="preserve">    I am in the process of making changes.</w:t>
      </w:r>
    </w:p>
    <w:p>
      <w:r>
        <w:t xml:space="preserve">9.  Le livre apporte une grande connaissance. </w:t>
      </w:r>
    </w:p>
    <w:p>
      <w:r>
        <w:t xml:space="preserve">   The book brings a great deal of knowledge. </w:t>
      </w:r>
    </w:p>
    <w:p>
      <w:r>
        <w:t xml:space="preserve">10. Les amis apportent du plaisir à la soirée. </w:t>
      </w:r>
    </w:p>
    <w:p>
      <w:r>
        <w:t xml:space="preserve">   Friends bring joy to the party.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The cake is large.</w:t>
      </w:r>
    </w:p>
    <w:p>
      <w:r>
        <w:t>2. J'ai un grand chien.</w:t>
      </w:r>
    </w:p>
    <w:p>
      <w:r>
        <w:t xml:space="preserve">  I have a big dog.</w:t>
      </w:r>
    </w:p>
    <w:p>
      <w:r>
        <w:t>3. La ville est grande.</w:t>
      </w:r>
    </w:p>
    <w:p>
      <w:r>
        <w:t xml:space="preserve">  The city is big.</w:t>
      </w:r>
    </w:p>
    <w:p>
      <w:r>
        <w:t xml:space="preserve">4. Elle a un grand sourire. </w:t>
      </w:r>
    </w:p>
    <w:p>
      <w:r>
        <w:t xml:space="preserve">  She has a big smile.</w:t>
      </w:r>
    </w:p>
    <w:p>
      <w:r>
        <w:t>5. Votre maison est grand.</w:t>
      </w:r>
    </w:p>
    <w:p>
      <w:r>
        <w:t xml:space="preserve">  Your house is big.</w:t>
      </w:r>
    </w:p>
    <w:p>
      <w:r>
        <w:t>6. Je suis grand.</w:t>
      </w:r>
    </w:p>
    <w:p>
      <w:r>
        <w:t xml:space="preserve">  I am tall.</w:t>
      </w:r>
    </w:p>
    <w:p>
      <w:r>
        <w:t>7. Le livre est grand.</w:t>
      </w:r>
    </w:p>
    <w:p>
      <w:r>
        <w:t xml:space="preserve">  The book is large.</w:t>
      </w:r>
    </w:p>
    <w:p>
      <w:r>
        <w:t>8. Il a une grande famille.</w:t>
      </w:r>
    </w:p>
    <w:p>
      <w:r>
        <w:t xml:space="preserve">  He has a large family.</w:t>
      </w:r>
    </w:p>
    <w:p>
      <w:r>
        <w:t>9. C'est un grand voyage!</w:t>
      </w:r>
    </w:p>
    <w:p>
      <w:r>
        <w:t xml:space="preserve">  It's a big trip! </w:t>
      </w:r>
    </w:p>
    <w:p>
      <w:r>
        <w:t>10. J'adore les grands arbres.</w:t>
      </w:r>
    </w:p>
    <w:p>
      <w:r>
        <w:t xml:space="preserve">   I love the big trees.</w:t>
      </w:r>
    </w:p>
    <w:p/>
    <w:p>
      <w:r>
        <w:rPr>
          <w:b/>
        </w:rPr>
        <w:t>Word: Accueillir | Meaning: To welcome</w:t>
      </w:r>
    </w:p>
    <w:p/>
    <w:p>
      <w:r>
        <w:t>1. Je suis ravi de vous accueillir chez moi.</w:t>
      </w:r>
    </w:p>
    <w:p>
      <w:r>
        <w:t xml:space="preserve">  I am delighted to welcome you at my place.</w:t>
      </w:r>
    </w:p>
    <w:p>
      <w:r>
        <w:t xml:space="preserve">2.  Les invités sont arrivés et ont été accueillis par nous. </w:t>
      </w:r>
    </w:p>
    <w:p>
      <w:r>
        <w:t xml:space="preserve">  The guests arrived and were welcomed by us.</w:t>
      </w:r>
    </w:p>
    <w:p>
      <w:r>
        <w:t xml:space="preserve">3. L'hôtel a l'intention d'accueillir tous les clients de manière égalitaire. </w:t>
      </w:r>
    </w:p>
    <w:p>
      <w:r>
        <w:t xml:space="preserve"> The hotel intends to welcome all customers equally. </w:t>
      </w:r>
    </w:p>
    <w:p>
      <w:r>
        <w:t>4. Elle était contente de vous accueillir, car elle avait besoin de vos services.</w:t>
      </w:r>
    </w:p>
    <w:p>
      <w:r>
        <w:t>She was happy to welcome you, as she needed your help.</w:t>
      </w:r>
    </w:p>
    <w:p>
      <w:r>
        <w:t xml:space="preserve">5. L'accueil est le début d’une relation durable avec les clients.  </w:t>
      </w:r>
    </w:p>
    <w:p>
      <w:r>
        <w:t xml:space="preserve">The reception is the start of a long-term relationship with customers. </w:t>
      </w:r>
    </w:p>
    <w:p>
      <w:r>
        <w:t>6. Nous sommes heureux d'accueillir nos parents.</w:t>
      </w:r>
    </w:p>
    <w:p>
      <w:r>
        <w:t>We are happy to welcome our parents.</w:t>
      </w:r>
    </w:p>
    <w:p>
      <w:r>
        <w:t xml:space="preserve">7. Il faut se présenter et accueillir la personne qui nous attend. </w:t>
      </w:r>
    </w:p>
    <w:p>
      <w:r>
        <w:t>You must introduce yourself and welcome the person who’s waiting for you.</w:t>
      </w:r>
    </w:p>
    <w:p>
      <w:r>
        <w:t xml:space="preserve">8. L’accueil est important pour les voyageurs.  </w:t>
      </w:r>
    </w:p>
    <w:p>
      <w:r>
        <w:t>Reception is important for travelers.</w:t>
      </w:r>
    </w:p>
    <w:p>
      <w:r>
        <w:t xml:space="preserve">9. La police a accueilli les manifestants avec calme. </w:t>
      </w:r>
    </w:p>
    <w:p>
      <w:r>
        <w:t>The police received the protesters with calm.</w:t>
      </w:r>
    </w:p>
    <w:p>
      <w:r>
        <w:t xml:space="preserve">10. Les enfants sont accueillis dans le jardin. </w:t>
      </w:r>
    </w:p>
    <w:p>
      <w:r>
        <w:t>Children are welcomed in the garden.</w:t>
      </w:r>
    </w:p>
    <w:p/>
    <w:p>
      <w:r>
        <w:rPr>
          <w:b/>
        </w:rPr>
        <w:t>Word: Aider | Meaning: To help</w:t>
      </w:r>
    </w:p>
    <w:p/>
    <w:p>
      <w:r>
        <w:t>1. Je peux aider à préparer la table.</w:t>
      </w:r>
    </w:p>
    <w:p>
      <w:r>
        <w:t xml:space="preserve">   I can help prepare the table.</w:t>
      </w:r>
    </w:p>
    <w:p>
      <w:r>
        <w:t>2. Les enfants aident leurs parents à faire le ménage.</w:t>
      </w:r>
    </w:p>
    <w:p>
      <w:r>
        <w:t xml:space="preserve">   The children help their parents do the cleaning.</w:t>
      </w:r>
    </w:p>
    <w:p>
      <w:r>
        <w:t xml:space="preserve">3. Voulez-vous que je vous aide à choisir un restaurant ? </w:t>
      </w:r>
    </w:p>
    <w:p>
      <w:r>
        <w:t xml:space="preserve">    Do you want me to help you choose a restaurant?</w:t>
      </w:r>
    </w:p>
    <w:p>
      <w:r>
        <w:t xml:space="preserve">4. L'équipe d'aide se déplace pour aider les personnes malades. </w:t>
      </w:r>
    </w:p>
    <w:p>
      <w:r>
        <w:t xml:space="preserve">   The team of assistance moves to help sick people.</w:t>
      </w:r>
    </w:p>
    <w:p>
      <w:r>
        <w:t>5. Le médecin m’a aidée à comprendre la situation.</w:t>
      </w:r>
    </w:p>
    <w:p>
      <w:r>
        <w:t xml:space="preserve">   The doctor helped me understand the situation.</w:t>
      </w:r>
    </w:p>
    <w:p>
      <w:r>
        <w:t xml:space="preserve">6. Ils sont venus nous aider avec leur projet de jardinage. </w:t>
      </w:r>
    </w:p>
    <w:p>
      <w:r>
        <w:t xml:space="preserve">    They came to help us with their gardening project.</w:t>
      </w:r>
    </w:p>
    <w:p>
      <w:r>
        <w:t xml:space="preserve">7. Je vais aider mes amis à organiser leur fête. </w:t>
      </w:r>
    </w:p>
    <w:p>
      <w:r>
        <w:t xml:space="preserve">   I am going to help my friends organize their party.</w:t>
      </w:r>
    </w:p>
    <w:p>
      <w:r>
        <w:t xml:space="preserve">8. Vous pouvez me demander de vous aider si vous en avez besoin.  </w:t>
      </w:r>
    </w:p>
    <w:p>
      <w:r>
        <w:t xml:space="preserve">   You can ask me for assistance if you need it. </w:t>
      </w:r>
    </w:p>
    <w:p>
      <w:r>
        <w:t xml:space="preserve">9. Il est important d’aider les autres dans la société.  </w:t>
      </w:r>
    </w:p>
    <w:p>
      <w:r>
        <w:t xml:space="preserve">    It's important to help others in society. </w:t>
      </w:r>
    </w:p>
    <w:p>
      <w:r>
        <w:t xml:space="preserve">10. Je peux aider à faire des compromis lorsque l'on a des difficultés.  </w:t>
      </w:r>
    </w:p>
    <w:p>
      <w:r>
        <w:t xml:space="preserve">   I can help make compromises when we have difficulties.</w:t>
      </w:r>
    </w:p>
    <w:p/>
    <w:p>
      <w:r>
        <w:rPr>
          <w:b/>
        </w:rPr>
        <w:t>Word: Arbre | Meaning: Tree</w:t>
      </w:r>
    </w:p>
    <w:p/>
    <w:p>
      <w:r>
        <w:t>1. J'ai un arbre dans le jardin.</w:t>
      </w:r>
    </w:p>
    <w:p>
      <w:r>
        <w:t xml:space="preserve">   I have an tree in the garden.</w:t>
      </w:r>
    </w:p>
    <w:p>
      <w:r>
        <w:t>2. Les arbres poussent dans la forêt.</w:t>
      </w:r>
    </w:p>
    <w:p>
      <w:r>
        <w:t xml:space="preserve">   Trees grow in the forest.</w:t>
      </w:r>
    </w:p>
    <w:p>
      <w:r>
        <w:t>3. L’arbre est très grand.</w:t>
      </w:r>
    </w:p>
    <w:p>
      <w:r>
        <w:t xml:space="preserve">   The tree is very tall.</w:t>
      </w:r>
    </w:p>
    <w:p>
      <w:r>
        <w:t>4. Je mets des fleurs sur l’arbre.</w:t>
      </w:r>
    </w:p>
    <w:p>
      <w:r>
        <w:t xml:space="preserve">    I put flowers on the tree.</w:t>
      </w:r>
    </w:p>
    <w:p>
      <w:r>
        <w:t>5. L'arbre a beaucoup de feuilles.</w:t>
      </w:r>
    </w:p>
    <w:p>
      <w:r>
        <w:t xml:space="preserve">  The tree has many leaves.</w:t>
      </w:r>
    </w:p>
    <w:p>
      <w:r>
        <w:t>6. J'aime aller dans les arbres pour respirer l'air frais.</w:t>
      </w:r>
    </w:p>
    <w:p>
      <w:r>
        <w:t xml:space="preserve">   I like to go in the trees to breathe fresh air.</w:t>
      </w:r>
    </w:p>
    <w:p>
      <w:r>
        <w:t xml:space="preserve">7. Il y a des arbres dans la rue. </w:t>
      </w:r>
    </w:p>
    <w:p>
      <w:r>
        <w:t xml:space="preserve">   There are trees on the street.</w:t>
      </w:r>
    </w:p>
    <w:p>
      <w:r>
        <w:t xml:space="preserve">8. Les arbres nous apportent de l'oxygène. </w:t>
      </w:r>
    </w:p>
    <w:p>
      <w:r>
        <w:t xml:space="preserve">  Trees bring us oxygen. </w:t>
      </w:r>
    </w:p>
    <w:p>
      <w:r>
        <w:t>9. On utilise les arbres pour faire du bois.</w:t>
      </w:r>
    </w:p>
    <w:p>
      <w:r>
        <w:t xml:space="preserve">    We use trees to make wood.</w:t>
      </w:r>
    </w:p>
    <w:p>
      <w:r>
        <w:t>10. J’ai besoin d'un arbre pour construire une maison.</w:t>
      </w:r>
    </w:p>
    <w:p>
      <w:r>
        <w:t xml:space="preserve">   I need an tree to build a house.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Merci de votre aide.</w:t>
      </w:r>
    </w:p>
    <w:p>
      <w:r>
        <w:t xml:space="preserve">   Thank you for your help.</w:t>
      </w:r>
    </w:p>
    <w:p>
      <w:r>
        <w:t>3.  Bonjour à tous !</w:t>
      </w:r>
    </w:p>
    <w:p>
      <w:r>
        <w:t xml:space="preserve">   Hello everyone! </w:t>
      </w:r>
    </w:p>
    <w:p>
      <w:r>
        <w:t>4.  Il est beau aujourd'hui.</w:t>
      </w:r>
    </w:p>
    <w:p>
      <w:r>
        <w:t xml:space="preserve">   It is beautiful today. </w:t>
      </w:r>
    </w:p>
    <w:p>
      <w:r>
        <w:t>5.  Je vais bien, merci.</w:t>
      </w:r>
    </w:p>
    <w:p>
      <w:r>
        <w:t xml:space="preserve">    I am doing well, thank you. </w:t>
      </w:r>
    </w:p>
    <w:p>
      <w:r>
        <w:t>6.  Bonjour Madame/Monsieur.</w:t>
      </w:r>
    </w:p>
    <w:p>
      <w:r>
        <w:t xml:space="preserve">    Hello Mrs./Mr.</w:t>
      </w:r>
    </w:p>
    <w:p>
      <w:r>
        <w:t>7.  Bonjour, je m'appelle [your name].</w:t>
      </w:r>
    </w:p>
    <w:p>
      <w:r>
        <w:t xml:space="preserve">   Hello, my name is [your name]. </w:t>
      </w:r>
    </w:p>
    <w:p>
      <w:r>
        <w:t>8.  Quelle est la date aujourd'hui ?</w:t>
      </w:r>
    </w:p>
    <w:p>
      <w:r>
        <w:t xml:space="preserve">   What is the date today?</w:t>
      </w:r>
    </w:p>
    <w:p>
      <w:r>
        <w:t xml:space="preserve">9.  J'ai faim ! </w:t>
      </w:r>
    </w:p>
    <w:p>
      <w:r>
        <w:t xml:space="preserve">   I am hungry!</w:t>
      </w:r>
    </w:p>
    <w:p>
      <w:r>
        <w:t>10. Bonjour, j'aimerais acheter un croissant.</w:t>
      </w:r>
    </w:p>
    <w:p>
      <w:r>
        <w:t xml:space="preserve">    Hello, I would like to buy a croissant.</w:t>
      </w:r>
    </w:p>
    <w:p/>
    <w:p>
      <w:r>
        <w:t>Fleur: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J'adore les fleurs de lavande, elles ont un parfum envoûtant.</w:t>
      </w:r>
    </w:p>
    <w:p>
      <w:r>
        <w:t xml:space="preserve">    I love lavender flowers; they have an enchanting aroma.</w:t>
      </w:r>
    </w:p>
    <w:p>
      <w:r>
        <w:t xml:space="preserve">3. Il y a beaucoup de fleurs dans ce jardin. </w:t>
      </w:r>
    </w:p>
    <w:p>
      <w:r>
        <w:t xml:space="preserve">    There are many flowers in this garden.</w:t>
      </w:r>
    </w:p>
    <w:p>
      <w:r>
        <w:t xml:space="preserve">4. La fleur symbolise l’amour et la beauté. </w:t>
      </w:r>
    </w:p>
    <w:p>
      <w:r>
        <w:t xml:space="preserve">    The flower symbolizes love and beauty.</w:t>
      </w:r>
    </w:p>
    <w:p>
      <w:r>
        <w:t xml:space="preserve">5. Elle a une fleur colorée sur son chapeau. </w:t>
      </w:r>
    </w:p>
    <w:p>
      <w:r>
        <w:t xml:space="preserve">   She has a colorful flower on her hat.</w:t>
      </w:r>
    </w:p>
    <w:p>
      <w:r>
        <w:t xml:space="preserve">6. Les fleurs sauvages sont plus belles que les fleurs cultivées.  </w:t>
      </w:r>
    </w:p>
    <w:p>
      <w:r>
        <w:t xml:space="preserve">    Wild flowers are more beautiful than cultivated flowers.</w:t>
      </w:r>
    </w:p>
    <w:p>
      <w:r>
        <w:t>7. J'ai besoin d'une fleur pour ma décoration.</w:t>
      </w:r>
    </w:p>
    <w:p>
      <w:r>
        <w:t xml:space="preserve">    I need a flower for my decoration.</w:t>
      </w:r>
    </w:p>
    <w:p>
      <w:r>
        <w:t xml:space="preserve">8. La fleur est un symbole de la renaissance. </w:t>
      </w:r>
    </w:p>
    <w:p>
      <w:r>
        <w:t xml:space="preserve">    The flower is a symbol of rebirth.</w:t>
      </w:r>
    </w:p>
    <w:p>
      <w:r>
        <w:t xml:space="preserve">9. Les fleurs sont souvent utilisées dans les bouquets. </w:t>
      </w:r>
    </w:p>
    <w:p>
      <w:r>
        <w:t xml:space="preserve">    Flowers are often used in bouquets.</w:t>
      </w:r>
    </w:p>
    <w:p>
      <w:r>
        <w:t>10. Fleur, cette petite fleur est une beauté!</w:t>
      </w:r>
    </w:p>
    <w:p>
      <w:r>
        <w:t xml:space="preserve">   Flower, this little flower is beautiful!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est dans la chambre.</w:t>
      </w:r>
    </w:p>
    <w:p>
      <w:r>
        <w:t xml:space="preserve">   The cat is in the bedroom.</w:t>
      </w:r>
    </w:p>
    <w:p>
      <w:r>
        <w:t>3. Vous avez un chat ?</w:t>
      </w:r>
    </w:p>
    <w:p>
      <w:r>
        <w:t xml:space="preserve">   Do you have a cat?</w:t>
      </w:r>
    </w:p>
    <w:p>
      <w:r>
        <w:t xml:space="preserve">4. La couleur du chat est grise. </w:t>
      </w:r>
    </w:p>
    <w:p>
      <w:r>
        <w:t xml:space="preserve">   The cat's color is grey.</w:t>
      </w:r>
    </w:p>
    <w:p>
      <w:r>
        <w:t>5. Les chats adorent dormir.</w:t>
      </w:r>
    </w:p>
    <w:p>
      <w:r>
        <w:t xml:space="preserve">   Cats love to sleep.</w:t>
      </w:r>
    </w:p>
    <w:p>
      <w:r>
        <w:t>6. Il y a beaucoup de chats dans la rue.</w:t>
      </w:r>
    </w:p>
    <w:p>
      <w:r>
        <w:t xml:space="preserve">    There are many cats in the street.</w:t>
      </w:r>
    </w:p>
    <w:p>
      <w:r>
        <w:t>7. Le chat miaule à l'extérieur.</w:t>
      </w:r>
    </w:p>
    <w:p>
      <w:r>
        <w:t xml:space="preserve">    The cat meows outside. </w:t>
      </w:r>
    </w:p>
    <w:p>
      <w:r>
        <w:t>8. Ma mère aime les chats.</w:t>
      </w:r>
    </w:p>
    <w:p>
      <w:r>
        <w:t xml:space="preserve">    My mother loves cats. </w:t>
      </w:r>
    </w:p>
    <w:p>
      <w:r>
        <w:t xml:space="preserve">9. Le chat est très gentil avec moi. </w:t>
      </w:r>
    </w:p>
    <w:p>
      <w:r>
        <w:t xml:space="preserve">   The cat is very nice with me.</w:t>
      </w:r>
    </w:p>
    <w:p>
      <w:r>
        <w:t>10. Je suis allergique aux chats.</w:t>
      </w:r>
    </w:p>
    <w:p>
      <w:r>
        <w:t xml:space="preserve">  I'm allergic to cats.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 I live in a house.</w:t>
      </w:r>
    </w:p>
    <w:p>
      <w:r>
        <w:t>2. La maison est petite et confortable.</w:t>
      </w:r>
    </w:p>
    <w:p>
      <w:r>
        <w:t xml:space="preserve">   The house is small and cozy.</w:t>
      </w:r>
    </w:p>
    <w:p>
      <w:r>
        <w:t>3. Ma famille vit dans la maison.</w:t>
      </w:r>
    </w:p>
    <w:p>
      <w:r>
        <w:t xml:space="preserve">   My family lives in the house. </w:t>
      </w:r>
    </w:p>
    <w:p>
      <w:r>
        <w:t>4.  Le jardin de la maison est très agréable.</w:t>
      </w:r>
    </w:p>
    <w:p>
      <w:r>
        <w:t xml:space="preserve">   The garden of the house is very nice.</w:t>
      </w:r>
    </w:p>
    <w:p>
      <w:r>
        <w:t>5.  J'ai beaucoup d'amis qui visitent ma maison.</w:t>
      </w:r>
    </w:p>
    <w:p>
      <w:r>
        <w:t xml:space="preserve">   I have many friends who visit my house. </w:t>
      </w:r>
    </w:p>
    <w:p>
      <w:r>
        <w:t>6.  La maison a deux étages.</w:t>
      </w:r>
    </w:p>
    <w:p>
      <w:r>
        <w:t xml:space="preserve">   The house has two floors. </w:t>
      </w:r>
    </w:p>
    <w:p>
      <w:r>
        <w:t>7.  Je vais aux visites de la maison de mes parents.</w:t>
      </w:r>
    </w:p>
    <w:p>
      <w:r>
        <w:t xml:space="preserve">   I go to visits at my parent's house. </w:t>
      </w:r>
    </w:p>
    <w:p>
      <w:r>
        <w:t>8.  Elle est dans une maison qui surplombe le lac.</w:t>
      </w:r>
    </w:p>
    <w:p>
      <w:r>
        <w:t xml:space="preserve">   She is in a house that overlooks the lake. </w:t>
      </w:r>
    </w:p>
    <w:p>
      <w:r>
        <w:t>9.  Le toit de la maison est en tuiles rouges.</w:t>
      </w:r>
    </w:p>
    <w:p>
      <w:r>
        <w:t xml:space="preserve">    The roof of the house is red tiles. </w:t>
      </w:r>
    </w:p>
    <w:p>
      <w:r>
        <w:t>10.  La maison est située dans un quartier paisible.</w:t>
      </w:r>
    </w:p>
    <w:p>
      <w:r>
        <w:t xml:space="preserve">  The house is located in a peaceful neighborhood.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