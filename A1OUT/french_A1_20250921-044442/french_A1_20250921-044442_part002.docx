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Je pense à l'amour que j'ai pour ma famille.</w:t>
      </w:r>
    </w:p>
    <w:p>
      <w:r>
        <w:t xml:space="preserve">   I think about the love I have for my family.</w:t>
      </w:r>
    </w:p>
    <w:p>
      <w:r>
        <w:t>2.  L'amour est une force puissante qui nous guide dans nos décisions.</w:t>
      </w:r>
    </w:p>
    <w:p>
      <w:r>
        <w:t xml:space="preserve">   Love is a powerful force that guides us in our decisions. </w:t>
      </w:r>
    </w:p>
    <w:p>
      <w:r>
        <w:t>3.  Le voyage me rappelle l'amour de la nature.</w:t>
      </w:r>
    </w:p>
    <w:p>
      <w:r>
        <w:t xml:space="preserve">   The trip reminds me of the love of nature.</w:t>
      </w:r>
    </w:p>
    <w:p>
      <w:r>
        <w:t>4.  L'amour est un cadeau précieux que l'on partage avec les autres.</w:t>
      </w:r>
    </w:p>
    <w:p>
      <w:r>
        <w:t xml:space="preserve">   Love is a precious gift that we share with others.</w:t>
      </w:r>
    </w:p>
    <w:p>
      <w:r>
        <w:t>5.  Tu as toujours été mon amour, j'oublie jamais cette promesse.</w:t>
      </w:r>
    </w:p>
    <w:p>
      <w:r>
        <w:t xml:space="preserve">    You have always been my love, I never forget this promise. </w:t>
      </w:r>
    </w:p>
    <w:p>
      <w:r>
        <w:t>6.  Je suis reconnaissant pour l’amour de mes parents.</w:t>
      </w:r>
    </w:p>
    <w:p>
      <w:r>
        <w:t xml:space="preserve">   I am grateful for the love of my parents.</w:t>
      </w:r>
    </w:p>
    <w:p>
      <w:r>
        <w:t>7.  L’amour est la clé du bonheur dans la vie.</w:t>
      </w:r>
    </w:p>
    <w:p>
      <w:r>
        <w:t xml:space="preserve">   Love is the key to happiness in life.</w:t>
      </w:r>
    </w:p>
    <w:p>
      <w:r>
        <w:t xml:space="preserve">8.  Il est important de partager son amour avec les autres. </w:t>
      </w:r>
    </w:p>
    <w:p>
      <w:r>
        <w:t xml:space="preserve">    It's important to share your love with others. </w:t>
      </w:r>
    </w:p>
    <w:p>
      <w:r>
        <w:t>9.  Mon amour pour la musique a toujours été intense.</w:t>
      </w:r>
    </w:p>
    <w:p>
      <w:r>
        <w:t xml:space="preserve">   My love for music has always been intense. </w:t>
      </w:r>
    </w:p>
    <w:p>
      <w:r>
        <w:t>10. L’amour est une force intemporelles qui transcende les époques et les cultures.</w:t>
      </w:r>
    </w:p>
    <w:p>
      <w:r>
        <w:t xml:space="preserve">    Love is a timeless force that transcends epochs and cultures.</w:t>
      </w:r>
    </w:p>
    <w:p/>
    <w:p>
      <w:r>
        <w:rPr>
          <w:b/>
        </w:rPr>
        <w:t>Word: Belle | Meaning: Beautiful</w:t>
      </w:r>
    </w:p>
    <w:p/>
    <w:p>
      <w:r>
        <w:t>1. Elle est belle aujourd'hui.</w:t>
      </w:r>
    </w:p>
    <w:p>
      <w:r>
        <w:t xml:space="preserve">   She is beautiful today.</w:t>
      </w:r>
    </w:p>
    <w:p>
      <w:r>
        <w:t>2. La maison est belle et confortable.</w:t>
      </w:r>
    </w:p>
    <w:p>
      <w:r>
        <w:t xml:space="preserve">   The house is beautiful and comfortable.</w:t>
      </w:r>
    </w:p>
    <w:p>
      <w:r>
        <w:t>3. C'est une belle journée!</w:t>
      </w:r>
    </w:p>
    <w:p>
      <w:r>
        <w:t xml:space="preserve">   It's a beautiful day!</w:t>
      </w:r>
    </w:p>
    <w:p>
      <w:r>
        <w:t xml:space="preserve">4. Il est bien dans la vie, il a une belle carrière. </w:t>
      </w:r>
    </w:p>
    <w:p>
      <w:r>
        <w:t xml:space="preserve">   He is doing well in life, he has a beautiful career.</w:t>
      </w:r>
    </w:p>
    <w:p>
      <w:r>
        <w:t>5. Tu as un beau sourire!</w:t>
      </w:r>
    </w:p>
    <w:p>
      <w:r>
        <w:t xml:space="preserve">   You have a beautiful smile!</w:t>
      </w:r>
    </w:p>
    <w:p>
      <w:r>
        <w:t>6. La fille est belle et intelligente.</w:t>
      </w:r>
    </w:p>
    <w:p>
      <w:r>
        <w:t xml:space="preserve">   The girl is beautiful and intelligent.</w:t>
      </w:r>
    </w:p>
    <w:p>
      <w:r>
        <w:t>7.  J'aime les belles fleurs.</w:t>
      </w:r>
    </w:p>
    <w:p>
      <w:r>
        <w:t xml:space="preserve">   I like beautiful flowers. </w:t>
      </w:r>
    </w:p>
    <w:p>
      <w:r>
        <w:t>8. Belle nuit à tous!</w:t>
      </w:r>
    </w:p>
    <w:p>
      <w:r>
        <w:t xml:space="preserve">   Good night to all!</w:t>
      </w:r>
    </w:p>
    <w:p>
      <w:r>
        <w:t>9. Il aime la nature, elle est belle.</w:t>
      </w:r>
    </w:p>
    <w:p>
      <w:r>
        <w:t xml:space="preserve">   He loves nature, it is beautiful.</w:t>
      </w:r>
    </w:p>
    <w:p>
      <w:r>
        <w:t>10. Cette ville est belle et riche en culture.</w:t>
      </w:r>
    </w:p>
    <w:p>
      <w:r>
        <w:t xml:space="preserve">    This city is beautiful and rich in culture.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Bonjour madame, vous êtes très belle aujourd'hui.</w:t>
      </w:r>
    </w:p>
    <w:p>
      <w:r>
        <w:t xml:space="preserve">    Good morning madam, you look very pretty today. </w:t>
      </w:r>
    </w:p>
    <w:p>
      <w:r>
        <w:t>4. Bonjour, je m’appelle [your name].</w:t>
      </w:r>
    </w:p>
    <w:p>
      <w:r>
        <w:t xml:space="preserve">   Hello, my name is [your name].</w:t>
      </w:r>
    </w:p>
    <w:p>
      <w:r>
        <w:t xml:space="preserve">5. Bonjour, quelle est la météo aujourd'hui? </w:t>
      </w:r>
    </w:p>
    <w:p>
      <w:r>
        <w:t xml:space="preserve">    Good day, what is the weather like today?</w:t>
      </w:r>
    </w:p>
    <w:p>
      <w:r>
        <w:t>6. Bonjour, j’ai besoin d’aide pour faire un gâteau.</w:t>
      </w:r>
    </w:p>
    <w:p>
      <w:r>
        <w:t xml:space="preserve">   Hello, I need help making a cake. </w:t>
      </w:r>
    </w:p>
    <w:p>
      <w:r>
        <w:t xml:space="preserve">7.  Bonjour, je suis heureux de vous rencontrer. </w:t>
      </w:r>
    </w:p>
    <w:p>
      <w:r>
        <w:t xml:space="preserve">   Hello, I am happy to meet you. </w:t>
      </w:r>
    </w:p>
    <w:p>
      <w:r>
        <w:t>8.  Bonjour, il fait beau dehors aujourd'hui.</w:t>
      </w:r>
    </w:p>
    <w:p>
      <w:r>
        <w:t xml:space="preserve">    Hello, it is beautiful out today.</w:t>
      </w:r>
    </w:p>
    <w:p>
      <w:r>
        <w:t>9.  Bonjour, comment puis-je vous aider ?</w:t>
      </w:r>
    </w:p>
    <w:p>
      <w:r>
        <w:t xml:space="preserve">   Good day, how can I help you? </w:t>
      </w:r>
    </w:p>
    <w:p>
      <w:r>
        <w:t>10. Bonjour, j’adore la musique classique.</w:t>
      </w:r>
    </w:p>
    <w:p>
      <w:r>
        <w:t xml:space="preserve">   Hello, I love classical music.</w:t>
      </w:r>
    </w:p>
    <w:p/>
    <w:p>
      <w:r>
        <w:rPr>
          <w:b/>
        </w:rPr>
        <w:t>Word: Grande | Meaning: Large</w:t>
      </w:r>
    </w:p>
    <w:p/>
    <w:p>
      <w:r>
        <w:t xml:space="preserve">1.  La grande ville est très animée. </w:t>
      </w:r>
    </w:p>
    <w:p>
      <w:r>
        <w:t xml:space="preserve">    The large city is very lively.</w:t>
      </w:r>
    </w:p>
    <w:p>
      <w:r>
        <w:t>2.  Votre maison est grande et confortable.</w:t>
      </w:r>
    </w:p>
    <w:p>
      <w:r>
        <w:t xml:space="preserve">    Your house is large and comfortable.</w:t>
      </w:r>
    </w:p>
    <w:p>
      <w:r>
        <w:t xml:space="preserve">3.  Elle a une grande passion pour la musique. </w:t>
      </w:r>
    </w:p>
    <w:p>
      <w:r>
        <w:t xml:space="preserve">    She has a great passion for music. </w:t>
      </w:r>
    </w:p>
    <w:p>
      <w:r>
        <w:t>4.  Il a un grand sourire et des yeux magnifiques.</w:t>
      </w:r>
    </w:p>
    <w:p>
      <w:r>
        <w:t xml:space="preserve">    He has a big smile and beautiful eyes. </w:t>
      </w:r>
    </w:p>
    <w:p>
      <w:r>
        <w:t>5.  Ce gâteau est très grand, je le partage avec mes amis.</w:t>
      </w:r>
    </w:p>
    <w:p>
      <w:r>
        <w:t xml:space="preserve">    This cake is very large, I share it with my friends.</w:t>
      </w:r>
    </w:p>
    <w:p>
      <w:r>
        <w:t xml:space="preserve">6.  J'ai besoin d’un grand appartement pour vivre en ville. </w:t>
      </w:r>
    </w:p>
    <w:p>
      <w:r>
        <w:t xml:space="preserve">    I need a large apartment to live in the city. </w:t>
      </w:r>
    </w:p>
    <w:p>
      <w:r>
        <w:t>7.  La rivière est grande et rapide.</w:t>
      </w:r>
    </w:p>
    <w:p>
      <w:r>
        <w:t xml:space="preserve">    The river is large and fast.</w:t>
      </w:r>
    </w:p>
    <w:p>
      <w:r>
        <w:t>8.  L’arbre est grand, il a des branches qui s’étendent vers le ciel.</w:t>
      </w:r>
    </w:p>
    <w:p>
      <w:r>
        <w:t xml:space="preserve">   The tree is tall, it has branches that extend towards the sky.</w:t>
      </w:r>
    </w:p>
    <w:p>
      <w:r>
        <w:t xml:space="preserve">9.  Je suis intéressée par la grande histoire de France. </w:t>
      </w:r>
    </w:p>
    <w:p>
      <w:r>
        <w:t xml:space="preserve">    I am interested in the great history of France. </w:t>
      </w:r>
    </w:p>
    <w:p>
      <w:r>
        <w:t>10. Il y a beaucoup d'espace dans cette voiture grande.</w:t>
      </w:r>
    </w:p>
    <w:p>
      <w:r>
        <w:t xml:space="preserve">    There’s a lot of space in this large car.</w:t>
      </w:r>
    </w:p>
    <w:p/>
    <w:p>
      <w:r>
        <w:rPr>
          <w:b/>
        </w:rPr>
        <w:t>Word: Petit | Meaning: Small</w:t>
      </w:r>
    </w:p>
    <w:p/>
    <w:p>
      <w:r>
        <w:t>1.  Ce petit chien est adorable.</w:t>
      </w:r>
    </w:p>
    <w:p>
      <w:r>
        <w:t xml:space="preserve">    This little dog is adorable.</w:t>
      </w:r>
    </w:p>
    <w:p>
      <w:r>
        <w:t>2. La petite fille était triste.</w:t>
      </w:r>
    </w:p>
    <w:p>
      <w:r>
        <w:t xml:space="preserve">    The little girl was sad.</w:t>
      </w:r>
    </w:p>
    <w:p>
      <w:r>
        <w:t>3. J’ai un petit café au lait aujourd'hui.</w:t>
      </w:r>
    </w:p>
    <w:p>
      <w:r>
        <w:t xml:space="preserve">    I have a small cup of coffee today. </w:t>
      </w:r>
    </w:p>
    <w:p>
      <w:r>
        <w:t>4. Le petit garçon joue dans le jardin.</w:t>
      </w:r>
    </w:p>
    <w:p>
      <w:r>
        <w:t xml:space="preserve">    The little boy plays in the garden.</w:t>
      </w:r>
    </w:p>
    <w:p>
      <w:r>
        <w:t>5. La petite fleur est magnifique.</w:t>
      </w:r>
    </w:p>
    <w:p>
      <w:r>
        <w:t xml:space="preserve">    The little flower is beautiful. </w:t>
      </w:r>
    </w:p>
    <w:p>
      <w:r>
        <w:t>6. Ma tante est très petite.</w:t>
      </w:r>
    </w:p>
    <w:p>
      <w:r>
        <w:t xml:space="preserve">    My aunt is very tiny. </w:t>
      </w:r>
    </w:p>
    <w:p>
      <w:r>
        <w:t>7. J’ai besoin de faire un petit shopping.</w:t>
      </w:r>
    </w:p>
    <w:p>
      <w:r>
        <w:t xml:space="preserve">   I need to do a small shopping.</w:t>
      </w:r>
    </w:p>
    <w:p>
      <w:r>
        <w:t>8.  C'est un petit gâteau.</w:t>
      </w:r>
    </w:p>
    <w:p>
      <w:r>
        <w:t xml:space="preserve">     It's a little cake. </w:t>
      </w:r>
    </w:p>
    <w:p>
      <w:r>
        <w:t>9. Le petit chat était caché dans un coin sombre.</w:t>
      </w:r>
    </w:p>
    <w:p>
      <w:r>
        <w:t xml:space="preserve">    The little cat was hiding in a dark corner. </w:t>
      </w:r>
    </w:p>
    <w:p>
      <w:r>
        <w:t>10. Il est petit et timide.</w:t>
      </w:r>
    </w:p>
    <w:p>
      <w:r>
        <w:t xml:space="preserve">    He is small and shy.</w:t>
      </w:r>
    </w:p>
    <w:p/>
    <w:p>
      <w:r>
        <w:t>S'asseoir:  &lt;To sit&gt;</w:t>
      </w:r>
    </w:p>
    <w:p/>
    <w:p>
      <w:r>
        <w:t>1.  Je me sers pour m'asseoir sur le banc.</w:t>
      </w:r>
    </w:p>
    <w:p>
      <w:r>
        <w:t xml:space="preserve">    1. I am sitting down on the bench.</w:t>
      </w:r>
    </w:p>
    <w:p>
      <w:r>
        <w:t>2.  Tu dois s'asseoir à la table pour manger.</w:t>
      </w:r>
    </w:p>
    <w:p>
      <w:r>
        <w:t xml:space="preserve">   2. You must sit at the table to eat.</w:t>
      </w:r>
    </w:p>
    <w:p>
      <w:r>
        <w:t>3.  Il s’est assis à l’entrée du café.</w:t>
      </w:r>
    </w:p>
    <w:p>
      <w:r>
        <w:t xml:space="preserve">   3. He sat down at the entrance of the cafe. </w:t>
      </w:r>
    </w:p>
    <w:p>
      <w:r>
        <w:t>4.  Je me suis assis sur le sol pour lire.</w:t>
      </w:r>
    </w:p>
    <w:p>
      <w:r>
        <w:t xml:space="preserve">    4. I sat down on the floor to read.</w:t>
      </w:r>
    </w:p>
    <w:p>
      <w:r>
        <w:t>5.  Ils ont fait d'efforts pour s'asseoir et se relaxer.</w:t>
      </w:r>
    </w:p>
    <w:p>
      <w:r>
        <w:t xml:space="preserve">   5. They made efforts to sit and relax. </w:t>
      </w:r>
    </w:p>
    <w:p>
      <w:r>
        <w:t xml:space="preserve">6.  J’ai besoin de vous aider à me s’asseoir. </w:t>
      </w:r>
    </w:p>
    <w:p>
      <w:r>
        <w:t xml:space="preserve">    6. I need your help to get up and sit.</w:t>
      </w:r>
    </w:p>
    <w:p>
      <w:r>
        <w:t>7.  Elle s’est assise sur le siège pour faire une pause.</w:t>
      </w:r>
    </w:p>
    <w:p>
      <w:r>
        <w:t xml:space="preserve">   7. She sat down on the seat for a break.</w:t>
      </w:r>
    </w:p>
    <w:p>
      <w:r>
        <w:t>8.  Il est assis au bord du lac et regarde les oiseaux.</w:t>
      </w:r>
    </w:p>
    <w:p>
      <w:r>
        <w:t xml:space="preserve">   8. He's sitting by the lake and watching the birds.</w:t>
      </w:r>
    </w:p>
    <w:p>
      <w:r>
        <w:t xml:space="preserve">9.  Tu dois s’asseoir avant de commencer à parler. </w:t>
      </w:r>
    </w:p>
    <w:p>
      <w:r>
        <w:t xml:space="preserve">    9. You must sit down before you start talking. </w:t>
      </w:r>
    </w:p>
    <w:p>
      <w:r>
        <w:t xml:space="preserve">10.  Je me suis assis sur un siège pour attendre la bus. </w:t>
      </w:r>
    </w:p>
    <w:p>
      <w:r>
        <w:t xml:space="preserve">   10. I sat down on a seat to wait for the bus.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>The table is black.</w:t>
      </w:r>
    </w:p>
    <w:p>
      <w:r>
        <w:t>2. La robe de Marie est couleur de nuit.</w:t>
      </w:r>
    </w:p>
    <w:p>
      <w:r>
        <w:t>Marie's dress is colour of night.</w:t>
      </w:r>
    </w:p>
    <w:p>
      <w:r>
        <w:t>3. Il y a un noir dans la pièce.</w:t>
      </w:r>
    </w:p>
    <w:p>
      <w:r>
        <w:t>There is a black in the room.</w:t>
      </w:r>
    </w:p>
    <w:p>
      <w:r>
        <w:t>4. La nuit était sombre et noire.</w:t>
      </w:r>
    </w:p>
    <w:p>
      <w:r>
        <w:t>The night was dark and black.</w:t>
      </w:r>
    </w:p>
    <w:p>
      <w:r>
        <w:t>5. Les feuilles du chêne sont noires.</w:t>
      </w:r>
    </w:p>
    <w:p>
      <w:r>
        <w:t>The leaves of oak are black.</w:t>
      </w:r>
    </w:p>
    <w:p>
      <w:r>
        <w:t xml:space="preserve">6. L'encre est noire. </w:t>
      </w:r>
    </w:p>
    <w:p>
      <w:r>
        <w:t>The ink is black.</w:t>
      </w:r>
    </w:p>
    <w:p>
      <w:r>
        <w:t>7. Le ciel est noir aujourd'hui.</w:t>
      </w:r>
    </w:p>
    <w:p>
      <w:r>
        <w:t>The sky is black today.</w:t>
      </w:r>
    </w:p>
    <w:p>
      <w:r>
        <w:t xml:space="preserve">8. Il a un chapeau noir. </w:t>
      </w:r>
    </w:p>
    <w:p>
      <w:r>
        <w:t>He has a black hat.</w:t>
      </w:r>
    </w:p>
    <w:p>
      <w:r>
        <w:t xml:space="preserve">9.  La voiture était noire et élégante. </w:t>
      </w:r>
    </w:p>
    <w:p>
      <w:r>
        <w:t>The car was black and elegant.</w:t>
      </w:r>
    </w:p>
    <w:p>
      <w:r>
        <w:t xml:space="preserve">10. Les poires sont noires. </w:t>
      </w:r>
    </w:p>
    <w:p>
      <w:r>
        <w:t>The pears are black.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>2. Il est chaud aujourd'hui, oui.</w:t>
      </w:r>
    </w:p>
    <w:p>
      <w:r>
        <w:t xml:space="preserve">   It is hot today, yes.</w:t>
      </w:r>
    </w:p>
    <w:p>
      <w:r>
        <w:t xml:space="preserve">3.  Je suis d'accord, oui. </w:t>
      </w:r>
    </w:p>
    <w:p>
      <w:r>
        <w:t xml:space="preserve">    I agree, yes.</w:t>
      </w:r>
    </w:p>
    <w:p>
      <w:r>
        <w:t>4.  Oui, je voudrais un café.</w:t>
      </w:r>
    </w:p>
    <w:p>
      <w:r>
        <w:t xml:space="preserve">   Yes, I would like a coffee.</w:t>
      </w:r>
    </w:p>
    <w:p>
      <w:r>
        <w:t>5.  La réponse est oui.</w:t>
      </w:r>
    </w:p>
    <w:p>
      <w:r>
        <w:t xml:space="preserve">   The answer is yes.</w:t>
      </w:r>
    </w:p>
    <w:p>
      <w:r>
        <w:t xml:space="preserve">6.  Vous voulez savoir si j'ai faim, oui? </w:t>
      </w:r>
    </w:p>
    <w:p>
      <w:r>
        <w:t xml:space="preserve">   Do you want to know if I'm hungry, yes?</w:t>
      </w:r>
    </w:p>
    <w:p>
      <w:r>
        <w:t>7.  Tu es la plus gentille de tous, oui ?</w:t>
      </w:r>
    </w:p>
    <w:p>
      <w:r>
        <w:t xml:space="preserve">   You are the kindest of all, yes? </w:t>
      </w:r>
    </w:p>
    <w:p>
      <w:r>
        <w:t xml:space="preserve">8.  Oui, je peux vous aider. </w:t>
      </w:r>
    </w:p>
    <w:p>
      <w:r>
        <w:t xml:space="preserve">   Yes, I can help you.</w:t>
      </w:r>
    </w:p>
    <w:p>
      <w:r>
        <w:t xml:space="preserve">9.  J’aime bien la musique classique. Oui. </w:t>
      </w:r>
    </w:p>
    <w:p>
      <w:r>
        <w:t xml:space="preserve">    I like classical music. Yes.</w:t>
      </w:r>
    </w:p>
    <w:p>
      <w:r>
        <w:t xml:space="preserve">10.  Oui, j'adore les fleurs. </w:t>
      </w:r>
    </w:p>
    <w:p>
      <w:r>
        <w:t xml:space="preserve">    Yes, I love flowers.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>The blue flower is magnificent.</w:t>
      </w:r>
    </w:p>
    <w:p>
      <w:r>
        <w:t>2. J'aime beaucoup les fleurs de printemps.</w:t>
      </w:r>
    </w:p>
    <w:p>
      <w:r>
        <w:t>I love spring flowers a lot.</w:t>
      </w:r>
    </w:p>
    <w:p>
      <w:r>
        <w:t>3.  Cette fleur porte un nectar sucré.</w:t>
      </w:r>
    </w:p>
    <w:p>
      <w:r>
        <w:t xml:space="preserve">This flower has sweet nectar. </w:t>
      </w:r>
    </w:p>
    <w:p>
      <w:r>
        <w:t>4. Tu peux utiliser une fleur pour décorer ta maison.</w:t>
      </w:r>
    </w:p>
    <w:p>
      <w:r>
        <w:t>You can use a flower to decorate your house.</w:t>
      </w:r>
    </w:p>
    <w:p>
      <w:r>
        <w:t xml:space="preserve">5. La fleur symbolise la beauté et l'amour. </w:t>
      </w:r>
    </w:p>
    <w:p>
      <w:r>
        <w:t>The flower symbolizes beauty and love.</w:t>
      </w:r>
    </w:p>
    <w:p>
      <w:r>
        <w:t>6.  J’ai besoin d’une fleur pour faire un bouquet.</w:t>
      </w:r>
    </w:p>
    <w:p>
      <w:r>
        <w:t>I need a flower to make a bouquet.</w:t>
      </w:r>
    </w:p>
    <w:p>
      <w:r>
        <w:t xml:space="preserve">7. Les fleurs de rose sont très populaires. </w:t>
      </w:r>
    </w:p>
    <w:p>
      <w:r>
        <w:t>Rose flowers are very popular.</w:t>
      </w:r>
    </w:p>
    <w:p>
      <w:r>
        <w:t>8.  Il y a une fleur rouge sur la table.</w:t>
      </w:r>
    </w:p>
    <w:p>
      <w:r>
        <w:t>There is a red flower on the table.</w:t>
      </w:r>
    </w:p>
    <w:p>
      <w:r>
        <w:t>9.  On récolte les fleurs pour faire des médicaments.</w:t>
      </w:r>
    </w:p>
    <w:p>
      <w:r>
        <w:t xml:space="preserve">We collect flowers to make medicines. </w:t>
      </w:r>
    </w:p>
    <w:p>
      <w:r>
        <w:t xml:space="preserve">10.   La fleur est l'élément central de la nature. </w:t>
      </w:r>
    </w:p>
    <w:p>
      <w:r>
        <w:t>The flower is the central element of nature.</w:t>
      </w:r>
    </w:p>
    <w:p/>
    <w:p>
      <w:r>
        <w:t>Chandelier: &lt;Lighting fixture&gt;</w:t>
      </w:r>
    </w:p>
    <w:p/>
    <w:p>
      <w:r>
        <w:t xml:space="preserve">1. La chandelier ornementée d'argent éclairait la pièce.  </w:t>
      </w:r>
    </w:p>
    <w:p>
      <w:r>
        <w:t xml:space="preserve">    The silver ornamented chandelier illuminated the room. </w:t>
      </w:r>
    </w:p>
    <w:p>
      <w:r>
        <w:t xml:space="preserve">2. Les enfants étaient fascinés par la beauté de la chandelier. </w:t>
      </w:r>
    </w:p>
    <w:p>
      <w:r>
        <w:t xml:space="preserve">    The children were fascinated by the beauty of the chandelier.</w:t>
      </w:r>
    </w:p>
    <w:p>
      <w:r>
        <w:t xml:space="preserve">3. La chandelier était si belle que nous avons tous envie de la regarder. </w:t>
      </w:r>
    </w:p>
    <w:p>
      <w:r>
        <w:t xml:space="preserve">   The chandelier was so beautiful that we all wanted to look at it. </w:t>
      </w:r>
    </w:p>
    <w:p>
      <w:r>
        <w:t xml:space="preserve">4. Elle a oublié de débrancher la chandelier avant de partir. </w:t>
      </w:r>
    </w:p>
    <w:p>
      <w:r>
        <w:t xml:space="preserve">    She forgot to unplug the chandelier before leaving. </w:t>
      </w:r>
    </w:p>
    <w:p>
      <w:r>
        <w:t xml:space="preserve">5. Le bois clair du plafond était parfaitement mis en valeur par la chandelier. </w:t>
      </w:r>
    </w:p>
    <w:p>
      <w:r>
        <w:t xml:space="preserve">    The clear wood of the ceiling was perfectly highlighted by the chandelier. </w:t>
      </w:r>
    </w:p>
    <w:p>
      <w:r>
        <w:t xml:space="preserve">6. On est allés à l'hôtel et avons vu une chandelier magnifique.  </w:t>
      </w:r>
    </w:p>
    <w:p>
      <w:r>
        <w:t xml:space="preserve">    We went to the hotel and saw a magnificent chandelier. </w:t>
      </w:r>
    </w:p>
    <w:p>
      <w:r>
        <w:t xml:space="preserve">7. La chandelier a été installée dans le salon, et elle était très haute. </w:t>
      </w:r>
    </w:p>
    <w:p>
      <w:r>
        <w:t xml:space="preserve">   The chandelier was installed in the living room, and it was very tall. </w:t>
      </w:r>
    </w:p>
    <w:p>
      <w:r>
        <w:t xml:space="preserve">8. Il y a deux chandeliers dans la salle à manger. </w:t>
      </w:r>
    </w:p>
    <w:p>
      <w:r>
        <w:t xml:space="preserve">    There are two chandeliers in the dining room.  </w:t>
      </w:r>
    </w:p>
    <w:p>
      <w:r>
        <w:t xml:space="preserve">9. Un vieux chandelier en cristal s'élevait au centre de la pièce.  </w:t>
      </w:r>
    </w:p>
    <w:p>
      <w:r>
        <w:t xml:space="preserve">    An old crystal chandelier rose in the center of the room.   </w:t>
      </w:r>
    </w:p>
    <w:p>
      <w:r>
        <w:t xml:space="preserve">10. On a démonté les chandeliers et on les a réparés. </w:t>
      </w:r>
    </w:p>
    <w:p>
      <w:r>
        <w:t xml:space="preserve">   We took apart the chandeliers and fixed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