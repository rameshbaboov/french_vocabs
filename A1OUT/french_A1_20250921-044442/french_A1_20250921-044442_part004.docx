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rouge, mais elle est très vieille.</w:t>
      </w:r>
    </w:p>
    <w:p>
      <w:r>
        <w:t xml:space="preserve">    The car is red, but it's very old.</w:t>
      </w:r>
    </w:p>
    <w:p>
      <w:r>
        <w:t>3. J'ai une robe rouge.</w:t>
      </w:r>
    </w:p>
    <w:p>
      <w:r>
        <w:t xml:space="preserve">    I have a red dress.</w:t>
      </w:r>
    </w:p>
    <w:p>
      <w:r>
        <w:t>4. La tomate est rouge quand elle est mûre.</w:t>
      </w:r>
    </w:p>
    <w:p>
      <w:r>
        <w:t xml:space="preserve">    The tomato is red when it is ripe.</w:t>
      </w:r>
    </w:p>
    <w:p>
      <w:r>
        <w:t>5. Le drapeau français est rouge et bleu.</w:t>
      </w:r>
    </w:p>
    <w:p>
      <w:r>
        <w:t xml:space="preserve">    The French flag is red and blue.</w:t>
      </w:r>
    </w:p>
    <w:p>
      <w:r>
        <w:t>6. Il y a un rouge dans mon verre de jus d'orange.</w:t>
      </w:r>
    </w:p>
    <w:p>
      <w:r>
        <w:t xml:space="preserve">   There is a little red in my glass of orange juice.</w:t>
      </w:r>
    </w:p>
    <w:p>
      <w:r>
        <w:t>7. La fleur est rouge, elle est belle.</w:t>
      </w:r>
    </w:p>
    <w:p>
      <w:r>
        <w:t xml:space="preserve">   The flower is red, it's beautiful. </w:t>
      </w:r>
    </w:p>
    <w:p>
      <w:r>
        <w:t>8. Nous sommes allés à la boulangerie et avons acheté du pain rouge.</w:t>
      </w:r>
    </w:p>
    <w:p>
      <w:r>
        <w:t xml:space="preserve">    We went to the bakery and bought some red bread.</w:t>
      </w:r>
    </w:p>
    <w:p>
      <w:r>
        <w:t>9. Les enfants aiment jouer avec des crayons rouges.</w:t>
      </w:r>
    </w:p>
    <w:p>
      <w:r>
        <w:t xml:space="preserve">    Children like playing with red crayons.</w:t>
      </w:r>
    </w:p>
    <w:p>
      <w:r>
        <w:t xml:space="preserve">10. La pomme est rouge, mais elle a un petit goût de caramel. </w:t>
      </w:r>
    </w:p>
    <w:p>
      <w:r>
        <w:t xml:space="preserve">    The apple is red, but it has a little caramel taste.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du blanc dans la tasse.</w:t>
      </w:r>
    </w:p>
    <w:p>
      <w:r>
        <w:t xml:space="preserve">   There is some white in the glass.</w:t>
      </w:r>
    </w:p>
    <w:p>
      <w:r>
        <w:t>3. L'eau de la fontaine est claire et blanche.</w:t>
      </w:r>
    </w:p>
    <w:p>
      <w:r>
        <w:t xml:space="preserve">   The water from the fountain is clear and white.</w:t>
      </w:r>
    </w:p>
    <w:p>
      <w:r>
        <w:t>4. J'ai besoin d'un papier blanc pour l'examen.</w:t>
      </w:r>
    </w:p>
    <w:p>
      <w:r>
        <w:t xml:space="preserve">   I need some white paper for the exam. </w:t>
      </w:r>
    </w:p>
    <w:p>
      <w:r>
        <w:t>5. La ville a des bâtiments blancs et modernes.</w:t>
      </w:r>
    </w:p>
    <w:p>
      <w:r>
        <w:t xml:space="preserve">   The city has buildings that are white and modern.</w:t>
      </w:r>
    </w:p>
    <w:p>
      <w:r>
        <w:t>6. Il aime les fleurs blanches.</w:t>
      </w:r>
    </w:p>
    <w:p>
      <w:r>
        <w:t xml:space="preserve">   He likes white flowers.</w:t>
      </w:r>
    </w:p>
    <w:p>
      <w:r>
        <w:t>7. Mon gâteau est blanc avec de la crème.</w:t>
      </w:r>
    </w:p>
    <w:p>
      <w:r>
        <w:t xml:space="preserve">   My cake is white with cream. </w:t>
      </w:r>
    </w:p>
    <w:p>
      <w:r>
        <w:t xml:space="preserve">8. Le ciel était blanc aujourd'hui. </w:t>
      </w:r>
    </w:p>
    <w:p>
      <w:r>
        <w:t xml:space="preserve">   The sky was white today.  </w:t>
      </w:r>
    </w:p>
    <w:p>
      <w:r>
        <w:t>9. La neige est blanche et douce.</w:t>
      </w:r>
    </w:p>
    <w:p>
      <w:r>
        <w:t xml:space="preserve">   Snow is white and soft. </w:t>
      </w:r>
    </w:p>
    <w:p>
      <w:r>
        <w:t>10. J'ai du papier blanc pour écrire.</w:t>
      </w:r>
    </w:p>
    <w:p>
      <w:r>
        <w:t xml:space="preserve">   I have some white paper to write on.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 The city is large.</w:t>
      </w:r>
    </w:p>
    <w:p>
      <w:r>
        <w:t>2. Ce gâteau est grande.</w:t>
      </w:r>
    </w:p>
    <w:p>
      <w:r>
        <w:t xml:space="preserve">    This cake is big.</w:t>
      </w:r>
    </w:p>
    <w:p>
      <w:r>
        <w:t>3. Il a une grande famille.</w:t>
      </w:r>
    </w:p>
    <w:p>
      <w:r>
        <w:t xml:space="preserve">    He has a large family.</w:t>
      </w:r>
    </w:p>
    <w:p>
      <w:r>
        <w:t>4. Les enfants jouent dans une grande maison.</w:t>
      </w:r>
    </w:p>
    <w:p>
      <w:r>
        <w:t xml:space="preserve">    Children play in a big house.</w:t>
      </w:r>
    </w:p>
    <w:p>
      <w:r>
        <w:t>5. Elle porte une grande veste rouge.</w:t>
      </w:r>
    </w:p>
    <w:p>
      <w:r>
        <w:t xml:space="preserve">    She wears a big red coat. </w:t>
      </w:r>
    </w:p>
    <w:p>
      <w:r>
        <w:t>6. La voiture est grande et elle a beaucoup de place pour les passagers.</w:t>
      </w:r>
    </w:p>
    <w:p>
      <w:r>
        <w:t xml:space="preserve">   The car is big and it has a lot of space for passengers. </w:t>
      </w:r>
    </w:p>
    <w:p>
      <w:r>
        <w:t>7. J'ai besoin d'un grand livre pour le voyage.</w:t>
      </w:r>
    </w:p>
    <w:p>
      <w:r>
        <w:t xml:space="preserve">    I need a large book for the trip. </w:t>
      </w:r>
    </w:p>
    <w:p>
      <w:r>
        <w:t>8. Les fleurs sont grandes et belles.</w:t>
      </w:r>
    </w:p>
    <w:p>
      <w:r>
        <w:t xml:space="preserve">    The flowers are big and beautiful.</w:t>
      </w:r>
    </w:p>
    <w:p>
      <w:r>
        <w:t>9. La montagne est grande et majestueuse.</w:t>
      </w:r>
    </w:p>
    <w:p>
      <w:r>
        <w:t xml:space="preserve">    The mountain is big and majestic.</w:t>
      </w:r>
    </w:p>
    <w:p>
      <w:r>
        <w:t>10. Il est difficile de trouver un grand appartement à la ville.</w:t>
      </w:r>
    </w:p>
    <w:p>
      <w:r>
        <w:t xml:space="preserve">    It is difficult to find a large apartment in the city.</w:t>
      </w:r>
    </w:p>
    <w:p/>
    <w:p>
      <w:r>
        <w:rPr>
          <w:b/>
        </w:rPr>
        <w:t>Word: petit | Meaning: small</w:t>
      </w:r>
    </w:p>
    <w:p/>
    <w:p>
      <w:r>
        <w:t>1. La petite fille joue avec des dinosaures.</w:t>
      </w:r>
    </w:p>
    <w:p>
      <w:r>
        <w:t xml:space="preserve">    The little girl plays with dinosaurs.</w:t>
      </w:r>
    </w:p>
    <w:p>
      <w:r>
        <w:t>2. Il est petit, mais il peut courir vite.</w:t>
      </w:r>
    </w:p>
    <w:p>
      <w:r>
        <w:t xml:space="preserve">    He is small, but he can run fast.</w:t>
      </w:r>
    </w:p>
    <w:p>
      <w:r>
        <w:t xml:space="preserve">3. Cette table est très petite. </w:t>
      </w:r>
    </w:p>
    <w:p>
      <w:r>
        <w:t xml:space="preserve">    This table is very small.</w:t>
      </w:r>
    </w:p>
    <w:p>
      <w:r>
        <w:t xml:space="preserve">4. Le chien est petit et adorable. </w:t>
      </w:r>
    </w:p>
    <w:p>
      <w:r>
        <w:t xml:space="preserve">    The dog is small and adorable.</w:t>
      </w:r>
    </w:p>
    <w:p>
      <w:r>
        <w:t xml:space="preserve">5. Tu es le plus petit de tous les enfants. </w:t>
      </w:r>
    </w:p>
    <w:p>
      <w:r>
        <w:t xml:space="preserve">    You are the smallest of all the children.</w:t>
      </w:r>
    </w:p>
    <w:p>
      <w:r>
        <w:t xml:space="preserve">6. La nourriture est petite, mais elle suffit. </w:t>
      </w:r>
    </w:p>
    <w:p>
      <w:r>
        <w:t xml:space="preserve">    The food is small, but it's enough.</w:t>
      </w:r>
    </w:p>
    <w:p>
      <w:r>
        <w:t xml:space="preserve">7. J'ai besoin d'un petit café avant de commencer mes tâches. </w:t>
      </w:r>
    </w:p>
    <w:p>
      <w:r>
        <w:t xml:space="preserve">    I need a small coffee before I start my tasks.</w:t>
      </w:r>
    </w:p>
    <w:p>
      <w:r>
        <w:t>8. Ma maison est petite, mais confortable.</w:t>
      </w:r>
    </w:p>
    <w:p>
      <w:r>
        <w:t xml:space="preserve">    My house is small, but comfortable.</w:t>
      </w:r>
    </w:p>
    <w:p>
      <w:r>
        <w:t>9.  L’arbre est petit, il sera grand quand il sera vieux.</w:t>
      </w:r>
    </w:p>
    <w:p>
      <w:r>
        <w:t xml:space="preserve">    The tree is small, it will be big when it's old. </w:t>
      </w:r>
    </w:p>
    <w:p>
      <w:r>
        <w:t xml:space="preserve">10.  Ce livre est très petit et facile à porter. </w:t>
      </w:r>
    </w:p>
    <w:p>
      <w:r>
        <w:t xml:space="preserve">    This book is very small and easy to carry.</w:t>
      </w:r>
    </w:p>
    <w:p/>
    <w:p>
      <w:r>
        <w:rPr>
          <w:b/>
        </w:rPr>
        <w:t>Word: terre | Meaning: earth</w:t>
      </w:r>
    </w:p>
    <w:p/>
    <w:p>
      <w:r>
        <w:t>1. La terre est belle et verdoyante.</w:t>
      </w:r>
    </w:p>
    <w:p>
      <w:r>
        <w:t xml:space="preserve">  The land is beautiful and green.</w:t>
      </w:r>
    </w:p>
    <w:p>
      <w:r>
        <w:t>2. J'aime la terre, elle me donne de l'air.</w:t>
      </w:r>
    </w:p>
    <w:p>
      <w:r>
        <w:t xml:space="preserve">  I love the earth, it gives me air.</w:t>
      </w:r>
    </w:p>
    <w:p>
      <w:r>
        <w:t>3. On peut cultiver de la nourriture sur la terre.</w:t>
      </w:r>
    </w:p>
    <w:p>
      <w:r>
        <w:t xml:space="preserve">  You can cultivate food on the land.</w:t>
      </w:r>
    </w:p>
    <w:p>
      <w:r>
        <w:t>4. La terre est fragile et il faut la protéger.</w:t>
      </w:r>
    </w:p>
    <w:p>
      <w:r>
        <w:t xml:space="preserve">  The earth is delicate and we must protect it.</w:t>
      </w:r>
    </w:p>
    <w:p>
      <w:r>
        <w:t xml:space="preserve">5. Les paysans travaillent la terre chaque jour. </w:t>
      </w:r>
    </w:p>
    <w:p>
      <w:r>
        <w:t xml:space="preserve">  Farmers work the earth every day. </w:t>
      </w:r>
    </w:p>
    <w:p>
      <w:r>
        <w:t>6. On peut trouver de l'eau sur la terre.</w:t>
      </w:r>
    </w:p>
    <w:p>
      <w:r>
        <w:t xml:space="preserve">  There is water on the earth. </w:t>
      </w:r>
    </w:p>
    <w:p>
      <w:r>
        <w:t xml:space="preserve">7. Le climat change, et cela affecte la terre. </w:t>
      </w:r>
    </w:p>
    <w:p>
      <w:r>
        <w:t xml:space="preserve">  The climate changes, and it affects the earth.</w:t>
      </w:r>
    </w:p>
    <w:p>
      <w:r>
        <w:t>8. La terre est un élément essentiel pour la vie.</w:t>
      </w:r>
    </w:p>
    <w:p>
      <w:r>
        <w:t xml:space="preserve">  Earth is a vital element for life. </w:t>
      </w:r>
    </w:p>
    <w:p>
      <w:r>
        <w:t xml:space="preserve">9. Les arbres poussent sur la terre. </w:t>
      </w:r>
    </w:p>
    <w:p>
      <w:r>
        <w:t xml:space="preserve">  Trees grow on the earth.</w:t>
      </w:r>
    </w:p>
    <w:p>
      <w:r>
        <w:t>10. Il y a beaucoup de choses à apprendre sur la terre.</w:t>
      </w:r>
    </w:p>
    <w:p>
      <w:r>
        <w:t xml:space="preserve">  There are many things to learn about the Earth.</w:t>
      </w:r>
    </w:p>
    <w:p/>
    <w:p>
      <w:r>
        <w:rPr>
          <w:b/>
        </w:rPr>
        <w:t>Word: aide | Meaning: help</w:t>
      </w:r>
    </w:p>
    <w:p/>
    <w:p>
      <w:r>
        <w:t>1. J'ai besoin d'aide pour remplir mon formulaire.</w:t>
      </w:r>
    </w:p>
    <w:p>
      <w:r>
        <w:t xml:space="preserve">  I need help filling out my form.</w:t>
      </w:r>
    </w:p>
    <w:p>
      <w:r>
        <w:t>2. L'épicier peut m'aider à choisir des produits frais.</w:t>
      </w:r>
    </w:p>
    <w:p>
      <w:r>
        <w:t xml:space="preserve">  The grocer can help me choose fresh products.</w:t>
      </w:r>
    </w:p>
    <w:p>
      <w:r>
        <w:t>3. Un ami m'a aidé à réviser pour le test.</w:t>
      </w:r>
    </w:p>
    <w:p>
      <w:r>
        <w:t xml:space="preserve">   A friend helped me study for the test.</w:t>
      </w:r>
    </w:p>
    <w:p>
      <w:r>
        <w:t>4. La police ne peut pas nous aider à trouver la voiture volée.</w:t>
      </w:r>
    </w:p>
    <w:p>
      <w:r>
        <w:t xml:space="preserve">  The police cannot help us find the stolen car. </w:t>
      </w:r>
    </w:p>
    <w:p>
      <w:r>
        <w:t>5. L’agent de service a aidé les clients à résoudre leurs problèmes.</w:t>
      </w:r>
    </w:p>
    <w:p>
      <w:r>
        <w:t xml:space="preserve">  The customer service agent helped customers solve their problems.</w:t>
      </w:r>
    </w:p>
    <w:p>
      <w:r>
        <w:t>6. Je suis en train d'aider ma mère à cuisiner.</w:t>
      </w:r>
    </w:p>
    <w:p>
      <w:r>
        <w:t xml:space="preserve">   I am helping my mother cook.</w:t>
      </w:r>
    </w:p>
    <w:p>
      <w:r>
        <w:t xml:space="preserve">7. Ma sœur aide les enfants à colorier. </w:t>
      </w:r>
    </w:p>
    <w:p>
      <w:r>
        <w:t xml:space="preserve">   My sister helps children color. </w:t>
      </w:r>
    </w:p>
    <w:p>
      <w:r>
        <w:t>8. J’ai besoin d'aide pour mettre le meuble dans la voiture.</w:t>
      </w:r>
    </w:p>
    <w:p>
      <w:r>
        <w:t xml:space="preserve">  I need help moving the furniture into the car.</w:t>
      </w:r>
    </w:p>
    <w:p>
      <w:r>
        <w:t>9. L'organisation a appelé l'expert pour aider les victimes de la catastrophe.</w:t>
      </w:r>
    </w:p>
    <w:p>
      <w:r>
        <w:t xml:space="preserve">  The organization called an expert to help victims of the disaster.</w:t>
      </w:r>
    </w:p>
    <w:p>
      <w:r>
        <w:t xml:space="preserve">10. Je vais me rendre à l’hôpital et demander de l’aide médicale. </w:t>
      </w:r>
    </w:p>
    <w:p>
      <w:r>
        <w:t xml:space="preserve">   I am going to the hospital and request medical help.</w:t>
      </w:r>
    </w:p>
    <w:p/>
    <w:p>
      <w:r>
        <w:rPr>
          <w:b/>
        </w:rPr>
        <w:t>Word: merci | Meaning: thank you</w:t>
      </w:r>
    </w:p>
    <w:p/>
    <w:p>
      <w:r>
        <w:t>1.  Merci d'avoir aidé!</w:t>
      </w:r>
    </w:p>
    <w:p>
      <w:r>
        <w:t xml:space="preserve">    Thank you for helping!</w:t>
      </w:r>
    </w:p>
    <w:p>
      <w:r>
        <w:t>2.  J'adore la cuisine française.</w:t>
      </w:r>
    </w:p>
    <w:p>
      <w:r>
        <w:t xml:space="preserve">    I love French cuisine.</w:t>
      </w:r>
    </w:p>
    <w:p>
      <w:r>
        <w:t>3.  Merci pour votre patience.</w:t>
      </w:r>
    </w:p>
    <w:p>
      <w:r>
        <w:t xml:space="preserve">    Thank you for your patience.</w:t>
      </w:r>
    </w:p>
    <w:p>
      <w:r>
        <w:t>4.  Je suis très reconnaissant de votre soutien.</w:t>
      </w:r>
    </w:p>
    <w:p>
      <w:r>
        <w:t xml:space="preserve">    I am very grateful for your support. </w:t>
      </w:r>
    </w:p>
    <w:p>
      <w:r>
        <w:t>5.  Merci beaucoup!</w:t>
      </w:r>
    </w:p>
    <w:p>
      <w:r>
        <w:t xml:space="preserve">    Thank you so much! </w:t>
      </w:r>
    </w:p>
    <w:p>
      <w:r>
        <w:t xml:space="preserve">6.  J'ai besoin d'un petit conseil. </w:t>
      </w:r>
    </w:p>
    <w:p>
      <w:r>
        <w:t xml:space="preserve">    I need a little advice.</w:t>
      </w:r>
    </w:p>
    <w:p>
      <w:r>
        <w:t>7.  Merci à vous pour ce bon moment !</w:t>
      </w:r>
    </w:p>
    <w:p>
      <w:r>
        <w:t xml:space="preserve">   Thank you for this nice time!</w:t>
      </w:r>
    </w:p>
    <w:p>
      <w:r>
        <w:t>8.  Je suis heureux de vous rencontrer.</w:t>
      </w:r>
    </w:p>
    <w:p>
      <w:r>
        <w:t xml:space="preserve">   I am happy to meet you.</w:t>
      </w:r>
    </w:p>
    <w:p>
      <w:r>
        <w:t>9.  Merci beaucoup pour la visite.</w:t>
      </w:r>
    </w:p>
    <w:p>
      <w:r>
        <w:t xml:space="preserve">   Thank you so much for the visit. </w:t>
      </w:r>
    </w:p>
    <w:p>
      <w:r>
        <w:t>10. Merci d'avoir partagé vos idées.</w:t>
      </w:r>
    </w:p>
    <w:p>
      <w:r>
        <w:t xml:space="preserve">    Thank you for sharing your ideas.</w:t>
      </w:r>
    </w:p>
    <w:p/>
    <w:p>
      <w:r>
        <w:t>Plante: Plant</w:t>
      </w:r>
    </w:p>
    <w:p/>
    <w:p>
      <w:r>
        <w:t xml:space="preserve">1. La plante est très grande et ses feuilles sont magnifiques. </w:t>
      </w:r>
    </w:p>
    <w:p>
      <w:r>
        <w:t xml:space="preserve">   The plant is very large and its leaves are beautiful.</w:t>
      </w:r>
    </w:p>
    <w:p>
      <w:r>
        <w:t>2. Les fleurs de la plante s'ouvrent en fin d'après-midi.</w:t>
      </w:r>
    </w:p>
    <w:p>
      <w:r>
        <w:t xml:space="preserve">   The flowers of the plant open in late afternoon.</w:t>
      </w:r>
    </w:p>
    <w:p>
      <w:r>
        <w:t>3. L'arbre est une plante qui pousse dans le jardin et il donne des fruits.</w:t>
      </w:r>
    </w:p>
    <w:p>
      <w:r>
        <w:t xml:space="preserve">  The tree is a plant that grows in the garden and it gives fruit. </w:t>
      </w:r>
    </w:p>
    <w:p>
      <w:r>
        <w:t xml:space="preserve">4. J’ai besoin de terre pour planter mes plantes à la maison. </w:t>
      </w:r>
    </w:p>
    <w:p>
      <w:r>
        <w:t xml:space="preserve">   I need earth to plant my plants at home.</w:t>
      </w:r>
    </w:p>
    <w:p>
      <w:r>
        <w:t>5. La plante est fragile et ne peut pas supporter le soleil direct.</w:t>
      </w:r>
    </w:p>
    <w:p>
      <w:r>
        <w:t xml:space="preserve">    The plant is delicate and cannot withstand direct sunlight.</w:t>
      </w:r>
    </w:p>
    <w:p>
      <w:r>
        <w:t>6. Le jardinier a soigneusement choisi les graines pour sa plantation.</w:t>
      </w:r>
    </w:p>
    <w:p>
      <w:r>
        <w:t xml:space="preserve">  The gardener carefully selected the seeds for his planting. </w:t>
      </w:r>
    </w:p>
    <w:p>
      <w:r>
        <w:t xml:space="preserve">7. Les fleurs de la plante ont une couleur rouge vif, j'ai besoin d'un filtre pour prendre des photos de ses pétales. </w:t>
      </w:r>
    </w:p>
    <w:p>
      <w:r>
        <w:t xml:space="preserve">   The flowers of the plant have a bright red color; I need a filter to take pictures of its petals. </w:t>
      </w:r>
    </w:p>
    <w:p>
      <w:r>
        <w:t xml:space="preserve">8. Il faut arroser la plante avec soin et attention. </w:t>
      </w:r>
    </w:p>
    <w:p>
      <w:r>
        <w:t xml:space="preserve">  We must water the plant with care and attention. </w:t>
      </w:r>
    </w:p>
    <w:p>
      <w:r>
        <w:t xml:space="preserve">9. La plante est verte, elle est très saine. </w:t>
      </w:r>
    </w:p>
    <w:p>
      <w:r>
        <w:t xml:space="preserve">   The plant is green, it is very healthy. </w:t>
      </w:r>
    </w:p>
    <w:p>
      <w:r>
        <w:t xml:space="preserve">10. Les plantes ont besoin d'un espace suffisant pour grandir. </w:t>
      </w:r>
    </w:p>
    <w:p>
      <w:r>
        <w:t xml:space="preserve">    Plants need sufficient space to grow.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 Yes, I am tired.</w:t>
      </w:r>
    </w:p>
    <w:p>
      <w:r>
        <w:t>2.  La réponse est oui.</w:t>
      </w:r>
    </w:p>
    <w:p>
      <w:r>
        <w:t xml:space="preserve">   The answer is yes. </w:t>
      </w:r>
    </w:p>
    <w:p>
      <w:r>
        <w:t>3.  Je veux acheter un nouveau vélo.</w:t>
      </w:r>
    </w:p>
    <w:p>
      <w:r>
        <w:t xml:space="preserve">    I want to buy a new bicycle.</w:t>
      </w:r>
    </w:p>
    <w:p>
      <w:r>
        <w:t xml:space="preserve">4.  Oui, c'est vrai. </w:t>
      </w:r>
    </w:p>
    <w:p>
      <w:r>
        <w:t xml:space="preserve">    Yes, that's true.</w:t>
      </w:r>
    </w:p>
    <w:p>
      <w:r>
        <w:t xml:space="preserve">5.  Il y a beaucoup de gens ici aujourd’hui. </w:t>
      </w:r>
    </w:p>
    <w:p>
      <w:r>
        <w:t xml:space="preserve">   There are many people here today.</w:t>
      </w:r>
    </w:p>
    <w:p>
      <w:r>
        <w:t xml:space="preserve">6.  Voulez-vous m’aider? </w:t>
      </w:r>
    </w:p>
    <w:p>
      <w:r>
        <w:t xml:space="preserve">    Do you want to help me?</w:t>
      </w:r>
    </w:p>
    <w:p>
      <w:r>
        <w:t xml:space="preserve">7.  Oui, je comprends. </w:t>
      </w:r>
    </w:p>
    <w:p>
      <w:r>
        <w:t xml:space="preserve">    Yes, I understand.</w:t>
      </w:r>
    </w:p>
    <w:p>
      <w:r>
        <w:t>8.  Elle est jolie, oui.</w:t>
      </w:r>
    </w:p>
    <w:p>
      <w:r>
        <w:t xml:space="preserve">    She is pretty, yes.</w:t>
      </w:r>
    </w:p>
    <w:p>
      <w:r>
        <w:t>9.  Je vais au cinéma ce soir, oui.</w:t>
      </w:r>
    </w:p>
    <w:p>
      <w:r>
        <w:t xml:space="preserve">   I'm going to the cinema tonight, yes.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t>Sourire: Smile</w:t>
      </w:r>
    </w:p>
    <w:p/>
    <w:p>
      <w:r>
        <w:t>1.  Je souris quand je vois mes amis.</w:t>
      </w:r>
    </w:p>
    <w:p>
      <w:r>
        <w:t xml:space="preserve">   I smile when I see my friends.</w:t>
      </w:r>
    </w:p>
    <w:p>
      <w:r>
        <w:t xml:space="preserve">2.  Le sourire de Jean était plein d'optimisme. </w:t>
      </w:r>
    </w:p>
    <w:p>
      <w:r>
        <w:t xml:space="preserve">   Jean's smile was full of optimism.</w:t>
      </w:r>
    </w:p>
    <w:p>
      <w:r>
        <w:t>3.  Elle souriait en regardant la lune.</w:t>
      </w:r>
    </w:p>
    <w:p>
      <w:r>
        <w:t xml:space="preserve">   She smiled while looking at the moon.</w:t>
      </w:r>
    </w:p>
    <w:p>
      <w:r>
        <w:t>4.  Un sourire sincère signifie beaucoup de bienveillance.</w:t>
      </w:r>
    </w:p>
    <w:p>
      <w:r>
        <w:t xml:space="preserve">   A sincere smile means a lot of kindness.</w:t>
      </w:r>
    </w:p>
    <w:p>
      <w:r>
        <w:t>5.  Il faut savoir manier son sourire pour l'adapter à chaque situation.</w:t>
      </w:r>
    </w:p>
    <w:p>
      <w:r>
        <w:t xml:space="preserve">    You need to know how to manage your smile to adapt it to every situation. </w:t>
      </w:r>
    </w:p>
    <w:p>
      <w:r>
        <w:t>6.  Le soleil couchant éclairait son visage avec un sourire enchanté.</w:t>
      </w:r>
    </w:p>
    <w:p>
      <w:r>
        <w:t xml:space="preserve">   The sunset illuminated his face with an enchanted smile.</w:t>
      </w:r>
    </w:p>
    <w:p>
      <w:r>
        <w:t>7.  Ils ont souri aux enfants qui jouaient dans la cour.</w:t>
      </w:r>
    </w:p>
    <w:p>
      <w:r>
        <w:t xml:space="preserve">   They smiled at the children playing in the courtyard.</w:t>
      </w:r>
    </w:p>
    <w:p>
      <w:r>
        <w:t xml:space="preserve">8.  La danse de la lumière sur le tableau était une invitation à sourire. </w:t>
      </w:r>
    </w:p>
    <w:p>
      <w:r>
        <w:t xml:space="preserve">   The dance of light on the painting was an invitation to smile.</w:t>
      </w:r>
    </w:p>
    <w:p>
      <w:r>
        <w:t xml:space="preserve">9.  Un sourire léger suffit souvent pour apaiser les tensions. </w:t>
      </w:r>
    </w:p>
    <w:p>
      <w:r>
        <w:t xml:space="preserve">    A light smile is often enough to soothe tensions. </w:t>
      </w:r>
    </w:p>
    <w:p>
      <w:r>
        <w:t>10. Une grande partie de la communication humaine est basée sur le sourire.</w:t>
      </w:r>
    </w:p>
    <w:p>
      <w:r>
        <w:t xml:space="preserve">    A large part of human communication is based on a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