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grande et confortable.  </w:t>
      </w:r>
    </w:p>
    <w:p>
      <w:r>
        <w:t>My house is large and comfortable.</w:t>
      </w:r>
    </w:p>
    <w:p>
      <w:r>
        <w:t xml:space="preserve">2. J'aime passer du temps à la maison. </w:t>
      </w:r>
    </w:p>
    <w:p>
      <w:r>
        <w:t>I like spending time at home.</w:t>
      </w:r>
    </w:p>
    <w:p>
      <w:r>
        <w:t xml:space="preserve">3. Ma maison est au bord de la rivière.  </w:t>
      </w:r>
    </w:p>
    <w:p>
      <w:r>
        <w:t>My house is on the bank of the river.</w:t>
      </w:r>
    </w:p>
    <w:p>
      <w:r>
        <w:t xml:space="preserve">4. Nous avons beaucoup d'amis qui vivent dans la même maison.  </w:t>
      </w:r>
    </w:p>
    <w:p>
      <w:r>
        <w:t>We have many friends who live in the same house.</w:t>
      </w:r>
    </w:p>
    <w:p>
      <w:r>
        <w:t xml:space="preserve">5. La maison a deux étages et une belle terrasse.   </w:t>
      </w:r>
    </w:p>
    <w:p>
      <w:r>
        <w:t>The house has two floors and a beautiful terrace.</w:t>
      </w:r>
    </w:p>
    <w:p>
      <w:r>
        <w:t xml:space="preserve">6. J'ai besoin de faire des courses à la maison. </w:t>
      </w:r>
    </w:p>
    <w:p>
      <w:r>
        <w:t>I need to go shopping at home.</w:t>
      </w:r>
    </w:p>
    <w:p>
      <w:r>
        <w:t xml:space="preserve">7. Ma maison est très propre et rangée.  </w:t>
      </w:r>
    </w:p>
    <w:p>
      <w:r>
        <w:t>My house is very clean and organized.</w:t>
      </w:r>
    </w:p>
    <w:p>
      <w:r>
        <w:t xml:space="preserve">8. La famille vit dans une grande maison en ville. </w:t>
      </w:r>
    </w:p>
    <w:p>
      <w:r>
        <w:t>The family lives in a big house in the city.</w:t>
      </w:r>
    </w:p>
    <w:p>
      <w:r>
        <w:t xml:space="preserve">9. Nous avons des meubles confortables dans la maison.  </w:t>
      </w:r>
    </w:p>
    <w:p>
      <w:r>
        <w:t>We have comfortable furniture in the house.</w:t>
      </w:r>
    </w:p>
    <w:p>
      <w:r>
        <w:t xml:space="preserve">10. Il est important de prendre soin de la maison.   </w:t>
      </w:r>
    </w:p>
    <w:p>
      <w:r>
        <w:t>It's important to take care of the house.</w:t>
      </w:r>
    </w:p>
    <w:p/>
    <w:p>
      <w:r>
        <w:t>Chat: Cat</w:t>
      </w:r>
    </w:p>
    <w:p/>
    <w:p>
      <w:r>
        <w:t xml:space="preserve">1. J'ai un chat noir très gentil.  </w:t>
      </w:r>
    </w:p>
    <w:p>
      <w:r>
        <w:t xml:space="preserve">   I have a very nice black cat.</w:t>
      </w:r>
    </w:p>
    <w:p>
      <w:r>
        <w:t xml:space="preserve">2. Le chat est dans la pièce.  </w:t>
      </w:r>
    </w:p>
    <w:p>
      <w:r>
        <w:t xml:space="preserve">   The cat is in the room.</w:t>
      </w:r>
    </w:p>
    <w:p>
      <w:r>
        <w:t xml:space="preserve">3. Vous pouvez jouer avec votre chat.  </w:t>
      </w:r>
    </w:p>
    <w:p>
      <w:r>
        <w:t xml:space="preserve">   You can play with your cat. </w:t>
      </w:r>
    </w:p>
    <w:p>
      <w:r>
        <w:t xml:space="preserve">4. Il dort sur le canapé.  </w:t>
      </w:r>
    </w:p>
    <w:p>
      <w:r>
        <w:t xml:space="preserve">   He's sleeping on the sofa.</w:t>
      </w:r>
    </w:p>
    <w:p>
      <w:r>
        <w:t>5. La femme a un chat qui lui est très fidèle.</w:t>
      </w:r>
    </w:p>
    <w:p>
      <w:r>
        <w:t xml:space="preserve">    The woman has a very faithful cat.</w:t>
      </w:r>
    </w:p>
    <w:p>
      <w:r>
        <w:t xml:space="preserve">6. Le chat miaule pour attirer l’attention de sa propriétaire.  </w:t>
      </w:r>
    </w:p>
    <w:p>
      <w:r>
        <w:t xml:space="preserve">   The cat meows to attract his owner’s attention. </w:t>
      </w:r>
    </w:p>
    <w:p>
      <w:r>
        <w:t xml:space="preserve">7. Nous avons acheté un chat dans un refuge animalier.  </w:t>
      </w:r>
    </w:p>
    <w:p>
      <w:r>
        <w:t xml:space="preserve">   We bought a cat from an animal shelter.</w:t>
      </w:r>
    </w:p>
    <w:p>
      <w:r>
        <w:t xml:space="preserve">8. Le chat est très curieux et il explore le jardin.  </w:t>
      </w:r>
    </w:p>
    <w:p>
      <w:r>
        <w:t xml:space="preserve">   The cat is very curious and he explores the garden.</w:t>
      </w:r>
    </w:p>
    <w:p>
      <w:r>
        <w:t xml:space="preserve">9. La nourriture du chat doit être donnée à l’heure.  </w:t>
      </w:r>
    </w:p>
    <w:p>
      <w:r>
        <w:t xml:space="preserve">   The cat's food should be given at the time. </w:t>
      </w:r>
    </w:p>
    <w:p>
      <w:r>
        <w:t xml:space="preserve">10. Le chat est un animal adorable et doux.  </w:t>
      </w:r>
    </w:p>
    <w:p>
      <w:r>
        <w:t xml:space="preserve">   The cat is a cute and gentle animal.</w:t>
      </w:r>
    </w:p>
    <w:p/>
    <w:p>
      <w:r>
        <w:rPr>
          <w:b/>
        </w:rPr>
        <w:t>Word: Fait | Meaning: Done, accomplished</w:t>
      </w:r>
    </w:p>
    <w:p/>
    <w:p>
      <w:r>
        <w:t>1. J'ai fait mon marché hier.</w:t>
      </w:r>
    </w:p>
    <w:p>
      <w:r>
        <w:t xml:space="preserve">    I did my shopping yesterday.</w:t>
      </w:r>
    </w:p>
    <w:p>
      <w:r>
        <w:t>2. Elle a fait un gâteau délicieux pour la fête.</w:t>
      </w:r>
    </w:p>
    <w:p>
      <w:r>
        <w:t xml:space="preserve">   She made a delicious cake for the party.</w:t>
      </w:r>
    </w:p>
    <w:p>
      <w:r>
        <w:t xml:space="preserve">3. Le professeur a fait une correction de nos devoirs. </w:t>
      </w:r>
    </w:p>
    <w:p>
      <w:r>
        <w:t xml:space="preserve">  The teacher corrected our homework.</w:t>
      </w:r>
    </w:p>
    <w:p>
      <w:r>
        <w:t>4. Vous avez fait beaucoup d'efforts.</w:t>
      </w:r>
    </w:p>
    <w:p>
      <w:r>
        <w:t xml:space="preserve">   You have made many efforts.</w:t>
      </w:r>
    </w:p>
    <w:p>
      <w:r>
        <w:t xml:space="preserve">5. Nous avons fait un voyage en Espagne l’année dernière. </w:t>
      </w:r>
    </w:p>
    <w:p>
      <w:r>
        <w:t xml:space="preserve">   We took a trip to Spain last year. </w:t>
      </w:r>
    </w:p>
    <w:p>
      <w:r>
        <w:t xml:space="preserve">6. Ils sont partis faire du shopping à Paris. </w:t>
      </w:r>
    </w:p>
    <w:p>
      <w:r>
        <w:t xml:space="preserve">  They went shopping in Paris. </w:t>
      </w:r>
    </w:p>
    <w:p>
      <w:r>
        <w:t xml:space="preserve">7. J'ai fait mes courses avant de partir au travail. </w:t>
      </w:r>
    </w:p>
    <w:p>
      <w:r>
        <w:t xml:space="preserve">   I did my errands before going to work. </w:t>
      </w:r>
    </w:p>
    <w:p>
      <w:r>
        <w:t xml:space="preserve">8. Il est arrivé en retard, il a fait un problème. </w:t>
      </w:r>
    </w:p>
    <w:p>
      <w:r>
        <w:t xml:space="preserve">   He arrived late; he had a problem. </w:t>
      </w:r>
    </w:p>
    <w:p>
      <w:r>
        <w:t xml:space="preserve">9. Tu as fait beaucoup d’efforts pour réussir ton examen. </w:t>
      </w:r>
    </w:p>
    <w:p>
      <w:r>
        <w:t xml:space="preserve">  You made a lot of effort to pass your exam. </w:t>
      </w:r>
    </w:p>
    <w:p>
      <w:r>
        <w:t xml:space="preserve">10. Je n'ai pas fait mes devoirs aujourd'hui. </w:t>
      </w:r>
    </w:p>
    <w:p>
      <w:r>
        <w:t xml:space="preserve">    I didn't do my homework today.</w:t>
      </w:r>
    </w:p>
    <w:p/>
    <w:p>
      <w:r>
        <w:rPr>
          <w:b/>
        </w:rPr>
        <w:t>Word: Aimer | Meaning: To love</w:t>
      </w:r>
    </w:p>
    <w:p/>
    <w:p>
      <w:r>
        <w:t xml:space="preserve">1.  J'aime beaucoup la musique classique. </w:t>
      </w:r>
    </w:p>
    <w:p>
      <w:r>
        <w:t xml:space="preserve">    - I love classical music very much.</w:t>
      </w:r>
    </w:p>
    <w:p>
      <w:r>
        <w:t xml:space="preserve">2.  Elle aime voyager et découvrir de nouvelles cultures. </w:t>
      </w:r>
    </w:p>
    <w:p>
      <w:r>
        <w:t xml:space="preserve">    - She loves to travel and discover new cultures. </w:t>
      </w:r>
    </w:p>
    <w:p>
      <w:r>
        <w:t xml:space="preserve">3.  Vous aimez les films d'action ? </w:t>
      </w:r>
    </w:p>
    <w:p>
      <w:r>
        <w:t xml:space="preserve">    - Do you like action movies? </w:t>
      </w:r>
    </w:p>
    <w:p>
      <w:r>
        <w:t xml:space="preserve">4.  J'aime cuisiner pour mes proches. </w:t>
      </w:r>
    </w:p>
    <w:p>
      <w:r>
        <w:t xml:space="preserve">    - I like cooking for my loved ones. </w:t>
      </w:r>
    </w:p>
    <w:p>
      <w:r>
        <w:t xml:space="preserve">5.  Le chat aime jouer avec une souris en peluche. </w:t>
      </w:r>
    </w:p>
    <w:p>
      <w:r>
        <w:t xml:space="preserve">    - The cat likes to play with a plush mouse. </w:t>
      </w:r>
    </w:p>
    <w:p>
      <w:r>
        <w:t xml:space="preserve">6.  Ils aiment le chocolat et la glace. </w:t>
      </w:r>
    </w:p>
    <w:p>
      <w:r>
        <w:t xml:space="preserve">    - They love chocolate and ice cream. </w:t>
      </w:r>
    </w:p>
    <w:p>
      <w:r>
        <w:t xml:space="preserve">7.  Il aime passer du temps à l'extérieur. </w:t>
      </w:r>
    </w:p>
    <w:p>
      <w:r>
        <w:t xml:space="preserve">    - He likes spending time outdoors.  </w:t>
      </w:r>
    </w:p>
    <w:p>
      <w:r>
        <w:t xml:space="preserve">8.  Je ne peux pas m'empêcher d'aimer la beauté de cette ville. </w:t>
      </w:r>
    </w:p>
    <w:p>
      <w:r>
        <w:t xml:space="preserve">    - I can't help but love the beauty of this city. </w:t>
      </w:r>
    </w:p>
    <w:p>
      <w:r>
        <w:t xml:space="preserve">9.  Tu as envie de me parler de tes passions ? </w:t>
      </w:r>
    </w:p>
    <w:p>
      <w:r>
        <w:t xml:space="preserve">     - You want to talk to me about your passions? </w:t>
      </w:r>
    </w:p>
    <w:p>
      <w:r>
        <w:t>10. J'aime apprendre de nouvelles choses.</w:t>
      </w:r>
    </w:p>
    <w:p>
      <w:r>
        <w:t xml:space="preserve">     - I like learning new things.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I play tennis every Sunday.</w:t>
      </w:r>
    </w:p>
    <w:p>
      <w:r>
        <w:t>2. Elle joue de la musique pour ses amis.</w:t>
      </w:r>
    </w:p>
    <w:p>
      <w:r>
        <w:t xml:space="preserve">   She plays music for her friends.</w:t>
      </w:r>
    </w:p>
    <w:p>
      <w:r>
        <w:t xml:space="preserve">3. Vous jouez souvent aux jeux vidéo ? </w:t>
      </w:r>
    </w:p>
    <w:p>
      <w:r>
        <w:t xml:space="preserve">   Do you often play video games?</w:t>
      </w:r>
    </w:p>
    <w:p>
      <w:r>
        <w:t>4. Le chat joue dans le jardin.</w:t>
      </w:r>
    </w:p>
    <w:p>
      <w:r>
        <w:t xml:space="preserve">    The cat plays in the garden.</w:t>
      </w:r>
    </w:p>
    <w:p>
      <w:r>
        <w:t>5. On joue au ballon avant de manger.</w:t>
      </w:r>
    </w:p>
    <w:p>
      <w:r>
        <w:t xml:space="preserve">   We play ball before eating.</w:t>
      </w:r>
    </w:p>
    <w:p>
      <w:r>
        <w:t xml:space="preserve">6. J'aime jouer avec mes amis. </w:t>
      </w:r>
    </w:p>
    <w:p>
      <w:r>
        <w:t xml:space="preserve">   I like to play with my friends. </w:t>
      </w:r>
    </w:p>
    <w:p>
      <w:r>
        <w:t>7.  Voulez-vous jouer à un jeu de cartes ?</w:t>
      </w:r>
    </w:p>
    <w:p>
      <w:r>
        <w:t xml:space="preserve">   Would you like to play a card game?</w:t>
      </w:r>
    </w:p>
    <w:p>
      <w:r>
        <w:t xml:space="preserve">8. Les enfants jouent dans la salle d'éveil. </w:t>
      </w:r>
    </w:p>
    <w:p>
      <w:r>
        <w:t xml:space="preserve">   The children play in the activity room.</w:t>
      </w:r>
    </w:p>
    <w:p>
      <w:r>
        <w:t xml:space="preserve">9. J'ai joué à l'école aujourd'hui. </w:t>
      </w:r>
    </w:p>
    <w:p>
      <w:r>
        <w:t xml:space="preserve">   I played at school today.</w:t>
      </w:r>
    </w:p>
    <w:p>
      <w:r>
        <w:t xml:space="preserve">10.  Voulez-vous jouer à un jeu de société ? </w:t>
      </w:r>
    </w:p>
    <w:p>
      <w:r>
        <w:t xml:space="preserve">     Would you like to play a board game?</w:t>
      </w:r>
    </w:p>
    <w:p/>
    <w:p>
      <w:r>
        <w:rPr>
          <w:b/>
        </w:rPr>
        <w:t>Word: manger | Meaning: to eat</w:t>
      </w:r>
    </w:p>
    <w:p/>
    <w:p>
      <w:r>
        <w:t>1.  Je m'en vais manger un sandwich au restaurant.</w:t>
      </w:r>
    </w:p>
    <w:p>
      <w:r>
        <w:t xml:space="preserve">   I am going out to eat a sandwich at the restaurant.</w:t>
      </w:r>
    </w:p>
    <w:p>
      <w:r>
        <w:t>2.  Il mange ses fruits chaque matin pour être en forme.</w:t>
      </w:r>
    </w:p>
    <w:p>
      <w:r>
        <w:t xml:space="preserve">   He eats his fruit every morning to stay in shape. </w:t>
      </w:r>
    </w:p>
    <w:p>
      <w:r>
        <w:t>3.  J'ai mangé une pizza avec mes amis ce soir.</w:t>
      </w:r>
    </w:p>
    <w:p>
      <w:r>
        <w:t xml:space="preserve">    I ate pizza with my friends this evening.</w:t>
      </w:r>
    </w:p>
    <w:p>
      <w:r>
        <w:t>4.  Elle préfère manger des légumes au restaurant qu’un plat de viande.</w:t>
      </w:r>
    </w:p>
    <w:p>
      <w:r>
        <w:t xml:space="preserve">    She prefers to eat vegetables at the restaurant than a meat dish. </w:t>
      </w:r>
    </w:p>
    <w:p>
      <w:r>
        <w:t>5.   Nous mangeons souvent à la maison.</w:t>
      </w:r>
    </w:p>
    <w:p>
      <w:r>
        <w:t xml:space="preserve">   We often eat at home.</w:t>
      </w:r>
    </w:p>
    <w:p>
      <w:r>
        <w:t>6.   Manger est une activité sociale et agréable.</w:t>
      </w:r>
    </w:p>
    <w:p>
      <w:r>
        <w:t xml:space="preserve">   Eating is a social and enjoyable activity.</w:t>
      </w:r>
    </w:p>
    <w:p>
      <w:r>
        <w:t xml:space="preserve">7.  Comment voulez-vous manger votre repas ? </w:t>
      </w:r>
    </w:p>
    <w:p>
      <w:r>
        <w:t xml:space="preserve">    How do you want to eat your meal? </w:t>
      </w:r>
    </w:p>
    <w:p>
      <w:r>
        <w:t>8.  Il m'aide à manger plus facilement.</w:t>
      </w:r>
    </w:p>
    <w:p>
      <w:r>
        <w:t xml:space="preserve">     He helps me to eat more easily.</w:t>
      </w:r>
    </w:p>
    <w:p>
      <w:r>
        <w:t>9.  Je mange beaucoup de fruits et légumes.</w:t>
      </w:r>
    </w:p>
    <w:p>
      <w:r>
        <w:t xml:space="preserve">   I eat a lot of fruits and vegetables. </w:t>
      </w:r>
    </w:p>
    <w:p>
      <w:r>
        <w:t>10. Les enfants mangent dans la salle à manger.</w:t>
      </w:r>
    </w:p>
    <w:p>
      <w:r>
        <w:t xml:space="preserve">    The children eat in the dining room.</w:t>
      </w:r>
    </w:p>
    <w:p/>
    <w:p>
      <w:r>
        <w:rPr>
          <w:b/>
        </w:rPr>
        <w:t>Word: dormir | Meaning: to sleep</w:t>
      </w:r>
    </w:p>
    <w:p/>
    <w:p>
      <w:r>
        <w:t>1. Je dors paisiblement sur mon lit chaque soir.</w:t>
      </w:r>
    </w:p>
    <w:p>
      <w:r>
        <w:t xml:space="preserve">    I sleep peacefully on my bed every night.</w:t>
      </w:r>
    </w:p>
    <w:p>
      <w:r>
        <w:t>2. Les enfants adorent dormir dans leur chambre.</w:t>
      </w:r>
    </w:p>
    <w:p>
      <w:r>
        <w:t xml:space="preserve">    Children love sleeping in their room.</w:t>
      </w:r>
    </w:p>
    <w:p>
      <w:r>
        <w:t>3. Elle dormait très profondément pendant la journée.</w:t>
      </w:r>
    </w:p>
    <w:p>
      <w:r>
        <w:t xml:space="preserve">    She was sleeping very deeply during the day. </w:t>
      </w:r>
    </w:p>
    <w:p>
      <w:r>
        <w:t>4. Le chien dort toute la matinée, il est très endormi.</w:t>
      </w:r>
    </w:p>
    <w:p>
      <w:r>
        <w:t xml:space="preserve">    The dog sleeps all morning, it is very sleepy.</w:t>
      </w:r>
    </w:p>
    <w:p>
      <w:r>
        <w:t>5. Les étudiants ont besoin de dormir beaucoup pour étudier.</w:t>
      </w:r>
    </w:p>
    <w:p>
      <w:r>
        <w:t xml:space="preserve">    Students need to sleep a lot to study well. </w:t>
      </w:r>
    </w:p>
    <w:p>
      <w:r>
        <w:t>6. Il a dormi jusqu'à l'aube.</w:t>
      </w:r>
    </w:p>
    <w:p>
      <w:r>
        <w:t xml:space="preserve">    He slept until dawn.</w:t>
      </w:r>
    </w:p>
    <w:p>
      <w:r>
        <w:t>7. Nous avons dîné et maintenant nous sommes prêts à nous endormir.</w:t>
      </w:r>
    </w:p>
    <w:p>
      <w:r>
        <w:t xml:space="preserve">    We ate dinner and now we are ready for bed.</w:t>
      </w:r>
    </w:p>
    <w:p>
      <w:r>
        <w:t xml:space="preserve">8. Le soleil couchant aide les gens à se détendre et dormir plus facilement. </w:t>
      </w:r>
    </w:p>
    <w:p>
      <w:r>
        <w:t xml:space="preserve">    The setting sun helps people relax and fall asleep more easily.</w:t>
      </w:r>
    </w:p>
    <w:p>
      <w:r>
        <w:t>9. Les personnes qui dorment peu ont de la difficulté à se concentrer.</w:t>
      </w:r>
    </w:p>
    <w:p>
      <w:r>
        <w:t xml:space="preserve">    People who sleep little have difficulty concentrating. </w:t>
      </w:r>
    </w:p>
    <w:p>
      <w:r>
        <w:t>10. Le fait de dormir suffisamment est important pour sa santé physique et mentale.</w:t>
      </w:r>
    </w:p>
    <w:p>
      <w:r>
        <w:t xml:space="preserve">    Sleeping enough is important for physical and mental health.</w:t>
      </w:r>
    </w:p>
    <w:p/>
    <w:p>
      <w:r>
        <w:rPr>
          <w:b/>
        </w:rPr>
        <w:t>Word: regarder | Meaning: to look</w:t>
      </w:r>
    </w:p>
    <w:p/>
    <w:p>
      <w:r>
        <w:t xml:space="preserve">1. Je regarde les oiseaux dans le jardin.  </w:t>
      </w:r>
    </w:p>
    <w:p>
      <w:r>
        <w:t xml:space="preserve">    I look at the birds in the garden.</w:t>
      </w:r>
    </w:p>
    <w:p>
      <w:r>
        <w:t xml:space="preserve">2. Vous regardez la télévision ce soir ? </w:t>
      </w:r>
    </w:p>
    <w:p>
      <w:r>
        <w:t xml:space="preserve">    Are you watching television this evening?</w:t>
      </w:r>
    </w:p>
    <w:p>
      <w:r>
        <w:t xml:space="preserve">3. L'enfant regarde son dessin avec fierté.  </w:t>
      </w:r>
    </w:p>
    <w:p>
      <w:r>
        <w:t xml:space="preserve">    The child looks at their drawing with pride.</w:t>
      </w:r>
    </w:p>
    <w:p>
      <w:r>
        <w:t xml:space="preserve">4. Ils regardent le film à l’intérieur de leur maison.  </w:t>
      </w:r>
    </w:p>
    <w:p>
      <w:r>
        <w:t xml:space="preserve">    They are looking at the movie inside their house.</w:t>
      </w:r>
    </w:p>
    <w:p>
      <w:r>
        <w:t xml:space="preserve">5. Regarder un spectacle de danse est une expérience unique. </w:t>
      </w:r>
    </w:p>
    <w:p>
      <w:r>
        <w:t xml:space="preserve">    Watching a dance performance is a unique experience.</w:t>
      </w:r>
    </w:p>
    <w:p>
      <w:r>
        <w:t xml:space="preserve">6. Est-ce que vous avez regardé l'actualité ?  </w:t>
      </w:r>
    </w:p>
    <w:p>
      <w:r>
        <w:t xml:space="preserve">    Did you watch the news? </w:t>
      </w:r>
    </w:p>
    <w:p>
      <w:r>
        <w:t xml:space="preserve">7. J’ai toujours regardé les matchs de football. </w:t>
      </w:r>
    </w:p>
    <w:p>
      <w:r>
        <w:t xml:space="preserve">   I have always watched football matches.</w:t>
      </w:r>
    </w:p>
    <w:p>
      <w:r>
        <w:t xml:space="preserve">8. Le professeur regarde ses étudiants avec attention.  </w:t>
      </w:r>
    </w:p>
    <w:p>
      <w:r>
        <w:t xml:space="preserve">    The teacher looks at his students with attention. </w:t>
      </w:r>
    </w:p>
    <w:p>
      <w:r>
        <w:t xml:space="preserve">9. Regarder des photos est une bonne idée pour se rappeler.  </w:t>
      </w:r>
    </w:p>
    <w:p>
      <w:r>
        <w:t xml:space="preserve">    Looking at pictures is a good idea to remember. </w:t>
      </w:r>
    </w:p>
    <w:p>
      <w:r>
        <w:t xml:space="preserve">10. Il faut regarder les choses du bon point de vue.  </w:t>
      </w:r>
    </w:p>
    <w:p>
      <w:r>
        <w:t xml:space="preserve">   One must look at things from the right perspective.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Elle boit un café au lait avec son croissant.</w:t>
      </w:r>
    </w:p>
    <w:p>
      <w:r>
        <w:t xml:space="preserve">   She drinks a coffee with her croissant.</w:t>
      </w:r>
    </w:p>
    <w:p>
      <w:r>
        <w:t>3. Il est préférable de boire de l’eau pour rester hydraté.</w:t>
      </w:r>
    </w:p>
    <w:p>
      <w:r>
        <w:t xml:space="preserve">   It is preferable to drink water to stay hydrated. </w:t>
      </w:r>
    </w:p>
    <w:p>
      <w:r>
        <w:t xml:space="preserve">4.  Les enfants boivent souvent de la nourriture en bouteille. </w:t>
      </w:r>
    </w:p>
    <w:p>
      <w:r>
        <w:t xml:space="preserve">   Children often drink food in bottles. </w:t>
      </w:r>
    </w:p>
    <w:p>
      <w:r>
        <w:t xml:space="preserve">5. Le chien boit de l'eau dans un bol de métal. </w:t>
      </w:r>
    </w:p>
    <w:p>
      <w:r>
        <w:t xml:space="preserve">   The dog drinks from a metal bowl. </w:t>
      </w:r>
    </w:p>
    <w:p>
      <w:r>
        <w:t xml:space="preserve">6. Vous devez boire pour vous sentir bien. </w:t>
      </w:r>
    </w:p>
    <w:p>
      <w:r>
        <w:t xml:space="preserve">   You must drink to feel well. </w:t>
      </w:r>
    </w:p>
    <w:p>
      <w:r>
        <w:t xml:space="preserve">7.  Il ne boit pas de viande rouge. </w:t>
      </w:r>
    </w:p>
    <w:p>
      <w:r>
        <w:t xml:space="preserve">    He doesn't eat red meat. </w:t>
      </w:r>
    </w:p>
    <w:p>
      <w:r>
        <w:t xml:space="preserve">8. J’ai besoin de boire du thé à la menthe après un long voyage. </w:t>
      </w:r>
    </w:p>
    <w:p>
      <w:r>
        <w:t xml:space="preserve">   I need to drink mint tea after a long trip. </w:t>
      </w:r>
    </w:p>
    <w:p>
      <w:r>
        <w:t>9. Le groupe d’amis boit une grande bière.</w:t>
      </w:r>
    </w:p>
    <w:p>
      <w:r>
        <w:t xml:space="preserve">  The group of friends drinks a large beer. </w:t>
      </w:r>
    </w:p>
    <w:p>
      <w:r>
        <w:t xml:space="preserve">10. Vous devez boire suffisamment de sel. </w:t>
      </w:r>
    </w:p>
    <w:p>
      <w:r>
        <w:t xml:space="preserve">    You must drink enough salt.</w:t>
      </w:r>
    </w:p>
    <w:p/>
    <w:p>
      <w:r>
        <w:rPr>
          <w:b/>
        </w:rPr>
        <w:t>Word: s'émerveiller | Meaning: to be amazed</w:t>
      </w:r>
    </w:p>
    <w:p/>
    <w:p>
      <w:r>
        <w:t>1. Je suis toujours émerveillé par la beauté des paysages.</w:t>
      </w:r>
    </w:p>
    <w:p>
      <w:r>
        <w:t xml:space="preserve">    I am always amazed by the beauty of landscapes.</w:t>
      </w:r>
    </w:p>
    <w:p>
      <w:r>
        <w:t>2. L'art de Van Gogh me fascine et m’émerveille constamment.</w:t>
      </w:r>
    </w:p>
    <w:p>
      <w:r>
        <w:t xml:space="preserve">    Van Gogh's art fascinates and constantly amazes me. </w:t>
      </w:r>
    </w:p>
    <w:p>
      <w:r>
        <w:t>3. Nous avons été émerveillés par la richesse de la culture française.</w:t>
      </w:r>
    </w:p>
    <w:p>
      <w:r>
        <w:t xml:space="preserve">    We were amazed by the richness of French culture. </w:t>
      </w:r>
    </w:p>
    <w:p>
      <w:r>
        <w:t xml:space="preserve">4.  La découverte d'une nouvelle ville m'émerveillé chaque fois. </w:t>
      </w:r>
    </w:p>
    <w:p>
      <w:r>
        <w:t xml:space="preserve">   The discovery of a new city always amazes me. </w:t>
      </w:r>
    </w:p>
    <w:p>
      <w:r>
        <w:t>5.  Je suis émerveillé par la précision de l'architecture antique.</w:t>
      </w:r>
    </w:p>
    <w:p>
      <w:r>
        <w:t xml:space="preserve">    I am amazed by the precision of ancient architecture. </w:t>
      </w:r>
    </w:p>
    <w:p>
      <w:r>
        <w:t xml:space="preserve">6. Elle est émérite, et j’émerveille de son talent. </w:t>
      </w:r>
    </w:p>
    <w:p>
      <w:r>
        <w:t xml:space="preserve">   She is worthy, and I am impressed by her talent. </w:t>
      </w:r>
    </w:p>
    <w:p>
      <w:r>
        <w:t xml:space="preserve">7.  S'émerveiller de la nature est une expérience enrichissante. </w:t>
      </w:r>
    </w:p>
    <w:p>
      <w:r>
        <w:t xml:space="preserve">    Experiencing nature amazes me is a rewarding experience. </w:t>
      </w:r>
    </w:p>
    <w:p>
      <w:r>
        <w:t xml:space="preserve">8. Les nouvelles technologies m’émerveille et m’impliquent plus. </w:t>
      </w:r>
    </w:p>
    <w:p>
      <w:r>
        <w:t xml:space="preserve">   New technology fascinates me and engages me more. </w:t>
      </w:r>
    </w:p>
    <w:p>
      <w:r>
        <w:t xml:space="preserve">9.  S'émerveiller de l'art est une expérience unique. </w:t>
      </w:r>
    </w:p>
    <w:p>
      <w:r>
        <w:t xml:space="preserve">    Experiencing art uniquely amazes me.  </w:t>
      </w:r>
    </w:p>
    <w:p>
      <w:r>
        <w:t xml:space="preserve">10.  J'ai été émerveillé par la performance musicale. </w:t>
      </w:r>
    </w:p>
    <w:p>
      <w:r>
        <w:t xml:space="preserve">     I was amazed by the musical performance.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