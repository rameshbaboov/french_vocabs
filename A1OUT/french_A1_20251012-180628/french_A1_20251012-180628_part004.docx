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Préparer | Meaning: To prepare</w:t>
      </w:r>
    </w:p>
    <w:p/>
    <w:p>
      <w:r>
        <w:t>1. Je dois préparer mon dîner avant de commencer la soirée.</w:t>
      </w:r>
    </w:p>
    <w:p>
      <w:r>
        <w:t xml:space="preserve">  I have to prepare my dinner before starting the party. </w:t>
      </w:r>
    </w:p>
    <w:p>
      <w:r>
        <w:t>2. Veuillez me préparer une tasse de café, s'il vous plaît.</w:t>
      </w:r>
    </w:p>
    <w:p>
      <w:r>
        <w:t xml:space="preserve">   Please prepare me a cup of coffee, please. </w:t>
      </w:r>
    </w:p>
    <w:p>
      <w:r>
        <w:t xml:space="preserve">3. La cuisine doit être préparée pour le repas de famille. </w:t>
      </w:r>
    </w:p>
    <w:p>
      <w:r>
        <w:t xml:space="preserve">    The kitchen must be prepared for the family meal.</w:t>
      </w:r>
    </w:p>
    <w:p>
      <w:r>
        <w:t xml:space="preserve">4. Il faut préparer les documents nécessaires avant la réunion. </w:t>
      </w:r>
    </w:p>
    <w:p>
      <w:r>
        <w:t xml:space="preserve">  We need to prepare necessary documents before the meeting. </w:t>
      </w:r>
    </w:p>
    <w:p>
      <w:r>
        <w:t>5. Préparer une tarte aux pommes pour l'anniversaire d'Alice est une bonne idée.</w:t>
      </w:r>
    </w:p>
    <w:p>
      <w:r>
        <w:t xml:space="preserve">  Preparing a apple pie for Alice’s birthday is a good idea.</w:t>
      </w:r>
    </w:p>
    <w:p>
      <w:r>
        <w:t xml:space="preserve">6. Avant de partir en vacances, il faut préparer son bagage et ses billets. </w:t>
      </w:r>
    </w:p>
    <w:p>
      <w:r>
        <w:t xml:space="preserve">   Before going on vacation, you need to prepare your luggage and tickets.</w:t>
      </w:r>
    </w:p>
    <w:p>
      <w:r>
        <w:t xml:space="preserve">7. Le chef a préparé le plat pour les invités avant l'arrivée. </w:t>
      </w:r>
    </w:p>
    <w:p>
      <w:r>
        <w:t xml:space="preserve">    The chef prepared the dish for the guests before their arrival. </w:t>
      </w:r>
    </w:p>
    <w:p>
      <w:r>
        <w:t xml:space="preserve">8. La préparation du voyage est une étape importante. </w:t>
      </w:r>
    </w:p>
    <w:p>
      <w:r>
        <w:t xml:space="preserve">  Preparing the trip is an important step.</w:t>
      </w:r>
    </w:p>
    <w:p>
      <w:r>
        <w:t>9. Préparer un rendez-vous avec un professionnel peut être utile.</w:t>
      </w:r>
    </w:p>
    <w:p>
      <w:r>
        <w:t xml:space="preserve">   Planning a meeting with a professional can be helpful. </w:t>
      </w:r>
    </w:p>
    <w:p>
      <w:r>
        <w:t>10. On doit préparer le terrain pour l'installation des nouveaux équipements.</w:t>
      </w:r>
    </w:p>
    <w:p>
      <w:r>
        <w:t xml:space="preserve">    We need to prepare the field for installing the new equipment.</w:t>
      </w:r>
    </w:p>
    <w:p/>
    <w:p>
      <w:r>
        <w:rPr>
          <w:b/>
        </w:rPr>
        <w:t>Word: Petits | Meaning: Small</w:t>
      </w:r>
    </w:p>
    <w:p/>
    <w:p>
      <w:r>
        <w:t>1. Les enfants ont des petits frères et sœurs.</w:t>
      </w:r>
    </w:p>
    <w:p>
      <w:r>
        <w:t xml:space="preserve">  The children have little brothers and sisters.</w:t>
      </w:r>
    </w:p>
    <w:p>
      <w:r>
        <w:t>2. J'ai une petite amie, elle est très gentille.</w:t>
      </w:r>
    </w:p>
    <w:p>
      <w:r>
        <w:t xml:space="preserve">  I have a little girlfriend, she is very nice. </w:t>
      </w:r>
    </w:p>
    <w:p>
      <w:r>
        <w:t>3. Il y a beaucoup de petits oiseaux dans le jardin.</w:t>
      </w:r>
    </w:p>
    <w:p>
      <w:r>
        <w:t xml:space="preserve">  There are many small birds in the garden.</w:t>
      </w:r>
    </w:p>
    <w:p>
      <w:r>
        <w:t>4. Le petit chien était triste et perdu.</w:t>
      </w:r>
    </w:p>
    <w:p>
      <w:r>
        <w:t xml:space="preserve">  The little dog was sad and lost.</w:t>
      </w:r>
    </w:p>
    <w:p>
      <w:r>
        <w:t>5. J'aime les petits biscuits aux raisins.</w:t>
      </w:r>
    </w:p>
    <w:p>
      <w:r>
        <w:t xml:space="preserve">  I like the small cookies with raisins.</w:t>
      </w:r>
    </w:p>
    <w:p>
      <w:r>
        <w:t>6. Il a une petite maison à la campagne.</w:t>
      </w:r>
    </w:p>
    <w:p>
      <w:r>
        <w:t xml:space="preserve">  He has a small house in the countryside.</w:t>
      </w:r>
    </w:p>
    <w:p>
      <w:r>
        <w:t>7. Nous avons des petits projets pour l’été.</w:t>
      </w:r>
    </w:p>
    <w:p>
      <w:r>
        <w:t xml:space="preserve">  We have little projects for summer.</w:t>
      </w:r>
    </w:p>
    <w:p>
      <w:r>
        <w:t>8. La fleur est très petite et rose.</w:t>
      </w:r>
    </w:p>
    <w:p>
      <w:r>
        <w:t xml:space="preserve">  The flower is very small and pink. </w:t>
      </w:r>
    </w:p>
    <w:p>
      <w:r>
        <w:t>9. Les petits pains sont délicieux à manger.</w:t>
      </w:r>
    </w:p>
    <w:p>
      <w:r>
        <w:t xml:space="preserve">  The small breads are delicious to eat.</w:t>
      </w:r>
    </w:p>
    <w:p>
      <w:r>
        <w:t>10. Il a un petit chat qui joue avec lui.</w:t>
      </w:r>
    </w:p>
    <w:p>
      <w:r>
        <w:t xml:space="preserve">  He has a little cat that plays with him.</w:t>
      </w:r>
    </w:p>
    <w:p/>
    <w:p>
      <w:r>
        <w:t>Dormez: &lt;Sleep&gt;</w:t>
      </w:r>
    </w:p>
    <w:p/>
    <w:p>
      <w:r>
        <w:t xml:space="preserve">1. Il est temps de dormir. </w:t>
      </w:r>
    </w:p>
    <w:p>
      <w:r>
        <w:t xml:space="preserve">    He is ready for bed.</w:t>
      </w:r>
    </w:p>
    <w:p>
      <w:r>
        <w:t xml:space="preserve">2.  Je vais me coucher maintenant. </w:t>
      </w:r>
    </w:p>
    <w:p>
      <w:r>
        <w:t xml:space="preserve">   I'm going to go to bed now.</w:t>
      </w:r>
    </w:p>
    <w:p>
      <w:r>
        <w:t xml:space="preserve">3.  Voulez-vous dormir tôt? </w:t>
      </w:r>
    </w:p>
    <w:p>
      <w:r>
        <w:t xml:space="preserve">   Do you want to sleep early?</w:t>
      </w:r>
    </w:p>
    <w:p>
      <w:r>
        <w:t xml:space="preserve">4.  Laissez les enfants dormir. </w:t>
      </w:r>
    </w:p>
    <w:p>
      <w:r>
        <w:t xml:space="preserve">   Let the children sleep.</w:t>
      </w:r>
    </w:p>
    <w:p>
      <w:r>
        <w:t xml:space="preserve">5.  Tu dois te reposer. </w:t>
      </w:r>
    </w:p>
    <w:p>
      <w:r>
        <w:t xml:space="preserve">    You need to rest.</w:t>
      </w:r>
    </w:p>
    <w:p>
      <w:r>
        <w:t xml:space="preserve">6.  Nous sommes fatigués et nous devons dormir. </w:t>
      </w:r>
    </w:p>
    <w:p>
      <w:r>
        <w:t xml:space="preserve">    We are tired and we must sleep.</w:t>
      </w:r>
    </w:p>
    <w:p>
      <w:r>
        <w:t xml:space="preserve">7.  Il est important de dormir assez. </w:t>
      </w:r>
    </w:p>
    <w:p>
      <w:r>
        <w:t xml:space="preserve">   It's important to sleep enough.</w:t>
      </w:r>
    </w:p>
    <w:p>
      <w:r>
        <w:t xml:space="preserve">8.  Si vous dormez bien, vous serez plus productif. </w:t>
      </w:r>
    </w:p>
    <w:p>
      <w:r>
        <w:t xml:space="preserve">    If you sleep well, you will be more productive.</w:t>
      </w:r>
    </w:p>
    <w:p>
      <w:r>
        <w:t xml:space="preserve">9.  Je ne peux pas dormir ! </w:t>
      </w:r>
    </w:p>
    <w:p>
      <w:r>
        <w:t xml:space="preserve">    I can't fall asleep!</w:t>
      </w:r>
    </w:p>
    <w:p>
      <w:r>
        <w:t xml:space="preserve">10. Le soleil se couche et nous devons commencer à dormir. </w:t>
      </w:r>
    </w:p>
    <w:p>
      <w:r>
        <w:t xml:space="preserve">    The sun is setting and we must start to sleep.</w:t>
      </w:r>
    </w:p>
    <w:p/>
    <w:p>
      <w:r>
        <w:rPr>
          <w:b/>
        </w:rPr>
        <w:t>Word: Commence | Meaning: Start</w:t>
      </w:r>
    </w:p>
    <w:p/>
    <w:p>
      <w:r>
        <w:t>1. Il commence à lire un livre magnifique.</w:t>
      </w:r>
    </w:p>
    <w:p>
      <w:r>
        <w:t xml:space="preserve">   He starts reading a beautiful book.</w:t>
      </w:r>
    </w:p>
    <w:p>
      <w:r>
        <w:t xml:space="preserve">2. Nous commençons la journée avec une belle vue. </w:t>
      </w:r>
    </w:p>
    <w:p>
      <w:r>
        <w:t xml:space="preserve">   We start the day with a beautiful view.</w:t>
      </w:r>
    </w:p>
    <w:p>
      <w:r>
        <w:t xml:space="preserve">3. La conversation commence dans une ambiance paisible. </w:t>
      </w:r>
    </w:p>
    <w:p>
      <w:r>
        <w:t xml:space="preserve">   The conversation begins in a peaceful atmosphere. </w:t>
      </w:r>
    </w:p>
    <w:p>
      <w:r>
        <w:t xml:space="preserve">4. Elle commence à faire des exercices physiques. </w:t>
      </w:r>
    </w:p>
    <w:p>
      <w:r>
        <w:t xml:space="preserve">   She starts doing physical exercises.</w:t>
      </w:r>
    </w:p>
    <w:p>
      <w:r>
        <w:t xml:space="preserve">5. Le chef de projet commence à planifier le nouveau projet. </w:t>
      </w:r>
    </w:p>
    <w:p>
      <w:r>
        <w:t xml:space="preserve">   The project manager begins to plan the new project. </w:t>
      </w:r>
    </w:p>
    <w:p>
      <w:r>
        <w:t xml:space="preserve">6. L'enfant commence à dessiner une belle fleur.  </w:t>
      </w:r>
    </w:p>
    <w:p>
      <w:r>
        <w:t xml:space="preserve">   The child starts drawing a beautiful flower. </w:t>
      </w:r>
    </w:p>
    <w:p>
      <w:r>
        <w:t xml:space="preserve">7. Le voyage commence par un vol long et confortable. </w:t>
      </w:r>
    </w:p>
    <w:p>
      <w:r>
        <w:t xml:space="preserve">   The trip commences with a long and comfortable flight. </w:t>
      </w:r>
    </w:p>
    <w:p>
      <w:r>
        <w:t xml:space="preserve">8. Les discussions commencent à prendre une tendance politique. </w:t>
      </w:r>
    </w:p>
    <w:p>
      <w:r>
        <w:t xml:space="preserve">    Discussions begin to take on a political trend.</w:t>
      </w:r>
    </w:p>
    <w:p>
      <w:r>
        <w:t xml:space="preserve">9. La danse commence sous la lumière d'un chandelier antique. </w:t>
      </w:r>
    </w:p>
    <w:p>
      <w:r>
        <w:t xml:space="preserve">   The dance starts under the light of an antique chandelier. </w:t>
      </w:r>
    </w:p>
    <w:p>
      <w:r>
        <w:t xml:space="preserve">10. L'histoire commence avec un événement tragique.  </w:t>
      </w:r>
    </w:p>
    <w:p>
      <w:r>
        <w:t xml:space="preserve">   The story begins with a tragic event.</w:t>
      </w:r>
    </w:p>
    <w:p/>
    <w:p>
      <w:r>
        <w:rPr>
          <w:b/>
        </w:rPr>
        <w:t>Word: Partir | Meaning: To depart, to go away</w:t>
      </w:r>
    </w:p>
    <w:p/>
    <w:p>
      <w:r>
        <w:t xml:space="preserve">1. Je vais partir à l'étranger pour travailler.  </w:t>
      </w:r>
    </w:p>
    <w:p>
      <w:r>
        <w:t xml:space="preserve">    I am going to leave for abroad to work.</w:t>
      </w:r>
    </w:p>
    <w:p>
      <w:r>
        <w:t xml:space="preserve">2. Il faut partir de Paris pour aller au sud.   </w:t>
      </w:r>
    </w:p>
    <w:p>
      <w:r>
        <w:t xml:space="preserve">    You need to leave from Paris to go to the south. </w:t>
      </w:r>
    </w:p>
    <w:p>
      <w:r>
        <w:t>3. Nous partons en vacances demain.</w:t>
      </w:r>
    </w:p>
    <w:p>
      <w:r>
        <w:t xml:space="preserve">    We are going on vacation tomorrow.  </w:t>
      </w:r>
    </w:p>
    <w:p>
      <w:r>
        <w:t xml:space="preserve">4. Elle a décidé de partir à l'école.   </w:t>
      </w:r>
    </w:p>
    <w:p>
      <w:r>
        <w:t xml:space="preserve">    She decided to go to school.</w:t>
      </w:r>
    </w:p>
    <w:p>
      <w:r>
        <w:t>5. Il est parti faire une promenade.</w:t>
      </w:r>
    </w:p>
    <w:p>
      <w:r>
        <w:t xml:space="preserve">    He has gone for a walk.</w:t>
      </w:r>
    </w:p>
    <w:p>
      <w:r>
        <w:t>6. Tu dois partir chercher les clés.</w:t>
      </w:r>
    </w:p>
    <w:p>
      <w:r>
        <w:t xml:space="preserve">    You must leave to get the keys. </w:t>
      </w:r>
    </w:p>
    <w:p>
      <w:r>
        <w:t xml:space="preserve">7. Ils sont partis visiter la Bretagne. </w:t>
      </w:r>
    </w:p>
    <w:p>
      <w:r>
        <w:t xml:space="preserve">    They went to visit Brittany.  </w:t>
      </w:r>
    </w:p>
    <w:p>
      <w:r>
        <w:t xml:space="preserve">8. On va partir manger à l'extérieur.  </w:t>
      </w:r>
    </w:p>
    <w:p>
      <w:r>
        <w:t xml:space="preserve">    We are going to go out for dinner.  </w:t>
      </w:r>
    </w:p>
    <w:p>
      <w:r>
        <w:t>9. La voiture a commencé à partir.</w:t>
      </w:r>
    </w:p>
    <w:p>
      <w:r>
        <w:t xml:space="preserve">    The car started to leave. </w:t>
      </w:r>
    </w:p>
    <w:p>
      <w:r>
        <w:t xml:space="preserve">10. Il est parti prendre un café.   </w:t>
      </w:r>
    </w:p>
    <w:p>
      <w:r>
        <w:t xml:space="preserve">    He went to get a coffee.</w:t>
      </w:r>
    </w:p>
    <w:p/>
    <w:p>
      <w:r>
        <w:rPr>
          <w:b/>
        </w:rPr>
        <w:t>Word: avoir | Meaning: to have</w:t>
      </w:r>
    </w:p>
    <w:p/>
    <w:p>
      <w:r>
        <w:t>1. J'ai une belle voiture.</w:t>
      </w:r>
    </w:p>
    <w:p>
      <w:r>
        <w:t xml:space="preserve">  I have a beautiful car.</w:t>
      </w:r>
    </w:p>
    <w:p>
      <w:r>
        <w:t>2. Elle a un ami très gentil.</w:t>
      </w:r>
    </w:p>
    <w:p>
      <w:r>
        <w:t xml:space="preserve">  She has a very kind friend.</w:t>
      </w:r>
    </w:p>
    <w:p>
      <w:r>
        <w:t>3. Tu as des questions ?</w:t>
      </w:r>
    </w:p>
    <w:p>
      <w:r>
        <w:t xml:space="preserve">  Do you have any questions?</w:t>
      </w:r>
    </w:p>
    <w:p>
      <w:r>
        <w:t>4. Nous avons mangé au restaurant hier soir.</w:t>
      </w:r>
    </w:p>
    <w:p>
      <w:r>
        <w:t xml:space="preserve">  We ate at the restaurant last night. </w:t>
      </w:r>
    </w:p>
    <w:p>
      <w:r>
        <w:t xml:space="preserve">5. Il a besoin de l'ordinateur pour son travail. </w:t>
      </w:r>
    </w:p>
    <w:p>
      <w:r>
        <w:t xml:space="preserve">  He needs the computer for his work. </w:t>
      </w:r>
    </w:p>
    <w:p>
      <w:r>
        <w:t>6. J’ai froid, et j’ai envie d'un café chaud.</w:t>
      </w:r>
    </w:p>
    <w:p>
      <w:r>
        <w:t xml:space="preserve">  I am cold and I want a hot coffee. </w:t>
      </w:r>
    </w:p>
    <w:p>
      <w:r>
        <w:t>7. Vous avez un stylo ?</w:t>
      </w:r>
    </w:p>
    <w:p>
      <w:r>
        <w:t xml:space="preserve">   Do you have a pen?</w:t>
      </w:r>
    </w:p>
    <w:p>
      <w:r>
        <w:t xml:space="preserve">8. Ils ont beaucoup de choses à faire. </w:t>
      </w:r>
    </w:p>
    <w:p>
      <w:r>
        <w:t xml:space="preserve">  They have a lot of things to do. </w:t>
      </w:r>
    </w:p>
    <w:p>
      <w:r>
        <w:t xml:space="preserve">9. J’aime les films français. </w:t>
      </w:r>
    </w:p>
    <w:p>
      <w:r>
        <w:t xml:space="preserve">  I like French movies.</w:t>
      </w:r>
    </w:p>
    <w:p>
      <w:r>
        <w:t>10. Tu as besoin d'un peu d'aide ?</w:t>
      </w:r>
    </w:p>
    <w:p>
      <w:r>
        <w:t xml:space="preserve">   Do you need a little help?</w:t>
      </w:r>
    </w:p>
    <w:p/>
    <w:p>
      <w:r>
        <w:rPr>
          <w:b/>
        </w:rPr>
        <w:t>Word: apprendre | Meaning: to learn</w:t>
      </w:r>
    </w:p>
    <w:p/>
    <w:p>
      <w:r>
        <w:t xml:space="preserve">1. Je **apprends** le français à l'école. </w:t>
      </w:r>
    </w:p>
    <w:p>
      <w:r>
        <w:t xml:space="preserve">    I am learning French at school. </w:t>
      </w:r>
    </w:p>
    <w:p>
      <w:r>
        <w:t xml:space="preserve">2.  Elle **apprend** à jouer de la guitare. </w:t>
      </w:r>
    </w:p>
    <w:p>
      <w:r>
        <w:t xml:space="preserve">    She is learning to play guitar. </w:t>
      </w:r>
    </w:p>
    <w:p>
      <w:r>
        <w:t>3. Nous **apprenons** à parler avec des amis.</w:t>
      </w:r>
    </w:p>
    <w:p>
      <w:r>
        <w:t xml:space="preserve">   We are learning to speak with friends. </w:t>
      </w:r>
    </w:p>
    <w:p>
      <w:r>
        <w:t>4. Il **apprend** beaucoup sur son ordinateur.</w:t>
      </w:r>
    </w:p>
    <w:p>
      <w:r>
        <w:t xml:space="preserve">   He is learning a lot on his computer.</w:t>
      </w:r>
    </w:p>
    <w:p>
      <w:r>
        <w:t xml:space="preserve">5. Tu **apprends** les règles de la danse ? </w:t>
      </w:r>
    </w:p>
    <w:p>
      <w:r>
        <w:t xml:space="preserve">    Are you learning the dance rules?</w:t>
      </w:r>
    </w:p>
    <w:p>
      <w:r>
        <w:t xml:space="preserve">6.  J' **apprends** à cuisiner de nouvelles recettes. </w:t>
      </w:r>
    </w:p>
    <w:p>
      <w:r>
        <w:t xml:space="preserve">    I am learning to cook new recipes. </w:t>
      </w:r>
    </w:p>
    <w:p>
      <w:r>
        <w:t xml:space="preserve">7. Le chien **apprend** à faire ses besoins dehors.  </w:t>
      </w:r>
    </w:p>
    <w:p>
      <w:r>
        <w:t xml:space="preserve">   The dog is learning to use the bathroom outside. </w:t>
      </w:r>
    </w:p>
    <w:p>
      <w:r>
        <w:t xml:space="preserve">8. Les enfants **apprennent** à lire et à écrire. </w:t>
      </w:r>
    </w:p>
    <w:p>
      <w:r>
        <w:t xml:space="preserve">    Children are learning to read and write. </w:t>
      </w:r>
    </w:p>
    <w:p>
      <w:r>
        <w:t xml:space="preserve">9. On **apprend** beaucoup de choses en voyageant.  </w:t>
      </w:r>
    </w:p>
    <w:p>
      <w:r>
        <w:t xml:space="preserve">    We learn a lot of things when traveling. </w:t>
      </w:r>
    </w:p>
    <w:p>
      <w:r>
        <w:t xml:space="preserve">10. Elle veut **apprendre** à jouer d'un instrument. </w:t>
      </w:r>
    </w:p>
    <w:p>
      <w:r>
        <w:t xml:space="preserve">    She wants to learn to play an instrument.</w:t>
      </w:r>
    </w:p>
    <w:p/>
    <w:p>
      <w:r>
        <w:rPr>
          <w:b/>
        </w:rPr>
        <w:t>Word: L'amour | Meaning: Love</w:t>
      </w:r>
    </w:p>
    <w:p/>
    <w:p>
      <w:r>
        <w:t>1. L'amour est un sentiment profond qui nous fait vivre avec joie et passion.</w:t>
      </w:r>
    </w:p>
    <w:p>
      <w:r>
        <w:t xml:space="preserve">   Love is a deep feeling that makes us live with joy and passion.</w:t>
      </w:r>
    </w:p>
    <w:p>
      <w:r>
        <w:t>2. Il me dit que l'amour est la clé de toute réussite dans la vie.</w:t>
      </w:r>
    </w:p>
    <w:p>
      <w:r>
        <w:t xml:space="preserve">  He tells me that love is the key to all success in life.</w:t>
      </w:r>
    </w:p>
    <w:p>
      <w:r>
        <w:t xml:space="preserve">3. L'amour peut être un cadeau précieux et source d’un immense bonheur. </w:t>
      </w:r>
    </w:p>
    <w:p>
      <w:r>
        <w:t xml:space="preserve">   Love can be a precious gift and source of immense happiness.</w:t>
      </w:r>
    </w:p>
    <w:p>
      <w:r>
        <w:t>4. La relation entre les deux amoureux est une source de paix intérieure et de stabilité émotionnelle.</w:t>
      </w:r>
    </w:p>
    <w:p>
      <w:r>
        <w:t xml:space="preserve">  The relationship between the two lovers is a source of inner peace and emotional stability.</w:t>
      </w:r>
    </w:p>
    <w:p>
      <w:r>
        <w:t xml:space="preserve">5. L'amour n’est pas seulement romantique, il peut aussi se manifester dans la famille. </w:t>
      </w:r>
    </w:p>
    <w:p>
      <w:r>
        <w:t xml:space="preserve">   Love is not only romantic, it can also manifest in the family. </w:t>
      </w:r>
    </w:p>
    <w:p>
      <w:r>
        <w:t xml:space="preserve">6. La force de l'amour est la capacité à pardonner et à s’appeler au dialogue. </w:t>
      </w:r>
    </w:p>
    <w:p>
      <w:r>
        <w:t xml:space="preserve">   The strength of love is the capacity to forgive and call for dialogue.</w:t>
      </w:r>
    </w:p>
    <w:p>
      <w:r>
        <w:t xml:space="preserve">7. L’amour nous nourrit et nous fait grandir, il nous donne un sens à notre vie. </w:t>
      </w:r>
    </w:p>
    <w:p>
      <w:r>
        <w:t xml:space="preserve">  Love nourishes us and makes us grow, it gives our lives a meaning.</w:t>
      </w:r>
    </w:p>
    <w:p>
      <w:r>
        <w:t>8. L'amour est une force puissante qui peut nous aider à surmonter des épreuves difficiles.</w:t>
      </w:r>
    </w:p>
    <w:p>
      <w:r>
        <w:t xml:space="preserve">   Love is a powerful force that can help us overcome difficult trials. </w:t>
      </w:r>
    </w:p>
    <w:p>
      <w:r>
        <w:t>9. L’absence d’amour peut être source de tristesse et de frustration.</w:t>
      </w:r>
    </w:p>
    <w:p>
      <w:r>
        <w:t xml:space="preserve">  The absence of love can be a source of sadness and frustration.</w:t>
      </w:r>
    </w:p>
    <w:p>
      <w:r>
        <w:t>10. La joie d'aimer est une sensation unique, un sentiment qui nous donne envie de vivre.</w:t>
      </w:r>
    </w:p>
    <w:p>
      <w:r>
        <w:t xml:space="preserve">   The joy of loving is a unique feeling, a sentiment that makes us want to live.</w:t>
      </w:r>
    </w:p>
    <w:p/>
    <w:p>
      <w:r>
        <w:rPr>
          <w:b/>
        </w:rPr>
        <w:t>Word: L'amitié | Meaning: Friendship</w:t>
      </w:r>
    </w:p>
    <w:p/>
    <w:p>
      <w:r>
        <w:t>1. L'amitié est une force puissante et durable.</w:t>
      </w:r>
    </w:p>
    <w:p>
      <w:r>
        <w:t xml:space="preserve">    The friendship is a powerful and lasting force.</w:t>
      </w:r>
    </w:p>
    <w:p>
      <w:r>
        <w:t>2.  J’apprécie les amis de mon enfance, ils m’ont toujours soutenu.</w:t>
      </w:r>
    </w:p>
    <w:p>
      <w:r>
        <w:t xml:space="preserve">    I appreciate my childhood friends, they have always supported me. </w:t>
      </w:r>
    </w:p>
    <w:p>
      <w:r>
        <w:t xml:space="preserve">3. La confiance entre amis peut être un élément essentiel d'une relation profonde. </w:t>
      </w:r>
    </w:p>
    <w:p>
      <w:r>
        <w:t xml:space="preserve">    Trust between friends can be an essential element of a deep relationship. </w:t>
      </w:r>
    </w:p>
    <w:p>
      <w:r>
        <w:t>4. L'amitié est une source de joie et de bonheur.</w:t>
      </w:r>
    </w:p>
    <w:p>
      <w:r>
        <w:t xml:space="preserve">   Friendship is a source of joy and happiness.</w:t>
      </w:r>
    </w:p>
    <w:p>
      <w:r>
        <w:t xml:space="preserve">5.  L'amitié nous aide à traverser les difficultés. </w:t>
      </w:r>
    </w:p>
    <w:p>
      <w:r>
        <w:t xml:space="preserve">   Friendship helps us to get through difficult times.</w:t>
      </w:r>
    </w:p>
    <w:p>
      <w:r>
        <w:t xml:space="preserve">6. Les amis partagent des moments spéciaux et créent des souvenirs inoubliables. </w:t>
      </w:r>
    </w:p>
    <w:p>
      <w:r>
        <w:t xml:space="preserve">    Friends share special moments and create unforgettable memories. </w:t>
      </w:r>
    </w:p>
    <w:p>
      <w:r>
        <w:t xml:space="preserve">7. L’amitie est un cadeau précieux que l'on doit protéger.  </w:t>
      </w:r>
    </w:p>
    <w:p>
      <w:r>
        <w:t xml:space="preserve">   Friendship is a precious gift that we must protect.</w:t>
      </w:r>
    </w:p>
    <w:p>
      <w:r>
        <w:t xml:space="preserve">8. Avoir de bons amis peut avoir un impact positif sur notre santé mentale. </w:t>
      </w:r>
    </w:p>
    <w:p>
      <w:r>
        <w:t xml:space="preserve">   Having good friends can have a positive impact on our mental health.</w:t>
      </w:r>
    </w:p>
    <w:p>
      <w:r>
        <w:t xml:space="preserve">9.  On se soutient et encourage les uns les autres dans nos projets et nos aspirations. </w:t>
      </w:r>
    </w:p>
    <w:p>
      <w:r>
        <w:t xml:space="preserve">   We support and encourage each other in our projects and aspirations.</w:t>
      </w:r>
    </w:p>
    <w:p>
      <w:r>
        <w:t xml:space="preserve">10. La communication est importante pour maintenir une amitié solide. </w:t>
      </w:r>
    </w:p>
    <w:p>
      <w:r>
        <w:t xml:space="preserve">    Communication is important to maintain a strong friendship.</w:t>
      </w:r>
    </w:p>
    <w:p/>
    <w:p>
      <w:r>
        <w:rPr>
          <w:b/>
        </w:rPr>
        <w:t>Word: Amour | Meaning: Love</w:t>
      </w:r>
    </w:p>
    <w:p/>
    <w:p>
      <w:r>
        <w:t>1. L'amour est un sentiment profond et intense.</w:t>
      </w:r>
    </w:p>
    <w:p>
      <w:r>
        <w:t xml:space="preserve">  Love is a profound and intense feeling.</w:t>
      </w:r>
    </w:p>
    <w:p>
      <w:r>
        <w:t>2. J'ai beaucoup d'amour pour ma famille.</w:t>
      </w:r>
    </w:p>
    <w:p>
      <w:r>
        <w:t xml:space="preserve">  I have a lot of love for my family. </w:t>
      </w:r>
    </w:p>
    <w:p>
      <w:r>
        <w:t>3. Ils ont l’amour de la nature.</w:t>
      </w:r>
    </w:p>
    <w:p>
      <w:r>
        <w:t xml:space="preserve">   They have love for nature.</w:t>
      </w:r>
    </w:p>
    <w:p>
      <w:r>
        <w:t>4. L'amour est une force qui unit les gens.</w:t>
      </w:r>
    </w:p>
    <w:p>
      <w:r>
        <w:t xml:space="preserve">  Love is a force that unites people.</w:t>
      </w:r>
    </w:p>
    <w:p>
      <w:r>
        <w:t>5. La musique peut susciter l'amour.</w:t>
      </w:r>
    </w:p>
    <w:p>
      <w:r>
        <w:t xml:space="preserve">  Music can evoke love.</w:t>
      </w:r>
    </w:p>
    <w:p>
      <w:r>
        <w:t xml:space="preserve">6. Le bonheur est souvent associé à l'amour. </w:t>
      </w:r>
    </w:p>
    <w:p>
      <w:r>
        <w:t xml:space="preserve">   Happiness is often associated with love. </w:t>
      </w:r>
    </w:p>
    <w:p>
      <w:r>
        <w:t>7. Il était plein d’amour pour son enfant.</w:t>
      </w:r>
    </w:p>
    <w:p>
      <w:r>
        <w:t xml:space="preserve">  He was full of love for his child.</w:t>
      </w:r>
    </w:p>
    <w:p>
      <w:r>
        <w:t>8. L’amour est un cadeau précieux.</w:t>
      </w:r>
    </w:p>
    <w:p>
      <w:r>
        <w:t xml:space="preserve">  Love is a precious gift.</w:t>
      </w:r>
    </w:p>
    <w:p>
      <w:r>
        <w:t>9. La romance peut être une source d'amour intense.</w:t>
      </w:r>
    </w:p>
    <w:p>
      <w:r>
        <w:t xml:space="preserve">   Romance can be a source of intense love.</w:t>
      </w:r>
    </w:p>
    <w:p>
      <w:r>
        <w:t xml:space="preserve">10. L'amour est la base de tout bon relation. </w:t>
      </w:r>
    </w:p>
    <w:p>
      <w:r>
        <w:t xml:space="preserve">  Love is the basis of any good relationship.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