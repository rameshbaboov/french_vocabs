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Regarde | Meaning: Look</w:t>
      </w:r>
    </w:p>
    <w:p/>
    <w:p>
      <w:r>
        <w:t>1. Regarde, ce magnifique ciel!</w:t>
      </w:r>
    </w:p>
    <w:p>
      <w:r>
        <w:t xml:space="preserve">    Look, what a beautiful sky!</w:t>
      </w:r>
    </w:p>
    <w:p>
      <w:r>
        <w:t>2. Regarde bien la photo !</w:t>
      </w:r>
    </w:p>
    <w:p>
      <w:r>
        <w:t xml:space="preserve">    Take a look at the photo!</w:t>
      </w:r>
    </w:p>
    <w:p>
      <w:r>
        <w:t xml:space="preserve">3. Regarde, il est très heureux! </w:t>
      </w:r>
    </w:p>
    <w:p>
      <w:r>
        <w:t xml:space="preserve">    Look, he is very happy!</w:t>
      </w:r>
    </w:p>
    <w:p>
      <w:r>
        <w:t>4. Regarde les oiseaux dans le jardin!</w:t>
      </w:r>
    </w:p>
    <w:p>
      <w:r>
        <w:t xml:space="preserve">    Look at the birds in the garden! </w:t>
      </w:r>
    </w:p>
    <w:p>
      <w:r>
        <w:t>5. Regarde ce film intéressant!</w:t>
      </w:r>
    </w:p>
    <w:p>
      <w:r>
        <w:t xml:space="preserve">   See this interesting movie!</w:t>
      </w:r>
    </w:p>
    <w:p>
      <w:r>
        <w:t xml:space="preserve">6. Regarde la direction ! </w:t>
      </w:r>
    </w:p>
    <w:p>
      <w:r>
        <w:t xml:space="preserve">    Pay attention to the direction!  </w:t>
      </w:r>
    </w:p>
    <w:p>
      <w:r>
        <w:t>7. Regarde, quel beau gâteau !</w:t>
      </w:r>
    </w:p>
    <w:p>
      <w:r>
        <w:t xml:space="preserve">    Look, what a nice cake!</w:t>
      </w:r>
    </w:p>
    <w:p>
      <w:r>
        <w:t xml:space="preserve">8. Regarde, comment fait la lumière? </w:t>
      </w:r>
    </w:p>
    <w:p>
      <w:r>
        <w:t xml:space="preserve">    Look at how the light works.</w:t>
      </w:r>
    </w:p>
    <w:p>
      <w:r>
        <w:t xml:space="preserve">9. Regarde ce livre, il me plaît beaucoup! </w:t>
      </w:r>
    </w:p>
    <w:p>
      <w:r>
        <w:t xml:space="preserve">   Check out this book, it really interests me.  </w:t>
      </w:r>
    </w:p>
    <w:p>
      <w:r>
        <w:t xml:space="preserve">10. Regarde, le soleil est brillant aujourd'hui! </w:t>
      </w:r>
    </w:p>
    <w:p>
      <w:r>
        <w:t xml:space="preserve">    Look, the sun is shining bright today!</w:t>
      </w:r>
    </w:p>
    <w:p/>
    <w:p>
      <w:r>
        <w:rPr>
          <w:b/>
        </w:rPr>
        <w:t>Word: Prendre | Meaning: To take</w:t>
      </w:r>
    </w:p>
    <w:p/>
    <w:p>
      <w:r>
        <w:t xml:space="preserve">1. Je prends l'autobus chaque jour pour aller au travail.  </w:t>
      </w:r>
    </w:p>
    <w:p>
      <w:r>
        <w:t xml:space="preserve">   I take the bus every day to go to work.</w:t>
      </w:r>
    </w:p>
    <w:p>
      <w:r>
        <w:t>2. Elle prend un café au lait tous les matins.</w:t>
      </w:r>
    </w:p>
    <w:p>
      <w:r>
        <w:t xml:space="preserve">   She takes coffee with milk every morning. </w:t>
      </w:r>
    </w:p>
    <w:p>
      <w:r>
        <w:t xml:space="preserve">3. Nous prenons notre déjeuner à la salle de classe. </w:t>
      </w:r>
    </w:p>
    <w:p>
      <w:r>
        <w:t xml:space="preserve">   We take our lunch at the classroom. </w:t>
      </w:r>
    </w:p>
    <w:p>
      <w:r>
        <w:t>4. Il faut prendre des précautions pour éviter une épidémie.</w:t>
      </w:r>
    </w:p>
    <w:p>
      <w:r>
        <w:t xml:space="preserve">   One needs to take precautions to avoid an epidemic.</w:t>
      </w:r>
    </w:p>
    <w:p>
      <w:r>
        <w:t xml:space="preserve">5. Je prends ma douche tous les soirs avant d'aller au lit.  </w:t>
      </w:r>
    </w:p>
    <w:p>
      <w:r>
        <w:t xml:space="preserve">   I take a shower every night before going to bed.</w:t>
      </w:r>
    </w:p>
    <w:p>
      <w:r>
        <w:t xml:space="preserve">6. Ils prennent le train pour aller à Paris. </w:t>
      </w:r>
    </w:p>
    <w:p>
      <w:r>
        <w:t xml:space="preserve">   They are taking the train to go to Paris.</w:t>
      </w:r>
    </w:p>
    <w:p>
      <w:r>
        <w:t xml:space="preserve">7. J'ai besoin de prendre quelques minutes pour réfléchir. </w:t>
      </w:r>
    </w:p>
    <w:p>
      <w:r>
        <w:t xml:space="preserve">    I need to take a few minutes to think.</w:t>
      </w:r>
    </w:p>
    <w:p>
      <w:r>
        <w:t xml:space="preserve">8. La lumière prend une teinte rouge dans la forêt.  </w:t>
      </w:r>
    </w:p>
    <w:p>
      <w:r>
        <w:t xml:space="preserve">    The light takes on a red color in the forest.</w:t>
      </w:r>
    </w:p>
    <w:p>
      <w:r>
        <w:t xml:space="preserve">9. Préparez-vous à prendre un verre avec vos amis.   </w:t>
      </w:r>
    </w:p>
    <w:p>
      <w:r>
        <w:t xml:space="preserve">   Prepare yourself for taking a drink with your friends. </w:t>
      </w:r>
    </w:p>
    <w:p>
      <w:r>
        <w:t xml:space="preserve">10. Il faut prendre l'avis des experts pour faire une bonne décision. </w:t>
      </w:r>
    </w:p>
    <w:p>
      <w:r>
        <w:t xml:space="preserve">    You need to take the experts’ advice to make a good decision.</w:t>
      </w:r>
    </w:p>
    <w:p/>
    <w:p>
      <w:r>
        <w:rPr>
          <w:b/>
        </w:rPr>
        <w:t>Word: Regard | Meaning: Look</w:t>
      </w:r>
    </w:p>
    <w:p/>
    <w:p>
      <w:r>
        <w:t xml:space="preserve">1. J'ai un regard curieux sur les enfants qui jouent dans la cour. </w:t>
      </w:r>
    </w:p>
    <w:p>
      <w:r>
        <w:t xml:space="preserve">    I have a curious look on the children playing in the courtyard.</w:t>
      </w:r>
    </w:p>
    <w:p>
      <w:r>
        <w:t>2. Il a le regard fixé sur le livre ouvert.</w:t>
      </w:r>
    </w:p>
    <w:p>
      <w:r>
        <w:t xml:space="preserve">    He has his gaze fixed on the open book.</w:t>
      </w:r>
    </w:p>
    <w:p>
      <w:r>
        <w:t>3. Son regard était triste et mélancolique.</w:t>
      </w:r>
    </w:p>
    <w:p>
      <w:r>
        <w:t xml:space="preserve">   His gaze was sad and melancholic.</w:t>
      </w:r>
    </w:p>
    <w:p>
      <w:r>
        <w:t xml:space="preserve">4. Les yeux du chien ont un regard innocent. </w:t>
      </w:r>
    </w:p>
    <w:p>
      <w:r>
        <w:t xml:space="preserve">    The dog's eyes have an innocent look.</w:t>
      </w:r>
    </w:p>
    <w:p>
      <w:r>
        <w:t>5. Vous devez avoir un regard attentif sur les détails.</w:t>
      </w:r>
    </w:p>
    <w:p>
      <w:r>
        <w:t xml:space="preserve">    You must have a careful look on the details.</w:t>
      </w:r>
    </w:p>
    <w:p>
      <w:r>
        <w:t>6. La police a fait un regard approfondi à l'affaire.</w:t>
      </w:r>
    </w:p>
    <w:p>
      <w:r>
        <w:t xml:space="preserve">   The police conducted a thorough investigation of the case.</w:t>
      </w:r>
    </w:p>
    <w:p>
      <w:r>
        <w:t xml:space="preserve">7. L'artiste avait un regard unique et poétique. </w:t>
      </w:r>
    </w:p>
    <w:p>
      <w:r>
        <w:t xml:space="preserve">    The artist had a unique and poetic gaze.</w:t>
      </w:r>
    </w:p>
    <w:p>
      <w:r>
        <w:t xml:space="preserve">8. Elle scrutait les gens dans la foule avec un regard curieux. </w:t>
      </w:r>
    </w:p>
    <w:p>
      <w:r>
        <w:t xml:space="preserve">    She surveyed people in the crowd with a curious look.</w:t>
      </w:r>
    </w:p>
    <w:p>
      <w:r>
        <w:t xml:space="preserve">9. Il regardait le ciel avec admiration et fascination. </w:t>
      </w:r>
    </w:p>
    <w:p>
      <w:r>
        <w:t xml:space="preserve">   He was looking at the sky with admiration and fascination.</w:t>
      </w:r>
    </w:p>
    <w:p>
      <w:r>
        <w:t>10. Le professeur avait un regard positif sur les élèves.</w:t>
      </w:r>
    </w:p>
    <w:p>
      <w:r>
        <w:t xml:space="preserve">    The teacher had a positive look on his students.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du sport régulièrement.  </w:t>
      </w:r>
    </w:p>
    <w:p>
      <w:r>
        <w:t xml:space="preserve">    I regularly exercise.</w:t>
      </w:r>
    </w:p>
    <w:p>
      <w:r>
        <w:t xml:space="preserve">2. Les enfants font de nouveaux amis à l'école.  </w:t>
      </w:r>
    </w:p>
    <w:p>
      <w:r>
        <w:t xml:space="preserve">    Children make new friends at school.</w:t>
      </w:r>
    </w:p>
    <w:p>
      <w:r>
        <w:t xml:space="preserve">3. Il faut faire attention aux dangers sur la route.  </w:t>
      </w:r>
    </w:p>
    <w:p>
      <w:r>
        <w:t xml:space="preserve">    We must pay attention to the dangers on the road.</w:t>
      </w:r>
    </w:p>
    <w:p>
      <w:r>
        <w:t xml:space="preserve">4. J'ai fait une liste de choses à acheter.  </w:t>
      </w:r>
    </w:p>
    <w:p>
      <w:r>
        <w:t xml:space="preserve">    I made a list of things to buy. </w:t>
      </w:r>
    </w:p>
    <w:p>
      <w:r>
        <w:t xml:space="preserve">5. Les élèves réalisent leur devoir.  </w:t>
      </w:r>
    </w:p>
    <w:p>
      <w:r>
        <w:t xml:space="preserve">    Students complete their homework. </w:t>
      </w:r>
    </w:p>
    <w:p>
      <w:r>
        <w:t xml:space="preserve">6. Nous faisons des courses ensemble.   </w:t>
      </w:r>
    </w:p>
    <w:p>
      <w:r>
        <w:t xml:space="preserve">    We go shopping together.</w:t>
      </w:r>
    </w:p>
    <w:p>
      <w:r>
        <w:t xml:space="preserve">7. La musique me fait plaisir.  </w:t>
      </w:r>
    </w:p>
    <w:p>
      <w:r>
        <w:t xml:space="preserve">    The music makes me happy. </w:t>
      </w:r>
    </w:p>
    <w:p>
      <w:r>
        <w:t xml:space="preserve">8. On fait une pause avant de commencer la lecture.   </w:t>
      </w:r>
    </w:p>
    <w:p>
      <w:r>
        <w:t xml:space="preserve">    We take a break before we start reading.</w:t>
      </w:r>
    </w:p>
    <w:p>
      <w:r>
        <w:t xml:space="preserve">9. Vous avez l'intention de faire un voyage?  </w:t>
      </w:r>
    </w:p>
    <w:p>
      <w:r>
        <w:t xml:space="preserve">    Do you plan to go on a trip? </w:t>
      </w:r>
    </w:p>
    <w:p>
      <w:r>
        <w:t xml:space="preserve">10.  Elle fait la cuisine de son propre repas.   </w:t>
      </w:r>
    </w:p>
    <w:p>
      <w:r>
        <w:t xml:space="preserve">    She cooks her own meals.</w:t>
      </w:r>
    </w:p>
    <w:p/>
    <w:p>
      <w:r>
        <w:rPr>
          <w:b/>
        </w:rPr>
        <w:t>Word: Déjeuner | Meaning: Lunch</w:t>
      </w:r>
    </w:p>
    <w:p/>
    <w:p>
      <w:r>
        <w:t>1. Je prends un déjeuner léger à midi.</w:t>
      </w:r>
    </w:p>
    <w:p>
      <w:r>
        <w:t xml:space="preserve">   I have a light lunch at midday.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 xml:space="preserve">3. Il faut aller au restaurant pour un déjeuner copieux. </w:t>
      </w:r>
    </w:p>
    <w:p>
      <w:r>
        <w:t xml:space="preserve">   You need to go to the restaurant for a hearty lunch.</w:t>
      </w:r>
    </w:p>
    <w:p>
      <w:r>
        <w:t>4. Les enfants ont un déjeuner à l'école.</w:t>
      </w:r>
    </w:p>
    <w:p>
      <w:r>
        <w:t xml:space="preserve">   Children have lunch at school.</w:t>
      </w:r>
    </w:p>
    <w:p>
      <w:r>
        <w:t xml:space="preserve">5. Le défilé commence à midi, il y aura un déjeuner buffet. </w:t>
      </w:r>
    </w:p>
    <w:p>
      <w:r>
        <w:t xml:space="preserve">   The parade starts at midday there will be a buffet lunch. </w:t>
      </w:r>
    </w:p>
    <w:p>
      <w:r>
        <w:t xml:space="preserve">6. J'ai hâte de me restaurer après le travail avec un déjeuner facile. </w:t>
      </w:r>
    </w:p>
    <w:p>
      <w:r>
        <w:t xml:space="preserve">   I can't wait to get myself a quick meal after work.</w:t>
      </w:r>
    </w:p>
    <w:p>
      <w:r>
        <w:t>7. L’heure du déjeuner se fait à 13h, c'est une tradition.</w:t>
      </w:r>
    </w:p>
    <w:p>
      <w:r>
        <w:t xml:space="preserve">    Lunch time is at 1 pm, it's a tradition.</w:t>
      </w:r>
    </w:p>
    <w:p>
      <w:r>
        <w:t xml:space="preserve">8. La famille se retrouve pour un déjeuner convivial le dimanche. </w:t>
      </w:r>
    </w:p>
    <w:p>
      <w:r>
        <w:t xml:space="preserve">   Family gathers for a friendly lunch on Sunday. </w:t>
      </w:r>
    </w:p>
    <w:p>
      <w:r>
        <w:t xml:space="preserve">9.  J’ai fait des provisions de nourriture pour le déjeune et je vais l’emporter à la plage. </w:t>
      </w:r>
    </w:p>
    <w:p>
      <w:r>
        <w:t xml:space="preserve">    I prepared food provisions for my lunchtime picnic and I'm taking them to the beach. </w:t>
      </w:r>
    </w:p>
    <w:p>
      <w:r>
        <w:t xml:space="preserve">10. Le déjeuner est un moment important où on peut se relaxer.  </w:t>
      </w:r>
    </w:p>
    <w:p>
      <w:r>
        <w:t xml:space="preserve">   Lunch is a significant time where we can relax.</w:t>
      </w:r>
    </w:p>
    <w:p/>
    <w:p>
      <w:r>
        <w:rPr>
          <w:b/>
        </w:rPr>
        <w:t>Word: faire | Meaning: to do, make, or perform</w:t>
      </w:r>
    </w:p>
    <w:p/>
    <w:p>
      <w:r>
        <w:t>1. Je vais faire une promenade dans le parc.</w:t>
      </w:r>
    </w:p>
    <w:p>
      <w:r>
        <w:t xml:space="preserve">   I am going to take a walk in the park.</w:t>
      </w:r>
    </w:p>
    <w:p>
      <w:r>
        <w:t>2. Il fait beau aujourd'hui, alors nous pouvons aller au plage.</w:t>
      </w:r>
    </w:p>
    <w:p>
      <w:r>
        <w:t xml:space="preserve">   It is nice today so we can go to the beach.</w:t>
      </w:r>
    </w:p>
    <w:p>
      <w:r>
        <w:t>3. Vous avez l’intention de faire un gâteau pour votre anniversaire ?</w:t>
      </w:r>
    </w:p>
    <w:p>
      <w:r>
        <w:t xml:space="preserve">   Are you planning to make a cake for your birthday?</w:t>
      </w:r>
    </w:p>
    <w:p>
      <w:r>
        <w:t>4.  J'aime faire des courses dans les supermarchés.</w:t>
      </w:r>
    </w:p>
    <w:p>
      <w:r>
        <w:t xml:space="preserve">    I like to do shopping at supermarkets. </w:t>
      </w:r>
    </w:p>
    <w:p>
      <w:r>
        <w:t>5. La personne qui fait le ménage est très efficace.</w:t>
      </w:r>
    </w:p>
    <w:p>
      <w:r>
        <w:t xml:space="preserve">   The person doing the cleaning is very efficient.</w:t>
      </w:r>
    </w:p>
    <w:p>
      <w:r>
        <w:t>6. Est-ce que tu veux faire une conversation en français ?</w:t>
      </w:r>
    </w:p>
    <w:p>
      <w:r>
        <w:t xml:space="preserve">   Do you want to have a French conversation?</w:t>
      </w:r>
    </w:p>
    <w:p>
      <w:r>
        <w:t xml:space="preserve">7.  J'ai besoin de faire mes devoirs avant la réunion. </w:t>
      </w:r>
    </w:p>
    <w:p>
      <w:r>
        <w:t xml:space="preserve">    I need to do my homework before the meeting.</w:t>
      </w:r>
    </w:p>
    <w:p>
      <w:r>
        <w:t>8. Je fais attention à ma posture pour éviter les douleurs.</w:t>
      </w:r>
    </w:p>
    <w:p>
      <w:r>
        <w:t xml:space="preserve">    I pay attention to my posture to avoid pain.</w:t>
      </w:r>
    </w:p>
    <w:p>
      <w:r>
        <w:t>9. Le poisson est fait pour être consommé en eau douce.</w:t>
      </w:r>
    </w:p>
    <w:p>
      <w:r>
        <w:t xml:space="preserve">   Fish is made for being consumed in freshwater. </w:t>
      </w:r>
    </w:p>
    <w:p>
      <w:r>
        <w:t>10.  On doit faire une pause avant de recommencer la course.</w:t>
      </w:r>
    </w:p>
    <w:p>
      <w:r>
        <w:t xml:space="preserve">   We should take a break before continuing the race.</w:t>
      </w:r>
    </w:p>
    <w:p/>
    <w:p>
      <w:r>
        <w:rPr>
          <w:b/>
        </w:rPr>
        <w:t>Word: Nourrir | Meaning: To feed</w:t>
      </w:r>
    </w:p>
    <w:p/>
    <w:p>
      <w:r>
        <w:t>1. Je nourris mes enfants avec de la nourriture saine et équilibrée.</w:t>
      </w:r>
    </w:p>
    <w:p>
      <w:r>
        <w:t xml:space="preserve">   I nourish my children with healthy and balanced food.</w:t>
      </w:r>
    </w:p>
    <w:p>
      <w:r>
        <w:t>2. Le chien nourrit l'herbe en mordant et en mâchant.</w:t>
      </w:r>
    </w:p>
    <w:p>
      <w:r>
        <w:t xml:space="preserve">   The dog nourishes the grass by biting and chewing on it.</w:t>
      </w:r>
    </w:p>
    <w:p>
      <w:r>
        <w:t>3. La maman nourrit sa fille avec amour et tendresse.</w:t>
      </w:r>
    </w:p>
    <w:p>
      <w:r>
        <w:t xml:space="preserve">   Mom nourishes her daughter with love and tenderness.</w:t>
      </w:r>
    </w:p>
    <w:p>
      <w:r>
        <w:t>4. Ils nourrissent la pensée d'une idée originale.</w:t>
      </w:r>
    </w:p>
    <w:p>
      <w:r>
        <w:t xml:space="preserve">   They nourish the idea of an original thought.</w:t>
      </w:r>
    </w:p>
    <w:p>
      <w:r>
        <w:t>5. J’aime nourrir ma passion pour la musique.</w:t>
      </w:r>
    </w:p>
    <w:p>
      <w:r>
        <w:t xml:space="preserve">   I like to nourish my passion for music.</w:t>
      </w:r>
    </w:p>
    <w:p>
      <w:r>
        <w:t>6. Il est important de nourrir les jeunes avec des informations factuelles et justes.</w:t>
      </w:r>
    </w:p>
    <w:p>
      <w:r>
        <w:t xml:space="preserve">   It is important to nourish young people with factual and just information.</w:t>
      </w:r>
    </w:p>
    <w:p>
      <w:r>
        <w:t>7. La lumière nourrit l'imagination et le rêve.</w:t>
      </w:r>
    </w:p>
    <w:p>
      <w:r>
        <w:t xml:space="preserve">   Light nourishes imagination and dreams. </w:t>
      </w:r>
    </w:p>
    <w:p>
      <w:r>
        <w:t>8. Les enfants nourrissent leurs rêves d’aventures.</w:t>
      </w:r>
    </w:p>
    <w:p>
      <w:r>
        <w:t xml:space="preserve">   Children nourish their dreams of adventures.</w:t>
      </w:r>
    </w:p>
    <w:p>
      <w:r>
        <w:t xml:space="preserve">9.  Le jardin nourrit les plantes avec de l’eau et du sol. </w:t>
      </w:r>
    </w:p>
    <w:p>
      <w:r>
        <w:t xml:space="preserve">    The garden nourishes the plants with water and soil.</w:t>
      </w:r>
    </w:p>
    <w:p>
      <w:r>
        <w:t>10. La conversation nourrit la relation entre deux personnes.</w:t>
      </w:r>
    </w:p>
    <w:p>
      <w:r>
        <w:t xml:space="preserve">    Conversation nourishes the relationship between two people.</w:t>
      </w:r>
    </w:p>
    <w:p/>
    <w:p>
      <w:r>
        <w:rPr>
          <w:b/>
        </w:rPr>
        <w:t>Word: Commencer | Meaning: To begin</w:t>
      </w:r>
    </w:p>
    <w:p/>
    <w:p>
      <w:r>
        <w:t xml:space="preserve">1.  Je commence mon nouveau livre d'histoire aujourd'hui. </w:t>
      </w:r>
    </w:p>
    <w:p>
      <w:r>
        <w:t xml:space="preserve">   I start my new history book today. </w:t>
      </w:r>
    </w:p>
    <w:p>
      <w:r>
        <w:t xml:space="preserve">2.  Commencer l'activité sportive est essentiel pour la santé. </w:t>
      </w:r>
    </w:p>
    <w:p>
      <w:r>
        <w:t xml:space="preserve">   Starting an athletic activity is essential for health. </w:t>
      </w:r>
    </w:p>
    <w:p>
      <w:r>
        <w:t xml:space="preserve">3.  Commencez vos préparatifs pour votre voyage demain. </w:t>
      </w:r>
    </w:p>
    <w:p>
      <w:r>
        <w:t xml:space="preserve">   Start your preparations for your trip tomorrow. </w:t>
      </w:r>
    </w:p>
    <w:p>
      <w:r>
        <w:t xml:space="preserve">4.  Elle commence à parler anglais avec son amie. </w:t>
      </w:r>
    </w:p>
    <w:p>
      <w:r>
        <w:t xml:space="preserve">    She starts speaking English with her friend. </w:t>
      </w:r>
    </w:p>
    <w:p>
      <w:r>
        <w:t xml:space="preserve">5.  Commencer le jardinage est un plaisir. </w:t>
      </w:r>
    </w:p>
    <w:p>
      <w:r>
        <w:t xml:space="preserve">    Starting gardening is a pleasure. </w:t>
      </w:r>
    </w:p>
    <w:p>
      <w:r>
        <w:t xml:space="preserve">6.  Vous devez commencer l'étude du français dès maintenant. </w:t>
      </w:r>
    </w:p>
    <w:p>
      <w:r>
        <w:t xml:space="preserve">   You need to start learning French immediately.  </w:t>
      </w:r>
    </w:p>
    <w:p>
      <w:r>
        <w:t xml:space="preserve">7.  Le train commence sa route vers la ville de Paris. </w:t>
      </w:r>
    </w:p>
    <w:p>
      <w:r>
        <w:t xml:space="preserve">   The train begins its journey to the city of Paris.</w:t>
      </w:r>
    </w:p>
    <w:p>
      <w:r>
        <w:t xml:space="preserve">8.  Commencer à cuisiner une délicieuse soupe d'été. </w:t>
      </w:r>
    </w:p>
    <w:p>
      <w:r>
        <w:t xml:space="preserve">   Start cooking a delicious summer soup.</w:t>
      </w:r>
    </w:p>
    <w:p>
      <w:r>
        <w:t xml:space="preserve">9.  Il commence son travail dans une nouvelle entreprise. </w:t>
      </w:r>
    </w:p>
    <w:p>
      <w:r>
        <w:t xml:space="preserve">    He starts his new job in a new company.</w:t>
      </w:r>
    </w:p>
    <w:p>
      <w:r>
        <w:t xml:space="preserve">10. Commencer l'apprentissage de la danse est un début excitant. </w:t>
      </w:r>
    </w:p>
    <w:p>
      <w:r>
        <w:t xml:space="preserve">   Starting the learning process of dance is an exciting beginning.</w:t>
      </w:r>
    </w:p>
    <w:p/>
    <w:p>
      <w:r>
        <w:rPr>
          <w:b/>
        </w:rPr>
        <w:t>Word: Petit | Meaning: Small</w:t>
      </w:r>
    </w:p>
    <w:p/>
    <w:p>
      <w:r>
        <w:t xml:space="preserve">1. Le petit chat dort sur la table.  </w:t>
      </w:r>
    </w:p>
    <w:p>
      <w:r>
        <w:t>The little cat is sleeping on the table.</w:t>
      </w:r>
    </w:p>
    <w:p>
      <w:r>
        <w:t xml:space="preserve">2. Je suis petit, mais j'ai beaucoup d'énergie.  </w:t>
      </w:r>
    </w:p>
    <w:p>
      <w:r>
        <w:t>I am small, but I have a lot of energy.</w:t>
      </w:r>
    </w:p>
    <w:p>
      <w:r>
        <w:t xml:space="preserve">3. La petite fille est souriante. </w:t>
      </w:r>
    </w:p>
    <w:p>
      <w:r>
        <w:t>The little girl is smiling.</w:t>
      </w:r>
    </w:p>
    <w:p>
      <w:r>
        <w:t xml:space="preserve">4. Il y a un petit garçon dans la pièce.   </w:t>
      </w:r>
    </w:p>
    <w:p>
      <w:r>
        <w:t xml:space="preserve">There is a small boy in the room. </w:t>
      </w:r>
    </w:p>
    <w:p>
      <w:r>
        <w:t xml:space="preserve">5. Le petit chien est adorable.  </w:t>
      </w:r>
    </w:p>
    <w:p>
      <w:r>
        <w:t>The small dog is adorable.</w:t>
      </w:r>
    </w:p>
    <w:p>
      <w:r>
        <w:t xml:space="preserve">6. Ils ont mangé un petit morceau de gâteau.  </w:t>
      </w:r>
    </w:p>
    <w:p>
      <w:r>
        <w:t>They ate a little piece of cake.</w:t>
      </w:r>
    </w:p>
    <w:p>
      <w:r>
        <w:t xml:space="preserve">7. L'eau est petite, mais elle est nécessaire.  </w:t>
      </w:r>
    </w:p>
    <w:p>
      <w:r>
        <w:t xml:space="preserve">The water is small, but it is necessary. </w:t>
      </w:r>
    </w:p>
    <w:p>
      <w:r>
        <w:t xml:space="preserve">8. Il m'a dit que le petit train était magique. </w:t>
      </w:r>
    </w:p>
    <w:p>
      <w:r>
        <w:t xml:space="preserve">He told me that the little train was magical. </w:t>
      </w:r>
    </w:p>
    <w:p>
      <w:r>
        <w:t xml:space="preserve">9. La petite fleur a besoin de beaucoup de lumière.   </w:t>
      </w:r>
    </w:p>
    <w:p>
      <w:r>
        <w:t xml:space="preserve">The little flower needs a lot of light.  </w:t>
      </w:r>
    </w:p>
    <w:p>
      <w:r>
        <w:t xml:space="preserve">10. Je suis content de la petite taille de mon sac.  </w:t>
      </w:r>
    </w:p>
    <w:p>
      <w:r>
        <w:t>I am happy with the small size of my bag.</w:t>
      </w:r>
    </w:p>
    <w:p/>
    <w:p>
      <w:r>
        <w:rPr>
          <w:b/>
        </w:rPr>
        <w:t>Word: amitiés | Meaning: friendship</w:t>
      </w:r>
    </w:p>
    <w:p/>
    <w:p>
      <w:r>
        <w:t xml:space="preserve">1. J’ai une amie très gentille.  </w:t>
      </w:r>
    </w:p>
    <w:p>
      <w:r>
        <w:t xml:space="preserve">    My friend is very kind. </w:t>
      </w:r>
    </w:p>
    <w:p>
      <w:r>
        <w:t xml:space="preserve">2. L'amitié est une valeur importante dans la vie. </w:t>
      </w:r>
    </w:p>
    <w:p>
      <w:r>
        <w:t xml:space="preserve">   Friendship is an important value in life. </w:t>
      </w:r>
    </w:p>
    <w:p>
      <w:r>
        <w:t xml:space="preserve">3. La confiance entre les amis est essentielle pour la réussite de l’amitié. </w:t>
      </w:r>
    </w:p>
    <w:p>
      <w:r>
        <w:t xml:space="preserve">   The trust between friends is essential for the success of friendship. </w:t>
      </w:r>
    </w:p>
    <w:p>
      <w:r>
        <w:t xml:space="preserve">4. Ma meilleure amie aime cuisiner et voyager.  </w:t>
      </w:r>
    </w:p>
    <w:p>
      <w:r>
        <w:t xml:space="preserve">    My best friend likes cooking and traveling. </w:t>
      </w:r>
    </w:p>
    <w:p>
      <w:r>
        <w:t xml:space="preserve">5. L’amitié peut nous aider à traverser les moments difficiles. </w:t>
      </w:r>
    </w:p>
    <w:p>
      <w:r>
        <w:t xml:space="preserve">   Friendship can help us get through difficult times. </w:t>
      </w:r>
    </w:p>
    <w:p>
      <w:r>
        <w:t xml:space="preserve">6. Il est important de cultiver des relations d'amitié sincères. </w:t>
      </w:r>
    </w:p>
    <w:p>
      <w:r>
        <w:t xml:space="preserve">   It is important to cultivate sincere friendships. </w:t>
      </w:r>
    </w:p>
    <w:p>
      <w:r>
        <w:t xml:space="preserve">7. La communication est un élément clé pour maintenir une amitié solide.  </w:t>
      </w:r>
    </w:p>
    <w:p>
      <w:r>
        <w:t xml:space="preserve">   Communication is a key element for maintaining a strong friendship. </w:t>
      </w:r>
    </w:p>
    <w:p>
      <w:r>
        <w:t xml:space="preserve">8. L’écoute active et la bienveillance sont des qualités essentielles dans l’amitié.  </w:t>
      </w:r>
    </w:p>
    <w:p>
      <w:r>
        <w:t xml:space="preserve">   Active listening and kindness are essential qualities in friendship. </w:t>
      </w:r>
    </w:p>
    <w:p>
      <w:r>
        <w:t xml:space="preserve">9. J'ai beaucoup de respect pour mes amis, ils m’apportent du bonheur. </w:t>
      </w:r>
    </w:p>
    <w:p>
      <w:r>
        <w:t xml:space="preserve">    I have a lot of respect for my friends, they bring me happiness. </w:t>
      </w:r>
    </w:p>
    <w:p>
      <w:r>
        <w:t xml:space="preserve">10. La joie et la tendresse sont des éléments fondamentaux de l'amitié.  </w:t>
      </w:r>
    </w:p>
    <w:p>
      <w:r>
        <w:t xml:space="preserve">   Joy and tenderness are fundamental elements of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