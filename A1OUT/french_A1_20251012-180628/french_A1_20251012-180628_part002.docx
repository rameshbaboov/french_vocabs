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>1. La maison est grand et confortable.</w:t>
      </w:r>
    </w:p>
    <w:p>
      <w:r>
        <w:t xml:space="preserve">    The house is large and comfortable.</w:t>
      </w:r>
    </w:p>
    <w:p>
      <w:r>
        <w:t>2. Le marché est grand, il y a beaucoup de produits.</w:t>
      </w:r>
    </w:p>
    <w:p>
      <w:r>
        <w:t xml:space="preserve">    The market is large, there are many products.</w:t>
      </w:r>
    </w:p>
    <w:p>
      <w:r>
        <w:t xml:space="preserve">3. Il a un grand sourire sur son visage. </w:t>
      </w:r>
    </w:p>
    <w:p>
      <w:r>
        <w:t xml:space="preserve">   He has a large smile on his face.</w:t>
      </w:r>
    </w:p>
    <w:p>
      <w:r>
        <w:t>4. J'ai besoin d'un grand appartement pour vivre avec mon famille.</w:t>
      </w:r>
    </w:p>
    <w:p>
      <w:r>
        <w:t xml:space="preserve">   I need a large apartment to live with my family.</w:t>
      </w:r>
    </w:p>
    <w:p>
      <w:r>
        <w:t>5. Le ciel est grand et il y a beaucoup d'étoiles.</w:t>
      </w:r>
    </w:p>
    <w:p>
      <w:r>
        <w:t xml:space="preserve">    The sky is large and there are many stars. </w:t>
      </w:r>
    </w:p>
    <w:p>
      <w:r>
        <w:t xml:space="preserve">6. La statue de la liberté est un monument grand.  </w:t>
      </w:r>
    </w:p>
    <w:p>
      <w:r>
        <w:t xml:space="preserve">   The Statue of Liberty is a large monument.</w:t>
      </w:r>
    </w:p>
    <w:p>
      <w:r>
        <w:t>7. Les arbres sont grands et majestueux.</w:t>
      </w:r>
    </w:p>
    <w:p>
      <w:r>
        <w:t xml:space="preserve">    The trees are large and majestic.</w:t>
      </w:r>
    </w:p>
    <w:p>
      <w:r>
        <w:t xml:space="preserve">8. Le film était grand, mais il ne l'a pas compris. </w:t>
      </w:r>
    </w:p>
    <w:p>
      <w:r>
        <w:t xml:space="preserve">    The film was large, but he didn't understand it. </w:t>
      </w:r>
    </w:p>
    <w:p>
      <w:r>
        <w:t>9. Il a une grande imagination.</w:t>
      </w:r>
    </w:p>
    <w:p>
      <w:r>
        <w:t xml:space="preserve">   He has a big imagination.</w:t>
      </w:r>
    </w:p>
    <w:p>
      <w:r>
        <w:t xml:space="preserve">10. L'enfant est grand, il peut marcher seul. </w:t>
      </w:r>
    </w:p>
    <w:p>
      <w:r>
        <w:t xml:space="preserve">   The child is large, he can walk alone.</w:t>
      </w:r>
    </w:p>
    <w:p/>
    <w:p>
      <w:r>
        <w:t>Chat: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 xml:space="preserve">2. Il est souvent dans la cuisine, mais il ne fait pas beaucoup de bruit. </w:t>
      </w:r>
    </w:p>
    <w:p>
      <w:r>
        <w:t xml:space="preserve">   He is often in the kitchen, but he doesn’t make much noise.</w:t>
      </w:r>
    </w:p>
    <w:p>
      <w:r>
        <w:t>3. La chatte se promène partout dans la maison.</w:t>
      </w:r>
    </w:p>
    <w:p>
      <w:r>
        <w:t xml:space="preserve">   The cat wanders everywhere in the house.</w:t>
      </w:r>
    </w:p>
    <w:p>
      <w:r>
        <w:t>4. Les chats apprécient les jeux de chasse à l'intérieur.</w:t>
      </w:r>
    </w:p>
    <w:p>
      <w:r>
        <w:t xml:space="preserve">   Cats enjoy indoor hunting games.</w:t>
      </w:r>
    </w:p>
    <w:p>
      <w:r>
        <w:t xml:space="preserve">5. Le chat est adorable et câlinement. </w:t>
      </w:r>
    </w:p>
    <w:p>
      <w:r>
        <w:t xml:space="preserve">   The cat is adorable and cuddly.</w:t>
      </w:r>
    </w:p>
    <w:p>
      <w:r>
        <w:t>6. Nous avons un chat, mais il est très indépendant.</w:t>
      </w:r>
    </w:p>
    <w:p>
      <w:r>
        <w:t xml:space="preserve">   We have a cat, but he is very independent.</w:t>
      </w:r>
    </w:p>
    <w:p>
      <w:r>
        <w:t xml:space="preserve">7. Il faut beaucoup d’attention pour s'occuper d'un chat. </w:t>
      </w:r>
    </w:p>
    <w:p>
      <w:r>
        <w:t xml:space="preserve">   A lot of attention is required to care for a cat.</w:t>
      </w:r>
    </w:p>
    <w:p>
      <w:r>
        <w:t xml:space="preserve">8. Le chat me fait toujours plaisir. </w:t>
      </w:r>
    </w:p>
    <w:p>
      <w:r>
        <w:t xml:space="preserve">   The cat always makes me happy.</w:t>
      </w:r>
    </w:p>
    <w:p>
      <w:r>
        <w:t xml:space="preserve">9.  J'aime écouter les chats ronronner. </w:t>
      </w:r>
    </w:p>
    <w:p>
      <w:r>
        <w:t xml:space="preserve">   I like listening to cats purr.</w:t>
      </w:r>
    </w:p>
    <w:p>
      <w:r>
        <w:t xml:space="preserve">10. Les chats sont des animaux de compagnie très importants. </w:t>
      </w:r>
    </w:p>
    <w:p>
      <w:r>
        <w:t xml:space="preserve">   Cats are very important pets.</w:t>
      </w:r>
    </w:p>
    <w:p/>
    <w:p>
      <w:r>
        <w:rPr>
          <w:b/>
        </w:rPr>
        <w:t>Word: jouer | Meaning: to play</w:t>
      </w:r>
    </w:p>
    <w:p/>
    <w:p>
      <w:r>
        <w:t>1. Je **joue** souvent au tennis.</w:t>
      </w:r>
    </w:p>
    <w:p>
      <w:r>
        <w:t xml:space="preserve">    I often play tennis.</w:t>
      </w:r>
    </w:p>
    <w:p>
      <w:r>
        <w:t>2. Les enfants **jouent** dans le parc.</w:t>
      </w:r>
    </w:p>
    <w:p>
      <w:r>
        <w:t xml:space="preserve">    The children are playing in the park.</w:t>
      </w:r>
    </w:p>
    <w:p>
      <w:r>
        <w:t>3.  J'aime **jouer** de la musique.</w:t>
      </w:r>
    </w:p>
    <w:p>
      <w:r>
        <w:t xml:space="preserve">    I like to play music.</w:t>
      </w:r>
    </w:p>
    <w:p>
      <w:r>
        <w:t xml:space="preserve">4. Il **joue** un rôle au théâtre. </w:t>
      </w:r>
    </w:p>
    <w:p>
      <w:r>
        <w:t xml:space="preserve">    He plays a role in the theater.</w:t>
      </w:r>
    </w:p>
    <w:p>
      <w:r>
        <w:t xml:space="preserve">5.  Nous **jouons** à des jeux d’ambiance. </w:t>
      </w:r>
    </w:p>
    <w:p>
      <w:r>
        <w:t xml:space="preserve">    We play games of fun and excitement. </w:t>
      </w:r>
    </w:p>
    <w:p>
      <w:r>
        <w:t>6.  Elle **joue** de la guitare depuis l’âge de cinq ans.</w:t>
      </w:r>
    </w:p>
    <w:p>
      <w:r>
        <w:t xml:space="preserve">    She has been playing guitar since she was five years old.</w:t>
      </w:r>
    </w:p>
    <w:p>
      <w:r>
        <w:t>7.  Le chien **joue** avec son maître.</w:t>
      </w:r>
    </w:p>
    <w:p>
      <w:r>
        <w:t xml:space="preserve">    The dog plays with his master.</w:t>
      </w:r>
    </w:p>
    <w:p>
      <w:r>
        <w:t>8.  Il **joue** à un jeu vidéo pour passer le temps.</w:t>
      </w:r>
    </w:p>
    <w:p>
      <w:r>
        <w:t xml:space="preserve">    He's playing a video game to pass the time.</w:t>
      </w:r>
    </w:p>
    <w:p>
      <w:r>
        <w:t xml:space="preserve">9.   Mes amis et moi **jouons** au basket. </w:t>
      </w:r>
    </w:p>
    <w:p>
      <w:r>
        <w:t xml:space="preserve">    My friends and I play basketball.</w:t>
      </w:r>
    </w:p>
    <w:p>
      <w:r>
        <w:t>10.  J’aime **jouer** avec mes enfants.</w:t>
      </w:r>
    </w:p>
    <w:p>
      <w:r>
        <w:t xml:space="preserve">    I like to play with my children.</w:t>
      </w:r>
    </w:p>
    <w:p/>
    <w:p>
      <w:r>
        <w:rPr>
          <w:b/>
        </w:rPr>
        <w:t>Word: dormir | Meaning: to sleep</w:t>
      </w:r>
    </w:p>
    <w:p/>
    <w:p>
      <w:r>
        <w:t>1. Je dors bien la nuit à l'hôtel.</w:t>
      </w:r>
    </w:p>
    <w:p>
      <w:r>
        <w:t xml:space="preserve">   I sleep well at night in the hotel.</w:t>
      </w:r>
    </w:p>
    <w:p>
      <w:r>
        <w:t>2. Elle dort depuis longtemps dans la voiture.</w:t>
      </w:r>
    </w:p>
    <w:p>
      <w:r>
        <w:t xml:space="preserve">   She has been sleeping for quite some time in the car.</w:t>
      </w:r>
    </w:p>
    <w:p>
      <w:r>
        <w:t>3. Tu dois dormir plus tôt chaque soir.</w:t>
      </w:r>
    </w:p>
    <w:p>
      <w:r>
        <w:t xml:space="preserve">   You should go to bed earlier every evening.</w:t>
      </w:r>
    </w:p>
    <w:p>
      <w:r>
        <w:t xml:space="preserve">4. Les enfants dorment très paisiblement. </w:t>
      </w:r>
    </w:p>
    <w:p>
      <w:r>
        <w:t xml:space="preserve">   The children are sleeping very peacefully.</w:t>
      </w:r>
    </w:p>
    <w:p>
      <w:r>
        <w:t xml:space="preserve">5. Le soleil se couche et on dort à l'heure de la nuit. </w:t>
      </w:r>
    </w:p>
    <w:p>
      <w:r>
        <w:t xml:space="preserve">   The sun sets and we sleep at night time.</w:t>
      </w:r>
    </w:p>
    <w:p>
      <w:r>
        <w:t>6. J'ai besoin de dormir pour me reposer.</w:t>
      </w:r>
    </w:p>
    <w:p>
      <w:r>
        <w:t xml:space="preserve">   I need to sleep to rest. </w:t>
      </w:r>
    </w:p>
    <w:p>
      <w:r>
        <w:t>7. Ils dorment dans une chambre confortable.</w:t>
      </w:r>
    </w:p>
    <w:p>
      <w:r>
        <w:t xml:space="preserve">   They are sleeping in a comfortable room.</w:t>
      </w:r>
    </w:p>
    <w:p>
      <w:r>
        <w:t xml:space="preserve">8. L'air est froid et il faut se réveiller pour dormir.  </w:t>
      </w:r>
    </w:p>
    <w:p>
      <w:r>
        <w:t xml:space="preserve">   The air is cold, and one must wake up to go to sleep. </w:t>
      </w:r>
    </w:p>
    <w:p>
      <w:r>
        <w:t xml:space="preserve">9. On s’endort et on se réveille à la fin de la journée. </w:t>
      </w:r>
    </w:p>
    <w:p>
      <w:r>
        <w:t xml:space="preserve">   We doze off and we wake up at the end of the day.</w:t>
      </w:r>
    </w:p>
    <w:p>
      <w:r>
        <w:t xml:space="preserve">10. La nuit est une période où l'on dort.  </w:t>
      </w:r>
    </w:p>
    <w:p>
      <w:r>
        <w:t xml:space="preserve">   Night is a time when one sleeps.</w:t>
      </w:r>
    </w:p>
    <w:p/>
    <w:p>
      <w:r>
        <w:rPr>
          <w:b/>
        </w:rPr>
        <w:t>Word: boire | Meaning: to drink</w:t>
      </w:r>
    </w:p>
    <w:p/>
    <w:p>
      <w:r>
        <w:t>1. Je bois de l'eau tous les jours.</w:t>
      </w:r>
    </w:p>
    <w:p>
      <w:r>
        <w:t xml:space="preserve">   I drink water every day.</w:t>
      </w:r>
    </w:p>
    <w:p>
      <w:r>
        <w:t>2. Il boit du café au matin.</w:t>
      </w:r>
    </w:p>
    <w:p>
      <w:r>
        <w:t xml:space="preserve">   He drinks coffee in the morning.</w:t>
      </w:r>
    </w:p>
    <w:p>
      <w:r>
        <w:t>3. La fille boit un verre de jus d'orange.</w:t>
      </w:r>
    </w:p>
    <w:p>
      <w:r>
        <w:t xml:space="preserve">   The girl drinks a glass of orange juice.</w:t>
      </w:r>
    </w:p>
    <w:p>
      <w:r>
        <w:t>4. Vous devez boire beaucoup d'eau pour rester hydraté.</w:t>
      </w:r>
    </w:p>
    <w:p>
      <w:r>
        <w:t xml:space="preserve">   You must drink a lot of water to stay hydrated. </w:t>
      </w:r>
    </w:p>
    <w:p>
      <w:r>
        <w:t>5. Les enfants boivent de l'herbe et du pain.</w:t>
      </w:r>
    </w:p>
    <w:p>
      <w:r>
        <w:t xml:space="preserve">   The children drink grass and bread. </w:t>
      </w:r>
    </w:p>
    <w:p>
      <w:r>
        <w:t>6. Ils boivent à la plage.</w:t>
      </w:r>
    </w:p>
    <w:p>
      <w:r>
        <w:t xml:space="preserve">   They drink at the beach.</w:t>
      </w:r>
    </w:p>
    <w:p>
      <w:r>
        <w:t>7. Elle boit un jus d'orange pour se réchauffer.</w:t>
      </w:r>
    </w:p>
    <w:p>
      <w:r>
        <w:t xml:space="preserve">   She drinks orange juice to warm up. </w:t>
      </w:r>
    </w:p>
    <w:p>
      <w:r>
        <w:t>8. Il boit de l’eau avec plaisir.</w:t>
      </w:r>
    </w:p>
    <w:p>
      <w:r>
        <w:t xml:space="preserve">   He drinks water with pleasure. </w:t>
      </w:r>
    </w:p>
    <w:p>
      <w:r>
        <w:t>9. On boit du thé et du café dans la soirée.</w:t>
      </w:r>
    </w:p>
    <w:p>
      <w:r>
        <w:t xml:space="preserve">   We drink tea and coffee in the evening. </w:t>
      </w:r>
    </w:p>
    <w:p>
      <w:r>
        <w:t>10. Les animaux boivent de l'eau pour se régénérer.</w:t>
      </w:r>
    </w:p>
    <w:p>
      <w:r>
        <w:t xml:space="preserve">   Animals drink water to regenerate.</w:t>
      </w:r>
    </w:p>
    <w:p/>
    <w:p>
      <w:r>
        <w:rPr>
          <w:b/>
        </w:rPr>
        <w:t>Word: regarde | Meaning: look</w:t>
      </w:r>
    </w:p>
    <w:p/>
    <w:p>
      <w:r>
        <w:t xml:space="preserve">1. Regarde cette magnifique fleur.  </w:t>
      </w:r>
    </w:p>
    <w:p>
      <w:r>
        <w:t>See this magnificent flower.</w:t>
      </w:r>
    </w:p>
    <w:p>
      <w:r>
        <w:t xml:space="preserve">2. Regarde l'horizon ! </w:t>
      </w:r>
    </w:p>
    <w:p>
      <w:r>
        <w:t>Look at the horizon!</w:t>
      </w:r>
    </w:p>
    <w:p>
      <w:r>
        <w:t xml:space="preserve">3. Regarde la caméra, il faut prendre une photo.  </w:t>
      </w:r>
    </w:p>
    <w:p>
      <w:r>
        <w:t>Look at the camera, we must take a picture.</w:t>
      </w:r>
    </w:p>
    <w:p>
      <w:r>
        <w:t xml:space="preserve">4. Regarde ce film d'animation, c'est vraiment génial!  </w:t>
      </w:r>
    </w:p>
    <w:p>
      <w:r>
        <w:t xml:space="preserve">See this animation film, it's really awesome! </w:t>
      </w:r>
    </w:p>
    <w:p>
      <w:r>
        <w:t xml:space="preserve">5. Regarde les enfants jouer en parc.   </w:t>
      </w:r>
    </w:p>
    <w:p>
      <w:r>
        <w:t xml:space="preserve">Look at the children playing in the park. </w:t>
      </w:r>
    </w:p>
    <w:p>
      <w:r>
        <w:t xml:space="preserve">6. Regarde cette montagne majestueuse !  </w:t>
      </w:r>
    </w:p>
    <w:p>
      <w:r>
        <w:t xml:space="preserve">Look at this majestic mountain! </w:t>
      </w:r>
    </w:p>
    <w:p>
      <w:r>
        <w:t xml:space="preserve">7. Regarde s'il te plaît, j'ai besoin d'aide.  </w:t>
      </w:r>
    </w:p>
    <w:p>
      <w:r>
        <w:t xml:space="preserve">Please look, I need help. </w:t>
      </w:r>
    </w:p>
    <w:p>
      <w:r>
        <w:t xml:space="preserve">8. Regarde la ville, elle est magnifique.   </w:t>
      </w:r>
    </w:p>
    <w:p>
      <w:r>
        <w:t xml:space="preserve">See the city, it is beautiful. </w:t>
      </w:r>
    </w:p>
    <w:p>
      <w:r>
        <w:t xml:space="preserve">9. Regarde les oiseaux dans le jardin !  </w:t>
      </w:r>
    </w:p>
    <w:p>
      <w:r>
        <w:t xml:space="preserve">Look at the birds in the garden!  </w:t>
      </w:r>
    </w:p>
    <w:p>
      <w:r>
        <w:t xml:space="preserve">10. Regarde, c'est une belle journée !  </w:t>
      </w:r>
    </w:p>
    <w:p>
      <w:r>
        <w:t>See, it's a nice day!</w:t>
      </w:r>
    </w:p>
    <w:p/>
    <w:p>
      <w:r>
        <w:rPr>
          <w:b/>
        </w:rPr>
        <w:t>Word: prendre | Meaning: to take</w:t>
      </w:r>
    </w:p>
    <w:p/>
    <w:p>
      <w:r>
        <w:t>1. Je vais prendre le bus pour aller au travail.</w:t>
      </w:r>
    </w:p>
    <w:p>
      <w:r>
        <w:t xml:space="preserve">   I am going to take the bus to go to work.</w:t>
      </w:r>
    </w:p>
    <w:p>
      <w:r>
        <w:t>2. Elle prend un thé chaque matin.</w:t>
      </w:r>
    </w:p>
    <w:p>
      <w:r>
        <w:t xml:space="preserve">   She takes a tea each morning.</w:t>
      </w:r>
    </w:p>
    <w:p>
      <w:r>
        <w:t>3. Le chien est en train de prendre son bain.</w:t>
      </w:r>
    </w:p>
    <w:p>
      <w:r>
        <w:t xml:space="preserve">   The dog is taking a bath.</w:t>
      </w:r>
    </w:p>
    <w:p>
      <w:r>
        <w:t>4. Vous devez prendre l'avion pour voyager à Paris.</w:t>
      </w:r>
    </w:p>
    <w:p>
      <w:r>
        <w:t xml:space="preserve">   You must take the plane to travel to Paris.</w:t>
      </w:r>
    </w:p>
    <w:p>
      <w:r>
        <w:t>5.  J'ai besoin de prendre une pause.</w:t>
      </w:r>
    </w:p>
    <w:p>
      <w:r>
        <w:t xml:space="preserve">    I need to take a break.</w:t>
      </w:r>
    </w:p>
    <w:p>
      <w:r>
        <w:t xml:space="preserve">6. Le professeur prend un verre d'eau. </w:t>
      </w:r>
    </w:p>
    <w:p>
      <w:r>
        <w:t xml:space="preserve">   The teacher takes a glass of water.</w:t>
      </w:r>
    </w:p>
    <w:p>
      <w:r>
        <w:t>7. Les enfants prennent des bonbons pendant les fêtes.</w:t>
      </w:r>
    </w:p>
    <w:p>
      <w:r>
        <w:t xml:space="preserve">   Children take candy during holidays.</w:t>
      </w:r>
    </w:p>
    <w:p>
      <w:r>
        <w:t xml:space="preserve">8. J’ai pris le petit-déjeuner avec une tasse de café. </w:t>
      </w:r>
    </w:p>
    <w:p>
      <w:r>
        <w:t xml:space="preserve">    I had breakfast with a cup of coffee.</w:t>
      </w:r>
    </w:p>
    <w:p>
      <w:r>
        <w:t>9.  Il prend un rendez-vous pour faire ses examens.</w:t>
      </w:r>
    </w:p>
    <w:p>
      <w:r>
        <w:t xml:space="preserve">   He is taking an appointment to do his exams.</w:t>
      </w:r>
    </w:p>
    <w:p>
      <w:r>
        <w:t xml:space="preserve">10. Prendre du temps pour se relaxer est important. </w:t>
      </w:r>
    </w:p>
    <w:p>
      <w:r>
        <w:t xml:space="preserve">   Taking time to relax is important.</w:t>
      </w:r>
    </w:p>
    <w:p/>
    <w:p>
      <w:r>
        <w:rPr>
          <w:b/>
        </w:rPr>
        <w:t>Word: aimer | Meaning: to like, love</w:t>
      </w:r>
    </w:p>
    <w:p/>
    <w:p>
      <w:r>
        <w:t>1. J'aime le chocolat.</w:t>
      </w:r>
    </w:p>
    <w:p>
      <w:r>
        <w:t xml:space="preserve">  I like chocolate.</w:t>
      </w:r>
    </w:p>
    <w:p>
      <w:r>
        <w:t>2. Elle aime chanter.</w:t>
      </w:r>
    </w:p>
    <w:p>
      <w:r>
        <w:t xml:space="preserve">  She likes to sing.</w:t>
      </w:r>
    </w:p>
    <w:p>
      <w:r>
        <w:t>3. Nous aimons la musique.</w:t>
      </w:r>
    </w:p>
    <w:p>
      <w:r>
        <w:t xml:space="preserve">  We love music.</w:t>
      </w:r>
    </w:p>
    <w:p>
      <w:r>
        <w:t xml:space="preserve">4. Tu aimes les animaux? </w:t>
      </w:r>
    </w:p>
    <w:p>
      <w:r>
        <w:t xml:space="preserve"> Do you like animals?</w:t>
      </w:r>
    </w:p>
    <w:p>
      <w:r>
        <w:t xml:space="preserve">5. Les enfants aiment jouer. </w:t>
      </w:r>
    </w:p>
    <w:p>
      <w:r>
        <w:t>Children like to play.</w:t>
      </w:r>
    </w:p>
    <w:p>
      <w:r>
        <w:t xml:space="preserve">6. Il aime voyager. </w:t>
      </w:r>
    </w:p>
    <w:p>
      <w:r>
        <w:t>He likes to travel.</w:t>
      </w:r>
    </w:p>
    <w:p>
      <w:r>
        <w:t xml:space="preserve">7. J'aime bien lire des livres. </w:t>
      </w:r>
    </w:p>
    <w:p>
      <w:r>
        <w:t>I like to read books.</w:t>
      </w:r>
    </w:p>
    <w:p>
      <w:r>
        <w:t xml:space="preserve">8. Vous aimez la nature ? </w:t>
      </w:r>
    </w:p>
    <w:p>
      <w:r>
        <w:t xml:space="preserve">Do you like the outdoors? </w:t>
      </w:r>
    </w:p>
    <w:p>
      <w:r>
        <w:t xml:space="preserve">9. Le soleil aime les jours de printemps. </w:t>
      </w:r>
    </w:p>
    <w:p>
      <w:r>
        <w:t xml:space="preserve">The sun loves spring days. </w:t>
      </w:r>
    </w:p>
    <w:p>
      <w:r>
        <w:t>10.  Je ne sais pas si je vais aimer ça.</w:t>
      </w:r>
    </w:p>
    <w:p>
      <w:r>
        <w:t xml:space="preserve"> I'm not sure if I will like it.</w:t>
      </w:r>
    </w:p>
    <w:p/>
    <w:p>
      <w:r>
        <w:rPr>
          <w:b/>
        </w:rPr>
        <w:t>Word: s'émerveiller | Meaning: to be amazed or astonished</w:t>
      </w:r>
    </w:p>
    <w:p/>
    <w:p>
      <w:r>
        <w:t xml:space="preserve">1. J'ai été tellement émerveillé par la beauté de ce paysage! </w:t>
      </w:r>
    </w:p>
    <w:p>
      <w:r>
        <w:t xml:space="preserve">    I was so amazed by the beauty of this landscape!</w:t>
      </w:r>
    </w:p>
    <w:p>
      <w:r>
        <w:t xml:space="preserve">2. Elle s’est émerveillée à l’idée de voyager en train. </w:t>
      </w:r>
    </w:p>
    <w:p>
      <w:r>
        <w:t xml:space="preserve">    She got mesmerized by the idea of traveling by train.</w:t>
      </w:r>
    </w:p>
    <w:p>
      <w:r>
        <w:t xml:space="preserve">3.  Le spectacle était vraiment extraordinaire et il a eu le temps d’s'émerveiller. </w:t>
      </w:r>
    </w:p>
    <w:p>
      <w:r>
        <w:t xml:space="preserve">    The show was truly extraordinary and he had time to get amazed.</w:t>
      </w:r>
    </w:p>
    <w:p>
      <w:r>
        <w:t>4.  J’aime beaucoup la musique classique, ça me fait toujours s’émouvoir!</w:t>
      </w:r>
    </w:p>
    <w:p>
      <w:r>
        <w:t xml:space="preserve">    I love classical music, it always makes me feel moved!</w:t>
      </w:r>
    </w:p>
    <w:p>
      <w:r>
        <w:t xml:space="preserve">5.  La lumière du soleil à l'orée de la forêt a émerveillé ses yeux. </w:t>
      </w:r>
    </w:p>
    <w:p>
      <w:r>
        <w:t xml:space="preserve">    The sunlight at the edge of the forest amazed his eyes. </w:t>
      </w:r>
    </w:p>
    <w:p>
      <w:r>
        <w:t xml:space="preserve">6. Son fils s’est émerveillé devant l’œuvre d'art impressionniste. </w:t>
      </w:r>
    </w:p>
    <w:p>
      <w:r>
        <w:t xml:space="preserve">    His son got mesmerized in front of the impressionist artwork.</w:t>
      </w:r>
    </w:p>
    <w:p>
      <w:r>
        <w:t>7.  La joie et la tristesse de la vie m'ont toujours émerveillé.</w:t>
      </w:r>
    </w:p>
    <w:p>
      <w:r>
        <w:t xml:space="preserve">    The joy and sadness of life has always amazed me.</w:t>
      </w:r>
    </w:p>
    <w:p>
      <w:r>
        <w:t xml:space="preserve">8.  Il a eu l’occasion de s’émerveiller en écoutant des récits d’aventure. </w:t>
      </w:r>
    </w:p>
    <w:p>
      <w:r>
        <w:t xml:space="preserve">    He had the chance to be amazed by listening to adventure stories. </w:t>
      </w:r>
    </w:p>
    <w:p>
      <w:r>
        <w:t xml:space="preserve">9.  Elle est toujours émerveillée par les nouvelles technologies! </w:t>
      </w:r>
    </w:p>
    <w:p>
      <w:r>
        <w:t xml:space="preserve">    She is always amazed by new technologies! </w:t>
      </w:r>
    </w:p>
    <w:p>
      <w:r>
        <w:t xml:space="preserve">10.  Le concert a été magnifique, il me fait toujours s'émerveiller! </w:t>
      </w:r>
    </w:p>
    <w:p>
      <w:r>
        <w:t xml:space="preserve">    The concert was amazing, it makes me feel mesmerized every time!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 </w:t>
      </w:r>
    </w:p>
    <w:p>
      <w:r>
        <w:t xml:space="preserve">     The house is located on a small hill.</w:t>
      </w:r>
    </w:p>
    <w:p>
      <w:r>
        <w:t xml:space="preserve">2. Nous sommes partis visiter notre maison en Alsace.  </w:t>
      </w:r>
    </w:p>
    <w:p>
      <w:r>
        <w:t xml:space="preserve">     We went to visit our house in Alsace.</w:t>
      </w:r>
    </w:p>
    <w:p>
      <w:r>
        <w:t xml:space="preserve">3. J'ai hâte de passer du temps dans ma maison.  </w:t>
      </w:r>
    </w:p>
    <w:p>
      <w:r>
        <w:t xml:space="preserve">     I can't wait to spend time in my house. </w:t>
      </w:r>
    </w:p>
    <w:p>
      <w:r>
        <w:t>4. La maison est décorée avec des tapis et des rideaux.</w:t>
      </w:r>
    </w:p>
    <w:p>
      <w:r>
        <w:t xml:space="preserve">     The house is decorated with carpets and curtains. </w:t>
      </w:r>
    </w:p>
    <w:p>
      <w:r>
        <w:t xml:space="preserve">5. Il faut faire les courses pour la maison.  </w:t>
      </w:r>
    </w:p>
    <w:p>
      <w:r>
        <w:t xml:space="preserve">     We need to do the grocery shopping for the house.  </w:t>
      </w:r>
    </w:p>
    <w:p>
      <w:r>
        <w:t xml:space="preserve">6. Je pense à ma maison quand j'ai besoin de calme.  </w:t>
      </w:r>
    </w:p>
    <w:p>
      <w:r>
        <w:t xml:space="preserve">     I think about my house when I need peace. </w:t>
      </w:r>
    </w:p>
    <w:p>
      <w:r>
        <w:t xml:space="preserve">7. La famille déménage dans une nouvelle maison.   </w:t>
      </w:r>
    </w:p>
    <w:p>
      <w:r>
        <w:t xml:space="preserve">     The family is moving into a new house. </w:t>
      </w:r>
    </w:p>
    <w:p>
      <w:r>
        <w:t xml:space="preserve">8. J'aime beaucoup ma petite maison ensoleillée.   </w:t>
      </w:r>
    </w:p>
    <w:p>
      <w:r>
        <w:t xml:space="preserve">     I like my little sunny house very much.  </w:t>
      </w:r>
    </w:p>
    <w:p>
      <w:r>
        <w:t xml:space="preserve">9. Les enfants ont peur de la maison des oiseaux.   </w:t>
      </w:r>
    </w:p>
    <w:p>
      <w:r>
        <w:t xml:space="preserve">     The children are scared of the birdhouse. </w:t>
      </w:r>
    </w:p>
    <w:p>
      <w:r>
        <w:t xml:space="preserve">10. La maison est un lieu important pour moi et mon famille.    </w:t>
      </w:r>
    </w:p>
    <w:p>
      <w:r>
        <w:t xml:space="preserve">     My home is an important place for me and my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