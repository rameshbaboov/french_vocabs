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Je pense beaucoup à mon amour.</w:t>
      </w:r>
    </w:p>
    <w:p>
      <w:r>
        <w:t xml:space="preserve">   My love for my partner is something very strong. </w:t>
      </w:r>
    </w:p>
    <w:p>
      <w:r>
        <w:t>2.  L'amour est une force qui nous rassemble.</w:t>
      </w:r>
    </w:p>
    <w:p>
      <w:r>
        <w:t xml:space="preserve">   Love is a power that brings us together. </w:t>
      </w:r>
    </w:p>
    <w:p>
      <w:r>
        <w:t>3.  Il n'y a pas d'autre sentiment plus puissant que l'amour.</w:t>
      </w:r>
    </w:p>
    <w:p>
      <w:r>
        <w:t xml:space="preserve">   There's no other emotion more powerful than love. </w:t>
      </w:r>
    </w:p>
    <w:p>
      <w:r>
        <w:t>4.  Le bonheur s'exprime par l'amour.</w:t>
      </w:r>
    </w:p>
    <w:p>
      <w:r>
        <w:t xml:space="preserve">    Happiness is expressed through love.</w:t>
      </w:r>
    </w:p>
    <w:p>
      <w:r>
        <w:t>5.  L’amour est une force qui peut nous rendre vulnérables.</w:t>
      </w:r>
    </w:p>
    <w:p>
      <w:r>
        <w:t xml:space="preserve">    Love can make us vulnerable. </w:t>
      </w:r>
    </w:p>
    <w:p>
      <w:r>
        <w:t>6.  Il me donne beaucoup d'amour et de joie.</w:t>
      </w:r>
    </w:p>
    <w:p>
      <w:r>
        <w:t xml:space="preserve">   He gives me a lot of love and joy.</w:t>
      </w:r>
    </w:p>
    <w:p>
      <w:r>
        <w:t xml:space="preserve">7.  Je veux un amour durable. </w:t>
      </w:r>
    </w:p>
    <w:p>
      <w:r>
        <w:t xml:space="preserve">   I want a lasting love. </w:t>
      </w:r>
    </w:p>
    <w:p>
      <w:r>
        <w:t xml:space="preserve">8.  L’amour peut être difficile à trouver. </w:t>
      </w:r>
    </w:p>
    <w:p>
      <w:r>
        <w:t xml:space="preserve">   Love can be difficult to find.</w:t>
      </w:r>
    </w:p>
    <w:p>
      <w:r>
        <w:t xml:space="preserve">9.  J'ai besoin d'un amour sincère. </w:t>
      </w:r>
    </w:p>
    <w:p>
      <w:r>
        <w:t xml:space="preserve">   I need genuine love. </w:t>
      </w:r>
    </w:p>
    <w:p>
      <w:r>
        <w:t>10. L’amour est un cadeau précieux.</w:t>
      </w:r>
    </w:p>
    <w:p>
      <w:r>
        <w:t xml:space="preserve">    Love is a precious gift.</w:t>
      </w:r>
    </w:p>
    <w:p/>
    <w:p>
      <w:r>
        <w:rPr>
          <w:b/>
        </w:rPr>
        <w:t>Word: amis | Meaning: friends</w:t>
      </w:r>
    </w:p>
    <w:p/>
    <w:p>
      <w:r>
        <w:t xml:space="preserve">1. J'ai beaucoup d'amis à l'école. </w:t>
      </w:r>
    </w:p>
    <w:p>
      <w:r>
        <w:t xml:space="preserve">    I have many friends at school.</w:t>
      </w:r>
    </w:p>
    <w:p>
      <w:r>
        <w:t xml:space="preserve">2. Mon ami est très intelligent.  </w:t>
      </w:r>
    </w:p>
    <w:p>
      <w:r>
        <w:t xml:space="preserve">    My friend is very intelligent.</w:t>
      </w:r>
    </w:p>
    <w:p>
      <w:r>
        <w:t xml:space="preserve">3. Ils ont des amis en ville. </w:t>
      </w:r>
    </w:p>
    <w:p>
      <w:r>
        <w:t xml:space="preserve">    They have friends in the city.</w:t>
      </w:r>
    </w:p>
    <w:p>
      <w:r>
        <w:t>4. Les amis sont importants pour la vie.</w:t>
      </w:r>
    </w:p>
    <w:p>
      <w:r>
        <w:t xml:space="preserve">   Friends are important for life.</w:t>
      </w:r>
    </w:p>
    <w:p>
      <w:r>
        <w:t>5. Je rencontre mes amis tous les jours.</w:t>
      </w:r>
    </w:p>
    <w:p>
      <w:r>
        <w:t xml:space="preserve">    I meet my friends every day.</w:t>
      </w:r>
    </w:p>
    <w:p>
      <w:r>
        <w:t xml:space="preserve">6. Mon ami a un chien.  </w:t>
      </w:r>
    </w:p>
    <w:p>
      <w:r>
        <w:t xml:space="preserve">    My friend has a dog.</w:t>
      </w:r>
    </w:p>
    <w:p>
      <w:r>
        <w:t xml:space="preserve">7. Tu as des amis aussi ? </w:t>
      </w:r>
    </w:p>
    <w:p>
      <w:r>
        <w:t xml:space="preserve">    Do you have any friends too?</w:t>
      </w:r>
    </w:p>
    <w:p>
      <w:r>
        <w:t>8. J'aime passer du temps avec mes amis.</w:t>
      </w:r>
    </w:p>
    <w:p>
      <w:r>
        <w:t xml:space="preserve">    I like to spend time with my friends.</w:t>
      </w:r>
    </w:p>
    <w:p>
      <w:r>
        <w:t xml:space="preserve">9. Les amis sont toujours là pour nous aider. </w:t>
      </w:r>
    </w:p>
    <w:p>
      <w:r>
        <w:t xml:space="preserve">   Friends are always there to help us.</w:t>
      </w:r>
    </w:p>
    <w:p>
      <w:r>
        <w:t>10.  L’amitié est une chose précieuse.</w:t>
      </w:r>
    </w:p>
    <w:p>
      <w:r>
        <w:t xml:space="preserve">     Friendship is a precious thing.</w:t>
      </w:r>
    </w:p>
    <w:p/>
    <w:p>
      <w:r>
        <w:rPr>
          <w:b/>
        </w:rPr>
        <w:t>Word: chanter | Meaning: to sing</w:t>
      </w:r>
    </w:p>
    <w:p/>
    <w:p>
      <w:r>
        <w:t>1.  Je chante souvent des chansons françaises.</w:t>
      </w:r>
    </w:p>
    <w:p>
      <w:r>
        <w:t xml:space="preserve">    I often sing French songs. </w:t>
      </w:r>
    </w:p>
    <w:p>
      <w:r>
        <w:t>2.  La chanteuse interprète avec beaucoup d'élégance.</w:t>
      </w:r>
    </w:p>
    <w:p>
      <w:r>
        <w:t xml:space="preserve">    The singer performs with much elegance. </w:t>
      </w:r>
    </w:p>
    <w:p>
      <w:r>
        <w:t>3.  Le groupe chante en anglais pour les touristes.</w:t>
      </w:r>
    </w:p>
    <w:p>
      <w:r>
        <w:t xml:space="preserve">   The group sings in English for tourists.</w:t>
      </w:r>
    </w:p>
    <w:p>
      <w:r>
        <w:t xml:space="preserve">4.  Comment chanter à l’aise ? </w:t>
      </w:r>
    </w:p>
    <w:p>
      <w:r>
        <w:t xml:space="preserve">   How can one sing comfortably? </w:t>
      </w:r>
    </w:p>
    <w:p>
      <w:r>
        <w:t xml:space="preserve">5.  Il ne sait pas chanter bien. </w:t>
      </w:r>
    </w:p>
    <w:p>
      <w:r>
        <w:t xml:space="preserve">    He doesn't know how to sing well. </w:t>
      </w:r>
    </w:p>
    <w:p>
      <w:r>
        <w:t>6.  Les enfants chantent une chanson amusante.</w:t>
      </w:r>
    </w:p>
    <w:p>
      <w:r>
        <w:t xml:space="preserve">    The children sing a funny song.</w:t>
      </w:r>
    </w:p>
    <w:p>
      <w:r>
        <w:t>7.  Vous chantez-vous à l’école ?</w:t>
      </w:r>
    </w:p>
    <w:p>
      <w:r>
        <w:t xml:space="preserve">   Do you sing at school? </w:t>
      </w:r>
    </w:p>
    <w:p>
      <w:r>
        <w:t xml:space="preserve">8.  Le garçon chante dans la rue, il est joyeux. </w:t>
      </w:r>
    </w:p>
    <w:p>
      <w:r>
        <w:t xml:space="preserve">   The boy sings in the street; he's happy.</w:t>
      </w:r>
    </w:p>
    <w:p>
      <w:r>
        <w:t>9.  Les animaux chantent pour se connecter.</w:t>
      </w:r>
    </w:p>
    <w:p>
      <w:r>
        <w:t xml:space="preserve">   Animals sing to connect with one another. </w:t>
      </w:r>
    </w:p>
    <w:p>
      <w:r>
        <w:t>10. Chantons ensemble et jouons d'un instrument!</w:t>
      </w:r>
    </w:p>
    <w:p>
      <w:r>
        <w:t xml:space="preserve">    Let’s sing together and play an instrument!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la télévision.  </w:t>
      </w:r>
    </w:p>
    <w:p>
      <w:r>
        <w:t xml:space="preserve">  I often watch television.</w:t>
      </w:r>
    </w:p>
    <w:p>
      <w:r>
        <w:t>2. Vous pouvez regarder le film en français s'il vous plaît.</w:t>
      </w:r>
    </w:p>
    <w:p>
      <w:r>
        <w:t xml:space="preserve">  You can watch the French movie if you please.</w:t>
      </w:r>
    </w:p>
    <w:p>
      <w:r>
        <w:t xml:space="preserve">3. J’ai regardé les photos de mes amis. </w:t>
      </w:r>
    </w:p>
    <w:p>
      <w:r>
        <w:t xml:space="preserve">   I looked at pictures of my friends.</w:t>
      </w:r>
    </w:p>
    <w:p>
      <w:r>
        <w:t xml:space="preserve">4. Regardez cette magnifique fleur!  </w:t>
      </w:r>
    </w:p>
    <w:p>
      <w:r>
        <w:t xml:space="preserve">   Look at this beautiful flower!</w:t>
      </w:r>
    </w:p>
    <w:p>
      <w:r>
        <w:t>5. Ils regardent la pluie depuis la fenêtre.</w:t>
      </w:r>
    </w:p>
    <w:p>
      <w:r>
        <w:t xml:space="preserve">   They are looking at the rain from the window.</w:t>
      </w:r>
    </w:p>
    <w:p>
      <w:r>
        <w:t xml:space="preserve">6. Elle regarde les enfants jouer au parc. </w:t>
      </w:r>
    </w:p>
    <w:p>
      <w:r>
        <w:t xml:space="preserve">   She is watching children play in the park.</w:t>
      </w:r>
    </w:p>
    <w:p>
      <w:r>
        <w:t xml:space="preserve">7. Où regarder le match ? </w:t>
      </w:r>
    </w:p>
    <w:p>
      <w:r>
        <w:t xml:space="preserve">  Where to watch the game? </w:t>
      </w:r>
    </w:p>
    <w:p>
      <w:r>
        <w:t xml:space="preserve">8. Regardez bien, vous devez faire attention!  </w:t>
      </w:r>
    </w:p>
    <w:p>
      <w:r>
        <w:t xml:space="preserve">   Look well, you must pay attention! </w:t>
      </w:r>
    </w:p>
    <w:p>
      <w:r>
        <w:t xml:space="preserve">9. Est-ce que tu regardes les nouvelles ? </w:t>
      </w:r>
    </w:p>
    <w:p>
      <w:r>
        <w:t xml:space="preserve">   Are you watching the news? </w:t>
      </w:r>
    </w:p>
    <w:p>
      <w:r>
        <w:t xml:space="preserve">10. Il regarde le ciel avec fascination.  </w:t>
      </w:r>
    </w:p>
    <w:p>
      <w:r>
        <w:t xml:space="preserve">   He is looking at the sky with fascination.</w:t>
      </w:r>
    </w:p>
    <w:p/>
    <w:p>
      <w:r>
        <w:rPr>
          <w:b/>
        </w:rPr>
        <w:t>Word: Ami | Meaning: Friend</w:t>
      </w:r>
    </w:p>
    <w:p/>
    <w:p>
      <w:r>
        <w:t xml:space="preserve">1.  J'ai un ami sympa. </w:t>
      </w:r>
    </w:p>
    <w:p>
      <w:r>
        <w:t xml:space="preserve">   My friend is nice.</w:t>
      </w:r>
    </w:p>
    <w:p>
      <w:r>
        <w:t>2.  Je suis ravi d'avoir un ami nouveau.</w:t>
      </w:r>
    </w:p>
    <w:p>
      <w:r>
        <w:t xml:space="preserve">   I am happy to have a new friend.</w:t>
      </w:r>
    </w:p>
    <w:p>
      <w:r>
        <w:t xml:space="preserve">3.  L’ami est toujours là pour moi. </w:t>
      </w:r>
    </w:p>
    <w:p>
      <w:r>
        <w:t xml:space="preserve">   My friend is always there for me.</w:t>
      </w:r>
    </w:p>
    <w:p>
      <w:r>
        <w:t xml:space="preserve">4.  Mon ami et moi, on se parle tous les jours. </w:t>
      </w:r>
    </w:p>
    <w:p>
      <w:r>
        <w:t xml:space="preserve">   My friend and I talk every day.</w:t>
      </w:r>
    </w:p>
    <w:p>
      <w:r>
        <w:t xml:space="preserve">5.  Il m’aidera à faire la course. </w:t>
      </w:r>
    </w:p>
    <w:p>
      <w:r>
        <w:t xml:space="preserve">   He will help me do the grocery shopping.</w:t>
      </w:r>
    </w:p>
    <w:p>
      <w:r>
        <w:t xml:space="preserve">6.  J'aime beaucoup mes amis. </w:t>
      </w:r>
    </w:p>
    <w:p>
      <w:r>
        <w:t xml:space="preserve">   I like my friends very much.</w:t>
      </w:r>
    </w:p>
    <w:p>
      <w:r>
        <w:t xml:space="preserve">7.  Mes amis sont très gentils. </w:t>
      </w:r>
    </w:p>
    <w:p>
      <w:r>
        <w:t xml:space="preserve">   My friends are very kind.</w:t>
      </w:r>
    </w:p>
    <w:p>
      <w:r>
        <w:t xml:space="preserve">8.  L’ami est important dans la vie d’une personne. </w:t>
      </w:r>
    </w:p>
    <w:p>
      <w:r>
        <w:t xml:space="preserve">   A friend is important in a person’s life.</w:t>
      </w:r>
    </w:p>
    <w:p>
      <w:r>
        <w:t xml:space="preserve">9.  Mon ami me soutient. </w:t>
      </w:r>
    </w:p>
    <w:p>
      <w:r>
        <w:t xml:space="preserve">   My friend supports me.</w:t>
      </w:r>
    </w:p>
    <w:p>
      <w:r>
        <w:t>10.  J'ai besoin de l'aide de mon ami.</w:t>
      </w:r>
    </w:p>
    <w:p>
      <w:r>
        <w:t xml:space="preserve">    I need help from my friend.</w:t>
      </w:r>
    </w:p>
    <w:p/>
    <w:p>
      <w:r>
        <w:rPr>
          <w:b/>
        </w:rPr>
        <w:t>Word: Amis | Meaning: Friends</w:t>
      </w:r>
    </w:p>
    <w:p/>
    <w:p>
      <w:r>
        <w:t>1.  J'ai beaucoup d'amis.</w:t>
      </w:r>
    </w:p>
    <w:p>
      <w:r>
        <w:t xml:space="preserve">    I have many friends.</w:t>
      </w:r>
    </w:p>
    <w:p>
      <w:r>
        <w:t>2.  Nos amis sont toujours là pour nous aider.</w:t>
      </w:r>
    </w:p>
    <w:p>
      <w:r>
        <w:t xml:space="preserve">    Our friends are always there to help us.</w:t>
      </w:r>
    </w:p>
    <w:p>
      <w:r>
        <w:t>3.  J'aime passer du temps avec mes amis.</w:t>
      </w:r>
    </w:p>
    <w:p>
      <w:r>
        <w:t xml:space="preserve">    I like spending time with my friends.</w:t>
      </w:r>
    </w:p>
    <w:p>
      <w:r>
        <w:t xml:space="preserve">4.  Ils sont venus me voir hier soir. </w:t>
      </w:r>
    </w:p>
    <w:p>
      <w:r>
        <w:t xml:space="preserve">   They came to see me last night.</w:t>
      </w:r>
    </w:p>
    <w:p>
      <w:r>
        <w:t>5.  Mes amis et moi sommes allés au cinéma.</w:t>
      </w:r>
    </w:p>
    <w:p>
      <w:r>
        <w:t xml:space="preserve">    My friends and I went to the cinema.</w:t>
      </w:r>
    </w:p>
    <w:p>
      <w:r>
        <w:t>6.  Les amis se réjouissent de la nouvelle.</w:t>
      </w:r>
    </w:p>
    <w:p>
      <w:r>
        <w:t xml:space="preserve">    Friends rejoice at the news.</w:t>
      </w:r>
    </w:p>
    <w:p>
      <w:r>
        <w:t xml:space="preserve">7.  Je parle beaucoup avec mes amis. </w:t>
      </w:r>
    </w:p>
    <w:p>
      <w:r>
        <w:t xml:space="preserve">    I talk a lot with my friends.</w:t>
      </w:r>
    </w:p>
    <w:p>
      <w:r>
        <w:t>8.  Ils sont venus me voir pour discuter de nos projets.</w:t>
      </w:r>
    </w:p>
    <w:p>
      <w:r>
        <w:t xml:space="preserve">    They came to see me to discuss our projects.</w:t>
      </w:r>
    </w:p>
    <w:p>
      <w:r>
        <w:t>9.  Mes amis et moi sommes très proches.</w:t>
      </w:r>
    </w:p>
    <w:p>
      <w:r>
        <w:t xml:space="preserve">    My friends and I are very close.</w:t>
      </w:r>
    </w:p>
    <w:p>
      <w:r>
        <w:t xml:space="preserve">10. Nous avons rendez-vous avec mes amis ce soir. </w:t>
      </w:r>
    </w:p>
    <w:p>
      <w:r>
        <w:t xml:space="preserve">    We have a meeting with my friends tonight.</w:t>
      </w:r>
    </w:p>
    <w:p/>
    <w:p>
      <w:r>
        <w:rPr>
          <w:b/>
        </w:rPr>
        <w:t>Word: regard | Meaning: look</w:t>
      </w:r>
    </w:p>
    <w:p/>
    <w:p>
      <w:r>
        <w:t>1. Je regarde le ciel avec fascination.</w:t>
      </w:r>
    </w:p>
    <w:p>
      <w:r>
        <w:t xml:space="preserve">  I look at the sky with fascination.</w:t>
      </w:r>
    </w:p>
    <w:p>
      <w:r>
        <w:t>2. Il regarda la pièce avec attention.</w:t>
      </w:r>
    </w:p>
    <w:p>
      <w:r>
        <w:t xml:space="preserve">   He looked at the piece carefully.</w:t>
      </w:r>
    </w:p>
    <w:p>
      <w:r>
        <w:t>3. Vous avez un regard curieux.</w:t>
      </w:r>
    </w:p>
    <w:p>
      <w:r>
        <w:t xml:space="preserve">   You have an inquisitive look. </w:t>
      </w:r>
    </w:p>
    <w:p>
      <w:r>
        <w:t>4. Ils regardent les enfants jouer.</w:t>
      </w:r>
    </w:p>
    <w:p>
      <w:r>
        <w:t xml:space="preserve">   They are watching the children play. </w:t>
      </w:r>
    </w:p>
    <w:p>
      <w:r>
        <w:t>5. Elle regarde ses amis avec joie.</w:t>
      </w:r>
    </w:p>
    <w:p>
      <w:r>
        <w:t xml:space="preserve">  She looks at her friends with joy. </w:t>
      </w:r>
    </w:p>
    <w:p>
      <w:r>
        <w:t>6. Le regard des hommes est important dans la société.</w:t>
      </w:r>
    </w:p>
    <w:p>
      <w:r>
        <w:t xml:space="preserve">  The gaze of men is important in society.</w:t>
      </w:r>
    </w:p>
    <w:p>
      <w:r>
        <w:t>7. Il regarda le soleil couchant et fut ému.</w:t>
      </w:r>
    </w:p>
    <w:p>
      <w:r>
        <w:t xml:space="preserve">   He looked at the setting sun and was moved.</w:t>
      </w:r>
    </w:p>
    <w:p>
      <w:r>
        <w:t xml:space="preserve">8. La beauté de l'arbre était un regard fascinant. </w:t>
      </w:r>
    </w:p>
    <w:p>
      <w:r>
        <w:t xml:space="preserve">  The beauty of the tree was a fascinating look. </w:t>
      </w:r>
    </w:p>
    <w:p>
      <w:r>
        <w:t xml:space="preserve">9. Le public regardait la performance avec admiration. </w:t>
      </w:r>
    </w:p>
    <w:p>
      <w:r>
        <w:t xml:space="preserve">   The audience watched the performance with admiration. </w:t>
      </w:r>
    </w:p>
    <w:p>
      <w:r>
        <w:t xml:space="preserve">10. Elle regarde les informations pour prendre une décision. </w:t>
      </w:r>
    </w:p>
    <w:p>
      <w:r>
        <w:t xml:space="preserve">    She looks at the information to make a decision.</w:t>
      </w:r>
    </w:p>
    <w:p/>
    <w:p>
      <w:r>
        <w:rPr>
          <w:b/>
        </w:rPr>
        <w:t>Word: Amitiés | Meaning: Friendship</w:t>
      </w:r>
    </w:p>
    <w:p/>
    <w:p>
      <w:r>
        <w:t>1.  J'ai des amitiés avec mes voisins.</w:t>
      </w:r>
    </w:p>
    <w:p>
      <w:r>
        <w:t xml:space="preserve">   I have friends with my neighbors.</w:t>
      </w:r>
    </w:p>
    <w:p>
      <w:r>
        <w:t>2.  Nous avons de jolies amitiés au travail.</w:t>
      </w:r>
    </w:p>
    <w:p>
      <w:r>
        <w:t xml:space="preserve">   We have beautiful friendships at work.</w:t>
      </w:r>
    </w:p>
    <w:p>
      <w:r>
        <w:t xml:space="preserve">3.  Elle est toujours gentille et amicale. </w:t>
      </w:r>
    </w:p>
    <w:p>
      <w:r>
        <w:t xml:space="preserve">   She is always kind and friendly.</w:t>
      </w:r>
    </w:p>
    <w:p>
      <w:r>
        <w:t xml:space="preserve">4.  Amitiés et salutations à tous! </w:t>
      </w:r>
    </w:p>
    <w:p>
      <w:r>
        <w:t xml:space="preserve">   Greetings and well-wishes to everyone!</w:t>
      </w:r>
    </w:p>
    <w:p>
      <w:r>
        <w:t>5.  J'ai beaucoup de respect pour mes amis.</w:t>
      </w:r>
    </w:p>
    <w:p>
      <w:r>
        <w:t xml:space="preserve">    I have a lot of respect for my friends.</w:t>
      </w:r>
    </w:p>
    <w:p>
      <w:r>
        <w:t>6.  Les amitiés sont importantes dans la vie.</w:t>
      </w:r>
    </w:p>
    <w:p>
      <w:r>
        <w:t xml:space="preserve">   Friendships are important in life.</w:t>
      </w:r>
    </w:p>
    <w:p>
      <w:r>
        <w:t xml:space="preserve">7.  L'amitié est un cadeau précieux. </w:t>
      </w:r>
    </w:p>
    <w:p>
      <w:r>
        <w:t xml:space="preserve">    Friendship is a precious gift.</w:t>
      </w:r>
    </w:p>
    <w:p>
      <w:r>
        <w:t>8.  J'aime passer du temps avec mes amis et ma famille.</w:t>
      </w:r>
    </w:p>
    <w:p>
      <w:r>
        <w:t xml:space="preserve">   I like to spend time with my friends and family.</w:t>
      </w:r>
    </w:p>
    <w:p>
      <w:r>
        <w:t xml:space="preserve">9.  Amitiés sincères sont une source de joie et d'inspiration. </w:t>
      </w:r>
    </w:p>
    <w:p>
      <w:r>
        <w:t xml:space="preserve">    Genuine friendships are a source of joy and inspiration.</w:t>
      </w:r>
    </w:p>
    <w:p>
      <w:r>
        <w:t>10. Célébrons nos amitiés avec des cadeaux!</w:t>
      </w:r>
    </w:p>
    <w:p>
      <w:r>
        <w:t xml:space="preserve">   Let's celebrate our friendships with gifts!</w:t>
      </w:r>
    </w:p>
    <w:p/>
    <w:p>
      <w:r>
        <w:rPr>
          <w:b/>
        </w:rPr>
        <w:t>Word: grand | Meaning: big, large</w:t>
      </w:r>
    </w:p>
    <w:p/>
    <w:p>
      <w:r>
        <w:t>1. Ce gâteau est grand.</w:t>
      </w:r>
    </w:p>
    <w:p>
      <w:r>
        <w:t xml:space="preserve">  This cake is large.</w:t>
      </w:r>
    </w:p>
    <w:p>
      <w:r>
        <w:t>2. La ville est grande.</w:t>
      </w:r>
    </w:p>
    <w:p>
      <w:r>
        <w:t xml:space="preserve">  The city is big.</w:t>
      </w:r>
    </w:p>
    <w:p>
      <w:r>
        <w:t>3. Il a un grand chien.</w:t>
      </w:r>
    </w:p>
    <w:p>
      <w:r>
        <w:t xml:space="preserve">  He has a big dog.</w:t>
      </w:r>
    </w:p>
    <w:p>
      <w:r>
        <w:t>4. Le soleil est grand aujourd'hui.</w:t>
      </w:r>
    </w:p>
    <w:p>
      <w:r>
        <w:t xml:space="preserve">  The sun is big today.</w:t>
      </w:r>
    </w:p>
    <w:p>
      <w:r>
        <w:t xml:space="preserve">5. La fleur est grande et belle. </w:t>
      </w:r>
    </w:p>
    <w:p>
      <w:r>
        <w:t xml:space="preserve">  The flower is large and beautiful.</w:t>
      </w:r>
    </w:p>
    <w:p>
      <w:r>
        <w:t>6. Notre maison est assez grand.</w:t>
      </w:r>
    </w:p>
    <w:p>
      <w:r>
        <w:t xml:space="preserve">  Our house is quite big.</w:t>
      </w:r>
    </w:p>
    <w:p>
      <w:r>
        <w:t xml:space="preserve">7. J’ai besoin de beaucoup d’espace, ma voiture est grande. </w:t>
      </w:r>
    </w:p>
    <w:p>
      <w:r>
        <w:t xml:space="preserve">  I need a lot of space, my car is big. </w:t>
      </w:r>
    </w:p>
    <w:p>
      <w:r>
        <w:t xml:space="preserve">8. La rivière est très grande. </w:t>
      </w:r>
    </w:p>
    <w:p>
      <w:r>
        <w:t xml:space="preserve">  The river is very big. </w:t>
      </w:r>
    </w:p>
    <w:p>
      <w:r>
        <w:t>9. Il y a un grand arbre dans le jardin.</w:t>
      </w:r>
    </w:p>
    <w:p>
      <w:r>
        <w:t xml:space="preserve">  There is a big tree in the garden. </w:t>
      </w:r>
    </w:p>
    <w:p>
      <w:r>
        <w:t xml:space="preserve">10. Elle est grande et belle. </w:t>
      </w:r>
    </w:p>
    <w:p>
      <w:r>
        <w:t xml:space="preserve">  She is tall and beautiful.</w:t>
      </w:r>
    </w:p>
    <w:p/>
    <w:p>
      <w:r>
        <w:t>Chante: &lt;To sing&gt;</w:t>
      </w:r>
    </w:p>
    <w:p/>
    <w:p>
      <w:r>
        <w:t>1. Il chante enjouée et avec beaucoup d'enthousiasme.</w:t>
      </w:r>
    </w:p>
    <w:p>
      <w:r>
        <w:t xml:space="preserve">   He sings cheerfully and with great enthusiasm.</w:t>
      </w:r>
    </w:p>
    <w:p>
      <w:r>
        <w:t>2. La musique chante dans la pièce.</w:t>
      </w:r>
    </w:p>
    <w:p>
      <w:r>
        <w:t xml:space="preserve">   Music sings in the room.</w:t>
      </w:r>
    </w:p>
    <w:p>
      <w:r>
        <w:t xml:space="preserve">3. Les enfants chantaient des chansons amusantes. </w:t>
      </w:r>
    </w:p>
    <w:p>
      <w:r>
        <w:t xml:space="preserve">   The children were singing fun songs.</w:t>
      </w:r>
    </w:p>
    <w:p>
      <w:r>
        <w:t xml:space="preserve">4. Elle chante à voix haute pour son petit concert. </w:t>
      </w:r>
    </w:p>
    <w:p>
      <w:r>
        <w:t xml:space="preserve">   She sings at a high pitch for her small concert.</w:t>
      </w:r>
    </w:p>
    <w:p>
      <w:r>
        <w:t>5. J'adore chanter avec mes amis.</w:t>
      </w:r>
    </w:p>
    <w:p>
      <w:r>
        <w:t xml:space="preserve">   I love to sing with my friends.</w:t>
      </w:r>
    </w:p>
    <w:p>
      <w:r>
        <w:t xml:space="preserve">6. Le groupe de musique chante des chansons originales. </w:t>
      </w:r>
    </w:p>
    <w:p>
      <w:r>
        <w:t xml:space="preserve">   The music group sings original songs.</w:t>
      </w:r>
    </w:p>
    <w:p>
      <w:r>
        <w:t xml:space="preserve">7. Je me suis sentie très bien lorsque j’ai chanté pour l’anniversaire. </w:t>
      </w:r>
    </w:p>
    <w:p>
      <w:r>
        <w:t xml:space="preserve">   I felt very good when I sang for the birthday party. </w:t>
      </w:r>
    </w:p>
    <w:p>
      <w:r>
        <w:t xml:space="preserve">8.  Les oiseaux chantaient dans le jardin. </w:t>
      </w:r>
    </w:p>
    <w:p>
      <w:r>
        <w:t xml:space="preserve">    The birds were singing in the garden. </w:t>
      </w:r>
    </w:p>
    <w:p>
      <w:r>
        <w:t xml:space="preserve">9. Chantez avec moi! </w:t>
      </w:r>
    </w:p>
    <w:p>
      <w:r>
        <w:t xml:space="preserve">   Sing with me! </w:t>
      </w:r>
    </w:p>
    <w:p>
      <w:r>
        <w:t>10. La chanteuse chante pour un public immense.</w:t>
      </w:r>
    </w:p>
    <w:p>
      <w:r>
        <w:t xml:space="preserve">    The singer sings to a large audience.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