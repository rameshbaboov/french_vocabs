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natural environment</w:t>
      </w:r>
    </w:p>
    <w:p/>
    <w:p>
      <w:r>
        <w:t xml:space="preserve">1. La nature est magnifique, il y a tellement de beauté dans le monde. </w:t>
      </w:r>
    </w:p>
    <w:p>
      <w:r>
        <w:t xml:space="preserve">   The nature is magnificent, there's so much beauty in the world.</w:t>
      </w:r>
    </w:p>
    <w:p>
      <w:r>
        <w:t>2. J'aime la nature, j'adore aller marcher dans les bois.</w:t>
      </w:r>
    </w:p>
    <w:p>
      <w:r>
        <w:t xml:space="preserve">    I like nature, I love going for walks in the woods.</w:t>
      </w:r>
    </w:p>
    <w:p>
      <w:r>
        <w:t xml:space="preserve">3. L'air frais et l'herbe verte sont des éléments de la nature. </w:t>
      </w:r>
    </w:p>
    <w:p>
      <w:r>
        <w:t xml:space="preserve">   Fresh air and green grass are elements of nature.</w:t>
      </w:r>
    </w:p>
    <w:p>
      <w:r>
        <w:t xml:space="preserve">4. Les animaux sauvages vivent en harmonie avec la nature. </w:t>
      </w:r>
    </w:p>
    <w:p>
      <w:r>
        <w:t xml:space="preserve">   Wild animals live in harmony with nature.</w:t>
      </w:r>
    </w:p>
    <w:p>
      <w:r>
        <w:t xml:space="preserve">5. Le soleil brille, les oiseaux chantent et la nature est pleine de vie. </w:t>
      </w:r>
    </w:p>
    <w:p>
      <w:r>
        <w:t xml:space="preserve">   The sun shines, birds sing and nature is full of life.</w:t>
      </w:r>
    </w:p>
    <w:p>
      <w:r>
        <w:t xml:space="preserve">6. L'eau des rivières et des océans est une partie importante de la nature. </w:t>
      </w:r>
    </w:p>
    <w:p>
      <w:r>
        <w:t xml:space="preserve">   Water from rivers and oceans is an important part of nature.</w:t>
      </w:r>
    </w:p>
    <w:p>
      <w:r>
        <w:t>7. Les fleurs sauvages sont un spectacle magnifique dans la nature.</w:t>
      </w:r>
    </w:p>
    <w:p>
      <w:r>
        <w:t xml:space="preserve">    Wild flowers are a magnificent sight in nature.</w:t>
      </w:r>
    </w:p>
    <w:p>
      <w:r>
        <w:t xml:space="preserve">8. Il faut protéger la nature pour les générations futures. </w:t>
      </w:r>
    </w:p>
    <w:p>
      <w:r>
        <w:t xml:space="preserve">    We must protect nature for future generations.</w:t>
      </w:r>
    </w:p>
    <w:p>
      <w:r>
        <w:t xml:space="preserve">9. L'homme a besoin de nature pour être en harmonie avec lui-même.  </w:t>
      </w:r>
    </w:p>
    <w:p>
      <w:r>
        <w:t xml:space="preserve">   Man needs nature to be at harmony with himself.</w:t>
      </w:r>
    </w:p>
    <w:p>
      <w:r>
        <w:t xml:space="preserve">10. La nature est un don précieux que nous devons respecter. </w:t>
      </w:r>
    </w:p>
    <w:p>
      <w:r>
        <w:t xml:space="preserve">   Nature is a precious gift that we must respect.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tout au long de la journée. </w:t>
      </w:r>
    </w:p>
    <w:p>
      <w:r>
        <w:t xml:space="preserve">   The sunlight shines throughout the day.</w:t>
      </w:r>
    </w:p>
    <w:p>
      <w:r>
        <w:t>2. Il y avait une lumière rouge sur le panneau d'arrêt.</w:t>
      </w:r>
    </w:p>
    <w:p>
      <w:r>
        <w:t xml:space="preserve">   There was a red light on the stop sign.</w:t>
      </w:r>
    </w:p>
    <w:p>
      <w:r>
        <w:t xml:space="preserve">3. Je préfère lire sous une lumière douce et chaude. </w:t>
      </w:r>
    </w:p>
    <w:p>
      <w:r>
        <w:t xml:space="preserve">   I prefer to read under soft, warm light.</w:t>
      </w:r>
    </w:p>
    <w:p>
      <w:r>
        <w:t xml:space="preserve">4. La lune est brillante ce soir. </w:t>
      </w:r>
    </w:p>
    <w:p>
      <w:r>
        <w:t xml:space="preserve">   The moon is bright tonight.</w:t>
      </w:r>
    </w:p>
    <w:p>
      <w:r>
        <w:t xml:space="preserve">5. Elle éteint la lumière de son bureau pour aller se coucher. </w:t>
      </w:r>
    </w:p>
    <w:p>
      <w:r>
        <w:t xml:space="preserve">   She turned off the light in her office to go to bed.</w:t>
      </w:r>
    </w:p>
    <w:p>
      <w:r>
        <w:t xml:space="preserve">6. La ville était illuminée par les lampadaires. </w:t>
      </w:r>
    </w:p>
    <w:p>
      <w:r>
        <w:t xml:space="preserve">   The city was illuminated by street lamps.</w:t>
      </w:r>
    </w:p>
    <w:p>
      <w:r>
        <w:t xml:space="preserve">7. La lumière du feu crépite et scintille. </w:t>
      </w:r>
    </w:p>
    <w:p>
      <w:r>
        <w:t xml:space="preserve">   Firelight crackles and sparkles.</w:t>
      </w:r>
    </w:p>
    <w:p>
      <w:r>
        <w:t xml:space="preserve">8. On a besoin de la lumière pour voir clairement. </w:t>
      </w:r>
    </w:p>
    <w:p>
      <w:r>
        <w:t xml:space="preserve">   We need light to see clearly.</w:t>
      </w:r>
    </w:p>
    <w:p>
      <w:r>
        <w:t xml:space="preserve">9. Le tableau était recouvert d'une couche de poussière, mais il y avait une petite lumière qui traversait les interstices. </w:t>
      </w:r>
    </w:p>
    <w:p>
      <w:r>
        <w:t xml:space="preserve">   The painting was covered in dust, but there was a little light that went through the gaps.</w:t>
      </w:r>
    </w:p>
    <w:p>
      <w:r>
        <w:t xml:space="preserve">10. La lumière des étoiles éclaire la nuit. </w:t>
      </w:r>
    </w:p>
    <w:p>
      <w:r>
        <w:t xml:space="preserve">   The stars' light illuminates the night.</w:t>
      </w:r>
    </w:p>
    <w:p/>
    <w:p>
      <w:r>
        <w:rPr>
          <w:b/>
        </w:rPr>
        <w:t>Word: maison | Meaning: house</w:t>
      </w:r>
    </w:p>
    <w:p/>
    <w:p>
      <w:r>
        <w:t>1. La maison de Pierre est sur la colline.</w:t>
      </w:r>
    </w:p>
    <w:p>
      <w:r>
        <w:t xml:space="preserve">    The house of Pierre is on the hill.</w:t>
      </w:r>
    </w:p>
    <w:p>
      <w:r>
        <w:t>2. J'ai hâte de visiter ma maison.</w:t>
      </w:r>
    </w:p>
    <w:p>
      <w:r>
        <w:t xml:space="preserve">    I can't wait to visit my house.</w:t>
      </w:r>
    </w:p>
    <w:p>
      <w:r>
        <w:t xml:space="preserve">3. Ma maison a un jardin magnifique. </w:t>
      </w:r>
    </w:p>
    <w:p>
      <w:r>
        <w:t xml:space="preserve">   My house has a beautiful garden.</w:t>
      </w:r>
    </w:p>
    <w:p>
      <w:r>
        <w:t xml:space="preserve">4. Le chien dort dans la maison. </w:t>
      </w:r>
    </w:p>
    <w:p>
      <w:r>
        <w:t xml:space="preserve">   The dog sleeps in the house. </w:t>
      </w:r>
    </w:p>
    <w:p>
      <w:r>
        <w:t xml:space="preserve">5.  On va aller à la maison de Jean. </w:t>
      </w:r>
    </w:p>
    <w:p>
      <w:r>
        <w:t xml:space="preserve">    We are going to Jean's house. </w:t>
      </w:r>
    </w:p>
    <w:p>
      <w:r>
        <w:t xml:space="preserve">6. Le quartier est très calme, mais ma maison est bruyante. </w:t>
      </w:r>
    </w:p>
    <w:p>
      <w:r>
        <w:t xml:space="preserve">    The neighborhood is very calm, but my house is noisy. </w:t>
      </w:r>
    </w:p>
    <w:p>
      <w:r>
        <w:t xml:space="preserve">7. La maison a une grande cuisine. </w:t>
      </w:r>
    </w:p>
    <w:p>
      <w:r>
        <w:t xml:space="preserve">    The house has a large kitchen. </w:t>
      </w:r>
    </w:p>
    <w:p>
      <w:r>
        <w:t xml:space="preserve">8. Je voudrais acheter une nouvelle maison. </w:t>
      </w:r>
    </w:p>
    <w:p>
      <w:r>
        <w:t xml:space="preserve">   I would like to buy a new house. </w:t>
      </w:r>
    </w:p>
    <w:p>
      <w:r>
        <w:t xml:space="preserve">9.  Elle est venue chez nous pour visiter la maison. </w:t>
      </w:r>
    </w:p>
    <w:p>
      <w:r>
        <w:t xml:space="preserve">    She came to visit our house. </w:t>
      </w:r>
    </w:p>
    <w:p>
      <w:r>
        <w:t xml:space="preserve">10. Les enfants jouent dans la maison. </w:t>
      </w:r>
    </w:p>
    <w:p>
      <w:r>
        <w:t xml:space="preserve">    The children play in the house.</w:t>
      </w:r>
    </w:p>
    <w:p/>
    <w:p>
      <w:r>
        <w:rPr>
          <w:b/>
        </w:rPr>
        <w:t>Word: Terre | Meaning: Earth</w:t>
      </w:r>
    </w:p>
    <w:p/>
    <w:p>
      <w:r>
        <w:t>1. La Terre est une planète unique.</w:t>
      </w:r>
    </w:p>
    <w:p>
      <w:r>
        <w:t xml:space="preserve">  The Earth is a unique planet.</w:t>
      </w:r>
    </w:p>
    <w:p>
      <w:r>
        <w:t>2. Les habitants de la Terre vivent dans des villes et villages.</w:t>
      </w:r>
    </w:p>
    <w:p>
      <w:r>
        <w:t xml:space="preserve">  People who live on Earth live in cities and villages.</w:t>
      </w:r>
    </w:p>
    <w:p>
      <w:r>
        <w:t xml:space="preserve">3. Les arbres poussent sur la terre. </w:t>
      </w:r>
    </w:p>
    <w:p>
      <w:r>
        <w:t xml:space="preserve">   Trees grow on the earth.</w:t>
      </w:r>
    </w:p>
    <w:p>
      <w:r>
        <w:t>4. La Terre est un globe rond.</w:t>
      </w:r>
    </w:p>
    <w:p>
      <w:r>
        <w:t xml:space="preserve">  The Earth is a round globe.</w:t>
      </w:r>
    </w:p>
    <w:p>
      <w:r>
        <w:t>5. L'eau est importante pour la vie sur la Terre.</w:t>
      </w:r>
    </w:p>
    <w:p>
      <w:r>
        <w:t xml:space="preserve">  Water is important for life on Earth.</w:t>
      </w:r>
    </w:p>
    <w:p>
      <w:r>
        <w:t>6. Le climat de la Terre varie d'une région à l'autre.</w:t>
      </w:r>
    </w:p>
    <w:p>
      <w:r>
        <w:t xml:space="preserve">   The climate of Earth varies from region to region.</w:t>
      </w:r>
    </w:p>
    <w:p>
      <w:r>
        <w:t xml:space="preserve">7. La Terre tourne autour du soleil. </w:t>
      </w:r>
    </w:p>
    <w:p>
      <w:r>
        <w:t xml:space="preserve">   Earth revolves around the sun.</w:t>
      </w:r>
    </w:p>
    <w:p>
      <w:r>
        <w:t xml:space="preserve">8. On peut observer la Terre depuis l'espace. </w:t>
      </w:r>
    </w:p>
    <w:p>
      <w:r>
        <w:t xml:space="preserve">  We can observe the Earth from space.</w:t>
      </w:r>
    </w:p>
    <w:p>
      <w:r>
        <w:t xml:space="preserve">9. L'homme a besoin de la terre pour vivre. </w:t>
      </w:r>
    </w:p>
    <w:p>
      <w:r>
        <w:t xml:space="preserve">   People need the earth to live. </w:t>
      </w:r>
    </w:p>
    <w:p>
      <w:r>
        <w:t xml:space="preserve">10. La terre est notre planète et elle est précieuse. </w:t>
      </w:r>
    </w:p>
    <w:p>
      <w:r>
        <w:t xml:space="preserve">   Earth is our planet and it is precious.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>2. La vue du restaurant était très agréable.</w:t>
      </w:r>
    </w:p>
    <w:p>
      <w:r>
        <w:t xml:space="preserve">   The view from the restaurant was very pleasant.</w:t>
      </w:r>
    </w:p>
    <w:p>
      <w:r>
        <w:t>3. Elle a une vue sur Paris depuis son appartement.</w:t>
      </w:r>
    </w:p>
    <w:p>
      <w:r>
        <w:t xml:space="preserve">   She has a view of Paris from her apartment.</w:t>
      </w:r>
    </w:p>
    <w:p>
      <w:r>
        <w:t>4. On peut avoir une vue panoramique de la ville.</w:t>
      </w:r>
    </w:p>
    <w:p>
      <w:r>
        <w:t xml:space="preserve">   You can have a panoramic view of the city.</w:t>
      </w:r>
    </w:p>
    <w:p>
      <w:r>
        <w:t>5. La vue était triste et déçue.</w:t>
      </w:r>
    </w:p>
    <w:p>
      <w:r>
        <w:t xml:space="preserve">   The view was sad and disappointed. </w:t>
      </w:r>
    </w:p>
    <w:p>
      <w:r>
        <w:t>6. Le paysage offre une vue imprenable.</w:t>
      </w:r>
    </w:p>
    <w:p>
      <w:r>
        <w:t xml:space="preserve">   The landscape offers an unbeatable view. </w:t>
      </w:r>
    </w:p>
    <w:p>
      <w:r>
        <w:t>7. Nous avons une vue du château depuis la rue.</w:t>
      </w:r>
    </w:p>
    <w:p>
      <w:r>
        <w:t xml:space="preserve">   We have a view of the castle from the street. </w:t>
      </w:r>
    </w:p>
    <w:p>
      <w:r>
        <w:t>8. La vue de l'hôtel était magnifique.</w:t>
      </w:r>
    </w:p>
    <w:p>
      <w:r>
        <w:t xml:space="preserve">   The view from the hotel was magnificent.</w:t>
      </w:r>
    </w:p>
    <w:p>
      <w:r>
        <w:t>9. Vous pouvez prendre une vue aérienne de la ville.</w:t>
      </w:r>
    </w:p>
    <w:p>
      <w:r>
        <w:t xml:space="preserve">   You can take a aerial view of the city.</w:t>
      </w:r>
    </w:p>
    <w:p>
      <w:r>
        <w:t>10. J'ai une vue sur les gens qui marchent.</w:t>
      </w:r>
    </w:p>
    <w:p>
      <w:r>
        <w:t xml:space="preserve">    I have a view of people walking by.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colline.  </w:t>
      </w:r>
    </w:p>
    <w:p>
      <w:r>
        <w:t xml:space="preserve">    The house is located on a small hill.</w:t>
      </w:r>
    </w:p>
    <w:p>
      <w:r>
        <w:t xml:space="preserve">2. J'ai hâte de visiter ma maison natale. </w:t>
      </w:r>
    </w:p>
    <w:p>
      <w:r>
        <w:t xml:space="preserve">    I am eager to visit my native home.</w:t>
      </w:r>
    </w:p>
    <w:p>
      <w:r>
        <w:t xml:space="preserve">3. Ma maison est pleine d’amis et de souvenirs. </w:t>
      </w:r>
    </w:p>
    <w:p>
      <w:r>
        <w:t xml:space="preserve">    My house is full of friends and memories.</w:t>
      </w:r>
    </w:p>
    <w:p>
      <w:r>
        <w:t xml:space="preserve">4. Il faut entretenir la maison pour qu'elle reste belle.  </w:t>
      </w:r>
    </w:p>
    <w:p>
      <w:r>
        <w:t xml:space="preserve">    The house needs maintenance to stay beautiful.</w:t>
      </w:r>
    </w:p>
    <w:p>
      <w:r>
        <w:t xml:space="preserve">5. Le jardin de la maison est très verdoyant.  </w:t>
      </w:r>
    </w:p>
    <w:p>
      <w:r>
        <w:t xml:space="preserve">   The garden of the house is very green.</w:t>
      </w:r>
    </w:p>
    <w:p>
      <w:r>
        <w:t xml:space="preserve">6. La famille a habité dans cette maison depuis 20 ans. </w:t>
      </w:r>
    </w:p>
    <w:p>
      <w:r>
        <w:t xml:space="preserve">    The family has lived in this house for twenty years.</w:t>
      </w:r>
    </w:p>
    <w:p>
      <w:r>
        <w:t xml:space="preserve">7. Nous avons un canapé confortable dans notre maison.  </w:t>
      </w:r>
    </w:p>
    <w:p>
      <w:r>
        <w:t xml:space="preserve">    We have a comfortable couch in our house.</w:t>
      </w:r>
    </w:p>
    <w:p>
      <w:r>
        <w:t xml:space="preserve">8. L'appartement de la femme est plus petit que sa maison.   </w:t>
      </w:r>
    </w:p>
    <w:p>
      <w:r>
        <w:t xml:space="preserve">    The woman's apartment is smaller than her house. </w:t>
      </w:r>
    </w:p>
    <w:p>
      <w:r>
        <w:t xml:space="preserve">9. La cuisine de la maison a une belle table. </w:t>
      </w:r>
    </w:p>
    <w:p>
      <w:r>
        <w:t xml:space="preserve">    The kitchen of the house has a beautiful table.</w:t>
      </w:r>
    </w:p>
    <w:p>
      <w:r>
        <w:t xml:space="preserve">10. J'ai besoin d’un nouveau balcon pour ma maison.  </w:t>
      </w:r>
    </w:p>
    <w:p>
      <w:r>
        <w:t xml:space="preserve">     I need a new balcony for my house.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feu est rouge.</w:t>
      </w:r>
    </w:p>
    <w:p>
      <w:r>
        <w:t xml:space="preserve">   Fire is red.</w:t>
      </w:r>
    </w:p>
    <w:p>
      <w:r>
        <w:t>4. Il y a une pomme rouge sur la table.</w:t>
      </w:r>
    </w:p>
    <w:p>
      <w:r>
        <w:t xml:space="preserve">   There is a red apple on the table.</w:t>
      </w:r>
    </w:p>
    <w:p>
      <w:r>
        <w:t>5. La fleur de lys est rouge.</w:t>
      </w:r>
    </w:p>
    <w:p>
      <w:r>
        <w:t xml:space="preserve">   The lily flower is red.</w:t>
      </w:r>
    </w:p>
    <w:p>
      <w:r>
        <w:t>6. La robe du prince est rouge.</w:t>
      </w:r>
    </w:p>
    <w:p>
      <w:r>
        <w:t xml:space="preserve">   The prince's dress is red.</w:t>
      </w:r>
    </w:p>
    <w:p>
      <w:r>
        <w:t>7. Le drapeau français est rouge, blanc et bleu.</w:t>
      </w:r>
    </w:p>
    <w:p>
      <w:r>
        <w:t xml:space="preserve">   The French flag is red, white and blue.</w:t>
      </w:r>
    </w:p>
    <w:p>
      <w:r>
        <w:t>8. Les tomates sont rouges.</w:t>
      </w:r>
    </w:p>
    <w:p>
      <w:r>
        <w:t xml:space="preserve">   Tomatoes are red.</w:t>
      </w:r>
    </w:p>
    <w:p>
      <w:r>
        <w:t xml:space="preserve">9. Mon crayon est rouge. </w:t>
      </w:r>
    </w:p>
    <w:p>
      <w:r>
        <w:t xml:space="preserve">   My pencil is red.</w:t>
      </w:r>
    </w:p>
    <w:p>
      <w:r>
        <w:t>10. J'ai une voiture rouge.</w:t>
      </w:r>
    </w:p>
    <w:p>
      <w:r>
        <w:t xml:space="preserve">   I have a red car.</w:t>
      </w:r>
    </w:p>
    <w:p/>
    <w:p>
      <w:r>
        <w:rPr>
          <w:b/>
        </w:rPr>
        <w:t>Word: Vert | Meaning: Green</w:t>
      </w:r>
    </w:p>
    <w:p/>
    <w:p>
      <w:r>
        <w:t xml:space="preserve">1. La feuille du chêne est verte.  </w:t>
      </w:r>
    </w:p>
    <w:p>
      <w:r>
        <w:t xml:space="preserve">   The oak leaf is green.</w:t>
      </w:r>
    </w:p>
    <w:p>
      <w:r>
        <w:t xml:space="preserve">2. Mon ami a un manteau vert. </w:t>
      </w:r>
    </w:p>
    <w:p>
      <w:r>
        <w:t xml:space="preserve">   My friend has a green coat.</w:t>
      </w:r>
    </w:p>
    <w:p>
      <w:r>
        <w:t xml:space="preserve">3. La voiture est verte. </w:t>
      </w:r>
    </w:p>
    <w:p>
      <w:r>
        <w:t xml:space="preserve">    The car is green.</w:t>
      </w:r>
    </w:p>
    <w:p>
      <w:r>
        <w:t>4. J'aime beaucoup la couleur verte.</w:t>
      </w:r>
    </w:p>
    <w:p>
      <w:r>
        <w:t xml:space="preserve">    I like the color green very much.</w:t>
      </w:r>
    </w:p>
    <w:p>
      <w:r>
        <w:t xml:space="preserve">5. Les plantes vertes poussent dans le jardin. </w:t>
      </w:r>
    </w:p>
    <w:p>
      <w:r>
        <w:t xml:space="preserve">    Green plants grow in the garden. </w:t>
      </w:r>
    </w:p>
    <w:p>
      <w:r>
        <w:t>6. Le ciel est vert aujourd'hui.</w:t>
      </w:r>
    </w:p>
    <w:p>
      <w:r>
        <w:t xml:space="preserve">    The sky is green today. </w:t>
      </w:r>
    </w:p>
    <w:p>
      <w:r>
        <w:t>7. La plupart des fleurs sont vertes.</w:t>
      </w:r>
    </w:p>
    <w:p>
      <w:r>
        <w:t xml:space="preserve">   Most of the flowers are green.</w:t>
      </w:r>
    </w:p>
    <w:p>
      <w:r>
        <w:t>8. Il y a une belle statue verte près du pont.</w:t>
      </w:r>
    </w:p>
    <w:p>
      <w:r>
        <w:t xml:space="preserve">   There is a beautiful green statue near the bridge.</w:t>
      </w:r>
    </w:p>
    <w:p>
      <w:r>
        <w:t>9. J'ai mangé une salade verte pour le déjeuner.</w:t>
      </w:r>
    </w:p>
    <w:p>
      <w:r>
        <w:t xml:space="preserve">    I ate a green salad for lunch.</w:t>
      </w:r>
    </w:p>
    <w:p>
      <w:r>
        <w:t xml:space="preserve">10. La nature est verte dans les forêts. </w:t>
      </w:r>
    </w:p>
    <w:p>
      <w:r>
        <w:t xml:space="preserve">     Nature is green in the forests.</w:t>
      </w:r>
    </w:p>
    <w:p/>
    <w:p>
      <w:r>
        <w:rPr>
          <w:b/>
        </w:rPr>
        <w:t>Word: Noir | Meaning: Black</w:t>
      </w:r>
    </w:p>
    <w:p/>
    <w:p>
      <w:r>
        <w:t xml:space="preserve">1. La robe est noir. </w:t>
      </w:r>
    </w:p>
    <w:p>
      <w:r>
        <w:t xml:space="preserve">  The dress is black.</w:t>
      </w:r>
    </w:p>
    <w:p>
      <w:r>
        <w:t>2. Le tableau est noir et blanc.</w:t>
      </w:r>
    </w:p>
    <w:p>
      <w:r>
        <w:t xml:space="preserve">  The painting is black and white.</w:t>
      </w:r>
    </w:p>
    <w:p>
      <w:r>
        <w:t>3. J'aime boire de l'eau noir.</w:t>
      </w:r>
    </w:p>
    <w:p>
      <w:r>
        <w:t xml:space="preserve">   I like to drink black water.</w:t>
      </w:r>
    </w:p>
    <w:p>
      <w:r>
        <w:t>4. Le chat est noir et il est adorable.</w:t>
      </w:r>
    </w:p>
    <w:p>
      <w:r>
        <w:t xml:space="preserve">    The cat is black, and it is adorable. </w:t>
      </w:r>
    </w:p>
    <w:p>
      <w:r>
        <w:t>5. La nuit, le ciel est noir.</w:t>
      </w:r>
    </w:p>
    <w:p>
      <w:r>
        <w:t xml:space="preserve">  At night, the sky is black.</w:t>
      </w:r>
    </w:p>
    <w:p>
      <w:r>
        <w:t xml:space="preserve">6. Nous sommes en train de faire un film noir. </w:t>
      </w:r>
    </w:p>
    <w:p>
      <w:r>
        <w:t xml:space="preserve">   We are making a black and white film.</w:t>
      </w:r>
    </w:p>
    <w:p>
      <w:r>
        <w:t>7. Il y a des arbres noirs dans la forêt.</w:t>
      </w:r>
    </w:p>
    <w:p>
      <w:r>
        <w:t xml:space="preserve">    There are black trees in the forest. </w:t>
      </w:r>
    </w:p>
    <w:p>
      <w:r>
        <w:t>8. Les vêtements noirs sont très tendances cette saison.</w:t>
      </w:r>
    </w:p>
    <w:p>
      <w:r>
        <w:t xml:space="preserve">  Black clothes are very trendy this season.</w:t>
      </w:r>
    </w:p>
    <w:p>
      <w:r>
        <w:t>9. Le café est noir, mais il est délicieux.</w:t>
      </w:r>
    </w:p>
    <w:p>
      <w:r>
        <w:t xml:space="preserve">   The coffee is black, but it is delicious. </w:t>
      </w:r>
    </w:p>
    <w:p>
      <w:r>
        <w:t>10. L'homme était noir de chagrin.</w:t>
      </w:r>
    </w:p>
    <w:p>
      <w:r>
        <w:t xml:space="preserve">   The man was black with sorrow.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The leaves of autumn change color.</w:t>
      </w:r>
    </w:p>
    <w:p>
      <w:r>
        <w:t xml:space="preserve">2. J'aime les feuilles rouges et jaunes sur les arbres. </w:t>
      </w:r>
    </w:p>
    <w:p>
      <w:r>
        <w:t xml:space="preserve">    I like the red and yellow leaves on the trees.</w:t>
      </w:r>
    </w:p>
    <w:p>
      <w:r>
        <w:t>3.  Il y a beaucoup de feuilles mortes sur le sol.</w:t>
      </w:r>
    </w:p>
    <w:p>
      <w:r>
        <w:t xml:space="preserve">    There are many dead leaves on the ground. </w:t>
      </w:r>
    </w:p>
    <w:p>
      <w:r>
        <w:t xml:space="preserve">4. Nous avons besoin d'utiliser des feuilles d’arbre pour faire une pâte à modeler. </w:t>
      </w:r>
    </w:p>
    <w:p>
      <w:r>
        <w:t xml:space="preserve">   We need to use tree leaves to make playdough. </w:t>
      </w:r>
    </w:p>
    <w:p>
      <w:r>
        <w:t xml:space="preserve">5. La nature est pleine de beauté avec ses feuilles dans la forêt. </w:t>
      </w:r>
    </w:p>
    <w:p>
      <w:r>
        <w:t xml:space="preserve">    Nature is full of beauty with its leaves in the forest. </w:t>
      </w:r>
    </w:p>
    <w:p>
      <w:r>
        <w:t>6.  Il y a des feuilles d'érable sur mes tables.</w:t>
      </w:r>
    </w:p>
    <w:p>
      <w:r>
        <w:t xml:space="preserve">   There are maple leaves on my tables.</w:t>
      </w:r>
    </w:p>
    <w:p>
      <w:r>
        <w:t>7. Les feuilles tombent et le vent les transporte.</w:t>
      </w:r>
    </w:p>
    <w:p>
      <w:r>
        <w:t xml:space="preserve">   The leaves fall and the wind carries them away. </w:t>
      </w:r>
    </w:p>
    <w:p>
      <w:r>
        <w:t>8. J’ai besoin de couper les feuilles mortes pour faire place à un jardin.</w:t>
      </w:r>
    </w:p>
    <w:p>
      <w:r>
        <w:t xml:space="preserve">  I need to cut down dead leaves to make room for a garden. </w:t>
      </w:r>
    </w:p>
    <w:p>
      <w:r>
        <w:t>9.  Un arbre a beaucoup de feuilles vertes, la saison est en plein essor!</w:t>
      </w:r>
    </w:p>
    <w:p>
      <w:r>
        <w:t xml:space="preserve">   An tree has many green leaves; the season is in full swing! </w:t>
      </w:r>
    </w:p>
    <w:p>
      <w:r>
        <w:t xml:space="preserve">10. La feuille que je possède est une feuille d’érable. </w:t>
      </w:r>
    </w:p>
    <w:p>
      <w:r>
        <w:t xml:space="preserve">    The leaf I own is an maple leaf.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