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 xml:space="preserve">1. Il y a un mur de pierres au centre de la pièce. </w:t>
      </w:r>
    </w:p>
    <w:p>
      <w:r>
        <w:t xml:space="preserve">   There is a stone wall at the center of the room.</w:t>
      </w:r>
    </w:p>
    <w:p>
      <w:r>
        <w:t>2. La maison est entourée d'un grand mur de clôture.</w:t>
      </w:r>
    </w:p>
    <w:p>
      <w:r>
        <w:t xml:space="preserve">   The house is surrounded by a large fence wall. </w:t>
      </w:r>
    </w:p>
    <w:p>
      <w:r>
        <w:t>3. Le mur du studio est recouvert de photos.</w:t>
      </w:r>
    </w:p>
    <w:p>
      <w:r>
        <w:t xml:space="preserve">   The studio wall is covered with photos.</w:t>
      </w:r>
    </w:p>
    <w:p>
      <w:r>
        <w:t>4. La porte donne sur un mur aveugle.</w:t>
      </w:r>
    </w:p>
    <w:p>
      <w:r>
        <w:t xml:space="preserve">   The door leads to an blind wall.</w:t>
      </w:r>
    </w:p>
    <w:p>
      <w:r>
        <w:t xml:space="preserve">5. J'ai l'habitude de voir le mur de l'hôpital depuis mon appartement. </w:t>
      </w:r>
    </w:p>
    <w:p>
      <w:r>
        <w:t xml:space="preserve">  I am used to seeing the hospital wall from my apartment.</w:t>
      </w:r>
    </w:p>
    <w:p>
      <w:r>
        <w:t>6. Le mur de la salle de bain est en marbre.</w:t>
      </w:r>
    </w:p>
    <w:p>
      <w:r>
        <w:t xml:space="preserve">    The bathroom wall is made of marble.</w:t>
      </w:r>
    </w:p>
    <w:p>
      <w:r>
        <w:t xml:space="preserve">7. Les enfants ont dessiné sur le mur de la chambre. </w:t>
      </w:r>
    </w:p>
    <w:p>
      <w:r>
        <w:t xml:space="preserve">   The children drew on the bedroom wall.</w:t>
      </w:r>
    </w:p>
    <w:p>
      <w:r>
        <w:t xml:space="preserve">8. Il faut ajouter une couche de peinture sur le mur.  </w:t>
      </w:r>
    </w:p>
    <w:p>
      <w:r>
        <w:t xml:space="preserve">   We must add a coat of paint to the wall.</w:t>
      </w:r>
    </w:p>
    <w:p>
      <w:r>
        <w:t>9. Le mur du jardin est recouvert d'un tapis vert.</w:t>
      </w:r>
    </w:p>
    <w:p>
      <w:r>
        <w:t xml:space="preserve">    The garden wall is covered with a green carpet. </w:t>
      </w:r>
    </w:p>
    <w:p>
      <w:r>
        <w:t xml:space="preserve">10. La ville s'étend sur la rive du fleuve, et le mur de l'usine donne sur la rivière. </w:t>
      </w:r>
    </w:p>
    <w:p>
      <w:r>
        <w:t xml:space="preserve">   The city stretches along the river bank and the factory wall faces the river.</w:t>
      </w:r>
    </w:p>
    <w:p/>
    <w:p>
      <w:r>
        <w:rPr>
          <w:i/>
        </w:rPr>
        <w:t>Table: &lt;table &gt; | Meaning:  a piece of furniture with a flat top and legs for supporting food or other objects</w:t>
      </w:r>
    </w:p>
    <w:p/>
    <w:p>
      <w:r>
        <w:t xml:space="preserve">1. La table est en bois et elle est très solide. </w:t>
      </w:r>
    </w:p>
    <w:p>
      <w:r>
        <w:t xml:space="preserve">   The table is made of wood and it is very strong. </w:t>
      </w:r>
    </w:p>
    <w:p>
      <w:r>
        <w:t xml:space="preserve">2. Je mets ma tasse de café sur la table. </w:t>
      </w:r>
    </w:p>
    <w:p>
      <w:r>
        <w:t xml:space="preserve">   I put my coffee mug on the table. </w:t>
      </w:r>
    </w:p>
    <w:p>
      <w:r>
        <w:t xml:space="preserve">3. Il y a une table dans la salle à manger. </w:t>
      </w:r>
    </w:p>
    <w:p>
      <w:r>
        <w:t xml:space="preserve">   There is a table in the dining room.  </w:t>
      </w:r>
    </w:p>
    <w:p>
      <w:r>
        <w:t xml:space="preserve">4. La table est un élément essentiel de notre maison. </w:t>
      </w:r>
    </w:p>
    <w:p>
      <w:r>
        <w:t xml:space="preserve">   The table is an essential element of our house. </w:t>
      </w:r>
    </w:p>
    <w:p>
      <w:r>
        <w:t xml:space="preserve">5. J'ai besoin d'une table pour écrire mes notes. </w:t>
      </w:r>
    </w:p>
    <w:p>
      <w:r>
        <w:t xml:space="preserve">   I need a table to write my notes. </w:t>
      </w:r>
    </w:p>
    <w:p>
      <w:r>
        <w:t xml:space="preserve">6.  Vous avez besoin d'aide pour mettre la table? </w:t>
      </w:r>
    </w:p>
    <w:p>
      <w:r>
        <w:t xml:space="preserve">   Do you need help putting the table? </w:t>
      </w:r>
    </w:p>
    <w:p>
      <w:r>
        <w:t xml:space="preserve">7. La table est décorée avec des fleurs. </w:t>
      </w:r>
    </w:p>
    <w:p>
      <w:r>
        <w:t xml:space="preserve">   The table is decorated with flowers.  </w:t>
      </w:r>
    </w:p>
    <w:p>
      <w:r>
        <w:t xml:space="preserve">8. Nous avons mangé à table hier soir. </w:t>
      </w:r>
    </w:p>
    <w:p>
      <w:r>
        <w:t xml:space="preserve">    We had dinner at the table last night.  </w:t>
      </w:r>
    </w:p>
    <w:p>
      <w:r>
        <w:t xml:space="preserve">9. Le livre était posé sur la table. </w:t>
      </w:r>
    </w:p>
    <w:p>
      <w:r>
        <w:t xml:space="preserve">    The book was placed on the table. </w:t>
      </w:r>
    </w:p>
    <w:p>
      <w:r>
        <w:t>10. Les enfants ont joué autour de la table.</w:t>
      </w:r>
    </w:p>
    <w:p>
      <w:r>
        <w:t xml:space="preserve">   The children played around the table.</w:t>
      </w:r>
    </w:p>
    <w:p/>
    <w:p>
      <w:r>
        <w:rPr>
          <w:b/>
        </w:rPr>
        <w:t>Word: chat | Meaning: cat</w:t>
      </w:r>
    </w:p>
    <w:p/>
    <w:p>
      <w:r>
        <w:t>1. J'adore les chats !</w:t>
      </w:r>
    </w:p>
    <w:p>
      <w:r>
        <w:t xml:space="preserve">   I love cats!</w:t>
      </w:r>
    </w:p>
    <w:p>
      <w:r>
        <w:t>2. Le chat dort sur la table.</w:t>
      </w:r>
    </w:p>
    <w:p>
      <w:r>
        <w:t xml:space="preserve">   The cat is sleeping on the table.</w:t>
      </w:r>
    </w:p>
    <w:p>
      <w:r>
        <w:t>3. Ma copine a un chat gris.</w:t>
      </w:r>
    </w:p>
    <w:p>
      <w:r>
        <w:t xml:space="preserve">   My girlfriend has a grey cat.</w:t>
      </w:r>
    </w:p>
    <w:p>
      <w:r>
        <w:t>4. Il est temps de jouer avec le chat.</w:t>
      </w:r>
    </w:p>
    <w:p>
      <w:r>
        <w:t xml:space="preserve">   It's time to play with the cat.</w:t>
      </w:r>
    </w:p>
    <w:p>
      <w:r>
        <w:t xml:space="preserve">5. Les chats sont des animaux doux. </w:t>
      </w:r>
    </w:p>
    <w:p>
      <w:r>
        <w:t xml:space="preserve">   Cats are gentle animals.</w:t>
      </w:r>
    </w:p>
    <w:p>
      <w:r>
        <w:t>6. Le chat se promène dans la rue.</w:t>
      </w:r>
    </w:p>
    <w:p>
      <w:r>
        <w:t xml:space="preserve">    The cat is walking in the street.</w:t>
      </w:r>
    </w:p>
    <w:p>
      <w:r>
        <w:t>7. Mon chat est très timide.</w:t>
      </w:r>
    </w:p>
    <w:p>
      <w:r>
        <w:t xml:space="preserve">   My cat is very shy. </w:t>
      </w:r>
    </w:p>
    <w:p>
      <w:r>
        <w:t xml:space="preserve">8. J'ai besoin d'aide pour le chat. </w:t>
      </w:r>
    </w:p>
    <w:p>
      <w:r>
        <w:t xml:space="preserve">   I need help with the cat. </w:t>
      </w:r>
    </w:p>
    <w:p>
      <w:r>
        <w:t xml:space="preserve">9. Les chats mangent de la nourriture solide. </w:t>
      </w:r>
    </w:p>
    <w:p>
      <w:r>
        <w:t xml:space="preserve">  Cats eat solid food. </w:t>
      </w:r>
    </w:p>
    <w:p>
      <w:r>
        <w:t>10. Le chat est un animal très sociable.</w:t>
      </w:r>
    </w:p>
    <w:p>
      <w:r>
        <w:t xml:space="preserve">   The cat is a very sociable animal.</w:t>
      </w:r>
    </w:p>
    <w:p/>
    <w:p>
      <w:r>
        <w:rPr>
          <w:b/>
        </w:rPr>
        <w:t>Word: homme | Meaning: man</w:t>
      </w:r>
    </w:p>
    <w:p/>
    <w:p>
      <w:r>
        <w:t>1. Il est un homme gentil et généreux.</w:t>
      </w:r>
    </w:p>
    <w:p>
      <w:r>
        <w:t xml:space="preserve">   He is a kind and generous man.</w:t>
      </w:r>
    </w:p>
    <w:p>
      <w:r>
        <w:t>2. L'homme est debout devant la porte.</w:t>
      </w:r>
    </w:p>
    <w:p>
      <w:r>
        <w:t xml:space="preserve">   The man is standing in front of the door.</w:t>
      </w:r>
    </w:p>
    <w:p>
      <w:r>
        <w:t>3. La femme est plus jeune que l'homme.</w:t>
      </w:r>
    </w:p>
    <w:p>
      <w:r>
        <w:t xml:space="preserve">   The woman is younger than the man.</w:t>
      </w:r>
    </w:p>
    <w:p>
      <w:r>
        <w:t xml:space="preserve">4. L’homme vit dans une petite ville. </w:t>
      </w:r>
    </w:p>
    <w:p>
      <w:r>
        <w:t xml:space="preserve">   The man lives in a small town. </w:t>
      </w:r>
    </w:p>
    <w:p>
      <w:r>
        <w:t xml:space="preserve">5. Les hommes cuisinent souvent des plats simples. </w:t>
      </w:r>
    </w:p>
    <w:p>
      <w:r>
        <w:t xml:space="preserve">   Men cook simple dishes often.</w:t>
      </w:r>
    </w:p>
    <w:p>
      <w:r>
        <w:t xml:space="preserve">6. L'homme aime lire des romans policiers. </w:t>
      </w:r>
    </w:p>
    <w:p>
      <w:r>
        <w:t xml:space="preserve">   The man likes to read detective novels. </w:t>
      </w:r>
    </w:p>
    <w:p>
      <w:r>
        <w:t xml:space="preserve">7. Nous avons rencontré un homme au café. </w:t>
      </w:r>
    </w:p>
    <w:p>
      <w:r>
        <w:t xml:space="preserve">   We met a man at the cafe.</w:t>
      </w:r>
    </w:p>
    <w:p>
      <w:r>
        <w:t>8. L’homme dit que la ville est magnifique.</w:t>
      </w:r>
    </w:p>
    <w:p>
      <w:r>
        <w:t xml:space="preserve">   The man says that the city is beautiful. </w:t>
      </w:r>
    </w:p>
    <w:p>
      <w:r>
        <w:t xml:space="preserve">9. Les hommes ont besoin de beaucoup d'eau pour se hydrater. </w:t>
      </w:r>
    </w:p>
    <w:p>
      <w:r>
        <w:t xml:space="preserve">   Men need a lot of water to stay hydrated.  </w:t>
      </w:r>
    </w:p>
    <w:p>
      <w:r>
        <w:t xml:space="preserve">10. L'homme s'est rendu à l’hôpital pour une blessure. </w:t>
      </w:r>
    </w:p>
    <w:p>
      <w:r>
        <w:t xml:space="preserve">    The man went to the hospital with an injury.</w:t>
      </w:r>
    </w:p>
    <w:p/>
    <w:p>
      <w:r>
        <w:rPr>
          <w:b/>
        </w:rPr>
        <w:t>Word: ville | Meaning: city</w:t>
      </w:r>
    </w:p>
    <w:p/>
    <w:p>
      <w:r>
        <w:t>1. J'aime la ville de Paris.</w:t>
      </w:r>
    </w:p>
    <w:p>
      <w:r>
        <w:t xml:space="preserve">   I like the city of Paris.</w:t>
      </w:r>
    </w:p>
    <w:p>
      <w:r>
        <w:t>2. La ville est très animée.</w:t>
      </w:r>
    </w:p>
    <w:p>
      <w:r>
        <w:t xml:space="preserve">   The town is very lively.</w:t>
      </w:r>
    </w:p>
    <w:p>
      <w:r>
        <w:t>3. Nous avons visité plusieurs villes en France.</w:t>
      </w:r>
    </w:p>
    <w:p>
      <w:r>
        <w:t xml:space="preserve">   We visited several towns in France.</w:t>
      </w:r>
    </w:p>
    <w:p>
      <w:r>
        <w:t>4.  Le centre-ville a beaucoup d'églises et de monuments.</w:t>
      </w:r>
    </w:p>
    <w:p>
      <w:r>
        <w:t xml:space="preserve">   The downtown area has many churches and monuments. </w:t>
      </w:r>
    </w:p>
    <w:p>
      <w:r>
        <w:t>5. La ville est connue pour sa cuisine raffinée.</w:t>
      </w:r>
    </w:p>
    <w:p>
      <w:r>
        <w:t xml:space="preserve">   The city is known for its refined cuisine. </w:t>
      </w:r>
    </w:p>
    <w:p>
      <w:r>
        <w:t>6. Il y a une grande place publique dans la ville.</w:t>
      </w:r>
    </w:p>
    <w:p>
      <w:r>
        <w:t xml:space="preserve">   There is a large public square in the town.</w:t>
      </w:r>
    </w:p>
    <w:p>
      <w:r>
        <w:t>7. Le marché de la ville est ouvert tous les jours.</w:t>
      </w:r>
    </w:p>
    <w:p>
      <w:r>
        <w:t xml:space="preserve">  The market in the town is open every day.</w:t>
      </w:r>
    </w:p>
    <w:p>
      <w:r>
        <w:t xml:space="preserve">8. La ville offre de nombreuses options d'hébergement. </w:t>
      </w:r>
    </w:p>
    <w:p>
      <w:r>
        <w:t xml:space="preserve">   The city offers many lodging options.</w:t>
      </w:r>
    </w:p>
    <w:p>
      <w:r>
        <w:t>9. Je suis à l'aise dans la ville où j’habite.</w:t>
      </w:r>
    </w:p>
    <w:p>
      <w:r>
        <w:t xml:space="preserve">   I feel at home in the city where I live. </w:t>
      </w:r>
    </w:p>
    <w:p>
      <w:r>
        <w:t>10.  La ville est très agréable et paisible.</w:t>
      </w:r>
    </w:p>
    <w:p>
      <w:r>
        <w:t xml:space="preserve">   The city is very pleasant and peaceful.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La vue de l'océan était époustouflante.</w:t>
      </w:r>
    </w:p>
    <w:p>
      <w:r>
        <w:t xml:space="preserve">   The view of the ocean was breathtaking. </w:t>
      </w:r>
    </w:p>
    <w:p>
      <w:r>
        <w:t>3. La vue des montagnes est spectaculaire.</w:t>
      </w:r>
    </w:p>
    <w:p>
      <w:r>
        <w:t xml:space="preserve">   The view of the mountains is spectacular.</w:t>
      </w:r>
    </w:p>
    <w:p>
      <w:r>
        <w:t xml:space="preserve">4. Elle s'est arrêtée sur la vue de la campagne. </w:t>
      </w:r>
    </w:p>
    <w:p>
      <w:r>
        <w:t xml:space="preserve">   She stopped to admire the countryside view.</w:t>
      </w:r>
    </w:p>
    <w:p>
      <w:r>
        <w:t>5. J'apprécie la vue depuis mon balcon.</w:t>
      </w:r>
    </w:p>
    <w:p>
      <w:r>
        <w:t xml:space="preserve">   I appreciate the view from my balcony.</w:t>
      </w:r>
    </w:p>
    <w:p>
      <w:r>
        <w:t>6.  La vue du lac était très paisible.</w:t>
      </w:r>
    </w:p>
    <w:p>
      <w:r>
        <w:t xml:space="preserve">   The view of the lake was very peaceful. </w:t>
      </w:r>
    </w:p>
    <w:p>
      <w:r>
        <w:t>7. La vue du château est magnifique.</w:t>
      </w:r>
    </w:p>
    <w:p>
      <w:r>
        <w:t xml:space="preserve">   The view of the castle is beautiful. </w:t>
      </w:r>
    </w:p>
    <w:p>
      <w:r>
        <w:t>8. J'ai une vue sur mon travail depuis l'immeuble.</w:t>
      </w:r>
    </w:p>
    <w:p>
      <w:r>
        <w:t xml:space="preserve">   I have a view on my work from the building. </w:t>
      </w:r>
    </w:p>
    <w:p>
      <w:r>
        <w:t xml:space="preserve">9.  On peut avoir une vue imprenable de la ville. </w:t>
      </w:r>
    </w:p>
    <w:p>
      <w:r>
        <w:t xml:space="preserve">   You can have an incredible view of the city. </w:t>
      </w:r>
    </w:p>
    <w:p>
      <w:r>
        <w:t>10. La vue des fleurs sauvages était magnifique.</w:t>
      </w:r>
    </w:p>
    <w:p>
      <w:r>
        <w:t xml:space="preserve">    The view of wild flowers was magnificent.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</w:t>
      </w:r>
    </w:p>
    <w:p>
      <w:r>
        <w:t xml:space="preserve">    I need water to drink.</w:t>
      </w:r>
    </w:p>
    <w:p>
      <w:r>
        <w:t xml:space="preserve">2. L'eau est essentielle à la vie. </w:t>
      </w:r>
    </w:p>
    <w:p>
      <w:r>
        <w:t xml:space="preserve">    Water is essential for life.</w:t>
      </w:r>
    </w:p>
    <w:p>
      <w:r>
        <w:t>3. Il y a beaucoup d'eau dans le lac.</w:t>
      </w:r>
    </w:p>
    <w:p>
      <w:r>
        <w:t xml:space="preserve">    There is a lot of water in the lake.</w:t>
      </w:r>
    </w:p>
    <w:p>
      <w:r>
        <w:t xml:space="preserve">4. La bouteille d'eau est sur la table. </w:t>
      </w:r>
    </w:p>
    <w:p>
      <w:r>
        <w:t xml:space="preserve">    The bottle of water is on the table.</w:t>
      </w:r>
    </w:p>
    <w:p>
      <w:r>
        <w:t xml:space="preserve">5. L'eau coule de l'évier. </w:t>
      </w:r>
    </w:p>
    <w:p>
      <w:r>
        <w:t xml:space="preserve">    Water flows from the tap.</w:t>
      </w:r>
    </w:p>
    <w:p>
      <w:r>
        <w:t xml:space="preserve">6. J'ai pris une gorgée d'eau fraîche. </w:t>
      </w:r>
    </w:p>
    <w:p>
      <w:r>
        <w:t xml:space="preserve">    I took a gulp of fresh water.</w:t>
      </w:r>
    </w:p>
    <w:p>
      <w:r>
        <w:t xml:space="preserve">7. Le poisson nage dans l'eau claire.  </w:t>
      </w:r>
    </w:p>
    <w:p>
      <w:r>
        <w:t xml:space="preserve">    The fish swims in clear water.</w:t>
      </w:r>
    </w:p>
    <w:p>
      <w:r>
        <w:t xml:space="preserve">8. L'eau est froide et cristalline. </w:t>
      </w:r>
    </w:p>
    <w:p>
      <w:r>
        <w:t xml:space="preserve">    The water is cold and crystal clear.</w:t>
      </w:r>
    </w:p>
    <w:p>
      <w:r>
        <w:t xml:space="preserve">9. Elle aime boire de l'eau pour se hydrater.  </w:t>
      </w:r>
    </w:p>
    <w:p>
      <w:r>
        <w:t xml:space="preserve">    She likes to drink water to hydrate herself.</w:t>
      </w:r>
    </w:p>
    <w:p>
      <w:r>
        <w:t xml:space="preserve">10. Je peux acheter de l'eau à la pharmacie.  </w:t>
      </w:r>
    </w:p>
    <w:p>
      <w:r>
        <w:t xml:space="preserve">    I can buy water at the pharmacy.</w:t>
      </w:r>
    </w:p>
    <w:p/>
    <w:p>
      <w:r>
        <w:rPr>
          <w:b/>
        </w:rPr>
        <w:t>Word: soleil | Meaning: sun</w:t>
      </w:r>
    </w:p>
    <w:p/>
    <w:p>
      <w:r>
        <w:t>1. Le soleil brille aujourd'hui et il fait chaud.</w:t>
      </w:r>
    </w:p>
    <w:p>
      <w:r>
        <w:t xml:space="preserve">    The sun is shining today and it's hot.</w:t>
      </w:r>
    </w:p>
    <w:p>
      <w:r>
        <w:t>2. J'aime bien regarder le soleil danser sur l'eau.</w:t>
      </w:r>
    </w:p>
    <w:p>
      <w:r>
        <w:t xml:space="preserve">    I like to watch the sun dance on the water.</w:t>
      </w:r>
    </w:p>
    <w:p>
      <w:r>
        <w:t>3. La plage est un endroit magnifique pour profiter du soleil.</w:t>
      </w:r>
    </w:p>
    <w:p>
      <w:r>
        <w:t xml:space="preserve">    The beach is a beautiful place to enjoy the sunshine. </w:t>
      </w:r>
    </w:p>
    <w:p>
      <w:r>
        <w:t>4. Le soleil couchant crée une atmosphère magique.</w:t>
      </w:r>
    </w:p>
    <w:p>
      <w:r>
        <w:t xml:space="preserve">    The setting sun creates a magical atmosphere.</w:t>
      </w:r>
    </w:p>
    <w:p>
      <w:r>
        <w:t>5.  J'ai besoin d'un peu de soleil sur mes épaules.</w:t>
      </w:r>
    </w:p>
    <w:p>
      <w:r>
        <w:t xml:space="preserve">    I need some sun on my shoulders.</w:t>
      </w:r>
    </w:p>
    <w:p>
      <w:r>
        <w:t xml:space="preserve">6. La météo est magnifique aujourd'hui, il y aura beaucoup de soleil. </w:t>
      </w:r>
    </w:p>
    <w:p>
      <w:r>
        <w:t xml:space="preserve">    The weather is beautiful today, there will be a lot of sunshine.</w:t>
      </w:r>
    </w:p>
    <w:p>
      <w:r>
        <w:t xml:space="preserve">7. Il faut s’habiller en conséquence pour le soleil. </w:t>
      </w:r>
    </w:p>
    <w:p>
      <w:r>
        <w:t xml:space="preserve">    We need to dress appropriately for the sun.</w:t>
      </w:r>
    </w:p>
    <w:p>
      <w:r>
        <w:t>8.  Le soleil est une source de vie et d'énergie.</w:t>
      </w:r>
    </w:p>
    <w:p>
      <w:r>
        <w:t xml:space="preserve">    The sun is a source of life and energy.</w:t>
      </w:r>
    </w:p>
    <w:p>
      <w:r>
        <w:t>9. Les enfants aiment jouer dehors, profiter du soleil sur leur peau.</w:t>
      </w:r>
    </w:p>
    <w:p>
      <w:r>
        <w:t xml:space="preserve">    Children love playing outside, enjoying the sunshine on their skin. </w:t>
      </w:r>
    </w:p>
    <w:p>
      <w:r>
        <w:t xml:space="preserve">10. Le soleil nous fait passer des moments inoubliables. </w:t>
      </w:r>
    </w:p>
    <w:p>
      <w:r>
        <w:t xml:space="preserve">    The sun makes us experience unforgettable moments.</w:t>
      </w:r>
    </w:p>
    <w:p/>
    <w:p>
      <w:r>
        <w:rPr>
          <w:b/>
        </w:rPr>
        <w:t>Word: haut | Meaning: high</w:t>
      </w:r>
    </w:p>
    <w:p/>
    <w:p>
      <w:r>
        <w:t>1. La montagne est très haute.</w:t>
      </w:r>
    </w:p>
    <w:p>
      <w:r>
        <w:t xml:space="preserve">    The mountain is very high.</w:t>
      </w:r>
    </w:p>
    <w:p>
      <w:r>
        <w:t>2. L'arbre est à l'arrière, et le haut de la forêt est plus sombre.</w:t>
      </w:r>
    </w:p>
    <w:p>
      <w:r>
        <w:t xml:space="preserve">    The tree is at the back, and the top of the forest is darker.</w:t>
      </w:r>
    </w:p>
    <w:p>
      <w:r>
        <w:t>3. Mon frère est un garçon très haut.</w:t>
      </w:r>
    </w:p>
    <w:p>
      <w:r>
        <w:t xml:space="preserve">    My brother is a tall boy. </w:t>
      </w:r>
    </w:p>
    <w:p>
      <w:r>
        <w:t>4. Le ciel est bleu aujourd’hui.</w:t>
      </w:r>
    </w:p>
    <w:p>
      <w:r>
        <w:t xml:space="preserve">     The sky is blue today.</w:t>
      </w:r>
    </w:p>
    <w:p>
      <w:r>
        <w:t xml:space="preserve">5. J'ai besoin de vous aider à atteindre le haut du mur. </w:t>
      </w:r>
    </w:p>
    <w:p>
      <w:r>
        <w:t xml:space="preserve">     I need your help to reach the top of the wall. </w:t>
      </w:r>
    </w:p>
    <w:p>
      <w:r>
        <w:t>6. Les enfants ont appris à monter sur les montagnes et ils sont très forts.</w:t>
      </w:r>
    </w:p>
    <w:p>
      <w:r>
        <w:t xml:space="preserve">    Children have learned to climb mountains and they are very strong. </w:t>
      </w:r>
    </w:p>
    <w:p>
      <w:r>
        <w:t xml:space="preserve">7. Il est important de s'assurer que le toit est haut. </w:t>
      </w:r>
    </w:p>
    <w:p>
      <w:r>
        <w:t xml:space="preserve">     It is important to make sure that the roof is high. </w:t>
      </w:r>
    </w:p>
    <w:p>
      <w:r>
        <w:t>8. Je regarde le ciel depuis la fenêtre et je vois un oiseau qui vole très haut.</w:t>
      </w:r>
    </w:p>
    <w:p>
      <w:r>
        <w:t xml:space="preserve">    I look at the sky from the window and I see a bird flying very high.</w:t>
      </w:r>
    </w:p>
    <w:p>
      <w:r>
        <w:t>9. J'ai besoin de quelque chose de plus haut, j'ai trop d'argent!</w:t>
      </w:r>
    </w:p>
    <w:p>
      <w:r>
        <w:t xml:space="preserve">     I need something higher, I have too much money!</w:t>
      </w:r>
    </w:p>
    <w:p>
      <w:r>
        <w:t xml:space="preserve">10. Vous devez aller au sommet pour avoir une vue magnifique. </w:t>
      </w:r>
    </w:p>
    <w:p>
      <w:r>
        <w:t xml:space="preserve">    You must go to the top to have a beautiful view.</w:t>
      </w:r>
    </w:p>
    <w:p/>
    <w:p>
      <w:r>
        <w:rPr>
          <w:b/>
        </w:rPr>
        <w:t>Word: nuit | Meaning: night</w:t>
      </w:r>
    </w:p>
    <w:p/>
    <w:p>
      <w:r>
        <w:t>1. La nuit tombe doucement sur la ville.</w:t>
      </w:r>
    </w:p>
    <w:p>
      <w:r>
        <w:t xml:space="preserve">  The night falls gently over the city.</w:t>
      </w:r>
    </w:p>
    <w:p>
      <w:r>
        <w:t>2. Je préfère dormir à l'intérieur pendant la nuit.</w:t>
      </w:r>
    </w:p>
    <w:p>
      <w:r>
        <w:t xml:space="preserve">  I prefer to sleep inside during the night.</w:t>
      </w:r>
    </w:p>
    <w:p>
      <w:r>
        <w:t>3. Ce soir, nous allons aller au cinéma. On passera beaucoup de temps à regarder une film à la nuit.</w:t>
      </w:r>
    </w:p>
    <w:p>
      <w:r>
        <w:t xml:space="preserve"> Tonight, we are going to the cinema. We will spend a lot of time watching a movie at night. </w:t>
      </w:r>
    </w:p>
    <w:p>
      <w:r>
        <w:t xml:space="preserve">4. Les animaux sont endormis pendant la nuit. </w:t>
      </w:r>
    </w:p>
    <w:p>
      <w:r>
        <w:t>Animals are asleep during the night.</w:t>
      </w:r>
    </w:p>
    <w:p>
      <w:r>
        <w:t xml:space="preserve">5. Le soleil se couche et l'on voit de belles étoiles dans la nuit.  </w:t>
      </w:r>
    </w:p>
    <w:p>
      <w:r>
        <w:t xml:space="preserve">The sun sets and we see beautiful stars at night. </w:t>
      </w:r>
    </w:p>
    <w:p>
      <w:r>
        <w:t>6. On a besoin d'une bonne nuit de sommeil pour se sentir bien.</w:t>
      </w:r>
    </w:p>
    <w:p>
      <w:r>
        <w:t xml:space="preserve">We need a good night's sleep to feel well. </w:t>
      </w:r>
    </w:p>
    <w:p>
      <w:r>
        <w:t>7. La musique est agréable à écouter dans la nuit.</w:t>
      </w:r>
    </w:p>
    <w:p>
      <w:r>
        <w:t xml:space="preserve">Music is pleasant to listen to at night. </w:t>
      </w:r>
    </w:p>
    <w:p>
      <w:r>
        <w:t xml:space="preserve">8.  J’ai l'impression que la nuit s'est faite plus tôt aujourd'hui. </w:t>
      </w:r>
    </w:p>
    <w:p>
      <w:r>
        <w:t xml:space="preserve">I feel like the night ended earlier today. </w:t>
      </w:r>
    </w:p>
    <w:p>
      <w:r>
        <w:t xml:space="preserve">9. Il y a une ambiance romantique dans la nuit. </w:t>
      </w:r>
    </w:p>
    <w:p>
      <w:r>
        <w:t xml:space="preserve">There's a romantic atmosphere in the night. </w:t>
      </w:r>
    </w:p>
    <w:p>
      <w:r>
        <w:t xml:space="preserve">10. La nuit est un moment calme et serein.  </w:t>
      </w:r>
    </w:p>
    <w:p>
      <w:r>
        <w:t>Night is a calm and peaceful time.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