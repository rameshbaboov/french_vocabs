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Il y a un jour de fête dans la ville. </w:t>
      </w:r>
    </w:p>
    <w:p>
      <w:r>
        <w:t xml:space="preserve">    There is a day of celebration in the city.</w:t>
      </w:r>
    </w:p>
    <w:p>
      <w:r>
        <w:t xml:space="preserve">2. Je vais au marché pour acheter des légumes, j'ai besoin d'un jour de repos. </w:t>
      </w:r>
    </w:p>
    <w:p>
      <w:r>
        <w:t xml:space="preserve">   I'm going to the market to buy vegetables, I need a day off.</w:t>
      </w:r>
    </w:p>
    <w:p>
      <w:r>
        <w:t>3. Le soleil brille aujourd’hui, il fait beau.</w:t>
      </w:r>
    </w:p>
    <w:p>
      <w:r>
        <w:t xml:space="preserve">    The sun is shining today, it's nice weather.</w:t>
      </w:r>
    </w:p>
    <w:p>
      <w:r>
        <w:t xml:space="preserve">4. J'adore les jours d'été, ils sont trop agréables. </w:t>
      </w:r>
    </w:p>
    <w:p>
      <w:r>
        <w:t xml:space="preserve">   I love summer days, they are so pleasant.</w:t>
      </w:r>
    </w:p>
    <w:p>
      <w:r>
        <w:t>5. Vous avez envie de faire une promenade sur le bord du lac aujourd’hui ?</w:t>
      </w:r>
    </w:p>
    <w:p>
      <w:r>
        <w:t xml:space="preserve">    You feel like going for a walk by the lake today?</w:t>
      </w:r>
    </w:p>
    <w:p>
      <w:r>
        <w:t xml:space="preserve">6.  J’ai passé un jour d'étude et j'ai beaucoup appris aujourd’hui. </w:t>
      </w:r>
    </w:p>
    <w:p>
      <w:r>
        <w:t xml:space="preserve">   I spent a study day and learned a lot today.</w:t>
      </w:r>
    </w:p>
    <w:p>
      <w:r>
        <w:t>7. Il est important de s'occuper d'eux et de ne pas oublier les jours importants.</w:t>
      </w:r>
    </w:p>
    <w:p>
      <w:r>
        <w:t xml:space="preserve">   It's important to take care of them and not forget the important days.</w:t>
      </w:r>
    </w:p>
    <w:p>
      <w:r>
        <w:t xml:space="preserve">8.  Nous allons à la plage pour profiter des beaux jours. </w:t>
      </w:r>
    </w:p>
    <w:p>
      <w:r>
        <w:t xml:space="preserve">    We are going to the beach to enjoy the nice days.</w:t>
      </w:r>
    </w:p>
    <w:p>
      <w:r>
        <w:t xml:space="preserve">9. Il y a une grande différence entre le jour et la nuit. </w:t>
      </w:r>
    </w:p>
    <w:p>
      <w:r>
        <w:t xml:space="preserve">   There is a big difference between day and night. </w:t>
      </w:r>
    </w:p>
    <w:p>
      <w:r>
        <w:t xml:space="preserve">10. Le soir, j'adore prendre un bain chaud pour me relaxer et profiter du jour de repos. </w:t>
      </w:r>
    </w:p>
    <w:p>
      <w:r>
        <w:t xml:space="preserve">    In the evening, I love to take a hot bath to relax and enjoy my day off.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</w:t>
      </w:r>
    </w:p>
    <w:p>
      <w:r>
        <w:t xml:space="preserve">  The wind is blowing hard today.</w:t>
      </w:r>
    </w:p>
    <w:p>
      <w:r>
        <w:t>2. Nous sommes allés au parc pour admirer le vent.</w:t>
      </w:r>
    </w:p>
    <w:p>
      <w:r>
        <w:t xml:space="preserve">  We went to the park to admire the wind.</w:t>
      </w:r>
    </w:p>
    <w:p>
      <w:r>
        <w:t>3. La vitesse du vent varie en fonction de la position.</w:t>
      </w:r>
    </w:p>
    <w:p>
      <w:r>
        <w:t xml:space="preserve">  The speed of the wind varies depending on location.</w:t>
      </w:r>
    </w:p>
    <w:p>
      <w:r>
        <w:t>4. Le vent a soufflé les feuilles dans les arbres.</w:t>
      </w:r>
    </w:p>
    <w:p>
      <w:r>
        <w:t xml:space="preserve">  The wind blew the leaves in the trees. </w:t>
      </w:r>
    </w:p>
    <w:p>
      <w:r>
        <w:t>5. J'aime le vent frais sur ma peau.</w:t>
      </w:r>
    </w:p>
    <w:p>
      <w:r>
        <w:t xml:space="preserve">  I like the fresh air on my skin. </w:t>
      </w:r>
    </w:p>
    <w:p>
      <w:r>
        <w:t>6. La tempête a causé un fort vent.</w:t>
      </w:r>
    </w:p>
    <w:p>
      <w:r>
        <w:t xml:space="preserve">  The storm caused a strong wind. </w:t>
      </w:r>
    </w:p>
    <w:p>
      <w:r>
        <w:t xml:space="preserve">7. Le vent peut être dangereux pour les personnes en difficulté. </w:t>
      </w:r>
    </w:p>
    <w:p>
      <w:r>
        <w:t xml:space="preserve">   The wind can be dangerous for people in difficulty.</w:t>
      </w:r>
    </w:p>
    <w:p>
      <w:r>
        <w:t xml:space="preserve">8. L'air frais du vent nous donne une bonne sensation. </w:t>
      </w:r>
    </w:p>
    <w:p>
      <w:r>
        <w:t xml:space="preserve">  The fresh air from the wind gives us a good feeling. </w:t>
      </w:r>
    </w:p>
    <w:p>
      <w:r>
        <w:t>9. Le vent soufflait sur la mer tout le long de la journée.</w:t>
      </w:r>
    </w:p>
    <w:p>
      <w:r>
        <w:t xml:space="preserve">  The wind blew on the sea all day long.</w:t>
      </w:r>
    </w:p>
    <w:p>
      <w:r>
        <w:t>10. Il y avait un vent léger dans la forêt ce matin.</w:t>
      </w:r>
    </w:p>
    <w:p>
      <w:r>
        <w:t xml:space="preserve">   There was a light breeze in the forest this morning.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>The sky is gray today.</w:t>
      </w:r>
    </w:p>
    <w:p>
      <w:r>
        <w:t>2. La robe du garçon était grise.</w:t>
      </w:r>
    </w:p>
    <w:p>
      <w:r>
        <w:t>The boy's shirt was grey.</w:t>
      </w:r>
    </w:p>
    <w:p>
      <w:r>
        <w:t xml:space="preserve">3. Les murs de la maison sont gris. </w:t>
      </w:r>
    </w:p>
    <w:p>
      <w:r>
        <w:t>The walls of the house are gray.</w:t>
      </w:r>
    </w:p>
    <w:p>
      <w:r>
        <w:t xml:space="preserve">4. Il a un chapeau gris. </w:t>
      </w:r>
    </w:p>
    <w:p>
      <w:r>
        <w:t>He has a gray hat.</w:t>
      </w:r>
    </w:p>
    <w:p>
      <w:r>
        <w:t>5. J'aime les vêtements gris.</w:t>
      </w:r>
    </w:p>
    <w:p>
      <w:r>
        <w:t>I like clothes in gray.</w:t>
      </w:r>
    </w:p>
    <w:p>
      <w:r>
        <w:t xml:space="preserve">6. Le gâteau était gris et humide. </w:t>
      </w:r>
    </w:p>
    <w:p>
      <w:r>
        <w:t>The cake was grey and damp.</w:t>
      </w:r>
    </w:p>
    <w:p>
      <w:r>
        <w:t>7. La pluie est grise.</w:t>
      </w:r>
    </w:p>
    <w:p>
      <w:r>
        <w:t>The rain is gray.</w:t>
      </w:r>
    </w:p>
    <w:p>
      <w:r>
        <w:t>8. Il faut utiliser du papier gris pour l'examen.</w:t>
      </w:r>
    </w:p>
    <w:p>
      <w:r>
        <w:t>We need to use gray paper for the exam.</w:t>
      </w:r>
    </w:p>
    <w:p>
      <w:r>
        <w:t xml:space="preserve">9. Les nuages sont gris aujourd'hui. </w:t>
      </w:r>
    </w:p>
    <w:p>
      <w:r>
        <w:t>The clouds are gray today.</w:t>
      </w:r>
    </w:p>
    <w:p>
      <w:r>
        <w:t>10.  Il a des cheveux gris.</w:t>
      </w:r>
    </w:p>
    <w:p>
      <w:r>
        <w:t>He has grey hair.</w:t>
      </w:r>
    </w:p>
    <w:p/>
    <w:p>
      <w:r>
        <w:rPr>
          <w:b/>
        </w:rPr>
        <w:t>Word: fleur | Meaning: flower</w:t>
      </w:r>
    </w:p>
    <w:p/>
    <w:p>
      <w:r>
        <w:t xml:space="preserve">1. La **fleur** de l'arbre était magnifique.  </w:t>
      </w:r>
    </w:p>
    <w:p>
      <w:r>
        <w:t xml:space="preserve">    The flower of the tree was magnificent.</w:t>
      </w:r>
    </w:p>
    <w:p>
      <w:r>
        <w:t xml:space="preserve">2. J'adore les **fleurs** roses, elles sont très belles. </w:t>
      </w:r>
    </w:p>
    <w:p>
      <w:r>
        <w:t xml:space="preserve">   I love pink flowers, they are very pretty.</w:t>
      </w:r>
    </w:p>
    <w:p>
      <w:r>
        <w:t xml:space="preserve">3. La **fleur** du pain est une tradition.  </w:t>
      </w:r>
    </w:p>
    <w:p>
      <w:r>
        <w:t xml:space="preserve">    A bread flower is a tradition.</w:t>
      </w:r>
    </w:p>
    <w:p>
      <w:r>
        <w:t xml:space="preserve">4. Il y a de nombreuses **fleurs** dans le jardin.  </w:t>
      </w:r>
    </w:p>
    <w:p>
      <w:r>
        <w:t xml:space="preserve">    There are many flowers in the garden.</w:t>
      </w:r>
    </w:p>
    <w:p>
      <w:r>
        <w:t xml:space="preserve">5. Je souhaite acheter une **fleur** de rose. </w:t>
      </w:r>
    </w:p>
    <w:p>
      <w:r>
        <w:t xml:space="preserve">    I would like to buy a rose flower.</w:t>
      </w:r>
    </w:p>
    <w:p>
      <w:r>
        <w:t xml:space="preserve">6. Les **fleurs** sauvages sont plus charmantes.  </w:t>
      </w:r>
    </w:p>
    <w:p>
      <w:r>
        <w:t xml:space="preserve">   Wild flowers are more charming.</w:t>
      </w:r>
    </w:p>
    <w:p>
      <w:r>
        <w:t>7. La **fleur** est symbole de beauté et de paix.</w:t>
      </w:r>
    </w:p>
    <w:p>
      <w:r>
        <w:t xml:space="preserve">   The flower is a symbol of beauty and peace.</w:t>
      </w:r>
    </w:p>
    <w:p>
      <w:r>
        <w:t xml:space="preserve">8. Le jardin était rempli d'un grand nombre de **fleurs**. </w:t>
      </w:r>
    </w:p>
    <w:p>
      <w:r>
        <w:t xml:space="preserve">   The garden was filled with a large number of flowers.</w:t>
      </w:r>
    </w:p>
    <w:p>
      <w:r>
        <w:t xml:space="preserve">9. J'apprends la **fleur** des mots pour mieux parler.  </w:t>
      </w:r>
    </w:p>
    <w:p>
      <w:r>
        <w:t xml:space="preserve">    I am learning the flower of words to speak better.</w:t>
      </w:r>
    </w:p>
    <w:p>
      <w:r>
        <w:t xml:space="preserve">10. Chaque **fleur** est unique et belle. </w:t>
      </w:r>
    </w:p>
    <w:p>
      <w:r>
        <w:t xml:space="preserve">   Each flower is unique and beautiful.</w:t>
      </w:r>
    </w:p>
    <w:p/>
    <w:p>
      <w:r>
        <w:rPr>
          <w:b/>
        </w:rPr>
        <w:t>Word: chasse | Meaning: hunt</w:t>
      </w:r>
    </w:p>
    <w:p/>
    <w:p>
      <w:r>
        <w:t>1. Les chasseurs sont prêts à partir pour la chasse au sanglier.</w:t>
      </w:r>
    </w:p>
    <w:p>
      <w:r>
        <w:t xml:space="preserve">    The hunters are ready to go hunting for wild boar.</w:t>
      </w:r>
    </w:p>
    <w:p>
      <w:r>
        <w:t>2. La femme aime beaucoup la chasse aux petits oiseaux.</w:t>
      </w:r>
    </w:p>
    <w:p>
      <w:r>
        <w:t xml:space="preserve">    The woman loves to hunt small birds.</w:t>
      </w:r>
    </w:p>
    <w:p>
      <w:r>
        <w:t>3. Il a été en chasse de la voiture perdue dans la ville.</w:t>
      </w:r>
    </w:p>
    <w:p>
      <w:r>
        <w:t xml:space="preserve">    He was looking for the lost car in the city.</w:t>
      </w:r>
    </w:p>
    <w:p>
      <w:r>
        <w:t xml:space="preserve">4. Je suis allé à la chasse avec mes amis le dimanche. </w:t>
      </w:r>
    </w:p>
    <w:p>
      <w:r>
        <w:t xml:space="preserve">    I went hunting with my friends on Sunday.</w:t>
      </w:r>
    </w:p>
    <w:p>
      <w:r>
        <w:t>5. La chasse aux œufs est une tradition qui remonte à l'âge d'or.</w:t>
      </w:r>
    </w:p>
    <w:p>
      <w:r>
        <w:t xml:space="preserve">    Egg hunt is a tradition dating back to the golden age.</w:t>
      </w:r>
    </w:p>
    <w:p>
      <w:r>
        <w:t xml:space="preserve">6.  L'animal de compagnie a eu une mauvaise expérience lors de la chasse. </w:t>
      </w:r>
    </w:p>
    <w:p>
      <w:r>
        <w:t xml:space="preserve">    The pet had a bad experience during the hunt.</w:t>
      </w:r>
    </w:p>
    <w:p>
      <w:r>
        <w:t xml:space="preserve">7. Les enfants sont en train de jouer à un jeu de chasse. </w:t>
      </w:r>
    </w:p>
    <w:p>
      <w:r>
        <w:t xml:space="preserve">    Children are playing a hunting game.</w:t>
      </w:r>
    </w:p>
    <w:p>
      <w:r>
        <w:t xml:space="preserve">8. Je vais faire la chasse aux trésors avec mes enfants.  </w:t>
      </w:r>
    </w:p>
    <w:p>
      <w:r>
        <w:t xml:space="preserve">    I'm going to go treasure hunting with my children. </w:t>
      </w:r>
    </w:p>
    <w:p>
      <w:r>
        <w:t>9. La chasse au trésor est une activité amusante et stimulante.</w:t>
      </w:r>
    </w:p>
    <w:p>
      <w:r>
        <w:t xml:space="preserve">    Treasure hunting is an enjoyable and stimulating activity.</w:t>
      </w:r>
    </w:p>
    <w:p>
      <w:r>
        <w:t xml:space="preserve">10. Les gens ont beaucoup de plaisir à participer à la chasse aux papillons.   </w:t>
      </w:r>
    </w:p>
    <w:p>
      <w:r>
        <w:t xml:space="preserve">    People have a lot of fun participating in butterfly hunts.</w:t>
      </w:r>
    </w:p>
    <w:p/>
    <w:p>
      <w:r>
        <w:rPr>
          <w:b/>
        </w:rPr>
        <w:t>Word: lunes | Meaning: lunas</w:t>
      </w:r>
    </w:p>
    <w:p/>
    <w:p>
      <w:r>
        <w:t xml:space="preserve">1.  Les lunes sont les jours de la semaine. </w:t>
      </w:r>
    </w:p>
    <w:p>
      <w:r>
        <w:t xml:space="preserve">    Monday is one of the days of the week.</w:t>
      </w:r>
    </w:p>
    <w:p>
      <w:r>
        <w:t>2.  J'aime aller à la plage pendant les lunes.</w:t>
      </w:r>
    </w:p>
    <w:p>
      <w:r>
        <w:t xml:space="preserve">    I like to go to the beach on Mondays.</w:t>
      </w:r>
    </w:p>
    <w:p>
      <w:r>
        <w:t xml:space="preserve">3.  Il y a beaucoup d’activités sur les lunes. </w:t>
      </w:r>
    </w:p>
    <w:p>
      <w:r>
        <w:t xml:space="preserve">   There are many activities on Mondays.</w:t>
      </w:r>
    </w:p>
    <w:p>
      <w:r>
        <w:t xml:space="preserve">4.  Les lunes sont souvent pluvieuses en France. </w:t>
      </w:r>
    </w:p>
    <w:p>
      <w:r>
        <w:t xml:space="preserve">    Mondays are often rainy in France.</w:t>
      </w:r>
    </w:p>
    <w:p>
      <w:r>
        <w:t xml:space="preserve">5.  Ce soir, nous irons au cinéma pour voir un film à l'occasion de la lune de miel. </w:t>
      </w:r>
    </w:p>
    <w:p>
      <w:r>
        <w:t xml:space="preserve">    Tonight we will go to the cinema to see a film for our wedding anniversary. </w:t>
      </w:r>
    </w:p>
    <w:p>
      <w:r>
        <w:t>6.  L’image de la lune est très belle et mystérieuse.</w:t>
      </w:r>
    </w:p>
    <w:p>
      <w:r>
        <w:t xml:space="preserve">   The image of the moon is very beautiful and mysterious.</w:t>
      </w:r>
    </w:p>
    <w:p>
      <w:r>
        <w:t xml:space="preserve">7.  J'ai besoin d'un peu de temps pour me calmer avant les lunes. </w:t>
      </w:r>
    </w:p>
    <w:p>
      <w:r>
        <w:t xml:space="preserve">    I need some time to calm down before Mondays.</w:t>
      </w:r>
    </w:p>
    <w:p>
      <w:r>
        <w:t xml:space="preserve">8.  Les personnes qui travaillent à l’étranger peuvent avoir des difficultés en lundi matin pour la planification des voyages et de la vie quotidienne. </w:t>
      </w:r>
    </w:p>
    <w:p>
      <w:r>
        <w:t xml:space="preserve">    People who work abroad may have difficulties on Monday morning for trip planning and daily life.</w:t>
      </w:r>
    </w:p>
    <w:p>
      <w:r>
        <w:t xml:space="preserve">9.  La lune est un objet fascinant qui a toujours attiré l'attention des humains. </w:t>
      </w:r>
    </w:p>
    <w:p>
      <w:r>
        <w:t xml:space="preserve">   The moon is an interesting object that has always attracted human attention.</w:t>
      </w:r>
    </w:p>
    <w:p>
      <w:r>
        <w:t>10. La danse lunaire est une tradition de la culture chinoise.</w:t>
      </w:r>
    </w:p>
    <w:p>
      <w:r>
        <w:t xml:space="preserve">    Lunar dance is a tradition of Chinese culture.</w:t>
      </w:r>
    </w:p>
    <w:p/>
    <w:p>
      <w:r>
        <w:rPr>
          <w:b/>
        </w:rPr>
        <w:t>Word: mont | Meaning: mountain</w:t>
      </w:r>
    </w:p>
    <w:p/>
    <w:p>
      <w:r>
        <w:t>1.  Le mont Mont Blanc est le plus haut sommet d'Europe.</w:t>
      </w:r>
    </w:p>
    <w:p>
      <w:r>
        <w:t xml:space="preserve">    The Mount Mont Blanc is the highest peak in Europe.</w:t>
      </w:r>
    </w:p>
    <w:p>
      <w:r>
        <w:t xml:space="preserve">2.  J'ai beaucoup apprécié mon séjour au mont et j'en ai profité. </w:t>
      </w:r>
    </w:p>
    <w:p>
      <w:r>
        <w:t xml:space="preserve">    I enjoyed my stay at the mountain and took advantage of it.</w:t>
      </w:r>
    </w:p>
    <w:p>
      <w:r>
        <w:t>3.  Le chemin de randonnée commence en face du mont.</w:t>
      </w:r>
    </w:p>
    <w:p>
      <w:r>
        <w:t xml:space="preserve">    The hiking trail starts in front of the mountain.</w:t>
      </w:r>
    </w:p>
    <w:p>
      <w:r>
        <w:t>4.  La vue depuis le sommet du mont est magnifique.</w:t>
      </w:r>
    </w:p>
    <w:p>
      <w:r>
        <w:t xml:space="preserve">    The view from the peak of the mountain is magnificent. </w:t>
      </w:r>
    </w:p>
    <w:p>
      <w:r>
        <w:t>5.  On peut voir les villages et les montagnes environnantes à partir du mont.</w:t>
      </w:r>
    </w:p>
    <w:p>
      <w:r>
        <w:t xml:space="preserve">    You can see the villages and the surrounding mountains from the mountain.</w:t>
      </w:r>
    </w:p>
    <w:p>
      <w:r>
        <w:t>6.  Le soleil brillait sur le mont, illuminant la nature autour.</w:t>
      </w:r>
    </w:p>
    <w:p>
      <w:r>
        <w:t xml:space="preserve">   The sun shone on the mountain, illuminating the nature around it. </w:t>
      </w:r>
    </w:p>
    <w:p>
      <w:r>
        <w:t>7.  Nous sommes montés au sommet et avons profité de la vue.</w:t>
      </w:r>
    </w:p>
    <w:p>
      <w:r>
        <w:t xml:space="preserve">    We climbed to the peak and enjoyed the view. </w:t>
      </w:r>
    </w:p>
    <w:p>
      <w:r>
        <w:t>8.  Le mont était recouvert d'une épaisse couche de neige.</w:t>
      </w:r>
    </w:p>
    <w:p>
      <w:r>
        <w:t xml:space="preserve">   The mountain was covered by a thick layer of snow. </w:t>
      </w:r>
    </w:p>
    <w:p>
      <w:r>
        <w:t>9.  La montagne était majestueuse, avec des roches imposantes et des collines verdoyantes.</w:t>
      </w:r>
    </w:p>
    <w:p>
      <w:r>
        <w:t xml:space="preserve">    The mountain was majestic, with imposing rocks and green hills. </w:t>
      </w:r>
    </w:p>
    <w:p>
      <w:r>
        <w:t>10. J'adore la nature, et je pense que je vais me rendre à un nouveau mont!</w:t>
      </w:r>
    </w:p>
    <w:p>
      <w:r>
        <w:t xml:space="preserve">   I love the nature and I think I will go to a new mountain!</w:t>
      </w:r>
    </w:p>
    <w:p/>
    <w:p>
      <w:r>
        <w:t>Fleurs: Flowers</w:t>
      </w:r>
    </w:p>
    <w:p/>
    <w:p>
      <w:r>
        <w:t xml:space="preserve">1. Les fleurs sont dans le jardin. </w:t>
      </w:r>
    </w:p>
    <w:p>
      <w:r>
        <w:t xml:space="preserve">    The flowers are in the garden.</w:t>
      </w:r>
    </w:p>
    <w:p>
      <w:r>
        <w:t>2. Je aime les couleurs des fleurs.</w:t>
      </w:r>
    </w:p>
    <w:p>
      <w:r>
        <w:t xml:space="preserve">   I like the colors of the flowers.</w:t>
      </w:r>
    </w:p>
    <w:p>
      <w:r>
        <w:t>3. J'ai acheté une fleur pour ma mère.</w:t>
      </w:r>
    </w:p>
    <w:p>
      <w:r>
        <w:t xml:space="preserve">  I bought a flower for my mom.</w:t>
      </w:r>
    </w:p>
    <w:p>
      <w:r>
        <w:t>4. Ces fleurs ont un parfum agréable.</w:t>
      </w:r>
    </w:p>
    <w:p>
      <w:r>
        <w:t xml:space="preserve">These flowers have a pleasant scent. </w:t>
      </w:r>
    </w:p>
    <w:p>
      <w:r>
        <w:t>5. Les fleurs sont belles et colorées.</w:t>
      </w:r>
    </w:p>
    <w:p>
      <w:r>
        <w:t>The flowers are beautiful and colorful.</w:t>
      </w:r>
    </w:p>
    <w:p>
      <w:r>
        <w:t xml:space="preserve">6. La belle fleur d'un jardin est la rose. </w:t>
      </w:r>
    </w:p>
    <w:p>
      <w:r>
        <w:t xml:space="preserve">    The beautiful flower of a garden is the rose.</w:t>
      </w:r>
    </w:p>
    <w:p>
      <w:r>
        <w:t>7. J’observe les fleurs avec attention.</w:t>
      </w:r>
    </w:p>
    <w:p>
      <w:r>
        <w:t xml:space="preserve">  I observe the flowers with attention. </w:t>
      </w:r>
    </w:p>
    <w:p>
      <w:r>
        <w:t xml:space="preserve">8. On admire les fleurs dans un vase. </w:t>
      </w:r>
    </w:p>
    <w:p>
      <w:r>
        <w:t xml:space="preserve">  We admire the flowers in a vase.</w:t>
      </w:r>
    </w:p>
    <w:p>
      <w:r>
        <w:t>9. Les fleurs me donnent de la joie.</w:t>
      </w:r>
    </w:p>
    <w:p>
      <w:r>
        <w:t>Flowers give me joy.</w:t>
      </w:r>
    </w:p>
    <w:p>
      <w:r>
        <w:t>10. Tu dois planter des fleurs.</w:t>
      </w:r>
    </w:p>
    <w:p>
      <w:r>
        <w:t xml:space="preserve">   You must plant some flowers.</w:t>
      </w:r>
    </w:p>
    <w:p/>
    <w:p>
      <w:r>
        <w:rPr>
          <w:b/>
        </w:rPr>
        <w:t>Word: livre | Meaning: book</w:t>
      </w:r>
    </w:p>
    <w:p/>
    <w:p>
      <w:r>
        <w:t>1. J'ai acheté un livre sur la géographie de France.</w:t>
      </w:r>
    </w:p>
    <w:p>
      <w:r>
        <w:t xml:space="preserve">    I bought a book on the geography of France.</w:t>
      </w:r>
    </w:p>
    <w:p>
      <w:r>
        <w:t xml:space="preserve">2. Le livre est très intéressant, j’adore ce que l’auteur dit. </w:t>
      </w:r>
    </w:p>
    <w:p>
      <w:r>
        <w:t xml:space="preserve">    The book is very interesting, I love what the author says.</w:t>
      </w:r>
    </w:p>
    <w:p>
      <w:r>
        <w:t xml:space="preserve">3. Il y a plusieurs livres sur la table à l’heure actuelle. </w:t>
      </w:r>
    </w:p>
    <w:p>
      <w:r>
        <w:t xml:space="preserve">    There are several books on the table right now.</w:t>
      </w:r>
    </w:p>
    <w:p>
      <w:r>
        <w:t>4. J'aime lire des romans et des nouvelles dans mon livre.</w:t>
      </w:r>
    </w:p>
    <w:p>
      <w:r>
        <w:t xml:space="preserve">    I like to read novels and new stories in my book.</w:t>
      </w:r>
    </w:p>
    <w:p>
      <w:r>
        <w:t xml:space="preserve">5. La police m’a demandé de lui fournir un livre d’identité. </w:t>
      </w:r>
    </w:p>
    <w:p>
      <w:r>
        <w:t xml:space="preserve">    The police asked me to provide them with a copy of my ID.</w:t>
      </w:r>
    </w:p>
    <w:p>
      <w:r>
        <w:t xml:space="preserve">6. J'ai besoin d'un livre pour aller au cinéma.  </w:t>
      </w:r>
    </w:p>
    <w:p>
      <w:r>
        <w:t xml:space="preserve">    I need a book to go to the cinema.</w:t>
      </w:r>
    </w:p>
    <w:p>
      <w:r>
        <w:t>7. Il y a beaucoup de livres sur le marché, mais je ne sais pas lequel choisir.</w:t>
      </w:r>
    </w:p>
    <w:p>
      <w:r>
        <w:t xml:space="preserve">    There are many books on the market, but I don’t know which one to choose. </w:t>
      </w:r>
    </w:p>
    <w:p>
      <w:r>
        <w:t xml:space="preserve">8. Un livre est un objet important pour les étudiants.  </w:t>
      </w:r>
    </w:p>
    <w:p>
      <w:r>
        <w:t xml:space="preserve">    A book is an important object for students. </w:t>
      </w:r>
    </w:p>
    <w:p>
      <w:r>
        <w:t xml:space="preserve">9. La bibliothèque a beaucoup de livres en stock.  </w:t>
      </w:r>
    </w:p>
    <w:p>
      <w:r>
        <w:t xml:space="preserve">    The library has a lot of books in stock. </w:t>
      </w:r>
    </w:p>
    <w:p>
      <w:r>
        <w:t xml:space="preserve">10. Je voudrais lire un livre sur la nature. </w:t>
      </w:r>
    </w:p>
    <w:p>
      <w:r>
        <w:t xml:space="preserve">    I would like to read a book about nature.</w:t>
      </w:r>
    </w:p>
    <w:p/>
    <w:p>
      <w:r>
        <w:t>Feux: 🔥 Fire</w:t>
      </w:r>
    </w:p>
    <w:p/>
    <w:p>
      <w:r>
        <w:t>1. Les feux de la ville étaient éteints pour la nuit.</w:t>
      </w:r>
    </w:p>
    <w:p>
      <w:r>
        <w:t xml:space="preserve">   The city lights were out for the night.</w:t>
      </w:r>
    </w:p>
    <w:p>
      <w:r>
        <w:t>2. Il y a un feu rouge sur le carrefour, il faut être prudent.</w:t>
      </w:r>
    </w:p>
    <w:p>
      <w:r>
        <w:t xml:space="preserve">   There is a red traffic light on the intersection, we must be careful.</w:t>
      </w:r>
    </w:p>
    <w:p>
      <w:r>
        <w:t xml:space="preserve">3. Les feux de voiture sont allumés pour les automobilistes. </w:t>
      </w:r>
    </w:p>
    <w:p>
      <w:r>
        <w:t xml:space="preserve">   Car lights are turned on for drivers.</w:t>
      </w:r>
    </w:p>
    <w:p>
      <w:r>
        <w:t>4. La flamme du feu crépitait à l'arrière de la maison.</w:t>
      </w:r>
    </w:p>
    <w:p>
      <w:r>
        <w:t xml:space="preserve">   The flame of the fire crackled behind the house.</w:t>
      </w:r>
    </w:p>
    <w:p>
      <w:r>
        <w:t>5. J’ai vu un feu d’artifice ce soir-là.</w:t>
      </w:r>
    </w:p>
    <w:p>
      <w:r>
        <w:t xml:space="preserve">    I saw fireworks last night. </w:t>
      </w:r>
    </w:p>
    <w:p>
      <w:r>
        <w:t>6. Les feux d’artifice ont illuminé le ciel nocturne.</w:t>
      </w:r>
    </w:p>
    <w:p>
      <w:r>
        <w:t xml:space="preserve">    Fireworks illuminated the night sky.</w:t>
      </w:r>
    </w:p>
    <w:p>
      <w:r>
        <w:t>7. Le feu de joie a résonné dans l’espace.</w:t>
      </w:r>
    </w:p>
    <w:p>
      <w:r>
        <w:t xml:space="preserve">   The fire of joy echoed in the space.</w:t>
      </w:r>
    </w:p>
    <w:p>
      <w:r>
        <w:t xml:space="preserve">8. La maison avait des feux de bois et il était chaud à l'intérieur. </w:t>
      </w:r>
    </w:p>
    <w:p>
      <w:r>
        <w:t xml:space="preserve">   The house had candles and it was warm inside.</w:t>
      </w:r>
    </w:p>
    <w:p>
      <w:r>
        <w:t xml:space="preserve">9. Les feux d’artifice sont éteints pour la nuit. </w:t>
      </w:r>
    </w:p>
    <w:p>
      <w:r>
        <w:t xml:space="preserve">    Fireworks are turned off for the night.</w:t>
      </w:r>
    </w:p>
    <w:p>
      <w:r>
        <w:t>10. Il y a un feu d’esprits dans la ville, nous devons rester vigilants.</w:t>
      </w:r>
    </w:p>
    <w:p>
      <w:r>
        <w:t xml:space="preserve">  There is a spirit fire in the city, we must stay vigilant.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