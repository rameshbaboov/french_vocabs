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La robe est haute et élégante.</w:t>
      </w:r>
    </w:p>
    <w:p>
      <w:r>
        <w:t xml:space="preserve">  The dress is high and elegant.</w:t>
      </w:r>
    </w:p>
    <w:p>
      <w:r>
        <w:t>2. L'architecture de la ville est très haute.</w:t>
      </w:r>
    </w:p>
    <w:p>
      <w:r>
        <w:t xml:space="preserve">  The architecture of the city is very tall.</w:t>
      </w:r>
    </w:p>
    <w:p>
      <w:r>
        <w:t xml:space="preserve">3. Je suis au haut du mur. </w:t>
      </w:r>
    </w:p>
    <w:p>
      <w:r>
        <w:t xml:space="preserve">   I am at the top of the wall.</w:t>
      </w:r>
    </w:p>
    <w:p>
      <w:r>
        <w:t>4. Elle a un chapeau très haut.</w:t>
      </w:r>
    </w:p>
    <w:p>
      <w:r>
        <w:t xml:space="preserve">  She has a hat very high.</w:t>
      </w:r>
    </w:p>
    <w:p>
      <w:r>
        <w:t xml:space="preserve">5. Le sommet de la montagne est haut. </w:t>
      </w:r>
    </w:p>
    <w:p>
      <w:r>
        <w:t xml:space="preserve">   The peak of the mountain is high.</w:t>
      </w:r>
    </w:p>
    <w:p>
      <w:r>
        <w:t>6. Les arbres sont assez hauts.</w:t>
      </w:r>
    </w:p>
    <w:p>
      <w:r>
        <w:t xml:space="preserve">  The trees are quite tall.</w:t>
      </w:r>
    </w:p>
    <w:p>
      <w:r>
        <w:t xml:space="preserve">7. La table est haute, j'ai du lever mon dos pour la voir. </w:t>
      </w:r>
    </w:p>
    <w:p>
      <w:r>
        <w:t xml:space="preserve">  The table is high, I had to lean my back to see it.</w:t>
      </w:r>
    </w:p>
    <w:p>
      <w:r>
        <w:t>8. Le soleil est haut dans le ciel.</w:t>
      </w:r>
    </w:p>
    <w:p>
      <w:r>
        <w:t xml:space="preserve">   The sun is high in the sky.</w:t>
      </w:r>
    </w:p>
    <w:p>
      <w:r>
        <w:t xml:space="preserve">9. L'eau d'un fleuve est haute. </w:t>
      </w:r>
    </w:p>
    <w:p>
      <w:r>
        <w:t xml:space="preserve">   The water from a river is high.</w:t>
      </w:r>
    </w:p>
    <w:p>
      <w:r>
        <w:t xml:space="preserve">10. La voiture roule très haut. </w:t>
      </w:r>
    </w:p>
    <w:p>
      <w:r>
        <w:t xml:space="preserve">  The car drives very fast.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J’aime regarder la lumière dans les yeux de mes enfants.</w:t>
      </w:r>
    </w:p>
    <w:p>
      <w:r>
        <w:t xml:space="preserve">   I like to watch the light in my children's eyes. </w:t>
      </w:r>
    </w:p>
    <w:p>
      <w:r>
        <w:t xml:space="preserve">3.  La lumière est essentielle pour la vie. </w:t>
      </w:r>
    </w:p>
    <w:p>
      <w:r>
        <w:t xml:space="preserve">    Light is essential for life. </w:t>
      </w:r>
    </w:p>
    <w:p>
      <w:r>
        <w:t xml:space="preserve">4. Il y a une lumière artificielle sur la table. </w:t>
      </w:r>
    </w:p>
    <w:p>
      <w:r>
        <w:t xml:space="preserve">    There is artificial light on the table. </w:t>
      </w:r>
    </w:p>
    <w:p>
      <w:r>
        <w:t xml:space="preserve">5. La lune est toujours brillante dans le ciel nocturne. </w:t>
      </w:r>
    </w:p>
    <w:p>
      <w:r>
        <w:t xml:space="preserve">   The moon is always shining brightly in the night sky. </w:t>
      </w:r>
    </w:p>
    <w:p>
      <w:r>
        <w:t xml:space="preserve">6.  Il n'y a pas de lumière dans la chambre, nous devons allumer un lampadaire. </w:t>
      </w:r>
    </w:p>
    <w:p>
      <w:r>
        <w:t xml:space="preserve">   There is no light in the room, we must turn on a lamp. </w:t>
      </w:r>
    </w:p>
    <w:p>
      <w:r>
        <w:t>7. Il faut laisser la lumière entrer à travers les rideaux.</w:t>
      </w:r>
    </w:p>
    <w:p>
      <w:r>
        <w:t xml:space="preserve">    You need to let the light through the curtains. </w:t>
      </w:r>
    </w:p>
    <w:p>
      <w:r>
        <w:t xml:space="preserve">8.  La lumière du feu brûle avec intensité. </w:t>
      </w:r>
    </w:p>
    <w:p>
      <w:r>
        <w:t xml:space="preserve">   The fire's flame burns with intensity. </w:t>
      </w:r>
    </w:p>
    <w:p>
      <w:r>
        <w:t xml:space="preserve">9. La lumière est importante pour notre environnement. </w:t>
      </w:r>
    </w:p>
    <w:p>
      <w:r>
        <w:t xml:space="preserve">   Light is important for our environment. </w:t>
      </w:r>
    </w:p>
    <w:p>
      <w:r>
        <w:t>10.  J’ai besoin de plus de lumière pour lire ce livre.</w:t>
      </w:r>
    </w:p>
    <w:p>
      <w:r>
        <w:t xml:space="preserve">    I need more light to read this book.</w:t>
      </w:r>
    </w:p>
    <w:p/>
    <w:p>
      <w:r>
        <w:rPr>
          <w:b/>
        </w:rPr>
        <w:t>Word: Table | Meaning: Table</w:t>
      </w:r>
    </w:p>
    <w:p/>
    <w:p>
      <w:r>
        <w:t xml:space="preserve">1. La table est sur le sol. </w:t>
      </w:r>
    </w:p>
    <w:p>
      <w:r>
        <w:t xml:space="preserve">  The table is on the floor.</w:t>
      </w:r>
    </w:p>
    <w:p>
      <w:r>
        <w:t xml:space="preserve">2. J'ai besoin d'une table pour manger. </w:t>
      </w:r>
    </w:p>
    <w:p>
      <w:r>
        <w:t xml:space="preserve">  I need a table to eat at. </w:t>
      </w:r>
    </w:p>
    <w:p>
      <w:r>
        <w:t xml:space="preserve">3. La table à langer est dans la chambre. </w:t>
      </w:r>
    </w:p>
    <w:p>
      <w:r>
        <w:t xml:space="preserve">  The baby changing table is in the room. </w:t>
      </w:r>
    </w:p>
    <w:p>
      <w:r>
        <w:t xml:space="preserve">4. La table était déformée par le choc. </w:t>
      </w:r>
    </w:p>
    <w:p>
      <w:r>
        <w:t xml:space="preserve">  The table was deformed by the shock.</w:t>
      </w:r>
    </w:p>
    <w:p>
      <w:r>
        <w:t xml:space="preserve">5. Il faut utiliser une table pour écrire. </w:t>
      </w:r>
    </w:p>
    <w:p>
      <w:r>
        <w:t xml:space="preserve">  You need to use a table to write on. </w:t>
      </w:r>
    </w:p>
    <w:p>
      <w:r>
        <w:t xml:space="preserve">6. Nous avons vu la table de salle à manger. </w:t>
      </w:r>
    </w:p>
    <w:p>
      <w:r>
        <w:t xml:space="preserve">  We saw the dining room table. </w:t>
      </w:r>
    </w:p>
    <w:p>
      <w:r>
        <w:t xml:space="preserve">7. La table était vide et triste. </w:t>
      </w:r>
    </w:p>
    <w:p>
      <w:r>
        <w:t xml:space="preserve">  The table was empty and sad. </w:t>
      </w:r>
    </w:p>
    <w:p>
      <w:r>
        <w:t xml:space="preserve">8. Je place ma tasse sur la table. </w:t>
      </w:r>
    </w:p>
    <w:p>
      <w:r>
        <w:t xml:space="preserve">  I put my cup on the table. </w:t>
      </w:r>
    </w:p>
    <w:p>
      <w:r>
        <w:t xml:space="preserve">9. Il y a une table dans le jardin. </w:t>
      </w:r>
    </w:p>
    <w:p>
      <w:r>
        <w:t xml:space="preserve">  There is a table in the garden. </w:t>
      </w:r>
    </w:p>
    <w:p>
      <w:r>
        <w:t xml:space="preserve">10. La table est très belle. </w:t>
      </w:r>
    </w:p>
    <w:p>
      <w:r>
        <w:t xml:space="preserve">   The table is very beautiful.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There is a cat in the house.</w:t>
      </w:r>
    </w:p>
    <w:p>
      <w:r>
        <w:t>2. Le chat est très mignon.</w:t>
      </w:r>
    </w:p>
    <w:p>
      <w:r>
        <w:t xml:space="preserve">   The cat is very cute.</w:t>
      </w:r>
    </w:p>
    <w:p>
      <w:r>
        <w:t>3. J'adore jouer avec mon chat.</w:t>
      </w:r>
    </w:p>
    <w:p>
      <w:r>
        <w:t xml:space="preserve">   I love playing with my cat.</w:t>
      </w:r>
    </w:p>
    <w:p>
      <w:r>
        <w:t>4. Le chat dort sur le canapé.</w:t>
      </w:r>
    </w:p>
    <w:p>
      <w:r>
        <w:t xml:space="preserve">   The cat sleeps on the sofa.</w:t>
      </w:r>
    </w:p>
    <w:p>
      <w:r>
        <w:t>5. Il miaule à quelqu’un qui vient d’entrer.</w:t>
      </w:r>
    </w:p>
    <w:p>
      <w:r>
        <w:t xml:space="preserve">   He meows at someone who just came in.</w:t>
      </w:r>
    </w:p>
    <w:p>
      <w:r>
        <w:t>6. La couleur de son pelage est noire et blanche.</w:t>
      </w:r>
    </w:p>
    <w:p>
      <w:r>
        <w:t xml:space="preserve">   Its fur color is black and white.</w:t>
      </w:r>
    </w:p>
    <w:p>
      <w:r>
        <w:t>7. Le chat s’est réveillé et a marché.</w:t>
      </w:r>
    </w:p>
    <w:p>
      <w:r>
        <w:t xml:space="preserve">   The cat woke up and went to walk. </w:t>
      </w:r>
    </w:p>
    <w:p>
      <w:r>
        <w:t>8. Elle a attrapé un jouet en peluche pour le chat.</w:t>
      </w:r>
    </w:p>
    <w:p>
      <w:r>
        <w:t xml:space="preserve">   She caught a plush toy for the cat.  </w:t>
      </w:r>
    </w:p>
    <w:p>
      <w:r>
        <w:t>9. J'ai peur du chat, il est trop sauvage.</w:t>
      </w:r>
    </w:p>
    <w:p>
      <w:r>
        <w:t xml:space="preserve">    I am afraid of the cat, he is too wild.</w:t>
      </w:r>
    </w:p>
    <w:p>
      <w:r>
        <w:t xml:space="preserve">10. Le chat est un animal de compagnie très apprécié. </w:t>
      </w:r>
    </w:p>
    <w:p>
      <w:r>
        <w:t xml:space="preserve">   The cat is a very appreciated pet.</w:t>
      </w:r>
    </w:p>
    <w:p/>
    <w:p>
      <w:r>
        <w:rPr>
          <w:b/>
        </w:rPr>
        <w:t>Word: Ville | Meaning: City</w:t>
      </w:r>
    </w:p>
    <w:p/>
    <w:p>
      <w:r>
        <w:t>1. J'habite dans une ville.</w:t>
      </w:r>
    </w:p>
    <w:p>
      <w:r>
        <w:t xml:space="preserve">   I live in a city.</w:t>
      </w:r>
    </w:p>
    <w:p>
      <w:r>
        <w:t xml:space="preserve">2. La ville est très animée. </w:t>
      </w:r>
    </w:p>
    <w:p>
      <w:r>
        <w:t xml:space="preserve">    The city is very lively.</w:t>
      </w:r>
    </w:p>
    <w:p>
      <w:r>
        <w:t>3.  Le centre-ville offre de nombreux commerces.</w:t>
      </w:r>
    </w:p>
    <w:p>
      <w:r>
        <w:t xml:space="preserve">    The downtown area has numerous shops.</w:t>
      </w:r>
    </w:p>
    <w:p>
      <w:r>
        <w:t>4.  Il y a beaucoup d'habitants dans la ville.</w:t>
      </w:r>
    </w:p>
    <w:p>
      <w:r>
        <w:t xml:space="preserve">    There are many inhabitants in the city.</w:t>
      </w:r>
    </w:p>
    <w:p>
      <w:r>
        <w:t xml:space="preserve">5. Les habitants de la ville sont chaleureux. </w:t>
      </w:r>
    </w:p>
    <w:p>
      <w:r>
        <w:t xml:space="preserve">    The people of the city are warm. </w:t>
      </w:r>
    </w:p>
    <w:p>
      <w:r>
        <w:t>6. Le métro va jusqu'à toutes les villes.</w:t>
      </w:r>
    </w:p>
    <w:p>
      <w:r>
        <w:t xml:space="preserve">   The metro goes to all the cities.</w:t>
      </w:r>
    </w:p>
    <w:p>
      <w:r>
        <w:t xml:space="preserve">7.  La ville est célèbre pour sa cathédrale. </w:t>
      </w:r>
    </w:p>
    <w:p>
      <w:r>
        <w:t xml:space="preserve">    The city is famous for its cathedral.</w:t>
      </w:r>
    </w:p>
    <w:p>
      <w:r>
        <w:t>8.  Je visite souvent la ville avec mes amis.</w:t>
      </w:r>
    </w:p>
    <w:p>
      <w:r>
        <w:t xml:space="preserve">    I often visit the city with my friends.</w:t>
      </w:r>
    </w:p>
    <w:p>
      <w:r>
        <w:t>9. J'ai besoin d'informations sur les transports en ville.</w:t>
      </w:r>
    </w:p>
    <w:p>
      <w:r>
        <w:t xml:space="preserve">   I need information on transport in the city.</w:t>
      </w:r>
    </w:p>
    <w:p>
      <w:r>
        <w:t xml:space="preserve">10. Le fleuve traverse la ville de l'est à l'ouest. </w:t>
      </w:r>
    </w:p>
    <w:p>
      <w:r>
        <w:t xml:space="preserve">    The river runs through the city from east to west.</w:t>
      </w:r>
    </w:p>
    <w:p/>
    <w:p>
      <w:r>
        <w:rPr>
          <w:b/>
        </w:rPr>
        <w:t>Word: Homme | Meaning: Man</w:t>
      </w:r>
    </w:p>
    <w:p/>
    <w:p>
      <w:r>
        <w:t xml:space="preserve">1. L'homme est un être humain qui vit dans la société.  </w:t>
      </w:r>
    </w:p>
    <w:p>
      <w:r>
        <w:t xml:space="preserve">    The man is a human being who lives in society.</w:t>
      </w:r>
    </w:p>
    <w:p>
      <w:r>
        <w:t xml:space="preserve">2. Il est important de se rappeler que l’homme est complexe.  </w:t>
      </w:r>
    </w:p>
    <w:p>
      <w:r>
        <w:t xml:space="preserve">    It's important to remember that man is complex.</w:t>
      </w:r>
    </w:p>
    <w:p>
      <w:r>
        <w:t xml:space="preserve">3. Le monde entier se base sur l’homme et ses actions.  </w:t>
      </w:r>
    </w:p>
    <w:p>
      <w:r>
        <w:t xml:space="preserve">    The world rests on the man and his actions. </w:t>
      </w:r>
    </w:p>
    <w:p>
      <w:r>
        <w:t xml:space="preserve">4. L’homme a besoin d’un partenaire pour s’épanouir.  </w:t>
      </w:r>
    </w:p>
    <w:p>
      <w:r>
        <w:t xml:space="preserve">    Man needs a partner to flourish.</w:t>
      </w:r>
    </w:p>
    <w:p>
      <w:r>
        <w:t xml:space="preserve">5. L’homme est capable de grand amour et grand sacrifice.  </w:t>
      </w:r>
    </w:p>
    <w:p>
      <w:r>
        <w:t xml:space="preserve">    Man is able to show great love and grand sacrifice.</w:t>
      </w:r>
    </w:p>
    <w:p>
      <w:r>
        <w:t xml:space="preserve">6. La nature a un rôle important dans la vie de l'homme.  </w:t>
      </w:r>
    </w:p>
    <w:p>
      <w:r>
        <w:t xml:space="preserve">    Nature plays an important role in man's life. </w:t>
      </w:r>
    </w:p>
    <w:p>
      <w:r>
        <w:t xml:space="preserve">7. L’Homme est le roi des animaux.  </w:t>
      </w:r>
    </w:p>
    <w:p>
      <w:r>
        <w:t xml:space="preserve">    Man is the king of animals. </w:t>
      </w:r>
    </w:p>
    <w:p>
      <w:r>
        <w:t xml:space="preserve">8. L’homme est un être social et s’engage en société.   </w:t>
      </w:r>
    </w:p>
    <w:p>
      <w:r>
        <w:t xml:space="preserve">    Man is a social being and engages with society.</w:t>
      </w:r>
    </w:p>
    <w:p>
      <w:r>
        <w:t xml:space="preserve">9. La recherche de l'homme sur ses origines et son avenir.  </w:t>
      </w:r>
    </w:p>
    <w:p>
      <w:r>
        <w:t xml:space="preserve">    The search for man in his origins and future.</w:t>
      </w:r>
    </w:p>
    <w:p>
      <w:r>
        <w:t xml:space="preserve">10. L’homme a une responsabilité envers la planète et ses habitants.  </w:t>
      </w:r>
    </w:p>
    <w:p>
      <w:r>
        <w:t xml:space="preserve">    Man has a responsibility toward the planet and its inhabitants.</w:t>
      </w:r>
    </w:p>
    <w:p/>
    <w:p>
      <w:r>
        <w:rPr>
          <w:b/>
        </w:rPr>
        <w:t>Word: Nature | Meaning: Natural phenomena</w:t>
      </w:r>
    </w:p>
    <w:p/>
    <w:p>
      <w:r>
        <w:t>1. La nature est magnifique.</w:t>
      </w:r>
    </w:p>
    <w:p>
      <w:r>
        <w:t xml:space="preserve">    Nature is magnificent.</w:t>
      </w:r>
    </w:p>
    <w:p>
      <w:r>
        <w:t>2. J'aime les paysages naturels.</w:t>
      </w:r>
    </w:p>
    <w:p>
      <w:r>
        <w:t xml:space="preserve">    I like natural landscapes.</w:t>
      </w:r>
    </w:p>
    <w:p>
      <w:r>
        <w:t>3. L’homme doit protéger la nature.</w:t>
      </w:r>
    </w:p>
    <w:p>
      <w:r>
        <w:t xml:space="preserve">    Humans must protect nature.</w:t>
      </w:r>
    </w:p>
    <w:p>
      <w:r>
        <w:t>4. La pollution de l'air a un impact négatif sur la nature.</w:t>
      </w:r>
    </w:p>
    <w:p>
      <w:r>
        <w:t xml:space="preserve">    Air pollution has a negative impact on nature.</w:t>
      </w:r>
    </w:p>
    <w:p>
      <w:r>
        <w:t>5. On peut apprendre beaucoup à travers la nature.</w:t>
      </w:r>
    </w:p>
    <w:p>
      <w:r>
        <w:t xml:space="preserve">    We can learn a lot through nature.</w:t>
      </w:r>
    </w:p>
    <w:p>
      <w:r>
        <w:t>6. Les animaux sauvages sont importants pour l’équilibre de la nature.</w:t>
      </w:r>
    </w:p>
    <w:p>
      <w:r>
        <w:t xml:space="preserve">    Wild animals are important for the balance of nature.</w:t>
      </w:r>
    </w:p>
    <w:p>
      <w:r>
        <w:t>7. La flora et la faune sont essentielles pour la vie sur Terre.</w:t>
      </w:r>
    </w:p>
    <w:p>
      <w:r>
        <w:t xml:space="preserve">    Flora and fauna are essential for life on Earth.</w:t>
      </w:r>
    </w:p>
    <w:p>
      <w:r>
        <w:t>8. L'exploration de la nature est une activité enrichissante.</w:t>
      </w:r>
    </w:p>
    <w:p>
      <w:r>
        <w:t xml:space="preserve">    Exploring nature is a rewarding activity.</w:t>
      </w:r>
    </w:p>
    <w:p>
      <w:r>
        <w:t>9. Le respect de la nature est une responsabilité humaine.</w:t>
      </w:r>
    </w:p>
    <w:p>
      <w:r>
        <w:t xml:space="preserve">    Respecting nature is a human responsibility.</w:t>
      </w:r>
    </w:p>
    <w:p>
      <w:r>
        <w:t xml:space="preserve">10. La nature offre un immense potentiel d’inspiration et de beauté. </w:t>
      </w:r>
    </w:p>
    <w:p>
      <w:r>
        <w:t xml:space="preserve">    Nature offers an immense potential for inspiration and beauty.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La piscine est pleine d'eau.</w:t>
      </w:r>
    </w:p>
    <w:p>
      <w:r>
        <w:t xml:space="preserve">  The swimming pool is full of water.</w:t>
      </w:r>
    </w:p>
    <w:p>
      <w:r>
        <w:t>3. L'eau des rivières est claire.</w:t>
      </w:r>
    </w:p>
    <w:p>
      <w:r>
        <w:t xml:space="preserve">  Water from rivers is clear. </w:t>
      </w:r>
    </w:p>
    <w:p>
      <w:r>
        <w:t>4. Est-ce que tu veux de l'eau ?</w:t>
      </w:r>
    </w:p>
    <w:p>
      <w:r>
        <w:t xml:space="preserve">  Do you want some water? </w:t>
      </w:r>
    </w:p>
    <w:p>
      <w:r>
        <w:t>5. Le café est chaud et il y a de l’eau.</w:t>
      </w:r>
    </w:p>
    <w:p>
      <w:r>
        <w:t xml:space="preserve">  The coffee is hot and there is water.</w:t>
      </w:r>
    </w:p>
    <w:p>
      <w:r>
        <w:t>6. L'eau du robinet est froide.</w:t>
      </w:r>
    </w:p>
    <w:p>
      <w:r>
        <w:t xml:space="preserve">  The tap water is cold. </w:t>
      </w:r>
    </w:p>
    <w:p>
      <w:r>
        <w:t xml:space="preserve">7. Les enfants jouent avec de l’eau dans la piscine. </w:t>
      </w:r>
    </w:p>
    <w:p>
      <w:r>
        <w:t xml:space="preserve">   The children play with water in the swimming pool. </w:t>
      </w:r>
    </w:p>
    <w:p>
      <w:r>
        <w:t>8. J'ai bu beaucoup d'eau aujourd'hui.</w:t>
      </w:r>
    </w:p>
    <w:p>
      <w:r>
        <w:t xml:space="preserve">   I have drunk a lot of water today. </w:t>
      </w:r>
    </w:p>
    <w:p>
      <w:r>
        <w:t xml:space="preserve">9. L'eau est importante pour la vie. </w:t>
      </w:r>
    </w:p>
    <w:p>
      <w:r>
        <w:t xml:space="preserve">   Water is important for life.  </w:t>
      </w:r>
    </w:p>
    <w:p>
      <w:r>
        <w:t xml:space="preserve">10. Vous devez boire de l’eau tout au long de la journée. </w:t>
      </w:r>
    </w:p>
    <w:p>
      <w:r>
        <w:t xml:space="preserve">  You must drink water throughout the day.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  The sun shines today, and it's very hot.</w:t>
      </w:r>
    </w:p>
    <w:p>
      <w:r>
        <w:t>2. J'aime passer du temps à l'extérieur lorsque le soleil est haut dans le ciel.</w:t>
      </w:r>
    </w:p>
    <w:p>
      <w:r>
        <w:t xml:space="preserve">    I like to spend time outside when the sun is high in the sky.</w:t>
      </w:r>
    </w:p>
    <w:p>
      <w:r>
        <w:t>3. Le soleil s'est couché et nous avons regardé la couleur rouge de son coucher.</w:t>
      </w:r>
    </w:p>
    <w:p>
      <w:r>
        <w:t xml:space="preserve">   The sun has set and we watched the red color of its setting. </w:t>
      </w:r>
    </w:p>
    <w:p>
      <w:r>
        <w:t xml:space="preserve">4. Je suis fasciné par l’univers et la quantité d'énergie que le soleil produit. </w:t>
      </w:r>
    </w:p>
    <w:p>
      <w:r>
        <w:t xml:space="preserve">    I am fascinated by the universe and the amount of energy that the sun produces.</w:t>
      </w:r>
    </w:p>
    <w:p>
      <w:r>
        <w:t>5. Le soleil est une étoile qui brille dans le vide de l’espace.</w:t>
      </w:r>
    </w:p>
    <w:p>
      <w:r>
        <w:t xml:space="preserve">    The sun is a star that shines in the emptiness of space. </w:t>
      </w:r>
    </w:p>
    <w:p>
      <w:r>
        <w:t>6. L'eau des sources chaudes se transforme en vapeur d'eau et devient plus chaude sous l'effet du soleil.</w:t>
      </w:r>
    </w:p>
    <w:p>
      <w:r>
        <w:t xml:space="preserve">    The water from hot springs transforms into steam and becomes hotter due to the sun's effect.</w:t>
      </w:r>
    </w:p>
    <w:p>
      <w:r>
        <w:t xml:space="preserve">7. Il y a beaucoup de lumière du soleil qui nous permet de travailler facilement. </w:t>
      </w:r>
    </w:p>
    <w:p>
      <w:r>
        <w:t xml:space="preserve">   There is much sunlight that allows us to work easily. </w:t>
      </w:r>
    </w:p>
    <w:p>
      <w:r>
        <w:t xml:space="preserve">8. L'été est un moment agréable pour profiter du soleil et passer des journées en plein air. </w:t>
      </w:r>
    </w:p>
    <w:p>
      <w:r>
        <w:t xml:space="preserve">    Summer is a pleasant time to enjoy the sun and spend days outdoors. </w:t>
      </w:r>
    </w:p>
    <w:p>
      <w:r>
        <w:t xml:space="preserve">9. Le soleil est la source de vie sur Terre, sans lui, nous ne vivrions pas.  </w:t>
      </w:r>
    </w:p>
    <w:p>
      <w:r>
        <w:t xml:space="preserve">   The sun is the source of life on Earth; without it, we would not live.</w:t>
      </w:r>
    </w:p>
    <w:p>
      <w:r>
        <w:t xml:space="preserve">10. La lumière du soleil est bénéfique pour notre santé et peut aider à améliorer notre humeur. </w:t>
      </w:r>
    </w:p>
    <w:p>
      <w:r>
        <w:t xml:space="preserve">    The light from the sun benefits our health and can help to improve our mood.</w:t>
      </w:r>
    </w:p>
    <w:p/>
    <w:p>
      <w:r>
        <w:rPr>
          <w:b/>
        </w:rPr>
        <w:t>Word: Mur | Meaning: Wall</w:t>
      </w:r>
    </w:p>
    <w:p/>
    <w:p>
      <w:r>
        <w:t>1.  Il y a un mur de briques au bord du jardin.</w:t>
      </w:r>
    </w:p>
    <w:p>
      <w:r>
        <w:t xml:space="preserve">   There is a brick wall at the edge of the garden.</w:t>
      </w:r>
    </w:p>
    <w:p>
      <w:r>
        <w:t xml:space="preserve">2.  La maison a deux murs extérieurs. </w:t>
      </w:r>
    </w:p>
    <w:p>
      <w:r>
        <w:t xml:space="preserve">   The house has two exterior walls.</w:t>
      </w:r>
    </w:p>
    <w:p>
      <w:r>
        <w:t xml:space="preserve">3.  Le mur de l'appartement est très haut. </w:t>
      </w:r>
    </w:p>
    <w:p>
      <w:r>
        <w:t xml:space="preserve">   The wall in the apartment is very tall.</w:t>
      </w:r>
    </w:p>
    <w:p>
      <w:r>
        <w:t xml:space="preserve">4.  Nous avons besoin d'un mur pour protéger notre maison. </w:t>
      </w:r>
    </w:p>
    <w:p>
      <w:r>
        <w:t xml:space="preserve">   We need a wall to protect our house.</w:t>
      </w:r>
    </w:p>
    <w:p>
      <w:r>
        <w:t xml:space="preserve">5.  Les enfants jouent contre le mur du jardin. </w:t>
      </w:r>
    </w:p>
    <w:p>
      <w:r>
        <w:t xml:space="preserve">   Children play against the garden wall.</w:t>
      </w:r>
    </w:p>
    <w:p>
      <w:r>
        <w:t>6.  J'ai peur de monter sur un mur.</w:t>
      </w:r>
    </w:p>
    <w:p>
      <w:r>
        <w:t xml:space="preserve">   I am afraid of climbing on a wall.</w:t>
      </w:r>
    </w:p>
    <w:p>
      <w:r>
        <w:t xml:space="preserve">7.  La peinture est appliquée sur le mur. </w:t>
      </w:r>
    </w:p>
    <w:p>
      <w:r>
        <w:t xml:space="preserve">   The paint is applied on the wall. </w:t>
      </w:r>
    </w:p>
    <w:p>
      <w:r>
        <w:t xml:space="preserve">8.  Le mur d’art est magnifique. </w:t>
      </w:r>
    </w:p>
    <w:p>
      <w:r>
        <w:t xml:space="preserve">    The art wall is magnificent.</w:t>
      </w:r>
    </w:p>
    <w:p>
      <w:r>
        <w:t xml:space="preserve">9.  Il y a un mur de pierre dans la forêt. </w:t>
      </w:r>
    </w:p>
    <w:p>
      <w:r>
        <w:t xml:space="preserve">   There is a stone wall in the forest. </w:t>
      </w:r>
    </w:p>
    <w:p>
      <w:r>
        <w:t>10. Les murs sont importants pour la sécurité.</w:t>
      </w:r>
    </w:p>
    <w:p>
      <w:r>
        <w:t xml:space="preserve">   Walls are important for safety.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