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terre | Meaning: Earth</w:t>
      </w:r>
    </w:p>
    <w:p/>
    <w:p>
      <w:r>
        <w:t>1. La terre est sèche aujourd'hui.</w:t>
      </w:r>
    </w:p>
    <w:p>
      <w:r>
        <w:t xml:space="preserve">    The earth is dry today.</w:t>
      </w:r>
    </w:p>
    <w:p>
      <w:r>
        <w:t>2. J'aime la terre et les animaux qui y vivent.</w:t>
      </w:r>
    </w:p>
    <w:p>
      <w:r>
        <w:t xml:space="preserve">    I like the earth and the animals that live on it.</w:t>
      </w:r>
    </w:p>
    <w:p>
      <w:r>
        <w:t xml:space="preserve">3.  La terre est un élément essentiel pour la vie. </w:t>
      </w:r>
    </w:p>
    <w:p>
      <w:r>
        <w:t xml:space="preserve">   Earth is an essential element for life.</w:t>
      </w:r>
    </w:p>
    <w:p>
      <w:r>
        <w:t>4. Le pays a des sols fertiles, mais aussi une terre peu fertile.</w:t>
      </w:r>
    </w:p>
    <w:p>
      <w:r>
        <w:t>The country has fertile soil, but also less fertile land.</w:t>
      </w:r>
    </w:p>
    <w:p>
      <w:r>
        <w:t>5. Elle a acheté une parcelle de terre pour y construire sa maison.</w:t>
      </w:r>
    </w:p>
    <w:p>
      <w:r>
        <w:t xml:space="preserve">She bought a plot of land to build her house on it. </w:t>
      </w:r>
    </w:p>
    <w:p>
      <w:r>
        <w:t>6. Les agriculteurs travaillent dur sur la terre.</w:t>
      </w:r>
    </w:p>
    <w:p>
      <w:r>
        <w:t xml:space="preserve">Farmers work hard on the earth. </w:t>
      </w:r>
    </w:p>
    <w:p>
      <w:r>
        <w:t xml:space="preserve">7. La terre est en danger à cause du changement climatique. </w:t>
      </w:r>
    </w:p>
    <w:p>
      <w:r>
        <w:t>The earth is in danger because of climate change.</w:t>
      </w:r>
    </w:p>
    <w:p>
      <w:r>
        <w:t xml:space="preserve">8. On peut cultiver des légumes et des fruits sur la terre. </w:t>
      </w:r>
    </w:p>
    <w:p>
      <w:r>
        <w:t xml:space="preserve">We can grow vegetables and fruit on earth. </w:t>
      </w:r>
    </w:p>
    <w:p>
      <w:r>
        <w:t xml:space="preserve">9.  La terre est un élément important pour l'environnement. </w:t>
      </w:r>
    </w:p>
    <w:p>
      <w:r>
        <w:t xml:space="preserve">Earth is an important element for the environment. </w:t>
      </w:r>
    </w:p>
    <w:p>
      <w:r>
        <w:t>10.   Il a construit une maison sur la terre.</w:t>
      </w:r>
    </w:p>
    <w:p>
      <w:r>
        <w:t>He built a house on the land.</w:t>
      </w:r>
    </w:p>
    <w:p/>
    <w:p>
      <w:r>
        <w:t>Château: &lt;Castle&gt;</w:t>
      </w:r>
    </w:p>
    <w:p/>
    <w:p>
      <w:r>
        <w:t>1. Le château était magnifique et il abritait une collection d'art impressionnante.</w:t>
      </w:r>
    </w:p>
    <w:p>
      <w:r>
        <w:t xml:space="preserve">   The castle was magnificent and it housed an impressive art collection.</w:t>
      </w:r>
    </w:p>
    <w:p>
      <w:r>
        <w:t>2. Les visiteurs étaient attirés par l'architecture unique du château.</w:t>
      </w:r>
    </w:p>
    <w:p>
      <w:r>
        <w:t xml:space="preserve">   Visitors were attracted by the unique architecture of the castle. </w:t>
      </w:r>
    </w:p>
    <w:p>
      <w:r>
        <w:t>3. La famille royale résidait dans le château depuis des siècles.</w:t>
      </w:r>
    </w:p>
    <w:p>
      <w:r>
        <w:t xml:space="preserve">    The royal family resided in the castle for centuries.</w:t>
      </w:r>
    </w:p>
    <w:p>
      <w:r>
        <w:t xml:space="preserve">4. On peut visiter les différents appartements et salles d'honneur. </w:t>
      </w:r>
    </w:p>
    <w:p>
      <w:r>
        <w:t xml:space="preserve">   You can visit the different apartments and reception rooms.</w:t>
      </w:r>
    </w:p>
    <w:p>
      <w:r>
        <w:t>5. Le château a connu de nombreux changements au cours du temps.</w:t>
      </w:r>
    </w:p>
    <w:p>
      <w:r>
        <w:t xml:space="preserve">   The castle has undergone many changes over time. </w:t>
      </w:r>
    </w:p>
    <w:p>
      <w:r>
        <w:t>6. Des événements spéciaux sont organisés à l’intérieur du château.</w:t>
      </w:r>
    </w:p>
    <w:p>
      <w:r>
        <w:t xml:space="preserve">   Special events are organized inside the castle.</w:t>
      </w:r>
    </w:p>
    <w:p>
      <w:r>
        <w:t>7. La légende raconte que le château est hanté par un fantôme.</w:t>
      </w:r>
    </w:p>
    <w:p>
      <w:r>
        <w:t xml:space="preserve">    Legend says that the castle is haunted by a ghost. </w:t>
      </w:r>
    </w:p>
    <w:p>
      <w:r>
        <w:t xml:space="preserve">8. J'aime visiter les châteaux pour découvrir la richesse de l'histoire. </w:t>
      </w:r>
    </w:p>
    <w:p>
      <w:r>
        <w:t xml:space="preserve">   I like to visit castles to discover the richness of history. </w:t>
      </w:r>
    </w:p>
    <w:p>
      <w:r>
        <w:t>9. Le Château de Chambord est l’un des plus beaux châteaux de France.</w:t>
      </w:r>
    </w:p>
    <w:p>
      <w:r>
        <w:t xml:space="preserve">    The Chateau de Chambord is one of the most beautiful castles in France. </w:t>
      </w:r>
    </w:p>
    <w:p>
      <w:r>
        <w:t xml:space="preserve">10.  Il y a un parc magnifique à proximité du château, avec une grande variété de fleurs et d'arbres. </w:t>
      </w:r>
    </w:p>
    <w:p>
      <w:r>
        <w:t xml:space="preserve">   There is a magnificent park near the castle with a variety of flowers and trees.</w:t>
      </w:r>
    </w:p>
    <w:p/>
    <w:p>
      <w:r>
        <w:rPr>
          <w:b/>
        </w:rPr>
        <w:t>Word: Blanc | Meaning: White</w:t>
      </w:r>
    </w:p>
    <w:p/>
    <w:p>
      <w:r>
        <w:t>1.  Le gâteau est blanc.</w:t>
      </w:r>
    </w:p>
    <w:p>
      <w:r>
        <w:t xml:space="preserve">    The cake is white.</w:t>
      </w:r>
    </w:p>
    <w:p>
      <w:r>
        <w:t>2.  La robe de Marie est blanche.</w:t>
      </w:r>
    </w:p>
    <w:p>
      <w:r>
        <w:t xml:space="preserve">    Marie's dress is white.</w:t>
      </w:r>
    </w:p>
    <w:p>
      <w:r>
        <w:t>3.  J'aime les vêtements blancs.</w:t>
      </w:r>
    </w:p>
    <w:p>
      <w:r>
        <w:t xml:space="preserve">   I like white clothes. </w:t>
      </w:r>
    </w:p>
    <w:p>
      <w:r>
        <w:t xml:space="preserve">4.  Il a un t-shirt blanc. </w:t>
      </w:r>
    </w:p>
    <w:p>
      <w:r>
        <w:t xml:space="preserve">    He has a white T-shirt. </w:t>
      </w:r>
    </w:p>
    <w:p>
      <w:r>
        <w:t xml:space="preserve">5.  Le fromage est blanc. </w:t>
      </w:r>
    </w:p>
    <w:p>
      <w:r>
        <w:t xml:space="preserve">    The cheese is white. </w:t>
      </w:r>
    </w:p>
    <w:p>
      <w:r>
        <w:t xml:space="preserve">6.  La neige est blanche. </w:t>
      </w:r>
    </w:p>
    <w:p>
      <w:r>
        <w:t xml:space="preserve">    Snow is white. </w:t>
      </w:r>
    </w:p>
    <w:p>
      <w:r>
        <w:t xml:space="preserve">7.  Elle a des yeux blancs. </w:t>
      </w:r>
    </w:p>
    <w:p>
      <w:r>
        <w:t xml:space="preserve">    She has white eyes. </w:t>
      </w:r>
    </w:p>
    <w:p>
      <w:r>
        <w:t>8.  Il est difficile de voir la lumière blanche.</w:t>
      </w:r>
    </w:p>
    <w:p>
      <w:r>
        <w:t xml:space="preserve">    It's difficult to see the white light.</w:t>
      </w:r>
    </w:p>
    <w:p>
      <w:r>
        <w:t>9.  J'ai besoin d'un stylo blanc.</w:t>
      </w:r>
    </w:p>
    <w:p>
      <w:r>
        <w:t xml:space="preserve">    I need a white pen.</w:t>
      </w:r>
    </w:p>
    <w:p>
      <w:r>
        <w:t>10. La fleur est blanche.</w:t>
      </w:r>
    </w:p>
    <w:p>
      <w:r>
        <w:t xml:space="preserve">   The flower is white.</w:t>
      </w:r>
    </w:p>
    <w:p/>
    <w:p>
      <w:r>
        <w:t>Feu: Fire</w:t>
      </w:r>
    </w:p>
    <w:p/>
    <w:p>
      <w:r>
        <w:t xml:space="preserve">1. Le feu est éteint. </w:t>
      </w:r>
    </w:p>
    <w:p>
      <w:r>
        <w:t xml:space="preserve">    The fire is out.</w:t>
      </w:r>
    </w:p>
    <w:p>
      <w:r>
        <w:t xml:space="preserve">2. J'ai un grand feu dans le ventre. </w:t>
      </w:r>
    </w:p>
    <w:p>
      <w:r>
        <w:t xml:space="preserve">    I have a big fire in my stomach.</w:t>
      </w:r>
    </w:p>
    <w:p>
      <w:r>
        <w:t xml:space="preserve">3. La flamme du feu clignote. </w:t>
      </w:r>
    </w:p>
    <w:p>
      <w:r>
        <w:t xml:space="preserve">    The flame of the fire flickers.</w:t>
      </w:r>
    </w:p>
    <w:p>
      <w:r>
        <w:t xml:space="preserve">4. Les arbres sont morts de feu. </w:t>
      </w:r>
    </w:p>
    <w:p>
      <w:r>
        <w:t xml:space="preserve">    The trees are dead from fire.</w:t>
      </w:r>
    </w:p>
    <w:p>
      <w:r>
        <w:t xml:space="preserve">5. Il y a un feu d'artifice ce soir. </w:t>
      </w:r>
    </w:p>
    <w:p>
      <w:r>
        <w:t xml:space="preserve">    There will be fireworks this evening.</w:t>
      </w:r>
    </w:p>
    <w:p>
      <w:r>
        <w:t xml:space="preserve">6. Le feu d'une bougie illumine la pièce. </w:t>
      </w:r>
    </w:p>
    <w:p>
      <w:r>
        <w:t xml:space="preserve">    A candle flame illuminates the room.</w:t>
      </w:r>
    </w:p>
    <w:p>
      <w:r>
        <w:t xml:space="preserve">7. Nous avons éteint le feu du camp. </w:t>
      </w:r>
    </w:p>
    <w:p>
      <w:r>
        <w:t xml:space="preserve">    We extinguished the fire of the campsite. </w:t>
      </w:r>
    </w:p>
    <w:p>
      <w:r>
        <w:t xml:space="preserve">8. La lumière du feu éclaircit la nuit. </w:t>
      </w:r>
    </w:p>
    <w:p>
      <w:r>
        <w:t xml:space="preserve">    The light of the fire brightens the night. </w:t>
      </w:r>
    </w:p>
    <w:p>
      <w:r>
        <w:t>9. Je suis effrayé par le feu.</w:t>
      </w:r>
    </w:p>
    <w:p>
      <w:r>
        <w:t xml:space="preserve">    I am afraid of fire.</w:t>
      </w:r>
    </w:p>
    <w:p>
      <w:r>
        <w:t xml:space="preserve">10. Il faut éteindre le feu avant de commencer à cuisiner. </w:t>
      </w:r>
    </w:p>
    <w:p>
      <w:r>
        <w:t xml:space="preserve">    You must extinguish the fire before starting to cook.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J'ai un stylo blanc.</w:t>
      </w:r>
    </w:p>
    <w:p>
      <w:r>
        <w:t xml:space="preserve">  I have a white pen.</w:t>
      </w:r>
    </w:p>
    <w:p>
      <w:r>
        <w:t>3. Le ciel était blanc aujourd'hui.</w:t>
      </w:r>
    </w:p>
    <w:p>
      <w:r>
        <w:t xml:space="preserve">  The sky was white today.</w:t>
      </w:r>
    </w:p>
    <w:p>
      <w:r>
        <w:t>4. Les feuilles sont blanches en hiver.</w:t>
      </w:r>
    </w:p>
    <w:p>
      <w:r>
        <w:t xml:space="preserve">  Leaves are white in winter.</w:t>
      </w:r>
    </w:p>
    <w:p>
      <w:r>
        <w:t>5. La table est blanche et simple.</w:t>
      </w:r>
    </w:p>
    <w:p>
      <w:r>
        <w:t xml:space="preserve">  The table is white and simple.</w:t>
      </w:r>
    </w:p>
    <w:p>
      <w:r>
        <w:t>6. Elle a des yeux bleus et une peau claire, elle est belle.</w:t>
      </w:r>
    </w:p>
    <w:p>
      <w:r>
        <w:t xml:space="preserve">  She has blue eyes and fair skin, she's beautiful. </w:t>
      </w:r>
    </w:p>
    <w:p>
      <w:r>
        <w:t>7. Il aime boire de l'eau claire.</w:t>
      </w:r>
    </w:p>
    <w:p>
      <w:r>
        <w:t xml:space="preserve">   He likes to drink clean water.</w:t>
      </w:r>
    </w:p>
    <w:p>
      <w:r>
        <w:t>8. Un petit oiseau blanc s'est posé sur la branche.</w:t>
      </w:r>
    </w:p>
    <w:p>
      <w:r>
        <w:t xml:space="preserve">  A little white bird landed on the branch. </w:t>
      </w:r>
    </w:p>
    <w:p>
      <w:r>
        <w:t>9. La lune est blanche ce soir-là.</w:t>
      </w:r>
    </w:p>
    <w:p>
      <w:r>
        <w:t xml:space="preserve">  The moon is white tonight. </w:t>
      </w:r>
    </w:p>
    <w:p>
      <w:r>
        <w:t>10. Le gâteau a été recouvert de blanc.</w:t>
      </w:r>
    </w:p>
    <w:p>
      <w:r>
        <w:t xml:space="preserve">  The cake was covered with white frosting.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The car is green.</w:t>
      </w:r>
    </w:p>
    <w:p>
      <w:r>
        <w:t>2. Les feuilles du chêne sont vert.</w:t>
      </w:r>
    </w:p>
    <w:p>
      <w:r>
        <w:t xml:space="preserve">  The leaves of the oak tree are green.</w:t>
      </w:r>
    </w:p>
    <w:p>
      <w:r>
        <w:t>3. Mon ami a une chemise verte.</w:t>
      </w:r>
    </w:p>
    <w:p>
      <w:r>
        <w:t xml:space="preserve">  My friend has a green shirt.</w:t>
      </w:r>
    </w:p>
    <w:p>
      <w:r>
        <w:t>4. Le ciel est vert aujourd'hui.</w:t>
      </w:r>
    </w:p>
    <w:p>
      <w:r>
        <w:t xml:space="preserve">  The sky is green today.</w:t>
      </w:r>
    </w:p>
    <w:p>
      <w:r>
        <w:t>5. J’aime manger des fruits et légumes verts.</w:t>
      </w:r>
    </w:p>
    <w:p>
      <w:r>
        <w:t xml:space="preserve">  I like to eat green fruits and vegetables.</w:t>
      </w:r>
    </w:p>
    <w:p>
      <w:r>
        <w:t>6. La pomme est verte.</w:t>
      </w:r>
    </w:p>
    <w:p>
      <w:r>
        <w:t xml:space="preserve">  The apple is green.</w:t>
      </w:r>
    </w:p>
    <w:p>
      <w:r>
        <w:t>7. Il a un vélo vert.</w:t>
      </w:r>
    </w:p>
    <w:p>
      <w:r>
        <w:t xml:space="preserve">  He has a green bicycle.</w:t>
      </w:r>
    </w:p>
    <w:p>
      <w:r>
        <w:t>8. Les arbres sont verts en forêt.</w:t>
      </w:r>
    </w:p>
    <w:p>
      <w:r>
        <w:t xml:space="preserve">  Trees are green in the forest.</w:t>
      </w:r>
    </w:p>
    <w:p>
      <w:r>
        <w:t>9. Le chat est vert.</w:t>
      </w:r>
    </w:p>
    <w:p>
      <w:r>
        <w:t xml:space="preserve">  The cat is green. </w:t>
      </w:r>
    </w:p>
    <w:p>
      <w:r>
        <w:t>10. Tu as une robe verte?</w:t>
      </w:r>
    </w:p>
    <w:p>
      <w:r>
        <w:t xml:space="preserve">   Do you have a green dress?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 The cat is black.</w:t>
      </w:r>
    </w:p>
    <w:p>
      <w:r>
        <w:t>2. La robe de Marie est noire.</w:t>
      </w:r>
    </w:p>
    <w:p>
      <w:r>
        <w:t xml:space="preserve">    Marie's dress is black.</w:t>
      </w:r>
    </w:p>
    <w:p>
      <w:r>
        <w:t>3. Il y a un noir dans le jardin.</w:t>
      </w:r>
    </w:p>
    <w:p>
      <w:r>
        <w:t xml:space="preserve">    There is a black in the garden. </w:t>
      </w:r>
    </w:p>
    <w:p>
      <w:r>
        <w:t>4. L'auberge a une façade noire.</w:t>
      </w:r>
    </w:p>
    <w:p>
      <w:r>
        <w:t xml:space="preserve">    The inn has a black facade.</w:t>
      </w:r>
    </w:p>
    <w:p>
      <w:r>
        <w:t>5. Le chapeau du garçon est noir.</w:t>
      </w:r>
    </w:p>
    <w:p>
      <w:r>
        <w:t xml:space="preserve">    The boy's hat is black.</w:t>
      </w:r>
    </w:p>
    <w:p>
      <w:r>
        <w:t>6. Les nuages sont noirs aujourd'hui.</w:t>
      </w:r>
    </w:p>
    <w:p>
      <w:r>
        <w:t xml:space="preserve">    The clouds are black today. </w:t>
      </w:r>
    </w:p>
    <w:p>
      <w:r>
        <w:t>7. La nuit était noire et sombre.</w:t>
      </w:r>
    </w:p>
    <w:p>
      <w:r>
        <w:t xml:space="preserve">    Night was dark and gloomy. </w:t>
      </w:r>
    </w:p>
    <w:p>
      <w:r>
        <w:t>8. Il me dit qu'il a vu un noir dans la rue.</w:t>
      </w:r>
    </w:p>
    <w:p>
      <w:r>
        <w:t xml:space="preserve">    He tells me he saw a black person in the street.  </w:t>
      </w:r>
    </w:p>
    <w:p>
      <w:r>
        <w:t>9. Un film noir est une forme de cinéma.</w:t>
      </w:r>
    </w:p>
    <w:p>
      <w:r>
        <w:t xml:space="preserve">   Noir films are a form of cinema.  </w:t>
      </w:r>
    </w:p>
    <w:p>
      <w:r>
        <w:t xml:space="preserve">10. La peinture du mur est noire et blanche. </w:t>
      </w:r>
    </w:p>
    <w:p>
      <w:r>
        <w:t xml:space="preserve">   The painting on the wall is black and white.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The ball is red.</w:t>
      </w:r>
    </w:p>
    <w:p>
      <w:r>
        <w:t>2. La voiture est rouge.</w:t>
      </w:r>
    </w:p>
    <w:p>
      <w:r>
        <w:t xml:space="preserve">  The car is red.</w:t>
      </w:r>
    </w:p>
    <w:p>
      <w:r>
        <w:t>3. J'ai une robe rouge.</w:t>
      </w:r>
    </w:p>
    <w:p>
      <w:r>
        <w:t xml:space="preserve">  I have a red dress.</w:t>
      </w:r>
    </w:p>
    <w:p>
      <w:r>
        <w:t>4. Le feu était rouge.</w:t>
      </w:r>
    </w:p>
    <w:p>
      <w:r>
        <w:t xml:space="preserve">  The fire was red.</w:t>
      </w:r>
    </w:p>
    <w:p>
      <w:r>
        <w:t>5. Elle aime les couleurs rouges.</w:t>
      </w:r>
    </w:p>
    <w:p>
      <w:r>
        <w:t xml:space="preserve">  She loves red colors.</w:t>
      </w:r>
    </w:p>
    <w:p>
      <w:r>
        <w:t>6. Le sang est rouge.</w:t>
      </w:r>
    </w:p>
    <w:p>
      <w:r>
        <w:t xml:space="preserve">  Blood is red.</w:t>
      </w:r>
    </w:p>
    <w:p>
      <w:r>
        <w:t>7. La tomate est rouge.</w:t>
      </w:r>
    </w:p>
    <w:p>
      <w:r>
        <w:t xml:space="preserve">  The tomato is red. </w:t>
      </w:r>
    </w:p>
    <w:p>
      <w:r>
        <w:t>8. Il a des cheveux rouges.</w:t>
      </w:r>
    </w:p>
    <w:p>
      <w:r>
        <w:t xml:space="preserve">  He has red hair.</w:t>
      </w:r>
    </w:p>
    <w:p>
      <w:r>
        <w:t>9. La pomme est rouge.</w:t>
      </w:r>
    </w:p>
    <w:p>
      <w:r>
        <w:t xml:space="preserve">  The apple is red. </w:t>
      </w:r>
    </w:p>
    <w:p>
      <w:r>
        <w:t>10. Les roses sont rouges.</w:t>
      </w:r>
    </w:p>
    <w:p>
      <w:r>
        <w:t xml:space="preserve">  Roses are red.</w:t>
      </w:r>
    </w:p>
    <w:p/>
    <w:p>
      <w:r>
        <w:rPr>
          <w:b/>
        </w:rPr>
        <w:t>Word: feu | Meaning: fire</w:t>
      </w:r>
    </w:p>
    <w:p/>
    <w:p>
      <w:r>
        <w:t>1. Le feu d'artifice est magnifique à observer.</w:t>
      </w:r>
    </w:p>
    <w:p>
      <w:r>
        <w:t xml:space="preserve">   The fireworks show is magnificent to watch.</w:t>
      </w:r>
    </w:p>
    <w:p>
      <w:r>
        <w:t>2. Il y avait un feu dans la cuisine, alors nous avons dû le éteindre.</w:t>
      </w:r>
    </w:p>
    <w:p>
      <w:r>
        <w:t xml:space="preserve">   There was fire in the kitchen, so we had to put it out. </w:t>
      </w:r>
    </w:p>
    <w:p>
      <w:r>
        <w:t>3. La fumée du feu s'est étendu dans l'air.</w:t>
      </w:r>
    </w:p>
    <w:p>
      <w:r>
        <w:t xml:space="preserve">   The smoke from the fire spread through the air. </w:t>
      </w:r>
    </w:p>
    <w:p>
      <w:r>
        <w:t>4. La sécurité incendie a été appelée après que le feu s’est déclenché.</w:t>
      </w:r>
    </w:p>
    <w:p>
      <w:r>
        <w:t xml:space="preserve">   The fire department was called after the fire started.</w:t>
      </w:r>
    </w:p>
    <w:p>
      <w:r>
        <w:t>5.  Il y avait un feu rouge dans la région pour alerter les gens du danger.</w:t>
      </w:r>
    </w:p>
    <w:p>
      <w:r>
        <w:t xml:space="preserve">   There was a red flag in the region to alert people of danger.</w:t>
      </w:r>
    </w:p>
    <w:p>
      <w:r>
        <w:t>6. Les arbres étaient couverts de feuillage vert et brillant.</w:t>
      </w:r>
    </w:p>
    <w:p>
      <w:r>
        <w:t xml:space="preserve">    Trees were covered with green, shining leaves. </w:t>
      </w:r>
    </w:p>
    <w:p>
      <w:r>
        <w:t>7. La cuisine était remplie d'un grand feu de joie.</w:t>
      </w:r>
    </w:p>
    <w:p>
      <w:r>
        <w:t xml:space="preserve">   The kitchen was filled with a great fire of joy. </w:t>
      </w:r>
    </w:p>
    <w:p>
      <w:r>
        <w:t>8.  La forêt était en proie à un feu sauvage.</w:t>
      </w:r>
    </w:p>
    <w:p>
      <w:r>
        <w:t xml:space="preserve">   The forest was on fire in a wild blaze.</w:t>
      </w:r>
    </w:p>
    <w:p>
      <w:r>
        <w:t>9.  Les enfants ont joué avec le feu dans la maison, ce qui n'est pas recommandé.</w:t>
      </w:r>
    </w:p>
    <w:p>
      <w:r>
        <w:t xml:space="preserve">    Children played with fire inside the house, which is not recommended. </w:t>
      </w:r>
    </w:p>
    <w:p>
      <w:r>
        <w:t>10. Le feu de camp crépitait doucement au bord de l’eau.</w:t>
      </w:r>
    </w:p>
    <w:p>
      <w:r>
        <w:t xml:space="preserve">   The campfire creaked slowly by the edge of the water.</w:t>
      </w:r>
    </w:p>
    <w:p/>
    <w:p>
      <w:r>
        <w:rPr>
          <w:b/>
        </w:rPr>
        <w:t>Word: femme | Meaning: woman</w:t>
      </w:r>
    </w:p>
    <w:p/>
    <w:p>
      <w:r>
        <w:t>1. Elle est une femme intelligente et curieuse.</w:t>
      </w:r>
    </w:p>
    <w:p>
      <w:r>
        <w:t xml:space="preserve">  She is an intelligent and curious woman.</w:t>
      </w:r>
    </w:p>
    <w:p>
      <w:r>
        <w:t>2. La femme porte un joli bouquet de fleurs.</w:t>
      </w:r>
    </w:p>
    <w:p>
      <w:r>
        <w:t xml:space="preserve">  The woman is wearing a beautiful bouquet of flowers.</w:t>
      </w:r>
    </w:p>
    <w:p>
      <w:r>
        <w:t>3. La femme est venue chercher ses enfants à l'école.</w:t>
      </w:r>
    </w:p>
    <w:p>
      <w:r>
        <w:t xml:space="preserve">  The woman came to pick up her children from school. </w:t>
      </w:r>
    </w:p>
    <w:p>
      <w:r>
        <w:t>4. Je suis une femme libre et indépendante.</w:t>
      </w:r>
    </w:p>
    <w:p>
      <w:r>
        <w:t xml:space="preserve">   I am a free and independent woman.</w:t>
      </w:r>
    </w:p>
    <w:p>
      <w:r>
        <w:t>5. Elle aime la musique classique et les films d’animation.</w:t>
      </w:r>
    </w:p>
    <w:p>
      <w:r>
        <w:t xml:space="preserve">    She likes classical music and animated movies.</w:t>
      </w:r>
    </w:p>
    <w:p>
      <w:r>
        <w:t>6. Les femmes sont des êtres uniques et complexes.</w:t>
      </w:r>
    </w:p>
    <w:p>
      <w:r>
        <w:t xml:space="preserve">  Women are unique and complex beings. </w:t>
      </w:r>
    </w:p>
    <w:p>
      <w:r>
        <w:t xml:space="preserve">7. Je voudrais un café, s'il vous plaît. </w:t>
      </w:r>
    </w:p>
    <w:p>
      <w:r>
        <w:t xml:space="preserve">   I would like a coffee, please.</w:t>
      </w:r>
    </w:p>
    <w:p>
      <w:r>
        <w:t xml:space="preserve">8. Un homme et une femme peuvent se marier. </w:t>
      </w:r>
    </w:p>
    <w:p>
      <w:r>
        <w:t xml:space="preserve">    A man and a woman can get married.</w:t>
      </w:r>
    </w:p>
    <w:p>
      <w:r>
        <w:t xml:space="preserve">9. La France est une nation où les femmes ont beaucoup de pouvoir.  </w:t>
      </w:r>
    </w:p>
    <w:p>
      <w:r>
        <w:t xml:space="preserve">  France is a country where women have a lot of power.</w:t>
      </w:r>
    </w:p>
    <w:p>
      <w:r>
        <w:t xml:space="preserve">10. Je suis reconnaissante envers mes amies, qui sont toutes des femmes formidables. </w:t>
      </w:r>
    </w:p>
    <w:p>
      <w:r>
        <w:t xml:space="preserve">   I am grateful to my friends, who are all amazing women.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