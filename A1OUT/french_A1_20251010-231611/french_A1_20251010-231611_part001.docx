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la France. </w:t>
      </w:r>
    </w:p>
    <w:p>
      <w:r>
        <w:t xml:space="preserve">    I have a book about the history of France.</w:t>
      </w:r>
    </w:p>
    <w:p>
      <w:r>
        <w:t xml:space="preserve">2. Il est important de lire un livre pour se divertir. </w:t>
      </w:r>
    </w:p>
    <w:p>
      <w:r>
        <w:t xml:space="preserve">    It is important to read a book to have fun.</w:t>
      </w:r>
    </w:p>
    <w:p>
      <w:r>
        <w:t xml:space="preserve">3.  J'adore les livres d'aventure, ils me transportent dans des mondes fantastiques. </w:t>
      </w:r>
    </w:p>
    <w:p>
      <w:r>
        <w:t xml:space="preserve">    I love adventure books; they transport me into fantastic worlds.</w:t>
      </w:r>
    </w:p>
    <w:p>
      <w:r>
        <w:t xml:space="preserve">4. Vous avez déjà lu un livre de votre choix? </w:t>
      </w:r>
    </w:p>
    <w:p>
      <w:r>
        <w:t xml:space="preserve">    Have you already read a book of your choice?</w:t>
      </w:r>
    </w:p>
    <w:p>
      <w:r>
        <w:t xml:space="preserve">5.  La lecture permet de s’enrichir d'une perspective nouvelle. </w:t>
      </w:r>
    </w:p>
    <w:p>
      <w:r>
        <w:t xml:space="preserve">    Reading allows us to enrich ourselves with new perspectives.</w:t>
      </w:r>
    </w:p>
    <w:p>
      <w:r>
        <w:t>6. Je suis intéressé par la littérature française, j’aime les auteurs célèbres.</w:t>
      </w:r>
    </w:p>
    <w:p>
      <w:r>
        <w:t xml:space="preserve">    I am interested in French literature; I like famous authors.</w:t>
      </w:r>
    </w:p>
    <w:p>
      <w:r>
        <w:t xml:space="preserve">7.  Le livre présente une histoire fascinante et captivant. </w:t>
      </w:r>
    </w:p>
    <w:p>
      <w:r>
        <w:t xml:space="preserve">    The book presents a fascinating and captivating story.</w:t>
      </w:r>
    </w:p>
    <w:p>
      <w:r>
        <w:t xml:space="preserve">8. J'ai lu beaucoup de livres pendant mes vacances à la campagne. </w:t>
      </w:r>
    </w:p>
    <w:p>
      <w:r>
        <w:t xml:space="preserve">   I read many books during my holidays in the countryside.</w:t>
      </w:r>
    </w:p>
    <w:p>
      <w:r>
        <w:t xml:space="preserve">9. Le livre est un outil puissant pour apprendre des choses nouvelles. </w:t>
      </w:r>
    </w:p>
    <w:p>
      <w:r>
        <w:t xml:space="preserve">   A book is a powerful tool for learning new things.</w:t>
      </w:r>
    </w:p>
    <w:p>
      <w:r>
        <w:t xml:space="preserve">10.  J'aime lire dans le confort de ma maison, avec une tasse de café. </w:t>
      </w:r>
    </w:p>
    <w:p>
      <w:r>
        <w:t xml:space="preserve">    I like reading in the comfort of my home with a cup of coffee.</w:t>
      </w:r>
    </w:p>
    <w:p/>
    <w:p>
      <w:r>
        <w:t>Musique: Music</w:t>
      </w:r>
    </w:p>
    <w:p/>
    <w:p>
      <w:r>
        <w:t xml:space="preserve">1. J'adore écouter de la musique en voyage.  </w:t>
      </w:r>
    </w:p>
    <w:p>
      <w:r>
        <w:t xml:space="preserve">    I love listening to music while traveling.</w:t>
      </w:r>
    </w:p>
    <w:p>
      <w:r>
        <w:t xml:space="preserve">2. La musique est une forme d'expression artistique.   </w:t>
      </w:r>
    </w:p>
    <w:p>
      <w:r>
        <w:t xml:space="preserve">    Music is a form of artistic expression.</w:t>
      </w:r>
    </w:p>
    <w:p>
      <w:r>
        <w:t xml:space="preserve">3. Le chanteur chante des chansons relaxantes.  </w:t>
      </w:r>
    </w:p>
    <w:p>
      <w:r>
        <w:t xml:space="preserve">    The singer sings relaxing songs. </w:t>
      </w:r>
    </w:p>
    <w:p>
      <w:r>
        <w:t xml:space="preserve">4. J'aime écouter de la musique classique.  </w:t>
      </w:r>
    </w:p>
    <w:p>
      <w:r>
        <w:t xml:space="preserve">    I like to listen to classical music. </w:t>
      </w:r>
    </w:p>
    <w:p>
      <w:r>
        <w:t xml:space="preserve">5. La musique me motive à faire du sport.   </w:t>
      </w:r>
    </w:p>
    <w:p>
      <w:r>
        <w:t xml:space="preserve">    Music motivates me to exercise. </w:t>
      </w:r>
    </w:p>
    <w:p>
      <w:r>
        <w:t xml:space="preserve">6. Tu préfères les chansons pop?  </w:t>
      </w:r>
    </w:p>
    <w:p>
      <w:r>
        <w:t xml:space="preserve">    Do you prefer pop songs? </w:t>
      </w:r>
    </w:p>
    <w:p>
      <w:r>
        <w:t xml:space="preserve">7. Le concert était vraiment magnifique!   </w:t>
      </w:r>
    </w:p>
    <w:p>
      <w:r>
        <w:t xml:space="preserve">    The concert was really amazing!</w:t>
      </w:r>
    </w:p>
    <w:p>
      <w:r>
        <w:t xml:space="preserve">8. Elle écoute de la musique pendant ses cours d'anglais.  </w:t>
      </w:r>
    </w:p>
    <w:p>
      <w:r>
        <w:t xml:space="preserve">    She listens to music during her English classes.</w:t>
      </w:r>
    </w:p>
    <w:p>
      <w:r>
        <w:t xml:space="preserve">9. La musique peut être une source de joie et de réconfort.  </w:t>
      </w:r>
    </w:p>
    <w:p>
      <w:r>
        <w:t xml:space="preserve">    Music can be a source of joy and comfort. </w:t>
      </w:r>
    </w:p>
    <w:p>
      <w:r>
        <w:t xml:space="preserve">10. J'ai besoin d'écouter de la musique pour me relaxer.   </w:t>
      </w:r>
    </w:p>
    <w:p>
      <w:r>
        <w:t xml:space="preserve">    I need to listen to music to relax.</w:t>
      </w:r>
    </w:p>
    <w:p/>
    <w:p>
      <w:r>
        <w:rPr>
          <w:b/>
        </w:rPr>
        <w:t>Word: amitié | Meaning: friendship</w:t>
      </w:r>
    </w:p>
    <w:p/>
    <w:p>
      <w:r>
        <w:t>1. J'apprécie beaucoup mes amis, ils sont très importants dans ma vie.</w:t>
      </w:r>
    </w:p>
    <w:p>
      <w:r>
        <w:t xml:space="preserve">    My friends are very important in my life, I appreciate them very much.</w:t>
      </w:r>
    </w:p>
    <w:p>
      <w:r>
        <w:t xml:space="preserve">2. L’amitié est une qualité précieuse qui enrichit nos vies. </w:t>
      </w:r>
    </w:p>
    <w:p>
      <w:r>
        <w:t xml:space="preserve">   Friendship is a precious quality that enriches our lives. </w:t>
      </w:r>
    </w:p>
    <w:p>
      <w:r>
        <w:t xml:space="preserve">3. La joie d'un ami se trouve dans la simple présence de l'autre. </w:t>
      </w:r>
    </w:p>
    <w:p>
      <w:r>
        <w:t xml:space="preserve">    The joy of a friend lies in the presence of the other.</w:t>
      </w:r>
    </w:p>
    <w:p>
      <w:r>
        <w:t xml:space="preserve">4. L’amitié est un pilier de notre société, elle nous aide à vivre ensemble.  </w:t>
      </w:r>
    </w:p>
    <w:p>
      <w:r>
        <w:t xml:space="preserve">   Friendship is a pillar of our society, it helps us live together.</w:t>
      </w:r>
    </w:p>
    <w:p>
      <w:r>
        <w:t xml:space="preserve">5. Il est important de cultiver l'amitié et de la protéger. </w:t>
      </w:r>
    </w:p>
    <w:p>
      <w:r>
        <w:t xml:space="preserve">    It is important to cultivate friendship and protect it. </w:t>
      </w:r>
    </w:p>
    <w:p>
      <w:r>
        <w:t xml:space="preserve">6. La confiance et la compréhension mutuelle sont des aspects fondamentaux de l’amitié.  </w:t>
      </w:r>
    </w:p>
    <w:p>
      <w:r>
        <w:t xml:space="preserve">   Mutual trust and understanding are fundamental aspects of friendship. </w:t>
      </w:r>
    </w:p>
    <w:p>
      <w:r>
        <w:t xml:space="preserve">7. Le dialogue est un élément essentiel pour une amitié saine. </w:t>
      </w:r>
    </w:p>
    <w:p>
      <w:r>
        <w:t xml:space="preserve">   Dialogue is an essential element for a healthy friendship. </w:t>
      </w:r>
    </w:p>
    <w:p>
      <w:r>
        <w:t xml:space="preserve">8. J'ai fait d'excellentes amitiés dans ma ville, je les chéris beaucoup.  </w:t>
      </w:r>
    </w:p>
    <w:p>
      <w:r>
        <w:t xml:space="preserve">    I made great friendships in my city, I cherish them very much. </w:t>
      </w:r>
    </w:p>
    <w:p>
      <w:r>
        <w:t xml:space="preserve">9. L’amitié peut traverser les obstacles et s'affirmer face à la difficulté.   </w:t>
      </w:r>
    </w:p>
    <w:p>
      <w:r>
        <w:t xml:space="preserve">    Friendship can overcome obstacles and stand firm against difficulties. </w:t>
      </w:r>
    </w:p>
    <w:p>
      <w:r>
        <w:t xml:space="preserve">10. Un ami est une lumière qui éclaire notre chemin dans la vie.  </w:t>
      </w:r>
    </w:p>
    <w:p>
      <w:r>
        <w:t xml:space="preserve">    A friend is a light that illuminates our path in life.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 xml:space="preserve">2. La bouteille d'eau est sur la table. </w:t>
      </w:r>
    </w:p>
    <w:p>
      <w:r>
        <w:t xml:space="preserve">   The bottle of water is on the table.</w:t>
      </w:r>
    </w:p>
    <w:p>
      <w:r>
        <w:t>3. L'eau de source est très pure.</w:t>
      </w:r>
    </w:p>
    <w:p>
      <w:r>
        <w:t xml:space="preserve">   Spring water is very pure.</w:t>
      </w:r>
    </w:p>
    <w:p>
      <w:r>
        <w:t>4. L'homme a bu beaucoup d'eau.</w:t>
      </w:r>
    </w:p>
    <w:p>
      <w:r>
        <w:t xml:space="preserve">   The man drank a lot of water.</w:t>
      </w:r>
    </w:p>
    <w:p>
      <w:r>
        <w:t xml:space="preserve">5. Il m'a donné une tasse d'eau. </w:t>
      </w:r>
    </w:p>
    <w:p>
      <w:r>
        <w:t xml:space="preserve">   He gave me a glass of water.</w:t>
      </w:r>
    </w:p>
    <w:p>
      <w:r>
        <w:t xml:space="preserve">6. L'eau est essentielle pour la vie. </w:t>
      </w:r>
    </w:p>
    <w:p>
      <w:r>
        <w:t xml:space="preserve">   Water is essential for life.</w:t>
      </w:r>
    </w:p>
    <w:p>
      <w:r>
        <w:t>7.  J'ai besoin de l'eau pour laver les légumes.</w:t>
      </w:r>
    </w:p>
    <w:p>
      <w:r>
        <w:t xml:space="preserve">    I need water to wash the vegetables.</w:t>
      </w:r>
    </w:p>
    <w:p>
      <w:r>
        <w:t>8. Il faut arroser les plantes avec de l'eau.</w:t>
      </w:r>
    </w:p>
    <w:p>
      <w:r>
        <w:t xml:space="preserve">   You must water the plants with water. </w:t>
      </w:r>
    </w:p>
    <w:p>
      <w:r>
        <w:t>9. La machine à laver utilise de l'eau.</w:t>
      </w:r>
    </w:p>
    <w:p>
      <w:r>
        <w:t xml:space="preserve">    The washing machine uses water. </w:t>
      </w:r>
    </w:p>
    <w:p>
      <w:r>
        <w:t xml:space="preserve">10. La pluie a apporté beaucoup d'eau. </w:t>
      </w:r>
    </w:p>
    <w:p>
      <w:r>
        <w:t xml:space="preserve">    The rain brought a lot of water.</w:t>
      </w:r>
    </w:p>
    <w:p/>
    <w:p>
      <w:r>
        <w:rPr>
          <w:b/>
        </w:rPr>
        <w:t>Word: Nourriture | Meaning: Food</w:t>
      </w:r>
    </w:p>
    <w:p/>
    <w:p>
      <w:r>
        <w:t>1.  Je veux manger de la nourriture saine et équilibrée.</w:t>
      </w:r>
    </w:p>
    <w:p>
      <w:r>
        <w:t xml:space="preserve">    I want to eat healthy and balanced food.</w:t>
      </w:r>
    </w:p>
    <w:p>
      <w:r>
        <w:t>2. La nourriture est importante pour notre bien-être.</w:t>
      </w:r>
    </w:p>
    <w:p>
      <w:r>
        <w:t xml:space="preserve">    Food is important for our well-being.</w:t>
      </w:r>
    </w:p>
    <w:p>
      <w:r>
        <w:t>3. J'aime cuisiner des plats délicieux avec de nouvelles recettes.</w:t>
      </w:r>
    </w:p>
    <w:p>
      <w:r>
        <w:t xml:space="preserve">    I like to cook delicious dishes with new recipes. </w:t>
      </w:r>
    </w:p>
    <w:p>
      <w:r>
        <w:t>4. Le repas du soir comprend souvent une bonne quantité de nourriture.</w:t>
      </w:r>
    </w:p>
    <w:p>
      <w:r>
        <w:t xml:space="preserve">    Dinner often includes a good amount of food. </w:t>
      </w:r>
    </w:p>
    <w:p>
      <w:r>
        <w:t>5. Les fruits et légumes sont très nutritifs, on doit les manger régulièrement.</w:t>
      </w:r>
    </w:p>
    <w:p>
      <w:r>
        <w:t xml:space="preserve">    Fruits and vegetables are very nutritious, we must eat them regularly. </w:t>
      </w:r>
    </w:p>
    <w:p>
      <w:r>
        <w:t xml:space="preserve">6. La nourriture est la base de notre alimentation. </w:t>
      </w:r>
    </w:p>
    <w:p>
      <w:r>
        <w:t xml:space="preserve">    Food is the basis of our diet.  </w:t>
      </w:r>
    </w:p>
    <w:p>
      <w:r>
        <w:t>7. Elle a mangé une grande quantité de nourriture avant le match.</w:t>
      </w:r>
    </w:p>
    <w:p>
      <w:r>
        <w:t xml:space="preserve">    She ate a large amount of food before the game. </w:t>
      </w:r>
    </w:p>
    <w:p>
      <w:r>
        <w:t xml:space="preserve">8. Le restaurant propose une menu avec des plats variés. </w:t>
      </w:r>
    </w:p>
    <w:p>
      <w:r>
        <w:t xml:space="preserve">    The restaurant offers a menu with various dishes.</w:t>
      </w:r>
    </w:p>
    <w:p>
      <w:r>
        <w:t xml:space="preserve">9.  La nourriture est souvent très coûteuse en ville. </w:t>
      </w:r>
    </w:p>
    <w:p>
      <w:r>
        <w:t xml:space="preserve">    Food is often very expensive in the city. </w:t>
      </w:r>
    </w:p>
    <w:p>
      <w:r>
        <w:t xml:space="preserve">10. L'alimentation joue un rôle important dans la santé. </w:t>
      </w:r>
    </w:p>
    <w:p>
      <w:r>
        <w:t xml:space="preserve">    Diet plays an important role in health.</w:t>
      </w:r>
    </w:p>
    <w:p/>
    <w:p>
      <w:r>
        <w:rPr>
          <w:b/>
        </w:rPr>
        <w:t>Word: Porte | Meaning: Door</w:t>
      </w:r>
    </w:p>
    <w:p/>
    <w:p>
      <w:r>
        <w:t>1. La porte est fermée.</w:t>
      </w:r>
    </w:p>
    <w:p>
      <w:r>
        <w:t xml:space="preserve">   The door is closed.</w:t>
      </w:r>
    </w:p>
    <w:p>
      <w:r>
        <w:t>2. J'ai besoin de la porte pour entrer.</w:t>
      </w:r>
    </w:p>
    <w:p>
      <w:r>
        <w:t xml:space="preserve">   I need the door to enter.</w:t>
      </w:r>
    </w:p>
    <w:p>
      <w:r>
        <w:t xml:space="preserve">3. Le chien attend à l'extérieur de la porte. </w:t>
      </w:r>
    </w:p>
    <w:p>
      <w:r>
        <w:t xml:space="preserve">  The dog waits outside the door.</w:t>
      </w:r>
    </w:p>
    <w:p>
      <w:r>
        <w:t>4. Où est la porte du bureau ?</w:t>
      </w:r>
    </w:p>
    <w:p>
      <w:r>
        <w:t xml:space="preserve">  Where is the office door?</w:t>
      </w:r>
    </w:p>
    <w:p>
      <w:r>
        <w:t xml:space="preserve">5. La porte a été endommagée par une forte pluie. </w:t>
      </w:r>
    </w:p>
    <w:p>
      <w:r>
        <w:t xml:space="preserve">   The door was damaged by heavy rain.</w:t>
      </w:r>
    </w:p>
    <w:p>
      <w:r>
        <w:t xml:space="preserve">6. La porte se situe à côté de la fenêtre. </w:t>
      </w:r>
    </w:p>
    <w:p>
      <w:r>
        <w:t xml:space="preserve">  The door is located next to the window. </w:t>
      </w:r>
    </w:p>
    <w:p>
      <w:r>
        <w:t xml:space="preserve">7. Les amis sont arrivés et ont fermé la porte. </w:t>
      </w:r>
    </w:p>
    <w:p>
      <w:r>
        <w:t xml:space="preserve">  Friends arrived and closed the door. </w:t>
      </w:r>
    </w:p>
    <w:p>
      <w:r>
        <w:t xml:space="preserve">8. Je ne peux pas ouvrir la porte depuis l'intérieur. </w:t>
      </w:r>
    </w:p>
    <w:p>
      <w:r>
        <w:t xml:space="preserve">   I cannot open the door from inside.</w:t>
      </w:r>
    </w:p>
    <w:p>
      <w:r>
        <w:t xml:space="preserve">9. La porte est en bois. </w:t>
      </w:r>
    </w:p>
    <w:p>
      <w:r>
        <w:t xml:space="preserve">   The door is made of wood.</w:t>
      </w:r>
    </w:p>
    <w:p>
      <w:r>
        <w:t xml:space="preserve">10. Elle a ouvert la porte avec une clé. </w:t>
      </w:r>
    </w:p>
    <w:p>
      <w:r>
        <w:t xml:space="preserve">   She opened the door with a key.</w:t>
      </w:r>
    </w:p>
    <w:p/>
    <w:p>
      <w:r>
        <w:rPr>
          <w:b/>
        </w:rPr>
        <w:t>Word: Amour | Meaning: Love</w:t>
      </w:r>
    </w:p>
    <w:p/>
    <w:p>
      <w:r>
        <w:t>1. L'amour est un sentiment profond et universel.</w:t>
      </w:r>
    </w:p>
    <w:p>
      <w:r>
        <w:t xml:space="preserve">   Love is a deep and universal feeling.</w:t>
      </w:r>
    </w:p>
    <w:p>
      <w:r>
        <w:t>2. Je ressens un amour immense pour ma famille.</w:t>
      </w:r>
    </w:p>
    <w:p>
      <w:r>
        <w:t xml:space="preserve">   I have an immense love for my family.</w:t>
      </w:r>
    </w:p>
    <w:p>
      <w:r>
        <w:t>3. La passion amoureuse peut être forte et intense.</w:t>
      </w:r>
    </w:p>
    <w:p>
      <w:r>
        <w:t xml:space="preserve">   Romantic passion can be strong and intense.</w:t>
      </w:r>
    </w:p>
    <w:p>
      <w:r>
        <w:t xml:space="preserve">4. L'amour est la force qui guide les actions des gens. </w:t>
      </w:r>
    </w:p>
    <w:p>
      <w:r>
        <w:t xml:space="preserve">   Love is the force that guides people's actions.</w:t>
      </w:r>
    </w:p>
    <w:p>
      <w:r>
        <w:t>5.  L'amour de l'enfant pour ses parents est unique.</w:t>
      </w:r>
    </w:p>
    <w:p>
      <w:r>
        <w:t xml:space="preserve">   The love of a child for its parents is unique.</w:t>
      </w:r>
    </w:p>
    <w:p>
      <w:r>
        <w:t>6. Les amours romantiques sont un sujet populaire dans la littérature et les films.</w:t>
      </w:r>
    </w:p>
    <w:p>
      <w:r>
        <w:t xml:space="preserve">   Romantic loves are a popular topic in literature and movies.</w:t>
      </w:r>
    </w:p>
    <w:p>
      <w:r>
        <w:t xml:space="preserve">7. L'amour est une notion complexe et difficile à définir. </w:t>
      </w:r>
    </w:p>
    <w:p>
      <w:r>
        <w:t xml:space="preserve">   Love is a complex and difficult concept to define.</w:t>
      </w:r>
    </w:p>
    <w:p>
      <w:r>
        <w:t xml:space="preserve">8. Le couple peut se trouver l'un de l'autre et se sentir en amour. </w:t>
      </w:r>
    </w:p>
    <w:p>
      <w:r>
        <w:t xml:space="preserve">   A couple can find each other and feel in love.</w:t>
      </w:r>
    </w:p>
    <w:p>
      <w:r>
        <w:t xml:space="preserve">9. L'amour est une force qui nous unit et nous relie aux autres. </w:t>
      </w:r>
    </w:p>
    <w:p>
      <w:r>
        <w:t xml:space="preserve">   Love is a force that unites us and connects us to others.</w:t>
      </w:r>
    </w:p>
    <w:p>
      <w:r>
        <w:t xml:space="preserve">10.  L'amour est la base de notre existence et d'une vie épanouie. </w:t>
      </w:r>
    </w:p>
    <w:p>
      <w:r>
        <w:t xml:space="preserve">    Love is the basis of our existence and a fulfilling life.</w:t>
      </w:r>
    </w:p>
    <w:p/>
    <w:p>
      <w:r>
        <w:rPr>
          <w:b/>
        </w:rPr>
        <w:t>Word: Voiture | Meaning: Car</w:t>
      </w:r>
    </w:p>
    <w:p/>
    <w:p>
      <w:r>
        <w:t>1. J'adore conduire ma voiture.</w:t>
      </w:r>
    </w:p>
    <w:p>
      <w:r>
        <w:t xml:space="preserve">   I love driving my car.</w:t>
      </w:r>
    </w:p>
    <w:p>
      <w:r>
        <w:t>2. La voiture est rouge et elle est très belle.</w:t>
      </w:r>
    </w:p>
    <w:p>
      <w:r>
        <w:t xml:space="preserve">   The car is red and it is very beautiful.</w:t>
      </w:r>
    </w:p>
    <w:p>
      <w:r>
        <w:t>3. Le chauffeur d'une voiture doit respecter la loi.</w:t>
      </w:r>
    </w:p>
    <w:p>
      <w:r>
        <w:t xml:space="preserve">   The driver of a car must respect the law.</w:t>
      </w:r>
    </w:p>
    <w:p>
      <w:r>
        <w:t>4. Elle a besoin d’aller acheter une nouvelle voiture.</w:t>
      </w:r>
    </w:p>
    <w:p>
      <w:r>
        <w:t xml:space="preserve">   She needs to go buy a new car. </w:t>
      </w:r>
    </w:p>
    <w:p>
      <w:r>
        <w:t>5.  J’ai oublié mon casque de sécurité dans ma voiture.</w:t>
      </w:r>
    </w:p>
    <w:p>
      <w:r>
        <w:t xml:space="preserve">    I left my helmet in my car.</w:t>
      </w:r>
    </w:p>
    <w:p>
      <w:r>
        <w:t>6. Il est difficile de trouver des places de parking à Paris.</w:t>
      </w:r>
    </w:p>
    <w:p>
      <w:r>
        <w:t xml:space="preserve">   It is difficult to find parking spots in Paris.</w:t>
      </w:r>
    </w:p>
    <w:p>
      <w:r>
        <w:t>7. La voiture électrique est plus écologique que les voitures à essence.</w:t>
      </w:r>
    </w:p>
    <w:p>
      <w:r>
        <w:t xml:space="preserve">   The electric car is more environmentally friendly than gasoline cars. </w:t>
      </w:r>
    </w:p>
    <w:p>
      <w:r>
        <w:t xml:space="preserve">8. Les enfants aiment jouer avec leurs voitures en plastique. </w:t>
      </w:r>
    </w:p>
    <w:p>
      <w:r>
        <w:t xml:space="preserve">    Kids like playing with their plastic cars.</w:t>
      </w:r>
    </w:p>
    <w:p>
      <w:r>
        <w:t>9.  Nous allons prendre un taxi pour aller au cinéma.</w:t>
      </w:r>
    </w:p>
    <w:p>
      <w:r>
        <w:t xml:space="preserve">   We are going to take a taxi to go to the cinema. </w:t>
      </w:r>
    </w:p>
    <w:p>
      <w:r>
        <w:t>10. La voiture est une invention importante pour l'évolution de la société.</w:t>
      </w:r>
    </w:p>
    <w:p>
      <w:r>
        <w:t xml:space="preserve">   The car is an important invention for the evolution of society.</w:t>
      </w:r>
    </w:p>
    <w:p/>
    <w:p>
      <w:r>
        <w:t>Fleur: Flower |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Les fleurs ont besoin d'eau pour pousser.</w:t>
      </w:r>
    </w:p>
    <w:p>
      <w:r>
        <w:t xml:space="preserve">  Flowers need water to grow.</w:t>
      </w:r>
    </w:p>
    <w:p>
      <w:r>
        <w:t xml:space="preserve">3. J'aime les fleurs en été. </w:t>
      </w:r>
    </w:p>
    <w:p>
      <w:r>
        <w:t xml:space="preserve">   I like flowers in the summer.</w:t>
      </w:r>
    </w:p>
    <w:p>
      <w:r>
        <w:t>4. Elle a reçu une fleur de son amie.</w:t>
      </w:r>
    </w:p>
    <w:p>
      <w:r>
        <w:t xml:space="preserve">  She received a flower from her friend.</w:t>
      </w:r>
    </w:p>
    <w:p>
      <w:r>
        <w:t>5. Le fleuriste vend des fleurs dans la rue.</w:t>
      </w:r>
    </w:p>
    <w:p>
      <w:r>
        <w:t xml:space="preserve">  The florist sells flowers on the street. </w:t>
      </w:r>
    </w:p>
    <w:p>
      <w:r>
        <w:t>6. J'ai acheté une fleur pour mon maman.</w:t>
      </w:r>
    </w:p>
    <w:p>
      <w:r>
        <w:t xml:space="preserve">  I bought a flower for my mom.</w:t>
      </w:r>
    </w:p>
    <w:p>
      <w:r>
        <w:t>7. La fleur de lys est un symbole important en France.</w:t>
      </w:r>
    </w:p>
    <w:p>
      <w:r>
        <w:t xml:space="preserve">  The lily flower is an important symbol in France.</w:t>
      </w:r>
    </w:p>
    <w:p>
      <w:r>
        <w:t xml:space="preserve">8. Les fleurs d'oranger sont des fleurs exotiques. </w:t>
      </w:r>
    </w:p>
    <w:p>
      <w:r>
        <w:t xml:space="preserve">  Oranges flowers are exotic flowers.</w:t>
      </w:r>
    </w:p>
    <w:p>
      <w:r>
        <w:t>9. Je crois que la fleur symbolise l'amour et la beauté.</w:t>
      </w:r>
    </w:p>
    <w:p>
      <w:r>
        <w:t xml:space="preserve">  I believe the flower symbolizes love and beauty.</w:t>
      </w:r>
    </w:p>
    <w:p>
      <w:r>
        <w:t>10. J'adore les couleurs des fleurs dans le jardin.</w:t>
      </w:r>
    </w:p>
    <w:p>
      <w:r>
        <w:t xml:space="preserve">   I adore the colors of the flowers in the garden.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My house is small, but comfortable.</w:t>
      </w:r>
    </w:p>
    <w:p>
      <w:r>
        <w:t>2. Je voudrais acheter une maison avec un jardin.</w:t>
      </w:r>
    </w:p>
    <w:p>
      <w:r>
        <w:t xml:space="preserve">  I would like to buy a house with a garden.</w:t>
      </w:r>
    </w:p>
    <w:p>
      <w:r>
        <w:t>3. La maison de mes parents se situe dans la ville.</w:t>
      </w:r>
    </w:p>
    <w:p>
      <w:r>
        <w:t xml:space="preserve">  My parents' house is located in the city. </w:t>
      </w:r>
    </w:p>
    <w:p>
      <w:r>
        <w:t xml:space="preserve">4. La famille vit à la maison. </w:t>
      </w:r>
    </w:p>
    <w:p>
      <w:r>
        <w:t xml:space="preserve">   The family lives at home.</w:t>
      </w:r>
    </w:p>
    <w:p>
      <w:r>
        <w:t>5. J'ai besoin d'un nouvel appartement.</w:t>
      </w:r>
    </w:p>
    <w:p>
      <w:r>
        <w:t xml:space="preserve">   I need a new apartment.</w:t>
      </w:r>
    </w:p>
    <w:p>
      <w:r>
        <w:t>6. On est allés visiter une maison.</w:t>
      </w:r>
    </w:p>
    <w:p>
      <w:r>
        <w:t xml:space="preserve">   We went to visit a house.</w:t>
      </w:r>
    </w:p>
    <w:p>
      <w:r>
        <w:t>7.  La maison a beaucoup de lumière.</w:t>
      </w:r>
    </w:p>
    <w:p>
      <w:r>
        <w:t xml:space="preserve">   The house has a lot of light. </w:t>
      </w:r>
    </w:p>
    <w:p>
      <w:r>
        <w:t>8. La chambre est à l'étage supérieur de la maison.</w:t>
      </w:r>
    </w:p>
    <w:p>
      <w:r>
        <w:t xml:space="preserve">   The bedroom is on the top floor of the house.</w:t>
      </w:r>
    </w:p>
    <w:p>
      <w:r>
        <w:t>9. La porte de la maison était fermée.</w:t>
      </w:r>
    </w:p>
    <w:p>
      <w:r>
        <w:t xml:space="preserve">   The door to the house was closed.</w:t>
      </w:r>
    </w:p>
    <w:p>
      <w:r>
        <w:t xml:space="preserve">10. Nous sommes arrivés à la maison en fin d'après-midi. </w:t>
      </w:r>
    </w:p>
    <w:p>
      <w:r>
        <w:t xml:space="preserve">  We arrived home at the end of the afternoon.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