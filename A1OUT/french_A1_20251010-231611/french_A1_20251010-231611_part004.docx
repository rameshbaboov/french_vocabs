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animal | Meaning: creature</w:t>
      </w:r>
    </w:p>
    <w:p/>
    <w:p>
      <w:r>
        <w:t>1. L'animal est vivant et il grandit.</w:t>
      </w:r>
    </w:p>
    <w:p>
      <w:r>
        <w:t xml:space="preserve">   The animal is living and it grows.</w:t>
      </w:r>
    </w:p>
    <w:p>
      <w:r>
        <w:t>2. J’adore les chats et les chiens, ils sont des animaux domestiques.</w:t>
      </w:r>
    </w:p>
    <w:p>
      <w:r>
        <w:t xml:space="preserve">   I love cats and dogs, they are domestic animals.</w:t>
      </w:r>
    </w:p>
    <w:p>
      <w:r>
        <w:t>3. Le lion est un animal sauvage qui vit dans la savane.</w:t>
      </w:r>
    </w:p>
    <w:p>
      <w:r>
        <w:t xml:space="preserve">   The lion is a wild animal that lives in the savannah. </w:t>
      </w:r>
    </w:p>
    <w:p>
      <w:r>
        <w:t>4. Les oiseaux migrent chaque année pour se reproduire.</w:t>
      </w:r>
    </w:p>
    <w:p>
      <w:r>
        <w:t xml:space="preserve">   Birds migrate every year to reproduce.</w:t>
      </w:r>
    </w:p>
    <w:p>
      <w:r>
        <w:t>5. L'animal domestique me procure beaucoup de joie.</w:t>
      </w:r>
    </w:p>
    <w:p>
      <w:r>
        <w:t xml:space="preserve">   My pet brings me a lot of joy.</w:t>
      </w:r>
    </w:p>
    <w:p>
      <w:r>
        <w:t>6. Les insectes sont des animaux microscopiques et ils existent partout.</w:t>
      </w:r>
    </w:p>
    <w:p>
      <w:r>
        <w:t xml:space="preserve">   Insects are microscopic animals and they exist everywhere. </w:t>
      </w:r>
    </w:p>
    <w:p>
      <w:r>
        <w:t>7. L’homme est un animal social qui vit en communauté.</w:t>
      </w:r>
    </w:p>
    <w:p>
      <w:r>
        <w:t xml:space="preserve">   Man is a social animal that lives in community. </w:t>
      </w:r>
    </w:p>
    <w:p>
      <w:r>
        <w:t>8. J’ai une petite grenouille dans ma chambre, elle est un animal adorable.</w:t>
      </w:r>
    </w:p>
    <w:p>
      <w:r>
        <w:t xml:space="preserve">   I have a small frog in my room, it's an adorable animal.</w:t>
      </w:r>
    </w:p>
    <w:p>
      <w:r>
        <w:t>9. La nature regorge d’animaux fascinants et uniques.</w:t>
      </w:r>
    </w:p>
    <w:p>
      <w:r>
        <w:t xml:space="preserve">   Nature is full of fascinating and unique animals. </w:t>
      </w:r>
    </w:p>
    <w:p>
      <w:r>
        <w:t>10. L’animal a besoin de nourriture pour vivre et se développer.</w:t>
      </w:r>
    </w:p>
    <w:p>
      <w:r>
        <w:t xml:space="preserve">    The animal needs food to live and develop.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m'adore. </w:t>
      </w:r>
    </w:p>
    <w:p>
      <w:r>
        <w:t xml:space="preserve">   I have an adorable cat that loves me.</w:t>
      </w:r>
    </w:p>
    <w:p>
      <w:r>
        <w:t>2. Le chat est très joueur et aime jouer aux jeux.</w:t>
      </w:r>
    </w:p>
    <w:p>
      <w:r>
        <w:t xml:space="preserve">   The cat is very playful and likes to play games.</w:t>
      </w:r>
    </w:p>
    <w:p>
      <w:r>
        <w:t>3. Il est assis sur le canapé et regarde la télévision.</w:t>
      </w:r>
    </w:p>
    <w:p>
      <w:r>
        <w:t xml:space="preserve">   He is sitting on the sofa and watching TV. </w:t>
      </w:r>
    </w:p>
    <w:p>
      <w:r>
        <w:t>4. La chatte a besoin d'un bol d'eau fraîche.</w:t>
      </w:r>
    </w:p>
    <w:p>
      <w:r>
        <w:t xml:space="preserve">   The cat needs a fresh bowl of water. </w:t>
      </w:r>
    </w:p>
    <w:p>
      <w:r>
        <w:t>5. Nous sommes à l’appartement du chat quand nous avons mangé.</w:t>
      </w:r>
    </w:p>
    <w:p>
      <w:r>
        <w:t xml:space="preserve">    We were at the cat’s apartment when we ate.</w:t>
      </w:r>
    </w:p>
    <w:p>
      <w:r>
        <w:t>6. Il est difficile de trouver un chat bien adapté à la famille.</w:t>
      </w:r>
    </w:p>
    <w:p>
      <w:r>
        <w:t xml:space="preserve">    It's difficult to find a well-suited cat for the family. </w:t>
      </w:r>
    </w:p>
    <w:p>
      <w:r>
        <w:t>7. Les chats sont des animaux familiers qui affectionnent les gens.</w:t>
      </w:r>
    </w:p>
    <w:p>
      <w:r>
        <w:t xml:space="preserve">   Cats are familiar animals that love people. </w:t>
      </w:r>
    </w:p>
    <w:p>
      <w:r>
        <w:t>8. Mon chat est très indépendant et aime être seul.</w:t>
      </w:r>
    </w:p>
    <w:p>
      <w:r>
        <w:t xml:space="preserve">  My cat is very independent and likes to be alone. </w:t>
      </w:r>
    </w:p>
    <w:p>
      <w:r>
        <w:t>9. J'adore observer le chat faire une promenade en forêt.</w:t>
      </w:r>
    </w:p>
    <w:p>
      <w:r>
        <w:t xml:space="preserve">    I enjoy watching the cat go for a walk in the forest. </w:t>
      </w:r>
    </w:p>
    <w:p>
      <w:r>
        <w:t>10. Il n'est pas possible de s’en passer, même si on ne l'aime pas.</w:t>
      </w:r>
    </w:p>
    <w:p>
      <w:r>
        <w:t xml:space="preserve">   You can't do without it, even if you don't like it.</w:t>
      </w:r>
    </w:p>
    <w:p/>
    <w:p>
      <w:r>
        <w:rPr>
          <w:b/>
        </w:rPr>
        <w:t>Word: chien | Meaning: dog</w:t>
      </w:r>
    </w:p>
    <w:p/>
    <w:p>
      <w:r>
        <w:t>1. J'ai un chien nommé Coco.</w:t>
      </w:r>
    </w:p>
    <w:p>
      <w:r>
        <w:t xml:space="preserve">    I have a dog named Coco.</w:t>
      </w:r>
    </w:p>
    <w:p>
      <w:r>
        <w:t xml:space="preserve">2. Le chien est très gentil avec les enfants. </w:t>
      </w:r>
    </w:p>
    <w:p>
      <w:r>
        <w:t xml:space="preserve">    The dog is very kind with children.</w:t>
      </w:r>
    </w:p>
    <w:p>
      <w:r>
        <w:t xml:space="preserve">3. La femme porte son chien à la promenade.  </w:t>
      </w:r>
    </w:p>
    <w:p>
      <w:r>
        <w:t xml:space="preserve">    The woman takes her dog for a walk.</w:t>
      </w:r>
    </w:p>
    <w:p>
      <w:r>
        <w:t xml:space="preserve">4. Il y a beaucoup de chiens dans la rue.   </w:t>
      </w:r>
    </w:p>
    <w:p>
      <w:r>
        <w:t xml:space="preserve">    There are many dogs in the street.</w:t>
      </w:r>
    </w:p>
    <w:p>
      <w:r>
        <w:t xml:space="preserve">5. Le chien est très excité lorsqu'il voit une balle. </w:t>
      </w:r>
    </w:p>
    <w:p>
      <w:r>
        <w:t xml:space="preserve">    The dog is very excited when it sees a ball. </w:t>
      </w:r>
    </w:p>
    <w:p>
      <w:r>
        <w:t xml:space="preserve">6. Le chien mange sa nourriture avec plaisir. </w:t>
      </w:r>
    </w:p>
    <w:p>
      <w:r>
        <w:t xml:space="preserve">    The dog eats its food with pleasure. </w:t>
      </w:r>
    </w:p>
    <w:p>
      <w:r>
        <w:t xml:space="preserve">7. Les chiens aiment jouer dans la nature.  </w:t>
      </w:r>
    </w:p>
    <w:p>
      <w:r>
        <w:t xml:space="preserve">    Dogs like to play in the wild. </w:t>
      </w:r>
    </w:p>
    <w:p>
      <w:r>
        <w:t xml:space="preserve">8. Il faut s’entraîner pour faire attention aux chiens.   </w:t>
      </w:r>
    </w:p>
    <w:p>
      <w:r>
        <w:t xml:space="preserve">    You need to practice to be careful around dogs. </w:t>
      </w:r>
    </w:p>
    <w:p>
      <w:r>
        <w:t xml:space="preserve">9. J'adore les chiens, ils sont doux et attachants.  </w:t>
      </w:r>
    </w:p>
    <w:p>
      <w:r>
        <w:t xml:space="preserve">    I love dogs, they are soft and lovable.  </w:t>
      </w:r>
    </w:p>
    <w:p>
      <w:r>
        <w:t xml:space="preserve">10. Le chien est très heureux de voir son maître.  </w:t>
      </w:r>
    </w:p>
    <w:p>
      <w:r>
        <w:t xml:space="preserve">    The dog is very happy to see its master.</w:t>
      </w:r>
    </w:p>
    <w:p/>
    <w:p>
      <w:r>
        <w:rPr>
          <w:b/>
        </w:rPr>
        <w:t>Word: poisson | Meaning: fish</w:t>
      </w:r>
    </w:p>
    <w:p/>
    <w:p>
      <w:r>
        <w:t xml:space="preserve">1. Il y a beaucoup de poissons dans l'océan.  </w:t>
      </w:r>
    </w:p>
    <w:p>
      <w:r>
        <w:t xml:space="preserve">   There are many fish in the ocean.</w:t>
      </w:r>
    </w:p>
    <w:p>
      <w:r>
        <w:t xml:space="preserve">2. J'adore manger du poisson frais et savoureux.  </w:t>
      </w:r>
    </w:p>
    <w:p>
      <w:r>
        <w:t xml:space="preserve">   I love to eat fresh, tasty fish. </w:t>
      </w:r>
    </w:p>
    <w:p>
      <w:r>
        <w:t xml:space="preserve">3. Le poisson rouge est un animal très joli.  </w:t>
      </w:r>
    </w:p>
    <w:p>
      <w:r>
        <w:t xml:space="preserve">   The red fish is a very pretty creature. </w:t>
      </w:r>
    </w:p>
    <w:p>
      <w:r>
        <w:t xml:space="preserve">4. Vous pouvez acheter du poisson à la boutique de produits frais.  </w:t>
      </w:r>
    </w:p>
    <w:p>
      <w:r>
        <w:t xml:space="preserve">   You can buy fish at the fresh produce shop.</w:t>
      </w:r>
    </w:p>
    <w:p>
      <w:r>
        <w:t xml:space="preserve">5. Les poissons d'aquarium sont des animaux tranquilles.  </w:t>
      </w:r>
    </w:p>
    <w:p>
      <w:r>
        <w:t xml:space="preserve">   Fish in an aquarium are peaceful creatures. </w:t>
      </w:r>
    </w:p>
    <w:p>
      <w:r>
        <w:t xml:space="preserve">6. La pêche est une activité relaxante qui me permet de m’amuser.  </w:t>
      </w:r>
    </w:p>
    <w:p>
      <w:r>
        <w:t xml:space="preserve">   Fishing is a relaxing activity that allows me to have fun.</w:t>
      </w:r>
    </w:p>
    <w:p>
      <w:r>
        <w:t xml:space="preserve">7. Le poisson blanc est un plat traditionnel français.  </w:t>
      </w:r>
    </w:p>
    <w:p>
      <w:r>
        <w:t xml:space="preserve">   White fish is a traditional French dish. </w:t>
      </w:r>
    </w:p>
    <w:p>
      <w:r>
        <w:t xml:space="preserve">8. Les poissons migrate sont obligés d'aller en mer pour se reproduire.  </w:t>
      </w:r>
    </w:p>
    <w:p>
      <w:r>
        <w:t xml:space="preserve">   Migrating fish are forced to go into the sea to reproduce.</w:t>
      </w:r>
    </w:p>
    <w:p>
      <w:r>
        <w:t xml:space="preserve">9. J’ai appris à connaître différents types de poissons dans les cours d’école.  </w:t>
      </w:r>
    </w:p>
    <w:p>
      <w:r>
        <w:t xml:space="preserve">   I have learned about different kinds of fish in school classes. </w:t>
      </w:r>
    </w:p>
    <w:p>
      <w:r>
        <w:t xml:space="preserve">10. Le poisson est un élément important de notre alimentation.  </w:t>
      </w:r>
    </w:p>
    <w:p>
      <w:r>
        <w:t xml:space="preserve">   Fish is an important element of our diet.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La maison est située en bord de mer.</w:t>
      </w:r>
    </w:p>
    <w:p>
      <w:r>
        <w:t xml:space="preserve">   The house is located on the coast.</w:t>
      </w:r>
    </w:p>
    <w:p>
      <w:r>
        <w:t>3. Je suis allé à la maison de mes parents.</w:t>
      </w:r>
    </w:p>
    <w:p>
      <w:r>
        <w:t xml:space="preserve">   I went to my parent's house.</w:t>
      </w:r>
    </w:p>
    <w:p>
      <w:r>
        <w:t>4. Ma maison a un jardin agréable.</w:t>
      </w:r>
    </w:p>
    <w:p>
      <w:r>
        <w:t xml:space="preserve">   My house has a nice garden. </w:t>
      </w:r>
    </w:p>
    <w:p>
      <w:r>
        <w:t>5. Ils ont acheté une maison à l'étranger.</w:t>
      </w:r>
    </w:p>
    <w:p>
      <w:r>
        <w:t xml:space="preserve">   They bought a house abroad.</w:t>
      </w:r>
    </w:p>
    <w:p>
      <w:r>
        <w:t>6. La vieille maison était très délabrée.</w:t>
      </w:r>
    </w:p>
    <w:p>
      <w:r>
        <w:t xml:space="preserve">    The old house was very dilapidated.</w:t>
      </w:r>
    </w:p>
    <w:p>
      <w:r>
        <w:t>7. Le quartier de la maison est calme et paisible.</w:t>
      </w:r>
    </w:p>
    <w:p>
      <w:r>
        <w:t xml:space="preserve">    The neighborhood of the house is quiet and peaceful.</w:t>
      </w:r>
    </w:p>
    <w:p>
      <w:r>
        <w:t xml:space="preserve">8. Il faut toujours réparer la maison correctement. </w:t>
      </w:r>
    </w:p>
    <w:p>
      <w:r>
        <w:t xml:space="preserve">   You always need to fix the house properly. </w:t>
      </w:r>
    </w:p>
    <w:p>
      <w:r>
        <w:t>9. On peut trouver de nombreux services dans une maison moderne.</w:t>
      </w:r>
    </w:p>
    <w:p>
      <w:r>
        <w:t xml:space="preserve">   Many services can be found in a modern house.</w:t>
      </w:r>
    </w:p>
    <w:p>
      <w:r>
        <w:t>10. La maison est un endroit où nous passons du temps ensemble.</w:t>
      </w:r>
    </w:p>
    <w:p>
      <w:r>
        <w:t xml:space="preserve">  The house is where we spend time together.</w:t>
      </w:r>
    </w:p>
    <w:p/>
    <w:p>
      <w:r>
        <w:rPr>
          <w:b/>
        </w:rPr>
        <w:t>Word: hotel | Meaning: lodging house</w:t>
      </w:r>
    </w:p>
    <w:p/>
    <w:p>
      <w:r>
        <w:t>1. J'ai réservé un hôtel pour la semaine de vacances.</w:t>
      </w:r>
    </w:p>
    <w:p>
      <w:r>
        <w:t xml:space="preserve">    I booked a hotel for the holiday week.</w:t>
      </w:r>
    </w:p>
    <w:p>
      <w:r>
        <w:t>2. L’hôtel est situé dans le centre-ville.</w:t>
      </w:r>
    </w:p>
    <w:p>
      <w:r>
        <w:t xml:space="preserve">    The hotel is located in downtown. </w:t>
      </w:r>
    </w:p>
    <w:p>
      <w:r>
        <w:t xml:space="preserve">3. Nous avons choisi l'hôtel avec piscine. </w:t>
      </w:r>
    </w:p>
    <w:p>
      <w:r>
        <w:t xml:space="preserve">    We chose the hotel with a pool. </w:t>
      </w:r>
    </w:p>
    <w:p>
      <w:r>
        <w:t xml:space="preserve">4.  Le service à l'hôtel était excellent. </w:t>
      </w:r>
    </w:p>
    <w:p>
      <w:r>
        <w:t xml:space="preserve">    The service at the hotel was excellent. </w:t>
      </w:r>
    </w:p>
    <w:p>
      <w:r>
        <w:t xml:space="preserve">5. J’ai besoin d’un hôtel pour une nuit. </w:t>
      </w:r>
    </w:p>
    <w:p>
      <w:r>
        <w:t xml:space="preserve">   I need an hotel for one night.</w:t>
      </w:r>
    </w:p>
    <w:p>
      <w:r>
        <w:t xml:space="preserve">6. La chambre de l'hôtel est spacieuse et confortable. </w:t>
      </w:r>
    </w:p>
    <w:p>
      <w:r>
        <w:t xml:space="preserve">   The hotel room is spacious and comfortable. </w:t>
      </w:r>
    </w:p>
    <w:p>
      <w:r>
        <w:t xml:space="preserve">7.  Nous avons pris un café au petit-déjeuner dans l'hôtel. </w:t>
      </w:r>
    </w:p>
    <w:p>
      <w:r>
        <w:t xml:space="preserve">   We had a coffee at breakfast in the hotel.</w:t>
      </w:r>
    </w:p>
    <w:p>
      <w:r>
        <w:t>8. J'ai aimé la décoration de l’hôtel.</w:t>
      </w:r>
    </w:p>
    <w:p>
      <w:r>
        <w:t xml:space="preserve">    I liked the decoration of the hotel. </w:t>
      </w:r>
    </w:p>
    <w:p>
      <w:r>
        <w:t xml:space="preserve">9. L’hôtel propose des excursions en groupe. </w:t>
      </w:r>
    </w:p>
    <w:p>
      <w:r>
        <w:t xml:space="preserve">   The hotel offers group excursions.</w:t>
      </w:r>
    </w:p>
    <w:p>
      <w:r>
        <w:t xml:space="preserve">10.  Il est important d'arriver à l'hôtel tôt. </w:t>
      </w:r>
    </w:p>
    <w:p>
      <w:r>
        <w:t xml:space="preserve">   It is important to arrive at the hotel early.</w:t>
      </w:r>
    </w:p>
    <w:p/>
    <w:p>
      <w:r>
        <w:rPr>
          <w:b/>
        </w:rPr>
        <w:t>Word: voyage | Meaning: journey</w:t>
      </w:r>
    </w:p>
    <w:p/>
    <w:p>
      <w:r>
        <w:t>1. J'ai fait plusieurs voyages en Amérique du Sud.</w:t>
      </w:r>
    </w:p>
    <w:p>
      <w:r>
        <w:t xml:space="preserve">  My travel in South America was great.</w:t>
      </w:r>
    </w:p>
    <w:p>
      <w:r>
        <w:t>2. La France a un nouveau voyageur sur l’espace.</w:t>
      </w:r>
    </w:p>
    <w:p>
      <w:r>
        <w:t xml:space="preserve">  France has a new space traveler. </w:t>
      </w:r>
    </w:p>
    <w:p>
      <w:r>
        <w:t>3. Les vacances durent de trois jours et je vais faire un voyage à la plage.</w:t>
      </w:r>
    </w:p>
    <w:p>
      <w:r>
        <w:t xml:space="preserve">    I will take three days vacation and I am going to the beach.</w:t>
      </w:r>
    </w:p>
    <w:p>
      <w:r>
        <w:t>4. Ce voyage m'a permis de découvrir la culture locale.</w:t>
      </w:r>
    </w:p>
    <w:p>
      <w:r>
        <w:t xml:space="preserve">   This trip allowed me to discover local culture.</w:t>
      </w:r>
    </w:p>
    <w:p>
      <w:r>
        <w:t xml:space="preserve">5. J'ai hâte de partir en voyage pour l'Espagne. </w:t>
      </w:r>
    </w:p>
    <w:p>
      <w:r>
        <w:t xml:space="preserve">  I can't wait to go on a trip to Spain. </w:t>
      </w:r>
    </w:p>
    <w:p>
      <w:r>
        <w:t>6. Il prévoit un voyage à Paris dans le mois prochain.</w:t>
      </w:r>
    </w:p>
    <w:p>
      <w:r>
        <w:t xml:space="preserve">  He plans a journey to Paris next month. </w:t>
      </w:r>
    </w:p>
    <w:p>
      <w:r>
        <w:t>7. Nous avons un petit voyage au musée d’histoire.</w:t>
      </w:r>
    </w:p>
    <w:p>
      <w:r>
        <w:t xml:space="preserve">   We have a small trip to the history museum.</w:t>
      </w:r>
    </w:p>
    <w:p>
      <w:r>
        <w:t>8. Le voyage était long et fatiguant, mais il a été agréable.</w:t>
      </w:r>
    </w:p>
    <w:p>
      <w:r>
        <w:t xml:space="preserve">    The journey was long and tiring, but it was enjoyable.</w:t>
      </w:r>
    </w:p>
    <w:p>
      <w:r>
        <w:t xml:space="preserve">9. Ils ont fait un voyage à l'étranger pour célébrer les anniversaires. </w:t>
      </w:r>
    </w:p>
    <w:p>
      <w:r>
        <w:t xml:space="preserve">  They took a trip abroad to celebrate their anniversaries.</w:t>
      </w:r>
    </w:p>
    <w:p>
      <w:r>
        <w:t xml:space="preserve">10. Un voyage en train est une bonne option pour voyager. </w:t>
      </w:r>
    </w:p>
    <w:p>
      <w:r>
        <w:t xml:space="preserve">   A train journey is a good option for traveling.</w:t>
      </w:r>
    </w:p>
    <w:p/>
    <w:p>
      <w:r>
        <w:rPr>
          <w:b/>
        </w:rPr>
        <w:t>Word: amour | Meaning: love</w:t>
      </w:r>
    </w:p>
    <w:p/>
    <w:p>
      <w:r>
        <w:t>1. J'ai un amour profond pour la littérature française.</w:t>
      </w:r>
    </w:p>
    <w:p>
      <w:r>
        <w:t xml:space="preserve">  I have a deep love for French literature.</w:t>
      </w:r>
    </w:p>
    <w:p>
      <w:r>
        <w:t>2. L'amour est une force puissante qui nous guide.</w:t>
      </w:r>
    </w:p>
    <w:p>
      <w:r>
        <w:t xml:space="preserve">  Love is a powerful force that guides us. </w:t>
      </w:r>
    </w:p>
    <w:p>
      <w:r>
        <w:t>3. Il me fait l’amour quand je parle à mes amis.</w:t>
      </w:r>
    </w:p>
    <w:p>
      <w:r>
        <w:t xml:space="preserve">  It makes me feel love when I speak with my friends. </w:t>
      </w:r>
    </w:p>
    <w:p>
      <w:r>
        <w:t xml:space="preserve">4. Mon amour pour la nature est inébranlable. </w:t>
      </w:r>
    </w:p>
    <w:p>
      <w:r>
        <w:t xml:space="preserve">  My love for nature is unshakeable. </w:t>
      </w:r>
    </w:p>
    <w:p>
      <w:r>
        <w:t>5. Le plus grand amour de ma vie est ma famille.</w:t>
      </w:r>
    </w:p>
    <w:p>
      <w:r>
        <w:t xml:space="preserve">  The greatest love of my life is my family. </w:t>
      </w:r>
    </w:p>
    <w:p>
      <w:r>
        <w:t xml:space="preserve">6. Elle avait un amour passionné pour lui. </w:t>
      </w:r>
    </w:p>
    <w:p>
      <w:r>
        <w:t xml:space="preserve">  She had a passionate love for him.</w:t>
      </w:r>
    </w:p>
    <w:p>
      <w:r>
        <w:t>7. L'amour est une chose fragile qui peut être brisée.</w:t>
      </w:r>
    </w:p>
    <w:p>
      <w:r>
        <w:t xml:space="preserve">  Love is a fragile thing that can be broken.</w:t>
      </w:r>
    </w:p>
    <w:p>
      <w:r>
        <w:t>8. J’ai toujours eu un amour sincère pour la France.</w:t>
      </w:r>
    </w:p>
    <w:p>
      <w:r>
        <w:t xml:space="preserve">   I have always had a sincere love for France. </w:t>
      </w:r>
    </w:p>
    <w:p>
      <w:r>
        <w:t>9. L'amour des animaux est un sentiment très puissant.</w:t>
      </w:r>
    </w:p>
    <w:p>
      <w:r>
        <w:t xml:space="preserve">  The love of animals is a very powerful feeling. </w:t>
      </w:r>
    </w:p>
    <w:p>
      <w:r>
        <w:t xml:space="preserve">10. L'amour est une source de joie et de bonheur. </w:t>
      </w:r>
    </w:p>
    <w:p>
      <w:r>
        <w:t xml:space="preserve">  Love is a source of joy and happiness.</w:t>
      </w:r>
    </w:p>
    <w:p/>
    <w:p>
      <w:r>
        <w:rPr>
          <w:b/>
        </w:rPr>
        <w:t>Word: vie | Meaning: life</w:t>
      </w:r>
    </w:p>
    <w:p/>
    <w:p>
      <w:r>
        <w:t>1. La vie est courte et précieuse.</w:t>
      </w:r>
    </w:p>
    <w:p>
      <w:r>
        <w:t xml:space="preserve">   The life is short and precious.</w:t>
      </w:r>
    </w:p>
    <w:p>
      <w:r>
        <w:t>2. J'ai une vie active et je me déplace beaucoup.</w:t>
      </w:r>
    </w:p>
    <w:p>
      <w:r>
        <w:t xml:space="preserve">    I have an active life and I move a lot. </w:t>
      </w:r>
    </w:p>
    <w:p>
      <w:r>
        <w:t xml:space="preserve">3. Il n’est pas possible de vivre sans amour. </w:t>
      </w:r>
    </w:p>
    <w:p>
      <w:r>
        <w:t xml:space="preserve">    It is not possible to live without love. </w:t>
      </w:r>
    </w:p>
    <w:p>
      <w:r>
        <w:t xml:space="preserve">4. Le bonheur est un cadeau que la vie nous offre.  </w:t>
      </w:r>
    </w:p>
    <w:p>
      <w:r>
        <w:t xml:space="preserve">   Happiness is a gift that life offers us.</w:t>
      </w:r>
    </w:p>
    <w:p>
      <w:r>
        <w:t xml:space="preserve">5. La vie est une aventure à explorer.  </w:t>
      </w:r>
    </w:p>
    <w:p>
      <w:r>
        <w:t xml:space="preserve">   Life is an adventure to explore.</w:t>
      </w:r>
    </w:p>
    <w:p>
      <w:r>
        <w:t xml:space="preserve">6. Il y a beaucoup de choses à vivre dans le monde.  </w:t>
      </w:r>
    </w:p>
    <w:p>
      <w:r>
        <w:t xml:space="preserve">   There are many things to live in the world. </w:t>
      </w:r>
    </w:p>
    <w:p>
      <w:r>
        <w:t>7. La vie est un voyage, et chaque étape est une découverte.</w:t>
      </w:r>
    </w:p>
    <w:p>
      <w:r>
        <w:t xml:space="preserve">   Life is a journey, and each step is a discovery.</w:t>
      </w:r>
    </w:p>
    <w:p>
      <w:r>
        <w:t xml:space="preserve">8. L'objectif de la vie est d'être heureux.  </w:t>
      </w:r>
    </w:p>
    <w:p>
      <w:r>
        <w:t xml:space="preserve">   The goal of life is to be happy. </w:t>
      </w:r>
    </w:p>
    <w:p>
      <w:r>
        <w:t xml:space="preserve">9. Le monde entier est plein de surprises à découvrir. </w:t>
      </w:r>
    </w:p>
    <w:p>
      <w:r>
        <w:t xml:space="preserve">    The whole world is full of surprises to discover. </w:t>
      </w:r>
    </w:p>
    <w:p>
      <w:r>
        <w:t xml:space="preserve">10.  Être libre et vivre ses rêves. </w:t>
      </w:r>
    </w:p>
    <w:p>
      <w:r>
        <w:t xml:space="preserve">    To be free and live one's dreams.</w:t>
      </w:r>
    </w:p>
    <w:p/>
    <w:p>
      <w:r>
        <w:rPr>
          <w:b/>
        </w:rPr>
        <w:t>Word: travail | Meaning: work</w:t>
      </w:r>
    </w:p>
    <w:p/>
    <w:p>
      <w:r>
        <w:t>1.  J'ai besoin de faire mon travail avant la fête.</w:t>
      </w:r>
    </w:p>
    <w:p>
      <w:r>
        <w:t xml:space="preserve">   I need to do my work before the party.</w:t>
      </w:r>
    </w:p>
    <w:p>
      <w:r>
        <w:t xml:space="preserve">2.  Le travail est important pour le succès d'une entreprise. </w:t>
      </w:r>
    </w:p>
    <w:p>
      <w:r>
        <w:t xml:space="preserve">   Work is important for the success of a company.</w:t>
      </w:r>
    </w:p>
    <w:p>
      <w:r>
        <w:t>3.  Il a travaillé dur pendant plusieurs heures.</w:t>
      </w:r>
    </w:p>
    <w:p>
      <w:r>
        <w:t xml:space="preserve">   He worked hard for several hours.</w:t>
      </w:r>
    </w:p>
    <w:p>
      <w:r>
        <w:t>4.  La recherche de nouveaux talents est un aspect du travail.</w:t>
      </w:r>
    </w:p>
    <w:p>
      <w:r>
        <w:t xml:space="preserve">   The search for new talent is an aspect of work.</w:t>
      </w:r>
    </w:p>
    <w:p>
      <w:r>
        <w:t xml:space="preserve">5.  Le travail à la maison peut être très relaxant. </w:t>
      </w:r>
    </w:p>
    <w:p>
      <w:r>
        <w:t xml:space="preserve">    Working from home can be very relaxing.</w:t>
      </w:r>
    </w:p>
    <w:p>
      <w:r>
        <w:t xml:space="preserve">6.  Les travailleurs doivent prendre soin de leur santé mentale. </w:t>
      </w:r>
    </w:p>
    <w:p>
      <w:r>
        <w:t xml:space="preserve">   Workers must take care of their mental health.</w:t>
      </w:r>
    </w:p>
    <w:p>
      <w:r>
        <w:t xml:space="preserve">7.  Je pense que le travail est un moyen d'améliorer notre vie. </w:t>
      </w:r>
    </w:p>
    <w:p>
      <w:r>
        <w:t xml:space="preserve">   I think that work is a way to improve our lives.</w:t>
      </w:r>
    </w:p>
    <w:p>
      <w:r>
        <w:t>8.  Le gouvernement encourage la création d'emplois dans tous les secteurs.</w:t>
      </w:r>
    </w:p>
    <w:p>
      <w:r>
        <w:t xml:space="preserve">   The government encourages the creation of jobs in all sectors.</w:t>
      </w:r>
    </w:p>
    <w:p>
      <w:r>
        <w:t xml:space="preserve">9.  J'ai beaucoup de travail à faire avant le voyage. </w:t>
      </w:r>
    </w:p>
    <w:p>
      <w:r>
        <w:t xml:space="preserve">    I have a lot of work to do before my trip.</w:t>
      </w:r>
    </w:p>
    <w:p>
      <w:r>
        <w:t>10. La femme travaille comme secrétaire.</w:t>
      </w:r>
    </w:p>
    <w:p>
      <w:r>
        <w:t xml:space="preserve">   The woman works as a secretary.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