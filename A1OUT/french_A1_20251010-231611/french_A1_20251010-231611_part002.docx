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y a eu un beau jour ensoleillé hier.</w:t>
      </w:r>
    </w:p>
    <w:p>
      <w:r>
        <w:t xml:space="preserve">   There was a beautiful sunny day yesterday.</w:t>
      </w:r>
    </w:p>
    <w:p>
      <w:r>
        <w:t>2. Je vais vous voir pour prendre un café demain.</w:t>
      </w:r>
    </w:p>
    <w:p>
      <w:r>
        <w:t xml:space="preserve">   I'll see you tomorrow to get some coffee. </w:t>
      </w:r>
    </w:p>
    <w:p>
      <w:r>
        <w:t>3. Les enfants ont passé un jour amusant à la plage.</w:t>
      </w:r>
    </w:p>
    <w:p>
      <w:r>
        <w:t xml:space="preserve">   The children spent a fun day at the beach. </w:t>
      </w:r>
    </w:p>
    <w:p>
      <w:r>
        <w:t>4. On doit faire des examens tous les jours, ce n'est pas facile.</w:t>
      </w:r>
    </w:p>
    <w:p>
      <w:r>
        <w:t xml:space="preserve">   We have to take exams every day, it is not easy.</w:t>
      </w:r>
    </w:p>
    <w:p>
      <w:r>
        <w:t>5. Il y a beaucoup de gens dans la ville aujourd'hui.</w:t>
      </w:r>
    </w:p>
    <w:p>
      <w:r>
        <w:t xml:space="preserve">   There are many people in the city today. </w:t>
      </w:r>
    </w:p>
    <w:p>
      <w:r>
        <w:t>6. J'adore passer du temps avec ma famille.</w:t>
      </w:r>
    </w:p>
    <w:p>
      <w:r>
        <w:t xml:space="preserve">    I love spending time with my family. </w:t>
      </w:r>
    </w:p>
    <w:p>
      <w:r>
        <w:t>7. Le soleil est très fort ce jour, il faut se protéger.</w:t>
      </w:r>
    </w:p>
    <w:p>
      <w:r>
        <w:t xml:space="preserve">   The sun is very strong today, we have to protect ourselves.  </w:t>
      </w:r>
    </w:p>
    <w:p>
      <w:r>
        <w:t>8. La semaine a été longue et je me sens fatigué.</w:t>
      </w:r>
    </w:p>
    <w:p>
      <w:r>
        <w:t xml:space="preserve">   This week has been long and I feel tired. </w:t>
      </w:r>
    </w:p>
    <w:p>
      <w:r>
        <w:t>9. J'ai appris un nouveau mot de vocabulaire aujourd'hui.</w:t>
      </w:r>
    </w:p>
    <w:p>
      <w:r>
        <w:t xml:space="preserve">   I learned a new word in vocabulary today. </w:t>
      </w:r>
    </w:p>
    <w:p>
      <w:r>
        <w:t>10. Je vais aller à la boulangerie pour acheter du pain ce jour.</w:t>
      </w:r>
    </w:p>
    <w:p>
      <w:r>
        <w:t xml:space="preserve">    I am going to the bakery to buy bread today.</w:t>
      </w:r>
    </w:p>
    <w:p/>
    <w:p>
      <w:r>
        <w:rPr>
          <w:b/>
        </w:rPr>
        <w:t>Word: femme | Meaning: woman</w:t>
      </w:r>
    </w:p>
    <w:p/>
    <w:p>
      <w:r>
        <w:t>1. Elle est une femme intelligente et dévouée.</w:t>
      </w:r>
    </w:p>
    <w:p>
      <w:r>
        <w:t xml:space="preserve">   She is an intelligent and dedicated woman.</w:t>
      </w:r>
    </w:p>
    <w:p>
      <w:r>
        <w:t>2. Les femmes peuvent faire toutes les choses qu'ils veulent dans la vie.</w:t>
      </w:r>
    </w:p>
    <w:p>
      <w:r>
        <w:t xml:space="preserve">   Women can do all that they want in life. </w:t>
      </w:r>
    </w:p>
    <w:p>
      <w:r>
        <w:t>3. Je suis une femme libre et indépendante.</w:t>
      </w:r>
    </w:p>
    <w:p>
      <w:r>
        <w:t xml:space="preserve">   I am a free and independent woman.</w:t>
      </w:r>
    </w:p>
    <w:p>
      <w:r>
        <w:t>4. La femme est le pilier de la famille.</w:t>
      </w:r>
    </w:p>
    <w:p>
      <w:r>
        <w:t xml:space="preserve">   The woman is the pillar of the family.</w:t>
      </w:r>
    </w:p>
    <w:p>
      <w:r>
        <w:t>5. Les femmes sont des forces à respecter.</w:t>
      </w:r>
    </w:p>
    <w:p>
      <w:r>
        <w:t xml:space="preserve">   Women are forces to respect. </w:t>
      </w:r>
    </w:p>
    <w:p>
      <w:r>
        <w:t xml:space="preserve">6. J’ai une femme adorable qui m’aime sincèrement. </w:t>
      </w:r>
    </w:p>
    <w:p>
      <w:r>
        <w:t xml:space="preserve">    I have a wonderful woman who loves me sincerely.  </w:t>
      </w:r>
    </w:p>
    <w:p>
      <w:r>
        <w:t xml:space="preserve">7. L'homme et la femme ont besoin de s'unir pour créer un monde meilleur. </w:t>
      </w:r>
    </w:p>
    <w:p>
      <w:r>
        <w:t xml:space="preserve">   Man and woman need to unite in order to create a better world. </w:t>
      </w:r>
    </w:p>
    <w:p>
      <w:r>
        <w:t>8. La femme est souvent victime d’injustice sociale.</w:t>
      </w:r>
    </w:p>
    <w:p>
      <w:r>
        <w:t xml:space="preserve">   Women are often victims of social injustice.  </w:t>
      </w:r>
    </w:p>
    <w:p>
      <w:r>
        <w:t>9. Elle est fière de se présenter comme une femme moderne et influente.</w:t>
      </w:r>
    </w:p>
    <w:p>
      <w:r>
        <w:t xml:space="preserve">   She is proud to present herself as a modern and influential woman.</w:t>
      </w:r>
    </w:p>
    <w:p>
      <w:r>
        <w:t xml:space="preserve">10. Le mariage symbolise la union entre deux personnes, homme et femme. </w:t>
      </w:r>
    </w:p>
    <w:p>
      <w:r>
        <w:t xml:space="preserve">    Marriage symbolizes the union between two people, man and woman.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sympathique. </w:t>
      </w:r>
    </w:p>
    <w:p>
      <w:r>
        <w:t xml:space="preserve">    He is a kind and pleasant man.</w:t>
      </w:r>
    </w:p>
    <w:p>
      <w:r>
        <w:t>2. Cette femme est l'une des meilleures personnes que j'ai rencontrées.</w:t>
      </w:r>
    </w:p>
    <w:p>
      <w:r>
        <w:t xml:space="preserve">     This woman is one of the best people I have met.</w:t>
      </w:r>
    </w:p>
    <w:p>
      <w:r>
        <w:t>3. L'homme à la porte est très mystérieux.</w:t>
      </w:r>
    </w:p>
    <w:p>
      <w:r>
        <w:t xml:space="preserve">    The man at the door is very mysterious. </w:t>
      </w:r>
    </w:p>
    <w:p>
      <w:r>
        <w:t>4. Les hommes portent souvent des chemises et des pantalons.</w:t>
      </w:r>
    </w:p>
    <w:p>
      <w:r>
        <w:t xml:space="preserve">    Men often wear shirts and pants. </w:t>
      </w:r>
    </w:p>
    <w:p>
      <w:r>
        <w:t xml:space="preserve">5.  L'homme s'est présenté au restaurant pour réserver une table. </w:t>
      </w:r>
    </w:p>
    <w:p>
      <w:r>
        <w:t xml:space="preserve">    The man presented himself at the restaurant to reserve a table. </w:t>
      </w:r>
    </w:p>
    <w:p>
      <w:r>
        <w:t>6. Les hommes et les femmes ont tous leurs droits.</w:t>
      </w:r>
    </w:p>
    <w:p>
      <w:r>
        <w:t xml:space="preserve">     Men and women have all their rights.</w:t>
      </w:r>
    </w:p>
    <w:p>
      <w:r>
        <w:t>7. Un homme a trouvé un chien perdu dans la rue.</w:t>
      </w:r>
    </w:p>
    <w:p>
      <w:r>
        <w:t xml:space="preserve">    A man found a lost dog in the street.</w:t>
      </w:r>
    </w:p>
    <w:p>
      <w:r>
        <w:t xml:space="preserve">8.  L'homme était très content de son nouveau travail. </w:t>
      </w:r>
    </w:p>
    <w:p>
      <w:r>
        <w:t xml:space="preserve">   The man was very happy about his new job. </w:t>
      </w:r>
    </w:p>
    <w:p>
      <w:r>
        <w:t xml:space="preserve">9.  Une femme et un homme se sont mariés hier. </w:t>
      </w:r>
    </w:p>
    <w:p>
      <w:r>
        <w:t xml:space="preserve">    A woman and a man got married yesterday. </w:t>
      </w:r>
    </w:p>
    <w:p>
      <w:r>
        <w:t>10. L'homme est sorti pour faire ses courses.</w:t>
      </w:r>
    </w:p>
    <w:p>
      <w:r>
        <w:t xml:space="preserve">    The man went out to do the groceries.</w:t>
      </w:r>
    </w:p>
    <w:p/>
    <w:p>
      <w:r>
        <w:rPr>
          <w:b/>
        </w:rPr>
        <w:t>Word: bleu | Meaning: blue</w:t>
      </w:r>
    </w:p>
    <w:p/>
    <w:p>
      <w:r>
        <w:t>1. Le ciel est bleu aujourd'hui.  The sky is blue today.</w:t>
      </w:r>
    </w:p>
    <w:p>
      <w:r>
        <w:t>2. J'ai un pantalon bleu.  I have a blue pants.</w:t>
      </w:r>
    </w:p>
    <w:p>
      <w:r>
        <w:t xml:space="preserve">3. La fleur est bleu, elle est magnifique. The flower is blue, it is magnificent. </w:t>
      </w:r>
    </w:p>
    <w:p>
      <w:r>
        <w:t>4. Il y a une robe bleue dans le sac. There is a blue dress in the bag.</w:t>
      </w:r>
    </w:p>
    <w:p>
      <w:r>
        <w:t xml:space="preserve">5. Les yeux bleus sont très beaux. Blue eyes are very beautiful. </w:t>
      </w:r>
    </w:p>
    <w:p>
      <w:r>
        <w:t xml:space="preserve">6. Le gâteau est bleu et délicieux.  The cake is blue and delicious. </w:t>
      </w:r>
    </w:p>
    <w:p>
      <w:r>
        <w:t xml:space="preserve">7. Je suis triste, mon bleu est vide. I am sad, my blue is empty. </w:t>
      </w:r>
    </w:p>
    <w:p>
      <w:r>
        <w:t>8. La musique est bleu et douce. The music is blue and gentle.</w:t>
      </w:r>
    </w:p>
    <w:p>
      <w:r>
        <w:t>9. J'ai besoin d'un bleu pour mon voyage. I need a blue for my trip.</w:t>
      </w:r>
    </w:p>
    <w:p>
      <w:r>
        <w:t>10. Les enfants ont des yeux bleus.  The children have blue eyes.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 xml:space="preserve">2. Le vélo est rouge. </w:t>
      </w:r>
    </w:p>
    <w:p>
      <w:r>
        <w:t xml:space="preserve">   The bicycle is red.</w:t>
      </w:r>
    </w:p>
    <w:p>
      <w:r>
        <w:t xml:space="preserve">3. J'adore les fruits rouges. </w:t>
      </w:r>
    </w:p>
    <w:p>
      <w:r>
        <w:t xml:space="preserve">   I love red fruits.</w:t>
      </w:r>
    </w:p>
    <w:p>
      <w:r>
        <w:t>4. Il a des cheveux rouges.</w:t>
      </w:r>
    </w:p>
    <w:p>
      <w:r>
        <w:t xml:space="preserve">   He has red hair.</w:t>
      </w:r>
    </w:p>
    <w:p>
      <w:r>
        <w:t>5. La tomate est rouge.</w:t>
      </w:r>
    </w:p>
    <w:p>
      <w:r>
        <w:t xml:space="preserve">   The tomato is red.</w:t>
      </w:r>
    </w:p>
    <w:p>
      <w:r>
        <w:t>6. Le drapeau français est rouge, blanc et bleu.</w:t>
      </w:r>
    </w:p>
    <w:p>
      <w:r>
        <w:t xml:space="preserve">   The French flag is red, white and blue.</w:t>
      </w:r>
    </w:p>
    <w:p>
      <w:r>
        <w:t xml:space="preserve">7. J'ai besoin d'un rouge pour peindre la maison. </w:t>
      </w:r>
    </w:p>
    <w:p>
      <w:r>
        <w:t xml:space="preserve">   I need a red to paint the house.</w:t>
      </w:r>
    </w:p>
    <w:p>
      <w:r>
        <w:t xml:space="preserve">8. La pomme est rouge. </w:t>
      </w:r>
    </w:p>
    <w:p>
      <w:r>
        <w:t xml:space="preserve">   The apple is red.</w:t>
      </w:r>
    </w:p>
    <w:p>
      <w:r>
        <w:t xml:space="preserve">9. Les roses sont rouges. </w:t>
      </w:r>
    </w:p>
    <w:p>
      <w:r>
        <w:t xml:space="preserve">   The roses are red. </w:t>
      </w:r>
    </w:p>
    <w:p>
      <w:r>
        <w:t xml:space="preserve">10. L'eau est rouge, il faut le mélanger!  </w:t>
      </w:r>
    </w:p>
    <w:p>
      <w:r>
        <w:t xml:space="preserve">   The water is red; we need to mix it!</w:t>
      </w:r>
    </w:p>
    <w:p/>
    <w:p>
      <w:r>
        <w:rPr>
          <w:b/>
        </w:rPr>
        <w:t>Word: vert | Meaning: green</w:t>
      </w:r>
    </w:p>
    <w:p/>
    <w:p>
      <w:r>
        <w:t>1. La feuille est vert.</w:t>
      </w:r>
    </w:p>
    <w:p>
      <w:r>
        <w:t xml:space="preserve">    The leaf is green.</w:t>
      </w:r>
    </w:p>
    <w:p>
      <w:r>
        <w:t xml:space="preserve">2. Le ciel était vert hier. </w:t>
      </w:r>
    </w:p>
    <w:p>
      <w:r>
        <w:t xml:space="preserve">    The sky was green yesterday. </w:t>
      </w:r>
    </w:p>
    <w:p>
      <w:r>
        <w:t xml:space="preserve">3. J'aime les plantes vertes. </w:t>
      </w:r>
    </w:p>
    <w:p>
      <w:r>
        <w:t xml:space="preserve">    I like green plants.</w:t>
      </w:r>
    </w:p>
    <w:p>
      <w:r>
        <w:t>4. Les arbres sont verts en été.</w:t>
      </w:r>
    </w:p>
    <w:p>
      <w:r>
        <w:t xml:space="preserve">   The trees are green in summer. </w:t>
      </w:r>
    </w:p>
    <w:p>
      <w:r>
        <w:t xml:space="preserve">5. La voiture est verte. </w:t>
      </w:r>
    </w:p>
    <w:p>
      <w:r>
        <w:t xml:space="preserve">    The car is green. </w:t>
      </w:r>
    </w:p>
    <w:p>
      <w:r>
        <w:t>6. Le vert de la forêt a une beauté extraordinaire.</w:t>
      </w:r>
    </w:p>
    <w:p>
      <w:r>
        <w:t xml:space="preserve">    The green of the forest has extraordinary beauty.</w:t>
      </w:r>
    </w:p>
    <w:p>
      <w:r>
        <w:t xml:space="preserve">7. J'ai acheté un costume vert. </w:t>
      </w:r>
    </w:p>
    <w:p>
      <w:r>
        <w:t xml:space="preserve">    I bought a green outfit.  </w:t>
      </w:r>
    </w:p>
    <w:p>
      <w:r>
        <w:t xml:space="preserve">8. Les yeux bleus et verts sont magnifiques. </w:t>
      </w:r>
    </w:p>
    <w:p>
      <w:r>
        <w:t xml:space="preserve">    Blue and green eyes are beautiful. </w:t>
      </w:r>
    </w:p>
    <w:p>
      <w:r>
        <w:t xml:space="preserve">9. Il est important d’avoir des plantes vertes à la maison. </w:t>
      </w:r>
    </w:p>
    <w:p>
      <w:r>
        <w:t xml:space="preserve">    It is important to have green plants at home. </w:t>
      </w:r>
    </w:p>
    <w:p>
      <w:r>
        <w:t xml:space="preserve">10. La couleur vert symbolise la nature et la croissance. </w:t>
      </w:r>
    </w:p>
    <w:p>
      <w:r>
        <w:t xml:space="preserve">    The color green symbolizes nature and growth.</w:t>
      </w:r>
    </w:p>
    <w:p/>
    <w:p>
      <w:r>
        <w:rPr>
          <w:b/>
        </w:rPr>
        <w:t>Word: rose | Meaning: rose</w:t>
      </w:r>
    </w:p>
    <w:p/>
    <w:p>
      <w:r>
        <w:t>1. J'adore les roses rouges et leur fragrance agréable.</w:t>
      </w:r>
    </w:p>
    <w:p>
      <w:r>
        <w:t xml:space="preserve">   I love red roses and their pleasant fragrance.</w:t>
      </w:r>
    </w:p>
    <w:p>
      <w:r>
        <w:t>2. La rose est une fleur qui symbolise l'amour éternel.</w:t>
      </w:r>
    </w:p>
    <w:p>
      <w:r>
        <w:t xml:space="preserve">    The rose is a flower that symbolizes eternal love.</w:t>
      </w:r>
    </w:p>
    <w:p>
      <w:r>
        <w:t>3. Les fleurs de rose, en particulier la rose des champs, sont très populaires.</w:t>
      </w:r>
    </w:p>
    <w:p>
      <w:r>
        <w:t xml:space="preserve">    Rose flowers, particularly wild roses, are very popular.</w:t>
      </w:r>
    </w:p>
    <w:p>
      <w:r>
        <w:t>4. J'ai acheté une rose pour mon maman.</w:t>
      </w:r>
    </w:p>
    <w:p>
      <w:r>
        <w:t xml:space="preserve">   I bought a rose for my mom.</w:t>
      </w:r>
    </w:p>
    <w:p>
      <w:r>
        <w:t>5. Il y a beaucoup de roses dans le jardin.</w:t>
      </w:r>
    </w:p>
    <w:p>
      <w:r>
        <w:t xml:space="preserve">   There are many roses in the garden.</w:t>
      </w:r>
    </w:p>
    <w:p>
      <w:r>
        <w:t>6. La couleur rose est très douce et relaxante.</w:t>
      </w:r>
    </w:p>
    <w:p>
      <w:r>
        <w:t xml:space="preserve">    The pink color is very soft and relaxing.</w:t>
      </w:r>
    </w:p>
    <w:p>
      <w:r>
        <w:t>7. La rose était une fleur précieuse que les nobles portaient.</w:t>
      </w:r>
    </w:p>
    <w:p>
      <w:r>
        <w:t xml:space="preserve">    Rose was a precious flower that the nobility wore.</w:t>
      </w:r>
    </w:p>
    <w:p>
      <w:r>
        <w:t>8. La rose de Damas est une variété rare et magnifique.</w:t>
      </w:r>
    </w:p>
    <w:p>
      <w:r>
        <w:t xml:space="preserve">    Damask rose is a rare and beautiful variety.</w:t>
      </w:r>
    </w:p>
    <w:p>
      <w:r>
        <w:t>9. Les roses sont souvent utilisées dans les décorations.</w:t>
      </w:r>
    </w:p>
    <w:p>
      <w:r>
        <w:t xml:space="preserve">   Roses are often used in decorations.</w:t>
      </w:r>
    </w:p>
    <w:p>
      <w:r>
        <w:t>10. Je trouve la rose un symbole de beauté et d'innocence.</w:t>
      </w:r>
    </w:p>
    <w:p>
      <w:r>
        <w:t xml:space="preserve">   I find the rose a symbol of beauty and innocence.</w:t>
      </w:r>
    </w:p>
    <w:p/>
    <w:p>
      <w:r>
        <w:rPr>
          <w:b/>
        </w:rPr>
        <w:t>Word: jaune | Meaning: yellow</w:t>
      </w:r>
    </w:p>
    <w:p/>
    <w:p>
      <w:r>
        <w:t xml:space="preserve">1. Le soleil brille de manière jaune aujourd'hui. </w:t>
      </w:r>
    </w:p>
    <w:p>
      <w:r>
        <w:t xml:space="preserve">   The sun is shining yellow today.</w:t>
      </w:r>
    </w:p>
    <w:p>
      <w:r>
        <w:t xml:space="preserve">2. La voiture est jaune vif. </w:t>
      </w:r>
    </w:p>
    <w:p>
      <w:r>
        <w:t xml:space="preserve">    The car is bright yellow.</w:t>
      </w:r>
    </w:p>
    <w:p>
      <w:r>
        <w:t xml:space="preserve">3. Les feuilles du chêne sont jaunes en automne. </w:t>
      </w:r>
    </w:p>
    <w:p>
      <w:r>
        <w:t xml:space="preserve">   Oak leaves are yellow in autumn.</w:t>
      </w:r>
    </w:p>
    <w:p>
      <w:r>
        <w:t xml:space="preserve">4. Elle aime les vêtements jaunes. </w:t>
      </w:r>
    </w:p>
    <w:p>
      <w:r>
        <w:t xml:space="preserve">   She likes yellow clothing.</w:t>
      </w:r>
    </w:p>
    <w:p>
      <w:r>
        <w:t xml:space="preserve">5. Le gâteau était recouvert de sucre jaune. </w:t>
      </w:r>
    </w:p>
    <w:p>
      <w:r>
        <w:t xml:space="preserve">   The cake was covered with yellow sugar.</w:t>
      </w:r>
    </w:p>
    <w:p>
      <w:r>
        <w:t xml:space="preserve">6. La lumière jaune éclaire la pièce. </w:t>
      </w:r>
    </w:p>
    <w:p>
      <w:r>
        <w:t xml:space="preserve">  The yellow light illuminates the room.</w:t>
      </w:r>
    </w:p>
    <w:p>
      <w:r>
        <w:t xml:space="preserve">7. J'ai vu un oiseau jaune dans le jardin. </w:t>
      </w:r>
    </w:p>
    <w:p>
      <w:r>
        <w:t xml:space="preserve">    I saw a yellow bird in the garden.</w:t>
      </w:r>
    </w:p>
    <w:p>
      <w:r>
        <w:t xml:space="preserve">8. Les fleurs jaunes attirent les abeilles. </w:t>
      </w:r>
    </w:p>
    <w:p>
      <w:r>
        <w:t xml:space="preserve">   Yellow flowers attract bees.</w:t>
      </w:r>
    </w:p>
    <w:p>
      <w:r>
        <w:t xml:space="preserve">9. Le soleil est jaune, il fait beau aujourd'hui. </w:t>
      </w:r>
    </w:p>
    <w:p>
      <w:r>
        <w:t xml:space="preserve">  The sun is yellow; today is beautiful.</w:t>
      </w:r>
    </w:p>
    <w:p>
      <w:r>
        <w:t xml:space="preserve">10. Elle a une robe jaune que j'adore. </w:t>
      </w:r>
    </w:p>
    <w:p>
      <w:r>
        <w:t xml:space="preserve">    She has a yellow dress that I love.</w:t>
      </w:r>
    </w:p>
    <w:p/>
    <w:p>
      <w:r>
        <w:rPr>
          <w:b/>
        </w:rPr>
        <w:t>Word: orange | Meaning: orange</w:t>
      </w:r>
    </w:p>
    <w:p/>
    <w:p>
      <w:r>
        <w:t>1. J'adore les oranges, elles sont délicieuses.</w:t>
      </w:r>
    </w:p>
    <w:p>
      <w:r>
        <w:t xml:space="preserve">   I love oranges, they are delicious.</w:t>
      </w:r>
    </w:p>
    <w:p>
      <w:r>
        <w:t>2. L'orange est un fruit rouge vif et juteux.</w:t>
      </w:r>
    </w:p>
    <w:p>
      <w:r>
        <w:t xml:space="preserve">   The orange is a bright red juicy fruit.</w:t>
      </w:r>
    </w:p>
    <w:p>
      <w:r>
        <w:t>3. Je vais acheter une orange à la pharmacie.</w:t>
      </w:r>
    </w:p>
    <w:p>
      <w:r>
        <w:t xml:space="preserve">   I am going to buy an orange at the pharmacy.</w:t>
      </w:r>
    </w:p>
    <w:p>
      <w:r>
        <w:t>4. La vitamine C des oranges est très importante pour la santé.</w:t>
      </w:r>
    </w:p>
    <w:p>
      <w:r>
        <w:t xml:space="preserve">   The vitamin C of oranges is very important for health.</w:t>
      </w:r>
    </w:p>
    <w:p>
      <w:r>
        <w:t>5. L'orange représente un symbole de beauté et de prospérité.</w:t>
      </w:r>
    </w:p>
    <w:p>
      <w:r>
        <w:t xml:space="preserve">   The orange represents a symbol of beauty and prosperity.</w:t>
      </w:r>
    </w:p>
    <w:p>
      <w:r>
        <w:t>6. Le juice d’orange est une boisson rafraîchissante et savoureuse.</w:t>
      </w:r>
    </w:p>
    <w:p>
      <w:r>
        <w:t xml:space="preserve">   Orange juice is a refreshing and delicious beverage. </w:t>
      </w:r>
    </w:p>
    <w:p>
      <w:r>
        <w:t xml:space="preserve">7. J’ai beaucoup mangé d'oranges pendant la semaine dernière. </w:t>
      </w:r>
    </w:p>
    <w:p>
      <w:r>
        <w:t xml:space="preserve">    I ate a lot of oranges last week.</w:t>
      </w:r>
    </w:p>
    <w:p>
      <w:r>
        <w:t xml:space="preserve">8. Les enfants aiment jouer avec les fruits et les légumes, comme les oranges. </w:t>
      </w:r>
    </w:p>
    <w:p>
      <w:r>
        <w:t xml:space="preserve">   Children like to play with fruits and vegetables, like oranges.</w:t>
      </w:r>
    </w:p>
    <w:p>
      <w:r>
        <w:t>9. Il est important de boire beaucoup d’eau pour se hydrater, surtout si on mange des oranges.</w:t>
      </w:r>
    </w:p>
    <w:p>
      <w:r>
        <w:t xml:space="preserve">    It is important to drink a lot of water to stay hydrated, especially if we eat oranges.</w:t>
      </w:r>
    </w:p>
    <w:p>
      <w:r>
        <w:t xml:space="preserve">10. L'orange est un fruit très populaire dans le monde entier. </w:t>
      </w:r>
    </w:p>
    <w:p>
      <w:r>
        <w:t xml:space="preserve">   The orange is a very popular fruit around the world.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est noire.</w:t>
      </w:r>
    </w:p>
    <w:p>
      <w:r>
        <w:t>The dress is black.</w:t>
      </w:r>
    </w:p>
    <w:p>
      <w:r>
        <w:t>3. Le gâteau est noir.</w:t>
      </w:r>
    </w:p>
    <w:p>
      <w:r>
        <w:t>The cake is black.</w:t>
      </w:r>
    </w:p>
    <w:p>
      <w:r>
        <w:t>4. Les yeux de l'enfant sont noirs.</w:t>
      </w:r>
    </w:p>
    <w:p>
      <w:r>
        <w:t xml:space="preserve">The child’s eyes are black. </w:t>
      </w:r>
    </w:p>
    <w:p>
      <w:r>
        <w:t>5. Il a un chapeau noir.</w:t>
      </w:r>
    </w:p>
    <w:p>
      <w:r>
        <w:t>He has a black hat.</w:t>
      </w:r>
    </w:p>
    <w:p>
      <w:r>
        <w:t>6. La nuit est noire.</w:t>
      </w:r>
    </w:p>
    <w:p>
      <w:r>
        <w:t>Night is dark.</w:t>
      </w:r>
    </w:p>
    <w:p>
      <w:r>
        <w:t>7. Le tableau est noir et blanc.</w:t>
      </w:r>
    </w:p>
    <w:p>
      <w:r>
        <w:t>The painting is black and white.</w:t>
      </w:r>
    </w:p>
    <w:p>
      <w:r>
        <w:t>8.  Les vêtements noirs sont tendance.</w:t>
      </w:r>
    </w:p>
    <w:p>
      <w:r>
        <w:t>Black clothes are fashionable.</w:t>
      </w:r>
    </w:p>
    <w:p>
      <w:r>
        <w:t>9. Il s'est trompé, il a écrit noir sur le papier.</w:t>
      </w:r>
    </w:p>
    <w:p>
      <w:r>
        <w:t xml:space="preserve">He made a mistake, he wrote black on the paper. </w:t>
      </w:r>
    </w:p>
    <w:p>
      <w:r>
        <w:t>10. Le soleil est noir ce soir.</w:t>
      </w:r>
    </w:p>
    <w:p>
      <w:r>
        <w:t>The sun is black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