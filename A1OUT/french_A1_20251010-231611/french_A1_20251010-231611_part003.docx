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 The dress is gray.</w:t>
      </w:r>
    </w:p>
    <w:p>
      <w:r>
        <w:t>2. Il y a une voiture grise dans le parking.</w:t>
      </w:r>
    </w:p>
    <w:p>
      <w:r>
        <w:t xml:space="preserve">    There is a gray car in the parking lot.</w:t>
      </w:r>
    </w:p>
    <w:p>
      <w:r>
        <w:t>3. Le ciel est gris aujourd'hui.</w:t>
      </w:r>
    </w:p>
    <w:p>
      <w:r>
        <w:t xml:space="preserve">    The sky is gray today.</w:t>
      </w:r>
    </w:p>
    <w:p>
      <w:r>
        <w:t xml:space="preserve">4. Les nuages sont gris. </w:t>
      </w:r>
    </w:p>
    <w:p>
      <w:r>
        <w:t xml:space="preserve">    The clouds are gray.</w:t>
      </w:r>
    </w:p>
    <w:p>
      <w:r>
        <w:t>5. Le bâtiment est gris et sombre.</w:t>
      </w:r>
    </w:p>
    <w:p>
      <w:r>
        <w:t xml:space="preserve">    The building is gray and dark.</w:t>
      </w:r>
    </w:p>
    <w:p>
      <w:r>
        <w:t xml:space="preserve">6.  Le café est gris en apparence, mais il a un goût doux. </w:t>
      </w:r>
    </w:p>
    <w:p>
      <w:r>
        <w:t xml:space="preserve">    The coffee is gray in appearance but it has a sweet taste.</w:t>
      </w:r>
    </w:p>
    <w:p>
      <w:r>
        <w:t>7. La lune était grise ce soir.</w:t>
      </w:r>
    </w:p>
    <w:p>
      <w:r>
        <w:t xml:space="preserve">    The moon was gray that evening.</w:t>
      </w:r>
    </w:p>
    <w:p>
      <w:r>
        <w:t>8. Ses cheveux sont gris et fins.</w:t>
      </w:r>
    </w:p>
    <w:p>
      <w:r>
        <w:t xml:space="preserve">   His hair is gray and thin.</w:t>
      </w:r>
    </w:p>
    <w:p>
      <w:r>
        <w:t xml:space="preserve">9.  J'aime les vêtements gris car ils sont faciles à porter. </w:t>
      </w:r>
    </w:p>
    <w:p>
      <w:r>
        <w:t xml:space="preserve">    I like gray clothes because they are easy to wear.</w:t>
      </w:r>
    </w:p>
    <w:p>
      <w:r>
        <w:t>10. Le gâteau était gris avec une fine couche de sucre.</w:t>
      </w:r>
    </w:p>
    <w:p>
      <w:r>
        <w:t xml:space="preserve">    The cake was gray with a thin layer of sugar.</w:t>
      </w:r>
    </w:p>
    <w:p/>
    <w:p>
      <w:r>
        <w:rPr>
          <w:b/>
        </w:rPr>
        <w:t>Word: blanc | Meaning: white</w:t>
      </w:r>
    </w:p>
    <w:p/>
    <w:p>
      <w:r>
        <w:t>1. La feuille est blanche.</w:t>
      </w:r>
    </w:p>
    <w:p>
      <w:r>
        <w:t xml:space="preserve">  The leaf is white.</w:t>
      </w:r>
    </w:p>
    <w:p>
      <w:r>
        <w:t>2. J'ai une chemise blanche.</w:t>
      </w:r>
    </w:p>
    <w:p>
      <w:r>
        <w:t xml:space="preserve">  I have a white shirt.</w:t>
      </w:r>
    </w:p>
    <w:p>
      <w:r>
        <w:t>3. Le ciel était blanc aujourd'hui.</w:t>
      </w:r>
    </w:p>
    <w:p>
      <w:r>
        <w:t xml:space="preserve">  The sky was white today.</w:t>
      </w:r>
    </w:p>
    <w:p>
      <w:r>
        <w:t>4. Elle a un sourire blanc.</w:t>
      </w:r>
    </w:p>
    <w:p>
      <w:r>
        <w:t xml:space="preserve">  She has a white smile.</w:t>
      </w:r>
    </w:p>
    <w:p>
      <w:r>
        <w:t>5. La neige est blanche et douce.</w:t>
      </w:r>
    </w:p>
    <w:p>
      <w:r>
        <w:t xml:space="preserve">  The snow is white and soft.</w:t>
      </w:r>
    </w:p>
    <w:p>
      <w:r>
        <w:t>6. Un livre blanc présente une analyse approfondie.</w:t>
      </w:r>
    </w:p>
    <w:p>
      <w:r>
        <w:t xml:space="preserve">  A white paper presents an in-depth analysis. </w:t>
      </w:r>
    </w:p>
    <w:p>
      <w:r>
        <w:t>7. Le gâteau était blanc avec de la crème.</w:t>
      </w:r>
    </w:p>
    <w:p>
      <w:r>
        <w:t xml:space="preserve">  The cake was white with cream.</w:t>
      </w:r>
    </w:p>
    <w:p>
      <w:r>
        <w:t>8. Les murs du bâtiment sont blancs.</w:t>
      </w:r>
    </w:p>
    <w:p>
      <w:r>
        <w:t xml:space="preserve">  The walls of the building are white. </w:t>
      </w:r>
    </w:p>
    <w:p>
      <w:r>
        <w:t>9. L'eau est blanche et pure.</w:t>
      </w:r>
    </w:p>
    <w:p>
      <w:r>
        <w:t xml:space="preserve">  Water is white and pure.</w:t>
      </w:r>
    </w:p>
    <w:p>
      <w:r>
        <w:t>10. Il a une robe blanche élégante.</w:t>
      </w:r>
    </w:p>
    <w:p>
      <w:r>
        <w:t xml:space="preserve">  He has an elegant white suit.</w:t>
      </w:r>
    </w:p>
    <w:p/>
    <w:p>
      <w:r>
        <w:rPr>
          <w:b/>
        </w:rPr>
        <w:t>Word: monde | Meaning: world</w:t>
      </w:r>
    </w:p>
    <w:p/>
    <w:p>
      <w:r>
        <w:t>1. Il est fasciné par le monde entier.</w:t>
      </w:r>
    </w:p>
    <w:p>
      <w:r>
        <w:t xml:space="preserve">   He is fascinated by the whole world.</w:t>
      </w:r>
    </w:p>
    <w:p>
      <w:r>
        <w:t>2.  La France est un pays magnifique et riche du monde.</w:t>
      </w:r>
    </w:p>
    <w:p>
      <w:r>
        <w:t xml:space="preserve">    France is a beautiful and rich country in the world. </w:t>
      </w:r>
    </w:p>
    <w:p>
      <w:r>
        <w:t>3.  J'ai toujours rêvé de voyager dans le monde.</w:t>
      </w:r>
    </w:p>
    <w:p>
      <w:r>
        <w:t xml:space="preserve">     I have always dreamed of traveling around the world.</w:t>
      </w:r>
    </w:p>
    <w:p>
      <w:r>
        <w:t xml:space="preserve">4.  Le monde des affaires est en constante évolution. </w:t>
      </w:r>
    </w:p>
    <w:p>
      <w:r>
        <w:t xml:space="preserve">    The business world is constantly changing.</w:t>
      </w:r>
    </w:p>
    <w:p>
      <w:r>
        <w:t>5.  Ce film traite d’un monde fantastique et magique.</w:t>
      </w:r>
    </w:p>
    <w:p>
      <w:r>
        <w:t xml:space="preserve">    This movie deals with a fantastic and magical world.</w:t>
      </w:r>
    </w:p>
    <w:p>
      <w:r>
        <w:t xml:space="preserve">6.  Il a vu un animal rare dans le monde entier. </w:t>
      </w:r>
    </w:p>
    <w:p>
      <w:r>
        <w:t xml:space="preserve">   He saw a rare animal all over the world.</w:t>
      </w:r>
    </w:p>
    <w:p>
      <w:r>
        <w:t xml:space="preserve">7.  Le monde est en danger de la pollution et de la violence. </w:t>
      </w:r>
    </w:p>
    <w:p>
      <w:r>
        <w:t xml:space="preserve">   The world is in danger of pollution and violence.</w:t>
      </w:r>
    </w:p>
    <w:p>
      <w:r>
        <w:t xml:space="preserve">8.  Elle est contente d’avoir une famille qui la soutient. </w:t>
      </w:r>
    </w:p>
    <w:p>
      <w:r>
        <w:t xml:space="preserve">    She is happy to have a family that supports her. </w:t>
      </w:r>
    </w:p>
    <w:p>
      <w:r>
        <w:t xml:space="preserve">9.  La vie dans le monde moderne est très complexe. </w:t>
      </w:r>
    </w:p>
    <w:p>
      <w:r>
        <w:t xml:space="preserve">    Life in the modern world is very complex.</w:t>
      </w:r>
    </w:p>
    <w:p>
      <w:r>
        <w:t>10.  Le monde des enfants est plein de couleurs et d'imagination.</w:t>
      </w:r>
    </w:p>
    <w:p>
      <w:r>
        <w:t xml:space="preserve">    The world of children is full of color and imagination.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J'aime beaucoup aller au bord de la piscine ensoleillée.</w:t>
      </w:r>
    </w:p>
    <w:p>
      <w:r>
        <w:t xml:space="preserve">   I like to go to the sunny pool.</w:t>
      </w:r>
    </w:p>
    <w:p>
      <w:r>
        <w:t xml:space="preserve">3. Il faut mettre son chapeau et lunettes de soleil pour se protéger du soleil. </w:t>
      </w:r>
    </w:p>
    <w:p>
      <w:r>
        <w:t xml:space="preserve">   We need to put on a hat and sunglasses to protect ourselves from the sun. </w:t>
      </w:r>
    </w:p>
    <w:p>
      <w:r>
        <w:t xml:space="preserve">4. Le soleil s'est couché à l'aube. </w:t>
      </w:r>
    </w:p>
    <w:p>
      <w:r>
        <w:t xml:space="preserve">    The sun set at sunrise.</w:t>
      </w:r>
    </w:p>
    <w:p>
      <w:r>
        <w:t>5. La plage est très belle avec le soleil sur ses eaux.</w:t>
      </w:r>
    </w:p>
    <w:p>
      <w:r>
        <w:t xml:space="preserve">    The beach is very beautiful with the sun on its water.</w:t>
      </w:r>
    </w:p>
    <w:p>
      <w:r>
        <w:t xml:space="preserve">6. L’automne apporte un ciel gris et peu de soleil. </w:t>
      </w:r>
    </w:p>
    <w:p>
      <w:r>
        <w:t xml:space="preserve">    Autumn brings a gray sky and little sunshine. </w:t>
      </w:r>
    </w:p>
    <w:p>
      <w:r>
        <w:t xml:space="preserve">7. Le soleil me donne de la joie. </w:t>
      </w:r>
    </w:p>
    <w:p>
      <w:r>
        <w:t xml:space="preserve">    The sun gives me joy.</w:t>
      </w:r>
    </w:p>
    <w:p>
      <w:r>
        <w:t xml:space="preserve">8. Les enfants aiment beaucoup jouer au soleil sur le jardin . </w:t>
      </w:r>
    </w:p>
    <w:p>
      <w:r>
        <w:t xml:space="preserve">   Children love to play in the sun in the garden.</w:t>
      </w:r>
    </w:p>
    <w:p>
      <w:r>
        <w:t xml:space="preserve">9. J'ai besoin d’un peu de soleil pour me sentir mieux. </w:t>
      </w:r>
    </w:p>
    <w:p>
      <w:r>
        <w:t xml:space="preserve">    I need a bit of sun to feel better. </w:t>
      </w:r>
    </w:p>
    <w:p>
      <w:r>
        <w:t>10. Le soleil est une source de vie et d'énergie.</w:t>
      </w:r>
    </w:p>
    <w:p>
      <w:r>
        <w:t xml:space="preserve">    The sun is a source of life and energy.</w:t>
      </w:r>
    </w:p>
    <w:p/>
    <w:p>
      <w:r>
        <w:rPr>
          <w:b/>
        </w:rPr>
        <w:t>Word: vent | Meaning: wind</w:t>
      </w:r>
    </w:p>
    <w:p/>
    <w:p>
      <w:r>
        <w:t xml:space="preserve">1. Le vent souffle fort aujourd'hui. </w:t>
      </w:r>
    </w:p>
    <w:p>
      <w:r>
        <w:t xml:space="preserve">    The wind is blowing strongly today.</w:t>
      </w:r>
    </w:p>
    <w:p>
      <w:r>
        <w:t>2. J'aime marcher dans le vent frais de la montagne.</w:t>
      </w:r>
    </w:p>
    <w:p>
      <w:r>
        <w:t xml:space="preserve">   I enjoy walking in the fresh mountain air.</w:t>
      </w:r>
    </w:p>
    <w:p>
      <w:r>
        <w:t xml:space="preserve">3. La ventane est ouverte pour permettre l'air de circuler. </w:t>
      </w:r>
    </w:p>
    <w:p>
      <w:r>
        <w:t xml:space="preserve">   The window is open to allow the air to circulate.</w:t>
      </w:r>
    </w:p>
    <w:p>
      <w:r>
        <w:t>4. Le vent a soufflé les feuilles et il y avait beaucoup de bruit.</w:t>
      </w:r>
    </w:p>
    <w:p>
      <w:r>
        <w:t xml:space="preserve">   The wind blew the leaves and there was a lot of noise.</w:t>
      </w:r>
    </w:p>
    <w:p>
      <w:r>
        <w:t>5. Nous avons besoin de ventiler la cuisine avant d'aller cuisiner.</w:t>
      </w:r>
    </w:p>
    <w:p>
      <w:r>
        <w:t xml:space="preserve">   We need to ventilate the kitchen before we start cooking. </w:t>
      </w:r>
    </w:p>
    <w:p>
      <w:r>
        <w:t xml:space="preserve">6.  Le vent est très doux et agréable ce soir. </w:t>
      </w:r>
    </w:p>
    <w:p>
      <w:r>
        <w:t xml:space="preserve">    The wind is very soft and pleasant this evening.</w:t>
      </w:r>
    </w:p>
    <w:p>
      <w:r>
        <w:t xml:space="preserve">7. Il y a un vent frais qui nous rafraîchit. </w:t>
      </w:r>
    </w:p>
    <w:p>
      <w:r>
        <w:t xml:space="preserve">   There's a fresh breeze that cools us down. </w:t>
      </w:r>
    </w:p>
    <w:p>
      <w:r>
        <w:t xml:space="preserve">8. Les vents de l'est ont soufflé des nuages au-dessus de la ville. </w:t>
      </w:r>
    </w:p>
    <w:p>
      <w:r>
        <w:t xml:space="preserve">   Winds from the east have blown clouds over the city. </w:t>
      </w:r>
    </w:p>
    <w:p>
      <w:r>
        <w:t xml:space="preserve">9.  Le vent a poussé sur les vagues et nous avons passé un bon moment sur le bord de la mer. </w:t>
      </w:r>
    </w:p>
    <w:p>
      <w:r>
        <w:t xml:space="preserve">    The wind pushed on the waves and we had a good time at the sea's edge.</w:t>
      </w:r>
    </w:p>
    <w:p>
      <w:r>
        <w:t xml:space="preserve">10. Le vent est l'un des éléments naturels les plus importants pour les animaux.  </w:t>
      </w:r>
    </w:p>
    <w:p>
      <w:r>
        <w:t xml:space="preserve">   Wind is one of the most important natural elements for animals.</w:t>
      </w:r>
    </w:p>
    <w:p/>
    <w:p>
      <w:r>
        <w:rPr>
          <w:b/>
        </w:rPr>
        <w:t>Word: oiseau | Meaning: bird</w:t>
      </w:r>
    </w:p>
    <w:p/>
    <w:p>
      <w:r>
        <w:t>1. L'oiseau chante une mélodie douce dans le jardin.</w:t>
      </w:r>
    </w:p>
    <w:p>
      <w:r>
        <w:t xml:space="preserve">  The bird sings a soft melody in the garden.</w:t>
      </w:r>
    </w:p>
    <w:p>
      <w:r>
        <w:t>2. J’adore les oiseaux de plumes colorées.</w:t>
      </w:r>
    </w:p>
    <w:p>
      <w:r>
        <w:t xml:space="preserve">   I love colorful feathered birds. </w:t>
      </w:r>
    </w:p>
    <w:p>
      <w:r>
        <w:t>3. La poule pond des œufs chaque jour.</w:t>
      </w:r>
    </w:p>
    <w:p>
      <w:r>
        <w:t xml:space="preserve">    The hen lays eggs every day. </w:t>
      </w:r>
    </w:p>
    <w:p>
      <w:r>
        <w:t>4. Le chat est un animal qui se déplace avec agilité et finesse.</w:t>
      </w:r>
    </w:p>
    <w:p>
      <w:r>
        <w:t xml:space="preserve">   The cat is an agile and graceful animal. </w:t>
      </w:r>
    </w:p>
    <w:p>
      <w:r>
        <w:t>5. L'oiseau migrate à l’automne vers d’autres terres.</w:t>
      </w:r>
    </w:p>
    <w:p>
      <w:r>
        <w:t xml:space="preserve">  Birds migrate in the fall to other lands.</w:t>
      </w:r>
    </w:p>
    <w:p>
      <w:r>
        <w:t>6. Les oiseaux sont des créatures fascinantes et mystérieuses.</w:t>
      </w:r>
    </w:p>
    <w:p>
      <w:r>
        <w:t xml:space="preserve">    Birds are fascinating and mysterious creatures. </w:t>
      </w:r>
    </w:p>
    <w:p>
      <w:r>
        <w:t xml:space="preserve">7. Il a vu un oiseau volant dans le ciel bleu. </w:t>
      </w:r>
    </w:p>
    <w:p>
      <w:r>
        <w:t xml:space="preserve">   He saw a bird flying in the blue sky. </w:t>
      </w:r>
    </w:p>
    <w:p>
      <w:r>
        <w:t>8. Les oiseaux vivent dans de nombreux endroits différents du monde.</w:t>
      </w:r>
    </w:p>
    <w:p>
      <w:r>
        <w:t xml:space="preserve">  Birds live in many different places around the world.</w:t>
      </w:r>
    </w:p>
    <w:p>
      <w:r>
        <w:t>9. Le petit oiseau est en train de construire un nid.</w:t>
      </w:r>
    </w:p>
    <w:p>
      <w:r>
        <w:t xml:space="preserve">  The little bird is building a nest. </w:t>
      </w:r>
    </w:p>
    <w:p>
      <w:r>
        <w:t>10.  On peut observer les oiseaux dans la nature.</w:t>
      </w:r>
    </w:p>
    <w:p>
      <w:r>
        <w:t xml:space="preserve">   We can observe birds in nature.</w:t>
      </w:r>
    </w:p>
    <w:p/>
    <w:p>
      <w:r>
        <w:rPr>
          <w:b/>
        </w:rPr>
        <w:t>Word: nature | Meaning: natural environment</w:t>
      </w:r>
    </w:p>
    <w:p/>
    <w:p>
      <w:r>
        <w:t xml:space="preserve">1. La nature est magnifique et il y a tellement de beauté à observer.  </w:t>
      </w:r>
    </w:p>
    <w:p>
      <w:r>
        <w:t xml:space="preserve">   The nature is magnificent and there is so much beauty to observe.</w:t>
      </w:r>
    </w:p>
    <w:p>
      <w:r>
        <w:t xml:space="preserve">2. Les animaux sauvages vivent en harmonie avec la nature. </w:t>
      </w:r>
    </w:p>
    <w:p>
      <w:r>
        <w:t xml:space="preserve">   Wild animals live in harmony with nature.</w:t>
      </w:r>
    </w:p>
    <w:p>
      <w:r>
        <w:t xml:space="preserve">3. J'aime beaucoup passer du temps en nature, c'est un véritable plaisir. </w:t>
      </w:r>
    </w:p>
    <w:p>
      <w:r>
        <w:t xml:space="preserve">    I like to spend time in nature, it's a real pleasure.</w:t>
      </w:r>
    </w:p>
    <w:p>
      <w:r>
        <w:t xml:space="preserve">4. La nature est une source de vie et d'énergie.  </w:t>
      </w:r>
    </w:p>
    <w:p>
      <w:r>
        <w:t xml:space="preserve">   Nature is a source of life and energy. </w:t>
      </w:r>
    </w:p>
    <w:p>
      <w:r>
        <w:t xml:space="preserve">5. Il est important de protéger la nature et ses ressources. </w:t>
      </w:r>
    </w:p>
    <w:p>
      <w:r>
        <w:t xml:space="preserve">   It is important to protect nature and its resources.</w:t>
      </w:r>
    </w:p>
    <w:p>
      <w:r>
        <w:t xml:space="preserve">6. Les arbres et les fleurs apportent une beauté naturelle à notre environnement. </w:t>
      </w:r>
    </w:p>
    <w:p>
      <w:r>
        <w:t xml:space="preserve">    Trees and flowers bring natural beauty to our environment.</w:t>
      </w:r>
    </w:p>
    <w:p>
      <w:r>
        <w:t xml:space="preserve">7. La pollution nuit aux écosystèmes et il faut agir pour préserver la nature. </w:t>
      </w:r>
    </w:p>
    <w:p>
      <w:r>
        <w:t xml:space="preserve">    Pollution harms ecosystems and we must act to preserve nature.</w:t>
      </w:r>
    </w:p>
    <w:p>
      <w:r>
        <w:t xml:space="preserve">8. L'eau est essentielle pour tous les êtres vivants, elle fait partie de la nature. </w:t>
      </w:r>
    </w:p>
    <w:p>
      <w:r>
        <w:t xml:space="preserve">   Water is essential for all living things, it is part of nature.</w:t>
      </w:r>
    </w:p>
    <w:p>
      <w:r>
        <w:t xml:space="preserve">9. Je suis fasciné par l’histoire des plantes et de la nature. </w:t>
      </w:r>
    </w:p>
    <w:p>
      <w:r>
        <w:t xml:space="preserve">    I am fascinated by the history of plants and nature.</w:t>
      </w:r>
    </w:p>
    <w:p>
      <w:r>
        <w:t xml:space="preserve">10. L'étude de la nature nous apprend beaucoup sur le monde qui nous entoure.  </w:t>
      </w:r>
    </w:p>
    <w:p>
      <w:r>
        <w:t xml:space="preserve">   Studying nature teaches us a lot about the world around us.</w:t>
      </w:r>
    </w:p>
    <w:p/>
    <w:p>
      <w:r>
        <w:rPr>
          <w:b/>
        </w:rPr>
        <w:t>Word: arbre | Meaning: tree</w:t>
      </w:r>
    </w:p>
    <w:p/>
    <w:p>
      <w:r>
        <w:t>1. L'arbre est grand et majestueux.</w:t>
      </w:r>
    </w:p>
    <w:p>
      <w:r>
        <w:t xml:space="preserve">   The tree is tall and majestic.</w:t>
      </w:r>
    </w:p>
    <w:p>
      <w:r>
        <w:t xml:space="preserve">2. J’aime beaucoup l’image de l'arbre sur la nature. </w:t>
      </w:r>
    </w:p>
    <w:p>
      <w:r>
        <w:t xml:space="preserve">    I like the image of the tree on nature.</w:t>
      </w:r>
    </w:p>
    <w:p>
      <w:r>
        <w:t>3. Un arbre a une racine profonde dans le sol.</w:t>
      </w:r>
    </w:p>
    <w:p>
      <w:r>
        <w:t xml:space="preserve">   A tree has a deep root in the ground.</w:t>
      </w:r>
    </w:p>
    <w:p>
      <w:r>
        <w:t>4. Les arbres font partie du paysage local.</w:t>
      </w:r>
    </w:p>
    <w:p>
      <w:r>
        <w:t xml:space="preserve">   Trees are part of the local landscape.</w:t>
      </w:r>
    </w:p>
    <w:p>
      <w:r>
        <w:t xml:space="preserve">5. La forêt est remplie d’arbres magnifiques. </w:t>
      </w:r>
    </w:p>
    <w:p>
      <w:r>
        <w:t xml:space="preserve">    The forest is full of beautiful trees.</w:t>
      </w:r>
    </w:p>
    <w:p>
      <w:r>
        <w:t>6. On peut observer l'évolution de l'arbre en sa croissance.</w:t>
      </w:r>
    </w:p>
    <w:p>
      <w:r>
        <w:t xml:space="preserve">   We can observe the evolution of the tree in its growth. </w:t>
      </w:r>
    </w:p>
    <w:p>
      <w:r>
        <w:t>7. Les arbres apportent un air frais et sain à la ville.</w:t>
      </w:r>
    </w:p>
    <w:p>
      <w:r>
        <w:t xml:space="preserve">   Trees bring fresh and healthy air to the city.</w:t>
      </w:r>
    </w:p>
    <w:p>
      <w:r>
        <w:t xml:space="preserve">8. L’arbre est un symbole d’espoir et de vie éternelle. </w:t>
      </w:r>
    </w:p>
    <w:p>
      <w:r>
        <w:t xml:space="preserve">   The tree is a symbol of hope and eternal life.</w:t>
      </w:r>
    </w:p>
    <w:p>
      <w:r>
        <w:t>9. J'ai besoin d'un nouvel arbre pour mon jardin.</w:t>
      </w:r>
    </w:p>
    <w:p>
      <w:r>
        <w:t xml:space="preserve">    I need a new tree for my garden.</w:t>
      </w:r>
    </w:p>
    <w:p>
      <w:r>
        <w:t>10.  L'arbre est important pour la santé des animaux.</w:t>
      </w:r>
    </w:p>
    <w:p>
      <w:r>
        <w:t xml:space="preserve">    Trees are important to the health of animals.</w:t>
      </w:r>
    </w:p>
    <w:p/>
    <w:p>
      <w:r>
        <w:rPr>
          <w:b/>
        </w:rPr>
        <w:t>Word: herbe | Meaning: grass</w:t>
      </w:r>
    </w:p>
    <w:p/>
    <w:p>
      <w:r>
        <w:t>1.  J'aime la couleur verte de l'herbe.</w:t>
      </w:r>
    </w:p>
    <w:p>
      <w:r>
        <w:t xml:space="preserve">    The green color of the grass is my favorite.</w:t>
      </w:r>
    </w:p>
    <w:p>
      <w:r>
        <w:t>2.  La femme était assise sur le terrain et regardait l’herbe.</w:t>
      </w:r>
    </w:p>
    <w:p>
      <w:r>
        <w:t xml:space="preserve">   The woman was sitting on the ground looking at the grass. </w:t>
      </w:r>
    </w:p>
    <w:p>
      <w:r>
        <w:t>3.  Les enfants jouent dans l’herbe.</w:t>
      </w:r>
    </w:p>
    <w:p>
      <w:r>
        <w:t xml:space="preserve">    Children are playing in the grass. </w:t>
      </w:r>
    </w:p>
    <w:p>
      <w:r>
        <w:t>4.  L’herbe a besoin d'eau pour pousser.</w:t>
      </w:r>
    </w:p>
    <w:p>
      <w:r>
        <w:t xml:space="preserve">   Grass needs water to grow.</w:t>
      </w:r>
    </w:p>
    <w:p>
      <w:r>
        <w:t>5.  La terre est pleine d’herbe verte.</w:t>
      </w:r>
    </w:p>
    <w:p>
      <w:r>
        <w:t xml:space="preserve">   The earth is full of green grass. </w:t>
      </w:r>
    </w:p>
    <w:p>
      <w:r>
        <w:t>6.  J'ai mangé une salade avec de la herbe fraîche.</w:t>
      </w:r>
    </w:p>
    <w:p>
      <w:r>
        <w:t xml:space="preserve">    I ate a salad with fresh grass. </w:t>
      </w:r>
    </w:p>
    <w:p>
      <w:r>
        <w:t>7.  L'herbe pousse plus vite dans les endroits ombragés.</w:t>
      </w:r>
    </w:p>
    <w:p>
      <w:r>
        <w:t xml:space="preserve">    Grass grows faster in shaded areas. </w:t>
      </w:r>
    </w:p>
    <w:p>
      <w:r>
        <w:t>8.  On peut utiliser l’herbe pour faire du thé.</w:t>
      </w:r>
    </w:p>
    <w:p>
      <w:r>
        <w:t xml:space="preserve">   We can use the grass to make tea. </w:t>
      </w:r>
    </w:p>
    <w:p>
      <w:r>
        <w:t>9.  Les fleurs et l'herbe s'étalent sur la pelouse.</w:t>
      </w:r>
    </w:p>
    <w:p>
      <w:r>
        <w:t xml:space="preserve">   Flowers and grass spread out on the lawn.</w:t>
      </w:r>
    </w:p>
    <w:p>
      <w:r>
        <w:t>10.  L’herbe est une source de nourriture pour les animaux sauvages.</w:t>
      </w:r>
    </w:p>
    <w:p>
      <w:r>
        <w:t xml:space="preserve">    Grass is a food source for wild animals.</w:t>
      </w:r>
    </w:p>
    <w:p/>
    <w:p>
      <w:r>
        <w:rPr>
          <w:b/>
        </w:rPr>
        <w:t>Word: enfant | Meaning: child</w:t>
      </w:r>
    </w:p>
    <w:p/>
    <w:p>
      <w:r>
        <w:t>1. L'enfant est très impatient de partir à l'aventure.</w:t>
      </w:r>
    </w:p>
    <w:p>
      <w:r>
        <w:t xml:space="preserve">  The child is very impatient to go on an adventure.</w:t>
      </w:r>
    </w:p>
    <w:p>
      <w:r>
        <w:t>2. J'ai un enfant qui adore jouer aux jeux d'évasion.</w:t>
      </w:r>
    </w:p>
    <w:p>
      <w:r>
        <w:t xml:space="preserve">  I have a child who loves playing escape games.</w:t>
      </w:r>
    </w:p>
    <w:p>
      <w:r>
        <w:t>3. La mère et le père sont très attachés à leur enfant.</w:t>
      </w:r>
    </w:p>
    <w:p>
      <w:r>
        <w:t xml:space="preserve">  The mother and father are very attached to their child.</w:t>
      </w:r>
    </w:p>
    <w:p>
      <w:r>
        <w:t>4. L'enfant est fasciné par les étoiles.</w:t>
      </w:r>
    </w:p>
    <w:p>
      <w:r>
        <w:t xml:space="preserve">  The child is fascinated by stars.</w:t>
      </w:r>
    </w:p>
    <w:p>
      <w:r>
        <w:t>5. Les enfants ont besoin de beaucoup d'attention.</w:t>
      </w:r>
    </w:p>
    <w:p>
      <w:r>
        <w:t xml:space="preserve">  Children need a lot of attention. </w:t>
      </w:r>
    </w:p>
    <w:p>
      <w:r>
        <w:t>6. J'ai fait une connaissance qui a un enfant adorable.</w:t>
      </w:r>
    </w:p>
    <w:p>
      <w:r>
        <w:t xml:space="preserve">  I made a acquaintance with someone who has an adorable child.</w:t>
      </w:r>
    </w:p>
    <w:p>
      <w:r>
        <w:t>7. L'enfant est arrivé à l'école avec ses parents.</w:t>
      </w:r>
    </w:p>
    <w:p>
      <w:r>
        <w:t xml:space="preserve">  The child arrived at school with his/her parents.</w:t>
      </w:r>
    </w:p>
    <w:p>
      <w:r>
        <w:t>8. Il était fatigué après avoir joué avec son enfant pendant longtemps.</w:t>
      </w:r>
    </w:p>
    <w:p>
      <w:r>
        <w:t xml:space="preserve">  He was tired after playing with his child for a long time. </w:t>
      </w:r>
    </w:p>
    <w:p>
      <w:r>
        <w:t>9. L’enfant est en train de parler avec un ami.</w:t>
      </w:r>
    </w:p>
    <w:p>
      <w:r>
        <w:t xml:space="preserve">  The child is talking to a friend.</w:t>
      </w:r>
    </w:p>
    <w:p>
      <w:r>
        <w:t>10. La petite fille est très gentille et elle aime jouer à l'école.</w:t>
      </w:r>
    </w:p>
    <w:p>
      <w:r>
        <w:t xml:space="preserve">  The little girl is very kind and she likes playing at school.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