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play | Meaning: game</w:t>
      </w:r>
    </w:p>
    <w:p/>
    <w:p>
      <w:r>
        <w:t>1. J'aime jouer aux jeux de société.</w:t>
      </w:r>
    </w:p>
    <w:p>
      <w:r>
        <w:t xml:space="preserve">  I like to play board games.</w:t>
      </w:r>
    </w:p>
    <w:p>
      <w:r>
        <w:t>2. Ils sont très bons à jouer au football.</w:t>
      </w:r>
    </w:p>
    <w:p>
      <w:r>
        <w:t xml:space="preserve">  They are very good at playing football.</w:t>
      </w:r>
    </w:p>
    <w:p>
      <w:r>
        <w:t>3. Il joue souvent avec ses amis.</w:t>
      </w:r>
    </w:p>
    <w:p>
      <w:r>
        <w:t xml:space="preserve">  He often plays with his friends.</w:t>
      </w:r>
    </w:p>
    <w:p>
      <w:r>
        <w:t>4. La musique est une forme d'art qu'on peut apprécier en jouant des instruments.</w:t>
      </w:r>
    </w:p>
    <w:p>
      <w:r>
        <w:t xml:space="preserve">  Music is a form of art that you can appreciate by playing instruments. </w:t>
      </w:r>
    </w:p>
    <w:p>
      <w:r>
        <w:t>5. Je veux jouer à un jeu de cartes.</w:t>
      </w:r>
    </w:p>
    <w:p>
      <w:r>
        <w:t xml:space="preserve">   I want to play a card game.</w:t>
      </w:r>
    </w:p>
    <w:p>
      <w:r>
        <w:t xml:space="preserve">6. Les enfants aiment jouer dans la cour. </w:t>
      </w:r>
    </w:p>
    <w:p>
      <w:r>
        <w:t xml:space="preserve">   Children like to play in the yard.</w:t>
      </w:r>
    </w:p>
    <w:p>
      <w:r>
        <w:t xml:space="preserve">7. La danse est une forme de jeu. </w:t>
      </w:r>
    </w:p>
    <w:p>
      <w:r>
        <w:t xml:space="preserve">  Dance is a form of play. </w:t>
      </w:r>
    </w:p>
    <w:p>
      <w:r>
        <w:t>8. Je jouais à un jeux vidéo quand tu es arrivé.</w:t>
      </w:r>
    </w:p>
    <w:p>
      <w:r>
        <w:t xml:space="preserve">   I was playing a video game when you arrived. </w:t>
      </w:r>
    </w:p>
    <w:p>
      <w:r>
        <w:t>9. J'aime jouer aux parties d'aventure avec mes amis.</w:t>
      </w:r>
    </w:p>
    <w:p>
      <w:r>
        <w:t xml:space="preserve">   I like to play adventure games with my friends.</w:t>
      </w:r>
    </w:p>
    <w:p>
      <w:r>
        <w:t>10. Il joue souvent au piano.</w:t>
      </w:r>
    </w:p>
    <w:p>
      <w:r>
        <w:t xml:space="preserve">  He often plays the piano.</w:t>
      </w:r>
    </w:p>
    <w:p/>
    <w:p>
      <w:r>
        <w:rPr>
          <w:b/>
        </w:rPr>
        <w:t>Word: danser | Meaning: to dance</w:t>
      </w:r>
    </w:p>
    <w:p/>
    <w:p>
      <w:r>
        <w:t>1.  Je **danser** beaucoup dans la soirée.</w:t>
      </w:r>
    </w:p>
    <w:p>
      <w:r>
        <w:t xml:space="preserve">    Dancing is my favorite hobby in the evenings.</w:t>
      </w:r>
    </w:p>
    <w:p>
      <w:r>
        <w:t>2.  Il aime **danser** au rythme de la musique.</w:t>
      </w:r>
    </w:p>
    <w:p>
      <w:r>
        <w:t xml:space="preserve">    He enjoys dancing to the music's rhythm.</w:t>
      </w:r>
    </w:p>
    <w:p>
      <w:r>
        <w:t>3.  Les enfants **danser** dans le jardin.</w:t>
      </w:r>
    </w:p>
    <w:p>
      <w:r>
        <w:t xml:space="preserve">    The children are dancing in the garden.</w:t>
      </w:r>
    </w:p>
    <w:p>
      <w:r>
        <w:t>4.  La danse est un art **danser**.</w:t>
      </w:r>
    </w:p>
    <w:p>
      <w:r>
        <w:t xml:space="preserve">   Dance is an art form. </w:t>
      </w:r>
    </w:p>
    <w:p>
      <w:r>
        <w:t>5.  Elle adore **danser** avec ses amis.</w:t>
      </w:r>
    </w:p>
    <w:p>
      <w:r>
        <w:t xml:space="preserve">    She loves to dance with her friends.</w:t>
      </w:r>
    </w:p>
    <w:p>
      <w:r>
        <w:t>6.  Ils **danser** dans la salle de concert.</w:t>
      </w:r>
    </w:p>
    <w:p>
      <w:r>
        <w:t xml:space="preserve">    They are dancing in the concert hall.</w:t>
      </w:r>
    </w:p>
    <w:p>
      <w:r>
        <w:t>7.  Le groupe **danser** pour le public.</w:t>
      </w:r>
    </w:p>
    <w:p>
      <w:r>
        <w:t xml:space="preserve">    The group is dancing for the audience. </w:t>
      </w:r>
    </w:p>
    <w:p>
      <w:r>
        <w:t xml:space="preserve">8.  J'ai envie de **danser** tout en chantant. </w:t>
      </w:r>
    </w:p>
    <w:p>
      <w:r>
        <w:t xml:space="preserve">    I want to dance while singing.</w:t>
      </w:r>
    </w:p>
    <w:p>
      <w:r>
        <w:t>9.  La danse est une forme d’expression **danser**.</w:t>
      </w:r>
    </w:p>
    <w:p>
      <w:r>
        <w:t xml:space="preserve">   Dance is a form of expression. </w:t>
      </w:r>
    </w:p>
    <w:p>
      <w:r>
        <w:t xml:space="preserve">10. Les danseurs sont magnifiques, **danser** avec style. </w:t>
      </w:r>
    </w:p>
    <w:p>
      <w:r>
        <w:t xml:space="preserve">    The dancers are beautiful and dancing with style.</w:t>
      </w:r>
    </w:p>
    <w:p/>
    <w:p>
      <w:r>
        <w:rPr>
          <w:b/>
        </w:rPr>
        <w:t>Word: rire | Meaning: laugh</w:t>
      </w:r>
    </w:p>
    <w:p/>
    <w:p>
      <w:r>
        <w:t>1. Je rigole toujours quand j’entends une blague drôle.</w:t>
      </w:r>
    </w:p>
    <w:p>
      <w:r>
        <w:t xml:space="preserve">    I always laugh when I hear a funny joke.</w:t>
      </w:r>
    </w:p>
    <w:p>
      <w:r>
        <w:t>2. Ils riaient ensemble à l'idée de la situation amusante.</w:t>
      </w:r>
    </w:p>
    <w:p>
      <w:r>
        <w:t xml:space="preserve">    They laughed together at the amusing situation. </w:t>
      </w:r>
    </w:p>
    <w:p>
      <w:r>
        <w:t>3. La fille riait et tournait autour du jardin.</w:t>
      </w:r>
    </w:p>
    <w:p>
      <w:r>
        <w:t xml:space="preserve">    The girl was laughing and circling around the garden.</w:t>
      </w:r>
    </w:p>
    <w:p>
      <w:r>
        <w:t xml:space="preserve">4. Il rit toujours quand il voit ses amis. </w:t>
      </w:r>
    </w:p>
    <w:p>
      <w:r>
        <w:t xml:space="preserve">    He laughs all the time when he sees his friends.</w:t>
      </w:r>
    </w:p>
    <w:p>
      <w:r>
        <w:t>5. Les enfants riaient dans le parc, sans se soucier des gens qui les regardent.</w:t>
      </w:r>
    </w:p>
    <w:p>
      <w:r>
        <w:t xml:space="preserve">    The children were laughing in the park, without caring about the people watching them. </w:t>
      </w:r>
    </w:p>
    <w:p>
      <w:r>
        <w:t xml:space="preserve">6. On rit souvent à la maison avec nos proches.  </w:t>
      </w:r>
    </w:p>
    <w:p>
      <w:r>
        <w:t xml:space="preserve">    We often laugh at home with our loved ones.</w:t>
      </w:r>
    </w:p>
    <w:p>
      <w:r>
        <w:t>7. Je n'aime pas rire trop tard dans la nuit.</w:t>
      </w:r>
    </w:p>
    <w:p>
      <w:r>
        <w:t xml:space="preserve">   I don’t like to laugh too late at night. </w:t>
      </w:r>
    </w:p>
    <w:p>
      <w:r>
        <w:t>8. Les gens riaient de sa stupidité embarrassante.</w:t>
      </w:r>
    </w:p>
    <w:p>
      <w:r>
        <w:t xml:space="preserve">   People were laughing at his embarrassing stupidity.</w:t>
      </w:r>
    </w:p>
    <w:p>
      <w:r>
        <w:t>9. La joie et le rire sont des éléments importants de la vie.</w:t>
      </w:r>
    </w:p>
    <w:p>
      <w:r>
        <w:t xml:space="preserve">    Joy and laughter are important elements of life. </w:t>
      </w:r>
    </w:p>
    <w:p>
      <w:r>
        <w:t>10.  Un rire sincère est une chose rare, mais précieuse.</w:t>
      </w:r>
    </w:p>
    <w:p>
      <w:r>
        <w:t xml:space="preserve">    A sincere laugh is a rare but precious thing.</w:t>
      </w:r>
    </w:p>
    <w:p/>
    <w:p>
      <w:r>
        <w:rPr>
          <w:b/>
        </w:rPr>
        <w:t>Word: parler | Meaning: speak</w:t>
      </w:r>
    </w:p>
    <w:p/>
    <w:p>
      <w:r>
        <w:t>1.  Je parle français avec plaisir.</w:t>
      </w:r>
    </w:p>
    <w:p>
      <w:r>
        <w:t xml:space="preserve">    I speak French with pleasure.</w:t>
      </w:r>
    </w:p>
    <w:p>
      <w:r>
        <w:t>2.  Il aime parler de la nature.</w:t>
      </w:r>
    </w:p>
    <w:p>
      <w:r>
        <w:t xml:space="preserve">    He loves talking about nature.</w:t>
      </w:r>
    </w:p>
    <w:p>
      <w:r>
        <w:t>3.  Elle ne sait pas encore parler couramment.</w:t>
      </w:r>
    </w:p>
    <w:p>
      <w:r>
        <w:t xml:space="preserve">    She doesn't know how to speak fluently yet. </w:t>
      </w:r>
    </w:p>
    <w:p>
      <w:r>
        <w:t>4.  Le garçon parle avec sa mère.</w:t>
      </w:r>
    </w:p>
    <w:p>
      <w:r>
        <w:t xml:space="preserve">   The boy talks with his mother.</w:t>
      </w:r>
    </w:p>
    <w:p>
      <w:r>
        <w:t>5.  J’ai envie de parler à mes amis.</w:t>
      </w:r>
    </w:p>
    <w:p>
      <w:r>
        <w:t xml:space="preserve">   I feel like talking to my friends. </w:t>
      </w:r>
    </w:p>
    <w:p>
      <w:r>
        <w:t xml:space="preserve">6.  La conversation était difficile, mais ils ont réussi à parler. </w:t>
      </w:r>
    </w:p>
    <w:p>
      <w:r>
        <w:t xml:space="preserve">    The conversation was difficult, but they managed to talk.</w:t>
      </w:r>
    </w:p>
    <w:p>
      <w:r>
        <w:t>7.  Parlez-vous anglais ?</w:t>
      </w:r>
    </w:p>
    <w:p>
      <w:r>
        <w:t xml:space="preserve">    Do you speak English? </w:t>
      </w:r>
    </w:p>
    <w:p>
      <w:r>
        <w:t>8.  Il préfère parler avec des gens que avec la solitude.</w:t>
      </w:r>
    </w:p>
    <w:p>
      <w:r>
        <w:t xml:space="preserve">   He prefers talking with people than being alone.</w:t>
      </w:r>
    </w:p>
    <w:p>
      <w:r>
        <w:t>9.  Voulez-vous parler de ce qui s’est passé ?</w:t>
      </w:r>
    </w:p>
    <w:p>
      <w:r>
        <w:t xml:space="preserve">   Would you like to talk about what happened?</w:t>
      </w:r>
    </w:p>
    <w:p>
      <w:r>
        <w:t xml:space="preserve">10. Je vais parler à mon ami demain. </w:t>
      </w:r>
    </w:p>
    <w:p>
      <w:r>
        <w:t xml:space="preserve">    I'm going to talk to my friend tomorrow.</w:t>
      </w:r>
    </w:p>
    <w:p/>
    <w:p>
      <w:r>
        <w:rPr>
          <w:b/>
        </w:rPr>
        <w:t>Word: chanter | Meaning: to sing</w:t>
      </w:r>
    </w:p>
    <w:p/>
    <w:p>
      <w:r>
        <w:t>1. Je chante souvent des chansons françaises.</w:t>
      </w:r>
    </w:p>
    <w:p>
      <w:r>
        <w:t xml:space="preserve">   I sing French songs often.</w:t>
      </w:r>
    </w:p>
    <w:p>
      <w:r>
        <w:t>2.  Il chantait dans la voiture pendant le trajet.</w:t>
      </w:r>
    </w:p>
    <w:p>
      <w:r>
        <w:t xml:space="preserve">   He sang in the car during the trip.</w:t>
      </w:r>
    </w:p>
    <w:p>
      <w:r>
        <w:t xml:space="preserve">3. Les enfants chantent un petit chant de Noël. </w:t>
      </w:r>
    </w:p>
    <w:p>
      <w:r>
        <w:t xml:space="preserve">   The children are singing a little Christmas song.</w:t>
      </w:r>
    </w:p>
    <w:p>
      <w:r>
        <w:t xml:space="preserve">4. Nous chanterons ensemble au concert. </w:t>
      </w:r>
    </w:p>
    <w:p>
      <w:r>
        <w:t xml:space="preserve">   We will sing together at the concert.</w:t>
      </w:r>
    </w:p>
    <w:p>
      <w:r>
        <w:t>5.  Elle chante très bien, mais elle est stressée.</w:t>
      </w:r>
    </w:p>
    <w:p>
      <w:r>
        <w:t xml:space="preserve">   She sings very well but she is stressed. </w:t>
      </w:r>
    </w:p>
    <w:p>
      <w:r>
        <w:t xml:space="preserve">6.  Le chant de l'oiseau était magnifique. </w:t>
      </w:r>
    </w:p>
    <w:p>
      <w:r>
        <w:t xml:space="preserve">   The bird song was beautiful.</w:t>
      </w:r>
    </w:p>
    <w:p>
      <w:r>
        <w:t xml:space="preserve">7.  Comment chanter avec le vent dans les cheveux? </w:t>
      </w:r>
    </w:p>
    <w:p>
      <w:r>
        <w:t xml:space="preserve">   How to sing with the wind in your hair?</w:t>
      </w:r>
    </w:p>
    <w:p>
      <w:r>
        <w:t>8.  La chanteuse chante sur scène.</w:t>
      </w:r>
    </w:p>
    <w:p>
      <w:r>
        <w:t xml:space="preserve">    The singer is singing on stage.</w:t>
      </w:r>
    </w:p>
    <w:p>
      <w:r>
        <w:t>9.  Il a chanté une chanson triste pour son ami.</w:t>
      </w:r>
    </w:p>
    <w:p>
      <w:r>
        <w:t xml:space="preserve">   He sang a sad song for his friend.</w:t>
      </w:r>
    </w:p>
    <w:p>
      <w:r>
        <w:t xml:space="preserve">10. On peut chanter dans le métro. </w:t>
      </w:r>
    </w:p>
    <w:p>
      <w:r>
        <w:t xml:space="preserve">   We can sing in the subway.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matin.  </w:t>
      </w:r>
    </w:p>
    <w:p>
      <w:r>
        <w:t xml:space="preserve">    I eat an apple every morning.</w:t>
      </w:r>
    </w:p>
    <w:p>
      <w:r>
        <w:t>2. Vous mangez beaucoup de pizza?</w:t>
      </w:r>
    </w:p>
    <w:p>
      <w:r>
        <w:t xml:space="preserve">    Do you eat a lot of pizza?</w:t>
      </w:r>
    </w:p>
    <w:p>
      <w:r>
        <w:t xml:space="preserve">3. Les enfants mangent souvent au restaurant. </w:t>
      </w:r>
    </w:p>
    <w:p>
      <w:r>
        <w:t xml:space="preserve">   Children often eat out at restaurants.</w:t>
      </w:r>
    </w:p>
    <w:p>
      <w:r>
        <w:t>4. Il m'a fait un sandwich pour manger.</w:t>
      </w:r>
    </w:p>
    <w:p>
      <w:r>
        <w:t xml:space="preserve">    He made me a sandwich to eat.</w:t>
      </w:r>
    </w:p>
    <w:p>
      <w:r>
        <w:t xml:space="preserve">5. Je préfère manger des fruits et légumes frais.  </w:t>
      </w:r>
    </w:p>
    <w:p>
      <w:r>
        <w:t xml:space="preserve">    I prefer to eat fresh fruit and vegetables.</w:t>
      </w:r>
    </w:p>
    <w:p>
      <w:r>
        <w:t xml:space="preserve">6. J’ai mangé une salade au restaurant hier soir.  </w:t>
      </w:r>
    </w:p>
    <w:p>
      <w:r>
        <w:t xml:space="preserve">    I ate salad at a restaurant last night. </w:t>
      </w:r>
    </w:p>
    <w:p>
      <w:r>
        <w:t xml:space="preserve">7. Le chien mange son dîner tous les jours.   </w:t>
      </w:r>
    </w:p>
    <w:p>
      <w:r>
        <w:t xml:space="preserve">    The dog eats his dinner every day. </w:t>
      </w:r>
    </w:p>
    <w:p>
      <w:r>
        <w:t>8. Vous devez manger sainement pour être en bonne santé.</w:t>
      </w:r>
    </w:p>
    <w:p>
      <w:r>
        <w:t xml:space="preserve">    You must eat healthily to be in good health. </w:t>
      </w:r>
    </w:p>
    <w:p>
      <w:r>
        <w:t xml:space="preserve">9. J’ai mangé des pâtes pour le déjeuner.  </w:t>
      </w:r>
    </w:p>
    <w:p>
      <w:r>
        <w:t xml:space="preserve">     I ate pasta for lunch. </w:t>
      </w:r>
    </w:p>
    <w:p>
      <w:r>
        <w:t xml:space="preserve">10. Il n'aime pas manger de la viande rouge. </w:t>
      </w:r>
    </w:p>
    <w:p>
      <w:r>
        <w:t xml:space="preserve">     He doesn't like to eat red meat.</w:t>
      </w:r>
    </w:p>
    <w:p/>
    <w:p>
      <w:r>
        <w:rPr>
          <w:b/>
        </w:rPr>
        <w:t>Word: boire | Meaning: to drink</w:t>
      </w:r>
    </w:p>
    <w:p/>
    <w:p>
      <w:r>
        <w:t>1. Je bois beaucoup de lait chaque jour.</w:t>
      </w:r>
    </w:p>
    <w:p>
      <w:r>
        <w:t xml:space="preserve">    I drink a lot of milk every day.</w:t>
      </w:r>
    </w:p>
    <w:p>
      <w:r>
        <w:t>2. Les enfants boivent un verre d'eau avant le repas.</w:t>
      </w:r>
    </w:p>
    <w:p>
      <w:r>
        <w:t xml:space="preserve">    The children drink a glass of water before their meal.</w:t>
      </w:r>
    </w:p>
    <w:p>
      <w:r>
        <w:t>3. Il boit du thé tout le matin.</w:t>
      </w:r>
    </w:p>
    <w:p>
      <w:r>
        <w:t xml:space="preserve">    He drinks tea all morning. </w:t>
      </w:r>
    </w:p>
    <w:p>
      <w:r>
        <w:t>4. Je ne bois pas de café, j’ai beaucoup de mal à digérer.</w:t>
      </w:r>
    </w:p>
    <w:p>
      <w:r>
        <w:t xml:space="preserve">    I don’t drink coffee; I have a lot of trouble digesting it.  </w:t>
      </w:r>
    </w:p>
    <w:p>
      <w:r>
        <w:t>5. La femme boit une tasse de chocolat chaud après la marche.</w:t>
      </w:r>
    </w:p>
    <w:p>
      <w:r>
        <w:t xml:space="preserve">    The woman drinks a cup of hot chocolate after her walk.</w:t>
      </w:r>
    </w:p>
    <w:p>
      <w:r>
        <w:t>6. Vous devez boire beaucoup d'eau pendant l'été.</w:t>
      </w:r>
    </w:p>
    <w:p>
      <w:r>
        <w:t xml:space="preserve">    You should drink a lot of water during the summer. </w:t>
      </w:r>
    </w:p>
    <w:p>
      <w:r>
        <w:t>7. J’ai besoin de boire un verre d’eau pour me calmer.</w:t>
      </w:r>
    </w:p>
    <w:p>
      <w:r>
        <w:t xml:space="preserve">    I need to drink a glass of water to calm down.  </w:t>
      </w:r>
    </w:p>
    <w:p>
      <w:r>
        <w:t>8. Les animaux boivent de l'eau fraîche pour rester hydratés.</w:t>
      </w:r>
    </w:p>
    <w:p>
      <w:r>
        <w:t xml:space="preserve">    Animals drink fresh water to stay hydrated.  </w:t>
      </w:r>
    </w:p>
    <w:p>
      <w:r>
        <w:t xml:space="preserve">9. Il est important de boire beaucoup d’eau pour la santé. </w:t>
      </w:r>
    </w:p>
    <w:p>
      <w:r>
        <w:t xml:space="preserve">    It is important to drink a lot of water for health.   </w:t>
      </w:r>
    </w:p>
    <w:p>
      <w:r>
        <w:t xml:space="preserve">10. L’enfant boit son thé avec plaisir. </w:t>
      </w:r>
    </w:p>
    <w:p>
      <w:r>
        <w:t xml:space="preserve">     The child drinks his tea with pleasure.</w:t>
      </w:r>
    </w:p>
    <w:p/>
    <w:p>
      <w:r>
        <w:rPr>
          <w:b/>
        </w:rPr>
        <w:t>Word: aller | Meaning: to go</w:t>
      </w:r>
    </w:p>
    <w:p/>
    <w:p>
      <w:r>
        <w:t>1. Je vais au cinéma ce soir.</w:t>
      </w:r>
    </w:p>
    <w:p>
      <w:r>
        <w:t xml:space="preserve">  I am going to the cinema tonight.</w:t>
      </w:r>
    </w:p>
    <w:p>
      <w:r>
        <w:t>2. Elle va prendre le bus pour aller travailler.</w:t>
      </w:r>
    </w:p>
    <w:p>
      <w:r>
        <w:t xml:space="preserve">  She is taking the bus to go to work.</w:t>
      </w:r>
    </w:p>
    <w:p>
      <w:r>
        <w:t>3. Nous allons faire un tour en bateau.</w:t>
      </w:r>
    </w:p>
    <w:p>
      <w:r>
        <w:t xml:space="preserve">  We are going on a boat trip.</w:t>
      </w:r>
    </w:p>
    <w:p>
      <w:r>
        <w:t>4. Il veut aller à la plage aujourd'hui.</w:t>
      </w:r>
    </w:p>
    <w:p>
      <w:r>
        <w:t xml:space="preserve">  He wants to go to the beach today. </w:t>
      </w:r>
    </w:p>
    <w:p>
      <w:r>
        <w:t>5. Je vais aller acheter des fruits.</w:t>
      </w:r>
    </w:p>
    <w:p>
      <w:r>
        <w:t xml:space="preserve">  I am going to buy some fruit.</w:t>
      </w:r>
    </w:p>
    <w:p>
      <w:r>
        <w:t>6. Tu vas aller te coucher tôt.</w:t>
      </w:r>
    </w:p>
    <w:p>
      <w:r>
        <w:t xml:space="preserve">  You are going to bed early. </w:t>
      </w:r>
    </w:p>
    <w:p>
      <w:r>
        <w:t>7. Ils vont aller en vacances à l'Espagne.</w:t>
      </w:r>
    </w:p>
    <w:p>
      <w:r>
        <w:t xml:space="preserve">  They are going to go on vacation in Spain. </w:t>
      </w:r>
    </w:p>
    <w:p>
      <w:r>
        <w:t>8. Je vais aller chercher ma voiture.</w:t>
      </w:r>
    </w:p>
    <w:p>
      <w:r>
        <w:t xml:space="preserve">  I am going to pick up my car.</w:t>
      </w:r>
    </w:p>
    <w:p>
      <w:r>
        <w:t>9. Vous allez aller à la fête?</w:t>
      </w:r>
    </w:p>
    <w:p>
      <w:r>
        <w:t xml:space="preserve">  Are you going to the party? </w:t>
      </w:r>
    </w:p>
    <w:p>
      <w:r>
        <w:t xml:space="preserve">10. J'ai envie d'aller au restaurant. </w:t>
      </w:r>
    </w:p>
    <w:p>
      <w:r>
        <w:t xml:space="preserve">  I feel like going to a restaurant.</w:t>
      </w:r>
    </w:p>
    <w:p/>
    <w:p>
      <w:r>
        <w:rPr>
          <w:b/>
        </w:rPr>
        <w:t>Word: venir | Meaning: to come</w:t>
      </w:r>
    </w:p>
    <w:p/>
    <w:p>
      <w:r>
        <w:t>1. Je vais venir à la réunion demain.</w:t>
      </w:r>
    </w:p>
    <w:p>
      <w:r>
        <w:t xml:space="preserve">   I am going to come to the meeting tomorrow.</w:t>
      </w:r>
    </w:p>
    <w:p>
      <w:r>
        <w:t>2. Il vient souvent à Paris pour des voyages.</w:t>
      </w:r>
    </w:p>
    <w:p>
      <w:r>
        <w:t xml:space="preserve">   He often comes to Paris for trips.</w:t>
      </w:r>
    </w:p>
    <w:p>
      <w:r>
        <w:t>3. Les enfants viennent du jardin et sont heureux.</w:t>
      </w:r>
    </w:p>
    <w:p>
      <w:r>
        <w:t xml:space="preserve">   The children are coming from the garden and are happy. </w:t>
      </w:r>
    </w:p>
    <w:p>
      <w:r>
        <w:t>4. La voiture va venir demain matin.</w:t>
      </w:r>
    </w:p>
    <w:p>
      <w:r>
        <w:t xml:space="preserve">   The car will come tomorrow morning. </w:t>
      </w:r>
    </w:p>
    <w:p>
      <w:r>
        <w:t xml:space="preserve">5. Je viens de terminer mon travail. </w:t>
      </w:r>
    </w:p>
    <w:p>
      <w:r>
        <w:t xml:space="preserve">   I just finished my work. </w:t>
      </w:r>
    </w:p>
    <w:p>
      <w:r>
        <w:t xml:space="preserve">6. Ils viennent à l'école chaque jour.  </w:t>
      </w:r>
    </w:p>
    <w:p>
      <w:r>
        <w:t xml:space="preserve">   They come to school every day. </w:t>
      </w:r>
    </w:p>
    <w:p>
      <w:r>
        <w:t xml:space="preserve">7. Nous venons d'acheter un nouveau maison. </w:t>
      </w:r>
    </w:p>
    <w:p>
      <w:r>
        <w:t xml:space="preserve">   We just bought a new house.</w:t>
      </w:r>
    </w:p>
    <w:p>
      <w:r>
        <w:t xml:space="preserve">8. Tu vas venir avec moi ? </w:t>
      </w:r>
    </w:p>
    <w:p>
      <w:r>
        <w:t xml:space="preserve">   Are you coming with me? </w:t>
      </w:r>
    </w:p>
    <w:p>
      <w:r>
        <w:t xml:space="preserve">9. La pluie vient de commencer. </w:t>
      </w:r>
    </w:p>
    <w:p>
      <w:r>
        <w:t xml:space="preserve">   The rain has just begun.</w:t>
      </w:r>
    </w:p>
    <w:p>
      <w:r>
        <w:t xml:space="preserve">10. Elle vient de se réveiller. </w:t>
      </w:r>
    </w:p>
    <w:p>
      <w:r>
        <w:t xml:space="preserve">    She just woke up.</w:t>
      </w:r>
    </w:p>
    <w:p/>
    <w:p>
      <w:r>
        <w:rPr>
          <w:b/>
        </w:rPr>
        <w:t>Word: où | Meaning: where</w:t>
      </w:r>
    </w:p>
    <w:p/>
    <w:p>
      <w:r>
        <w:t xml:space="preserve">1.  Où est la bibliothèque ?  </w:t>
      </w:r>
    </w:p>
    <w:p>
      <w:r>
        <w:t xml:space="preserve">    Where is the library?</w:t>
      </w:r>
    </w:p>
    <w:p>
      <w:r>
        <w:t xml:space="preserve">2.  Je voudrais savoir où manger. </w:t>
      </w:r>
    </w:p>
    <w:p>
      <w:r>
        <w:t xml:space="preserve">    I would like to know where to eat.</w:t>
      </w:r>
    </w:p>
    <w:p>
      <w:r>
        <w:t>3.  Où vas-tu ce soir ?</w:t>
      </w:r>
    </w:p>
    <w:p>
      <w:r>
        <w:t xml:space="preserve">    Where are you going this evening?</w:t>
      </w:r>
    </w:p>
    <w:p>
      <w:r>
        <w:t>4.  On se réunit à l'endroit où nous avons convenu.</w:t>
      </w:r>
    </w:p>
    <w:p>
      <w:r>
        <w:t xml:space="preserve">    We meet at the place we agreed upon.</w:t>
      </w:r>
    </w:p>
    <w:p>
      <w:r>
        <w:t xml:space="preserve">5.  Je ne sais pas où aller. </w:t>
      </w:r>
    </w:p>
    <w:p>
      <w:r>
        <w:t xml:space="preserve">    I don’t know where to go.</w:t>
      </w:r>
    </w:p>
    <w:p>
      <w:r>
        <w:t>6.  Où est le café ?</w:t>
      </w:r>
    </w:p>
    <w:p>
      <w:r>
        <w:t xml:space="preserve">    Where is the café?</w:t>
      </w:r>
    </w:p>
    <w:p>
      <w:r>
        <w:t>7.  Il me dit que l'endroit où il habite est magnifique.</w:t>
      </w:r>
    </w:p>
    <w:p>
      <w:r>
        <w:t xml:space="preserve">   He says that the place he lives in is magnificent.</w:t>
      </w:r>
    </w:p>
    <w:p>
      <w:r>
        <w:t xml:space="preserve">8.  J’aimerais aller à la plage, où il fait beau. </w:t>
      </w:r>
    </w:p>
    <w:p>
      <w:r>
        <w:t xml:space="preserve">    I would like to go to the beach where it is beautiful.</w:t>
      </w:r>
    </w:p>
    <w:p>
      <w:r>
        <w:t xml:space="preserve">9.  Où vais-tu ? </w:t>
      </w:r>
    </w:p>
    <w:p>
      <w:r>
        <w:t xml:space="preserve">    Where are you going? </w:t>
      </w:r>
    </w:p>
    <w:p>
      <w:r>
        <w:t xml:space="preserve">10. Avez-vous un idée où acheter des fleurs ? </w:t>
      </w:r>
    </w:p>
    <w:p>
      <w:r>
        <w:t xml:space="preserve">    Do you have an idea where to buy flowers?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