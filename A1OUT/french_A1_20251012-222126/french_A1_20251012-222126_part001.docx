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morning/afternoon! How are you?</w:t>
      </w:r>
    </w:p>
    <w:p>
      <w:r>
        <w:t>2. Je suis contente de vous voir.</w:t>
      </w:r>
    </w:p>
    <w:p>
      <w:r>
        <w:t xml:space="preserve">   I am happy to see you.</w:t>
      </w:r>
    </w:p>
    <w:p>
      <w:r>
        <w:t xml:space="preserve">3.  Bonjour, il fait beau aujourd'hui. </w:t>
      </w:r>
    </w:p>
    <w:p>
      <w:r>
        <w:t xml:space="preserve">   Hello, it is nice today.</w:t>
      </w:r>
    </w:p>
    <w:p>
      <w:r>
        <w:t xml:space="preserve">4. Bonne nuit! </w:t>
      </w:r>
    </w:p>
    <w:p>
      <w:r>
        <w:t xml:space="preserve">   Goodnight!</w:t>
      </w:r>
    </w:p>
    <w:p>
      <w:r>
        <w:t>5. Bonjour ! Qu'est-ce que vous faites ?</w:t>
      </w:r>
    </w:p>
    <w:p>
      <w:r>
        <w:t xml:space="preserve">   Hello! What are you doing?</w:t>
      </w:r>
    </w:p>
    <w:p>
      <w:r>
        <w:t xml:space="preserve">6. Bonjour madame/bonjour monsieur. </w:t>
      </w:r>
    </w:p>
    <w:p>
      <w:r>
        <w:t xml:space="preserve">  Hello, Madam/Hello, Sir.</w:t>
      </w:r>
    </w:p>
    <w:p>
      <w:r>
        <w:t xml:space="preserve">7.  Bonjour, je suis à votre service. </w:t>
      </w:r>
    </w:p>
    <w:p>
      <w:r>
        <w:t xml:space="preserve">    Hello, I am at your service.</w:t>
      </w:r>
    </w:p>
    <w:p>
      <w:r>
        <w:t>8.  Excusez-moi, je n’arrive pas à trouver l’endroit.</w:t>
      </w:r>
    </w:p>
    <w:p>
      <w:r>
        <w:t xml:space="preserve">   Excuse me, I can't find the place.</w:t>
      </w:r>
    </w:p>
    <w:p>
      <w:r>
        <w:t xml:space="preserve">9. Bonjour à tous! </w:t>
      </w:r>
    </w:p>
    <w:p>
      <w:r>
        <w:t xml:space="preserve">  Hello everyone! </w:t>
      </w:r>
    </w:p>
    <w:p>
      <w:r>
        <w:t>10.  Bonjour, merci de votre temps.</w:t>
      </w:r>
    </w:p>
    <w:p>
      <w:r>
        <w:t xml:space="preserve">  Hello, thank you for your time.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Hi everyone!</w:t>
      </w:r>
    </w:p>
    <w:p>
      <w:r>
        <w:t xml:space="preserve">3.  Tu sais quoi, salut ! </w:t>
      </w:r>
    </w:p>
    <w:p>
      <w:r>
        <w:t xml:space="preserve">   You know what, hi! </w:t>
      </w:r>
    </w:p>
    <w:p>
      <w:r>
        <w:t>4.  Salut, on va partir demain ?</w:t>
      </w:r>
    </w:p>
    <w:p>
      <w:r>
        <w:t xml:space="preserve">   Hi, are we leaving tomorrow?</w:t>
      </w:r>
    </w:p>
    <w:p>
      <w:r>
        <w:t xml:space="preserve">5.  On a besoin de parler plus tard, salut ! </w:t>
      </w:r>
    </w:p>
    <w:p>
      <w:r>
        <w:t xml:space="preserve">   We need to talk later, bye!</w:t>
      </w:r>
    </w:p>
    <w:p>
      <w:r>
        <w:t xml:space="preserve">6.  Salut, j'ai envie d'aller manger une pizza. </w:t>
      </w:r>
    </w:p>
    <w:p>
      <w:r>
        <w:t xml:space="preserve">    Hi, I want to go eat a pizza. </w:t>
      </w:r>
    </w:p>
    <w:p>
      <w:r>
        <w:t xml:space="preserve">7.  Salut, je suis très content aujourd’hui. </w:t>
      </w:r>
    </w:p>
    <w:p>
      <w:r>
        <w:t xml:space="preserve">    Hello, I am very happy today. </w:t>
      </w:r>
    </w:p>
    <w:p>
      <w:r>
        <w:t xml:space="preserve">8.  Salut, ça va ? </w:t>
      </w:r>
    </w:p>
    <w:p>
      <w:r>
        <w:t xml:space="preserve">   Hi, how are you?</w:t>
      </w:r>
    </w:p>
    <w:p>
      <w:r>
        <w:t>9.  Salut, comment vas-tu à l'école ?</w:t>
      </w:r>
    </w:p>
    <w:p>
      <w:r>
        <w:t xml:space="preserve">   Hi, how are you going to school?</w:t>
      </w:r>
    </w:p>
    <w:p>
      <w:r>
        <w:t xml:space="preserve">10. Salut ! Je suis fatigué. </w:t>
      </w:r>
    </w:p>
    <w:p>
      <w:r>
        <w:t xml:space="preserve">   Hello! I am tired.</w:t>
      </w:r>
    </w:p>
    <w:p/>
    <w:p>
      <w:r>
        <w:t>Chat: Cat</w:t>
      </w:r>
    </w:p>
    <w:p/>
    <w:p>
      <w:r>
        <w:t>1. J'ai un chat gris et adorable.</w:t>
      </w:r>
    </w:p>
    <w:p>
      <w:r>
        <w:t xml:space="preserve">  I have an adorable gray cat.</w:t>
      </w:r>
    </w:p>
    <w:p>
      <w:r>
        <w:t>2. Le chat est très méfiant.</w:t>
      </w:r>
    </w:p>
    <w:p>
      <w:r>
        <w:t xml:space="preserve">  The cat is very suspicious.</w:t>
      </w:r>
    </w:p>
    <w:p>
      <w:r>
        <w:t xml:space="preserve">3. Mon chat me regarde en attendant. </w:t>
      </w:r>
    </w:p>
    <w:p>
      <w:r>
        <w:t xml:space="preserve">  My cat watches me waiting. </w:t>
      </w:r>
    </w:p>
    <w:p>
      <w:r>
        <w:t>4. Il aime jouer avec les souris.</w:t>
      </w:r>
    </w:p>
    <w:p>
      <w:r>
        <w:t xml:space="preserve">  He likes to play with mice.</w:t>
      </w:r>
    </w:p>
    <w:p>
      <w:r>
        <w:t>5. Le chat a un ronronnement doux.</w:t>
      </w:r>
    </w:p>
    <w:p>
      <w:r>
        <w:t xml:space="preserve">  The cat has a soft purr.</w:t>
      </w:r>
    </w:p>
    <w:p>
      <w:r>
        <w:t>6. Il est assis sur la table.</w:t>
      </w:r>
    </w:p>
    <w:p>
      <w:r>
        <w:t xml:space="preserve">   He is sitting on the table.</w:t>
      </w:r>
    </w:p>
    <w:p>
      <w:r>
        <w:t>7. La chatte est très jolie.</w:t>
      </w:r>
    </w:p>
    <w:p>
      <w:r>
        <w:t xml:space="preserve">  The cat is very pretty. </w:t>
      </w:r>
    </w:p>
    <w:p>
      <w:r>
        <w:t>8. Nous avons acheté un nouveau chat.</w:t>
      </w:r>
    </w:p>
    <w:p>
      <w:r>
        <w:t xml:space="preserve">  We bought a new cat.</w:t>
      </w:r>
    </w:p>
    <w:p>
      <w:r>
        <w:t>9. Je parle français avec mon chat.</w:t>
      </w:r>
    </w:p>
    <w:p>
      <w:r>
        <w:t xml:space="preserve">   I speak French with my cat. </w:t>
      </w:r>
    </w:p>
    <w:p>
      <w:r>
        <w:t xml:space="preserve">10. Le chat dort sur le canapé. </w:t>
      </w:r>
    </w:p>
    <w:p>
      <w:r>
        <w:t xml:space="preserve">  The cat sleeps on the sofa.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guide nos choix. </w:t>
      </w:r>
    </w:p>
    <w:p>
      <w:r>
        <w:t xml:space="preserve">   Love is a powerful force that guides our choices.</w:t>
      </w:r>
    </w:p>
    <w:p>
      <w:r>
        <w:t xml:space="preserve">2. Elle a un amour profond pour la nature et s'amuse à l'explorer. </w:t>
      </w:r>
    </w:p>
    <w:p>
      <w:r>
        <w:t xml:space="preserve">   She has deep love for nature and enjoys exploring it.</w:t>
      </w:r>
    </w:p>
    <w:p>
      <w:r>
        <w:t xml:space="preserve">3. La vie d'un enfant est pleine d'amour, qu'il s'agisse de sa famille ou des amis. </w:t>
      </w:r>
    </w:p>
    <w:p>
      <w:r>
        <w:t xml:space="preserve">   A child's life is full of love, whether it's about their family or friends.</w:t>
      </w:r>
    </w:p>
    <w:p>
      <w:r>
        <w:t xml:space="preserve">4.  L'amour conjugal est une forme spéciale d'amour qui dure toute la vie. </w:t>
      </w:r>
    </w:p>
    <w:p>
      <w:r>
        <w:t xml:space="preserve">   Marital love is a special form of love that lasts a lifetime.</w:t>
      </w:r>
    </w:p>
    <w:p>
      <w:r>
        <w:t xml:space="preserve">5. Les sentiments amoureux sont parfois difficiles à exprimer. </w:t>
      </w:r>
    </w:p>
    <w:p>
      <w:r>
        <w:t xml:space="preserve">   Love feelings are sometimes difficult to express.</w:t>
      </w:r>
    </w:p>
    <w:p>
      <w:r>
        <w:t xml:space="preserve">6. Il a un amour pour les voyages et a déjà visité plusieurs pays différents. </w:t>
      </w:r>
    </w:p>
    <w:p>
      <w:r>
        <w:t xml:space="preserve">   He has a love for travel and has visited several different countries.</w:t>
      </w:r>
    </w:p>
    <w:p>
      <w:r>
        <w:t xml:space="preserve">7.  L'amour est une force qui nous unit et nous aide à passer plus de temps avec les gens importants dans nos vies. </w:t>
      </w:r>
    </w:p>
    <w:p>
      <w:r>
        <w:t xml:space="preserve">   Love is a force that unites us and helps us spend more time with important people in our lives.</w:t>
      </w:r>
    </w:p>
    <w:p>
      <w:r>
        <w:t xml:space="preserve">8. L'amour peut être source de joie, d'épanouissement et de développement personnel.  </w:t>
      </w:r>
    </w:p>
    <w:p>
      <w:r>
        <w:t xml:space="preserve">   Love can be a source of joy, fulfillment, and personal development. </w:t>
      </w:r>
    </w:p>
    <w:p>
      <w:r>
        <w:t xml:space="preserve">9.  L'amoureux est souvent un acteur clé dans la construction de relations amoureuses. </w:t>
      </w:r>
    </w:p>
    <w:p>
      <w:r>
        <w:t xml:space="preserve">   The lover is often a key player in the construction of loving relationships.</w:t>
      </w:r>
    </w:p>
    <w:p>
      <w:r>
        <w:t xml:space="preserve">10. L'amour est une chose qui nous transcende et nous connecte au monde, à la nature et aux autres.  </w:t>
      </w:r>
    </w:p>
    <w:p>
      <w:r>
        <w:t xml:space="preserve">  Love transcends us and connects us to the world, nature and others.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J'aime passer du temps dans ma maison.</w:t>
      </w:r>
    </w:p>
    <w:p>
      <w:r>
        <w:t xml:space="preserve">    I like to spend time in my home.</w:t>
      </w:r>
    </w:p>
    <w:p>
      <w:r>
        <w:t>3. Mes parents habitent dans la maison.</w:t>
      </w:r>
    </w:p>
    <w:p>
      <w:r>
        <w:t xml:space="preserve">    My parents live in the house.</w:t>
      </w:r>
    </w:p>
    <w:p>
      <w:r>
        <w:t>4. Le toit de ma maison est en tuiles.</w:t>
      </w:r>
    </w:p>
    <w:p>
      <w:r>
        <w:t xml:space="preserve">    The roof of my house is made of tiles.</w:t>
      </w:r>
    </w:p>
    <w:p>
      <w:r>
        <w:t>5. Nous avons un jardin autour de notre maison.</w:t>
      </w:r>
    </w:p>
    <w:p>
      <w:r>
        <w:t xml:space="preserve">    We have a garden around our house.</w:t>
      </w:r>
    </w:p>
    <w:p>
      <w:r>
        <w:t>6. La cuisine est la pièce la plus importante de la maison.</w:t>
      </w:r>
    </w:p>
    <w:p>
      <w:r>
        <w:t xml:space="preserve">    The kitchen is the most important room in the house.</w:t>
      </w:r>
    </w:p>
    <w:p>
      <w:r>
        <w:t xml:space="preserve">7. J'ai besoin d'aller à la pharmacie, puis je vais chez ma mère. </w:t>
      </w:r>
    </w:p>
    <w:p>
      <w:r>
        <w:t xml:space="preserve">   I need to go to the pharmacy, then I will go to my mother. </w:t>
      </w:r>
    </w:p>
    <w:p>
      <w:r>
        <w:t>8.  Nous allons visiter la maison de nos amis demain.</w:t>
      </w:r>
    </w:p>
    <w:p>
      <w:r>
        <w:t xml:space="preserve">    We are going to visit our friends' house tomorrow. </w:t>
      </w:r>
    </w:p>
    <w:p>
      <w:r>
        <w:t>9. La maison est un lieu sûr et cosy.</w:t>
      </w:r>
    </w:p>
    <w:p>
      <w:r>
        <w:t xml:space="preserve">    The house is a safe and cozy place.</w:t>
      </w:r>
    </w:p>
    <w:p>
      <w:r>
        <w:t xml:space="preserve">10. La maison a une ambiance chaleureuse et accueillante. </w:t>
      </w:r>
    </w:p>
    <w:p>
      <w:r>
        <w:t xml:space="preserve">   The house has a warm and welcoming atmosphere.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  I eat bread every morning.</w:t>
      </w:r>
    </w:p>
    <w:p>
      <w:r>
        <w:t>2.  Tu manges beaucoup de fruits ?</w:t>
      </w:r>
    </w:p>
    <w:p>
      <w:r>
        <w:t xml:space="preserve">    Do you eat a lot of fruits?</w:t>
      </w:r>
    </w:p>
    <w:p>
      <w:r>
        <w:t xml:space="preserve">3. Il mange à la table avec son famille. </w:t>
      </w:r>
    </w:p>
    <w:p>
      <w:r>
        <w:t xml:space="preserve">    He eats at the table with his family.</w:t>
      </w:r>
    </w:p>
    <w:p>
      <w:r>
        <w:t xml:space="preserve">4.  J'ai envie de manger un hamburger. </w:t>
      </w:r>
    </w:p>
    <w:p>
      <w:r>
        <w:t xml:space="preserve">    I feel like eating a hamburger.</w:t>
      </w:r>
    </w:p>
    <w:p>
      <w:r>
        <w:t>5. La nourriture est délicieuse, je mange beaucoup.</w:t>
      </w:r>
    </w:p>
    <w:p>
      <w:r>
        <w:t xml:space="preserve">    The food is delicious, I eat a lot. </w:t>
      </w:r>
    </w:p>
    <w:p>
      <w:r>
        <w:t>6. On manges dans la salle à manger.</w:t>
      </w:r>
    </w:p>
    <w:p>
      <w:r>
        <w:t xml:space="preserve">   We eat in the dining room.</w:t>
      </w:r>
    </w:p>
    <w:p>
      <w:r>
        <w:t xml:space="preserve">7.  La cuisine est très propre et j'ai envie de manger. </w:t>
      </w:r>
    </w:p>
    <w:p>
      <w:r>
        <w:t xml:space="preserve">   The kitchen is very clean and I feel like eating.</w:t>
      </w:r>
    </w:p>
    <w:p>
      <w:r>
        <w:t>8. Les enfants mangent des bonbons.</w:t>
      </w:r>
    </w:p>
    <w:p>
      <w:r>
        <w:t xml:space="preserve">    Children are eating candy.</w:t>
      </w:r>
    </w:p>
    <w:p>
      <w:r>
        <w:t>9. Je mange un croissant chaque jour.</w:t>
      </w:r>
    </w:p>
    <w:p>
      <w:r>
        <w:t xml:space="preserve">    I eat a croissant every day.</w:t>
      </w:r>
    </w:p>
    <w:p>
      <w:r>
        <w:t>10.  Elle ne mange que des légumes.</w:t>
      </w:r>
    </w:p>
    <w:p>
      <w:r>
        <w:t xml:space="preserve">    She only eats vegetables.</w:t>
      </w:r>
    </w:p>
    <w:p/>
    <w:p>
      <w:r>
        <w:rPr>
          <w:b/>
        </w:rPr>
        <w:t>Word: regarder | Meaning: look</w:t>
      </w:r>
    </w:p>
    <w:p/>
    <w:p>
      <w:r>
        <w:t>1. Je regarde souvent la télévision.</w:t>
      </w:r>
    </w:p>
    <w:p>
      <w:r>
        <w:t xml:space="preserve">   I often watch television.</w:t>
      </w:r>
    </w:p>
    <w:p>
      <w:r>
        <w:t>2. Vous regardez les films d'action ?</w:t>
      </w:r>
    </w:p>
    <w:p>
      <w:r>
        <w:t xml:space="preserve">    Are you watching action movies?</w:t>
      </w:r>
    </w:p>
    <w:p>
      <w:r>
        <w:t>3. Il regarde le ciel et pense à son voyage.</w:t>
      </w:r>
    </w:p>
    <w:p>
      <w:r>
        <w:t xml:space="preserve">   He looks at the sky and thinks about his trip. </w:t>
      </w:r>
    </w:p>
    <w:p>
      <w:r>
        <w:t>4. Les enfants regardent des dessins animés.</w:t>
      </w:r>
    </w:p>
    <w:p>
      <w:r>
        <w:t xml:space="preserve">   Children are looking at cartoons.</w:t>
      </w:r>
    </w:p>
    <w:p>
      <w:r>
        <w:t>5.  Elle regarde la lune avec fascination.</w:t>
      </w:r>
    </w:p>
    <w:p>
      <w:r>
        <w:t xml:space="preserve">   She looks at the moon with fascination.</w:t>
      </w:r>
    </w:p>
    <w:p>
      <w:r>
        <w:t>6. Nous regardons les étoiles chaque soir.</w:t>
      </w:r>
    </w:p>
    <w:p>
      <w:r>
        <w:t xml:space="preserve">   We look at stars every evening.</w:t>
      </w:r>
    </w:p>
    <w:p>
      <w:r>
        <w:t xml:space="preserve">7. Regardez l'heure ! </w:t>
      </w:r>
    </w:p>
    <w:p>
      <w:r>
        <w:t xml:space="preserve">   Look at the time!</w:t>
      </w:r>
    </w:p>
    <w:p>
      <w:r>
        <w:t>8. J’ai besoin de regarder un film relaxant.</w:t>
      </w:r>
    </w:p>
    <w:p>
      <w:r>
        <w:t xml:space="preserve">  I need to watch a relaxing movie.</w:t>
      </w:r>
    </w:p>
    <w:p>
      <w:r>
        <w:t xml:space="preserve">9. Voulez-vous me montrer ce que vous regardez ? </w:t>
      </w:r>
    </w:p>
    <w:p>
      <w:r>
        <w:t xml:space="preserve">    Would you like to show me what you are looking at?</w:t>
      </w:r>
    </w:p>
    <w:p>
      <w:r>
        <w:t xml:space="preserve">10. Regarder le monde est une chose magnifique. </w:t>
      </w:r>
    </w:p>
    <w:p>
      <w:r>
        <w:t xml:space="preserve">   Looking at the world is a beautiful thing.</w:t>
      </w:r>
    </w:p>
    <w:p/>
    <w:p>
      <w:r>
        <w:rPr>
          <w:b/>
        </w:rPr>
        <w:t>Word: apprennez | Meaning: learn</w:t>
      </w:r>
    </w:p>
    <w:p/>
    <w:p>
      <w:r>
        <w:t>1. Apprennez à lire et à écrire.</w:t>
      </w:r>
    </w:p>
    <w:p>
      <w:r>
        <w:t xml:space="preserve">    Learn to read and write.</w:t>
      </w:r>
    </w:p>
    <w:p>
      <w:r>
        <w:t>2. J’ai appris beaucoup de choses en France.</w:t>
      </w:r>
    </w:p>
    <w:p>
      <w:r>
        <w:t xml:space="preserve">    I learned a lot in France.</w:t>
      </w:r>
    </w:p>
    <w:p>
      <w:r>
        <w:t>3. Vous devez apprendre les bases du français.</w:t>
      </w:r>
    </w:p>
    <w:p>
      <w:r>
        <w:t xml:space="preserve">    You must learn the basics of French.</w:t>
      </w:r>
    </w:p>
    <w:p>
      <w:r>
        <w:t xml:space="preserve">4. Il est important d'apprendre de nouvelles compétences. </w:t>
      </w:r>
    </w:p>
    <w:p>
      <w:r>
        <w:t xml:space="preserve">   It is important to learn new skills.</w:t>
      </w:r>
    </w:p>
    <w:p>
      <w:r>
        <w:t>5. Apprenez la politesse dans le contexte social.</w:t>
      </w:r>
    </w:p>
    <w:p>
      <w:r>
        <w:t xml:space="preserve">    Learn courtesy in social contexts.</w:t>
      </w:r>
    </w:p>
    <w:p>
      <w:r>
        <w:t>6.  Apprennez à utiliser des mots et des phrases simples.</w:t>
      </w:r>
    </w:p>
    <w:p>
      <w:r>
        <w:t xml:space="preserve">     Learn how to use simple words and phrases.</w:t>
      </w:r>
    </w:p>
    <w:p>
      <w:r>
        <w:t xml:space="preserve">7.  Comment apprend-tu les langues étrangères? </w:t>
      </w:r>
    </w:p>
    <w:p>
      <w:r>
        <w:t xml:space="preserve">     How do you learn foreign languages? </w:t>
      </w:r>
    </w:p>
    <w:p>
      <w:r>
        <w:t xml:space="preserve">8. Apprenez la différence entre le présent et l’imparfait. </w:t>
      </w:r>
    </w:p>
    <w:p>
      <w:r>
        <w:t xml:space="preserve">    Learn the difference between present and imperfect tense. </w:t>
      </w:r>
    </w:p>
    <w:p>
      <w:r>
        <w:t xml:space="preserve">9. Apprennez à vous exprimer facilement. </w:t>
      </w:r>
    </w:p>
    <w:p>
      <w:r>
        <w:t xml:space="preserve">    Learn to express yourself easily.</w:t>
      </w:r>
    </w:p>
    <w:p>
      <w:r>
        <w:t xml:space="preserve">10. Apprendre des choses est un plaisir. </w:t>
      </w:r>
    </w:p>
    <w:p>
      <w:r>
        <w:t xml:space="preserve">     Learning things is a pleasure.</w:t>
      </w:r>
    </w:p>
    <w:p/>
    <w:p>
      <w:r>
        <w:rPr>
          <w:b/>
        </w:rPr>
        <w:t>Word: Amie | Meaning: Friend</w:t>
      </w:r>
    </w:p>
    <w:p/>
    <w:p>
      <w:r>
        <w:t xml:space="preserve">1.  J'ai une amie amoureuse. </w:t>
      </w:r>
    </w:p>
    <w:p>
      <w:r>
        <w:t xml:space="preserve">   My girlfriend is my best friend.</w:t>
      </w:r>
    </w:p>
    <w:p>
      <w:r>
        <w:t>2.  Est-ce que tu as une amie française ?</w:t>
      </w:r>
    </w:p>
    <w:p>
      <w:r>
        <w:t xml:space="preserve">    Do you have a French friend?</w:t>
      </w:r>
    </w:p>
    <w:p>
      <w:r>
        <w:t xml:space="preserve">3.  Je parle avec ma amie tous les jours. </w:t>
      </w:r>
    </w:p>
    <w:p>
      <w:r>
        <w:t xml:space="preserve">   I talk with my friend every day. </w:t>
      </w:r>
    </w:p>
    <w:p>
      <w:r>
        <w:t>4.  Mon amie est toujours là pour moi.</w:t>
      </w:r>
    </w:p>
    <w:p>
      <w:r>
        <w:t xml:space="preserve">    My friend is always there for me.</w:t>
      </w:r>
    </w:p>
    <w:p>
      <w:r>
        <w:t>5.  Elle est une amie fidèle.</w:t>
      </w:r>
    </w:p>
    <w:p>
      <w:r>
        <w:t xml:space="preserve">    She's a loyal friend.</w:t>
      </w:r>
    </w:p>
    <w:p>
      <w:r>
        <w:t xml:space="preserve">6.  J'ai rencontré une amie à l'étranger. </w:t>
      </w:r>
    </w:p>
    <w:p>
      <w:r>
        <w:t xml:space="preserve">    I met a friend abroad. </w:t>
      </w:r>
    </w:p>
    <w:p>
      <w:r>
        <w:t xml:space="preserve">7.  Mon amie et moi on adore la musique. </w:t>
      </w:r>
    </w:p>
    <w:p>
      <w:r>
        <w:t xml:space="preserve">   My friend and I love music. </w:t>
      </w:r>
    </w:p>
    <w:p>
      <w:r>
        <w:t xml:space="preserve">8.  Il est important de faire des amitiés. </w:t>
      </w:r>
    </w:p>
    <w:p>
      <w:r>
        <w:t xml:space="preserve">    It’s important to make friends. </w:t>
      </w:r>
    </w:p>
    <w:p>
      <w:r>
        <w:t xml:space="preserve">9.  J'ai une amie qui voyage beaucoup. </w:t>
      </w:r>
    </w:p>
    <w:p>
      <w:r>
        <w:t xml:space="preserve">    I have a friend who travels a lot. </w:t>
      </w:r>
    </w:p>
    <w:p>
      <w:r>
        <w:t>10. Ma meilleure amie est une personne gentille et loyale.</w:t>
      </w:r>
    </w:p>
    <w:p>
      <w:r>
        <w:t xml:space="preserve">   My best friend is a kind and loyal person.</w:t>
      </w:r>
    </w:p>
    <w:p/>
    <w:p>
      <w:r>
        <w:rPr>
          <w:b/>
        </w:rPr>
        <w:t xml:space="preserve">Word: C | Meaning:  **Capital letter** (in the context of a word) </w:t>
        <w:br/>
        <w:br/>
        <w:br/>
        <w:t>Let me know if you have another word you'd like translated! 😊</w:t>
      </w:r>
    </w:p>
    <w:p/>
    <w:p>
      <w:r>
        <w:t>1.  Je suis content.</w:t>
      </w:r>
    </w:p>
    <w:p>
      <w:r>
        <w:t xml:space="preserve">    I am happy.</w:t>
      </w:r>
    </w:p>
    <w:p>
      <w:r>
        <w:t>2.  La ville est très grande.</w:t>
      </w:r>
    </w:p>
    <w:p>
      <w:r>
        <w:t xml:space="preserve">    The city is very large.</w:t>
      </w:r>
    </w:p>
    <w:p>
      <w:r>
        <w:t>3.  Est-ce que tu veux quelque chose à boire ?</w:t>
      </w:r>
    </w:p>
    <w:p>
      <w:r>
        <w:t xml:space="preserve">    Do you want something to drink?</w:t>
      </w:r>
    </w:p>
    <w:p>
      <w:r>
        <w:t xml:space="preserve">4.  Le soleil brille fort aujourd'hui. </w:t>
      </w:r>
    </w:p>
    <w:p>
      <w:r>
        <w:t xml:space="preserve">    The sun shines brightly today. </w:t>
      </w:r>
    </w:p>
    <w:p>
      <w:r>
        <w:t xml:space="preserve">5.  Ils sont partis pour la campagne. </w:t>
      </w:r>
    </w:p>
    <w:p>
      <w:r>
        <w:t xml:space="preserve">    They went to the country. </w:t>
      </w:r>
    </w:p>
    <w:p>
      <w:r>
        <w:t xml:space="preserve">6.  Je m’appelle Jean. </w:t>
      </w:r>
    </w:p>
    <w:p>
      <w:r>
        <w:t xml:space="preserve">   My name is Jean.</w:t>
      </w:r>
    </w:p>
    <w:p>
      <w:r>
        <w:t xml:space="preserve">7.  Il est malade et il doit rester au lit. </w:t>
      </w:r>
    </w:p>
    <w:p>
      <w:r>
        <w:t xml:space="preserve">   He is sick and he must stay in bed. </w:t>
      </w:r>
    </w:p>
    <w:p>
      <w:r>
        <w:t xml:space="preserve">8.  C'est l'heure de la pause. </w:t>
      </w:r>
    </w:p>
    <w:p>
      <w:r>
        <w:t xml:space="preserve">    It's time for a break. </w:t>
      </w:r>
    </w:p>
    <w:p>
      <w:r>
        <w:t xml:space="preserve">9.  Elle a un café, mais elle ne peut pas le boire. </w:t>
      </w:r>
    </w:p>
    <w:p>
      <w:r>
        <w:t xml:space="preserve">    She has coffee, but she can't drink it. </w:t>
      </w:r>
    </w:p>
    <w:p>
      <w:r>
        <w:t xml:space="preserve">10. J’ai besoin d’argent pour acheter du thé. </w:t>
      </w:r>
    </w:p>
    <w:p>
      <w:r>
        <w:t xml:space="preserve">    I need money to buy tea.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