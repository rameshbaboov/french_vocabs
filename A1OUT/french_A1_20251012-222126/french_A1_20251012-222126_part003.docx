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 | Meaning: Friend</w:t>
      </w:r>
    </w:p>
    <w:p/>
    <w:p>
      <w:r>
        <w:t>1.  J'ai un ami qui vit à Paris.</w:t>
      </w:r>
    </w:p>
    <w:p>
      <w:r>
        <w:t xml:space="preserve">   My friend lives in Paris.</w:t>
      </w:r>
    </w:p>
    <w:p>
      <w:r>
        <w:t>2.  Mon ami est très drôle.</w:t>
      </w:r>
    </w:p>
    <w:p>
      <w:r>
        <w:t xml:space="preserve">   My friend is very funny.</w:t>
      </w:r>
    </w:p>
    <w:p>
      <w:r>
        <w:t xml:space="preserve">3.  Tu as de l'ami à la maison ? </w:t>
      </w:r>
    </w:p>
    <w:p>
      <w:r>
        <w:t xml:space="preserve">   Do you have any friends at home?</w:t>
      </w:r>
    </w:p>
    <w:p>
      <w:r>
        <w:t xml:space="preserve">4.  Les amis sont importants. </w:t>
      </w:r>
    </w:p>
    <w:p>
      <w:r>
        <w:t xml:space="preserve">   Friends are important.</w:t>
      </w:r>
    </w:p>
    <w:p>
      <w:r>
        <w:t xml:space="preserve">5.  Je me suis fait des amis à l'école. </w:t>
      </w:r>
    </w:p>
    <w:p>
      <w:r>
        <w:t xml:space="preserve">   I made friends at school. </w:t>
      </w:r>
    </w:p>
    <w:p>
      <w:r>
        <w:t>6.  Il a un ami qui est très sportif.</w:t>
      </w:r>
    </w:p>
    <w:p>
      <w:r>
        <w:t xml:space="preserve">   He has an athletic friend.</w:t>
      </w:r>
    </w:p>
    <w:p>
      <w:r>
        <w:t xml:space="preserve">7.  Mes amis et moi, nous sommes les meilleurs! </w:t>
      </w:r>
    </w:p>
    <w:p>
      <w:r>
        <w:t xml:space="preserve">    My friends and I are the best! </w:t>
      </w:r>
    </w:p>
    <w:p>
      <w:r>
        <w:t xml:space="preserve">8.  J'aime passer du temps avec mes amis. </w:t>
      </w:r>
    </w:p>
    <w:p>
      <w:r>
        <w:t xml:space="preserve">   I like to spend time with my friends.</w:t>
      </w:r>
    </w:p>
    <w:p>
      <w:r>
        <w:t>9.  Je ne suis pas très proche de mon ami.</w:t>
      </w:r>
    </w:p>
    <w:p>
      <w:r>
        <w:t xml:space="preserve">   I am not very close to my friend.</w:t>
      </w:r>
    </w:p>
    <w:p>
      <w:r>
        <w:t xml:space="preserve">10. Vous connaissez un ami français ? </w:t>
      </w:r>
    </w:p>
    <w:p>
      <w:r>
        <w:t xml:space="preserve">     Do you know a French friend?</w:t>
      </w:r>
    </w:p>
    <w:p/>
    <w:p>
      <w:r>
        <w:rPr>
          <w:b/>
        </w:rPr>
        <w:t>Word: Hébergement | Meaning: Accommodation</w:t>
      </w:r>
    </w:p>
    <w:p/>
    <w:p>
      <w:r>
        <w:t>1. J'ai besoin de trouver un hébergement pour mon voyage en France.</w:t>
      </w:r>
    </w:p>
    <w:p>
      <w:r>
        <w:t xml:space="preserve">    I need to find accommodation for my trip to France.</w:t>
      </w:r>
    </w:p>
    <w:p>
      <w:r>
        <w:t>2. L'hôtel offre un hébergement confortable et moderne.</w:t>
      </w:r>
    </w:p>
    <w:p>
      <w:r>
        <w:t xml:space="preserve">    The hotel offers comfortable and modern accommodation. </w:t>
      </w:r>
    </w:p>
    <w:p>
      <w:r>
        <w:t>3. Le prix de l'hébergement peut varier selon la saison et le type de chambre.</w:t>
      </w:r>
    </w:p>
    <w:p>
      <w:r>
        <w:t xml:space="preserve">   The price of accommodation can vary depending on the season and room type.</w:t>
      </w:r>
    </w:p>
    <w:p>
      <w:r>
        <w:t>4.  Notre famille choisit d'avoir un hébergement dans une maison de campagne.</w:t>
      </w:r>
    </w:p>
    <w:p>
      <w:r>
        <w:t xml:space="preserve">    Our family chose to have accommodation in a countryside house. </w:t>
      </w:r>
    </w:p>
    <w:p>
      <w:r>
        <w:t>5. L'hébergement est souvent très important pour les voyageurs.</w:t>
      </w:r>
    </w:p>
    <w:p>
      <w:r>
        <w:t xml:space="preserve">    Accommodation is often very important for travelers.</w:t>
      </w:r>
    </w:p>
    <w:p>
      <w:r>
        <w:t>6.  Il est facile de trouver un hébergement à l'avance.</w:t>
      </w:r>
    </w:p>
    <w:p>
      <w:r>
        <w:t xml:space="preserve">   It's easy to find accommodation ahead of time.</w:t>
      </w:r>
    </w:p>
    <w:p>
      <w:r>
        <w:t xml:space="preserve">7. Le personnel de l'hôtel peut nous aider avec la réservation d'un hébergement. </w:t>
      </w:r>
    </w:p>
    <w:p>
      <w:r>
        <w:t xml:space="preserve">   The hotel staff can help us book accommodation. </w:t>
      </w:r>
    </w:p>
    <w:p>
      <w:r>
        <w:t>8. Les voyageurs peuvent réserver des hébergements dans de nombreux types d'hôtels.</w:t>
      </w:r>
    </w:p>
    <w:p>
      <w:r>
        <w:t xml:space="preserve">    Travelers can reserve accommodations in various types of hotels.</w:t>
      </w:r>
    </w:p>
    <w:p>
      <w:r>
        <w:t xml:space="preserve">9. L'hébergement est un service essentiel pour les personnes en voyage. </w:t>
      </w:r>
    </w:p>
    <w:p>
      <w:r>
        <w:t xml:space="preserve">   Accommodation is an essential service for travelers. </w:t>
      </w:r>
    </w:p>
    <w:p>
      <w:r>
        <w:t>10.  L'hébergement offre un confort optimal pour les voyageurs.</w:t>
      </w:r>
    </w:p>
    <w:p>
      <w:r>
        <w:t xml:space="preserve">    Accommodation offers optimal comfort for travelers.</w:t>
      </w:r>
    </w:p>
    <w:p/>
    <w:p>
      <w:r>
        <w:rPr>
          <w:b/>
        </w:rPr>
        <w:t>Word: lire | Meaning: to read</w:t>
      </w:r>
    </w:p>
    <w:p/>
    <w:p>
      <w:r>
        <w:t>1. J'aime lire des livres dans ma chambre.</w:t>
      </w:r>
    </w:p>
    <w:p>
      <w:r>
        <w:t xml:space="preserve">    I like to read books in my room.</w:t>
      </w:r>
    </w:p>
    <w:p>
      <w:r>
        <w:t>2. Je peux lire un livre en français.</w:t>
      </w:r>
    </w:p>
    <w:p>
      <w:r>
        <w:t xml:space="preserve">    I can read a book in French.</w:t>
      </w:r>
    </w:p>
    <w:p>
      <w:r>
        <w:t>3. La lecture est une activité relaxante.</w:t>
      </w:r>
    </w:p>
    <w:p>
      <w:r>
        <w:t xml:space="preserve">    Reading is a relaxing activity.</w:t>
      </w:r>
    </w:p>
    <w:p>
      <w:r>
        <w:t xml:space="preserve">4. Tu veux lire un article sur l'astronomie? </w:t>
      </w:r>
    </w:p>
    <w:p>
      <w:r>
        <w:t xml:space="preserve">   Do you want to read an article about astronomy? </w:t>
      </w:r>
    </w:p>
    <w:p>
      <w:r>
        <w:t>5.  Il faut lire la loi pour comprendre ses droits.</w:t>
      </w:r>
    </w:p>
    <w:p>
      <w:r>
        <w:t xml:space="preserve">    You need to read the law in order to understand your rights. </w:t>
      </w:r>
    </w:p>
    <w:p>
      <w:r>
        <w:t>6.  J’ai lu une nouvelle intéressante.</w:t>
      </w:r>
    </w:p>
    <w:p>
      <w:r>
        <w:t xml:space="preserve">    I read an interesting story. </w:t>
      </w:r>
    </w:p>
    <w:p>
      <w:r>
        <w:t xml:space="preserve">7.  Le livre me donne des idées nouvelles. </w:t>
      </w:r>
    </w:p>
    <w:p>
      <w:r>
        <w:t xml:space="preserve">   The book gives me new ideas. </w:t>
      </w:r>
    </w:p>
    <w:p>
      <w:r>
        <w:t xml:space="preserve">8.  Lire un journal est utile pour rester informé. </w:t>
      </w:r>
    </w:p>
    <w:p>
      <w:r>
        <w:t xml:space="preserve">    Reading a newspaper is useful for staying informed.</w:t>
      </w:r>
    </w:p>
    <w:p>
      <w:r>
        <w:t>9. Je vais lire un roman cette nuit.</w:t>
      </w:r>
    </w:p>
    <w:p>
      <w:r>
        <w:t xml:space="preserve">    I'm going to read a novel this night.</w:t>
      </w:r>
    </w:p>
    <w:p>
      <w:r>
        <w:t>10.  Il faut lire attentivement avant de décider.</w:t>
      </w:r>
    </w:p>
    <w:p>
      <w:r>
        <w:t xml:space="preserve">    You need to read carefully before deciding.</w:t>
      </w:r>
    </w:p>
    <w:p/>
    <w:p>
      <w:r>
        <w:rPr>
          <w:b/>
        </w:rPr>
        <w:t>Word: s’émouvoir | Meaning: to be amazed</w:t>
      </w:r>
    </w:p>
    <w:p/>
    <w:p>
      <w:r>
        <w:t>1. J'ai été émerveillé par la beauté du paysage.</w:t>
      </w:r>
    </w:p>
    <w:p>
      <w:r>
        <w:t xml:space="preserve">   I was amazed by the beauty of the landscape.</w:t>
      </w:r>
    </w:p>
    <w:p>
      <w:r>
        <w:t>2. Elle s'est émerveillée devant le spectacle de danse.</w:t>
      </w:r>
    </w:p>
    <w:p>
      <w:r>
        <w:t xml:space="preserve">  She was amazed by the dance performance.</w:t>
      </w:r>
    </w:p>
    <w:p>
      <w:r>
        <w:t xml:space="preserve">3. Nous sommes allés à l'aquarium et nous avons été émerveillés par les animaux marins. </w:t>
      </w:r>
    </w:p>
    <w:p>
      <w:r>
        <w:t xml:space="preserve"> We went to the aquarium and we were amazed by the marine animals.</w:t>
      </w:r>
    </w:p>
    <w:p>
      <w:r>
        <w:t>4. Mon frère s'est émerveillé en découvrant son nouveau vélo.</w:t>
      </w:r>
    </w:p>
    <w:p>
      <w:r>
        <w:t xml:space="preserve"> My brother was amazed by discovering his new bike.</w:t>
      </w:r>
    </w:p>
    <w:p>
      <w:r>
        <w:t>5. L'artiste a réussi à nous émerveiller avec sa création d'art.</w:t>
      </w:r>
    </w:p>
    <w:p>
      <w:r>
        <w:t xml:space="preserve">  The artist succeeded in amazing us with their art creation. </w:t>
      </w:r>
    </w:p>
    <w:p>
      <w:r>
        <w:t>6. Je suis émerveillé par la richesse de l'histoire française.</w:t>
      </w:r>
    </w:p>
    <w:p>
      <w:r>
        <w:t xml:space="preserve"> I am astonished by the richness of French history.</w:t>
      </w:r>
    </w:p>
    <w:p>
      <w:r>
        <w:t xml:space="preserve">7. Tu as été émerveillé par le voyage en montagne? </w:t>
      </w:r>
    </w:p>
    <w:p>
      <w:r>
        <w:t>Did you find yourself amazed by the mountain trip?</w:t>
      </w:r>
    </w:p>
    <w:p>
      <w:r>
        <w:t>8. J’ai longtemps rêvé d'explorer les Andes, et j’étais émerveillé par leur beauté.</w:t>
      </w:r>
    </w:p>
    <w:p>
      <w:r>
        <w:t xml:space="preserve">  I long dreamed of exploring the Andes, and I was amazed by their beauty.</w:t>
      </w:r>
    </w:p>
    <w:p>
      <w:r>
        <w:t>9. Cette exposition a laissé mes sens émerveillés.</w:t>
      </w:r>
    </w:p>
    <w:p>
      <w:r>
        <w:t xml:space="preserve"> This exhibition left my senses amazed. </w:t>
      </w:r>
    </w:p>
    <w:p>
      <w:r>
        <w:t xml:space="preserve">10. Vous avez été émerveillé par les explications de notre guide ? </w:t>
      </w:r>
    </w:p>
    <w:p>
      <w:r>
        <w:t>Were you amazed by our tour guide's explanation?</w:t>
      </w:r>
    </w:p>
    <w:p/>
    <w:p>
      <w:r>
        <w:rPr>
          <w:b/>
        </w:rPr>
        <w:t>Word: Partre | Meaning: **Partner**</w:t>
      </w:r>
    </w:p>
    <w:p/>
    <w:p>
      <w:r>
        <w:t>1. Il est parti à la montagne avec son partenaire.</w:t>
      </w:r>
    </w:p>
    <w:p>
      <w:r>
        <w:t xml:space="preserve">  He went to the mountains with his partner.</w:t>
      </w:r>
    </w:p>
    <w:p>
      <w:r>
        <w:t>2. Mes deux partenaires sont des artistes talentueux.</w:t>
      </w:r>
    </w:p>
    <w:p>
      <w:r>
        <w:t xml:space="preserve">  My two partners are talented artists.</w:t>
      </w:r>
    </w:p>
    <w:p>
      <w:r>
        <w:t>3. J'ai rencontré un partenaire pendant mon voyage en France.</w:t>
      </w:r>
    </w:p>
    <w:p>
      <w:r>
        <w:t xml:space="preserve">  I met a partner during my trip to France.</w:t>
      </w:r>
    </w:p>
    <w:p>
      <w:r>
        <w:t>4. La ville est pleine de partenaires dans différents domaines.</w:t>
      </w:r>
    </w:p>
    <w:p>
      <w:r>
        <w:t xml:space="preserve">  The city is full of partners in different fields. </w:t>
      </w:r>
    </w:p>
    <w:p>
      <w:r>
        <w:t>5. Nous avons des partenaires à l’étranger pour nos projets.</w:t>
      </w:r>
    </w:p>
    <w:p>
      <w:r>
        <w:t xml:space="preserve">  We have partners abroad for our projects.</w:t>
      </w:r>
    </w:p>
    <w:p>
      <w:r>
        <w:t>6. Le partenaire du chef d'orchestre était très excité.</w:t>
      </w:r>
    </w:p>
    <w:p>
      <w:r>
        <w:t xml:space="preserve">  The orchestra conductor's partner was very excited.</w:t>
      </w:r>
    </w:p>
    <w:p>
      <w:r>
        <w:t>7. Les deux partenaires ont discuté de la future collaboration.</w:t>
      </w:r>
    </w:p>
    <w:p>
      <w:r>
        <w:t xml:space="preserve">  The two partners discussed the future collaboration. </w:t>
      </w:r>
    </w:p>
    <w:p>
      <w:r>
        <w:t>8. Vous pouvez trouver des informations sur les partenaires dans le guide touristique.</w:t>
      </w:r>
    </w:p>
    <w:p>
      <w:r>
        <w:t xml:space="preserve">  You can find information on partners in the tourist guide. </w:t>
      </w:r>
    </w:p>
    <w:p>
      <w:r>
        <w:t>9. J'ai besoin d'un partenaire pour aider à mon projet.</w:t>
      </w:r>
    </w:p>
    <w:p>
      <w:r>
        <w:t xml:space="preserve">   I need a partner to help with my project.</w:t>
      </w:r>
    </w:p>
    <w:p>
      <w:r>
        <w:t>10. Les partenaires ont organisé une soirée festive.</w:t>
      </w:r>
    </w:p>
    <w:p>
      <w:r>
        <w:t xml:space="preserve">  The partners organized a festive evening.</w:t>
      </w:r>
    </w:p>
    <w:p/>
    <w:p>
      <w:r>
        <w:rPr>
          <w:b/>
        </w:rPr>
        <w:t>Word: apprendre | Meaning: to learn</w:t>
      </w:r>
    </w:p>
    <w:p/>
    <w:p>
      <w:r>
        <w:t>1.  Je apprends la langue française.</w:t>
      </w:r>
    </w:p>
    <w:p>
      <w:r>
        <w:t xml:space="preserve">    * I am learning French.*</w:t>
      </w:r>
    </w:p>
    <w:p>
      <w:r>
        <w:t>2.  Tu apprens tes nouveaux mots.</w:t>
      </w:r>
    </w:p>
    <w:p>
      <w:r>
        <w:t xml:space="preserve">    * You are learning your new words.*</w:t>
      </w:r>
    </w:p>
    <w:p>
      <w:r>
        <w:t>3.  Elle apprend à jouer de l'instrument.</w:t>
      </w:r>
    </w:p>
    <w:p>
      <w:r>
        <w:t xml:space="preserve">    * She is learning to play an instrument.*</w:t>
      </w:r>
    </w:p>
    <w:p>
      <w:r>
        <w:t xml:space="preserve">4.  Mes amis apprennent à faire des pizzas. </w:t>
      </w:r>
    </w:p>
    <w:p>
      <w:r>
        <w:t xml:space="preserve">    * My friends are learning to make pizzas.*</w:t>
      </w:r>
    </w:p>
    <w:p>
      <w:r>
        <w:t>5.  L’enfant apprend à marcher.</w:t>
      </w:r>
    </w:p>
    <w:p>
      <w:r>
        <w:t xml:space="preserve">    * The child is learning to walk.*</w:t>
      </w:r>
    </w:p>
    <w:p>
      <w:r>
        <w:t>6.  Nous apprenons à lire et à écrire.</w:t>
      </w:r>
    </w:p>
    <w:p>
      <w:r>
        <w:t xml:space="preserve">    * We are learning to read and write.*</w:t>
      </w:r>
    </w:p>
    <w:p>
      <w:r>
        <w:t xml:space="preserve">7.  Ils apprennent de nouvelles choses chaque jour. </w:t>
      </w:r>
    </w:p>
    <w:p>
      <w:r>
        <w:t xml:space="preserve">    * They are learning new things every day.* </w:t>
      </w:r>
    </w:p>
    <w:p>
      <w:r>
        <w:t>8.  Je pense que vous apprenez beaucoup.</w:t>
      </w:r>
    </w:p>
    <w:p>
      <w:r>
        <w:t xml:space="preserve">    * I think you are learning a lot.* </w:t>
      </w:r>
    </w:p>
    <w:p>
      <w:r>
        <w:t>9.  Le professeur aide ses élèves à apprendre la grammaire.</w:t>
      </w:r>
    </w:p>
    <w:p>
      <w:r>
        <w:t xml:space="preserve">    * The teacher helps his students learn grammar.*</w:t>
      </w:r>
    </w:p>
    <w:p>
      <w:r>
        <w:t>10. L’apprentissage est important.</w:t>
      </w:r>
    </w:p>
    <w:p>
      <w:r>
        <w:t xml:space="preserve">    * Learning is important.*</w:t>
      </w:r>
    </w:p>
    <w:p/>
    <w:p>
      <w:r>
        <w:rPr>
          <w:b/>
        </w:rPr>
        <w:t>Word: regard | Meaning: look</w:t>
      </w:r>
    </w:p>
    <w:p/>
    <w:p>
      <w:r>
        <w:t xml:space="preserve">1. Il a un regard curieux sur moi. </w:t>
      </w:r>
    </w:p>
    <w:p>
      <w:r>
        <w:t xml:space="preserve">    He has a curious look at me.</w:t>
      </w:r>
    </w:p>
    <w:p>
      <w:r>
        <w:t>2. La femme a un regard tendre pour son bébé.</w:t>
      </w:r>
    </w:p>
    <w:p>
      <w:r>
        <w:t xml:space="preserve">   The woman has a loving look on her baby. </w:t>
      </w:r>
    </w:p>
    <w:p>
      <w:r>
        <w:t>3. J'ai un regard sur les travaux du jour.</w:t>
      </w:r>
    </w:p>
    <w:p>
      <w:r>
        <w:t xml:space="preserve">  I have a look at the work for today.</w:t>
      </w:r>
    </w:p>
    <w:p>
      <w:r>
        <w:t>4. Il regarda la mer avec admiration.</w:t>
      </w:r>
    </w:p>
    <w:p>
      <w:r>
        <w:t xml:space="preserve">   He looked out to sea with admiration. </w:t>
      </w:r>
    </w:p>
    <w:p>
      <w:r>
        <w:t xml:space="preserve">5. La lumière de la lune lui donna un regard mystérieux. </w:t>
      </w:r>
    </w:p>
    <w:p>
      <w:r>
        <w:t xml:space="preserve">    The moon's light gave him a mysterious gaze. </w:t>
      </w:r>
    </w:p>
    <w:p>
      <w:r>
        <w:t>6. Vous avez un regard plein d'assurance.</w:t>
      </w:r>
    </w:p>
    <w:p>
      <w:r>
        <w:t xml:space="preserve">     You have a look full of assurance.</w:t>
      </w:r>
    </w:p>
    <w:p>
      <w:r>
        <w:t xml:space="preserve">7. Il avait un regard triste et mélancolique. </w:t>
      </w:r>
    </w:p>
    <w:p>
      <w:r>
        <w:t xml:space="preserve">    He had a sad and melancholic look. </w:t>
      </w:r>
    </w:p>
    <w:p>
      <w:r>
        <w:t>8. Le regard de l'enfant était innocent et doux.</w:t>
      </w:r>
    </w:p>
    <w:p>
      <w:r>
        <w:t xml:space="preserve">   The child's look was innocent and sweet. </w:t>
      </w:r>
    </w:p>
    <w:p>
      <w:r>
        <w:t>9.  Je regarde vers le ciel, et j’imagine mes rêves.</w:t>
      </w:r>
    </w:p>
    <w:p>
      <w:r>
        <w:t xml:space="preserve">   I look up at the sky and imagine my dreams. </w:t>
      </w:r>
    </w:p>
    <w:p>
      <w:r>
        <w:t xml:space="preserve">10. Il avait un regard déconcertant et étrange. </w:t>
      </w:r>
    </w:p>
    <w:p>
      <w:r>
        <w:t xml:space="preserve">    He had a disconcerting and strange look.</w:t>
      </w:r>
    </w:p>
    <w:p/>
    <w:p>
      <w:r>
        <w:rPr>
          <w:b/>
        </w:rPr>
        <w:t>Word: Chercher | Meaning: To search for, look for</w:t>
      </w:r>
    </w:p>
    <w:p/>
    <w:p>
      <w:r>
        <w:t>1. Je cherche un restaurant français dans la ville.</w:t>
      </w:r>
    </w:p>
    <w:p>
      <w:r>
        <w:t xml:space="preserve">  I am looking for a French restaurant in the city. </w:t>
      </w:r>
    </w:p>
    <w:p>
      <w:r>
        <w:t>2. Elle cherche des informations sur l'histoire de France.</w:t>
      </w:r>
    </w:p>
    <w:p>
      <w:r>
        <w:t xml:space="preserve">  She is searching for information about the history of France.</w:t>
      </w:r>
    </w:p>
    <w:p>
      <w:r>
        <w:t>3. Nous cherchons une voiture pour aller à la plage.</w:t>
      </w:r>
    </w:p>
    <w:p>
      <w:r>
        <w:t xml:space="preserve">  We are looking for a car to go to the beach. </w:t>
      </w:r>
    </w:p>
    <w:p>
      <w:r>
        <w:t>4. Il cherche toujours son carnet scolaire perdu.</w:t>
      </w:r>
    </w:p>
    <w:p>
      <w:r>
        <w:t xml:space="preserve">  He is still looking for his lost school notebook. </w:t>
      </w:r>
    </w:p>
    <w:p>
      <w:r>
        <w:t>5. J'ai besoin de trouver un bon endroit pour faire du shopping.</w:t>
      </w:r>
    </w:p>
    <w:p>
      <w:r>
        <w:t xml:space="preserve">  I need to find a good place to do some shopping. </w:t>
      </w:r>
    </w:p>
    <w:p>
      <w:r>
        <w:t>6. Les enfants cherchent des jeux dans la salle d'enfants.</w:t>
      </w:r>
    </w:p>
    <w:p>
      <w:r>
        <w:t xml:space="preserve">  The children are looking for toys in the kids' room. </w:t>
      </w:r>
    </w:p>
    <w:p>
      <w:r>
        <w:t>7. Le chien cherche sa balle perdue dans le jardin.</w:t>
      </w:r>
    </w:p>
    <w:p>
      <w:r>
        <w:t xml:space="preserve">  The dog is searching for its lost ball in the garden.</w:t>
      </w:r>
    </w:p>
    <w:p>
      <w:r>
        <w:t>8. Vous cherchez des informations sur les voyages en France ?</w:t>
      </w:r>
    </w:p>
    <w:p>
      <w:r>
        <w:t xml:space="preserve">  You are looking for information about traveling to France?</w:t>
      </w:r>
    </w:p>
    <w:p>
      <w:r>
        <w:t>9. Il cherche à améliorer ses compétences en français.</w:t>
      </w:r>
    </w:p>
    <w:p>
      <w:r>
        <w:t xml:space="preserve">   He is seeking to improve his French skills. </w:t>
      </w:r>
    </w:p>
    <w:p>
      <w:r>
        <w:t>10. Les parents cherchent un moyen d'emmener leurs enfants au parc.</w:t>
      </w:r>
    </w:p>
    <w:p>
      <w:r>
        <w:t xml:space="preserve">  Parents are searching for a way to take their children to the park.</w:t>
      </w:r>
    </w:p>
    <w:p/>
    <w:p>
      <w:r>
        <w:rPr>
          <w:b/>
        </w:rPr>
        <w:t>Word: apprennent | Meaning: they learn</w:t>
      </w:r>
    </w:p>
    <w:p/>
    <w:p>
      <w:r>
        <w:t>1. Nous apprenons à jouer du piano chaque jour.</w:t>
      </w:r>
    </w:p>
    <w:p>
      <w:r>
        <w:t xml:space="preserve">    We learn to play the piano every day.</w:t>
      </w:r>
    </w:p>
    <w:p>
      <w:r>
        <w:t>2. Les enfants apprennent les lettres de l'alphabet.</w:t>
      </w:r>
    </w:p>
    <w:p>
      <w:r>
        <w:t xml:space="preserve">    Children are learning the alphabet letters.</w:t>
      </w:r>
    </w:p>
    <w:p>
      <w:r>
        <w:t xml:space="preserve">3. Il apprend à parler français avec une nouvelle étudiante. </w:t>
      </w:r>
    </w:p>
    <w:p>
      <w:r>
        <w:t xml:space="preserve">    He is learning to speak French with a new student.</w:t>
      </w:r>
    </w:p>
    <w:p>
      <w:r>
        <w:t>4. J’apprends à cuisiner des plats simples.</w:t>
      </w:r>
    </w:p>
    <w:p>
      <w:r>
        <w:t xml:space="preserve">    I am learning to cook simple dishes. </w:t>
      </w:r>
    </w:p>
    <w:p>
      <w:r>
        <w:t>5. Je vous apprends les bases de la grammaire.</w:t>
      </w:r>
    </w:p>
    <w:p>
      <w:r>
        <w:t xml:space="preserve">    I am teaching you the basics of grammar.</w:t>
      </w:r>
    </w:p>
    <w:p>
      <w:r>
        <w:t>6. Les étudiants apprennent la culture française.</w:t>
      </w:r>
    </w:p>
    <w:p>
      <w:r>
        <w:t xml:space="preserve">   Students are learning French culture.</w:t>
      </w:r>
    </w:p>
    <w:p>
      <w:r>
        <w:t>7. La nouvelle technologie nous aide à apprendre plus rapidement.</w:t>
      </w:r>
    </w:p>
    <w:p>
      <w:r>
        <w:t xml:space="preserve">   The new technology helps us learn faster. </w:t>
      </w:r>
    </w:p>
    <w:p>
      <w:r>
        <w:t xml:space="preserve">8. On apprend à se déplacer facilement dans la ville. </w:t>
      </w:r>
    </w:p>
    <w:p>
      <w:r>
        <w:t xml:space="preserve">    We learn to move easily in the city. </w:t>
      </w:r>
    </w:p>
    <w:p>
      <w:r>
        <w:t>9. Il apprend à faire ses achats en ligne.</w:t>
      </w:r>
    </w:p>
    <w:p>
      <w:r>
        <w:t xml:space="preserve">    He is learning to make purchases online.</w:t>
      </w:r>
    </w:p>
    <w:p>
      <w:r>
        <w:t xml:space="preserve">10. Les jeunes apprennent les valeurs de l'amitié et du respect. </w:t>
      </w:r>
    </w:p>
    <w:p>
      <w:r>
        <w:t xml:space="preserve">   Young people are learning the values of friendship and respect.</w:t>
      </w:r>
    </w:p>
    <w:p/>
    <w:p>
      <w:r>
        <w:rPr>
          <w:b/>
        </w:rPr>
        <w:t>Word: Amitié | Meaning: Friendship</w:t>
      </w:r>
    </w:p>
    <w:p/>
    <w:p>
      <w:r>
        <w:t xml:space="preserve">1.  J'adore ma famille, nous avons une amitié profonde. </w:t>
      </w:r>
    </w:p>
    <w:p>
      <w:r>
        <w:t xml:space="preserve">    My family is my favorite; we have a deep friendship. </w:t>
      </w:r>
    </w:p>
    <w:p>
      <w:r>
        <w:t xml:space="preserve">2. L’amitié est essentielle pour la vie d’une personne. </w:t>
      </w:r>
    </w:p>
    <w:p>
      <w:r>
        <w:t xml:space="preserve">   Friendship is essential for a person’s life. </w:t>
      </w:r>
    </w:p>
    <w:p>
      <w:r>
        <w:t>3. Le partage de moments avec des amis est important dans l'amitié.</w:t>
      </w:r>
    </w:p>
    <w:p>
      <w:r>
        <w:t xml:space="preserve">   Sharing moments with friends is important in friendship. </w:t>
      </w:r>
    </w:p>
    <w:p>
      <w:r>
        <w:t>4. Mon ami me soutient toujours, ce qui est une grande amitié.</w:t>
      </w:r>
    </w:p>
    <w:p>
      <w:r>
        <w:t xml:space="preserve">    My friend always supports me, which is a great friendship. </w:t>
      </w:r>
    </w:p>
    <w:p>
      <w:r>
        <w:t xml:space="preserve">5. L’amitié peut se construire grâce à la patience et au respect mutuel.  </w:t>
      </w:r>
    </w:p>
    <w:p>
      <w:r>
        <w:t xml:space="preserve">   Friendship can be built through patience and mutual respect. </w:t>
      </w:r>
    </w:p>
    <w:p>
      <w:r>
        <w:t xml:space="preserve">6. Je pense que l'amitié est un cadeau précieux qui nous donne de la joie. </w:t>
      </w:r>
    </w:p>
    <w:p>
      <w:r>
        <w:t xml:space="preserve">    I think that friendship is a precious gift that gives us joy.  </w:t>
      </w:r>
    </w:p>
    <w:p>
      <w:r>
        <w:t xml:space="preserve">7. L’amitié permet d’apprendre des choses nouvelles et enrichissantes.   </w:t>
      </w:r>
    </w:p>
    <w:p>
      <w:r>
        <w:t xml:space="preserve">   Friendship allows you to learn new and enriching things. </w:t>
      </w:r>
    </w:p>
    <w:p>
      <w:r>
        <w:t xml:space="preserve">8. Il est important de se montrer gentil avec les autres dans l'amitié. </w:t>
      </w:r>
    </w:p>
    <w:p>
      <w:r>
        <w:t xml:space="preserve">    It is important to show kindness to others in friendship. </w:t>
      </w:r>
    </w:p>
    <w:p>
      <w:r>
        <w:t xml:space="preserve">9. On apprend beaucoup à partir de nos amis, nous avons des relations uniques.  </w:t>
      </w:r>
    </w:p>
    <w:p>
      <w:r>
        <w:t xml:space="preserve">   We learn a lot from our friends, we have unique relationships. </w:t>
      </w:r>
    </w:p>
    <w:p>
      <w:r>
        <w:t>10. L’amitié est un élément fondamental dans notre vie quotidienne.</w:t>
      </w:r>
    </w:p>
    <w:p>
      <w:r>
        <w:t xml:space="preserve">    Friendship is a fundamental element in our daily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