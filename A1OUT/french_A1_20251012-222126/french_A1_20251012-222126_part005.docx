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 xml:space="preserve">1. Je prends le bus pour aller au travail.  </w:t>
      </w:r>
    </w:p>
    <w:p>
      <w:r>
        <w:t xml:space="preserve">    I take the bus to go to work.</w:t>
      </w:r>
    </w:p>
    <w:p>
      <w:r>
        <w:t>2. Elle prend un café chaque matin.</w:t>
      </w:r>
    </w:p>
    <w:p>
      <w:r>
        <w:t xml:space="preserve">    She takes a coffee every morning.</w:t>
      </w:r>
    </w:p>
    <w:p>
      <w:r>
        <w:t xml:space="preserve">3. Vous devez prendre une décision importante. </w:t>
      </w:r>
    </w:p>
    <w:p>
      <w:r>
        <w:t xml:space="preserve">    You must make an important decision.</w:t>
      </w:r>
    </w:p>
    <w:p>
      <w:r>
        <w:t xml:space="preserve">4. Je prends beaucoup de risques dans mes projets. </w:t>
      </w:r>
    </w:p>
    <w:p>
      <w:r>
        <w:t xml:space="preserve">    I take many risks in my projects.</w:t>
      </w:r>
    </w:p>
    <w:p>
      <w:r>
        <w:t>5.  J’ai pris un rendez-vous pour la chirurgie dentaire.</w:t>
      </w:r>
    </w:p>
    <w:p>
      <w:r>
        <w:t xml:space="preserve">    I have made an appointment for a dental surgery. </w:t>
      </w:r>
    </w:p>
    <w:p>
      <w:r>
        <w:t xml:space="preserve">6. Ils prennent une photo à la plage. </w:t>
      </w:r>
    </w:p>
    <w:p>
      <w:r>
        <w:t xml:space="preserve">    They are taking a photo at the beach. </w:t>
      </w:r>
    </w:p>
    <w:p>
      <w:r>
        <w:t xml:space="preserve">7. Tu peux prendre du temps pour réfléchir à ce que tu veux faire. </w:t>
      </w:r>
    </w:p>
    <w:p>
      <w:r>
        <w:t xml:space="preserve">    You can take some time to think about what you want to do.</w:t>
      </w:r>
    </w:p>
    <w:p>
      <w:r>
        <w:t xml:space="preserve">8.  Il faut prendre des mesures pour protéger l'environnement. </w:t>
      </w:r>
    </w:p>
    <w:p>
      <w:r>
        <w:t xml:space="preserve">    We need to take measures to protect the environment. </w:t>
      </w:r>
    </w:p>
    <w:p>
      <w:r>
        <w:t>9.  Je prends soin de moi avec un régime sain et une routine d’entraînement.</w:t>
      </w:r>
    </w:p>
    <w:p>
      <w:r>
        <w:t xml:space="preserve">    I care for myself with a healthy diet and an exercise routine.</w:t>
      </w:r>
    </w:p>
    <w:p>
      <w:r>
        <w:t xml:space="preserve">10.  On prend la route vers le village demain. </w:t>
      </w:r>
    </w:p>
    <w:p>
      <w:r>
        <w:t xml:space="preserve">   We are taking the road to the village tomorrow.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une grande famille.</w:t>
      </w:r>
    </w:p>
    <w:p>
      <w:r>
        <w:t xml:space="preserve">    I have a large family. </w:t>
      </w:r>
    </w:p>
    <w:p>
      <w:r>
        <w:t>3. Le gâteau était vraiment grande.</w:t>
      </w:r>
    </w:p>
    <w:p>
      <w:r>
        <w:t xml:space="preserve">    The cake was really big.</w:t>
      </w:r>
    </w:p>
    <w:p>
      <w:r>
        <w:t>4.  Elle a un grand appartement.</w:t>
      </w:r>
    </w:p>
    <w:p>
      <w:r>
        <w:t xml:space="preserve">    She has a big apartment.</w:t>
      </w:r>
    </w:p>
    <w:p>
      <w:r>
        <w:t>5.  Le ciel est grand aujourd'hui.</w:t>
      </w:r>
    </w:p>
    <w:p>
      <w:r>
        <w:t xml:space="preserve">   The sky is big today.</w:t>
      </w:r>
    </w:p>
    <w:p>
      <w:r>
        <w:t xml:space="preserve">6. Il s’est senti très grand en regardant le monument. </w:t>
      </w:r>
    </w:p>
    <w:p>
      <w:r>
        <w:t xml:space="preserve">    He felt very big looking at the monument.</w:t>
      </w:r>
    </w:p>
    <w:p>
      <w:r>
        <w:t xml:space="preserve">7. Le film était long et je l’ai trouvé difficile à suivre. </w:t>
      </w:r>
    </w:p>
    <w:p>
      <w:r>
        <w:t xml:space="preserve">    The movie was long and I found it difficult to follow.</w:t>
      </w:r>
    </w:p>
    <w:p>
      <w:r>
        <w:t>8. Vous avez un grand sourire.</w:t>
      </w:r>
    </w:p>
    <w:p>
      <w:r>
        <w:t xml:space="preserve">    You have a big smile.</w:t>
      </w:r>
    </w:p>
    <w:p>
      <w:r>
        <w:t>9.  La ville est grande et animée.</w:t>
      </w:r>
    </w:p>
    <w:p>
      <w:r>
        <w:t xml:space="preserve">    The city is big and lively.</w:t>
      </w:r>
    </w:p>
    <w:p>
      <w:r>
        <w:t xml:space="preserve">10. Il a une grande passion pour la musique classique. </w:t>
      </w:r>
    </w:p>
    <w:p>
      <w:r>
        <w:t xml:space="preserve">    He has a large passion for classical music.</w:t>
      </w:r>
    </w:p>
    <w:p/>
    <w:p>
      <w:r>
        <w:rPr>
          <w:b/>
        </w:rPr>
        <w:t>Word: amour | Meaning: love</w:t>
      </w:r>
    </w:p>
    <w:p/>
    <w:p>
      <w:r>
        <w:t>1. L'amour est une force puissante qui détermine notre vie.</w:t>
      </w:r>
    </w:p>
    <w:p>
      <w:r>
        <w:t xml:space="preserve">  The love is a powerful force that determines our life.</w:t>
      </w:r>
    </w:p>
    <w:p>
      <w:r>
        <w:t>2. J'ai un amour profond pour la littérature française.</w:t>
      </w:r>
    </w:p>
    <w:p>
      <w:r>
        <w:t xml:space="preserve">  I have a deep love for French literature. </w:t>
      </w:r>
    </w:p>
    <w:p>
      <w:r>
        <w:t>3. Il faut respecter l'amour de ses proches.</w:t>
      </w:r>
    </w:p>
    <w:p>
      <w:r>
        <w:t xml:space="preserve">   You must respect the love of your loved ones.</w:t>
      </w:r>
    </w:p>
    <w:p>
      <w:r>
        <w:t>4. L'amour est une passion qui peut se manifester dans de nombreuses formes.</w:t>
      </w:r>
    </w:p>
    <w:p>
      <w:r>
        <w:t xml:space="preserve">  Love is a passion that can manifest itself in many forms.</w:t>
      </w:r>
    </w:p>
    <w:p>
      <w:r>
        <w:t>5. La nature inspire un amour profond pour la vie et le monde.</w:t>
      </w:r>
    </w:p>
    <w:p>
      <w:r>
        <w:t xml:space="preserve">  Nature inspires a deep love for life and the world. </w:t>
      </w:r>
    </w:p>
    <w:p>
      <w:r>
        <w:t>6. Il n'y a aucun moyen de cacher son amour pour quelqu'un.</w:t>
      </w:r>
    </w:p>
    <w:p>
      <w:r>
        <w:t xml:space="preserve">   There is no way to hide your love for someone. </w:t>
      </w:r>
    </w:p>
    <w:p>
      <w:r>
        <w:t xml:space="preserve">7. L'amour peut être fragile, mais il est aussi puissant et éternel. </w:t>
      </w:r>
    </w:p>
    <w:p>
      <w:r>
        <w:t xml:space="preserve">  Love can be fragile, but it is also powerful and eternal.</w:t>
      </w:r>
    </w:p>
    <w:p>
      <w:r>
        <w:t xml:space="preserve">8. La joie d’être amoureux me procure une immense satisfaction. </w:t>
      </w:r>
    </w:p>
    <w:p>
      <w:r>
        <w:t xml:space="preserve">   The joy of being in love brings me immense satisfaction.</w:t>
      </w:r>
    </w:p>
    <w:p>
      <w:r>
        <w:t>9. Il est important de cultiver l'amour dans nos relations.</w:t>
      </w:r>
    </w:p>
    <w:p>
      <w:r>
        <w:t xml:space="preserve">   It is important to cultivate love in our relationships.</w:t>
      </w:r>
    </w:p>
    <w:p>
      <w:r>
        <w:t>10. L'amour est le plus beau sentiment que l'on puisse ressentir.</w:t>
      </w:r>
    </w:p>
    <w:p>
      <w:r>
        <w:t xml:space="preserve">   Love is the most beautiful feeling that one can experience.</w:t>
      </w:r>
    </w:p>
    <w:p/>
    <w:p>
      <w:r>
        <w:rPr>
          <w:b/>
        </w:rPr>
        <w:t>Word: chat | Meaning: cat</w:t>
      </w:r>
    </w:p>
    <w:p/>
    <w:p>
      <w:r>
        <w:t>1. J'ai un chat adorable qui me fait rire tous les jours.</w:t>
      </w:r>
    </w:p>
    <w:p>
      <w:r>
        <w:t xml:space="preserve">    My adorable cat makes me laugh every day.</w:t>
      </w:r>
    </w:p>
    <w:p>
      <w:r>
        <w:t>2. Le chat est toujours très calme et paisible.</w:t>
      </w:r>
    </w:p>
    <w:p>
      <w:r>
        <w:t xml:space="preserve">    The cat is always very calm and peaceful.</w:t>
      </w:r>
    </w:p>
    <w:p>
      <w:r>
        <w:t>3. Il adore jouer avec des balles de feutre.</w:t>
      </w:r>
    </w:p>
    <w:p>
      <w:r>
        <w:t xml:space="preserve">    He loves playing with felt balls.</w:t>
      </w:r>
    </w:p>
    <w:p>
      <w:r>
        <w:t>4. La chatte a besoin d'eau fraîche pour se rafraîchir.</w:t>
      </w:r>
    </w:p>
    <w:p>
      <w:r>
        <w:t xml:space="preserve">   The cat needs fresh water to cool down. </w:t>
      </w:r>
    </w:p>
    <w:p>
      <w:r>
        <w:t>5. Le chat dort souvent dans la litière.</w:t>
      </w:r>
    </w:p>
    <w:p>
      <w:r>
        <w:t xml:space="preserve">    The cat often sleeps in the litter box.</w:t>
      </w:r>
    </w:p>
    <w:p>
      <w:r>
        <w:t>6. Il est très gentil et aime être caressé.</w:t>
      </w:r>
    </w:p>
    <w:p>
      <w:r>
        <w:t xml:space="preserve">    He is very gentle and loves to be petted.</w:t>
      </w:r>
    </w:p>
    <w:p>
      <w:r>
        <w:t xml:space="preserve">7. Vous devez respecter les règles concernant les chats. </w:t>
      </w:r>
    </w:p>
    <w:p>
      <w:r>
        <w:t xml:space="preserve">   You must respect the rules concerning cats.</w:t>
      </w:r>
    </w:p>
    <w:p>
      <w:r>
        <w:t>8. L'animal a une fourrure douce et moelleuse.</w:t>
      </w:r>
    </w:p>
    <w:p>
      <w:r>
        <w:t xml:space="preserve">   The animal has soft, fluffy fur.</w:t>
      </w:r>
    </w:p>
    <w:p>
      <w:r>
        <w:t>9. Il est important de donner à chaque chat un environnement sain.</w:t>
      </w:r>
    </w:p>
    <w:p>
      <w:r>
        <w:t xml:space="preserve">    It is important to provide each cat with a healthy environment.</w:t>
      </w:r>
    </w:p>
    <w:p>
      <w:r>
        <w:t xml:space="preserve">10. J'aime beaucoup les chats, ils sont vraiment des compagnons fidèles. </w:t>
      </w:r>
    </w:p>
    <w:p>
      <w:r>
        <w:t xml:space="preserve">    I really like cats, they are truly loyal companions.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Elle aime jouer à la musique et chanter.</w:t>
      </w:r>
    </w:p>
    <w:p>
      <w:r>
        <w:t xml:space="preserve">    She likes to play music and sing. </w:t>
      </w:r>
    </w:p>
    <w:p>
      <w:r>
        <w:t>3. Nous jouons souvent au tennis en été.</w:t>
      </w:r>
    </w:p>
    <w:p>
      <w:r>
        <w:t xml:space="preserve">   We often play tennis in the summer.</w:t>
      </w:r>
    </w:p>
    <w:p>
      <w:r>
        <w:t>4. Le garçon joue avec des petits animaux de compagnie.</w:t>
      </w:r>
    </w:p>
    <w:p>
      <w:r>
        <w:t xml:space="preserve">    The boy plays with small pets.</w:t>
      </w:r>
    </w:p>
    <w:p>
      <w:r>
        <w:t>5. J'ai hâte de jouer à la comédie à l'école.</w:t>
      </w:r>
    </w:p>
    <w:p>
      <w:r>
        <w:t xml:space="preserve">    I can't wait to play drama at school. </w:t>
      </w:r>
    </w:p>
    <w:p>
      <w:r>
        <w:t>6.  Il ne sait pas comment jouer aux cartes.</w:t>
      </w:r>
    </w:p>
    <w:p>
      <w:r>
        <w:t xml:space="preserve">    He doesn't know how to play cards.</w:t>
      </w:r>
    </w:p>
    <w:p>
      <w:r>
        <w:t>7. On joue souvent à des jeux vidéo en ligne.</w:t>
      </w:r>
    </w:p>
    <w:p>
      <w:r>
        <w:t xml:space="preserve">    We often play video games online. </w:t>
      </w:r>
    </w:p>
    <w:p>
      <w:r>
        <w:t>8. Vous jouez au piano avec votre maman ?</w:t>
      </w:r>
    </w:p>
    <w:p>
      <w:r>
        <w:t xml:space="preserve">   Do you play the piano with your mom?</w:t>
      </w:r>
    </w:p>
    <w:p>
      <w:r>
        <w:t>9.  J'ai joué à un match de football aujourd’hui.</w:t>
      </w:r>
    </w:p>
    <w:p>
      <w:r>
        <w:t xml:space="preserve">    I played a soccer game today. </w:t>
      </w:r>
    </w:p>
    <w:p>
      <w:r>
        <w:t xml:space="preserve">10. Il est important de jouer d’une manière responsable. </w:t>
      </w:r>
    </w:p>
    <w:p>
      <w:r>
        <w:t xml:space="preserve">    It is important to play in a responsible way.</w:t>
      </w:r>
    </w:p>
    <w:p/>
    <w:p>
      <w:r>
        <w:rPr>
          <w:b/>
        </w:rPr>
        <w:t>Word: dormir | Meaning: to sleep</w:t>
      </w:r>
    </w:p>
    <w:p/>
    <w:p>
      <w:r>
        <w:t>1. Je vais dormir rapidement.</w:t>
      </w:r>
    </w:p>
    <w:p>
      <w:r>
        <w:t xml:space="preserve">    I'm going to sleep soon.</w:t>
      </w:r>
    </w:p>
    <w:p>
      <w:r>
        <w:t>2. Ils dorment à la maison ce soir.</w:t>
      </w:r>
    </w:p>
    <w:p>
      <w:r>
        <w:t xml:space="preserve">    They are sleeping at home tonight.</w:t>
      </w:r>
    </w:p>
    <w:p>
      <w:r>
        <w:t>3. Tu ne dois pas dormir trop tard.</w:t>
      </w:r>
    </w:p>
    <w:p>
      <w:r>
        <w:t xml:space="preserve">    You shouldn't sleep too late.</w:t>
      </w:r>
    </w:p>
    <w:p>
      <w:r>
        <w:t>4. Elle aime dormir avec ses amis.</w:t>
      </w:r>
    </w:p>
    <w:p>
      <w:r>
        <w:t xml:space="preserve">    She likes to sleep with her friends.</w:t>
      </w:r>
    </w:p>
    <w:p>
      <w:r>
        <w:t xml:space="preserve">5. Nous allons nous coucher tôt. </w:t>
      </w:r>
    </w:p>
    <w:p>
      <w:r>
        <w:t xml:space="preserve">    We're going to bed early.</w:t>
      </w:r>
    </w:p>
    <w:p>
      <w:r>
        <w:t>6. J’ai besoin de dormir plus longtemps.</w:t>
      </w:r>
    </w:p>
    <w:p>
      <w:r>
        <w:t xml:space="preserve">    I need to sleep longer.</w:t>
      </w:r>
    </w:p>
    <w:p>
      <w:r>
        <w:t>7. Le soleil se couche et je vais me préparer à dormir.</w:t>
      </w:r>
    </w:p>
    <w:p>
      <w:r>
        <w:t xml:space="preserve">    The sun sets and I will prepare myself for sleep.</w:t>
      </w:r>
    </w:p>
    <w:p>
      <w:r>
        <w:t xml:space="preserve">8.  Le bébé dort tranquillement dans son lit. </w:t>
      </w:r>
    </w:p>
    <w:p>
      <w:r>
        <w:t xml:space="preserve">    The baby is sleeping peacefully in his crib.</w:t>
      </w:r>
    </w:p>
    <w:p>
      <w:r>
        <w:t xml:space="preserve">9. Les enfants dorment très tard, parfois. </w:t>
      </w:r>
    </w:p>
    <w:p>
      <w:r>
        <w:t xml:space="preserve">   Children often sleep very late sometimes.</w:t>
      </w:r>
    </w:p>
    <w:p>
      <w:r>
        <w:t xml:space="preserve">10. J’adore dormir dans ma maison de campagne. </w:t>
      </w:r>
    </w:p>
    <w:p>
      <w:r>
        <w:t xml:space="preserve">   I love to sleep in my country house.</w:t>
      </w:r>
    </w:p>
    <w:p/>
    <w:p>
      <w:r>
        <w:rPr>
          <w:b/>
        </w:rPr>
        <w:t>Word: amise | Meaning:  **a kind of small, hard, and smooth wood-burning stove used for heating a small room or area.**</w:t>
      </w:r>
    </w:p>
    <w:p/>
    <w:p>
      <w:r>
        <w:t>1. J'ai acheté un nouveau vélo d'occasion pour l'amise à la montagne.</w:t>
      </w:r>
    </w:p>
    <w:p>
      <w:r>
        <w:t xml:space="preserve">   I bought a new used bike to go mountain biking.</w:t>
      </w:r>
    </w:p>
    <w:p>
      <w:r>
        <w:t>2. La femme amissait son chat avec beaucoup de tendresse.</w:t>
      </w:r>
    </w:p>
    <w:p>
      <w:r>
        <w:t xml:space="preserve">   The woman loved her cat with much tenderness.</w:t>
      </w:r>
    </w:p>
    <w:p>
      <w:r>
        <w:t xml:space="preserve">3. Le petit garçon a amisé les arbres et se promenait dans la forêt. </w:t>
      </w:r>
    </w:p>
    <w:p>
      <w:r>
        <w:t xml:space="preserve">   The little boy enjoyed the trees and strolled in the forest.</w:t>
      </w:r>
    </w:p>
    <w:p>
      <w:r>
        <w:t xml:space="preserve">4. Le groupe musical joue pour l'amise des gens à la fête. </w:t>
      </w:r>
    </w:p>
    <w:p>
      <w:r>
        <w:t xml:space="preserve">    The musical group is playing to please people at the party.</w:t>
      </w:r>
    </w:p>
    <w:p>
      <w:r>
        <w:t xml:space="preserve">5. L'homme a amisé son chien pendant plusieurs années. </w:t>
      </w:r>
    </w:p>
    <w:p>
      <w:r>
        <w:t xml:space="preserve">   The man loved his dog for several years.</w:t>
      </w:r>
    </w:p>
    <w:p>
      <w:r>
        <w:t>6. Je vais amiser mon temps en faisant mes courses.</w:t>
      </w:r>
    </w:p>
    <w:p>
      <w:r>
        <w:t xml:space="preserve">   I will enjoy my time doing my shopping.</w:t>
      </w:r>
    </w:p>
    <w:p>
      <w:r>
        <w:t>7. Le bateau amise à la côte et les passagers se réjouissent.</w:t>
      </w:r>
    </w:p>
    <w:p>
      <w:r>
        <w:t xml:space="preserve">    The ship docks at the coast and passengers rejoice.</w:t>
      </w:r>
    </w:p>
    <w:p>
      <w:r>
        <w:t xml:space="preserve">8. L'amise est un exercice physique très agréable. </w:t>
      </w:r>
    </w:p>
    <w:p>
      <w:r>
        <w:t xml:space="preserve">   Exercising is a very pleasant physical activity.</w:t>
      </w:r>
    </w:p>
    <w:p>
      <w:r>
        <w:t xml:space="preserve">9. Il amise la table pour la famille au dîner. </w:t>
      </w:r>
    </w:p>
    <w:p>
      <w:r>
        <w:t xml:space="preserve">   He sets the table for his family for dinner.</w:t>
      </w:r>
    </w:p>
    <w:p>
      <w:r>
        <w:t xml:space="preserve">10.  La femme amise un gâteau aux fruits et il est délicieux. </w:t>
      </w:r>
    </w:p>
    <w:p>
      <w:r>
        <w:t xml:space="preserve">    The woman makes a fruit cake and it’s delicious.</w:t>
      </w:r>
    </w:p>
    <w:p/>
    <w:p>
      <w:r>
        <w:rPr>
          <w:b/>
        </w:rPr>
        <w:t>Word: petit | Meaning: small</w:t>
      </w:r>
    </w:p>
    <w:p/>
    <w:p>
      <w:r>
        <w:t xml:space="preserve">1. La petite fille adore les dessins animés. </w:t>
      </w:r>
    </w:p>
    <w:p>
      <w:r>
        <w:t xml:space="preserve">    The little girl loves cartoons.</w:t>
      </w:r>
    </w:p>
    <w:p>
      <w:r>
        <w:t xml:space="preserve">2. Mon petit chien est très doux. </w:t>
      </w:r>
    </w:p>
    <w:p>
      <w:r>
        <w:t xml:space="preserve">    My little dog is very soft.</w:t>
      </w:r>
    </w:p>
    <w:p>
      <w:r>
        <w:t xml:space="preserve">3. J'ai un petit sac à dos pour mon voyage. </w:t>
      </w:r>
    </w:p>
    <w:p>
      <w:r>
        <w:t xml:space="preserve">    I have a small backpack for my trip.</w:t>
      </w:r>
    </w:p>
    <w:p>
      <w:r>
        <w:t xml:space="preserve">4. Elle est petite et mince, mais elle est très forte. </w:t>
      </w:r>
    </w:p>
    <w:p>
      <w:r>
        <w:t xml:space="preserve">    She is small and thin, but she is very strong.</w:t>
      </w:r>
    </w:p>
    <w:p>
      <w:r>
        <w:t xml:space="preserve">5. Le petit garçon joue avec des blocs de bois. </w:t>
      </w:r>
    </w:p>
    <w:p>
      <w:r>
        <w:t xml:space="preserve">    The little boy plays with wooden blocks.</w:t>
      </w:r>
    </w:p>
    <w:p>
      <w:r>
        <w:t xml:space="preserve">6. La petite maison est au bord du lac. </w:t>
      </w:r>
    </w:p>
    <w:p>
      <w:r>
        <w:t xml:space="preserve">    The little house is by the lake.</w:t>
      </w:r>
    </w:p>
    <w:p>
      <w:r>
        <w:t xml:space="preserve">7. J'ai une petite idée pour le projet. </w:t>
      </w:r>
    </w:p>
    <w:p>
      <w:r>
        <w:t xml:space="preserve">    I have a small idea for the project.</w:t>
      </w:r>
    </w:p>
    <w:p>
      <w:r>
        <w:t xml:space="preserve">8. Le petit oiseau chante un air doux. </w:t>
      </w:r>
    </w:p>
    <w:p>
      <w:r>
        <w:t xml:space="preserve">    The little bird sings a sweet song.</w:t>
      </w:r>
    </w:p>
    <w:p>
      <w:r>
        <w:t>9. Il est petit et timide, mais il est intelligent.</w:t>
      </w:r>
    </w:p>
    <w:p>
      <w:r>
        <w:t xml:space="preserve">   He is small and shy, but he is clever.</w:t>
      </w:r>
    </w:p>
    <w:p>
      <w:r>
        <w:t>10. La petite fleur pousse dans le jardin.</w:t>
      </w:r>
    </w:p>
    <w:p>
      <w:r>
        <w:t xml:space="preserve">  The little flower grows in the garden.</w:t>
      </w:r>
    </w:p>
    <w:p/>
    <w:p>
      <w:r>
        <w:rPr>
          <w:b/>
        </w:rPr>
        <w:t>Word: c'est | Meaning: it is</w:t>
      </w:r>
    </w:p>
    <w:p/>
    <w:p>
      <w:r>
        <w:t>1. C'est une journée magnifique.</w:t>
      </w:r>
    </w:p>
    <w:p>
      <w:r>
        <w:t xml:space="preserve">    It is a magnificent day.</w:t>
      </w:r>
    </w:p>
    <w:p>
      <w:r>
        <w:t>2. Je suis content de voir mes amis.</w:t>
      </w:r>
    </w:p>
    <w:p>
      <w:r>
        <w:t xml:space="preserve">    I am happy to see my friends.</w:t>
      </w:r>
    </w:p>
    <w:p>
      <w:r>
        <w:t>3. La météo est belle aujourd’hui.</w:t>
      </w:r>
    </w:p>
    <w:p>
      <w:r>
        <w:t xml:space="preserve">    The weather is beautiful today. </w:t>
      </w:r>
    </w:p>
    <w:p>
      <w:r>
        <w:t>4. Tu es venu à la fête ?</w:t>
      </w:r>
    </w:p>
    <w:p>
      <w:r>
        <w:t xml:space="preserve">    Did you come to the party?</w:t>
      </w:r>
    </w:p>
    <w:p>
      <w:r>
        <w:t>5. C'est un bon café.</w:t>
      </w:r>
    </w:p>
    <w:p>
      <w:r>
        <w:t xml:space="preserve">    It's a good coffee.</w:t>
      </w:r>
    </w:p>
    <w:p>
      <w:r>
        <w:t>6. Elle est fatiguée après le voyage long.</w:t>
      </w:r>
    </w:p>
    <w:p>
      <w:r>
        <w:t xml:space="preserve">    She is tired after the long trip.</w:t>
      </w:r>
    </w:p>
    <w:p>
      <w:r>
        <w:t>7. J'aime beaucoup les livres de fiction.</w:t>
      </w:r>
    </w:p>
    <w:p>
      <w:r>
        <w:t xml:space="preserve">    I like very much fictional books. </w:t>
      </w:r>
    </w:p>
    <w:p>
      <w:r>
        <w:t>8.  C’est la meilleure solution pour moi.</w:t>
      </w:r>
    </w:p>
    <w:p>
      <w:r>
        <w:t xml:space="preserve">    This is the best solution for me.</w:t>
      </w:r>
    </w:p>
    <w:p>
      <w:r>
        <w:t>9. C'est dommage que tu aies besoin d’aide.</w:t>
      </w:r>
    </w:p>
    <w:p>
      <w:r>
        <w:t xml:space="preserve">    It's sad that you need help. </w:t>
      </w:r>
    </w:p>
    <w:p>
      <w:r>
        <w:t xml:space="preserve">10. Il est important de rester positif. </w:t>
      </w:r>
    </w:p>
    <w:p>
      <w:r>
        <w:t xml:space="preserve">   It is important to stay positive.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présente mon nouveau ami.</w:t>
      </w:r>
    </w:p>
    <w:p>
      <w:r>
        <w:t xml:space="preserve">   I would like to introduce my new friend.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Bonjour, je m'appelle Marie. </w:t>
      </w:r>
    </w:p>
    <w:p>
      <w:r>
        <w:t xml:space="preserve">   Hello, my name is Marie.</w:t>
      </w:r>
    </w:p>
    <w:p>
      <w:r>
        <w:t>5.  Bonjour, il fait beau aujourd’hui.</w:t>
      </w:r>
    </w:p>
    <w:p>
      <w:r>
        <w:t xml:space="preserve">    Good morning, it’s a nice day today.</w:t>
      </w:r>
    </w:p>
    <w:p>
      <w:r>
        <w:t xml:space="preserve">6.  Bonjour, le café est prêt. </w:t>
      </w:r>
    </w:p>
    <w:p>
      <w:r>
        <w:t xml:space="preserve">    Hello, the coffee is ready.</w:t>
      </w:r>
    </w:p>
    <w:p>
      <w:r>
        <w:t>7. Bonjour à la maison!</w:t>
      </w:r>
    </w:p>
    <w:p>
      <w:r>
        <w:t xml:space="preserve">   Hello, at home!</w:t>
      </w:r>
    </w:p>
    <w:p>
      <w:r>
        <w:t xml:space="preserve">8.  Bonjour, j'ai besoin de votre aide. </w:t>
      </w:r>
    </w:p>
    <w:p>
      <w:r>
        <w:t xml:space="preserve">    Hello, I need your help.</w:t>
      </w:r>
    </w:p>
    <w:p>
      <w:r>
        <w:t>9. Bonjour, je suis fatigué.</w:t>
      </w:r>
    </w:p>
    <w:p>
      <w:r>
        <w:t xml:space="preserve">    Hello, I’m tired.</w:t>
      </w:r>
    </w:p>
    <w:p>
      <w:r>
        <w:t xml:space="preserve">10. Bonjour madame et monsieur ! </w:t>
      </w:r>
    </w:p>
    <w:p>
      <w:r>
        <w:t xml:space="preserve">    Hello Madame and Monsieur!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