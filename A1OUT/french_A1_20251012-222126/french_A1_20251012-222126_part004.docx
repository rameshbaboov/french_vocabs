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J'aime jouer aux jeux de société avec mes amis.</w:t>
      </w:r>
    </w:p>
    <w:p>
      <w:r>
        <w:t xml:space="preserve">    I like to play board games with my friends.</w:t>
      </w:r>
    </w:p>
    <w:p>
      <w:r>
        <w:t>2. Elle joue souvent au piano pour se détendre.</w:t>
      </w:r>
    </w:p>
    <w:p>
      <w:r>
        <w:t xml:space="preserve">    She plays the piano often to relax. </w:t>
      </w:r>
    </w:p>
    <w:p>
      <w:r>
        <w:t xml:space="preserve">3. Les enfants jouent dans le parc. </w:t>
      </w:r>
    </w:p>
    <w:p>
      <w:r>
        <w:t xml:space="preserve">    The children are playing in the park. </w:t>
      </w:r>
    </w:p>
    <w:p>
      <w:r>
        <w:t xml:space="preserve">4.  Tu veux jouer à la balle avec moi ? </w:t>
      </w:r>
    </w:p>
    <w:p>
      <w:r>
        <w:t xml:space="preserve">     Do you want to play ball with me?</w:t>
      </w:r>
    </w:p>
    <w:p>
      <w:r>
        <w:t>5.  Le chien joue avec son jouet préféré.</w:t>
      </w:r>
    </w:p>
    <w:p>
      <w:r>
        <w:t xml:space="preserve">    The dog plays with his favorite toy. </w:t>
      </w:r>
    </w:p>
    <w:p>
      <w:r>
        <w:t>6.  Je joue au tennis tous les week-ends.</w:t>
      </w:r>
    </w:p>
    <w:p>
      <w:r>
        <w:t xml:space="preserve">    I play tennis every weekend. </w:t>
      </w:r>
    </w:p>
    <w:p>
      <w:r>
        <w:t xml:space="preserve">7. Il joue souvent à l'ordinateur. </w:t>
      </w:r>
    </w:p>
    <w:p>
      <w:r>
        <w:t xml:space="preserve">   He often plays on the computer.</w:t>
      </w:r>
    </w:p>
    <w:p>
      <w:r>
        <w:t xml:space="preserve">8. Jouer de la musique est une passion pour moi. </w:t>
      </w:r>
    </w:p>
    <w:p>
      <w:r>
        <w:t>Playing music is a passion for me.</w:t>
      </w:r>
    </w:p>
    <w:p>
      <w:r>
        <w:t>9. Je suis fatigué et j’ai envie de jouer un jeu simple.</w:t>
      </w:r>
    </w:p>
    <w:p>
      <w:r>
        <w:t xml:space="preserve">    I am tired and I want to play a simple game.  </w:t>
      </w:r>
    </w:p>
    <w:p>
      <w:r>
        <w:t xml:space="preserve">10.  Le sport que je préfère à jouer est le football.  </w:t>
      </w:r>
    </w:p>
    <w:p>
      <w:r>
        <w:t>The sport I like to play the most is football.</w:t>
      </w:r>
    </w:p>
    <w:p/>
    <w:p>
      <w:r>
        <w:rPr>
          <w:b/>
        </w:rPr>
        <w:t>Word: Dormir | Meaning: To sleep</w:t>
      </w:r>
    </w:p>
    <w:p/>
    <w:p>
      <w:r>
        <w:t xml:space="preserve">1.  Je vais dormir maintenant.  </w:t>
      </w:r>
    </w:p>
    <w:p>
      <w:r>
        <w:t xml:space="preserve">     I am going to sleep now.</w:t>
      </w:r>
    </w:p>
    <w:p>
      <w:r>
        <w:t xml:space="preserve">2.  Les enfants dorment dans leur lit. </w:t>
      </w:r>
    </w:p>
    <w:p>
      <w:r>
        <w:t xml:space="preserve">    The children are sleeping in their bed.</w:t>
      </w:r>
    </w:p>
    <w:p>
      <w:r>
        <w:t>3.  Tu devras dormir tôt pour l'école.</w:t>
      </w:r>
    </w:p>
    <w:p>
      <w:r>
        <w:t xml:space="preserve">   You have to sleep early for school.</w:t>
      </w:r>
    </w:p>
    <w:p>
      <w:r>
        <w:t>4.  Elle dort toujours dans la chambre de son grand-père.</w:t>
      </w:r>
    </w:p>
    <w:p>
      <w:r>
        <w:t xml:space="preserve">   She always sleeps in her grandfather’s room.</w:t>
      </w:r>
    </w:p>
    <w:p>
      <w:r>
        <w:t xml:space="preserve">5.  Je ne dors pas bien, j’ai mal au ventre. </w:t>
      </w:r>
    </w:p>
    <w:p>
      <w:r>
        <w:t xml:space="preserve">    I don’t sleep well, I have a stomachache.</w:t>
      </w:r>
    </w:p>
    <w:p>
      <w:r>
        <w:t xml:space="preserve">6.  Il faut faire attention à dormir sur le lit de la voiture. </w:t>
      </w:r>
    </w:p>
    <w:p>
      <w:r>
        <w:t xml:space="preserve">   One has to be careful when sleeping on the car bed.</w:t>
      </w:r>
    </w:p>
    <w:p>
      <w:r>
        <w:t xml:space="preserve">7.  Le soleil se couche et nous devons dormir. </w:t>
      </w:r>
    </w:p>
    <w:p>
      <w:r>
        <w:t xml:space="preserve">    The sun sets and we must sleep.</w:t>
      </w:r>
    </w:p>
    <w:p>
      <w:r>
        <w:t xml:space="preserve">8.  Ils dorment sur leur canapé dans la salle de séjour. </w:t>
      </w:r>
    </w:p>
    <w:p>
      <w:r>
        <w:t xml:space="preserve">    They are sleeping on their couch in the living room. </w:t>
      </w:r>
    </w:p>
    <w:p>
      <w:r>
        <w:t xml:space="preserve">9.  On peut dormir dehors s’il fait beau et chaud. </w:t>
      </w:r>
    </w:p>
    <w:p>
      <w:r>
        <w:t xml:space="preserve">    One can sleep outdoors if it is nice and warm.</w:t>
      </w:r>
    </w:p>
    <w:p>
      <w:r>
        <w:t xml:space="preserve">10. L'avion est parti, les passagers sont allés se coucher. </w:t>
      </w:r>
    </w:p>
    <w:p>
      <w:r>
        <w:t xml:space="preserve">   The plane has left, the passengers went to bed.</w:t>
      </w:r>
    </w:p>
    <w:p/>
    <w:p>
      <w:r>
        <w:rPr>
          <w:b/>
        </w:rPr>
        <w:t>Word: faire | Meaning: to do, to make</w:t>
      </w:r>
    </w:p>
    <w:p/>
    <w:p>
      <w:r>
        <w:t>1. Je fais du sport chaque jour.</w:t>
      </w:r>
    </w:p>
    <w:p>
      <w:r>
        <w:t xml:space="preserve">  I do sports every day.</w:t>
      </w:r>
    </w:p>
    <w:p>
      <w:r>
        <w:t>2. Ils font la cuisine en collaboration.</w:t>
      </w:r>
    </w:p>
    <w:p>
      <w:r>
        <w:t xml:space="preserve">  They make cooking together.</w:t>
      </w:r>
    </w:p>
    <w:p>
      <w:r>
        <w:t>3. J'ai fait un voyage à Paris.</w:t>
      </w:r>
    </w:p>
    <w:p>
      <w:r>
        <w:t xml:space="preserve">   I made a trip to Paris.</w:t>
      </w:r>
    </w:p>
    <w:p>
      <w:r>
        <w:t>4.  Elle fait des études d'ingénierie.</w:t>
      </w:r>
    </w:p>
    <w:p>
      <w:r>
        <w:t xml:space="preserve">  She studies engineering.</w:t>
      </w:r>
    </w:p>
    <w:p>
      <w:r>
        <w:t xml:space="preserve">5. Le chien fait son petit rituel de se gratter les pattes. </w:t>
      </w:r>
    </w:p>
    <w:p>
      <w:r>
        <w:t>The dog does its little ritual of scratching its paws.</w:t>
      </w:r>
    </w:p>
    <w:p>
      <w:r>
        <w:t>6.  Vous avez pensé à faire un gâteau pour la fête ?</w:t>
      </w:r>
    </w:p>
    <w:p>
      <w:r>
        <w:t xml:space="preserve">   Have you thought to make a cake for the party?</w:t>
      </w:r>
    </w:p>
    <w:p>
      <w:r>
        <w:t>7. Je fais attention aux détails.</w:t>
      </w:r>
    </w:p>
    <w:p>
      <w:r>
        <w:t xml:space="preserve">  I pay attention to details.</w:t>
      </w:r>
    </w:p>
    <w:p>
      <w:r>
        <w:t xml:space="preserve">8. Tu fais toujours des choses difficiles. </w:t>
      </w:r>
    </w:p>
    <w:p>
      <w:r>
        <w:t>You always do difficult things.</w:t>
      </w:r>
    </w:p>
    <w:p>
      <w:r>
        <w:t xml:space="preserve">9. Il faut faire une liste de courses. </w:t>
      </w:r>
    </w:p>
    <w:p>
      <w:r>
        <w:t>We need to make a shopping list.</w:t>
      </w:r>
    </w:p>
    <w:p>
      <w:r>
        <w:t xml:space="preserve">10.  J'ai fait un excellent plan pour la journée. </w:t>
      </w:r>
    </w:p>
    <w:p>
      <w:r>
        <w:t>I made a good plan for the day.</w:t>
      </w:r>
    </w:p>
    <w:p/>
    <w:p>
      <w:r>
        <w:rPr>
          <w:b/>
        </w:rPr>
        <w:t>Word: Boire | Meaning: To drink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Tu peux boire du thé au lait?</w:t>
      </w:r>
    </w:p>
    <w:p>
      <w:r>
        <w:t xml:space="preserve">   Can you drink tea with milk?</w:t>
      </w:r>
    </w:p>
    <w:p>
      <w:r>
        <w:t xml:space="preserve">3. L’enfant boit beaucoup de jus de fruit chaque jour. </w:t>
      </w:r>
    </w:p>
    <w:p>
      <w:r>
        <w:t xml:space="preserve">   The child drinks a lot of fruit juice every day.</w:t>
      </w:r>
    </w:p>
    <w:p>
      <w:r>
        <w:t>4. Il est temps de boire l'eau avant le sport.</w:t>
      </w:r>
    </w:p>
    <w:p>
      <w:r>
        <w:t xml:space="preserve">   It's time to drink water before exercise.</w:t>
      </w:r>
    </w:p>
    <w:p>
      <w:r>
        <w:t>5. J’adore boire du chocolat chaud.</w:t>
      </w:r>
    </w:p>
    <w:p>
      <w:r>
        <w:t xml:space="preserve">   I love drinking hot chocolate.</w:t>
      </w:r>
    </w:p>
    <w:p>
      <w:r>
        <w:t xml:space="preserve">6. Elle boit souvent de la café au lait. </w:t>
      </w:r>
    </w:p>
    <w:p>
      <w:r>
        <w:t xml:space="preserve">   She often drinks coffee with milk.</w:t>
      </w:r>
    </w:p>
    <w:p>
      <w:r>
        <w:t>7. Les enfants préfèrent boire de l’eau à la soda.</w:t>
      </w:r>
    </w:p>
    <w:p>
      <w:r>
        <w:t xml:space="preserve">   Children prefer to drink water instead of soda.</w:t>
      </w:r>
    </w:p>
    <w:p>
      <w:r>
        <w:t>8. Boire de l'eau est important pour notre santé.</w:t>
      </w:r>
    </w:p>
    <w:p>
      <w:r>
        <w:t xml:space="preserve">   Drinking water is important for our health.</w:t>
      </w:r>
    </w:p>
    <w:p>
      <w:r>
        <w:t xml:space="preserve">9. La mère boit un verre d'eau chaque matin. </w:t>
      </w:r>
    </w:p>
    <w:p>
      <w:r>
        <w:t xml:space="preserve">   The mother drinks a glass of water every morning.</w:t>
      </w:r>
    </w:p>
    <w:p>
      <w:r>
        <w:t>10. Avant de partir en voyage, il faut boire beaucoup d’eau.</w:t>
      </w:r>
    </w:p>
    <w:p>
      <w:r>
        <w:t xml:space="preserve">   Before going on a trip, you need to drink lots of water.</w:t>
      </w:r>
    </w:p>
    <w:p/>
    <w:p>
      <w:r>
        <w:rPr>
          <w:b/>
        </w:rPr>
        <w:t>Word: Prendre | Meaning: To take</w:t>
      </w:r>
    </w:p>
    <w:p/>
    <w:p>
      <w:r>
        <w:t xml:space="preserve">1. Je prends une tasse de café chaque matin. </w:t>
      </w:r>
    </w:p>
    <w:p>
      <w:r>
        <w:t xml:space="preserve">    I take a cup of coffee every morning.</w:t>
      </w:r>
    </w:p>
    <w:p>
      <w:r>
        <w:t>2. Elle prend un bus pour aller au travail.</w:t>
      </w:r>
    </w:p>
    <w:p>
      <w:r>
        <w:t xml:space="preserve">    She takes the bus to go to work.</w:t>
      </w:r>
    </w:p>
    <w:p>
      <w:r>
        <w:t>3. Prends ton manteau, il fait froid dehors.</w:t>
      </w:r>
    </w:p>
    <w:p>
      <w:r>
        <w:t xml:space="preserve">    Take your coat, it's cold outside.</w:t>
      </w:r>
    </w:p>
    <w:p>
      <w:r>
        <w:t>4. Je prends mon rendez-vous avec le docteur à 10h00.</w:t>
      </w:r>
    </w:p>
    <w:p>
      <w:r>
        <w:t xml:space="preserve">    I have an appointment with the doctor at 10:00.</w:t>
      </w:r>
    </w:p>
    <w:p>
      <w:r>
        <w:t>5. Où est la bibliothèque?  Je dois prendre un livre.</w:t>
      </w:r>
    </w:p>
    <w:p>
      <w:r>
        <w:t xml:space="preserve">   Where is the library? I must take a book.</w:t>
      </w:r>
    </w:p>
    <w:p>
      <w:r>
        <w:t>6. Ils prennent une photo de leur voyage.</w:t>
      </w:r>
    </w:p>
    <w:p>
      <w:r>
        <w:t xml:space="preserve">    They take a picture of their trip.</w:t>
      </w:r>
    </w:p>
    <w:p>
      <w:r>
        <w:t xml:space="preserve">7. Prendre soin de soi est essentiel. </w:t>
      </w:r>
    </w:p>
    <w:p>
      <w:r>
        <w:t xml:space="preserve">   Taking care of oneself is essential.</w:t>
      </w:r>
    </w:p>
    <w:p>
      <w:r>
        <w:t>8. J'ai besoin de prendre un moment pour me reposer.</w:t>
      </w:r>
    </w:p>
    <w:p>
      <w:r>
        <w:t xml:space="preserve">    I need to take a break to rest. </w:t>
      </w:r>
    </w:p>
    <w:p>
      <w:r>
        <w:t xml:space="preserve">9. La porte se ferme, il faut prendre garde. </w:t>
      </w:r>
    </w:p>
    <w:p>
      <w:r>
        <w:t xml:space="preserve">    The door closes, we must be careful.</w:t>
      </w:r>
    </w:p>
    <w:p>
      <w:r>
        <w:t xml:space="preserve">10. Prendre une décision est important. </w:t>
      </w:r>
    </w:p>
    <w:p>
      <w:r>
        <w:t xml:space="preserve">   Making a decision is important.</w:t>
      </w:r>
    </w:p>
    <w:p/>
    <w:p>
      <w:r>
        <w:rPr>
          <w:b/>
        </w:rPr>
        <w:t>Word: Amitie | Meaning: Friendship</w:t>
      </w:r>
    </w:p>
    <w:p/>
    <w:p>
      <w:r>
        <w:t>1.  J'ai une amie très gentille.</w:t>
      </w:r>
    </w:p>
    <w:p>
      <w:r>
        <w:t xml:space="preserve">    My friend is very kind.</w:t>
      </w:r>
    </w:p>
    <w:p>
      <w:r>
        <w:t>2.  Nous avons de grandes amitiés avec les étudiants de l'autre école.</w:t>
      </w:r>
    </w:p>
    <w:p>
      <w:r>
        <w:t xml:space="preserve">    We have great friendships with students from the other school. </w:t>
      </w:r>
    </w:p>
    <w:p>
      <w:r>
        <w:t xml:space="preserve">3.  L'amitié est un cadeau précieux à partager. </w:t>
      </w:r>
    </w:p>
    <w:p>
      <w:r>
        <w:t xml:space="preserve">    Friendship is a precious gift to share.</w:t>
      </w:r>
    </w:p>
    <w:p>
      <w:r>
        <w:t xml:space="preserve">4.  Les amis aident les uns les autres dans les moments difficiles. </w:t>
      </w:r>
    </w:p>
    <w:p>
      <w:r>
        <w:t xml:space="preserve">    Friends help each other in difficult times.</w:t>
      </w:r>
    </w:p>
    <w:p>
      <w:r>
        <w:t>5.  La joie de l'amitié nous nourrit et nous enrichit.</w:t>
      </w:r>
    </w:p>
    <w:p>
      <w:r>
        <w:t xml:space="preserve">    The joy of friendship nourishes and enriches us. </w:t>
      </w:r>
    </w:p>
    <w:p>
      <w:r>
        <w:t xml:space="preserve">6.  Il est important de se tenir à la hauteur de ses promesses d'amitié. </w:t>
      </w:r>
    </w:p>
    <w:p>
      <w:r>
        <w:t xml:space="preserve">    It is important to live up to your promises of friendship. </w:t>
      </w:r>
    </w:p>
    <w:p>
      <w:r>
        <w:t>7.  L’ami est quelqu’un qui nous soutient et nous encourage.</w:t>
      </w:r>
    </w:p>
    <w:p>
      <w:r>
        <w:t xml:space="preserve">    A friend is someone who supports and encourages us. </w:t>
      </w:r>
    </w:p>
    <w:p>
      <w:r>
        <w:t>8.  La confiance est un élément essentiel de la relation d'amitié.</w:t>
      </w:r>
    </w:p>
    <w:p>
      <w:r>
        <w:t xml:space="preserve">    Trust is an essential element in the friendship relationship.</w:t>
      </w:r>
    </w:p>
    <w:p>
      <w:r>
        <w:t xml:space="preserve">9.  Le secret d'une bonne amitié repose sur la communication ouverte. </w:t>
      </w:r>
    </w:p>
    <w:p>
      <w:r>
        <w:t xml:space="preserve">   The secret of a good friendship lies in open communication. </w:t>
      </w:r>
    </w:p>
    <w:p>
      <w:r>
        <w:t xml:space="preserve">10. L’amitié nous permet de vivre des moments mémorables. </w:t>
      </w:r>
    </w:p>
    <w:p>
      <w:r>
        <w:t xml:space="preserve">    Friendship allows us to live unforgettable moments.</w:t>
      </w:r>
    </w:p>
    <w:p/>
    <w:p>
      <w:r>
        <w:rPr>
          <w:b/>
        </w:rPr>
        <w:t>Word: Amies | Meaning: Friends</w:t>
      </w:r>
    </w:p>
    <w:p/>
    <w:p>
      <w:r>
        <w:t xml:space="preserve">1. J'ai de belles amies.  </w:t>
      </w:r>
    </w:p>
    <w:p>
      <w:r>
        <w:t xml:space="preserve">    I have nice friends.</w:t>
      </w:r>
    </w:p>
    <w:p>
      <w:r>
        <w:t>2. Elles sont allées à la fête avec mes amis.</w:t>
      </w:r>
    </w:p>
    <w:p>
      <w:r>
        <w:t xml:space="preserve">    They went to the party with my friends.</w:t>
      </w:r>
    </w:p>
    <w:p>
      <w:r>
        <w:t>3. Mon ami me parle souvent de voyages.</w:t>
      </w:r>
    </w:p>
    <w:p>
      <w:r>
        <w:t xml:space="preserve">   My friend often talks about travel.</w:t>
      </w:r>
    </w:p>
    <w:p>
      <w:r>
        <w:t xml:space="preserve">4. Je fais toujours attention aux amies. </w:t>
      </w:r>
    </w:p>
    <w:p>
      <w:r>
        <w:t xml:space="preserve">    I always look after my friends.</w:t>
      </w:r>
    </w:p>
    <w:p>
      <w:r>
        <w:t xml:space="preserve">5. Les amies partagent des moments importants. </w:t>
      </w:r>
    </w:p>
    <w:p>
      <w:r>
        <w:t xml:space="preserve">    Friends share important moments.</w:t>
      </w:r>
    </w:p>
    <w:p>
      <w:r>
        <w:t xml:space="preserve">6. Il est important d'être respectueux envers les amies. </w:t>
      </w:r>
    </w:p>
    <w:p>
      <w:r>
        <w:t xml:space="preserve">    It is important to be respectful of friends.</w:t>
      </w:r>
    </w:p>
    <w:p>
      <w:r>
        <w:t xml:space="preserve">7.  Nous avons beaucoup de choses à dire aux amies. </w:t>
      </w:r>
    </w:p>
    <w:p>
      <w:r>
        <w:t xml:space="preserve">   We have a lot to say to our friends.</w:t>
      </w:r>
    </w:p>
    <w:p>
      <w:r>
        <w:t xml:space="preserve">8. Les amies sont là pour nous aider en temps de besoin.  </w:t>
      </w:r>
    </w:p>
    <w:p>
      <w:r>
        <w:t xml:space="preserve">   Friends are there to help us when we need it.</w:t>
      </w:r>
    </w:p>
    <w:p>
      <w:r>
        <w:t xml:space="preserve">9. J'adore la compagnie des amies.  </w:t>
      </w:r>
    </w:p>
    <w:p>
      <w:r>
        <w:t xml:space="preserve">    I love the company of friends. </w:t>
      </w:r>
    </w:p>
    <w:p>
      <w:r>
        <w:t xml:space="preserve">10.  J'ai hâte de voir mes amis bientôt. </w:t>
      </w:r>
    </w:p>
    <w:p>
      <w:r>
        <w:t xml:space="preserve">   I can't wait to see my friends soon.</w:t>
      </w:r>
    </w:p>
    <w:p/>
    <w:p>
      <w:r>
        <w:rPr>
          <w:b/>
        </w:rPr>
        <w:t>Word: apprennez | Meaning: Learn</w:t>
      </w:r>
    </w:p>
    <w:p/>
    <w:p>
      <w:r>
        <w:t xml:space="preserve">1. Apprenez à parler français.  </w:t>
      </w:r>
    </w:p>
    <w:p>
      <w:r>
        <w:t>Learn French.</w:t>
      </w:r>
    </w:p>
    <w:p>
      <w:r>
        <w:t xml:space="preserve">2. Il faut apprendre la géographie avant de voyager.  </w:t>
      </w:r>
    </w:p>
    <w:p>
      <w:r>
        <w:t>You need to learn geography before you travel.</w:t>
      </w:r>
    </w:p>
    <w:p>
      <w:r>
        <w:t xml:space="preserve">3. Je peux apprendre beaucoup d'informations sur les animaux. </w:t>
      </w:r>
    </w:p>
    <w:p>
      <w:r>
        <w:t>I can learn many facts about animals.</w:t>
      </w:r>
    </w:p>
    <w:p>
      <w:r>
        <w:t xml:space="preserve">4. Vous devez apprendre le vocabulaire pour réussir votre examen. </w:t>
      </w:r>
    </w:p>
    <w:p>
      <w:r>
        <w:t>You must learn the vocabulary to pass your exam.</w:t>
      </w:r>
    </w:p>
    <w:p>
      <w:r>
        <w:t xml:space="preserve">5. Apprenez à utiliser votre nouveau téléphone intelligent.  </w:t>
      </w:r>
    </w:p>
    <w:p>
      <w:r>
        <w:t>Learn how to use your new smartphone.</w:t>
      </w:r>
    </w:p>
    <w:p>
      <w:r>
        <w:t xml:space="preserve">6. J'adore apprendre de nouvelles choses chaque jour.  </w:t>
      </w:r>
    </w:p>
    <w:p>
      <w:r>
        <w:t>I love learning new things every day.</w:t>
      </w:r>
    </w:p>
    <w:p>
      <w:r>
        <w:t xml:space="preserve">7. Elle apprend les compétences nécessaires pour le travail. </w:t>
      </w:r>
    </w:p>
    <w:p>
      <w:r>
        <w:t>She is learning the skills necessary for work.</w:t>
      </w:r>
    </w:p>
    <w:p>
      <w:r>
        <w:t xml:space="preserve">8. Apprenez à lire et écrire correctement. </w:t>
      </w:r>
    </w:p>
    <w:p>
      <w:r>
        <w:t>Learn to read and write correctly.</w:t>
      </w:r>
    </w:p>
    <w:p>
      <w:r>
        <w:t xml:space="preserve">9. Il est important d'apprendre les règles de la conduite.  </w:t>
      </w:r>
    </w:p>
    <w:p>
      <w:r>
        <w:t xml:space="preserve">It is important to learn the rules of driving. </w:t>
      </w:r>
    </w:p>
    <w:p>
      <w:r>
        <w:t xml:space="preserve">10. Apprenez à vous connaître et à vos centres d'intérêts. </w:t>
      </w:r>
    </w:p>
    <w:p>
      <w:r>
        <w:t>Learn about yourself and your interests.</w:t>
      </w:r>
    </w:p>
    <w:p/>
    <w:p>
      <w:r>
        <w:rPr>
          <w:b/>
        </w:rPr>
        <w:t>Word: Regarde | Meaning: Look</w:t>
      </w:r>
    </w:p>
    <w:p/>
    <w:p>
      <w:r>
        <w:t>1. Regarde la lune!</w:t>
      </w:r>
    </w:p>
    <w:p>
      <w:r>
        <w:t xml:space="preserve">   Look at the moon!</w:t>
      </w:r>
    </w:p>
    <w:p>
      <w:r>
        <w:t>2. Regarde ce que je fais!</w:t>
      </w:r>
    </w:p>
    <w:p>
      <w:r>
        <w:t xml:space="preserve">   See what I'm doing!</w:t>
      </w:r>
    </w:p>
    <w:p>
      <w:r>
        <w:t>3. Regarde les oiseaux dans le jardin!</w:t>
      </w:r>
    </w:p>
    <w:p>
      <w:r>
        <w:t xml:space="preserve">   Look at the birds in the garden!</w:t>
      </w:r>
    </w:p>
    <w:p>
      <w:r>
        <w:t>4. Regarde, elle est très jolie!</w:t>
      </w:r>
    </w:p>
    <w:p>
      <w:r>
        <w:t xml:space="preserve">   Look, she is very pretty!</w:t>
      </w:r>
    </w:p>
    <w:p>
      <w:r>
        <w:t xml:space="preserve">5. Regarde cette fleur magnifique! </w:t>
      </w:r>
    </w:p>
    <w:p>
      <w:r>
        <w:t xml:space="preserve">   Look at this beautiful flower!</w:t>
      </w:r>
    </w:p>
    <w:p>
      <w:r>
        <w:t>6. Regarde ce film!</w:t>
      </w:r>
    </w:p>
    <w:p>
      <w:r>
        <w:t xml:space="preserve">    Watch this movie!</w:t>
      </w:r>
    </w:p>
    <w:p>
      <w:r>
        <w:t>7. Regarde le temps, il fait beau aujourd'hui!</w:t>
      </w:r>
    </w:p>
    <w:p>
      <w:r>
        <w:t xml:space="preserve">    Look at the time, it's a nice day today!</w:t>
      </w:r>
    </w:p>
    <w:p>
      <w:r>
        <w:t xml:space="preserve">8. Regarde les couleurs de la nature! </w:t>
      </w:r>
    </w:p>
    <w:p>
      <w:r>
        <w:t xml:space="preserve">  See the colors of nature!</w:t>
      </w:r>
    </w:p>
    <w:p>
      <w:r>
        <w:t>9. Regarde ton ami, il est content!</w:t>
      </w:r>
    </w:p>
    <w:p>
      <w:r>
        <w:t xml:space="preserve">   Look at your friend, he is happy!</w:t>
      </w:r>
    </w:p>
    <w:p>
      <w:r>
        <w:t>10. Regarde ce que je pense!</w:t>
      </w:r>
    </w:p>
    <w:p>
      <w:r>
        <w:t xml:space="preserve">    See what I'm thinking!</w:t>
      </w:r>
    </w:p>
    <w:p/>
    <w:p>
      <w:r>
        <w:rPr>
          <w:b/>
        </w:rPr>
        <w:t>Word: Amélie | Meaning:  Joyful, lively, or a bit whimsical</w:t>
      </w:r>
    </w:p>
    <w:p/>
    <w:p>
      <w:r>
        <w:t>1.  J'adore la musique de Amélie Poulain.</w:t>
      </w:r>
    </w:p>
    <w:p>
      <w:r>
        <w:t xml:space="preserve">   I love the music of Amélie Poulain.</w:t>
      </w:r>
    </w:p>
    <w:p>
      <w:r>
        <w:t>2.  Amélie est une femme gentille et aimable.</w:t>
      </w:r>
    </w:p>
    <w:p>
      <w:r>
        <w:t xml:space="preserve">   Amélie is a kind and pleasant woman. </w:t>
      </w:r>
    </w:p>
    <w:p>
      <w:r>
        <w:t>3.  Je suis allé à Paris, j’ai rencontré Amélie.</w:t>
      </w:r>
    </w:p>
    <w:p>
      <w:r>
        <w:t xml:space="preserve">    I went to Paris, I met Amélie. </w:t>
      </w:r>
    </w:p>
    <w:p>
      <w:r>
        <w:t>4.  Amélie est passionnée par la cuisine française.</w:t>
      </w:r>
    </w:p>
    <w:p>
      <w:r>
        <w:t xml:space="preserve">   Amélie is passionate about French cuisine. </w:t>
      </w:r>
    </w:p>
    <w:p>
      <w:r>
        <w:t>5.  Elle a un sourire contagieux qui illumine l'espace.</w:t>
      </w:r>
    </w:p>
    <w:p>
      <w:r>
        <w:t xml:space="preserve">   She has a contagious smile that illuminates the space. </w:t>
      </w:r>
    </w:p>
    <w:p>
      <w:r>
        <w:t>6.  Ses amis l’adorent et lui sont très attachés.</w:t>
      </w:r>
    </w:p>
    <w:p>
      <w:r>
        <w:t xml:space="preserve">   Her friends adore her and are very attached to her. </w:t>
      </w:r>
    </w:p>
    <w:p>
      <w:r>
        <w:t>7.  La vie d’Amélie est pleine de surprises.</w:t>
      </w:r>
    </w:p>
    <w:p>
      <w:r>
        <w:t xml:space="preserve">    Amélie's life is full of surprises. </w:t>
      </w:r>
    </w:p>
    <w:p>
      <w:r>
        <w:t>8.  Elle a des projets ambitieux pour son avenir.</w:t>
      </w:r>
    </w:p>
    <w:p>
      <w:r>
        <w:t xml:space="preserve">   She has ambitious plans for her future. </w:t>
      </w:r>
    </w:p>
    <w:p>
      <w:r>
        <w:t xml:space="preserve">9.  En fin de compte, Amélie a trouvé la paix intérieure. </w:t>
      </w:r>
    </w:p>
    <w:p>
      <w:r>
        <w:t xml:space="preserve">   In the end, Amélie found inner peace. </w:t>
      </w:r>
    </w:p>
    <w:p>
      <w:r>
        <w:t xml:space="preserve">10.  Amélie est une personne unique et inspirante. </w:t>
      </w:r>
    </w:p>
    <w:p>
      <w:r>
        <w:t xml:space="preserve">    Amélie is a unique and inspiring person.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