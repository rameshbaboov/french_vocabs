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J'ai un déjeuner rapide au bureau.</w:t>
      </w:r>
    </w:p>
    <w:p>
      <w:r>
        <w:t xml:space="preserve">   I have a quick lunch at my desk.</w:t>
      </w:r>
    </w:p>
    <w:p>
      <w:r>
        <w:t xml:space="preserve">2. Le déjeuner est important pour la santé. </w:t>
      </w:r>
    </w:p>
    <w:p>
      <w:r>
        <w:t xml:space="preserve">   Lunch is important for health.</w:t>
      </w:r>
    </w:p>
    <w:p>
      <w:r>
        <w:t>3.  Nous avons un déjeuner en famille le dimanche.</w:t>
      </w:r>
    </w:p>
    <w:p>
      <w:r>
        <w:t xml:space="preserve">   We have a family meal on Sunday.</w:t>
      </w:r>
    </w:p>
    <w:p>
      <w:r>
        <w:t xml:space="preserve">4.  La cuisine du restaurant fait un déjeuner spécial. </w:t>
      </w:r>
    </w:p>
    <w:p>
      <w:r>
        <w:t xml:space="preserve">   The restaurant's kitchen makes a special lunch. </w:t>
      </w:r>
    </w:p>
    <w:p>
      <w:r>
        <w:t>5. Le chef prépare un repas raffiné pour le déjeuner.</w:t>
      </w:r>
    </w:p>
    <w:p>
      <w:r>
        <w:t xml:space="preserve">   The chef prepares a refined meal for lunch.</w:t>
      </w:r>
    </w:p>
    <w:p>
      <w:r>
        <w:t xml:space="preserve">6. Je préfère manger à la maison au déjeuner. </w:t>
      </w:r>
    </w:p>
    <w:p>
      <w:r>
        <w:t xml:space="preserve">    I prefer to eat at home during lunch.</w:t>
      </w:r>
    </w:p>
    <w:p>
      <w:r>
        <w:t>7.  Le café est ouvert à midi pour le déjeuner.</w:t>
      </w:r>
    </w:p>
    <w:p>
      <w:r>
        <w:t xml:space="preserve">   The cafe is open at noon for lunch.</w:t>
      </w:r>
    </w:p>
    <w:p>
      <w:r>
        <w:t>8.  J'ai mangé un déjeuner équilibrée.</w:t>
      </w:r>
    </w:p>
    <w:p>
      <w:r>
        <w:t xml:space="preserve">   I had a balanced lunch.</w:t>
      </w:r>
    </w:p>
    <w:p>
      <w:r>
        <w:t>9. Le déjeuner est une pause du travail.</w:t>
      </w:r>
    </w:p>
    <w:p>
      <w:r>
        <w:t xml:space="preserve">   Lunch is a break from work. </w:t>
      </w:r>
    </w:p>
    <w:p>
      <w:r>
        <w:t>10. Avant de partir pour la soirée, j’apporte à mes parents un déjeuner.</w:t>
      </w:r>
    </w:p>
    <w:p>
      <w:r>
        <w:t xml:space="preserve">   Before going out for the evening I bring my parents a lunch.</w:t>
      </w:r>
    </w:p>
    <w:p/>
    <w:p>
      <w:r>
        <w:rPr>
          <w:b/>
        </w:rPr>
        <w:t>Word: part | Meaning: portion</w:t>
      </w:r>
    </w:p>
    <w:p/>
    <w:p>
      <w:r>
        <w:t>1. J'ai besoin de connaître la partie du gâteau que je dois manger.</w:t>
      </w:r>
    </w:p>
    <w:p>
      <w:r>
        <w:t xml:space="preserve">   I need to know which part of the cake I am supposed to eat.</w:t>
      </w:r>
    </w:p>
    <w:p>
      <w:r>
        <w:t>2.  Le professeur a expliqué la partie de l'histoire qui nous intéresse.</w:t>
      </w:r>
    </w:p>
    <w:p>
      <w:r>
        <w:t xml:space="preserve">   The teacher explained the part of the story that interests us. </w:t>
      </w:r>
    </w:p>
    <w:p>
      <w:r>
        <w:t>3.  Est-ce que vous pouvez me dire la partie du texte en français ?</w:t>
      </w:r>
    </w:p>
    <w:p>
      <w:r>
        <w:t xml:space="preserve">   Can you tell me the part of the text in French?</w:t>
      </w:r>
    </w:p>
    <w:p>
      <w:r>
        <w:t>4. Il faut faire une division en deux parties, une pour les élèves et l'autre pour le prof.</w:t>
      </w:r>
    </w:p>
    <w:p>
      <w:r>
        <w:t xml:space="preserve">    We need to divide it into two parts: one for the students and the other for the teacher. </w:t>
      </w:r>
    </w:p>
    <w:p>
      <w:r>
        <w:t xml:space="preserve">5.  La partie de la voiture a été endommagée lors du accident. </w:t>
      </w:r>
    </w:p>
    <w:p>
      <w:r>
        <w:t xml:space="preserve">   The part of the car was damaged during the accident.</w:t>
      </w:r>
    </w:p>
    <w:p>
      <w:r>
        <w:t>6. L'équipe a besoin d’une partie de l’ordinateur pour commencer les recherches.</w:t>
      </w:r>
    </w:p>
    <w:p>
      <w:r>
        <w:t xml:space="preserve">    The team needs a part of the computer to start the research.</w:t>
      </w:r>
    </w:p>
    <w:p>
      <w:r>
        <w:t xml:space="preserve">7.  J'ai une partie de ma journée libre et je veux passer du temps avec mes amis. </w:t>
      </w:r>
    </w:p>
    <w:p>
      <w:r>
        <w:t xml:space="preserve">   I have a part of my day free and I want to spend time with my friends. </w:t>
      </w:r>
    </w:p>
    <w:p>
      <w:r>
        <w:t xml:space="preserve">8. La partie de l’arbre est en feu ! </w:t>
      </w:r>
    </w:p>
    <w:p>
      <w:r>
        <w:t xml:space="preserve">    The tree branch is on fire! </w:t>
      </w:r>
    </w:p>
    <w:p>
      <w:r>
        <w:t>9.  Il y a une partie de la ville qui est déserte.</w:t>
      </w:r>
    </w:p>
    <w:p>
      <w:r>
        <w:t xml:space="preserve">    There's a part of the city that is deserted. </w:t>
      </w:r>
    </w:p>
    <w:p>
      <w:r>
        <w:t xml:space="preserve">10. L'objectif de notre mission est de trouver la partie manquante du puzzle. </w:t>
      </w:r>
    </w:p>
    <w:p>
      <w:r>
        <w:t xml:space="preserve">    The goal of our mission is to find the missing part of the puzzle.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>2.  Le ciel est sombre, la lune brille.</w:t>
      </w:r>
    </w:p>
    <w:p>
      <w:r>
        <w:t xml:space="preserve">   The sky is dark, the moon shines.</w:t>
      </w:r>
    </w:p>
    <w:p>
      <w:r>
        <w:t>3. Nous regardons la lune dans le ciel nocturne.</w:t>
      </w:r>
    </w:p>
    <w:p>
      <w:r>
        <w:t xml:space="preserve">   We look at the moon in the night sky.</w:t>
      </w:r>
    </w:p>
    <w:p>
      <w:r>
        <w:t xml:space="preserve">4. La lune est un objet céleste fascinant. </w:t>
      </w:r>
    </w:p>
    <w:p>
      <w:r>
        <w:t xml:space="preserve">   The moon is a fascinating celestial object.</w:t>
      </w:r>
    </w:p>
    <w:p>
      <w:r>
        <w:t>5. L'ombre de la lune est longue et douce.</w:t>
      </w:r>
    </w:p>
    <w:p>
      <w:r>
        <w:t xml:space="preserve">   The moon's shadow is long and soft.</w:t>
      </w:r>
    </w:p>
    <w:p>
      <w:r>
        <w:t>6.  La lune nous éclaire dans la nuit.</w:t>
      </w:r>
    </w:p>
    <w:p>
      <w:r>
        <w:t xml:space="preserve">    The moon illuminates us in the night.</w:t>
      </w:r>
    </w:p>
    <w:p>
      <w:r>
        <w:t>7.  J'adore les nuits où on peut voir la lune.</w:t>
      </w:r>
    </w:p>
    <w:p>
      <w:r>
        <w:t xml:space="preserve">   I love nights when we can see the moon. </w:t>
      </w:r>
    </w:p>
    <w:p>
      <w:r>
        <w:t xml:space="preserve">8.  Lune rouge, lune bleue, la nature est belle. </w:t>
      </w:r>
    </w:p>
    <w:p>
      <w:r>
        <w:t xml:space="preserve">   Red moon, blue moon, nature is beautiful.</w:t>
      </w:r>
    </w:p>
    <w:p>
      <w:r>
        <w:t>9.  La lunaire, l'espace, et la beauté des étoiles.</w:t>
      </w:r>
    </w:p>
    <w:p>
      <w:r>
        <w:t xml:space="preserve">    Lunar, space, and the beauty of stars.</w:t>
      </w:r>
    </w:p>
    <w:p>
      <w:r>
        <w:t>10. La lune a une influence sur les cycles de la terre.</w:t>
      </w:r>
    </w:p>
    <w:p>
      <w:r>
        <w:t xml:space="preserve">   The moon influences the earth's cycles.</w:t>
      </w:r>
    </w:p>
    <w:p/>
    <w:p>
      <w:r>
        <w:rPr>
          <w:b/>
        </w:rPr>
        <w:t>Word: Préparer | Meaning: To prepare</w:t>
      </w:r>
    </w:p>
    <w:p/>
    <w:p>
      <w:r>
        <w:t>1. J'ai besoin de préparer mon sac pour le voyage.</w:t>
      </w:r>
    </w:p>
    <w:p>
      <w:r>
        <w:t xml:space="preserve">   I need to prepare my bag for the trip.</w:t>
      </w:r>
    </w:p>
    <w:p>
      <w:r>
        <w:t>2. Elle prépare un délicieux repas pour ses amis.</w:t>
      </w:r>
    </w:p>
    <w:p>
      <w:r>
        <w:t xml:space="preserve">   She is preparing a delicious meal for her friends.</w:t>
      </w:r>
    </w:p>
    <w:p>
      <w:r>
        <w:t xml:space="preserve">3. Avant d'aller au restaurant, il faut préparer ses couverts. </w:t>
      </w:r>
    </w:p>
    <w:p>
      <w:r>
        <w:t xml:space="preserve">   Before going to the restaurant, we must prepare our cutlery.</w:t>
      </w:r>
    </w:p>
    <w:p>
      <w:r>
        <w:t>4. La doctor est en train de préparer son examen.</w:t>
      </w:r>
    </w:p>
    <w:p>
      <w:r>
        <w:t xml:space="preserve">   The doctor is preparing for his exam.</w:t>
      </w:r>
    </w:p>
    <w:p>
      <w:r>
        <w:t>5. Mes parents me demandent de préparer l’appartement avant leur visite.</w:t>
      </w:r>
    </w:p>
    <w:p>
      <w:r>
        <w:t xml:space="preserve">   My parents ask me to prepare the apartment before their visit. </w:t>
      </w:r>
    </w:p>
    <w:p>
      <w:r>
        <w:t>6. Préparer la salade pour le dîner est une tâche qui prend du temps.</w:t>
      </w:r>
    </w:p>
    <w:p>
      <w:r>
        <w:t xml:space="preserve">   Preparing the salad for dinner takes some time. </w:t>
      </w:r>
    </w:p>
    <w:p>
      <w:r>
        <w:t>7. J'ai besoin de préparer un budget pour mes dépenses.</w:t>
      </w:r>
    </w:p>
    <w:p>
      <w:r>
        <w:t xml:space="preserve">   I need to prepare a budget for my expenses.</w:t>
      </w:r>
    </w:p>
    <w:p>
      <w:r>
        <w:t xml:space="preserve">8. On va commencer à préparer l'équipe pour le match. </w:t>
      </w:r>
    </w:p>
    <w:p>
      <w:r>
        <w:t xml:space="preserve">   We will start preparing the team for the game.</w:t>
      </w:r>
    </w:p>
    <w:p>
      <w:r>
        <w:t>9. Il faut que nous prenions le temps de préparer notre discours.</w:t>
      </w:r>
    </w:p>
    <w:p>
      <w:r>
        <w:t xml:space="preserve">   We must take some time to prepare our speech. </w:t>
      </w:r>
    </w:p>
    <w:p>
      <w:r>
        <w:t xml:space="preserve">10. Préparer les courses avant la sortie est toujours une bonne idée. </w:t>
      </w:r>
    </w:p>
    <w:p>
      <w:r>
        <w:t xml:space="preserve">    Preparing groceries before going out is always a good idea.</w:t>
      </w:r>
    </w:p>
    <w:p/>
    <w:p>
      <w:r>
        <w:t>Chasse: &lt;Hunting&gt;</w:t>
      </w:r>
    </w:p>
    <w:p/>
    <w:p>
      <w:r>
        <w:t>1.  J'aime aller en chasse au printemps.</w:t>
      </w:r>
    </w:p>
    <w:p>
      <w:r>
        <w:t xml:space="preserve">    1. I like going hunting in the spring.</w:t>
      </w:r>
    </w:p>
    <w:p>
      <w:r>
        <w:t>2.  La chasse est une activité très relaxante.</w:t>
      </w:r>
    </w:p>
    <w:p>
      <w:r>
        <w:t xml:space="preserve">    2. Hunting is a very relaxing activity.</w:t>
      </w:r>
    </w:p>
    <w:p>
      <w:r>
        <w:t xml:space="preserve">3.  Le chien et l’homme sont partis chasser les oiseaux. </w:t>
      </w:r>
    </w:p>
    <w:p>
      <w:r>
        <w:t xml:space="preserve">    3. The dog and man went out to hunt birds.</w:t>
      </w:r>
    </w:p>
    <w:p>
      <w:r>
        <w:t>4.  Il faut un bon fusil pour faire la chasse au sanglier.</w:t>
      </w:r>
    </w:p>
    <w:p>
      <w:r>
        <w:t xml:space="preserve">    4. You need a good rifle to go hunting boar. </w:t>
      </w:r>
    </w:p>
    <w:p>
      <w:r>
        <w:t>5.  J'ai été à la chasse avec mes amis.</w:t>
      </w:r>
    </w:p>
    <w:p>
      <w:r>
        <w:t xml:space="preserve">    5. I went hunting with my friends. </w:t>
      </w:r>
    </w:p>
    <w:p>
      <w:r>
        <w:t>6.  La chasse est une tradition importante dans notre pays.</w:t>
      </w:r>
    </w:p>
    <w:p>
      <w:r>
        <w:t xml:space="preserve">    6. Hunting is an important tradition in our country. </w:t>
      </w:r>
    </w:p>
    <w:p>
      <w:r>
        <w:t>7.  Il faut se méfier des animaux sauvages lors de la chasse.</w:t>
      </w:r>
    </w:p>
    <w:p>
      <w:r>
        <w:t xml:space="preserve">    7. You have to be careful of wild animals when you go hunting. </w:t>
      </w:r>
    </w:p>
    <w:p>
      <w:r>
        <w:t>8.  Le chasseur a réussi à attraper une belle gazelle.</w:t>
      </w:r>
    </w:p>
    <w:p>
      <w:r>
        <w:t xml:space="preserve">    8. The hunter managed to catch a beautiful gazelle. </w:t>
      </w:r>
    </w:p>
    <w:p>
      <w:r>
        <w:t>9.  La chasse est interdite dans les zones protégées.</w:t>
      </w:r>
    </w:p>
    <w:p>
      <w:r>
        <w:t xml:space="preserve">    9. Hunting is forbidden in protected areas. </w:t>
      </w:r>
    </w:p>
    <w:p>
      <w:r>
        <w:t xml:space="preserve">10.  Avant de partir en chasse, il faut avoir des provisions suffisantes. </w:t>
      </w:r>
    </w:p>
    <w:p>
      <w:r>
        <w:t xml:space="preserve">     10. Before going hunting, you have to have enough supplies.</w:t>
      </w:r>
    </w:p>
    <w:p/>
    <w:p>
      <w:r>
        <w:rPr>
          <w:b/>
        </w:rPr>
        <w:t>Word: Nourrir | Meaning: To feed</w:t>
      </w:r>
    </w:p>
    <w:p/>
    <w:p>
      <w:r>
        <w:t>1. J'ai besoin de me nourrir avant de commencer mes études.</w:t>
      </w:r>
    </w:p>
    <w:p>
      <w:r>
        <w:t xml:space="preserve">    I need to eat before I start my studies.</w:t>
      </w:r>
    </w:p>
    <w:p>
      <w:r>
        <w:t>2. Les enfants ont besoin de se nourrir correctement pour grandir.</w:t>
      </w:r>
    </w:p>
    <w:p>
      <w:r>
        <w:t xml:space="preserve">    Children need to be nourished correctly in order to grow.</w:t>
      </w:r>
    </w:p>
    <w:p>
      <w:r>
        <w:t>3. La nourriture est importante pour la santé et le bien-être.</w:t>
      </w:r>
    </w:p>
    <w:p>
      <w:r>
        <w:t xml:space="preserve">    Food is important for health and well-being. </w:t>
      </w:r>
    </w:p>
    <w:p>
      <w:r>
        <w:t>4. Il faut nourrir les plantes avec de l'eau régulièrement.</w:t>
      </w:r>
    </w:p>
    <w:p>
      <w:r>
        <w:t xml:space="preserve">    Plants need to be watered regularly. </w:t>
      </w:r>
    </w:p>
    <w:p>
      <w:r>
        <w:t>5. Le chien nourrit sa propre famille en jouant avec ses jouets.</w:t>
      </w:r>
    </w:p>
    <w:p>
      <w:r>
        <w:t xml:space="preserve">    The dog nourishes its own family by playing with its toys.</w:t>
      </w:r>
    </w:p>
    <w:p>
      <w:r>
        <w:t>6. Les oiseaux nourrissent leurs petits dans des nids artificiels.</w:t>
      </w:r>
    </w:p>
    <w:p>
      <w:r>
        <w:t xml:space="preserve">    Birds nourish their young in artificial nests. </w:t>
      </w:r>
    </w:p>
    <w:p>
      <w:r>
        <w:t>7. La mère nourrit le bébé à l'aide d'un biberon.</w:t>
      </w:r>
    </w:p>
    <w:p>
      <w:r>
        <w:t xml:space="preserve">    The mother nourishes the baby using a bottle.</w:t>
      </w:r>
    </w:p>
    <w:p>
      <w:r>
        <w:t>8. Il est important de nourrir nos corps avec des aliments sains.</w:t>
      </w:r>
    </w:p>
    <w:p>
      <w:r>
        <w:t xml:space="preserve">    It is important to nourish our bodies with healthy foods.</w:t>
      </w:r>
    </w:p>
    <w:p>
      <w:r>
        <w:t xml:space="preserve">9. Les enfants doivent apprendre à se nourrir de manière saine et équilibrée. </w:t>
      </w:r>
    </w:p>
    <w:p>
      <w:r>
        <w:t xml:space="preserve">   Children need to learn to eat healthily and in balance. </w:t>
      </w:r>
    </w:p>
    <w:p>
      <w:r>
        <w:t>10.  Le jardinier nourrit les fleurs avec du compost et de l'engrais.</w:t>
      </w:r>
    </w:p>
    <w:p>
      <w:r>
        <w:t xml:space="preserve">    The gardener nourishes the flowers with compost and fertilizer.</w:t>
      </w:r>
    </w:p>
    <w:p/>
    <w:p>
      <w:r>
        <w:rPr>
          <w:b/>
        </w:rPr>
        <w:t>Word: Aimer | Meaning: To love</w:t>
      </w:r>
    </w:p>
    <w:p/>
    <w:p>
      <w:r>
        <w:t>1. J'aime la musique classique.</w:t>
      </w:r>
    </w:p>
    <w:p>
      <w:r>
        <w:t xml:space="preserve">   I love classical music.</w:t>
      </w:r>
    </w:p>
    <w:p>
      <w:r>
        <w:t>2. Tu aimes le sport ?</w:t>
      </w:r>
    </w:p>
    <w:p>
      <w:r>
        <w:t xml:space="preserve">   Do you like sports?</w:t>
      </w:r>
    </w:p>
    <w:p>
      <w:r>
        <w:t>3. Elle aime voyager aux États-Unis.</w:t>
      </w:r>
    </w:p>
    <w:p>
      <w:r>
        <w:t xml:space="preserve">   She loves to travel to the United States.</w:t>
      </w:r>
    </w:p>
    <w:p>
      <w:r>
        <w:t>4. Nous aimons notre famille.</w:t>
      </w:r>
    </w:p>
    <w:p>
      <w:r>
        <w:t xml:space="preserve">   We love our family.</w:t>
      </w:r>
    </w:p>
    <w:p>
      <w:r>
        <w:t>5. Les enfants aiment jouer dans la cour.</w:t>
      </w:r>
    </w:p>
    <w:p>
      <w:r>
        <w:t xml:space="preserve">   Children love to play in the yard.</w:t>
      </w:r>
    </w:p>
    <w:p>
      <w:r>
        <w:t xml:space="preserve">6. J'aime manger des croissants le matin. </w:t>
      </w:r>
    </w:p>
    <w:p>
      <w:r>
        <w:t xml:space="preserve">   I like to eat croissants in the morning.</w:t>
      </w:r>
    </w:p>
    <w:p>
      <w:r>
        <w:t>7. Vous aimez les films d'action ?</w:t>
      </w:r>
    </w:p>
    <w:p>
      <w:r>
        <w:t xml:space="preserve">   Do you like action movies?</w:t>
      </w:r>
    </w:p>
    <w:p>
      <w:r>
        <w:t xml:space="preserve">8.  Il aime lire des livres policiers. </w:t>
      </w:r>
    </w:p>
    <w:p>
      <w:r>
        <w:t xml:space="preserve">    He loves to read detective novels. </w:t>
      </w:r>
    </w:p>
    <w:p>
      <w:r>
        <w:t xml:space="preserve">9. Je préfère jouer au ping-pong à regarder la télé. </w:t>
      </w:r>
    </w:p>
    <w:p>
      <w:r>
        <w:t xml:space="preserve">   I prefer playing ping-pong than watching TV.</w:t>
      </w:r>
    </w:p>
    <w:p>
      <w:r>
        <w:t>10. L'amour est une force puissante.</w:t>
      </w:r>
    </w:p>
    <w:p>
      <w:r>
        <w:t xml:space="preserve">   Love is a powerful force.</w:t>
      </w:r>
    </w:p>
    <w:p/>
    <w:p>
      <w:r>
        <w:t>C'est: It is</w:t>
      </w:r>
    </w:p>
    <w:p/>
    <w:p>
      <w:r>
        <w:t>1. C'est une journée magnifique.</w:t>
      </w:r>
    </w:p>
    <w:p>
      <w:r>
        <w:t xml:space="preserve">  It is a magnificent day.</w:t>
      </w:r>
    </w:p>
    <w:p>
      <w:r>
        <w:t>2. Je suis heureux de vous voir.</w:t>
      </w:r>
    </w:p>
    <w:p>
      <w:r>
        <w:t xml:space="preserve">  I am happy to see you.</w:t>
      </w:r>
    </w:p>
    <w:p>
      <w:r>
        <w:t>3. C'est le café que j'aime.</w:t>
      </w:r>
    </w:p>
    <w:p>
      <w:r>
        <w:t xml:space="preserve">  This is the coffee I like.</w:t>
      </w:r>
    </w:p>
    <w:p>
      <w:r>
        <w:t>4. Il est important d'avoir des amis.</w:t>
      </w:r>
    </w:p>
    <w:p>
      <w:r>
        <w:t xml:space="preserve">  It is important to have friends. </w:t>
      </w:r>
    </w:p>
    <w:p>
      <w:r>
        <w:t>5. C'est moi qui vais cuisiner.</w:t>
      </w:r>
    </w:p>
    <w:p>
      <w:r>
        <w:t xml:space="preserve">  I am going to cook.</w:t>
      </w:r>
    </w:p>
    <w:p>
      <w:r>
        <w:t>6. J'adore les concerts.</w:t>
      </w:r>
    </w:p>
    <w:p>
      <w:r>
        <w:t xml:space="preserve">  I love concerts.</w:t>
      </w:r>
    </w:p>
    <w:p>
      <w:r>
        <w:t>7. C'est la capitale de France.</w:t>
      </w:r>
    </w:p>
    <w:p>
      <w:r>
        <w:t xml:space="preserve">  This is the capital of France.</w:t>
      </w:r>
    </w:p>
    <w:p>
      <w:r>
        <w:t>8. Il y a beaucoup de monde à Paris.</w:t>
      </w:r>
    </w:p>
    <w:p>
      <w:r>
        <w:t xml:space="preserve">  There are many people in Paris. </w:t>
      </w:r>
    </w:p>
    <w:p>
      <w:r>
        <w:t>9. C'est un jour d’automne.</w:t>
      </w:r>
    </w:p>
    <w:p>
      <w:r>
        <w:t xml:space="preserve">   It is an autumn day. </w:t>
      </w:r>
    </w:p>
    <w:p>
      <w:r>
        <w:t>10. J'ai envie de voyager.</w:t>
      </w:r>
    </w:p>
    <w:p>
      <w:r>
        <w:t xml:space="preserve">   I feel like traveling.</w:t>
      </w:r>
    </w:p>
    <w:p/>
    <w:p>
      <w:r>
        <w:rPr>
          <w:b/>
        </w:rPr>
        <w:t>Word: Grand | Meaning: Big</w:t>
      </w:r>
    </w:p>
    <w:p/>
    <w:p>
      <w:r>
        <w:t>1. Il est grand et il peut faire du sport.</w:t>
      </w:r>
    </w:p>
    <w:p>
      <w:r>
        <w:t xml:space="preserve">  He is tall and he can do sports.</w:t>
      </w:r>
    </w:p>
    <w:p>
      <w:r>
        <w:t>2. La ville est grande, avec beaucoup de monuments.</w:t>
      </w:r>
    </w:p>
    <w:p>
      <w:r>
        <w:t xml:space="preserve">  The city is big, with many monuments. </w:t>
      </w:r>
    </w:p>
    <w:p>
      <w:r>
        <w:t>3. La maison est grande et a une belle vue.</w:t>
      </w:r>
    </w:p>
    <w:p>
      <w:r>
        <w:t xml:space="preserve">  The house is large and has a beautiful view.</w:t>
      </w:r>
    </w:p>
    <w:p>
      <w:r>
        <w:t>4. Les enfants sont grands, ils ont besoin d'espace pour jouer.</w:t>
      </w:r>
    </w:p>
    <w:p>
      <w:r>
        <w:t xml:space="preserve">  The children are tall and need space to play.</w:t>
      </w:r>
    </w:p>
    <w:p>
      <w:r>
        <w:t xml:space="preserve">5. Le chien est grand, il peut faire du vélo. </w:t>
      </w:r>
    </w:p>
    <w:p>
      <w:r>
        <w:t xml:space="preserve">  The dog is big, he can ride a bicycle.</w:t>
      </w:r>
    </w:p>
    <w:p>
      <w:r>
        <w:t>6. Je m’appelle Sophie et je suis grande.</w:t>
      </w:r>
    </w:p>
    <w:p>
      <w:r>
        <w:t xml:space="preserve">   My name is Sophie and I am tall.</w:t>
      </w:r>
    </w:p>
    <w:p>
      <w:r>
        <w:t>7. La robe est grand et elle est très colorée.</w:t>
      </w:r>
    </w:p>
    <w:p>
      <w:r>
        <w:t xml:space="preserve">   The dress is large and it is very colorful. </w:t>
      </w:r>
    </w:p>
    <w:p>
      <w:r>
        <w:t>8. Le gâteau est grand, il faut le partager avec les amis.</w:t>
      </w:r>
    </w:p>
    <w:p>
      <w:r>
        <w:t xml:space="preserve">   The cake is large, we need to share it with friends. </w:t>
      </w:r>
    </w:p>
    <w:p>
      <w:r>
        <w:t xml:space="preserve">9. J’ai faim, j’ai besoin de manger un grand repas. </w:t>
      </w:r>
    </w:p>
    <w:p>
      <w:r>
        <w:t xml:space="preserve">   I am hungry, I need to eat a big meal.  </w:t>
      </w:r>
    </w:p>
    <w:p>
      <w:r>
        <w:t xml:space="preserve">10. La France est grande et possède beaucoup d’étendues. </w:t>
      </w:r>
    </w:p>
    <w:p>
      <w:r>
        <w:t xml:space="preserve">    France is large and has many expanses.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This little cat is adorable.</w:t>
      </w:r>
    </w:p>
    <w:p>
      <w:r>
        <w:t>2. J'ai un petit frère.</w:t>
      </w:r>
    </w:p>
    <w:p>
      <w:r>
        <w:t xml:space="preserve">  I have a small brother.</w:t>
      </w:r>
    </w:p>
    <w:p>
      <w:r>
        <w:t>3. La petite fille joue avec ses jouets.</w:t>
      </w:r>
    </w:p>
    <w:p>
      <w:r>
        <w:t xml:space="preserve">  The little girl plays with her toys.</w:t>
      </w:r>
    </w:p>
    <w:p>
      <w:r>
        <w:t>4. Le petit chien se promène dans le jardin.</w:t>
      </w:r>
    </w:p>
    <w:p>
      <w:r>
        <w:t xml:space="preserve">  The little dog goes for a walk in the garden.</w:t>
      </w:r>
    </w:p>
    <w:p>
      <w:r>
        <w:t xml:space="preserve">5. Il est petit pour son âge. </w:t>
      </w:r>
    </w:p>
    <w:p>
      <w:r>
        <w:t>He is little for his age.</w:t>
      </w:r>
    </w:p>
    <w:p>
      <w:r>
        <w:t>6. Ma robe est petite.</w:t>
      </w:r>
    </w:p>
    <w:p>
      <w:r>
        <w:t>My dress is small.</w:t>
      </w:r>
    </w:p>
    <w:p>
      <w:r>
        <w:t>7. La petite taille de la veste est parfaite.</w:t>
      </w:r>
    </w:p>
    <w:p>
      <w:r>
        <w:t xml:space="preserve"> The small size of the jacket is perfect.</w:t>
      </w:r>
    </w:p>
    <w:p>
      <w:r>
        <w:t xml:space="preserve">8. Vous avez un petit problème. </w:t>
      </w:r>
    </w:p>
    <w:p>
      <w:r>
        <w:t>You have a little problem.</w:t>
      </w:r>
    </w:p>
    <w:p>
      <w:r>
        <w:t>9. Il y a un petit garçon dans le jardin.</w:t>
      </w:r>
    </w:p>
    <w:p>
      <w:r>
        <w:t>There's a little boy in the garden.</w:t>
      </w:r>
    </w:p>
    <w:p>
      <w:r>
        <w:t xml:space="preserve">10. Je suis petit et je me sens triste. </w:t>
      </w:r>
    </w:p>
    <w:p>
      <w:r>
        <w:t>I am small and I feel sad.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