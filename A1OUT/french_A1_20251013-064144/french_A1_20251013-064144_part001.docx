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 I have a lot of love for my family.</w:t>
      </w:r>
    </w:p>
    <w:p>
      <w:r>
        <w:t>2. L'amour est une force puissante qui nous guide.</w:t>
      </w:r>
    </w:p>
    <w:p>
      <w:r>
        <w:t xml:space="preserve">    Love is a powerful force that guides us.</w:t>
      </w:r>
    </w:p>
    <w:p>
      <w:r>
        <w:t xml:space="preserve">3.  Le couple doit vivre l'amour avec passion. </w:t>
      </w:r>
    </w:p>
    <w:p>
      <w:r>
        <w:t xml:space="preserve">    The couple must live love with passion. </w:t>
      </w:r>
    </w:p>
    <w:p>
      <w:r>
        <w:t>4. La beauté de la nature inspire l'amour des gens.</w:t>
      </w:r>
    </w:p>
    <w:p>
      <w:r>
        <w:t xml:space="preserve">    The beauty of nature inspires the love of people.</w:t>
      </w:r>
    </w:p>
    <w:p>
      <w:r>
        <w:t>5. L'amitié est un cadeau précieux et il faut la cultiver.</w:t>
      </w:r>
    </w:p>
    <w:p>
      <w:r>
        <w:t xml:space="preserve">   Friendship is a precious gift and we must nurture it. </w:t>
      </w:r>
    </w:p>
    <w:p>
      <w:r>
        <w:t>6.  L'amour peut se manifester de différentes manières.</w:t>
      </w:r>
    </w:p>
    <w:p>
      <w:r>
        <w:t xml:space="preserve">    Love can manifest in various ways.</w:t>
      </w:r>
    </w:p>
    <w:p>
      <w:r>
        <w:t>7. Il me procure beaucoup de joie, d’affection et d'admiration.</w:t>
      </w:r>
    </w:p>
    <w:p>
      <w:r>
        <w:t xml:space="preserve">    It brings me a lot of joy, affection, and admiration.</w:t>
      </w:r>
    </w:p>
    <w:p>
      <w:r>
        <w:t xml:space="preserve">8. L’amour est un concept complexe qui suscite des émotions diverses. </w:t>
      </w:r>
    </w:p>
    <w:p>
      <w:r>
        <w:t xml:space="preserve">    Love is a complex concept that evokes diverse emotions.  </w:t>
      </w:r>
    </w:p>
    <w:p>
      <w:r>
        <w:t>9.  L’amour est une force vitale qui nous nourrit et nous épanouit.</w:t>
      </w:r>
    </w:p>
    <w:p>
      <w:r>
        <w:t xml:space="preserve">    Love is a vital force that sustains us and allows us to flourish. </w:t>
      </w:r>
    </w:p>
    <w:p>
      <w:r>
        <w:t>10. Il est important de se montrer amoureux pour soi-même.</w:t>
      </w:r>
    </w:p>
    <w:p>
      <w:r>
        <w:t xml:space="preserve">    It's important to show love for oneself.</w:t>
      </w:r>
    </w:p>
    <w:p/>
    <w:p>
      <w:r>
        <w:t>Chat: Cat</w:t>
      </w:r>
    </w:p>
    <w:p/>
    <w:p>
      <w:r>
        <w:t xml:space="preserve">1.  J'ai un chat adorable. </w:t>
      </w:r>
    </w:p>
    <w:p>
      <w:r>
        <w:t xml:space="preserve">   I have an adorable cat.</w:t>
      </w:r>
    </w:p>
    <w:p>
      <w:r>
        <w:t xml:space="preserve">2.  Il est temps de prendre le chat à l'extérieur. </w:t>
      </w:r>
    </w:p>
    <w:p>
      <w:r>
        <w:t xml:space="preserve">    It's time to take the cat outside.</w:t>
      </w:r>
    </w:p>
    <w:p>
      <w:r>
        <w:t>3.  Mon chat est très joueur.</w:t>
      </w:r>
    </w:p>
    <w:p>
      <w:r>
        <w:t xml:space="preserve">    My cat is very playful.</w:t>
      </w:r>
    </w:p>
    <w:p>
      <w:r>
        <w:t>4.  Le chat est-il calme ou plutôt énervé?</w:t>
      </w:r>
    </w:p>
    <w:p>
      <w:r>
        <w:t xml:space="preserve">   Is the cat calm or rather annoyed?</w:t>
      </w:r>
    </w:p>
    <w:p>
      <w:r>
        <w:t xml:space="preserve">5.  Le chat a besoin d’eau et de nourriture. </w:t>
      </w:r>
    </w:p>
    <w:p>
      <w:r>
        <w:t xml:space="preserve">   The cat needs water and food.</w:t>
      </w:r>
    </w:p>
    <w:p>
      <w:r>
        <w:t xml:space="preserve">6.  Je suis fatigué, mon chat me demande quelque chose. </w:t>
      </w:r>
    </w:p>
    <w:p>
      <w:r>
        <w:t xml:space="preserve">   I'm tired, my cat is asking for something.</w:t>
      </w:r>
    </w:p>
    <w:p>
      <w:r>
        <w:t>7.  Avez-vous un chat?</w:t>
      </w:r>
    </w:p>
    <w:p>
      <w:r>
        <w:t xml:space="preserve">    Do you have a cat?</w:t>
      </w:r>
    </w:p>
    <w:p>
      <w:r>
        <w:t>8.  Il y a des chats dans cette pièce.</w:t>
      </w:r>
    </w:p>
    <w:p>
      <w:r>
        <w:t xml:space="preserve">    There are cats in this room.</w:t>
      </w:r>
    </w:p>
    <w:p>
      <w:r>
        <w:t xml:space="preserve">9.  La conversation est en anglais avec la personne qui est en train de parler, je peux entendre le chat. </w:t>
      </w:r>
    </w:p>
    <w:p>
      <w:r>
        <w:t xml:space="preserve">   The conversation is in English with the person talking to me, I can hear the cat. </w:t>
      </w:r>
    </w:p>
    <w:p>
      <w:r>
        <w:t xml:space="preserve">10. Le chat a un beau pelage. </w:t>
      </w:r>
    </w:p>
    <w:p>
      <w:r>
        <w:t xml:space="preserve">    The cat has beautiful fur.</w:t>
      </w:r>
    </w:p>
    <w:p/>
    <w:p>
      <w:r>
        <w:rPr>
          <w:b/>
        </w:rPr>
        <w:t>Word: Voyage | Meaning: Journey</w:t>
      </w:r>
    </w:p>
    <w:p/>
    <w:p>
      <w:r>
        <w:t>1. J'ai toujours rêvé de faire un voyage en Afrique.</w:t>
      </w:r>
    </w:p>
    <w:p>
      <w:r>
        <w:t xml:space="preserve">   I have always dreamed of taking a trip to Africa.</w:t>
      </w:r>
    </w:p>
    <w:p>
      <w:r>
        <w:t xml:space="preserve">2. La famille s'est embarquée pour un voyage à la montagne. </w:t>
      </w:r>
    </w:p>
    <w:p>
      <w:r>
        <w:t xml:space="preserve">    The family set off on a mountain trip.</w:t>
      </w:r>
    </w:p>
    <w:p>
      <w:r>
        <w:t xml:space="preserve">3. Le voyage était long, mais il valait la peine. </w:t>
      </w:r>
    </w:p>
    <w:p>
      <w:r>
        <w:t xml:space="preserve">   The trip was long, but it was worth it. </w:t>
      </w:r>
    </w:p>
    <w:p>
      <w:r>
        <w:t>4.  J'ai l'habitude de faire des voyages en train.</w:t>
      </w:r>
    </w:p>
    <w:p>
      <w:r>
        <w:t xml:space="preserve">    I am used to taking train trips.</w:t>
      </w:r>
    </w:p>
    <w:p>
      <w:r>
        <w:t>5. Les enfants sont ravis de partir en voyage scolaire.</w:t>
      </w:r>
    </w:p>
    <w:p>
      <w:r>
        <w:t xml:space="preserve">   Children are thrilled about going on a school trip.</w:t>
      </w:r>
    </w:p>
    <w:p>
      <w:r>
        <w:t xml:space="preserve">6. Le voyage a été une expérience enrichissante. </w:t>
      </w:r>
    </w:p>
    <w:p>
      <w:r>
        <w:t xml:space="preserve">    The journey was an enriching experience. </w:t>
      </w:r>
    </w:p>
    <w:p>
      <w:r>
        <w:t xml:space="preserve">7.  Je pense à l'organisation d'un voyage pour mes amis. </w:t>
      </w:r>
    </w:p>
    <w:p>
      <w:r>
        <w:t xml:space="preserve">    I'm thinking of organizing a trip for my friends.</w:t>
      </w:r>
    </w:p>
    <w:p>
      <w:r>
        <w:t>8. La destination du voyage était loin de la ville.</w:t>
      </w:r>
    </w:p>
    <w:p>
      <w:r>
        <w:t xml:space="preserve">   The destination of the trip was far from the city. </w:t>
      </w:r>
    </w:p>
    <w:p>
      <w:r>
        <w:t>9. J'ai hâte de voyager aux États-Unis un jour.</w:t>
      </w:r>
    </w:p>
    <w:p>
      <w:r>
        <w:t xml:space="preserve">   I can’t wait to travel to the United States one day.</w:t>
      </w:r>
    </w:p>
    <w:p>
      <w:r>
        <w:t>10.  Le voyage est une forme de liberté et d'aventure.</w:t>
      </w:r>
    </w:p>
    <w:p>
      <w:r>
        <w:t xml:space="preserve">    Travelling is a form of freedom and adventure.</w:t>
      </w:r>
    </w:p>
    <w:p/>
    <w:p>
      <w:r>
        <w:rPr>
          <w:b/>
        </w:rPr>
        <w:t>Word: Maison | Meaning: House</w:t>
      </w:r>
    </w:p>
    <w:p/>
    <w:p>
      <w:r>
        <w:t xml:space="preserve">1. Ma maison est petite, mais confortable.  </w:t>
      </w:r>
    </w:p>
    <w:p>
      <w:r>
        <w:t xml:space="preserve">    My house is small but comfortable.</w:t>
      </w:r>
    </w:p>
    <w:p>
      <w:r>
        <w:t xml:space="preserve">2. La maison de mon grand-père est très belle. </w:t>
      </w:r>
    </w:p>
    <w:p>
      <w:r>
        <w:t xml:space="preserve">    My grandfather's house is very beautiful.</w:t>
      </w:r>
    </w:p>
    <w:p>
      <w:r>
        <w:t xml:space="preserve">3. Nous allons à la maison pour manger. </w:t>
      </w:r>
    </w:p>
    <w:p>
      <w:r>
        <w:t xml:space="preserve">    We are going home to eat.</w:t>
      </w:r>
    </w:p>
    <w:p>
      <w:r>
        <w:t xml:space="preserve">4. Est-ce que tu aimes ton maison ? </w:t>
      </w:r>
    </w:p>
    <w:p>
      <w:r>
        <w:t xml:space="preserve">    Do you like your house?</w:t>
      </w:r>
    </w:p>
    <w:p>
      <w:r>
        <w:t>5. J'ai hâte de visiter ma maison en famille.</w:t>
      </w:r>
    </w:p>
    <w:p>
      <w:r>
        <w:t xml:space="preserve">   I can't wait to visit my house with family. </w:t>
      </w:r>
    </w:p>
    <w:p>
      <w:r>
        <w:t xml:space="preserve">6. La maison est située dans un quartier paisible.  </w:t>
      </w:r>
    </w:p>
    <w:p>
      <w:r>
        <w:t xml:space="preserve">    The house is located in a peaceful neighborhood.</w:t>
      </w:r>
    </w:p>
    <w:p>
      <w:r>
        <w:t xml:space="preserve">7. Je vais à la maison pour travailler demain. </w:t>
      </w:r>
    </w:p>
    <w:p>
      <w:r>
        <w:t xml:space="preserve">    I am going home to work tomorrow. </w:t>
      </w:r>
    </w:p>
    <w:p>
      <w:r>
        <w:t xml:space="preserve">8. L'appartement de notre ami est très grand, avec une grande maison. </w:t>
      </w:r>
    </w:p>
    <w:p>
      <w:r>
        <w:t xml:space="preserve">   Our friend's apartment is very big with a large house.</w:t>
      </w:r>
    </w:p>
    <w:p>
      <w:r>
        <w:t xml:space="preserve">9. J'adore l'ambiance de ma maison!  </w:t>
      </w:r>
    </w:p>
    <w:p>
      <w:r>
        <w:t xml:space="preserve">   I love the atmosphere of my house! </w:t>
      </w:r>
    </w:p>
    <w:p>
      <w:r>
        <w:t xml:space="preserve">10. La maison est un lieu où nous pouvons nous sentir chez nous.  </w:t>
      </w:r>
    </w:p>
    <w:p>
      <w:r>
        <w:t xml:space="preserve">    The house is a place where we can feel at home.</w:t>
      </w:r>
    </w:p>
    <w:p/>
    <w:p>
      <w:r>
        <w:rPr>
          <w:b/>
        </w:rPr>
        <w:t>Word: Fleur | Meaning: Flower</w:t>
      </w:r>
    </w:p>
    <w:p/>
    <w:p>
      <w:r>
        <w:t xml:space="preserve">1. La fleur est rouge et très belle. </w:t>
      </w:r>
    </w:p>
    <w:p>
      <w:r>
        <w:t xml:space="preserve">   The flower is red and very beautiful.</w:t>
      </w:r>
    </w:p>
    <w:p>
      <w:r>
        <w:t xml:space="preserve">2.  J'adore les fleurs de rose. </w:t>
      </w:r>
    </w:p>
    <w:p>
      <w:r>
        <w:t xml:space="preserve">   I love pink flowers.</w:t>
      </w:r>
    </w:p>
    <w:p>
      <w:r>
        <w:t>3. La fleur symbolise la passion.</w:t>
      </w:r>
    </w:p>
    <w:p>
      <w:r>
        <w:t xml:space="preserve">   The flower symbolizes passion.</w:t>
      </w:r>
    </w:p>
    <w:p>
      <w:r>
        <w:t>4. J'ai acheté une fleur à mon amie.</w:t>
      </w:r>
    </w:p>
    <w:p>
      <w:r>
        <w:t xml:space="preserve">   I bought a flower for my friend.</w:t>
      </w:r>
    </w:p>
    <w:p>
      <w:r>
        <w:t xml:space="preserve">5. Les fleurs sont des merveilles naturelles. </w:t>
      </w:r>
    </w:p>
    <w:p>
      <w:r>
        <w:t xml:space="preserve">   Flowers are natural wonders.</w:t>
      </w:r>
    </w:p>
    <w:p>
      <w:r>
        <w:t xml:space="preserve">6. La belle fleur de jasmin était magnifique. </w:t>
      </w:r>
    </w:p>
    <w:p>
      <w:r>
        <w:t xml:space="preserve">    The beautiful jasmine flower was magnificent.</w:t>
      </w:r>
    </w:p>
    <w:p>
      <w:r>
        <w:t xml:space="preserve">7.  J'ai besoin d'un peu de soleil pour me faire pousser la fleur. </w:t>
      </w:r>
    </w:p>
    <w:p>
      <w:r>
        <w:t xml:space="preserve">   I need a bit of sunshine to make the flower grow.</w:t>
      </w:r>
    </w:p>
    <w:p>
      <w:r>
        <w:t xml:space="preserve">8.  Le jardin est rempli de fleurs colorées. </w:t>
      </w:r>
    </w:p>
    <w:p>
      <w:r>
        <w:t xml:space="preserve">  The garden is filled with colorful flowers.</w:t>
      </w:r>
    </w:p>
    <w:p>
      <w:r>
        <w:t xml:space="preserve">9.  Il y a une fleur dans mon jardin à l'extérieur. </w:t>
      </w:r>
    </w:p>
    <w:p>
      <w:r>
        <w:t xml:space="preserve">   There's a flower in my garden outside.</w:t>
      </w:r>
    </w:p>
    <w:p>
      <w:r>
        <w:t xml:space="preserve">10. J'ai hâte de voir la fleur fleurir. </w:t>
      </w:r>
    </w:p>
    <w:p>
      <w:r>
        <w:t xml:space="preserve">   I can't wait to see the flower bloom.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</w:t>
      </w:r>
    </w:p>
    <w:p>
      <w:r>
        <w:t xml:space="preserve">  I need water to drink.</w:t>
      </w:r>
    </w:p>
    <w:p>
      <w:r>
        <w:t>2. L’eau est claire et fraîche.</w:t>
      </w:r>
    </w:p>
    <w:p>
      <w:r>
        <w:t xml:space="preserve">  The water is clear and fresh.</w:t>
      </w:r>
    </w:p>
    <w:p>
      <w:r>
        <w:t>3. La bouteille d’eau est vide.</w:t>
      </w:r>
    </w:p>
    <w:p>
      <w:r>
        <w:t xml:space="preserve">  The water bottle is empty.</w:t>
      </w:r>
    </w:p>
    <w:p>
      <w:r>
        <w:t xml:space="preserve">4. Il faut mettre de l’eau dans la plante. </w:t>
      </w:r>
    </w:p>
    <w:p>
      <w:r>
        <w:t xml:space="preserve">  You have to put water in the plant. </w:t>
      </w:r>
    </w:p>
    <w:p>
      <w:r>
        <w:t xml:space="preserve">5. L’eau des sources est propre et pure. </w:t>
      </w:r>
    </w:p>
    <w:p>
      <w:r>
        <w:t xml:space="preserve">  Water from springs is clean and pure.</w:t>
      </w:r>
    </w:p>
    <w:p>
      <w:r>
        <w:t xml:space="preserve">6. Nous allons boire de l'eau fraîche. </w:t>
      </w:r>
    </w:p>
    <w:p>
      <w:r>
        <w:t xml:space="preserve">   We are going to drink fresh water.</w:t>
      </w:r>
    </w:p>
    <w:p>
      <w:r>
        <w:t>7. La voiture a besoin d'eau pour fonctionner.</w:t>
      </w:r>
    </w:p>
    <w:p>
      <w:r>
        <w:t xml:space="preserve">   The car needs water to work.</w:t>
      </w:r>
    </w:p>
    <w:p>
      <w:r>
        <w:t xml:space="preserve">8. L’eau est essentielle à la vie. </w:t>
      </w:r>
    </w:p>
    <w:p>
      <w:r>
        <w:t xml:space="preserve">   Water is essential to life. </w:t>
      </w:r>
    </w:p>
    <w:p>
      <w:r>
        <w:t xml:space="preserve">9. J'ai soif, j’ai besoin de boire de l’eau. </w:t>
      </w:r>
    </w:p>
    <w:p>
      <w:r>
        <w:t xml:space="preserve">  I am thirsty, I need to drink some water. </w:t>
      </w:r>
    </w:p>
    <w:p>
      <w:r>
        <w:t xml:space="preserve">10. La pluie donne beaucoup d’eau. </w:t>
      </w:r>
    </w:p>
    <w:p>
      <w:r>
        <w:t xml:space="preserve">  The rain gives a lot of water.</w:t>
      </w:r>
    </w:p>
    <w:p/>
    <w:p>
      <w:r>
        <w:rPr>
          <w:b/>
        </w:rPr>
        <w:t>Word: Soleil | Meaning: Sun</w:t>
      </w:r>
    </w:p>
    <w:p/>
    <w:p>
      <w:r>
        <w:t>1. Le soleil brille très fort aujourd'hui.</w:t>
      </w:r>
    </w:p>
    <w:p>
      <w:r>
        <w:t xml:space="preserve">   The sun shines very bright today.</w:t>
      </w:r>
    </w:p>
    <w:p>
      <w:r>
        <w:t>2. J'aime beaucoup passer du temps au soleil.</w:t>
      </w:r>
    </w:p>
    <w:p>
      <w:r>
        <w:t xml:space="preserve">   I like to spend time in the sun.</w:t>
      </w:r>
    </w:p>
    <w:p>
      <w:r>
        <w:t>3. Il y a une belle lumière du soleil dans le ciel.</w:t>
      </w:r>
    </w:p>
    <w:p>
      <w:r>
        <w:t xml:space="preserve">   There is beautiful sunlight in the sky.</w:t>
      </w:r>
    </w:p>
    <w:p>
      <w:r>
        <w:t>4. Le soleil est notre ami et il nous apporte la chaleur.</w:t>
      </w:r>
    </w:p>
    <w:p>
      <w:r>
        <w:t xml:space="preserve">   The sun is our friend and it brings us warmth.</w:t>
      </w:r>
    </w:p>
    <w:p>
      <w:r>
        <w:t>5. La lumière du soleil est essentielle pour la vie sur Terre.</w:t>
      </w:r>
    </w:p>
    <w:p>
      <w:r>
        <w:t xml:space="preserve">   The sunlight's light is essential for life on Earth.</w:t>
      </w:r>
    </w:p>
    <w:p>
      <w:r>
        <w:t>6.  La plage était pleine de gens qui profitaient du soleil.</w:t>
      </w:r>
    </w:p>
    <w:p>
      <w:r>
        <w:t xml:space="preserve">   The beach was full of people who enjoyed the sunshine.</w:t>
      </w:r>
    </w:p>
    <w:p>
      <w:r>
        <w:t>7. Je regarde le soleil se coucher chaque soir.</w:t>
      </w:r>
    </w:p>
    <w:p>
      <w:r>
        <w:t xml:space="preserve">   I watch the sun set every evening.</w:t>
      </w:r>
    </w:p>
    <w:p>
      <w:r>
        <w:t>8. Le soleil a une grande influence sur notre humeur.</w:t>
      </w:r>
    </w:p>
    <w:p>
      <w:r>
        <w:t xml:space="preserve">   The sun has a great influence on our mood. </w:t>
      </w:r>
    </w:p>
    <w:p>
      <w:r>
        <w:t>9. Il fait très chaud aujourd'hui, mais le soleil est brillant.</w:t>
      </w:r>
    </w:p>
    <w:p>
      <w:r>
        <w:t xml:space="preserve">   It is very hot today, but the sun is bright.</w:t>
      </w:r>
    </w:p>
    <w:p>
      <w:r>
        <w:t>10.  J’ai envie de me reposer sous le soleil pendant tout l'été.</w:t>
      </w:r>
    </w:p>
    <w:p>
      <w:r>
        <w:t xml:space="preserve">   I want to rest under the sun all summer long.</w:t>
      </w:r>
    </w:p>
    <w:p/>
    <w:p>
      <w:r>
        <w:rPr>
          <w:b/>
        </w:rPr>
        <w:t>Word: Terre | Meaning: Earth</w:t>
      </w:r>
    </w:p>
    <w:p/>
    <w:p>
      <w:r>
        <w:t>1. La Terre est ronde.</w:t>
      </w:r>
    </w:p>
    <w:p>
      <w:r>
        <w:t xml:space="preserve">   The Earth is round.</w:t>
      </w:r>
    </w:p>
    <w:p>
      <w:r>
        <w:t>2. Les habitants de la terre vivent sur elle.</w:t>
      </w:r>
    </w:p>
    <w:p>
      <w:r>
        <w:t xml:space="preserve">    People living on Earth live on it.</w:t>
      </w:r>
    </w:p>
    <w:p>
      <w:r>
        <w:t>3. L'atmosphère terrestre protège la vie.</w:t>
      </w:r>
    </w:p>
    <w:p>
      <w:r>
        <w:t xml:space="preserve">    Earth’s atmosphere protects life.</w:t>
      </w:r>
    </w:p>
    <w:p>
      <w:r>
        <w:t xml:space="preserve">4. J'aime regarder les étoiles depuis la Terre. </w:t>
      </w:r>
    </w:p>
    <w:p>
      <w:r>
        <w:t xml:space="preserve">    I like to look at stars from Earth.</w:t>
      </w:r>
    </w:p>
    <w:p>
      <w:r>
        <w:t>5. La Terre est une planète unique.</w:t>
      </w:r>
    </w:p>
    <w:p>
      <w:r>
        <w:t xml:space="preserve">    Earth is a unique planet.</w:t>
      </w:r>
    </w:p>
    <w:p>
      <w:r>
        <w:t xml:space="preserve">6. Le climat de la Terre change. </w:t>
      </w:r>
    </w:p>
    <w:p>
      <w:r>
        <w:t xml:space="preserve">    The climate of Earth changes.</w:t>
      </w:r>
    </w:p>
    <w:p>
      <w:r>
        <w:t>7. L’agriculture est une activité importante sur terre.</w:t>
      </w:r>
    </w:p>
    <w:p>
      <w:r>
        <w:t xml:space="preserve">    Agriculture is an important activity on Earth.</w:t>
      </w:r>
    </w:p>
    <w:p>
      <w:r>
        <w:t>8.  Les arbres sont essentiels à la santé de la Terre.</w:t>
      </w:r>
    </w:p>
    <w:p>
      <w:r>
        <w:t xml:space="preserve">    Trees are essential to the health of Earth.</w:t>
      </w:r>
    </w:p>
    <w:p>
      <w:r>
        <w:t xml:space="preserve">9. La pollution de la Terre est un problème grave. </w:t>
      </w:r>
    </w:p>
    <w:p>
      <w:r>
        <w:t xml:space="preserve">    Pollution of Earth is a serious problem.</w:t>
      </w:r>
    </w:p>
    <w:p>
      <w:r>
        <w:t>10. Je veux protéger la Terre pour les générations futures.</w:t>
      </w:r>
    </w:p>
    <w:p>
      <w:r>
        <w:t xml:space="preserve">   I want to protect Earth for future generations.</w:t>
      </w:r>
    </w:p>
    <w:p/>
    <w:p>
      <w:r>
        <w:rPr>
          <w:b/>
        </w:rPr>
        <w:t>Word: Jour | Meaning: Day</w:t>
      </w:r>
    </w:p>
    <w:p/>
    <w:p>
      <w:r>
        <w:t>1.  Aujourd'hui, il fait beau et chaud.</w:t>
      </w:r>
    </w:p>
    <w:p>
      <w:r>
        <w:t xml:space="preserve">   Today, it is beautiful and hot.</w:t>
      </w:r>
    </w:p>
    <w:p>
      <w:r>
        <w:t>2. J’ai besoin d’un jour de repos.</w:t>
      </w:r>
    </w:p>
    <w:p>
      <w:r>
        <w:t xml:space="preserve">   I need a day of rest.</w:t>
      </w:r>
    </w:p>
    <w:p>
      <w:r>
        <w:t xml:space="preserve">3. Le travail est long, mais le jour suivant sera meilleur. </w:t>
      </w:r>
    </w:p>
    <w:p>
      <w:r>
        <w:t xml:space="preserve">   The work is long, but the next day will be better. </w:t>
      </w:r>
    </w:p>
    <w:p>
      <w:r>
        <w:t>4.  J'aime les jours où il y a beaucoup de soleil.</w:t>
      </w:r>
    </w:p>
    <w:p>
      <w:r>
        <w:t xml:space="preserve">   I like days where there is a lot of sunshine.</w:t>
      </w:r>
    </w:p>
    <w:p>
      <w:r>
        <w:t>5.  Il faut aller au travail tous les jours.</w:t>
      </w:r>
    </w:p>
    <w:p>
      <w:r>
        <w:t xml:space="preserve">   You have to go to work every day.</w:t>
      </w:r>
    </w:p>
    <w:p>
      <w:r>
        <w:t>6.  Est-ce que vous avez besoin d’un jour pour vous reposer?</w:t>
      </w:r>
    </w:p>
    <w:p>
      <w:r>
        <w:t xml:space="preserve">    Do you need a day off to rest? </w:t>
      </w:r>
    </w:p>
    <w:p>
      <w:r>
        <w:t>7.  La journée s'écoule doucement et paisiblement.</w:t>
      </w:r>
    </w:p>
    <w:p>
      <w:r>
        <w:t xml:space="preserve">   The day flows slowly and peacefully.</w:t>
      </w:r>
    </w:p>
    <w:p>
      <w:r>
        <w:t xml:space="preserve">8.  Qu'est-ce qu'on fait aujourd'hui ? </w:t>
      </w:r>
    </w:p>
    <w:p>
      <w:r>
        <w:t xml:space="preserve">   What are we doing today? </w:t>
      </w:r>
    </w:p>
    <w:p>
      <w:r>
        <w:t xml:space="preserve">9.  J’aime les jours de fête! </w:t>
      </w:r>
    </w:p>
    <w:p>
      <w:r>
        <w:t xml:space="preserve">    I love the days of festivities!</w:t>
      </w:r>
    </w:p>
    <w:p>
      <w:r>
        <w:t xml:space="preserve">10. La journée d'aujourd’hui a été très longue. </w:t>
      </w:r>
    </w:p>
    <w:p>
      <w:r>
        <w:t xml:space="preserve">    Today’s day has been very long.</w:t>
      </w:r>
    </w:p>
    <w:p/>
    <w:p>
      <w:r>
        <w:rPr>
          <w:b/>
        </w:rPr>
        <w:t>Word: Froid | Meaning: Cold</w:t>
      </w:r>
    </w:p>
    <w:p/>
    <w:p>
      <w:r>
        <w:t>1. Il fait froid aujourd'hui.</w:t>
      </w:r>
    </w:p>
    <w:p>
      <w:r>
        <w:t xml:space="preserve">  It is cold today.</w:t>
      </w:r>
    </w:p>
    <w:p>
      <w:r>
        <w:t>2. La pluie est froide et continue.</w:t>
      </w:r>
    </w:p>
    <w:p>
      <w:r>
        <w:t xml:space="preserve">  The rain is cold and continuous.</w:t>
      </w:r>
    </w:p>
    <w:p>
      <w:r>
        <w:t xml:space="preserve">3. Je me suis senti froid en marchant dans la forêt. </w:t>
      </w:r>
    </w:p>
    <w:p>
      <w:r>
        <w:t xml:space="preserve">  I felt cold while walking in the forest.</w:t>
      </w:r>
    </w:p>
    <w:p>
      <w:r>
        <w:t xml:space="preserve">4. Vous devez prendre une couverture plus chaude pour vous protéger du froid. </w:t>
      </w:r>
    </w:p>
    <w:p>
      <w:r>
        <w:t xml:space="preserve">  You should take a warmer blanket to protect yourself from the cold.</w:t>
      </w:r>
    </w:p>
    <w:p>
      <w:r>
        <w:t>5. On n'entend pas les oiseaux chanter à cause du froid.</w:t>
      </w:r>
    </w:p>
    <w:p>
      <w:r>
        <w:t xml:space="preserve">  The birds don't sing because of the cold.</w:t>
      </w:r>
    </w:p>
    <w:p>
      <w:r>
        <w:t xml:space="preserve">6. La température est très basse ce soir, il y a un froid intense. </w:t>
      </w:r>
    </w:p>
    <w:p>
      <w:r>
        <w:t xml:space="preserve">  The temperature is very low tonight, there is a strong cold.</w:t>
      </w:r>
    </w:p>
    <w:p>
      <w:r>
        <w:t xml:space="preserve">7. Il ne faut pas aller dehors sans une veste chaude face au froid. </w:t>
      </w:r>
    </w:p>
    <w:p>
      <w:r>
        <w:t xml:space="preserve">  You shouldn't go outside without a warm jacket against the cold.</w:t>
      </w:r>
    </w:p>
    <w:p>
      <w:r>
        <w:t xml:space="preserve">8. Je me sens fatigué après le froid de la nuit. </w:t>
      </w:r>
    </w:p>
    <w:p>
      <w:r>
        <w:t xml:space="preserve">  I feel tired after the coldness of the night.</w:t>
      </w:r>
    </w:p>
    <w:p>
      <w:r>
        <w:t xml:space="preserve">9. La neige est froide et elle tombe en abondance. </w:t>
      </w:r>
    </w:p>
    <w:p>
      <w:r>
        <w:t xml:space="preserve">  The snow is cold and it falls abundantly.</w:t>
      </w:r>
    </w:p>
    <w:p>
      <w:r>
        <w:t xml:space="preserve">10. J'ai besoin d'un café chaud pour réchauffer mon corps face au froid. </w:t>
      </w:r>
    </w:p>
    <w:p>
      <w:r>
        <w:t xml:space="preserve">  I need a warm coffee to warm up my body from the cold.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