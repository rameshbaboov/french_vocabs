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 Le ciel est vert aujourd'hui.</w:t>
      </w:r>
    </w:p>
    <w:p>
      <w:r>
        <w:t xml:space="preserve">   The sky is green today.</w:t>
      </w:r>
    </w:p>
    <w:p>
      <w:r>
        <w:t>2.  Les plantes vertes poussent dans la jardin.</w:t>
      </w:r>
    </w:p>
    <w:p>
      <w:r>
        <w:t xml:space="preserve">   Green plants grow in the garden.</w:t>
      </w:r>
    </w:p>
    <w:p>
      <w:r>
        <w:t xml:space="preserve">3.  La plupart des vêtements verts sont confortables. </w:t>
      </w:r>
    </w:p>
    <w:p>
      <w:r>
        <w:t xml:space="preserve">   Most of the green clothes are comfortable. </w:t>
      </w:r>
    </w:p>
    <w:p>
      <w:r>
        <w:t xml:space="preserve">4.  Le vert est une couleur naturelle et agréable. </w:t>
      </w:r>
    </w:p>
    <w:p>
      <w:r>
        <w:t xml:space="preserve">   Green is a natural and pleasant color. </w:t>
      </w:r>
    </w:p>
    <w:p>
      <w:r>
        <w:t xml:space="preserve">5.  J'adore regarder les fleurs vertes en plein air. </w:t>
      </w:r>
    </w:p>
    <w:p>
      <w:r>
        <w:t xml:space="preserve">    I love watching green flowers outdoors. </w:t>
      </w:r>
    </w:p>
    <w:p>
      <w:r>
        <w:t xml:space="preserve">6.  Il y a un arbre vert en face de la maison. </w:t>
      </w:r>
    </w:p>
    <w:p>
      <w:r>
        <w:t xml:space="preserve">   There is a green tree in front of the house. </w:t>
      </w:r>
    </w:p>
    <w:p>
      <w:r>
        <w:t xml:space="preserve">7.  La ville est verte avec des maisons et des arbres. </w:t>
      </w:r>
    </w:p>
    <w:p>
      <w:r>
        <w:t xml:space="preserve">   The town is green with houses and trees.</w:t>
      </w:r>
    </w:p>
    <w:p>
      <w:r>
        <w:t xml:space="preserve">8.  Le vert des feuilles de chêne est magnifique. </w:t>
      </w:r>
    </w:p>
    <w:p>
      <w:r>
        <w:t xml:space="preserve">   The green of oak leaves is beautiful.</w:t>
      </w:r>
    </w:p>
    <w:p>
      <w:r>
        <w:t xml:space="preserve">9.  Il y a beaucoup de verdure dans le pays. </w:t>
      </w:r>
    </w:p>
    <w:p>
      <w:r>
        <w:t xml:space="preserve">    There's a lot of greenery in the country. </w:t>
      </w:r>
    </w:p>
    <w:p>
      <w:r>
        <w:t xml:space="preserve">10. L'herbe verte est toujours agréable. </w:t>
      </w:r>
    </w:p>
    <w:p>
      <w:r>
        <w:t xml:space="preserve">   Green grass is always pleasant.</w:t>
      </w:r>
    </w:p>
    <w:p/>
    <w:p>
      <w:r>
        <w:rPr>
          <w:b/>
        </w:rPr>
        <w:t>Word: vivre | Meaning: to live</w:t>
      </w:r>
    </w:p>
    <w:p/>
    <w:p>
      <w:r>
        <w:t>1. Je suis heureux de vivre en France.</w:t>
      </w:r>
    </w:p>
    <w:p>
      <w:r>
        <w:t xml:space="preserve">   I am happy to live in France.</w:t>
      </w:r>
    </w:p>
    <w:p>
      <w:r>
        <w:t>2.  Il aime vivre dans une ville animée.</w:t>
      </w:r>
    </w:p>
    <w:p>
      <w:r>
        <w:t xml:space="preserve">   He loves to live in an animated city.</w:t>
      </w:r>
    </w:p>
    <w:p>
      <w:r>
        <w:t>3. On doit vivre la vie au maximum.</w:t>
      </w:r>
    </w:p>
    <w:p>
      <w:r>
        <w:t xml:space="preserve">   We must live life to the fullest. </w:t>
      </w:r>
    </w:p>
    <w:p>
      <w:r>
        <w:t>4. J'ai envie de vivre d'aventure.</w:t>
      </w:r>
    </w:p>
    <w:p>
      <w:r>
        <w:t xml:space="preserve">   I have a desire to live adventure.</w:t>
      </w:r>
    </w:p>
    <w:p>
      <w:r>
        <w:t>5.  Les animaux vivent dans la forêt.</w:t>
      </w:r>
    </w:p>
    <w:p>
      <w:r>
        <w:t xml:space="preserve">    Animals live in the forest.</w:t>
      </w:r>
    </w:p>
    <w:p>
      <w:r>
        <w:t>6.  Ils vont vivre un voyage fantastique.</w:t>
      </w:r>
    </w:p>
    <w:p>
      <w:r>
        <w:t xml:space="preserve">   They are going to live a fantastic trip.</w:t>
      </w:r>
    </w:p>
    <w:p>
      <w:r>
        <w:t xml:space="preserve">7.  Vivre une vie simple est important. </w:t>
      </w:r>
    </w:p>
    <w:p>
      <w:r>
        <w:t xml:space="preserve">   Living a simple life is important.</w:t>
      </w:r>
    </w:p>
    <w:p>
      <w:r>
        <w:t>8.  Elle rêve de vivre à l’étranger.</w:t>
      </w:r>
    </w:p>
    <w:p>
      <w:r>
        <w:t xml:space="preserve">    She dreams of living abroad. </w:t>
      </w:r>
    </w:p>
    <w:p>
      <w:r>
        <w:t>9.  Il vit dans un appartement petit.</w:t>
      </w:r>
    </w:p>
    <w:p>
      <w:r>
        <w:t xml:space="preserve">   He lives in a small apartment.</w:t>
      </w:r>
    </w:p>
    <w:p>
      <w:r>
        <w:t xml:space="preserve">10.  La famille vit ensemble dans une maison. </w:t>
      </w:r>
    </w:p>
    <w:p>
      <w:r>
        <w:t xml:space="preserve">  The family lives together in a house.</w:t>
      </w:r>
    </w:p>
    <w:p/>
    <w:p>
      <w:r>
        <w:rPr>
          <w:b/>
        </w:rPr>
        <w:t>Word: petite | Meaning: small</w:t>
      </w:r>
    </w:p>
    <w:p/>
    <w:p>
      <w:r>
        <w:t>1. La petite fille joue dans la cour.</w:t>
      </w:r>
    </w:p>
    <w:p>
      <w:r>
        <w:t xml:space="preserve">  The little girl plays in the yard.</w:t>
      </w:r>
    </w:p>
    <w:p>
      <w:r>
        <w:t xml:space="preserve">2. J'ai une petite sœur. </w:t>
      </w:r>
    </w:p>
    <w:p>
      <w:r>
        <w:t xml:space="preserve">   I have a little sister.</w:t>
      </w:r>
    </w:p>
    <w:p>
      <w:r>
        <w:t xml:space="preserve">3. Son petit chien est adorable. </w:t>
      </w:r>
    </w:p>
    <w:p>
      <w:r>
        <w:t xml:space="preserve">   His little dog is adorable.</w:t>
      </w:r>
    </w:p>
    <w:p>
      <w:r>
        <w:t xml:space="preserve">4. Nous sommes allés faire une petite promenade. </w:t>
      </w:r>
    </w:p>
    <w:p>
      <w:r>
        <w:t xml:space="preserve">   We went for a short walk.</w:t>
      </w:r>
    </w:p>
    <w:p>
      <w:r>
        <w:t xml:space="preserve">5. Il est petit, mais il est fort. </w:t>
      </w:r>
    </w:p>
    <w:p>
      <w:r>
        <w:t xml:space="preserve">   He is small, but he is strong.</w:t>
      </w:r>
    </w:p>
    <w:p>
      <w:r>
        <w:t xml:space="preserve">6. La petite fleur a besoin d'eau. </w:t>
      </w:r>
    </w:p>
    <w:p>
      <w:r>
        <w:t xml:space="preserve">   The little flower needs water.</w:t>
      </w:r>
    </w:p>
    <w:p>
      <w:r>
        <w:t xml:space="preserve">7. Ce petit gâteau est délicieux. </w:t>
      </w:r>
    </w:p>
    <w:p>
      <w:r>
        <w:t xml:space="preserve">   This little cake is delicious.</w:t>
      </w:r>
    </w:p>
    <w:p>
      <w:r>
        <w:t xml:space="preserve">8. Ma robe est petite et rouge. </w:t>
      </w:r>
    </w:p>
    <w:p>
      <w:r>
        <w:t xml:space="preserve">  My dress is small and red.</w:t>
      </w:r>
    </w:p>
    <w:p>
      <w:r>
        <w:t xml:space="preserve">9. La petite montagne est magnifique. </w:t>
      </w:r>
    </w:p>
    <w:p>
      <w:r>
        <w:t xml:space="preserve">   The little mountain is magnificent.</w:t>
      </w:r>
    </w:p>
    <w:p>
      <w:r>
        <w:t xml:space="preserve">10. Vous avez une petite histoire à nous raconter? </w:t>
      </w:r>
    </w:p>
    <w:p>
      <w:r>
        <w:t xml:space="preserve">    Do you have a little story to tell us?</w:t>
      </w:r>
    </w:p>
    <w:p/>
    <w:p>
      <w:r>
        <w:rPr>
          <w:b/>
        </w:rPr>
        <w:t>Word: chien | Meaning: dog</w:t>
      </w:r>
    </w:p>
    <w:p/>
    <w:p>
      <w:r>
        <w:t xml:space="preserve">1. J'ai un chien nommé Lucky.  </w:t>
      </w:r>
    </w:p>
    <w:p>
      <w:r>
        <w:t xml:space="preserve">    I have a dog named Lucky.</w:t>
      </w:r>
    </w:p>
    <w:p>
      <w:r>
        <w:t xml:space="preserve">2. Le chien dort sur le tapis.  </w:t>
      </w:r>
    </w:p>
    <w:p>
      <w:r>
        <w:t xml:space="preserve">    The dog sleeps on the carpet.</w:t>
      </w:r>
    </w:p>
    <w:p>
      <w:r>
        <w:t xml:space="preserve">3. Les chiens sont des animaux domestiques. </w:t>
      </w:r>
    </w:p>
    <w:p>
      <w:r>
        <w:t xml:space="preserve">    Dogs are domestic animals.</w:t>
      </w:r>
    </w:p>
    <w:p>
      <w:r>
        <w:t xml:space="preserve">4. Il y a plusieurs chiens dans la cour. </w:t>
      </w:r>
    </w:p>
    <w:p>
      <w:r>
        <w:t xml:space="preserve">   There are several dogs in the yard.</w:t>
      </w:r>
    </w:p>
    <w:p>
      <w:r>
        <w:t xml:space="preserve">5. Ma grand-mère a un chien.  </w:t>
      </w:r>
    </w:p>
    <w:p>
      <w:r>
        <w:t xml:space="preserve">   My grandmother has a dog.</w:t>
      </w:r>
    </w:p>
    <w:p>
      <w:r>
        <w:t xml:space="preserve">6. Le chien salue les gens avec son museau.  </w:t>
      </w:r>
    </w:p>
    <w:p>
      <w:r>
        <w:t xml:space="preserve">    The dog greets people with its muzzle.</w:t>
      </w:r>
    </w:p>
    <w:p>
      <w:r>
        <w:t xml:space="preserve">7. Je joue avec mon chien tous les jours.  </w:t>
      </w:r>
    </w:p>
    <w:p>
      <w:r>
        <w:t xml:space="preserve">    I play with my dog every day.</w:t>
      </w:r>
    </w:p>
    <w:p>
      <w:r>
        <w:t xml:space="preserve">8. Les chiens aiment jouer à la balle.   </w:t>
      </w:r>
    </w:p>
    <w:p>
      <w:r>
        <w:t xml:space="preserve">    Dogs like to play fetch. </w:t>
      </w:r>
    </w:p>
    <w:p>
      <w:r>
        <w:t xml:space="preserve">9. Le vétérinaire examine le chien.  </w:t>
      </w:r>
    </w:p>
    <w:p>
      <w:r>
        <w:t xml:space="preserve">    The vet examines the dog.</w:t>
      </w:r>
    </w:p>
    <w:p>
      <w:r>
        <w:t xml:space="preserve">10. J'adore l’image de mon chien.  </w:t>
      </w:r>
    </w:p>
    <w:p>
      <w:r>
        <w:t xml:space="preserve">    I love the image of my dog.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The house is large.</w:t>
      </w:r>
    </w:p>
    <w:p>
      <w:r>
        <w:t>2. J'aime bien les grandes villes.</w:t>
      </w:r>
    </w:p>
    <w:p>
      <w:r>
        <w:t xml:space="preserve">  I like big cities.</w:t>
      </w:r>
    </w:p>
    <w:p>
      <w:r>
        <w:t>3. Le gâteau était vraiment grande.</w:t>
      </w:r>
    </w:p>
    <w:p>
      <w:r>
        <w:t xml:space="preserve">  The cake was really large.</w:t>
      </w:r>
    </w:p>
    <w:p>
      <w:r>
        <w:t>4. Ils ont une grande famille.</w:t>
      </w:r>
    </w:p>
    <w:p>
      <w:r>
        <w:t xml:space="preserve">  They have a big family.</w:t>
      </w:r>
    </w:p>
    <w:p>
      <w:r>
        <w:t>5.  La voiture est grande et elle coûte cher.</w:t>
      </w:r>
    </w:p>
    <w:p>
      <w:r>
        <w:t xml:space="preserve">  The car is large and it costs a lot. </w:t>
      </w:r>
    </w:p>
    <w:p>
      <w:r>
        <w:t>6. La montagne est grande, mais la ville est plus petite.</w:t>
      </w:r>
    </w:p>
    <w:p>
      <w:r>
        <w:t xml:space="preserve">  The mountain is large, but the city is smaller.</w:t>
      </w:r>
    </w:p>
    <w:p>
      <w:r>
        <w:t>7. L'arbre était très grand.</w:t>
      </w:r>
    </w:p>
    <w:p>
      <w:r>
        <w:t xml:space="preserve">  The tree was very large. </w:t>
      </w:r>
    </w:p>
    <w:p>
      <w:r>
        <w:t>8. Ma robe est grande et confortable.</w:t>
      </w:r>
    </w:p>
    <w:p>
      <w:r>
        <w:t xml:space="preserve">  My dress is large and comfortable.</w:t>
      </w:r>
    </w:p>
    <w:p>
      <w:r>
        <w:t>9. La fleur est grande et belle.</w:t>
      </w:r>
    </w:p>
    <w:p>
      <w:r>
        <w:t xml:space="preserve">  The flower is large and beautiful.</w:t>
      </w:r>
    </w:p>
    <w:p>
      <w:r>
        <w:t>10. Le ciel est grand aujourd'hui.</w:t>
      </w:r>
    </w:p>
    <w:p>
      <w:r>
        <w:t xml:space="preserve">  The sky is wide today.</w:t>
      </w:r>
    </w:p>
    <w:p/>
    <w:p>
      <w:r>
        <w:rPr>
          <w:b/>
        </w:rPr>
        <w:t>Word: table | Meaning: table</w:t>
      </w:r>
    </w:p>
    <w:p/>
    <w:p>
      <w:r>
        <w:t xml:space="preserve">1. La table est à l'entrée du salon.  </w:t>
      </w:r>
    </w:p>
    <w:p>
      <w:r>
        <w:t xml:space="preserve">    The table is at the entrance of the living room.</w:t>
      </w:r>
    </w:p>
    <w:p>
      <w:r>
        <w:t xml:space="preserve">2. J'ai besoin d'une table pour travailler. </w:t>
      </w:r>
    </w:p>
    <w:p>
      <w:r>
        <w:t xml:space="preserve">    I need a table to work.</w:t>
      </w:r>
    </w:p>
    <w:p>
      <w:r>
        <w:t>3. Le restaurant a une table ronde.</w:t>
      </w:r>
    </w:p>
    <w:p>
      <w:r>
        <w:t xml:space="preserve">    The restaurant has a round table.</w:t>
      </w:r>
    </w:p>
    <w:p>
      <w:r>
        <w:t xml:space="preserve">4. La table est en bois et elle est très belle.  </w:t>
      </w:r>
    </w:p>
    <w:p>
      <w:r>
        <w:t xml:space="preserve">   The table is made of wood and it is very beautiful.</w:t>
      </w:r>
    </w:p>
    <w:p>
      <w:r>
        <w:t xml:space="preserve">5. Tu peux boire de l'eau à la table. </w:t>
      </w:r>
    </w:p>
    <w:p>
      <w:r>
        <w:t xml:space="preserve">   You can drink water at the table.</w:t>
      </w:r>
    </w:p>
    <w:p>
      <w:r>
        <w:t xml:space="preserve">6. Les enfants jouent à cartes à la table. </w:t>
      </w:r>
    </w:p>
    <w:p>
      <w:r>
        <w:t xml:space="preserve">    The children play cards at the table.</w:t>
      </w:r>
    </w:p>
    <w:p>
      <w:r>
        <w:t xml:space="preserve">7. La table est souvent utilisée pour manger.  </w:t>
      </w:r>
    </w:p>
    <w:p>
      <w:r>
        <w:t xml:space="preserve">    The table is often used to eat.</w:t>
      </w:r>
    </w:p>
    <w:p>
      <w:r>
        <w:t xml:space="preserve">8. Il y a une belle table dans le jardin.   </w:t>
      </w:r>
    </w:p>
    <w:p>
      <w:r>
        <w:t xml:space="preserve">    There is a beautiful table in the garden. </w:t>
      </w:r>
    </w:p>
    <w:p>
      <w:r>
        <w:t xml:space="preserve">9. J'ai hâte de trouver ma table à l'hôtel. </w:t>
      </w:r>
    </w:p>
    <w:p>
      <w:r>
        <w:t xml:space="preserve">    I am looking forward to finding my table at the hotel. </w:t>
      </w:r>
    </w:p>
    <w:p>
      <w:r>
        <w:t xml:space="preserve">10. La table est la base d'un repas.  </w:t>
      </w:r>
    </w:p>
    <w:p>
      <w:r>
        <w:t xml:space="preserve">    The table is the base of a meal.</w:t>
      </w:r>
    </w:p>
    <w:p/>
    <w:p>
      <w:r>
        <w:t>Chaton: &lt;Kitten&gt;</w:t>
      </w:r>
    </w:p>
    <w:p/>
    <w:p>
      <w:r>
        <w:t>1. Il a un petit chaton adorable qui le fait rire.</w:t>
      </w:r>
    </w:p>
    <w:p>
      <w:r>
        <w:t xml:space="preserve">   He has a cute little kitten that makes him laugh.</w:t>
      </w:r>
    </w:p>
    <w:p>
      <w:r>
        <w:t>2. La femme avait un chaton dans ses bras.</w:t>
      </w:r>
    </w:p>
    <w:p>
      <w:r>
        <w:t xml:space="preserve">   The woman had a kitten in her arms. </w:t>
      </w:r>
    </w:p>
    <w:p>
      <w:r>
        <w:t>3. Les enfants jouent avec leur chaton.</w:t>
      </w:r>
    </w:p>
    <w:p>
      <w:r>
        <w:t xml:space="preserve">   The children play with their kitten.</w:t>
      </w:r>
    </w:p>
    <w:p>
      <w:r>
        <w:t>4.  Je l'aime beaucoup, mon chaton est si mignon.</w:t>
      </w:r>
    </w:p>
    <w:p>
      <w:r>
        <w:t xml:space="preserve">   I love him so much, my kitten is so cute.</w:t>
      </w:r>
    </w:p>
    <w:p>
      <w:r>
        <w:t xml:space="preserve">5. Le chaton était très heureux et miaulait dans ses pattes. </w:t>
      </w:r>
    </w:p>
    <w:p>
      <w:r>
        <w:t xml:space="preserve">   The kitten was very happy and meowed in its paws.</w:t>
      </w:r>
    </w:p>
    <w:p>
      <w:r>
        <w:t>6. Il s’est endormi sur le canapé avec son chaton.</w:t>
      </w:r>
    </w:p>
    <w:p>
      <w:r>
        <w:t xml:space="preserve">   He fell asleep on the sofa with his kitten.</w:t>
      </w:r>
    </w:p>
    <w:p>
      <w:r>
        <w:t>7.  Le chaton a déposé un petit morceau de nourriture sur le sol.</w:t>
      </w:r>
    </w:p>
    <w:p>
      <w:r>
        <w:t xml:space="preserve">   The kitten dropped a little piece of food on the floor. </w:t>
      </w:r>
    </w:p>
    <w:p>
      <w:r>
        <w:t>8. On peut l'entendre miauler et faire des petits ronronnements.</w:t>
      </w:r>
    </w:p>
    <w:p>
      <w:r>
        <w:t xml:space="preserve">   We can hear it meow and make little humming sounds.</w:t>
      </w:r>
    </w:p>
    <w:p>
      <w:r>
        <w:t xml:space="preserve">9. Le chaton est toujours en mouvement, il est très énergique. </w:t>
      </w:r>
    </w:p>
    <w:p>
      <w:r>
        <w:t xml:space="preserve">   The kitten is always in motion, he's very energetic.</w:t>
      </w:r>
    </w:p>
    <w:p>
      <w:r>
        <w:t xml:space="preserve">10. Il a besoin d’un peu de temps pour se calmer et se détendre. </w:t>
      </w:r>
    </w:p>
    <w:p>
      <w:r>
        <w:t xml:space="preserve">    He needs a bit of time to calm down and relax.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The sun's light shines on Earth.</w:t>
      </w:r>
    </w:p>
    <w:p>
      <w:r>
        <w:t>2. J'ai besoin d'une lumière pour lire dans cette pièce sombre.</w:t>
      </w:r>
    </w:p>
    <w:p>
      <w:r>
        <w:t xml:space="preserve">   I need some light to read in this dark room.</w:t>
      </w:r>
    </w:p>
    <w:p>
      <w:r>
        <w:t>3. La lune est une source de lumière naturelle.</w:t>
      </w:r>
    </w:p>
    <w:p>
      <w:r>
        <w:t xml:space="preserve">   The moon is a natural source of light.</w:t>
      </w:r>
    </w:p>
    <w:p>
      <w:r>
        <w:t>4. Il y a une lumière à l’intérieur de la salle.</w:t>
      </w:r>
    </w:p>
    <w:p>
      <w:r>
        <w:t xml:space="preserve">   There's light inside the room.</w:t>
      </w:r>
    </w:p>
    <w:p>
      <w:r>
        <w:t>5. La lumière éclaire les arbres des champs.</w:t>
      </w:r>
    </w:p>
    <w:p>
      <w:r>
        <w:t xml:space="preserve">   The light illuminates the trees in the fields. </w:t>
      </w:r>
    </w:p>
    <w:p>
      <w:r>
        <w:t>6. L’heure du coucher est parfaite pour profiter d’une lumière douce.</w:t>
      </w:r>
    </w:p>
    <w:p>
      <w:r>
        <w:t xml:space="preserve">   Sunset time is perfect to enjoy a soft light.</w:t>
      </w:r>
    </w:p>
    <w:p>
      <w:r>
        <w:t>7.  La lumière est importante pour la vie.</w:t>
      </w:r>
    </w:p>
    <w:p>
      <w:r>
        <w:t xml:space="preserve">   Light is important for life.</w:t>
      </w:r>
    </w:p>
    <w:p>
      <w:r>
        <w:t xml:space="preserve">8. Le feu crépitant éclaire l'obscurité. </w:t>
      </w:r>
    </w:p>
    <w:p>
      <w:r>
        <w:t xml:space="preserve">   The crackling fire illuminates the darkness.</w:t>
      </w:r>
    </w:p>
    <w:p>
      <w:r>
        <w:t>9. La lumière de la table crée une ambiance relaxante.</w:t>
      </w:r>
    </w:p>
    <w:p>
      <w:r>
        <w:t xml:space="preserve">   The light from the table creates a relaxing atmosphere. </w:t>
      </w:r>
    </w:p>
    <w:p>
      <w:r>
        <w:t>10.  La lumière du rideau est un peu trop forte.</w:t>
      </w:r>
    </w:p>
    <w:p>
      <w:r>
        <w:t xml:space="preserve">    The light from the curtain is a little too strong.</w:t>
      </w:r>
    </w:p>
    <w:p/>
    <w:p>
      <w:r>
        <w:rPr>
          <w:b/>
        </w:rPr>
        <w:t>Word: appel | Meaning: call</w:t>
      </w:r>
    </w:p>
    <w:p/>
    <w:p>
      <w:r>
        <w:t>1. J'ai appelé mon amie pour lui demander de l'aide.</w:t>
      </w:r>
    </w:p>
    <w:p>
      <w:r>
        <w:t xml:space="preserve">    I called my friend for help.</w:t>
      </w:r>
    </w:p>
    <w:p>
      <w:r>
        <w:t>2. Il a reçu un appel d'un client important.</w:t>
      </w:r>
    </w:p>
    <w:p>
      <w:r>
        <w:t xml:space="preserve">    He received an important call from a customer.</w:t>
      </w:r>
    </w:p>
    <w:p>
      <w:r>
        <w:t>3. L'appel du service clientèle est ouvert tous les jours.</w:t>
      </w:r>
    </w:p>
    <w:p>
      <w:r>
        <w:t xml:space="preserve">    Customer service is open every day.</w:t>
      </w:r>
    </w:p>
    <w:p>
      <w:r>
        <w:t xml:space="preserve">4. Je pense que c'est l'appel de la nature. </w:t>
      </w:r>
    </w:p>
    <w:p>
      <w:r>
        <w:t xml:space="preserve">    I think it's the call of nature.</w:t>
      </w:r>
    </w:p>
    <w:p>
      <w:r>
        <w:t xml:space="preserve">5. L'appel à la paix est essentiel pour une vie meilleure. </w:t>
      </w:r>
    </w:p>
    <w:p>
      <w:r>
        <w:t xml:space="preserve">   The call for peace is essential for a better life.</w:t>
      </w:r>
    </w:p>
    <w:p>
      <w:r>
        <w:t>6. Il a essayé d'appeler mais le téléphone était hors service.</w:t>
      </w:r>
    </w:p>
    <w:p>
      <w:r>
        <w:t xml:space="preserve">    He tried to call but the phone was out of order.</w:t>
      </w:r>
    </w:p>
    <w:p>
      <w:r>
        <w:t>7. On peut appeler l'urgence en cas de danger imminent.</w:t>
      </w:r>
    </w:p>
    <w:p>
      <w:r>
        <w:t xml:space="preserve">    You can call emergency services in case of an immediate threat. </w:t>
      </w:r>
    </w:p>
    <w:p>
      <w:r>
        <w:t>8. L'appel à la responsabilité est une nécessité pour tous les citoyens.</w:t>
      </w:r>
    </w:p>
    <w:p>
      <w:r>
        <w:t xml:space="preserve">    The call for responsibility is a necessity for all citizens.</w:t>
      </w:r>
    </w:p>
    <w:p>
      <w:r>
        <w:t xml:space="preserve">9. Le téléphone a appelé et il était urgent de répondre. </w:t>
      </w:r>
    </w:p>
    <w:p>
      <w:r>
        <w:t xml:space="preserve">   The phone called and it was urgent to answer. </w:t>
      </w:r>
    </w:p>
    <w:p>
      <w:r>
        <w:t xml:space="preserve">10. L'appel d'un enfant peut être le signal d'une dangerosité.  </w:t>
      </w:r>
    </w:p>
    <w:p>
      <w:r>
        <w:t xml:space="preserve">    A child's call can be the sign of danger.</w:t>
      </w:r>
    </w:p>
    <w:p/>
    <w:p>
      <w:r>
        <w:rPr>
          <w:b/>
        </w:rPr>
        <w:t>Word: froid | Meaning: cold</w:t>
      </w:r>
    </w:p>
    <w:p/>
    <w:p>
      <w:r>
        <w:t>1. Le mois de janvier est très froid.</w:t>
      </w:r>
    </w:p>
    <w:p>
      <w:r>
        <w:t xml:space="preserve">    The month of January is very cold.</w:t>
      </w:r>
    </w:p>
    <w:p>
      <w:r>
        <w:t>2. Il faut porter des vêtements chauds lorsque le temps est froid.</w:t>
      </w:r>
    </w:p>
    <w:p>
      <w:r>
        <w:t xml:space="preserve">    One must wear warm clothes when it's cold.</w:t>
      </w:r>
    </w:p>
    <w:p>
      <w:r>
        <w:t>3. La ville de Paris est connue pour son climat froids.</w:t>
      </w:r>
    </w:p>
    <w:p>
      <w:r>
        <w:t xml:space="preserve">    Paris city is known for its cold climate.</w:t>
      </w:r>
    </w:p>
    <w:p>
      <w:r>
        <w:t xml:space="preserve">4. L’air était très froid ce matin. </w:t>
      </w:r>
    </w:p>
    <w:p>
      <w:r>
        <w:t xml:space="preserve">    The air was very cold this morning.</w:t>
      </w:r>
    </w:p>
    <w:p>
      <w:r>
        <w:t>5. Le café était froid, mais agréable.</w:t>
      </w:r>
    </w:p>
    <w:p>
      <w:r>
        <w:t xml:space="preserve">    The coffee was cold, but pleasant.</w:t>
      </w:r>
    </w:p>
    <w:p>
      <w:r>
        <w:t xml:space="preserve">6. Il est préférable de se couvrir le dos et les épaules quand il fait froid. </w:t>
      </w:r>
    </w:p>
    <w:p>
      <w:r>
        <w:t xml:space="preserve">    It's better to cover one's back and shoulders when it's cold.</w:t>
      </w:r>
    </w:p>
    <w:p>
      <w:r>
        <w:t>7. Nous avons besoin d'un chauffage pour faire face au froid.</w:t>
      </w:r>
    </w:p>
    <w:p>
      <w:r>
        <w:t xml:space="preserve">    We need heating to cope with the cold.</w:t>
      </w:r>
    </w:p>
    <w:p>
      <w:r>
        <w:t xml:space="preserve">8. L’hiver est un mois froid et parfois venteux. </w:t>
      </w:r>
    </w:p>
    <w:p>
      <w:r>
        <w:t xml:space="preserve">    Winter is a month that is cold and sometimes windy.</w:t>
      </w:r>
    </w:p>
    <w:p>
      <w:r>
        <w:t>9. Il y avait beaucoup de glace sur la route ce matin, le froid était important.</w:t>
      </w:r>
    </w:p>
    <w:p>
      <w:r>
        <w:t xml:space="preserve">    There was lots of ice on the road this morning, the cold was significant. </w:t>
      </w:r>
    </w:p>
    <w:p>
      <w:r>
        <w:t>10. L'hiver est une période froids et parfois enneigée.</w:t>
      </w:r>
    </w:p>
    <w:p>
      <w:r>
        <w:t xml:space="preserve">    Winter is a period that is cold and sometimes snowy.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