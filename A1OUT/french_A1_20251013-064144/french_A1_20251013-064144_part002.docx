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jour | Meaning: day</w:t>
      </w:r>
    </w:p>
    <w:p/>
    <w:p>
      <w:r>
        <w:t>1. J'ai un jour libre ce soir.</w:t>
      </w:r>
    </w:p>
    <w:p>
      <w:r>
        <w:t xml:space="preserve">   I have one free day tonight.</w:t>
      </w:r>
    </w:p>
    <w:p>
      <w:r>
        <w:t>2. Nous avons passé un bon jour ensemble.</w:t>
      </w:r>
    </w:p>
    <w:p>
      <w:r>
        <w:t xml:space="preserve">   We had a good day together.</w:t>
      </w:r>
    </w:p>
    <w:p>
      <w:r>
        <w:t>3. Le jour commence à se lever.</w:t>
      </w:r>
    </w:p>
    <w:p>
      <w:r>
        <w:t xml:space="preserve">   The day begins to dawn. </w:t>
      </w:r>
    </w:p>
    <w:p>
      <w:r>
        <w:t>4. Il y a beaucoup de jours sans pluie.</w:t>
      </w:r>
    </w:p>
    <w:p>
      <w:r>
        <w:t xml:space="preserve">   There are many days without rain.</w:t>
      </w:r>
    </w:p>
    <w:p>
      <w:r>
        <w:t>5. Le soleil brille sur les jours d'été.</w:t>
      </w:r>
    </w:p>
    <w:p>
      <w:r>
        <w:t xml:space="preserve">   The sun shines on summer days. </w:t>
      </w:r>
    </w:p>
    <w:p>
      <w:r>
        <w:t>6. J'espère que vous passez un bon jour.</w:t>
      </w:r>
    </w:p>
    <w:p>
      <w:r>
        <w:t xml:space="preserve">   I hope you have a good day.</w:t>
      </w:r>
    </w:p>
    <w:p>
      <w:r>
        <w:t>7. J'ai besoin de prendre un jour pour moi-même.</w:t>
      </w:r>
    </w:p>
    <w:p>
      <w:r>
        <w:t xml:space="preserve">    I need to take a day for myself. </w:t>
      </w:r>
    </w:p>
    <w:p>
      <w:r>
        <w:t>8. Il y avait beaucoup de jours sans neige.</w:t>
      </w:r>
    </w:p>
    <w:p>
      <w:r>
        <w:t xml:space="preserve">   There were many days without snow.</w:t>
      </w:r>
    </w:p>
    <w:p>
      <w:r>
        <w:t>9. Le jour est arrivé à l’heure.</w:t>
      </w:r>
    </w:p>
    <w:p>
      <w:r>
        <w:t xml:space="preserve">   The day has come at the right time. </w:t>
      </w:r>
    </w:p>
    <w:p>
      <w:r>
        <w:t>10. Vous avez passé un bon jour ?</w:t>
      </w:r>
    </w:p>
    <w:p>
      <w:r>
        <w:t xml:space="preserve">    Did you have a good day?</w:t>
      </w:r>
    </w:p>
    <w:p/>
    <w:p>
      <w:r>
        <w:rPr>
          <w:b/>
        </w:rPr>
        <w:t>Word: nuit | Meaning: night</w:t>
      </w:r>
    </w:p>
    <w:p/>
    <w:p>
      <w:r>
        <w:t xml:space="preserve">1. La nuit tombe, et les étoiles brillent dans le ciel nocturne. </w:t>
      </w:r>
    </w:p>
    <w:p>
      <w:r>
        <w:t xml:space="preserve">    The night falls, and stars shine in the night sky.</w:t>
      </w:r>
    </w:p>
    <w:p>
      <w:r>
        <w:t xml:space="preserve">2. Je me lève tard chaque nuit pour lire avant de dormir. </w:t>
      </w:r>
    </w:p>
    <w:p>
      <w:r>
        <w:t xml:space="preserve">    I get up late each night to read before going to sleep.</w:t>
      </w:r>
    </w:p>
    <w:p>
      <w:r>
        <w:t xml:space="preserve">3. Ce soir, j'ai fait une promenade dans la forêt pendant la nuit. </w:t>
      </w:r>
    </w:p>
    <w:p>
      <w:r>
        <w:t xml:space="preserve">    Tonight I went for a walk in the forest during the night.</w:t>
      </w:r>
    </w:p>
    <w:p>
      <w:r>
        <w:t xml:space="preserve">4. Les enfants aiment l'idée d'une fête de nuit avec des jeux et des chansons. </w:t>
      </w:r>
    </w:p>
    <w:p>
      <w:r>
        <w:t xml:space="preserve">    Children like the idea of a night party with games and songs.</w:t>
      </w:r>
    </w:p>
    <w:p>
      <w:r>
        <w:t xml:space="preserve">5. La lune est brillante dans la nuit étoilée. </w:t>
      </w:r>
    </w:p>
    <w:p>
      <w:r>
        <w:t xml:space="preserve">    The moon is shining brightly in the starry night.</w:t>
      </w:r>
    </w:p>
    <w:p>
      <w:r>
        <w:t xml:space="preserve">6. Il y a beaucoup de bruit dans la ville pendant la nuit. </w:t>
      </w:r>
    </w:p>
    <w:p>
      <w:r>
        <w:t xml:space="preserve">    There is a lot of noise in the city during the night.</w:t>
      </w:r>
    </w:p>
    <w:p>
      <w:r>
        <w:t xml:space="preserve">7. L'air est froid et frais pendant la nuit, il faut s'habiller bien. </w:t>
      </w:r>
    </w:p>
    <w:p>
      <w:r>
        <w:t xml:space="preserve">    The air is cold and fresh during the night, you need to dress warmly.</w:t>
      </w:r>
    </w:p>
    <w:p>
      <w:r>
        <w:t xml:space="preserve">8. Avant de partir en vacances, nous avons programmé une soirée de fête pour la nuit d'arrivée.  </w:t>
      </w:r>
    </w:p>
    <w:p>
      <w:r>
        <w:t xml:space="preserve">    Before our vacation, we had planned a party evening for the arrival night.</w:t>
      </w:r>
    </w:p>
    <w:p>
      <w:r>
        <w:t xml:space="preserve">9. Je suis fatigué et je vais me coucher dès que la nuit tombe. </w:t>
      </w:r>
    </w:p>
    <w:p>
      <w:r>
        <w:t xml:space="preserve">    I am tired and I will go to sleep as soon as it gets dark. </w:t>
      </w:r>
    </w:p>
    <w:p>
      <w:r>
        <w:t xml:space="preserve">10. Les gens ont beaucoup plus de temps libre pendant la nuit.  </w:t>
      </w:r>
    </w:p>
    <w:p>
      <w:r>
        <w:t xml:space="preserve">    People have more free time during the night.</w:t>
      </w:r>
    </w:p>
    <w:p/>
    <w:p>
      <w:r>
        <w:rPr>
          <w:b/>
        </w:rPr>
        <w:t>Word: amour | Meaning: love</w:t>
      </w:r>
    </w:p>
    <w:p/>
    <w:p>
      <w:r>
        <w:t>1. L'amour est une force puissante qui nous unit.</w:t>
      </w:r>
    </w:p>
    <w:p>
      <w:r>
        <w:t xml:space="preserve">   Love is a powerful force that unites us.</w:t>
      </w:r>
    </w:p>
    <w:p>
      <w:r>
        <w:t>2. J'ai toujours eu un amour immense pour la France.</w:t>
      </w:r>
    </w:p>
    <w:p>
      <w:r>
        <w:t xml:space="preserve">   I have always had an immense love for France. </w:t>
      </w:r>
    </w:p>
    <w:p>
      <w:r>
        <w:t xml:space="preserve">3. L’amitié et l’amour sont deux choses très importantes dans la vie. </w:t>
      </w:r>
    </w:p>
    <w:p>
      <w:r>
        <w:t xml:space="preserve">   Friendship and love are two very important things in life. </w:t>
      </w:r>
    </w:p>
    <w:p>
      <w:r>
        <w:t>4. Il a trouvé l'amour de sa vie à son mariage.</w:t>
      </w:r>
    </w:p>
    <w:p>
      <w:r>
        <w:t xml:space="preserve">   He found the love of his life at his wedding. </w:t>
      </w:r>
    </w:p>
    <w:p>
      <w:r>
        <w:t xml:space="preserve">5. Le bonheur est une source d’amour et de joie. </w:t>
      </w:r>
    </w:p>
    <w:p>
      <w:r>
        <w:t xml:space="preserve">   Happiness is a source of love and joy. </w:t>
      </w:r>
    </w:p>
    <w:p>
      <w:r>
        <w:t>6. Les enfants ont un amour profond pour les animaux.</w:t>
      </w:r>
    </w:p>
    <w:p>
      <w:r>
        <w:t xml:space="preserve">   Children have a profound love for animals. </w:t>
      </w:r>
    </w:p>
    <w:p>
      <w:r>
        <w:t>7. L'amour est un sentiment qui nous donne la force de continuer.</w:t>
      </w:r>
    </w:p>
    <w:p>
      <w:r>
        <w:t xml:space="preserve">   Love is a feeling that gives us the strength to continue. </w:t>
      </w:r>
    </w:p>
    <w:p>
      <w:r>
        <w:t xml:space="preserve">8. Il était amoureux de sa mère depuis toujours. </w:t>
      </w:r>
    </w:p>
    <w:p>
      <w:r>
        <w:t xml:space="preserve">   He was in love with his mother forever. </w:t>
      </w:r>
    </w:p>
    <w:p>
      <w:r>
        <w:t xml:space="preserve">9. L’amour est un cadeau précieux que l’on peut offrir à quelqu’un.  </w:t>
      </w:r>
    </w:p>
    <w:p>
      <w:r>
        <w:t xml:space="preserve">   Love is a precious gift that one can give someone. </w:t>
      </w:r>
    </w:p>
    <w:p>
      <w:r>
        <w:t xml:space="preserve">10. La poésie et l'amour vont de pair. </w:t>
      </w:r>
    </w:p>
    <w:p>
      <w:r>
        <w:t xml:space="preserve">   Poetry and love go hand in hand.</w:t>
      </w:r>
    </w:p>
    <w:p/>
    <w:p>
      <w:r>
        <w:rPr>
          <w:b/>
        </w:rPr>
        <w:t>Word: voyage | Meaning: trip, journey</w:t>
      </w:r>
    </w:p>
    <w:p/>
    <w:p>
      <w:r>
        <w:t>1. J'ai eu un voyage incroyable en Afrique du Sud.</w:t>
      </w:r>
    </w:p>
    <w:p>
      <w:r>
        <w:t xml:space="preserve">    I had an incredible trip in South Africa.</w:t>
      </w:r>
    </w:p>
    <w:p>
      <w:r>
        <w:t>2. La famille organise un voyage annuel à la montagne.</w:t>
      </w:r>
    </w:p>
    <w:p>
      <w:r>
        <w:t xml:space="preserve">    The family organizes an annual trip to the mountains. </w:t>
      </w:r>
    </w:p>
    <w:p>
      <w:r>
        <w:t xml:space="preserve">3. Le voyage a été long et fatiguant, mais il a été enrichissant. </w:t>
      </w:r>
    </w:p>
    <w:p>
      <w:r>
        <w:t xml:space="preserve">   The journey was long and tiring, but it was enriching.</w:t>
      </w:r>
    </w:p>
    <w:p>
      <w:r>
        <w:t>4.  Je rêve d'un voyage en bateau sur les mers.</w:t>
      </w:r>
    </w:p>
    <w:p>
      <w:r>
        <w:t xml:space="preserve">    I dream of a sea cruise on the oceans.</w:t>
      </w:r>
    </w:p>
    <w:p>
      <w:r>
        <w:t>5. J'ai hâte de faire un voyage dans l’Espagne.</w:t>
      </w:r>
    </w:p>
    <w:p>
      <w:r>
        <w:t xml:space="preserve">    I am looking forward to traveling in Spain. </w:t>
      </w:r>
    </w:p>
    <w:p>
      <w:r>
        <w:t xml:space="preserve">6. La destination du voyage était la ville historique de Tours. </w:t>
      </w:r>
    </w:p>
    <w:p>
      <w:r>
        <w:t xml:space="preserve">   The destination of the trip was the historical city of Tours.</w:t>
      </w:r>
    </w:p>
    <w:p>
      <w:r>
        <w:t xml:space="preserve">7. Le plan pour le voyage est simple et flexible. </w:t>
      </w:r>
    </w:p>
    <w:p>
      <w:r>
        <w:t xml:space="preserve">    The plan for the trip is simple and flexible. </w:t>
      </w:r>
    </w:p>
    <w:p>
      <w:r>
        <w:t xml:space="preserve">8.  Le voyage à l'étranger a été une expérience enrichissante. </w:t>
      </w:r>
    </w:p>
    <w:p>
      <w:r>
        <w:t xml:space="preserve">    Traveling abroad was an enriching experience.</w:t>
      </w:r>
    </w:p>
    <w:p>
      <w:r>
        <w:t xml:space="preserve">9.  Il est important d'organiser un voyage avec des précautions sanitaires. </w:t>
      </w:r>
    </w:p>
    <w:p>
      <w:r>
        <w:t xml:space="preserve">    It's important to organize a trip with sanitary precautions. </w:t>
      </w:r>
    </w:p>
    <w:p>
      <w:r>
        <w:t>10. J'ai envie de partir en voyage pour découvrir la culture du monde.</w:t>
      </w:r>
    </w:p>
    <w:p>
      <w:r>
        <w:t xml:space="preserve">    I want to go on a trip to discover the world's culture.</w:t>
      </w:r>
    </w:p>
    <w:p/>
    <w:p>
      <w:r>
        <w:rPr>
          <w:b/>
        </w:rPr>
        <w:t>Word: maison | Meaning: house</w:t>
      </w:r>
    </w:p>
    <w:p/>
    <w:p>
      <w:r>
        <w:t>1. J'habite dans une petite maison.</w:t>
      </w:r>
    </w:p>
    <w:p>
      <w:r>
        <w:t xml:space="preserve">   I live in a small house.</w:t>
      </w:r>
    </w:p>
    <w:p>
      <w:r>
        <w:t>2. La maison de Jean est située sur la côte.</w:t>
      </w:r>
    </w:p>
    <w:p>
      <w:r>
        <w:t xml:space="preserve">   Jean's house is located on the coast.</w:t>
      </w:r>
    </w:p>
    <w:p>
      <w:r>
        <w:t xml:space="preserve">3. Le jardin autour de ma maison est très beau. </w:t>
      </w:r>
    </w:p>
    <w:p>
      <w:r>
        <w:t xml:space="preserve">   The garden around my house is very beautiful. </w:t>
      </w:r>
    </w:p>
    <w:p>
      <w:r>
        <w:t>4. Elle est venue à la maison pour nous voir.</w:t>
      </w:r>
    </w:p>
    <w:p>
      <w:r>
        <w:t xml:space="preserve">   She came to our house to see us.</w:t>
      </w:r>
    </w:p>
    <w:p>
      <w:r>
        <w:t xml:space="preserve">5. J'ai besoin d'une nouvelle maison, plus spacieuse. </w:t>
      </w:r>
    </w:p>
    <w:p>
      <w:r>
        <w:t xml:space="preserve">   I need a new house, larger.  </w:t>
      </w:r>
    </w:p>
    <w:p>
      <w:r>
        <w:t xml:space="preserve">6. La maison de mon père est en bois. </w:t>
      </w:r>
    </w:p>
    <w:p>
      <w:r>
        <w:t xml:space="preserve">   My father's house is made of wood. </w:t>
      </w:r>
    </w:p>
    <w:p>
      <w:r>
        <w:t xml:space="preserve">7. Ma femme et moi sommes allés à la maison. </w:t>
      </w:r>
    </w:p>
    <w:p>
      <w:r>
        <w:t xml:space="preserve">   My wife and I went to the house.  </w:t>
      </w:r>
    </w:p>
    <w:p>
      <w:r>
        <w:t xml:space="preserve">8. Avez-vous vu ma maison ? </w:t>
      </w:r>
    </w:p>
    <w:p>
      <w:r>
        <w:t xml:space="preserve">    Have you seen my house?</w:t>
      </w:r>
    </w:p>
    <w:p>
      <w:r>
        <w:t xml:space="preserve">9. J’aime passer du temps dans ma maison. </w:t>
      </w:r>
    </w:p>
    <w:p>
      <w:r>
        <w:t xml:space="preserve">   I like spending time in my house. </w:t>
      </w:r>
    </w:p>
    <w:p>
      <w:r>
        <w:t>10. La famille a déménagé dans une nouvelle maison.</w:t>
      </w:r>
    </w:p>
    <w:p>
      <w:r>
        <w:t xml:space="preserve">   The family moved into a new house.</w:t>
      </w:r>
    </w:p>
    <w:p/>
    <w:p>
      <w:r>
        <w:rPr>
          <w:b/>
        </w:rPr>
        <w:t>Word: arbre | Meaning: tree</w:t>
      </w:r>
    </w:p>
    <w:p/>
    <w:p>
      <w:r>
        <w:t>1. J'aime regarder les arbres dans le parc.</w:t>
      </w:r>
    </w:p>
    <w:p>
      <w:r>
        <w:t xml:space="preserve">   I like to look at the trees in the park.</w:t>
      </w:r>
    </w:p>
    <w:p>
      <w:r>
        <w:t>2. L'arbre est vieux et robuste.</w:t>
      </w:r>
    </w:p>
    <w:p>
      <w:r>
        <w:t xml:space="preserve">   The tree is old and sturdy.</w:t>
      </w:r>
    </w:p>
    <w:p>
      <w:r>
        <w:t>3. Nous avons planté un arbre récemment.</w:t>
      </w:r>
    </w:p>
    <w:p>
      <w:r>
        <w:t xml:space="preserve">   We planted a tree recently.</w:t>
      </w:r>
    </w:p>
    <w:p>
      <w:r>
        <w:t xml:space="preserve">4.  L’arbre a des feuilles vertes. </w:t>
      </w:r>
    </w:p>
    <w:p>
      <w:r>
        <w:t xml:space="preserve">   The tree has green leaves.</w:t>
      </w:r>
    </w:p>
    <w:p>
      <w:r>
        <w:t>5. Il y a une grande variété d'arbres dans la forêt.</w:t>
      </w:r>
    </w:p>
    <w:p>
      <w:r>
        <w:t xml:space="preserve">   There is a large variety of trees in the forest. </w:t>
      </w:r>
    </w:p>
    <w:p>
      <w:r>
        <w:t>6. L'arbre est symbole de force et de vie.</w:t>
      </w:r>
    </w:p>
    <w:p>
      <w:r>
        <w:t xml:space="preserve">    The tree is a symbol of strength and life.</w:t>
      </w:r>
    </w:p>
    <w:p>
      <w:r>
        <w:t xml:space="preserve">7.  L’arbre est important pour l'environnement. </w:t>
      </w:r>
    </w:p>
    <w:p>
      <w:r>
        <w:t xml:space="preserve">   The tree is important for the environment. </w:t>
      </w:r>
    </w:p>
    <w:p>
      <w:r>
        <w:t xml:space="preserve">8. Le grand arbre était couvert d'un voile de pluie. </w:t>
      </w:r>
    </w:p>
    <w:p>
      <w:r>
        <w:t xml:space="preserve">  The big tree was covered in a veil of rain. </w:t>
      </w:r>
    </w:p>
    <w:p>
      <w:r>
        <w:t>9. L’arbre a produit une abondance de fruits.</w:t>
      </w:r>
    </w:p>
    <w:p>
      <w:r>
        <w:t xml:space="preserve">    The tree produced a abundance of fruits. </w:t>
      </w:r>
    </w:p>
    <w:p>
      <w:r>
        <w:t>10. La nature est riche en arbres diversifiés.</w:t>
      </w:r>
    </w:p>
    <w:p>
      <w:r>
        <w:t xml:space="preserve">   Nature is rich in diverse trees.</w:t>
      </w:r>
    </w:p>
    <w:p/>
    <w:p>
      <w:r>
        <w:rPr>
          <w:b/>
        </w:rPr>
        <w:t>Word: homme | Meaning: man</w:t>
      </w:r>
    </w:p>
    <w:p/>
    <w:p>
      <w:r>
        <w:t>1. Il est un homme marié.</w:t>
      </w:r>
    </w:p>
    <w:p>
      <w:r>
        <w:t xml:space="preserve">   He is a married man.</w:t>
      </w:r>
    </w:p>
    <w:p>
      <w:r>
        <w:t>2. L'homme était très content.</w:t>
      </w:r>
    </w:p>
    <w:p>
      <w:r>
        <w:t xml:space="preserve">   The man was very happy.</w:t>
      </w:r>
    </w:p>
    <w:p>
      <w:r>
        <w:t>3. Les hommes ont besoin de se reposer.</w:t>
      </w:r>
    </w:p>
    <w:p>
      <w:r>
        <w:t xml:space="preserve">   Men need to rest.</w:t>
      </w:r>
    </w:p>
    <w:p>
      <w:r>
        <w:t>4. J'ai rencontré un homme intéressant au café.</w:t>
      </w:r>
    </w:p>
    <w:p>
      <w:r>
        <w:t xml:space="preserve">   I met an interesting man at the cafe. </w:t>
      </w:r>
    </w:p>
    <w:p>
      <w:r>
        <w:t>5. Un homme travaille dans la ville.</w:t>
      </w:r>
    </w:p>
    <w:p>
      <w:r>
        <w:t xml:space="preserve">    A man works in the city.</w:t>
      </w:r>
    </w:p>
    <w:p>
      <w:r>
        <w:t>6. L’homme a des enfants.</w:t>
      </w:r>
    </w:p>
    <w:p>
      <w:r>
        <w:t xml:space="preserve">  The man has children. </w:t>
      </w:r>
    </w:p>
    <w:p>
      <w:r>
        <w:t>7. Il est important de respecter les hommes.</w:t>
      </w:r>
    </w:p>
    <w:p>
      <w:r>
        <w:t xml:space="preserve">  It's important to respect men.</w:t>
      </w:r>
    </w:p>
    <w:p>
      <w:r>
        <w:t>8. La plupart des hommes sont très généreux.</w:t>
      </w:r>
    </w:p>
    <w:p>
      <w:r>
        <w:t xml:space="preserve">   Most men are very generous.</w:t>
      </w:r>
    </w:p>
    <w:p>
      <w:r>
        <w:t xml:space="preserve">9. Nous avons rencontré un homme dur. </w:t>
      </w:r>
    </w:p>
    <w:p>
      <w:r>
        <w:t xml:space="preserve">   We met a tough man.</w:t>
      </w:r>
    </w:p>
    <w:p>
      <w:r>
        <w:t xml:space="preserve">10. Les hommes sont des êtres vivants. </w:t>
      </w:r>
    </w:p>
    <w:p>
      <w:r>
        <w:t xml:space="preserve">   Men are living beings.</w:t>
      </w:r>
    </w:p>
    <w:p/>
    <w:p>
      <w:r>
        <w:rPr>
          <w:b/>
        </w:rPr>
        <w:t>Word: femme | Meaning: woman</w:t>
      </w:r>
    </w:p>
    <w:p/>
    <w:p>
      <w:r>
        <w:t>1.  Elle est une femme intelligente et dynamique.</w:t>
      </w:r>
    </w:p>
    <w:p>
      <w:r>
        <w:t xml:space="preserve">   She is an intelligent and dynamic woman.</w:t>
      </w:r>
    </w:p>
    <w:p>
      <w:r>
        <w:t>2.  La femme du maire est très gentille.</w:t>
      </w:r>
    </w:p>
    <w:p>
      <w:r>
        <w:t xml:space="preserve">   The mayor's wife is very nice.</w:t>
      </w:r>
    </w:p>
    <w:p>
      <w:r>
        <w:t xml:space="preserve">3.  Je suis un homme, mais ma femme est la meilleure. </w:t>
      </w:r>
    </w:p>
    <w:p>
      <w:r>
        <w:t xml:space="preserve">   I am a man, but my wife is the best.</w:t>
      </w:r>
    </w:p>
    <w:p>
      <w:r>
        <w:t>4.  Les femmes ont une grande capacité d'adaptation.</w:t>
      </w:r>
    </w:p>
    <w:p>
      <w:r>
        <w:t xml:space="preserve">   Women have great adaptability.</w:t>
      </w:r>
    </w:p>
    <w:p>
      <w:r>
        <w:t>5.  La femme portait un beau chapeau rouge.</w:t>
      </w:r>
    </w:p>
    <w:p>
      <w:r>
        <w:t xml:space="preserve">   The woman wore a beautiful red hat.</w:t>
      </w:r>
    </w:p>
    <w:p>
      <w:r>
        <w:t xml:space="preserve">6.  Il était fasciné par la femme à l'intérieur de la voiture. </w:t>
      </w:r>
    </w:p>
    <w:p>
      <w:r>
        <w:t xml:space="preserve">   He was fascinated by the woman inside the car.</w:t>
      </w:r>
    </w:p>
    <w:p>
      <w:r>
        <w:t xml:space="preserve">7.  Elle est une femme courageuse qui a traversé des obstacles. </w:t>
      </w:r>
    </w:p>
    <w:p>
      <w:r>
        <w:t xml:space="preserve">   She is a courageous woman who has overcome obstacles.</w:t>
      </w:r>
    </w:p>
    <w:p>
      <w:r>
        <w:t>8.  La femme d'affaires était très compétente.</w:t>
      </w:r>
    </w:p>
    <w:p>
      <w:r>
        <w:t xml:space="preserve">    The businesswoman was very competent.</w:t>
      </w:r>
    </w:p>
    <w:p>
      <w:r>
        <w:t>9.  Je pense qu'une femme travailleuse et honnête peut avoir beaucoup de succès.</w:t>
      </w:r>
    </w:p>
    <w:p>
      <w:r>
        <w:t xml:space="preserve">   I think a hardworking and honest woman can have much success. </w:t>
      </w:r>
    </w:p>
    <w:p>
      <w:r>
        <w:t xml:space="preserve">10. La femme qui m’a aidé est très aimable. </w:t>
      </w:r>
    </w:p>
    <w:p>
      <w:r>
        <w:t xml:space="preserve">   The woman who helped me is very nice.</w:t>
      </w:r>
    </w:p>
    <w:p/>
    <w:p>
      <w:r>
        <w:rPr>
          <w:b/>
        </w:rPr>
        <w:t>Word: fleur | Meaning: flower</w:t>
      </w:r>
    </w:p>
    <w:p/>
    <w:p>
      <w:r>
        <w:t>1. La fleur de lys est symbole national de la France.</w:t>
      </w:r>
    </w:p>
    <w:p>
      <w:r>
        <w:t xml:space="preserve">   The fleur-de-lis is the national symbol of France.</w:t>
      </w:r>
    </w:p>
    <w:p>
      <w:r>
        <w:t xml:space="preserve">2. J'aime beaucoup les fleurs, en particulier les roses et les jasmins. </w:t>
      </w:r>
    </w:p>
    <w:p>
      <w:r>
        <w:t xml:space="preserve">   I like flowers very much, especially roses and jasmines.</w:t>
      </w:r>
    </w:p>
    <w:p>
      <w:r>
        <w:t xml:space="preserve">3. Les couleurs des fleurs sont très belles. </w:t>
      </w:r>
    </w:p>
    <w:p>
      <w:r>
        <w:t xml:space="preserve">    The colours of the flowers are very beautiful.</w:t>
      </w:r>
    </w:p>
    <w:p>
      <w:r>
        <w:t>4. La fleur a besoin d'eau pour se développer.</w:t>
      </w:r>
    </w:p>
    <w:p>
      <w:r>
        <w:t xml:space="preserve">    A flower needs water to grow. </w:t>
      </w:r>
    </w:p>
    <w:p>
      <w:r>
        <w:t>5. J’ai vu une belle fleur rouge dans la forêt.</w:t>
      </w:r>
    </w:p>
    <w:p>
      <w:r>
        <w:t xml:space="preserve">    I saw a beautiful red flower in the forest. </w:t>
      </w:r>
    </w:p>
    <w:p>
      <w:r>
        <w:t xml:space="preserve">6. Le jardin est rempli de fleurs colorées.  </w:t>
      </w:r>
    </w:p>
    <w:p>
      <w:r>
        <w:t xml:space="preserve">   The garden is filled with colourful flowers.</w:t>
      </w:r>
    </w:p>
    <w:p>
      <w:r>
        <w:t xml:space="preserve">7. La fleur symbolise la beauté et l'amour.  </w:t>
      </w:r>
    </w:p>
    <w:p>
      <w:r>
        <w:t xml:space="preserve">   A flower symbolizes beauty and love.</w:t>
      </w:r>
    </w:p>
    <w:p>
      <w:r>
        <w:t xml:space="preserve">8. Tu as une fleur dans ta main? </w:t>
      </w:r>
    </w:p>
    <w:p>
      <w:r>
        <w:t xml:space="preserve">    Do you have a flower in your hand?</w:t>
      </w:r>
    </w:p>
    <w:p>
      <w:r>
        <w:t>9. Les fleurs sont utilisées pour décorer les tables.</w:t>
      </w:r>
    </w:p>
    <w:p>
      <w:r>
        <w:t xml:space="preserve">    Flowers are used to decorate the tables.</w:t>
      </w:r>
    </w:p>
    <w:p>
      <w:r>
        <w:t xml:space="preserve">10. La fleur d'oranger est une plante tropicale.  </w:t>
      </w:r>
    </w:p>
    <w:p>
      <w:r>
        <w:t xml:space="preserve">   The orange blossom is a tropical plant.</w:t>
      </w:r>
    </w:p>
    <w:p/>
    <w:p>
      <w:r>
        <w:rPr>
          <w:b/>
        </w:rPr>
        <w:t>Word: pierre | Meaning: stone</w:t>
      </w:r>
    </w:p>
    <w:p/>
    <w:p>
      <w:r>
        <w:t>1.  J'ai une pierre de taille dans ma poche.</w:t>
      </w:r>
    </w:p>
    <w:p>
      <w:r>
        <w:t xml:space="preserve">    1. I have a stone in my pocket.</w:t>
      </w:r>
    </w:p>
    <w:p>
      <w:r>
        <w:t>2.  Elle préfère les pierres fines et précieuses.</w:t>
      </w:r>
    </w:p>
    <w:p>
      <w:r>
        <w:t xml:space="preserve">    2. She prefers fine and precious stones. </w:t>
      </w:r>
    </w:p>
    <w:p>
      <w:r>
        <w:t>3.  Le monument est fait d'une grande pierre.</w:t>
      </w:r>
    </w:p>
    <w:p>
      <w:r>
        <w:t xml:space="preserve">    3. The monument is made of a large stone. </w:t>
      </w:r>
    </w:p>
    <w:p>
      <w:r>
        <w:t>4.  La pierre était froide sous mes doigts.</w:t>
      </w:r>
    </w:p>
    <w:p>
      <w:r>
        <w:t xml:space="preserve">    4. The stone was cold under my fingers. </w:t>
      </w:r>
    </w:p>
    <w:p>
      <w:r>
        <w:t>5.  Je ne comprends pas pourquoi vous avez choisi cette pierre.</w:t>
      </w:r>
    </w:p>
    <w:p>
      <w:r>
        <w:t xml:space="preserve">    5. I don't understand why you chose this stone. </w:t>
      </w:r>
    </w:p>
    <w:p>
      <w:r>
        <w:t>6.  Il a cassé une pierre sur le sol.</w:t>
      </w:r>
    </w:p>
    <w:p>
      <w:r>
        <w:t xml:space="preserve">    6. He broke a stone on the floor. </w:t>
      </w:r>
    </w:p>
    <w:p>
      <w:r>
        <w:t>7.  La vieille femme avait une pierre dans sa main.</w:t>
      </w:r>
    </w:p>
    <w:p>
      <w:r>
        <w:t xml:space="preserve">    7. The old woman had a stone in her hand. </w:t>
      </w:r>
    </w:p>
    <w:p>
      <w:r>
        <w:t>8.  Ils ont utilisé la pierre pour construire un mur.</w:t>
      </w:r>
    </w:p>
    <w:p>
      <w:r>
        <w:t xml:space="preserve">    8. They used the stone to build a wall. </w:t>
      </w:r>
    </w:p>
    <w:p>
      <w:r>
        <w:t>9.  Elle a cherché une pierre qui ressemblait à celle de son enfance.</w:t>
      </w:r>
    </w:p>
    <w:p>
      <w:r>
        <w:t xml:space="preserve">    9. She sought a stone that resembled the one from her childhood. </w:t>
      </w:r>
    </w:p>
    <w:p>
      <w:r>
        <w:t>10.  Un trou dans la pierre montre l'emplacement d'un ancien trésor.</w:t>
      </w:r>
    </w:p>
    <w:p>
      <w:r>
        <w:t xml:space="preserve">     10. A hole in the stone shows the location of an ancient treasure.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