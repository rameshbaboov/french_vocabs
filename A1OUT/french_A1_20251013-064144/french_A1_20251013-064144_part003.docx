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allongé sur le canapé.</w:t>
      </w:r>
    </w:p>
    <w:p>
      <w:r>
        <w:t xml:space="preserve">   The cat is lying down on the sofa.</w:t>
      </w:r>
    </w:p>
    <w:p>
      <w:r>
        <w:t xml:space="preserve">3. La souris est dans la cage du chat. </w:t>
      </w:r>
    </w:p>
    <w:p>
      <w:r>
        <w:t xml:space="preserve">  The mouse is in the cat's cage.</w:t>
      </w:r>
    </w:p>
    <w:p>
      <w:r>
        <w:t xml:space="preserve">4. Il adore jouer avec son chat. </w:t>
      </w:r>
    </w:p>
    <w:p>
      <w:r>
        <w:t xml:space="preserve">    He loves playing with his cat.</w:t>
      </w:r>
    </w:p>
    <w:p>
      <w:r>
        <w:t>5. Les chats sont des animaux domestiqués.</w:t>
      </w:r>
    </w:p>
    <w:p>
      <w:r>
        <w:t xml:space="preserve">   Cats are domesticated animals.</w:t>
      </w:r>
    </w:p>
    <w:p>
      <w:r>
        <w:t>6. Le chat miaule pour attirer l'attention de son maître.</w:t>
      </w:r>
    </w:p>
    <w:p>
      <w:r>
        <w:t xml:space="preserve">  The cat meows to attract the attention of its master.</w:t>
      </w:r>
    </w:p>
    <w:p>
      <w:r>
        <w:t>7. Je suis allergique aux chats.</w:t>
      </w:r>
    </w:p>
    <w:p>
      <w:r>
        <w:t xml:space="preserve">   I am allergic to cats.</w:t>
      </w:r>
    </w:p>
    <w:p>
      <w:r>
        <w:t xml:space="preserve">8. Il y a beaucoup de chats dans la ville. </w:t>
      </w:r>
    </w:p>
    <w:p>
      <w:r>
        <w:t xml:space="preserve">   There are many cats in the city.</w:t>
      </w:r>
    </w:p>
    <w:p>
      <w:r>
        <w:t xml:space="preserve">9. Le chat est un animal intelligent et adorable. </w:t>
      </w:r>
    </w:p>
    <w:p>
      <w:r>
        <w:t xml:space="preserve">   The cat is an intelligent and cute animal.</w:t>
      </w:r>
    </w:p>
    <w:p>
      <w:r>
        <w:t xml:space="preserve">10. Les chats sont des animaux curieux. </w:t>
      </w:r>
    </w:p>
    <w:p>
      <w:r>
        <w:t xml:space="preserve">    Cats are curious animals.</w:t>
      </w:r>
    </w:p>
    <w:p/>
    <w:p>
      <w:r>
        <w:rPr>
          <w:b/>
        </w:rPr>
        <w:t>Word: Chaleur | Meaning: Heat</w:t>
      </w:r>
    </w:p>
    <w:p/>
    <w:p>
      <w:r>
        <w:t>1.  La chaleur de la journée était agréable.</w:t>
      </w:r>
    </w:p>
    <w:p>
      <w:r>
        <w:t xml:space="preserve">    The day's heat was pleasant.</w:t>
      </w:r>
    </w:p>
    <w:p>
      <w:r>
        <w:t>2.  J’ai besoin d’une couverture chaude pour me réchauffer.</w:t>
      </w:r>
    </w:p>
    <w:p>
      <w:r>
        <w:t xml:space="preserve">    I need a warm blanket to warm up.</w:t>
      </w:r>
    </w:p>
    <w:p>
      <w:r>
        <w:t>3.  L’air frais est plus doux que la chaleur intense.</w:t>
      </w:r>
    </w:p>
    <w:p>
      <w:r>
        <w:t xml:space="preserve">    Fresh air is softer than intense heat.</w:t>
      </w:r>
    </w:p>
    <w:p>
      <w:r>
        <w:t>4.  La température a augmenté cette année, et il y a beaucoup de chaleur.</w:t>
      </w:r>
    </w:p>
    <w:p>
      <w:r>
        <w:t xml:space="preserve">   The temperature has increased this year, and there's a lot of heat. </w:t>
      </w:r>
    </w:p>
    <w:p>
      <w:r>
        <w:t>5.  Le soleil était tellement chaud qu’il nous donnait une sensation d'étouffement.</w:t>
      </w:r>
    </w:p>
    <w:p>
      <w:r>
        <w:t xml:space="preserve">   The sun was so hot that it gave us a feeling of suffocation.</w:t>
      </w:r>
    </w:p>
    <w:p>
      <w:r>
        <w:t>6.  Elle aime la chaleur du climat tropical.</w:t>
      </w:r>
    </w:p>
    <w:p>
      <w:r>
        <w:t xml:space="preserve">    She loves the warmth of the tropical climate. </w:t>
      </w:r>
    </w:p>
    <w:p>
      <w:r>
        <w:t>7.  La machine à laver est une source de chaleur importante.</w:t>
      </w:r>
    </w:p>
    <w:p>
      <w:r>
        <w:t xml:space="preserve">    The washing machine is an important source of heat. </w:t>
      </w:r>
    </w:p>
    <w:p>
      <w:r>
        <w:t xml:space="preserve">8.  Les gens ont besoin de beaucoup de chaleur pour se sentir bien. </w:t>
      </w:r>
    </w:p>
    <w:p>
      <w:r>
        <w:t xml:space="preserve">   People need a lot of warmth to feel good. </w:t>
      </w:r>
    </w:p>
    <w:p>
      <w:r>
        <w:t xml:space="preserve">9.  Le vent chaud était agréable sur ma peau. </w:t>
      </w:r>
    </w:p>
    <w:p>
      <w:r>
        <w:t xml:space="preserve">   The warm wind felt pleasant on my skin.</w:t>
      </w:r>
    </w:p>
    <w:p>
      <w:r>
        <w:t>10. La chaleur du soleil est essentielle pour la vie.</w:t>
      </w:r>
    </w:p>
    <w:p>
      <w:r>
        <w:t xml:space="preserve">   The heat from the sun is essential for life.</w:t>
      </w:r>
    </w:p>
    <w:p/>
    <w:p>
      <w:r>
        <w:t>Lumière: Light</w:t>
      </w:r>
    </w:p>
    <w:p/>
    <w:p>
      <w:r>
        <w:t xml:space="preserve">1. La lumière du soleil brille sur la mer.  </w:t>
      </w:r>
    </w:p>
    <w:p>
      <w:r>
        <w:t xml:space="preserve">    The sunshine shines on the sea.</w:t>
      </w:r>
    </w:p>
    <w:p>
      <w:r>
        <w:t>2. J'aime beaucoup la lumière de la table.</w:t>
      </w:r>
    </w:p>
    <w:p>
      <w:r>
        <w:t xml:space="preserve">    I like the light of the table very much.</w:t>
      </w:r>
    </w:p>
    <w:p>
      <w:r>
        <w:t>3. Il y a une lumière rouge sur le feu de camp.</w:t>
      </w:r>
    </w:p>
    <w:p>
      <w:r>
        <w:t xml:space="preserve">   There is a red light on the campfire. </w:t>
      </w:r>
    </w:p>
    <w:p>
      <w:r>
        <w:t xml:space="preserve">4. La lumière dans la forêt est douce et agréable.  </w:t>
      </w:r>
    </w:p>
    <w:p>
      <w:r>
        <w:t xml:space="preserve">    The light in the forest is soft and pleasant.</w:t>
      </w:r>
    </w:p>
    <w:p>
      <w:r>
        <w:t>5. Elle ne pouvait pas voir la nuit sans la lumière.</w:t>
      </w:r>
    </w:p>
    <w:p>
      <w:r>
        <w:t xml:space="preserve">    She could not see the night without the light.</w:t>
      </w:r>
    </w:p>
    <w:p>
      <w:r>
        <w:t xml:space="preserve">6. Le soleil se couche et il y a de moins en moins de lumière. </w:t>
      </w:r>
    </w:p>
    <w:p>
      <w:r>
        <w:t xml:space="preserve">    The sun sets and there's less and less light.</w:t>
      </w:r>
    </w:p>
    <w:p>
      <w:r>
        <w:t xml:space="preserve">7. La lumière du train est très brillante.  </w:t>
      </w:r>
    </w:p>
    <w:p>
      <w:r>
        <w:t xml:space="preserve">    The train light is very bright.</w:t>
      </w:r>
    </w:p>
    <w:p>
      <w:r>
        <w:t>8. On peut utiliser la lumière pour étudier.</w:t>
      </w:r>
    </w:p>
    <w:p>
      <w:r>
        <w:t xml:space="preserve">   We can use the light to study.</w:t>
      </w:r>
    </w:p>
    <w:p>
      <w:r>
        <w:t xml:space="preserve">9. L’électricité est une source de lumière. </w:t>
      </w:r>
    </w:p>
    <w:p>
      <w:r>
        <w:t xml:space="preserve">    Electricity is a source of light.</w:t>
      </w:r>
    </w:p>
    <w:p>
      <w:r>
        <w:t xml:space="preserve">10. La lumière artificielle permet d'aller dans les catacombes.  </w:t>
      </w:r>
    </w:p>
    <w:p>
      <w:r>
        <w:t xml:space="preserve">    Artificial light allows us to go into the catacombs.</w:t>
      </w:r>
    </w:p>
    <w:p/>
    <w:p>
      <w:r>
        <w:rPr>
          <w:b/>
        </w:rPr>
        <w:t>Word: bonjour | Meaning: hello</w:t>
      </w:r>
    </w:p>
    <w:p/>
    <w:p>
      <w:r>
        <w:t>1. Bonjour monsieur.  Hello sir.</w:t>
      </w:r>
    </w:p>
    <w:p>
      <w:r>
        <w:t>2. Bonjour à vous. Hello everyone.</w:t>
      </w:r>
    </w:p>
    <w:p>
      <w:r>
        <w:t>3. Bonjour la fille de l'autre côté. Hello, the girl across the way.</w:t>
      </w:r>
    </w:p>
    <w:p>
      <w:r>
        <w:t xml:space="preserve">4. Bonjour, comment allez-vous ?  Good morning, how are you? </w:t>
      </w:r>
    </w:p>
    <w:p>
      <w:r>
        <w:t>5. Bonjour, je m’appelle...  Hello, my name is...</w:t>
      </w:r>
    </w:p>
    <w:p>
      <w:r>
        <w:t>6. Bonjour, il fait beau aujourd’hui. Good day, it is a nice day.</w:t>
      </w:r>
    </w:p>
    <w:p>
      <w:r>
        <w:t xml:space="preserve">7. Bonjour, avez-vous besoin d'aide ? Hello, do you need help? </w:t>
      </w:r>
    </w:p>
    <w:p>
      <w:r>
        <w:t>8. Bonjour à l’école, comment allez-vous ? Hello at school, how are you doing?</w:t>
      </w:r>
    </w:p>
    <w:p>
      <w:r>
        <w:t>9. Bonjour, je suis fatigué.  Hello, I am tired.</w:t>
      </w:r>
    </w:p>
    <w:p>
      <w:r>
        <w:t>10. Bonjour à Paris. Good day in Paris!</w:t>
      </w:r>
    </w:p>
    <w:p/>
    <w:p>
      <w:r>
        <w:rPr>
          <w:b/>
        </w:rPr>
        <w:t>Word: livre | Meaning: book</w:t>
      </w:r>
    </w:p>
    <w:p/>
    <w:p>
      <w:r>
        <w:t>1.  J'ai un livre intéressant sur l'histoire de la France.</w:t>
      </w:r>
    </w:p>
    <w:p>
      <w:r>
        <w:t xml:space="preserve">   * I have an interesting book about the history of France.*</w:t>
      </w:r>
    </w:p>
    <w:p>
      <w:r>
        <w:t>2.  Elle a acheté un nouveau livre pour la fête d'anniversaire.</w:t>
      </w:r>
    </w:p>
    <w:p>
      <w:r>
        <w:t xml:space="preserve">   * She bought a new book for her birthday party.* </w:t>
      </w:r>
    </w:p>
    <w:p>
      <w:r>
        <w:t>3.  Le livre est plein de photos et d'informations sur les animaux.</w:t>
      </w:r>
    </w:p>
    <w:p>
      <w:r>
        <w:t xml:space="preserve">    * The book is full of photos and information about animals.* </w:t>
      </w:r>
    </w:p>
    <w:p>
      <w:r>
        <w:t xml:space="preserve">4.  Les enfants ont lu un livre d'aventure avant le voyage. </w:t>
      </w:r>
    </w:p>
    <w:p>
      <w:r>
        <w:t xml:space="preserve">   * The children read a storybook before their trip.* </w:t>
      </w:r>
    </w:p>
    <w:p>
      <w:r>
        <w:t xml:space="preserve">5.  Avez-vous lu ce livre récemment ? </w:t>
      </w:r>
    </w:p>
    <w:p>
      <w:r>
        <w:t xml:space="preserve">    * Have you read this book lately?*</w:t>
      </w:r>
    </w:p>
    <w:p>
      <w:r>
        <w:t>6.  Le livre raconte l'histoire de la ville et ses monuments.</w:t>
      </w:r>
    </w:p>
    <w:p>
      <w:r>
        <w:t xml:space="preserve">    * The book tells the story of the city and its monuments.*</w:t>
      </w:r>
    </w:p>
    <w:p>
      <w:r>
        <w:t>7.  Je lis un livre chaque soir avant de dormir.</w:t>
      </w:r>
    </w:p>
    <w:p>
      <w:r>
        <w:t xml:space="preserve">    * I read a book each night before going to sleep.* </w:t>
      </w:r>
    </w:p>
    <w:p>
      <w:r>
        <w:t xml:space="preserve">8.  Cette histoire est très belle, il doit être un livre classique. </w:t>
      </w:r>
    </w:p>
    <w:p>
      <w:r>
        <w:t xml:space="preserve">    * This story is very beautiful, it must be a classic novel.* </w:t>
      </w:r>
    </w:p>
    <w:p>
      <w:r>
        <w:t>9.  J'ai besoin d'un livre de français pour étudier.</w:t>
      </w:r>
    </w:p>
    <w:p>
      <w:r>
        <w:t xml:space="preserve">    * I need a French textbook to study.*</w:t>
      </w:r>
    </w:p>
    <w:p>
      <w:r>
        <w:t xml:space="preserve">10. Les livres sont utiles pour apprendre et s’amuser! </w:t>
      </w:r>
    </w:p>
    <w:p>
      <w:r>
        <w:t xml:space="preserve">   * Books are useful for learning and having fun!*</w:t>
      </w:r>
    </w:p>
    <w:p/>
    <w:p>
      <w:r>
        <w:rPr>
          <w:b/>
        </w:rPr>
        <w:t>Word: glace | Meaning: ice</w:t>
      </w:r>
    </w:p>
    <w:p/>
    <w:p>
      <w:r>
        <w:t>1. J'aime boire de la glace au café en été.</w:t>
      </w:r>
    </w:p>
    <w:p>
      <w:r>
        <w:t xml:space="preserve">  I like to drink ice cream with coffee in summer.</w:t>
      </w:r>
    </w:p>
    <w:p>
      <w:r>
        <w:t>2. La glace est une nourriture saine et rafraîchissante.</w:t>
      </w:r>
    </w:p>
    <w:p>
      <w:r>
        <w:t xml:space="preserve">  Ice cream is a healthy and refreshing food.</w:t>
      </w:r>
    </w:p>
    <w:p>
      <w:r>
        <w:t xml:space="preserve">3. Nous sommes allés à la plage pour nous baigner et prendre de la glace. </w:t>
      </w:r>
    </w:p>
    <w:p>
      <w:r>
        <w:t xml:space="preserve">  We went to the beach to swim and get some ice cream.</w:t>
      </w:r>
    </w:p>
    <w:p>
      <w:r>
        <w:t xml:space="preserve">4. Le garçon a mangé une glace en marchant dans les rues. </w:t>
      </w:r>
    </w:p>
    <w:p>
      <w:r>
        <w:t xml:space="preserve">  The boy ate ice cream while walking in the streets. </w:t>
      </w:r>
    </w:p>
    <w:p>
      <w:r>
        <w:t>5. La glace est faite d'eau congelée.</w:t>
      </w:r>
    </w:p>
    <w:p>
      <w:r>
        <w:t xml:space="preserve">  Ice cream is made from frozen water. </w:t>
      </w:r>
    </w:p>
    <w:p>
      <w:r>
        <w:t>6. Je préfère la glace au chocolat à la glace vanille.</w:t>
      </w:r>
    </w:p>
    <w:p>
      <w:r>
        <w:t xml:space="preserve">  I prefer chocolate ice cream to vanilla ice cream.</w:t>
      </w:r>
    </w:p>
    <w:p>
      <w:r>
        <w:t>7. La femme a besoin de glace pour se rafraîchir.</w:t>
      </w:r>
    </w:p>
    <w:p>
      <w:r>
        <w:t xml:space="preserve">  The woman needs ice cream to cool down.</w:t>
      </w:r>
    </w:p>
    <w:p>
      <w:r>
        <w:t xml:space="preserve">8. Il y a beaucoup de glace dans les magasins en cette saison. </w:t>
      </w:r>
    </w:p>
    <w:p>
      <w:r>
        <w:t xml:space="preserve">  There is lots of ice cream in stores this season.</w:t>
      </w:r>
    </w:p>
    <w:p>
      <w:r>
        <w:t xml:space="preserve">9. La glace est un produit très populaire dans le monde entier. </w:t>
      </w:r>
    </w:p>
    <w:p>
      <w:r>
        <w:t xml:space="preserve">   Ice cream is a very popular product worldwide.</w:t>
      </w:r>
    </w:p>
    <w:p>
      <w:r>
        <w:t>10. J'aimerais avoir une glace au chocolat pour la fin de ce repas.</w:t>
      </w:r>
    </w:p>
    <w:p>
      <w:r>
        <w:t xml:space="preserve">   I would like to have some chocolate ice cream for the end of this meal.</w:t>
      </w:r>
    </w:p>
    <w:p/>
    <w:p>
      <w:r>
        <w:rPr>
          <w:b/>
        </w:rPr>
        <w:t>Word: terre | Meaning: land</w:t>
      </w:r>
    </w:p>
    <w:p/>
    <w:p>
      <w:r>
        <w:t>1. La terre est rouge et fertile.</w:t>
      </w:r>
    </w:p>
    <w:p>
      <w:r>
        <w:t xml:space="preserve">    The earth is red and fertile.</w:t>
      </w:r>
    </w:p>
    <w:p>
      <w:r>
        <w:t>2. Je vais planter des graines de blé sur la terre.</w:t>
      </w:r>
    </w:p>
    <w:p>
      <w:r>
        <w:t xml:space="preserve">    I'm going to plant wheat seeds on the land.</w:t>
      </w:r>
    </w:p>
    <w:p>
      <w:r>
        <w:t>3. Les agriculteurs cultivent la terre pour produire des récoltes.</w:t>
      </w:r>
    </w:p>
    <w:p>
      <w:r>
        <w:t xml:space="preserve">    Farmers cultivate the land to produce harvests.</w:t>
      </w:r>
    </w:p>
    <w:p>
      <w:r>
        <w:t>4. La terre est une ressource précieuse.</w:t>
      </w:r>
    </w:p>
    <w:p>
      <w:r>
        <w:t xml:space="preserve">    The earth is a precious resource.</w:t>
      </w:r>
    </w:p>
    <w:p>
      <w:r>
        <w:t>5. Il faut protéger la terre de l'exploitation excessive.</w:t>
      </w:r>
    </w:p>
    <w:p>
      <w:r>
        <w:t xml:space="preserve">    We must protect the earth from excessive exploitation.</w:t>
      </w:r>
    </w:p>
    <w:p>
      <w:r>
        <w:t>6. Le climat change et cela affecte la terre.</w:t>
      </w:r>
    </w:p>
    <w:p>
      <w:r>
        <w:t xml:space="preserve">    The climate changes and this affects the earth.</w:t>
      </w:r>
    </w:p>
    <w:p>
      <w:r>
        <w:t>7. La pollution de l'air et de l'eau nuit à la terre.</w:t>
      </w:r>
    </w:p>
    <w:p>
      <w:r>
        <w:t xml:space="preserve">    Air and water pollution harms the earth. </w:t>
      </w:r>
    </w:p>
    <w:p>
      <w:r>
        <w:t>8. Je suis heureux de vivre sur une terre où il fait beau.</w:t>
      </w:r>
    </w:p>
    <w:p>
      <w:r>
        <w:t xml:space="preserve">    I am happy to live on a land where it is beautiful.</w:t>
      </w:r>
    </w:p>
    <w:p>
      <w:r>
        <w:t>9. L’homme a besoin de la terre pour sa survie.</w:t>
      </w:r>
    </w:p>
    <w:p>
      <w:r>
        <w:t xml:space="preserve">    Man needs the earth for his survival.</w:t>
      </w:r>
    </w:p>
    <w:p>
      <w:r>
        <w:t>10. La terre est notre maison et nous devons l'aimer et la protéger.</w:t>
      </w:r>
    </w:p>
    <w:p>
      <w:r>
        <w:t xml:space="preserve">    Earth is our home and we must love and protect it.</w:t>
      </w:r>
    </w:p>
    <w:p/>
    <w:p>
      <w:r>
        <w:rPr>
          <w:b/>
        </w:rPr>
        <w:t>Word: eau | Meaning: water</w:t>
      </w:r>
    </w:p>
    <w:p/>
    <w:p>
      <w:r>
        <w:t>1. L'eau est importante pour la vie.</w:t>
      </w:r>
    </w:p>
    <w:p>
      <w:r>
        <w:t xml:space="preserve">    Water is important for life.</w:t>
      </w:r>
    </w:p>
    <w:p>
      <w:r>
        <w:t>2. J'ai besoin d'une grande quantité d'eau.</w:t>
      </w:r>
    </w:p>
    <w:p>
      <w:r>
        <w:t xml:space="preserve">    I need a large amount of water.</w:t>
      </w:r>
    </w:p>
    <w:p>
      <w:r>
        <w:t xml:space="preserve">3. Il faut boire beaucoup d'eau chaque jour. </w:t>
      </w:r>
    </w:p>
    <w:p>
      <w:r>
        <w:t xml:space="preserve">    We must drink a lot of water every day.</w:t>
      </w:r>
    </w:p>
    <w:p>
      <w:r>
        <w:t>4. L'eau du robinet est propre et potable.</w:t>
      </w:r>
    </w:p>
    <w:p>
      <w:r>
        <w:t xml:space="preserve">   Tap water is clean and drinkable.</w:t>
      </w:r>
    </w:p>
    <w:p>
      <w:r>
        <w:t xml:space="preserve">5.  J'aime prendre une tasse d'eau fraîche au matin. </w:t>
      </w:r>
    </w:p>
    <w:p>
      <w:r>
        <w:t xml:space="preserve">   I like to have a glass of fresh water in the morning.</w:t>
      </w:r>
    </w:p>
    <w:p>
      <w:r>
        <w:t>6. L'eau est importante pour la croissance des plantes.</w:t>
      </w:r>
    </w:p>
    <w:p>
      <w:r>
        <w:t xml:space="preserve">    Water is important for plant growth.</w:t>
      </w:r>
    </w:p>
    <w:p>
      <w:r>
        <w:t xml:space="preserve">7. Elle prend un verre d'eau et va faire du sport. </w:t>
      </w:r>
    </w:p>
    <w:p>
      <w:r>
        <w:t xml:space="preserve">  She takes a glass of water and goes to exercise.</w:t>
      </w:r>
    </w:p>
    <w:p>
      <w:r>
        <w:t>8. Nous allons prendre de l'eau à la fontaine.</w:t>
      </w:r>
    </w:p>
    <w:p>
      <w:r>
        <w:t xml:space="preserve">    We are going to take some water from the fountain.</w:t>
      </w:r>
    </w:p>
    <w:p>
      <w:r>
        <w:t>9. L'eau coule dans le canal avec une grande force.</w:t>
      </w:r>
    </w:p>
    <w:p>
      <w:r>
        <w:t xml:space="preserve">   Water flows in the canal with great force. </w:t>
      </w:r>
    </w:p>
    <w:p>
      <w:r>
        <w:t xml:space="preserve">10.  La pluie est une source d'eau importante. </w:t>
      </w:r>
    </w:p>
    <w:p>
      <w:r>
        <w:t xml:space="preserve">   Rain is an important source of water.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it's nice weather.</w:t>
      </w:r>
    </w:p>
    <w:p>
      <w:r>
        <w:t>2. J'aime le soleil sur ma peau.</w:t>
      </w:r>
    </w:p>
    <w:p>
      <w:r>
        <w:t xml:space="preserve">  I like the sun on my skin. </w:t>
      </w:r>
    </w:p>
    <w:p>
      <w:r>
        <w:t>3. Il y a beaucoup de soleil dans l'Espagne.</w:t>
      </w:r>
    </w:p>
    <w:p>
      <w:r>
        <w:t xml:space="preserve">  There is a lot of sun in Spain.</w:t>
      </w:r>
    </w:p>
    <w:p>
      <w:r>
        <w:t>4. La plage est idéale pour profiter du soleil.</w:t>
      </w:r>
    </w:p>
    <w:p>
      <w:r>
        <w:t xml:space="preserve">  The beach is ideal for enjoying the sunshine.</w:t>
      </w:r>
    </w:p>
    <w:p>
      <w:r>
        <w:t>5. Le soleil dort après un long hiver.</w:t>
      </w:r>
    </w:p>
    <w:p>
      <w:r>
        <w:t xml:space="preserve">  The sun rests after a long winter.</w:t>
      </w:r>
    </w:p>
    <w:p>
      <w:r>
        <w:t>6. Il faut porter de la crème solaire lorsque le soleil est fort.</w:t>
      </w:r>
    </w:p>
    <w:p>
      <w:r>
        <w:t xml:space="preserve">  You should wear sunscreen when the sun is strong. </w:t>
      </w:r>
    </w:p>
    <w:p>
      <w:r>
        <w:t>7. Les enfants jouent dans l'herbe sous le soleil.</w:t>
      </w:r>
    </w:p>
    <w:p>
      <w:r>
        <w:t xml:space="preserve">  Children are playing in the grass under the sun.</w:t>
      </w:r>
    </w:p>
    <w:p>
      <w:r>
        <w:t>8. Le soleil nous apporte de la chaleur.</w:t>
      </w:r>
    </w:p>
    <w:p>
      <w:r>
        <w:t xml:space="preserve">  The sun brings us warmth.</w:t>
      </w:r>
    </w:p>
    <w:p>
      <w:r>
        <w:t>9. J’ai besoin de plus de soleil pour me remettre en forme.</w:t>
      </w:r>
    </w:p>
    <w:p>
      <w:r>
        <w:t xml:space="preserve">   I need more sun to get back into shape. </w:t>
      </w:r>
    </w:p>
    <w:p>
      <w:r>
        <w:t>10. Le soleil est une source de vie et d'énergie.</w:t>
      </w:r>
    </w:p>
    <w:p>
      <w:r>
        <w:t xml:space="preserve">   The sun is a source of life and energy.</w:t>
      </w:r>
    </w:p>
    <w:p/>
    <w:p>
      <w:r>
        <w:t>Livre: Book</w:t>
      </w:r>
    </w:p>
    <w:p/>
    <w:p>
      <w:r>
        <w:t>1. J'ai acheté un livre sur la France.</w:t>
      </w:r>
    </w:p>
    <w:p>
      <w:r>
        <w:t xml:space="preserve">   I bought a book about France.</w:t>
      </w:r>
    </w:p>
    <w:p>
      <w:r>
        <w:t>2. Voulez-vous lire mon livre ?</w:t>
      </w:r>
    </w:p>
    <w:p>
      <w:r>
        <w:t xml:space="preserve">   Would you like to read my book?</w:t>
      </w:r>
    </w:p>
    <w:p>
      <w:r>
        <w:t>3. Le livre est très intéressant pour les enfants.</w:t>
      </w:r>
    </w:p>
    <w:p>
      <w:r>
        <w:t xml:space="preserve">   The book is very interesting for children.</w:t>
      </w:r>
    </w:p>
    <w:p>
      <w:r>
        <w:t>4. Cette histoire est écrite dans un livre.</w:t>
      </w:r>
    </w:p>
    <w:p>
      <w:r>
        <w:t xml:space="preserve">   This story is written in a book.</w:t>
      </w:r>
    </w:p>
    <w:p>
      <w:r>
        <w:t xml:space="preserve">5. J'aime lire des livres d'aventure. </w:t>
      </w:r>
    </w:p>
    <w:p>
      <w:r>
        <w:t xml:space="preserve">   I like reading adventure books.</w:t>
      </w:r>
    </w:p>
    <w:p>
      <w:r>
        <w:t>6. La bibliothèque propose un grand choix de livres.</w:t>
      </w:r>
    </w:p>
    <w:p>
      <w:r>
        <w:t xml:space="preserve">   The library offers a large selection of books. </w:t>
      </w:r>
    </w:p>
    <w:p>
      <w:r>
        <w:t>7. Il y a beaucoup de livres sur la table.</w:t>
      </w:r>
    </w:p>
    <w:p>
      <w:r>
        <w:t xml:space="preserve">   There are many books on the table.</w:t>
      </w:r>
    </w:p>
    <w:p>
      <w:r>
        <w:t>8. Le livre est dans ma sacoche.</w:t>
      </w:r>
    </w:p>
    <w:p>
      <w:r>
        <w:t xml:space="preserve">   The book is in my bag.</w:t>
      </w:r>
    </w:p>
    <w:p>
      <w:r>
        <w:t>9. L'auteur du livre est très talentueux.</w:t>
      </w:r>
    </w:p>
    <w:p>
      <w:r>
        <w:t xml:space="preserve">    The author of the book is very talented. </w:t>
      </w:r>
    </w:p>
    <w:p>
      <w:r>
        <w:t>10. J’ai lu un livre sur l’histoire de la France.</w:t>
      </w:r>
    </w:p>
    <w:p>
      <w:r>
        <w:t xml:space="preserve">   I read a book about the history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