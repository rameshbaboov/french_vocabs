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Glace | Meaning: Ice</w:t>
      </w:r>
    </w:p>
    <w:p/>
    <w:p>
      <w:r>
        <w:t>1. La glace est très épaisse et elle s'est formée sur la surface de l'eau.</w:t>
      </w:r>
    </w:p>
    <w:p>
      <w:r>
        <w:t xml:space="preserve">   The ice is very thick and it formed on the surface of the water.</w:t>
      </w:r>
    </w:p>
    <w:p>
      <w:r>
        <w:t>2. Il faut utiliser une glace pour refroidir les aliments avant de les servir.</w:t>
      </w:r>
    </w:p>
    <w:p>
      <w:r>
        <w:t xml:space="preserve">   You need to use ice to cool food before serving it. </w:t>
      </w:r>
    </w:p>
    <w:p>
      <w:r>
        <w:t>3. Je préfère boire du thé glacé au lieu d'eau plate.</w:t>
      </w:r>
    </w:p>
    <w:p>
      <w:r>
        <w:t xml:space="preserve">   I prefer drinking iced tea instead of plain water.  </w:t>
      </w:r>
    </w:p>
    <w:p>
      <w:r>
        <w:t>4. La glace est un produit naturel qui peut être utilisé pour des desserts et des cocktails.</w:t>
      </w:r>
    </w:p>
    <w:p>
      <w:r>
        <w:t xml:space="preserve">   Ice is a natural product that can be used for desserts and cocktails. </w:t>
      </w:r>
    </w:p>
    <w:p>
      <w:r>
        <w:t>5. Les enfants aiment jouer avec de la glace à l'extérieur pendant les journées chaudes.</w:t>
      </w:r>
    </w:p>
    <w:p>
      <w:r>
        <w:t xml:space="preserve">    Kids like to play with ice outside during the hot days.</w:t>
      </w:r>
    </w:p>
    <w:p>
      <w:r>
        <w:t>6. L'eau glacée est idéale pour se rafraîchir lorsque le temps est trop chaud.</w:t>
      </w:r>
    </w:p>
    <w:p>
      <w:r>
        <w:t xml:space="preserve">   Iced water is ideal for refreshing oneself when it’s too hot. </w:t>
      </w:r>
    </w:p>
    <w:p>
      <w:r>
        <w:t>7. On peut utiliser la glace pour fabriquer des cocktails et des desserts sucrés.</w:t>
      </w:r>
    </w:p>
    <w:p>
      <w:r>
        <w:t xml:space="preserve">    Ice can be used to make cocktails and sweet desserts. </w:t>
      </w:r>
    </w:p>
    <w:p>
      <w:r>
        <w:t>8. La glace a un effet réfrigérant et elle peut aider à calmer une douleur en cas de blessures.</w:t>
      </w:r>
    </w:p>
    <w:p>
      <w:r>
        <w:t xml:space="preserve">   Ice has a cooling effect and it can help calm pain in case of injuries. </w:t>
      </w:r>
    </w:p>
    <w:p>
      <w:r>
        <w:t>9.  La glace est souvent utilisée pour les maladies qui sont liées à la transpiration excessive.</w:t>
      </w:r>
    </w:p>
    <w:p>
      <w:r>
        <w:t xml:space="preserve">    Ice is often used for diseases related to excessive sweating. </w:t>
      </w:r>
    </w:p>
    <w:p>
      <w:r>
        <w:t>10. Un glaçon peut être utilisé pour rafraîchir une douleur ou pour refroidir un gâteau après le cuisson.</w:t>
      </w:r>
    </w:p>
    <w:p>
      <w:r>
        <w:t xml:space="preserve">   A ice cube can be used to cool down pain or to cool a cake after baking.</w:t>
      </w:r>
    </w:p>
    <w:p/>
    <w:p>
      <w:r>
        <w:rPr>
          <w:b/>
        </w:rPr>
        <w:t>Word: Tree | Meaning: Tree</w:t>
      </w:r>
    </w:p>
    <w:p/>
    <w:p>
      <w:r>
        <w:t xml:space="preserve">1. J'ai beaucoup d'admiration pour les arbres.  </w:t>
      </w:r>
    </w:p>
    <w:p>
      <w:r>
        <w:t xml:space="preserve">   I have a great deal of admiration for trees. </w:t>
      </w:r>
    </w:p>
    <w:p>
      <w:r>
        <w:t>2. La forêt est pleine d'arbres majestueux.</w:t>
      </w:r>
    </w:p>
    <w:p>
      <w:r>
        <w:t xml:space="preserve">   The forest is full of majestic trees.</w:t>
      </w:r>
    </w:p>
    <w:p>
      <w:r>
        <w:t>3. Les arbres apportent de l'oxygène à la terre.</w:t>
      </w:r>
    </w:p>
    <w:p>
      <w:r>
        <w:t xml:space="preserve">   Trees provide oxygen to the earth.</w:t>
      </w:r>
    </w:p>
    <w:p>
      <w:r>
        <w:t>4. Le chêne s'élève au sommet de la colline.</w:t>
      </w:r>
    </w:p>
    <w:p>
      <w:r>
        <w:t xml:space="preserve">   The oak tree rises at the top of the hill.</w:t>
      </w:r>
    </w:p>
    <w:p>
      <w:r>
        <w:t>5. J'aime les promenades dans les bois, où j'observe les arbres.</w:t>
      </w:r>
    </w:p>
    <w:p>
      <w:r>
        <w:t xml:space="preserve">   I like walks in the woods where I observe the trees. </w:t>
      </w:r>
    </w:p>
    <w:p>
      <w:r>
        <w:t xml:space="preserve">6. Les feuilles des arbres changent de couleurs en automne. </w:t>
      </w:r>
    </w:p>
    <w:p>
      <w:r>
        <w:t xml:space="preserve">   The leaves on the trees change colors in autumn.</w:t>
      </w:r>
    </w:p>
    <w:p>
      <w:r>
        <w:t xml:space="preserve">7. Un arbre peut vivre pendant des siècles.  </w:t>
      </w:r>
    </w:p>
    <w:p>
      <w:r>
        <w:t xml:space="preserve">    A tree can live for centuries.</w:t>
      </w:r>
    </w:p>
    <w:p>
      <w:r>
        <w:t xml:space="preserve">8. On utilise l'arbre comme symbole pour représenter la force et la stabilité. </w:t>
      </w:r>
    </w:p>
    <w:p>
      <w:r>
        <w:t xml:space="preserve">  We use the tree as a symbol to represent strength and stability.</w:t>
      </w:r>
    </w:p>
    <w:p>
      <w:r>
        <w:t xml:space="preserve">9. Les arbres sont essentiels à la vie sur Terre.  </w:t>
      </w:r>
    </w:p>
    <w:p>
      <w:r>
        <w:t xml:space="preserve">   Trees are essential to life on Earth.</w:t>
      </w:r>
    </w:p>
    <w:p>
      <w:r>
        <w:t xml:space="preserve">10. L'arborescence est un concept important en botanique.  </w:t>
      </w:r>
    </w:p>
    <w:p>
      <w:r>
        <w:t xml:space="preserve">    Arboriculture is an important concept in botany.</w:t>
      </w:r>
    </w:p>
    <w:p/>
    <w:p>
      <w:r>
        <w:rPr>
          <w:b/>
        </w:rPr>
        <w:t>Word: Appel | Meaning: Call</w:t>
      </w:r>
    </w:p>
    <w:p/>
    <w:p>
      <w:r>
        <w:t>1. J'ai besoin d'appeler mon médecin pour un rendez-vous.</w:t>
      </w:r>
    </w:p>
    <w:p>
      <w:r>
        <w:t xml:space="preserve">    I need to call my doctor for an appointment.</w:t>
      </w:r>
    </w:p>
    <w:p>
      <w:r>
        <w:t>2. L'appelant était très impatient de parler à son ami.</w:t>
      </w:r>
    </w:p>
    <w:p>
      <w:r>
        <w:t xml:space="preserve">    The caller was very eager to talk to his friend. </w:t>
      </w:r>
    </w:p>
    <w:p>
      <w:r>
        <w:t xml:space="preserve">3. Vous avez reçu l'appel de votre mère ?  </w:t>
      </w:r>
    </w:p>
    <w:p>
      <w:r>
        <w:t xml:space="preserve">    Did you receive your mother's call?</w:t>
      </w:r>
    </w:p>
    <w:p>
      <w:r>
        <w:t>4. L'appelage est une nécessité pour le service d'urgence.</w:t>
      </w:r>
    </w:p>
    <w:p>
      <w:r>
        <w:t xml:space="preserve">    Calling is a necessity for the emergency service. </w:t>
      </w:r>
    </w:p>
    <w:p>
      <w:r>
        <w:t xml:space="preserve">5. Il faut appeller la police si vous voyez un accident. </w:t>
      </w:r>
    </w:p>
    <w:p>
      <w:r>
        <w:t xml:space="preserve">    You must call the police if you see an accident. </w:t>
      </w:r>
    </w:p>
    <w:p>
      <w:r>
        <w:t xml:space="preserve">6. Je vais appeler mon ami après avoir terminé mes tâches. </w:t>
      </w:r>
    </w:p>
    <w:p>
      <w:r>
        <w:t xml:space="preserve">    I will call my friend after I finish my tasks. </w:t>
      </w:r>
    </w:p>
    <w:p>
      <w:r>
        <w:t xml:space="preserve">7. Les enfants ne peuvent pas passer l'appel sans parler à leur parents. </w:t>
      </w:r>
    </w:p>
    <w:p>
      <w:r>
        <w:t xml:space="preserve">    Children cannot pass the phone without speaking to their parents.  </w:t>
      </w:r>
    </w:p>
    <w:p>
      <w:r>
        <w:t xml:space="preserve">8. L'appel est une forme de communication directe. </w:t>
      </w:r>
    </w:p>
    <w:p>
      <w:r>
        <w:t xml:space="preserve">   Calling is a direct form of communication. </w:t>
      </w:r>
    </w:p>
    <w:p>
      <w:r>
        <w:t xml:space="preserve">9. La conversation téléphonique n'est pas un appel, mais un message. </w:t>
      </w:r>
    </w:p>
    <w:p>
      <w:r>
        <w:t xml:space="preserve">   A telephone conversation is not an call but a message.  </w:t>
      </w:r>
    </w:p>
    <w:p>
      <w:r>
        <w:t xml:space="preserve">10. Il faut appeller un réparateur pour résoudre le problème. </w:t>
      </w:r>
    </w:p>
    <w:p>
      <w:r>
        <w:t xml:space="preserve">    You need to call a repairman to solve the problem.</w:t>
      </w:r>
    </w:p>
    <w:p/>
    <w:p>
      <w:r>
        <w:rPr>
          <w:b/>
        </w:rPr>
        <w:t>Word: Pierre | Meaning: Stone</w:t>
      </w:r>
    </w:p>
    <w:p/>
    <w:p>
      <w:r>
        <w:t>1. Pierre est un garçon amusant.</w:t>
      </w:r>
    </w:p>
    <w:p>
      <w:r>
        <w:t xml:space="preserve">   Pierre is an amusing boy.</w:t>
      </w:r>
    </w:p>
    <w:p>
      <w:r>
        <w:t>2. Je suis allé voir Pierre hier.</w:t>
      </w:r>
    </w:p>
    <w:p>
      <w:r>
        <w:t xml:space="preserve">    I went to see Pierre yesterday. </w:t>
      </w:r>
    </w:p>
    <w:p>
      <w:r>
        <w:t>3.  Pierre a une petite sœur.</w:t>
      </w:r>
    </w:p>
    <w:p>
      <w:r>
        <w:t xml:space="preserve">   Pierre has a little sister.</w:t>
      </w:r>
    </w:p>
    <w:p>
      <w:r>
        <w:t>4. Il est important de s'entretenir avec Pierre.</w:t>
      </w:r>
    </w:p>
    <w:p>
      <w:r>
        <w:t xml:space="preserve">  It is important to have conversations with Pierre. </w:t>
      </w:r>
    </w:p>
    <w:p>
      <w:r>
        <w:t>5. Je voudrais acheter un cadeau pour Pierre.</w:t>
      </w:r>
    </w:p>
    <w:p>
      <w:r>
        <w:t xml:space="preserve">    I would like to buy a present for Pierre. </w:t>
      </w:r>
    </w:p>
    <w:p>
      <w:r>
        <w:t>6. Nous sommes allés voir le film avec Pierre.</w:t>
      </w:r>
    </w:p>
    <w:p>
      <w:r>
        <w:t xml:space="preserve">   We went to see the movie with Pierre.</w:t>
      </w:r>
    </w:p>
    <w:p>
      <w:r>
        <w:t xml:space="preserve">7. J'adore manger de la pizza avec Pierre. </w:t>
      </w:r>
    </w:p>
    <w:p>
      <w:r>
        <w:t xml:space="preserve">   I love eating pizza with Pierre.</w:t>
      </w:r>
    </w:p>
    <w:p>
      <w:r>
        <w:t>8. Pierre est un bon ami.</w:t>
      </w:r>
    </w:p>
    <w:p>
      <w:r>
        <w:t xml:space="preserve">  Pierre is a good friend.</w:t>
      </w:r>
    </w:p>
    <w:p>
      <w:r>
        <w:t>9. Il a une belle voix, Pierre.</w:t>
      </w:r>
    </w:p>
    <w:p>
      <w:r>
        <w:t xml:space="preserve">   He has a beautiful voice, Pierre.</w:t>
      </w:r>
    </w:p>
    <w:p>
      <w:r>
        <w:t xml:space="preserve">10. Pierre aime jouer au football. </w:t>
      </w:r>
    </w:p>
    <w:p>
      <w:r>
        <w:t xml:space="preserve">  Pierre likes to play soccer.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J'ai besoin d'aide pour trouver des informations.</w:t>
      </w:r>
    </w:p>
    <w:p>
      <w:r>
        <w:t xml:space="preserve">    I need help finding some information. </w:t>
      </w:r>
    </w:p>
    <w:p>
      <w:r>
        <w:t xml:space="preserve">3.  Comment vous appelez-vous ? </w:t>
      </w:r>
    </w:p>
    <w:p>
      <w:r>
        <w:t xml:space="preserve">    What is your name?</w:t>
      </w:r>
    </w:p>
    <w:p>
      <w:r>
        <w:t>4.  Merci beaucoup.</w:t>
      </w:r>
    </w:p>
    <w:p>
      <w:r>
        <w:t xml:space="preserve">    Thank you very much. </w:t>
      </w:r>
    </w:p>
    <w:p>
      <w:r>
        <w:t>5.  Je voudrais acheter un croissant.</w:t>
      </w:r>
    </w:p>
    <w:p>
      <w:r>
        <w:t xml:space="preserve">    I would like to buy a croissant. </w:t>
      </w:r>
    </w:p>
    <w:p>
      <w:r>
        <w:t>6.  Il fait très froid aujourd'hui.</w:t>
      </w:r>
    </w:p>
    <w:p>
      <w:r>
        <w:t xml:space="preserve">    It’s very cold today. </w:t>
      </w:r>
    </w:p>
    <w:p>
      <w:r>
        <w:t xml:space="preserve">7.  Où se trouve la gare ? </w:t>
      </w:r>
    </w:p>
    <w:p>
      <w:r>
        <w:t xml:space="preserve">     Where is the train station? </w:t>
      </w:r>
    </w:p>
    <w:p>
      <w:r>
        <w:t xml:space="preserve">8.  J’aime beaucoup la musique française. </w:t>
      </w:r>
    </w:p>
    <w:p>
      <w:r>
        <w:t xml:space="preserve">    I like French music a lot. </w:t>
      </w:r>
    </w:p>
    <w:p>
      <w:r>
        <w:t xml:space="preserve">9.  Je suis fatigué après une longue journée. </w:t>
      </w:r>
    </w:p>
    <w:p>
      <w:r>
        <w:t xml:space="preserve">    I'm tired after a long day.  </w:t>
      </w:r>
    </w:p>
    <w:p>
      <w:r>
        <w:t>10. Bonjour, avez-vous besoin d'aide ?</w:t>
      </w:r>
    </w:p>
    <w:p>
      <w:r>
        <w:t xml:space="preserve">    Hello, do you need help?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bois.  </w:t>
      </w:r>
    </w:p>
    <w:p>
      <w:r>
        <w:t>The table is round and made of wood.</w:t>
      </w:r>
    </w:p>
    <w:p>
      <w:r>
        <w:t xml:space="preserve">2. J'ai besoin d'une table pour les livres.   </w:t>
      </w:r>
    </w:p>
    <w:p>
      <w:r>
        <w:t>I need a table for books.</w:t>
      </w:r>
    </w:p>
    <w:p>
      <w:r>
        <w:t xml:space="preserve">3. Le café est sur la table. </w:t>
      </w:r>
    </w:p>
    <w:p>
      <w:r>
        <w:t xml:space="preserve">The coffee is on the table. </w:t>
      </w:r>
    </w:p>
    <w:p>
      <w:r>
        <w:t xml:space="preserve">4. La table est dans la salle à manger.  </w:t>
      </w:r>
    </w:p>
    <w:p>
      <w:r>
        <w:t>The table is in the dining room.</w:t>
      </w:r>
    </w:p>
    <w:p>
      <w:r>
        <w:t xml:space="preserve">5. Tu devrais nettoyer la table.  </w:t>
      </w:r>
    </w:p>
    <w:p>
      <w:r>
        <w:t xml:space="preserve">You should clean the table. </w:t>
      </w:r>
    </w:p>
    <w:p>
      <w:r>
        <w:t xml:space="preserve">6. J'aime les tables en verre.   </w:t>
      </w:r>
    </w:p>
    <w:p>
      <w:r>
        <w:t>I like tables made of glass.</w:t>
      </w:r>
    </w:p>
    <w:p>
      <w:r>
        <w:t xml:space="preserve">7. La table d'hôte est très grande.  </w:t>
      </w:r>
    </w:p>
    <w:p>
      <w:r>
        <w:t xml:space="preserve">The guest table is very large. </w:t>
      </w:r>
    </w:p>
    <w:p>
      <w:r>
        <w:t xml:space="preserve">8. Mes amis et moi, nous mangeons à la table.  </w:t>
      </w:r>
    </w:p>
    <w:p>
      <w:r>
        <w:t>My friends and I eat at the table.</w:t>
      </w:r>
    </w:p>
    <w:p>
      <w:r>
        <w:t xml:space="preserve">9. Les enfants jouent sur la table.   </w:t>
      </w:r>
    </w:p>
    <w:p>
      <w:r>
        <w:t xml:space="preserve">Children play on the table. </w:t>
      </w:r>
    </w:p>
    <w:p>
      <w:r>
        <w:t xml:space="preserve">10. La table est un objet essentiel dans les maisons. </w:t>
      </w:r>
    </w:p>
    <w:p>
      <w:r>
        <w:t>The table is an essential object in homes.</w:t>
      </w:r>
    </w:p>
    <w:p/>
    <w:p>
      <w:r>
        <w:rPr>
          <w:b/>
        </w:rPr>
        <w:t>Word: Homme | Meaning: Man</w:t>
      </w:r>
    </w:p>
    <w:p/>
    <w:p>
      <w:r>
        <w:t>1. L’homme est l'individu qui porte des vêtements.</w:t>
      </w:r>
    </w:p>
    <w:p>
      <w:r>
        <w:t xml:space="preserve">    He is the person who wears clothes.</w:t>
      </w:r>
    </w:p>
    <w:p>
      <w:r>
        <w:t>2. J'ai rencontré un homme gentil à la boulangerie.</w:t>
      </w:r>
    </w:p>
    <w:p>
      <w:r>
        <w:t xml:space="preserve">    I met a kind man at the bakery. </w:t>
      </w:r>
    </w:p>
    <w:p>
      <w:r>
        <w:t xml:space="preserve">3. Le livre présente une analyse de l’Homme moderne. </w:t>
      </w:r>
    </w:p>
    <w:p>
      <w:r>
        <w:t xml:space="preserve">    The book presents an analysis of the modern man. </w:t>
      </w:r>
    </w:p>
    <w:p>
      <w:r>
        <w:t>4. Il est difficile de trouver un homme honnête dans le monde.</w:t>
      </w:r>
    </w:p>
    <w:p>
      <w:r>
        <w:t xml:space="preserve">    It is difficult to find a honest man in the world. </w:t>
      </w:r>
    </w:p>
    <w:p>
      <w:r>
        <w:t xml:space="preserve">5. L'homme doit se concentrer sur ses objectifs. </w:t>
      </w:r>
    </w:p>
    <w:p>
      <w:r>
        <w:t xml:space="preserve">    The man needs to focus on his goals. </w:t>
      </w:r>
    </w:p>
    <w:p>
      <w:r>
        <w:t xml:space="preserve">6. On ne peut pas comprendre l’Homme sans son histoire. </w:t>
      </w:r>
    </w:p>
    <w:p>
      <w:r>
        <w:t xml:space="preserve">    We can’t understand man without his history. </w:t>
      </w:r>
    </w:p>
    <w:p>
      <w:r>
        <w:t>7. La vie de l’homme est pleine d’incertitudes.</w:t>
      </w:r>
    </w:p>
    <w:p>
      <w:r>
        <w:t xml:space="preserve">    The life of the man is full of uncertainties. </w:t>
      </w:r>
    </w:p>
    <w:p>
      <w:r>
        <w:t xml:space="preserve">8. L'homme a besoin de trouver son place dans le monde. </w:t>
      </w:r>
    </w:p>
    <w:p>
      <w:r>
        <w:t xml:space="preserve">    Man needs to find his place in the world. </w:t>
      </w:r>
    </w:p>
    <w:p>
      <w:r>
        <w:t xml:space="preserve">9. Il s’est senti heureux après avoir rencontré l’Homme de ses rêves. </w:t>
      </w:r>
    </w:p>
    <w:p>
      <w:r>
        <w:t xml:space="preserve">   He felt happy after meeting the man of his dreams.  </w:t>
      </w:r>
    </w:p>
    <w:p>
      <w:r>
        <w:t>10. L'homme est un être complexe avec des émotions multiples.</w:t>
      </w:r>
    </w:p>
    <w:p>
      <w:r>
        <w:t xml:space="preserve">    The man is a complex being with multiple emotions.</w:t>
      </w:r>
    </w:p>
    <w:p/>
    <w:p>
      <w:r>
        <w:rPr>
          <w:b/>
        </w:rPr>
        <w:t>Word: Jouer | Meaning: To play</w:t>
      </w:r>
    </w:p>
    <w:p/>
    <w:p>
      <w:r>
        <w:t xml:space="preserve">1.  Je joue au football avec mes amis. </w:t>
      </w:r>
    </w:p>
    <w:p>
      <w:r>
        <w:t xml:space="preserve">    I play football with my friends.</w:t>
      </w:r>
    </w:p>
    <w:p>
      <w:r>
        <w:t>2.  Elle joue aux cartes dans la salle de jeux.</w:t>
      </w:r>
    </w:p>
    <w:p>
      <w:r>
        <w:t xml:space="preserve">    She plays cards in the game room.</w:t>
      </w:r>
    </w:p>
    <w:p>
      <w:r>
        <w:t>3.  J'aime jouer à des jeux vidéo.</w:t>
      </w:r>
    </w:p>
    <w:p>
      <w:r>
        <w:t xml:space="preserve">   I like playing video games.</w:t>
      </w:r>
    </w:p>
    <w:p>
      <w:r>
        <w:t xml:space="preserve">4.  Ils jouent au piano avant de dormir. </w:t>
      </w:r>
    </w:p>
    <w:p>
      <w:r>
        <w:t xml:space="preserve">    They play piano before going to bed.</w:t>
      </w:r>
    </w:p>
    <w:p>
      <w:r>
        <w:t xml:space="preserve">5.  Tu joues bien le jeu de devinettes? </w:t>
      </w:r>
    </w:p>
    <w:p>
      <w:r>
        <w:t xml:space="preserve">    Do you play the guessing game well?</w:t>
      </w:r>
    </w:p>
    <w:p>
      <w:r>
        <w:t xml:space="preserve">6.  J'ai joué au tennis hier. </w:t>
      </w:r>
    </w:p>
    <w:p>
      <w:r>
        <w:t xml:space="preserve">    I played tennis yesterday.</w:t>
      </w:r>
    </w:p>
    <w:p>
      <w:r>
        <w:t xml:space="preserve">7.  Je ne joue pas à la musique aujourd'hui. </w:t>
      </w:r>
    </w:p>
    <w:p>
      <w:r>
        <w:t xml:space="preserve">    I am not playing music today.</w:t>
      </w:r>
    </w:p>
    <w:p>
      <w:r>
        <w:t>8.  Nous jouons aux jeux de société tous les week-ends.</w:t>
      </w:r>
    </w:p>
    <w:p>
      <w:r>
        <w:t xml:space="preserve">    We play board games every weekend.</w:t>
      </w:r>
    </w:p>
    <w:p>
      <w:r>
        <w:t xml:space="preserve">9.  Il a joué un bon concert. </w:t>
      </w:r>
    </w:p>
    <w:p>
      <w:r>
        <w:t xml:space="preserve">   He played a good concert.</w:t>
      </w:r>
    </w:p>
    <w:p>
      <w:r>
        <w:t>10. Vous voulez jouer à la course?</w:t>
      </w:r>
    </w:p>
    <w:p>
      <w:r>
        <w:t xml:space="preserve">    Do you want to play the race?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 xml:space="preserve">2. Il y a une chaise blanche dans la pièce. </w:t>
      </w:r>
    </w:p>
    <w:p>
      <w:r>
        <w:t xml:space="preserve">   There's a white chair in the room. </w:t>
      </w:r>
    </w:p>
    <w:p>
      <w:r>
        <w:t>3. Je voudrais un café blanc, s'il vous plaît.</w:t>
      </w:r>
    </w:p>
    <w:p>
      <w:r>
        <w:t xml:space="preserve">   I would like a white coffee, please. </w:t>
      </w:r>
    </w:p>
    <w:p>
      <w:r>
        <w:t xml:space="preserve">4. La neige est blanche sur les montagnes. </w:t>
      </w:r>
    </w:p>
    <w:p>
      <w:r>
        <w:t xml:space="preserve">  The snow is white on the mountains.</w:t>
      </w:r>
    </w:p>
    <w:p>
      <w:r>
        <w:t>5. Les fleurs sont blanches et belles.</w:t>
      </w:r>
    </w:p>
    <w:p>
      <w:r>
        <w:t xml:space="preserve">  The flowers are white and beautiful. </w:t>
      </w:r>
    </w:p>
    <w:p>
      <w:r>
        <w:t>6. Le ciel était blanc aujourd'hui.</w:t>
      </w:r>
    </w:p>
    <w:p>
      <w:r>
        <w:t xml:space="preserve">  The sky was white today.</w:t>
      </w:r>
    </w:p>
    <w:p>
      <w:r>
        <w:t>7. Vous avez une chemise blanche?</w:t>
      </w:r>
    </w:p>
    <w:p>
      <w:r>
        <w:t xml:space="preserve">   Do you have a white shirt? </w:t>
      </w:r>
    </w:p>
    <w:p>
      <w:r>
        <w:t>8. La peinture de la salle est blanche.</w:t>
      </w:r>
    </w:p>
    <w:p>
      <w:r>
        <w:t xml:space="preserve">  The painting of the room is white. </w:t>
      </w:r>
    </w:p>
    <w:p>
      <w:r>
        <w:t>9. Il s’habille de blanc pour l'occasion.</w:t>
      </w:r>
    </w:p>
    <w:p>
      <w:r>
        <w:t xml:space="preserve">   He dresses in white for the occasion. </w:t>
      </w:r>
    </w:p>
    <w:p>
      <w:r>
        <w:t>10. Les yeux sont blancs et brillants.</w:t>
      </w:r>
    </w:p>
    <w:p>
      <w:r>
        <w:t xml:space="preserve">  His eyes are white and bright.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La voiture est rouge.</w:t>
      </w:r>
    </w:p>
    <w:p>
      <w:r>
        <w:t xml:space="preserve">  The car is red.</w:t>
      </w:r>
    </w:p>
    <w:p>
      <w:r>
        <w:t>3. J'ai un crayon rouge.</w:t>
      </w:r>
    </w:p>
    <w:p>
      <w:r>
        <w:t xml:space="preserve">  I have a red pencil.</w:t>
      </w:r>
    </w:p>
    <w:p>
      <w:r>
        <w:t>4. La robe de ma grand-mère est rouge.</w:t>
      </w:r>
    </w:p>
    <w:p>
      <w:r>
        <w:t xml:space="preserve">  My grandmother's dress is red.</w:t>
      </w:r>
    </w:p>
    <w:p>
      <w:r>
        <w:t>5. Le drapeau français est rouge, blanc et bleu.</w:t>
      </w:r>
    </w:p>
    <w:p>
      <w:r>
        <w:t xml:space="preserve">  The French flag is red, white and blue.</w:t>
      </w:r>
    </w:p>
    <w:p>
      <w:r>
        <w:t>6. Il y a un rouge sur la table.</w:t>
      </w:r>
    </w:p>
    <w:p>
      <w:r>
        <w:t xml:space="preserve">  There is a red on the table.</w:t>
      </w:r>
    </w:p>
    <w:p>
      <w:r>
        <w:t xml:space="preserve">7. Le tomate est rouge. </w:t>
      </w:r>
    </w:p>
    <w:p>
      <w:r>
        <w:t xml:space="preserve">  Tomato is red.</w:t>
      </w:r>
    </w:p>
    <w:p>
      <w:r>
        <w:t>8. La fleur est rouge, belle.</w:t>
      </w:r>
    </w:p>
    <w:p>
      <w:r>
        <w:t xml:space="preserve">  The flower is red, beautiful.</w:t>
      </w:r>
    </w:p>
    <w:p>
      <w:r>
        <w:t xml:space="preserve">9. C'est une couleur très jolie! </w:t>
      </w:r>
    </w:p>
    <w:p>
      <w:r>
        <w:t xml:space="preserve">  It's a very pretty color!</w:t>
      </w:r>
    </w:p>
    <w:p>
      <w:r>
        <w:t>10. J'adore les couleurs rouges!</w:t>
      </w:r>
    </w:p>
    <w:p>
      <w:r>
        <w:t xml:space="preserve">   I love the colors red!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