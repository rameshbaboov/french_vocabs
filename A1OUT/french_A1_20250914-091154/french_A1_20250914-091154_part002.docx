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est incroyable.</w:t>
      </w:r>
    </w:p>
    <w:p>
      <w:r>
        <w:t xml:space="preserve">   The view of the ocean is incredible.</w:t>
      </w:r>
    </w:p>
    <w:p>
      <w:r>
        <w:t>3. Elle a une vue très particulière sur le monde.</w:t>
      </w:r>
    </w:p>
    <w:p>
      <w:r>
        <w:t xml:space="preserve">   She has a very particular view of the world.</w:t>
      </w:r>
    </w:p>
    <w:p>
      <w:r>
        <w:t>4. Il faut prendre la vue du grand panorama.</w:t>
      </w:r>
    </w:p>
    <w:p>
      <w:r>
        <w:t xml:space="preserve">   You have to take the view from the whole panorama. </w:t>
      </w:r>
    </w:p>
    <w:p>
      <w:r>
        <w:t>5. La vue de la montagne était incroyable.</w:t>
      </w:r>
    </w:p>
    <w:p>
      <w:r>
        <w:t xml:space="preserve">    The view of the mountain was incredible.</w:t>
      </w:r>
    </w:p>
    <w:p>
      <w:r>
        <w:t>6.  La photo capture une belle vue sur le jardin.</w:t>
      </w:r>
    </w:p>
    <w:p>
      <w:r>
        <w:t xml:space="preserve">    The photo captures a nice view of the garden. </w:t>
      </w:r>
    </w:p>
    <w:p>
      <w:r>
        <w:t xml:space="preserve">7. Nous avons une vue imprenable sur les montagnes. </w:t>
      </w:r>
    </w:p>
    <w:p>
      <w:r>
        <w:t xml:space="preserve">   We have an unobstructed view of the mountains. </w:t>
      </w:r>
    </w:p>
    <w:p>
      <w:r>
        <w:t xml:space="preserve">8. La vue de la ville était très pittoresque. </w:t>
      </w:r>
    </w:p>
    <w:p>
      <w:r>
        <w:t xml:space="preserve">   The view of the town was very picturesque.</w:t>
      </w:r>
    </w:p>
    <w:p>
      <w:r>
        <w:t xml:space="preserve">9. La vue depuis le balcon était magnifique.  </w:t>
      </w:r>
    </w:p>
    <w:p>
      <w:r>
        <w:t xml:space="preserve">   The view from the balcony was beautiful. </w:t>
      </w:r>
    </w:p>
    <w:p>
      <w:r>
        <w:t>10.  La vue sur le lac était calme et sereine.</w:t>
      </w:r>
    </w:p>
    <w:p>
      <w:r>
        <w:t xml:space="preserve">    The view on the lake was calm and peaceful.</w:t>
      </w:r>
    </w:p>
    <w:p/>
    <w:p>
      <w:r>
        <w:rPr>
          <w:b/>
        </w:rPr>
        <w:t>Word: Terre | Meaning: Land</w:t>
      </w:r>
    </w:p>
    <w:p/>
    <w:p>
      <w:r>
        <w:t>1. La Terre est une planète unique.</w:t>
      </w:r>
    </w:p>
    <w:p>
      <w:r>
        <w:t xml:space="preserve">    The Earth is a unique planet.</w:t>
      </w:r>
    </w:p>
    <w:p>
      <w:r>
        <w:t>2. Le soleil illumine la Terre.</w:t>
      </w:r>
    </w:p>
    <w:p>
      <w:r>
        <w:t xml:space="preserve">    The sun illuminates Earth.</w:t>
      </w:r>
    </w:p>
    <w:p>
      <w:r>
        <w:t>3. Les arbres poussent sur terre.</w:t>
      </w:r>
    </w:p>
    <w:p>
      <w:r>
        <w:t xml:space="preserve">    Trees grow on land.</w:t>
      </w:r>
    </w:p>
    <w:p>
      <w:r>
        <w:t xml:space="preserve">4. J'aime les voyages sur terre. </w:t>
      </w:r>
    </w:p>
    <w:p>
      <w:r>
        <w:t xml:space="preserve">    I like to travel on earth.</w:t>
      </w:r>
    </w:p>
    <w:p>
      <w:r>
        <w:t>5. La terre est riche en ressources.</w:t>
      </w:r>
    </w:p>
    <w:p>
      <w:r>
        <w:t xml:space="preserve">    Earth is rich in resources.</w:t>
      </w:r>
    </w:p>
    <w:p>
      <w:r>
        <w:t>6. Le climat de la Terre change.</w:t>
      </w:r>
    </w:p>
    <w:p>
      <w:r>
        <w:t xml:space="preserve">    The Earth's climate changes.</w:t>
      </w:r>
    </w:p>
    <w:p>
      <w:r>
        <w:t>7. Les gens vivent sur la terre.</w:t>
      </w:r>
    </w:p>
    <w:p>
      <w:r>
        <w:t xml:space="preserve">    People live on Earth.</w:t>
      </w:r>
    </w:p>
    <w:p>
      <w:r>
        <w:t xml:space="preserve">8. L'homme a besoin de la terre pour survivre. </w:t>
      </w:r>
    </w:p>
    <w:p>
      <w:r>
        <w:t xml:space="preserve">    Humans need the earth to survive.</w:t>
      </w:r>
    </w:p>
    <w:p>
      <w:r>
        <w:t>9. La France est un pays sur la terre.</w:t>
      </w:r>
    </w:p>
    <w:p>
      <w:r>
        <w:t xml:space="preserve">    France is a country on Earth.</w:t>
      </w:r>
    </w:p>
    <w:p>
      <w:r>
        <w:t xml:space="preserve">10. La Terre est notre maison. </w:t>
      </w:r>
    </w:p>
    <w:p>
      <w:r>
        <w:t xml:space="preserve">     Earth is our home.</w:t>
      </w:r>
    </w:p>
    <w:p/>
    <w:p>
      <w:r>
        <w:rPr>
          <w:i/>
        </w:rPr>
        <w:t>Fleurs: Flowers | Meaning: flowers</w:t>
      </w:r>
    </w:p>
    <w:p/>
    <w:p>
      <w:r>
        <w:t>1. Les fleurs sont belles.</w:t>
      </w:r>
    </w:p>
    <w:p>
      <w:r>
        <w:t xml:space="preserve">   The flowers are beautiful.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La fleur de lys est une fleur rare.</w:t>
      </w:r>
    </w:p>
    <w:p>
      <w:r>
        <w:t xml:space="preserve">   The lily flower is a rare flower.</w:t>
      </w:r>
    </w:p>
    <w:p>
      <w:r>
        <w:t>4. Tu as des fleurs dans ton jardin ?</w:t>
      </w:r>
    </w:p>
    <w:p>
      <w:r>
        <w:t xml:space="preserve">   Do you have flowers in your garden?</w:t>
      </w:r>
    </w:p>
    <w:p>
      <w:r>
        <w:t>5. Les fleurs sont importantes pour la nature.</w:t>
      </w:r>
    </w:p>
    <w:p>
      <w:r>
        <w:t xml:space="preserve">   Flowers are important for the nature. </w:t>
      </w:r>
    </w:p>
    <w:p>
      <w:r>
        <w:t>6. On peut trouver de nombreuses fleurs dans les jardins.</w:t>
      </w:r>
    </w:p>
    <w:p>
      <w:r>
        <w:t xml:space="preserve">   There are many flowers in the gardens.</w:t>
      </w:r>
    </w:p>
    <w:p>
      <w:r>
        <w:t>7. J'aime beaucoup regarder les fleurs en pleine grandeur.</w:t>
      </w:r>
    </w:p>
    <w:p>
      <w:r>
        <w:t xml:space="preserve">   I like to look at flowers in full bloom.</w:t>
      </w:r>
    </w:p>
    <w:p>
      <w:r>
        <w:t>8. Les couleurs des fleurs sont magnifiques.</w:t>
      </w:r>
    </w:p>
    <w:p>
      <w:r>
        <w:t xml:space="preserve">   The colors of the flowers are beautiful.</w:t>
      </w:r>
    </w:p>
    <w:p>
      <w:r>
        <w:t xml:space="preserve">9. Il y a des fleurs rouges et jaunes dans la rue. </w:t>
      </w:r>
    </w:p>
    <w:p>
      <w:r>
        <w:t xml:space="preserve">    There are red and yellow flowers in the street.</w:t>
      </w:r>
    </w:p>
    <w:p>
      <w:r>
        <w:t>10. La fleur d'Oranger est un symbole de l'amour.</w:t>
      </w:r>
    </w:p>
    <w:p>
      <w:r>
        <w:t xml:space="preserve">   The Orange Blossom flower is a symbol of love.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The shirt is white.</w:t>
      </w:r>
    </w:p>
    <w:p>
      <w:r>
        <w:t>2. J'aime les vêtements blancs.</w:t>
      </w:r>
    </w:p>
    <w:p>
      <w:r>
        <w:t xml:space="preserve">  I like white clothes.</w:t>
      </w:r>
    </w:p>
    <w:p>
      <w:r>
        <w:t>3. Elle a des yeux bleus et une peau blanche.</w:t>
      </w:r>
    </w:p>
    <w:p>
      <w:r>
        <w:t xml:space="preserve">  She has blue eyes and fair skin.</w:t>
      </w:r>
    </w:p>
    <w:p>
      <w:r>
        <w:t>4. Le café est blanc.</w:t>
      </w:r>
    </w:p>
    <w:p>
      <w:r>
        <w:t xml:space="preserve">  The coffee is white.</w:t>
      </w:r>
    </w:p>
    <w:p>
      <w:r>
        <w:t>5. La fleur est blanche.</w:t>
      </w:r>
    </w:p>
    <w:p>
      <w:r>
        <w:t xml:space="preserve">  The flower is white.</w:t>
      </w:r>
    </w:p>
    <w:p>
      <w:r>
        <w:t xml:space="preserve">6. J'ai besoin d'un crayon blanc. </w:t>
      </w:r>
    </w:p>
    <w:p>
      <w:r>
        <w:t xml:space="preserve">  I need a white pencil.</w:t>
      </w:r>
    </w:p>
    <w:p>
      <w:r>
        <w:t>7. Il y a une feuille blanche sur le table.</w:t>
      </w:r>
    </w:p>
    <w:p>
      <w:r>
        <w:t xml:space="preserve">  There is a white leaf on the table.</w:t>
      </w:r>
    </w:p>
    <w:p>
      <w:r>
        <w:t>8. Le ciel est blanc aujourd'hui.</w:t>
      </w:r>
    </w:p>
    <w:p>
      <w:r>
        <w:t xml:space="preserve">  The sky is white today.</w:t>
      </w:r>
    </w:p>
    <w:p>
      <w:r>
        <w:t>9. La neige est blanche.</w:t>
      </w:r>
    </w:p>
    <w:p>
      <w:r>
        <w:t xml:space="preserve">  Snow is white.</w:t>
      </w:r>
    </w:p>
    <w:p>
      <w:r>
        <w:t xml:space="preserve">10. Un gâteau blanc est délicieux. </w:t>
      </w:r>
    </w:p>
    <w:p>
      <w:r>
        <w:t xml:space="preserve">  A white cake is delicious.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Mon ami a un chapeau gris.</w:t>
      </w:r>
    </w:p>
    <w:p>
      <w:r>
        <w:t xml:space="preserve">   My friend has a gray hat.</w:t>
      </w:r>
    </w:p>
    <w:p>
      <w:r>
        <w:t>3. Le ciel était gris ce matin.</w:t>
      </w:r>
    </w:p>
    <w:p>
      <w:r>
        <w:t xml:space="preserve">   The sky was gray this morning. </w:t>
      </w:r>
    </w:p>
    <w:p>
      <w:r>
        <w:t>4. Les nuages sont gris aujourd'hui.</w:t>
      </w:r>
    </w:p>
    <w:p>
      <w:r>
        <w:t xml:space="preserve">   The clouds are gray today.</w:t>
      </w:r>
    </w:p>
    <w:p>
      <w:r>
        <w:t>5. La maison est grise et sombre.</w:t>
      </w:r>
    </w:p>
    <w:p>
      <w:r>
        <w:t xml:space="preserve">   The house is gray and dark.</w:t>
      </w:r>
    </w:p>
    <w:p>
      <w:r>
        <w:t>6. Il n'y a pas de couleurs, seulement du gris.</w:t>
      </w:r>
    </w:p>
    <w:p>
      <w:r>
        <w:t xml:space="preserve">   There are no colors, only gray.</w:t>
      </w:r>
    </w:p>
    <w:p>
      <w:r>
        <w:t>7. Le papier est gris.</w:t>
      </w:r>
    </w:p>
    <w:p>
      <w:r>
        <w:t xml:space="preserve">   The paper is gray.</w:t>
      </w:r>
    </w:p>
    <w:p>
      <w:r>
        <w:t>8. Les crayons sont gris, mais j'aime l'encre bleue.</w:t>
      </w:r>
    </w:p>
    <w:p>
      <w:r>
        <w:t xml:space="preserve">   The pencils are gray, but I like blue ink.</w:t>
      </w:r>
    </w:p>
    <w:p>
      <w:r>
        <w:t xml:space="preserve">9. Il a une veste grise et un chapeau noir. </w:t>
      </w:r>
    </w:p>
    <w:p>
      <w:r>
        <w:t xml:space="preserve">   He has a gray jacket and a black hat.</w:t>
      </w:r>
    </w:p>
    <w:p>
      <w:r>
        <w:t>10.  La peinture est grise sur la toile.</w:t>
      </w:r>
    </w:p>
    <w:p>
      <w:r>
        <w:t xml:space="preserve">   The painting is gray on the canvas.</w:t>
      </w:r>
    </w:p>
    <w:p/>
    <w:p>
      <w:r>
        <w:rPr>
          <w:b/>
        </w:rPr>
        <w:t>Word: Chasse | Meaning: Hunt</w:t>
      </w:r>
    </w:p>
    <w:p/>
    <w:p>
      <w:r>
        <w:t>1. Je suis allé chasser des oiseaux au parc.  I went hunting for birds in the park.</w:t>
      </w:r>
    </w:p>
    <w:p>
      <w:r>
        <w:t xml:space="preserve">2. L'homme chasse dans les bois pendant la saison d'automne. The man hunts in the woods during autumn. </w:t>
      </w:r>
    </w:p>
    <w:p>
      <w:r>
        <w:t xml:space="preserve">3. Les enfants jouent à la chasse aux trésors. Children play hide-and-seek. </w:t>
      </w:r>
    </w:p>
    <w:p>
      <w:r>
        <w:t>4. La famille a une passion pour la chasse au gibier.  The family has a love for hunting game.</w:t>
      </w:r>
    </w:p>
    <w:p>
      <w:r>
        <w:t>5. Un chasseur est prêt pour prendre des photos d'animaux sauvages. A hunter is ready to take photographs of wild animals.</w:t>
      </w:r>
    </w:p>
    <w:p>
      <w:r>
        <w:t xml:space="preserve">6. Le chien chasse dans les champs, il a trouvé un renard! The dog hunts in the fields, he found a fox! </w:t>
      </w:r>
    </w:p>
    <w:p>
      <w:r>
        <w:t>7. La chasse au lapin se fait en montagne pendant la saison de printemps. Rabbit hunting takes place in the mountains during spring.</w:t>
      </w:r>
    </w:p>
    <w:p>
      <w:r>
        <w:t>8. Elle aime aller à la chasse au saumon. She likes to go salmon fishing.</w:t>
      </w:r>
    </w:p>
    <w:p>
      <w:r>
        <w:t xml:space="preserve">9. Le roi a une passion pour la chasse et il l'aime beaucoup. The king has a passion for hunting and he loves it very much. </w:t>
      </w:r>
    </w:p>
    <w:p>
      <w:r>
        <w:t>10. La chasse est un sport traditionnel en France. Hunting is a traditional sport in France.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forêt a été engloutie par le feu.</w:t>
      </w:r>
    </w:p>
    <w:p>
      <w:r>
        <w:t xml:space="preserve">   The forest was consumed by the fire.</w:t>
      </w:r>
    </w:p>
    <w:p>
      <w:r>
        <w:t>3. Le feu de joie illumine l'anniversaire.</w:t>
      </w:r>
    </w:p>
    <w:p>
      <w:r>
        <w:t xml:space="preserve">   The fire of joy illuminates the birthday party. </w:t>
      </w:r>
    </w:p>
    <w:p>
      <w:r>
        <w:t>4. Il faut éteindre le feu avant que ça ne s'envenime.</w:t>
      </w:r>
    </w:p>
    <w:p>
      <w:r>
        <w:t xml:space="preserve">   We need to put out the fire before it gets worse. </w:t>
      </w:r>
    </w:p>
    <w:p>
      <w:r>
        <w:t>5. Les pompiers sont venus éteindre le feu.</w:t>
      </w:r>
    </w:p>
    <w:p>
      <w:r>
        <w:t xml:space="preserve">   Firefighters arrived to extinguish the fire.</w:t>
      </w:r>
    </w:p>
    <w:p>
      <w:r>
        <w:t>6. Le feu de camp créa une ambiance agréable.</w:t>
      </w:r>
    </w:p>
    <w:p>
      <w:r>
        <w:t xml:space="preserve">   The campfire created a pleasant atmosphere. </w:t>
      </w:r>
    </w:p>
    <w:p>
      <w:r>
        <w:t>7. La flamme du feu éclaire la nuit.</w:t>
      </w:r>
    </w:p>
    <w:p>
      <w:r>
        <w:t xml:space="preserve">   The fire's flame illuminates the night.</w:t>
      </w:r>
    </w:p>
    <w:p>
      <w:r>
        <w:t>8. L'eau est nécessaire pour éteindre le feu.</w:t>
      </w:r>
    </w:p>
    <w:p>
      <w:r>
        <w:t xml:space="preserve">   Water is necessary to put out the fire.</w:t>
      </w:r>
    </w:p>
    <w:p>
      <w:r>
        <w:t>9. Il faut prendre des précautions contre les incendies.</w:t>
      </w:r>
    </w:p>
    <w:p>
      <w:r>
        <w:t xml:space="preserve">   We must take precautions against fires. </w:t>
      </w:r>
    </w:p>
    <w:p>
      <w:r>
        <w:t xml:space="preserve">10. Le feu de joie et la musique ont célébré la fête d’anniversaire. </w:t>
      </w:r>
    </w:p>
    <w:p>
      <w:r>
        <w:t xml:space="preserve">  The joy of fire and music celebrated the birthday party.</w:t>
      </w:r>
    </w:p>
    <w:p/>
    <w:p>
      <w:r>
        <w:rPr>
          <w:b/>
        </w:rPr>
        <w:t>Word: Nuit | Meaning: Night</w:t>
      </w:r>
    </w:p>
    <w:p/>
    <w:p>
      <w:r>
        <w:t>1. J'ai passé une nuit merveilleuse.</w:t>
      </w:r>
    </w:p>
    <w:p>
      <w:r>
        <w:t xml:space="preserve">   I had a wonderful night.</w:t>
      </w:r>
    </w:p>
    <w:p>
      <w:r>
        <w:t>2. La nuit est calme et paisible.</w:t>
      </w:r>
    </w:p>
    <w:p>
      <w:r>
        <w:t xml:space="preserve">   Night is quiet and peaceful.</w:t>
      </w:r>
    </w:p>
    <w:p>
      <w:r>
        <w:t xml:space="preserve">3. Il fait froid en ce moment, la nuit. </w:t>
      </w:r>
    </w:p>
    <w:p>
      <w:r>
        <w:t xml:space="preserve">   It’s cold now; it's night.</w:t>
      </w:r>
    </w:p>
    <w:p>
      <w:r>
        <w:t>4. Nous avons passé une nuit de repos après un long voyage.</w:t>
      </w:r>
    </w:p>
    <w:p>
      <w:r>
        <w:t xml:space="preserve">   We had a restful night after a long journey.</w:t>
      </w:r>
    </w:p>
    <w:p>
      <w:r>
        <w:t>5. La nuit est pleine d’ mystères et d’énigmes.</w:t>
      </w:r>
    </w:p>
    <w:p>
      <w:r>
        <w:t xml:space="preserve">   Night is full of mysteries and enigmas. </w:t>
      </w:r>
    </w:p>
    <w:p>
      <w:r>
        <w:t>6. Elle se réveille à l'aube, pour commencer la journée.</w:t>
      </w:r>
    </w:p>
    <w:p>
      <w:r>
        <w:t xml:space="preserve">   She wakes up at dawn to start the day. </w:t>
      </w:r>
    </w:p>
    <w:p>
      <w:r>
        <w:t xml:space="preserve">7.  Il est important de bien dormir la nuit pour être performant. </w:t>
      </w:r>
    </w:p>
    <w:p>
      <w:r>
        <w:t xml:space="preserve">   It's important to sleep well at night to be productive. </w:t>
      </w:r>
    </w:p>
    <w:p>
      <w:r>
        <w:t>8. Les étoiles brillent à pleine force pendant la nuit.</w:t>
      </w:r>
    </w:p>
    <w:p>
      <w:r>
        <w:t xml:space="preserve">   Stars shine brightly during the night. </w:t>
      </w:r>
    </w:p>
    <w:p>
      <w:r>
        <w:t xml:space="preserve">9. Le bruit du vent et des arbres nous a fait une nuit paisible. </w:t>
      </w:r>
    </w:p>
    <w:p>
      <w:r>
        <w:t xml:space="preserve">   The sound of wind and trees made us have a peaceful night.</w:t>
      </w:r>
    </w:p>
    <w:p>
      <w:r>
        <w:t>10.  La nuit représente un moment de transition et de renouveau.</w:t>
      </w:r>
    </w:p>
    <w:p>
      <w:r>
        <w:t xml:space="preserve">    Night represents a moment of transition and renewal.</w:t>
      </w:r>
    </w:p>
    <w:p/>
    <w:p>
      <w:r>
        <w:rPr>
          <w:b/>
        </w:rPr>
        <w:t>Word: Feux | Meaning: Fires</w:t>
      </w:r>
    </w:p>
    <w:p/>
    <w:p>
      <w:r>
        <w:t>1. Les feux de joie sont un symbole important pour notre fête nationale.</w:t>
      </w:r>
    </w:p>
    <w:p>
      <w:r>
        <w:t xml:space="preserve">   The bonfire is an important symbol for our national holiday.</w:t>
      </w:r>
    </w:p>
    <w:p>
      <w:r>
        <w:t xml:space="preserve">2. Il y a plusieurs feux dans la forêt, mais nous ne les observons pas. </w:t>
      </w:r>
    </w:p>
    <w:p>
      <w:r>
        <w:t xml:space="preserve">  There are several fires in the forest, but we don't observe them. </w:t>
      </w:r>
    </w:p>
    <w:p>
      <w:r>
        <w:t>3. Nous devons éteindre les feux et respecter l'environnement.</w:t>
      </w:r>
    </w:p>
    <w:p>
      <w:r>
        <w:t xml:space="preserve">   We must extinguish the fires and respect the environment. </w:t>
      </w:r>
    </w:p>
    <w:p>
      <w:r>
        <w:t xml:space="preserve">4. Le feu de joie symbolise la chaleur et l’optimisme dans la société. </w:t>
      </w:r>
    </w:p>
    <w:p>
      <w:r>
        <w:t xml:space="preserve">   The bonfire symbolizes warmth and optimism in society. </w:t>
      </w:r>
    </w:p>
    <w:p>
      <w:r>
        <w:t xml:space="preserve">5. La lumière des feux d’artifice a illuminé la nuit.  </w:t>
      </w:r>
    </w:p>
    <w:p>
      <w:r>
        <w:t xml:space="preserve">   The light of fireworks illuminated the night. </w:t>
      </w:r>
    </w:p>
    <w:p>
      <w:r>
        <w:t>6. Les enfants aiment jouer avec les petits feux de joie.</w:t>
      </w:r>
    </w:p>
    <w:p>
      <w:r>
        <w:t xml:space="preserve">   Children like to play with small fire torches. </w:t>
      </w:r>
    </w:p>
    <w:p>
      <w:r>
        <w:t xml:space="preserve">7. La sécurité est importante, il est donc crucial de ne pas ignorer les feux. </w:t>
      </w:r>
    </w:p>
    <w:p>
      <w:r>
        <w:t xml:space="preserve">   Safety is important, so it's crucial not to ignore the fires. </w:t>
      </w:r>
    </w:p>
    <w:p>
      <w:r>
        <w:t xml:space="preserve">8.  Il y a une forte activité dans la ville et des feux ont été allumés pour fêter l’événement. </w:t>
      </w:r>
    </w:p>
    <w:p>
      <w:r>
        <w:t xml:space="preserve">    The city has a strong activity and several bonfires have been lit to celebrate the event. </w:t>
      </w:r>
    </w:p>
    <w:p>
      <w:r>
        <w:t xml:space="preserve">9. On peut éteindre les feux en utilisant de l’eau ou du sable.  </w:t>
      </w:r>
    </w:p>
    <w:p>
      <w:r>
        <w:t xml:space="preserve">   We can extinguish fires using water or sand. </w:t>
      </w:r>
    </w:p>
    <w:p>
      <w:r>
        <w:t xml:space="preserve">10. Les feux d'artifice sont une tradition importante dans nos fêtes.  </w:t>
      </w:r>
    </w:p>
    <w:p>
      <w:r>
        <w:t xml:space="preserve">    Fireworks are an important tradition in our celebrations.</w:t>
      </w:r>
    </w:p>
    <w:p/>
    <w:p>
      <w:r>
        <w:rPr>
          <w:b/>
        </w:rPr>
        <w:t>Word: Jour | Meaning: Day</w:t>
      </w:r>
    </w:p>
    <w:p/>
    <w:p>
      <w:r>
        <w:t>1. J'aime les jours de vacances.</w:t>
      </w:r>
    </w:p>
    <w:p>
      <w:r>
        <w:t xml:space="preserve">    I love vacation days.</w:t>
      </w:r>
    </w:p>
    <w:p>
      <w:r>
        <w:t>2. Le jour est arrivé.</w:t>
      </w:r>
    </w:p>
    <w:p>
      <w:r>
        <w:t xml:space="preserve">    The day has arrived.</w:t>
      </w:r>
    </w:p>
    <w:p>
      <w:r>
        <w:t xml:space="preserve">3. Il y a une semaine, j’ai vu un film fantastique. </w:t>
      </w:r>
    </w:p>
    <w:p>
      <w:r>
        <w:t xml:space="preserve">    Last week, I saw a fantastic movie.</w:t>
      </w:r>
    </w:p>
    <w:p>
      <w:r>
        <w:t>4. La journée s'écoule rapidement.</w:t>
      </w:r>
    </w:p>
    <w:p>
      <w:r>
        <w:t xml:space="preserve">    The day runs out quickly.</w:t>
      </w:r>
    </w:p>
    <w:p>
      <w:r>
        <w:t xml:space="preserve">5. Je suis allé à la plage hier, le soleil était magnifique.  </w:t>
      </w:r>
    </w:p>
    <w:p>
      <w:r>
        <w:t xml:space="preserve">    I went to the beach yesterday, the sun was magnificent.</w:t>
      </w:r>
    </w:p>
    <w:p>
      <w:r>
        <w:t xml:space="preserve">6. Quel jour est-ce aujourd'hui? </w:t>
      </w:r>
    </w:p>
    <w:p>
      <w:r>
        <w:t xml:space="preserve">    Which day is it today?</w:t>
      </w:r>
    </w:p>
    <w:p>
      <w:r>
        <w:t xml:space="preserve">7. La France a un système de jours fériés. </w:t>
      </w:r>
    </w:p>
    <w:p>
      <w:r>
        <w:t xml:space="preserve">    France has a system of holidays.</w:t>
      </w:r>
    </w:p>
    <w:p>
      <w:r>
        <w:t xml:space="preserve">8. Les enfants ont besoin d’un jour de repos après la fête.  </w:t>
      </w:r>
    </w:p>
    <w:p>
      <w:r>
        <w:t xml:space="preserve">    Children need a day off after the party. </w:t>
      </w:r>
    </w:p>
    <w:p>
      <w:r>
        <w:t xml:space="preserve">9. J'ai une nouvelle idée pour le prochain jour.  </w:t>
      </w:r>
    </w:p>
    <w:p>
      <w:r>
        <w:t xml:space="preserve">    I have a new idea for the next day. </w:t>
      </w:r>
    </w:p>
    <w:p>
      <w:r>
        <w:t xml:space="preserve">10. Le jour est arrivé, alors nous pouvons commencer.   </w:t>
      </w:r>
    </w:p>
    <w:p>
      <w:r>
        <w:t xml:space="preserve">    The day has arrived, so we can start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