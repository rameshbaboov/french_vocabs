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l'oranger est jaune et très belle.</w:t>
      </w:r>
    </w:p>
    <w:p>
      <w:r>
        <w:t xml:space="preserve">  The orange blossom is yellow and very beautiful.</w:t>
      </w:r>
    </w:p>
    <w:p>
      <w:r>
        <w:t>2. J’aime beaucoup les fleurs sauvages, elles sont magnifiques.</w:t>
      </w:r>
    </w:p>
    <w:p>
      <w:r>
        <w:t xml:space="preserve">   I love wild flowers, they are magnificent.</w:t>
      </w:r>
    </w:p>
    <w:p>
      <w:r>
        <w:t>3. Il y a une fleur d’orchidée sur la table.</w:t>
      </w:r>
    </w:p>
    <w:p>
      <w:r>
        <w:t xml:space="preserve">  There is an orchid flower on the table. </w:t>
      </w:r>
    </w:p>
    <w:p>
      <w:r>
        <w:t>4. La fleur de lin est symbole de l'espoir et de la chance.</w:t>
      </w:r>
    </w:p>
    <w:p>
      <w:r>
        <w:t xml:space="preserve">  The flax flower symbolizes hope and luck.</w:t>
      </w:r>
    </w:p>
    <w:p>
      <w:r>
        <w:t>5. La fleur de lys est un symbole important dans la France.</w:t>
      </w:r>
    </w:p>
    <w:p>
      <w:r>
        <w:t xml:space="preserve">   The fleur-de-lis is a important symbol in France.</w:t>
      </w:r>
    </w:p>
    <w:p>
      <w:r>
        <w:t xml:space="preserve">6. Je préfère les fleurs roses aux autres couleurs. </w:t>
      </w:r>
    </w:p>
    <w:p>
      <w:r>
        <w:t xml:space="preserve">    I prefer pink flowers to other colors. </w:t>
      </w:r>
    </w:p>
    <w:p>
      <w:r>
        <w:t xml:space="preserve">7. Les fleurs ont besoin d'eau pour pousser. </w:t>
      </w:r>
    </w:p>
    <w:p>
      <w:r>
        <w:t xml:space="preserve">    Flowers need water to grow. </w:t>
      </w:r>
    </w:p>
    <w:p>
      <w:r>
        <w:t>8. La fleur de lavande est très parfumée et agréable à respirer.</w:t>
      </w:r>
    </w:p>
    <w:p>
      <w:r>
        <w:t xml:space="preserve">   Lavender flower is very fragrant and pleasant to breathe in.</w:t>
      </w:r>
    </w:p>
    <w:p>
      <w:r>
        <w:t xml:space="preserve">9. J’ai offert une fleur rouge à ma fiancée. </w:t>
      </w:r>
    </w:p>
    <w:p>
      <w:r>
        <w:t xml:space="preserve">   I gave a red flower to my fiancé.</w:t>
      </w:r>
    </w:p>
    <w:p>
      <w:r>
        <w:t xml:space="preserve">10. Les fleurs enchantent les gens qui regardent. </w:t>
      </w:r>
    </w:p>
    <w:p>
      <w:r>
        <w:t xml:space="preserve">    Flowers enchant people who look at them.</w:t>
      </w:r>
    </w:p>
    <w:p/>
    <w:p>
      <w:r>
        <w:rPr>
          <w:b/>
        </w:rPr>
        <w:t>Word: femme | Meaning: woman</w:t>
      </w:r>
    </w:p>
    <w:p/>
    <w:p>
      <w:r>
        <w:t>1.  Elle est une femme de lettres.</w:t>
      </w:r>
    </w:p>
    <w:p>
      <w:r>
        <w:t xml:space="preserve">    She is a woman of letters.</w:t>
      </w:r>
    </w:p>
    <w:p>
      <w:r>
        <w:t>2.  La femme porte un chapeau élégant.</w:t>
      </w:r>
    </w:p>
    <w:p>
      <w:r>
        <w:t xml:space="preserve">    The woman is wearing an elegant hat.</w:t>
      </w:r>
    </w:p>
    <w:p>
      <w:r>
        <w:t>3.  Les femmes ont le droit d'aller à l'école.</w:t>
      </w:r>
    </w:p>
    <w:p>
      <w:r>
        <w:t xml:space="preserve">   Women have the right to go to school.</w:t>
      </w:r>
    </w:p>
    <w:p>
      <w:r>
        <w:t>4.  Je suis une femme forte et indépendante.</w:t>
      </w:r>
    </w:p>
    <w:p>
      <w:r>
        <w:t xml:space="preserve">    I am a strong and independent woman. </w:t>
      </w:r>
    </w:p>
    <w:p>
      <w:r>
        <w:t>5.  La femme est assise sur la chaise.</w:t>
      </w:r>
    </w:p>
    <w:p>
      <w:r>
        <w:t xml:space="preserve">    The woman is sitting on the chair.</w:t>
      </w:r>
    </w:p>
    <w:p>
      <w:r>
        <w:t>6.  Les femmes sont plus douées en cuisine.</w:t>
      </w:r>
    </w:p>
    <w:p>
      <w:r>
        <w:t xml:space="preserve">   Women are better at cooking. </w:t>
      </w:r>
    </w:p>
    <w:p>
      <w:r>
        <w:t xml:space="preserve">7.  La femme a préparé un délicieux repas pour nous. </w:t>
      </w:r>
    </w:p>
    <w:p>
      <w:r>
        <w:t xml:space="preserve">   The woman prepared a delicious meal for us.</w:t>
      </w:r>
    </w:p>
    <w:p>
      <w:r>
        <w:t xml:space="preserve">8.  Elle est une femme amoureuse de la nature. </w:t>
      </w:r>
    </w:p>
    <w:p>
      <w:r>
        <w:t xml:space="preserve">    She is a woman in love with nature.</w:t>
      </w:r>
    </w:p>
    <w:p>
      <w:r>
        <w:t>9.  Il y a beaucoup de femmes dans la ville.</w:t>
      </w:r>
    </w:p>
    <w:p>
      <w:r>
        <w:t xml:space="preserve">   There are many women in the city. </w:t>
      </w:r>
    </w:p>
    <w:p>
      <w:r>
        <w:t xml:space="preserve">10. Le chat est une femme sauvage. </w:t>
      </w:r>
    </w:p>
    <w:p>
      <w:r>
        <w:t xml:space="preserve">   The cat is a wild female.</w:t>
      </w:r>
    </w:p>
    <w:p/>
    <w:p>
      <w:r>
        <w:rPr>
          <w:b/>
        </w:rPr>
        <w:t>Word: terre | Meaning: earth</w:t>
      </w:r>
    </w:p>
    <w:p/>
    <w:p>
      <w:r>
        <w:t>1. La terre est rouge aujourd'hui.</w:t>
      </w:r>
    </w:p>
    <w:p>
      <w:r>
        <w:t xml:space="preserve">    The earth is red today.</w:t>
      </w:r>
    </w:p>
    <w:p>
      <w:r>
        <w:t>2. J’aime la terre et ses arbres.</w:t>
      </w:r>
    </w:p>
    <w:p>
      <w:r>
        <w:t xml:space="preserve">    I like the earth and its trees.</w:t>
      </w:r>
    </w:p>
    <w:p>
      <w:r>
        <w:t>3. La terre nourrit les plantes et les animaux.</w:t>
      </w:r>
    </w:p>
    <w:p>
      <w:r>
        <w:t xml:space="preserve">    Earth nourishes plants and animals.</w:t>
      </w:r>
    </w:p>
    <w:p>
      <w:r>
        <w:t>4.  Il y a une terre fertile dans cette région.</w:t>
      </w:r>
    </w:p>
    <w:p>
      <w:r>
        <w:t xml:space="preserve">    There is fertile land in this region.</w:t>
      </w:r>
    </w:p>
    <w:p>
      <w:r>
        <w:t>5.  Le climat est doux sur la terre.</w:t>
      </w:r>
    </w:p>
    <w:p>
      <w:r>
        <w:t xml:space="preserve">    The climate is mild on Earth.</w:t>
      </w:r>
    </w:p>
    <w:p>
      <w:r>
        <w:t>6.  La pollution affecte la terre.</w:t>
      </w:r>
    </w:p>
    <w:p>
      <w:r>
        <w:t xml:space="preserve">    Pollution affects the earth.</w:t>
      </w:r>
    </w:p>
    <w:p>
      <w:r>
        <w:t>7.  J’ai besoin d'une terre pour m’installer.</w:t>
      </w:r>
    </w:p>
    <w:p>
      <w:r>
        <w:t xml:space="preserve">    I need a piece of land to settle down.</w:t>
      </w:r>
    </w:p>
    <w:p>
      <w:r>
        <w:t xml:space="preserve">8.  L’homme est une créature de terre. </w:t>
      </w:r>
    </w:p>
    <w:p>
      <w:r>
        <w:t xml:space="preserve">    Man is a creature of Earth.</w:t>
      </w:r>
    </w:p>
    <w:p>
      <w:r>
        <w:t>9.  Les enfants aiment jouer sur la terre.</w:t>
      </w:r>
    </w:p>
    <w:p>
      <w:r>
        <w:t xml:space="preserve">    Children like playing on the earth.</w:t>
      </w:r>
    </w:p>
    <w:p>
      <w:r>
        <w:t xml:space="preserve">10. La terre est notre maison. </w:t>
      </w:r>
    </w:p>
    <w:p>
      <w:r>
        <w:t xml:space="preserve">   Earth is our home.</w:t>
      </w:r>
    </w:p>
    <w:p/>
    <w:p>
      <w:r>
        <w:t>Feuils: &lt;Leaves&gt;</w:t>
      </w:r>
    </w:p>
    <w:p/>
    <w:p>
      <w:r>
        <w:t>1. Les feuilles de l'arbre sont magnifiques.</w:t>
      </w:r>
    </w:p>
    <w:p>
      <w:r>
        <w:t xml:space="preserve">  The leaves of the tree are magnificent.</w:t>
      </w:r>
    </w:p>
    <w:p>
      <w:r>
        <w:t>2. Il a déposé ses feuilles sur le sol.</w:t>
      </w:r>
    </w:p>
    <w:p>
      <w:r>
        <w:t xml:space="preserve">  He deposited his leaves on the ground.</w:t>
      </w:r>
    </w:p>
    <w:p>
      <w:r>
        <w:t xml:space="preserve">3. La forêt est en pleine saison des feuilles. </w:t>
      </w:r>
    </w:p>
    <w:p>
      <w:r>
        <w:t xml:space="preserve">  The forest is in full leaf season.</w:t>
      </w:r>
    </w:p>
    <w:p>
      <w:r>
        <w:t>4. Les feuilles tombent dans les ruisseaux.</w:t>
      </w:r>
    </w:p>
    <w:p>
      <w:r>
        <w:t xml:space="preserve">  Leaves fall into the streams.</w:t>
      </w:r>
    </w:p>
    <w:p>
      <w:r>
        <w:t xml:space="preserve">5. Les feuilles d’automne changent de couleurs. </w:t>
      </w:r>
    </w:p>
    <w:p>
      <w:r>
        <w:t xml:space="preserve">  Autumn leaves change colors.</w:t>
      </w:r>
    </w:p>
    <w:p>
      <w:r>
        <w:t xml:space="preserve">6. J'aime beaucoup couper les feuilles pour faire des bouquets. </w:t>
      </w:r>
    </w:p>
    <w:p>
      <w:r>
        <w:t xml:space="preserve">  I like to cut the leaves to make bouquets very much. </w:t>
      </w:r>
    </w:p>
    <w:p>
      <w:r>
        <w:t xml:space="preserve">7. L'herbe et les feuilles sont vertes. </w:t>
      </w:r>
    </w:p>
    <w:p>
      <w:r>
        <w:t xml:space="preserve">  The grass and leaves are green.</w:t>
      </w:r>
    </w:p>
    <w:p>
      <w:r>
        <w:t xml:space="preserve">8. La pluie a fait tomber des feuilles sur le sol. </w:t>
      </w:r>
    </w:p>
    <w:p>
      <w:r>
        <w:t xml:space="preserve">  Rain has made fallen leaves onto the ground. </w:t>
      </w:r>
    </w:p>
    <w:p>
      <w:r>
        <w:t>9. Le professeur a examiné les feuilles de ses élèves.</w:t>
      </w:r>
    </w:p>
    <w:p>
      <w:r>
        <w:t xml:space="preserve">   The teacher examined his students' leaves.</w:t>
      </w:r>
    </w:p>
    <w:p>
      <w:r>
        <w:t>10. Les feuilles d’automne sont utiles pour l'agriculture.</w:t>
      </w:r>
    </w:p>
    <w:p>
      <w:r>
        <w:t xml:space="preserve">  Autumn leaves are useful for agriculture.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J'adore regarder la lune dans le ciel nocturne. </w:t>
      </w:r>
    </w:p>
    <w:p>
      <w:r>
        <w:t xml:space="preserve">   I love to watch the moon in the night sky. </w:t>
      </w:r>
    </w:p>
    <w:p>
      <w:r>
        <w:t xml:space="preserve">3.  La lune a une surface de couleur rougeâtre. </w:t>
      </w:r>
    </w:p>
    <w:p>
      <w:r>
        <w:t xml:space="preserve">   The moon has a reddish color surface. </w:t>
      </w:r>
    </w:p>
    <w:p>
      <w:r>
        <w:t xml:space="preserve">4. Les astronautes se dirigent vers la Lune. </w:t>
      </w:r>
    </w:p>
    <w:p>
      <w:r>
        <w:t xml:space="preserve">   Astronauts are heading towards the Moon.</w:t>
      </w:r>
    </w:p>
    <w:p>
      <w:r>
        <w:t xml:space="preserve">5. La lune est notre seule satellite naturelle. </w:t>
      </w:r>
    </w:p>
    <w:p>
      <w:r>
        <w:t xml:space="preserve">   The moon is our only natural satellite.  </w:t>
      </w:r>
    </w:p>
    <w:p>
      <w:r>
        <w:t xml:space="preserve">6. L'homme a posé sa première main sur la Lune. </w:t>
      </w:r>
    </w:p>
    <w:p>
      <w:r>
        <w:t xml:space="preserve">    Man has placed his first hand on the Moon. </w:t>
      </w:r>
    </w:p>
    <w:p>
      <w:r>
        <w:t xml:space="preserve">7. Il faut être patient pour aller voir la lune. </w:t>
      </w:r>
    </w:p>
    <w:p>
      <w:r>
        <w:t xml:space="preserve">   One needs to be patient to go see the moon. </w:t>
      </w:r>
    </w:p>
    <w:p>
      <w:r>
        <w:t xml:space="preserve">8. La lune est un objet fascinant de notre système solaire. </w:t>
      </w:r>
    </w:p>
    <w:p>
      <w:r>
        <w:t xml:space="preserve">  The moon is a fascinating object in our solar system.  </w:t>
      </w:r>
    </w:p>
    <w:p>
      <w:r>
        <w:t xml:space="preserve">9. Nous regardons la lune depuis le balcon. </w:t>
      </w:r>
    </w:p>
    <w:p>
      <w:r>
        <w:t xml:space="preserve">   We look at the moon from the balcony.  </w:t>
      </w:r>
    </w:p>
    <w:p>
      <w:r>
        <w:t xml:space="preserve">10.  La lune joue un rôle important dans nos cycles. </w:t>
      </w:r>
    </w:p>
    <w:p>
      <w:r>
        <w:t xml:space="preserve">    The Moon plays an important role in our cycles.</w:t>
      </w:r>
    </w:p>
    <w:p/>
    <w:p>
      <w:r>
        <w:rPr>
          <w:b/>
        </w:rPr>
        <w:t>Word: jour | Meaning: day</w:t>
      </w:r>
    </w:p>
    <w:p/>
    <w:p>
      <w:r>
        <w:t>1.  J'ai beaucoup de choses à faire ce jour.</w:t>
      </w:r>
    </w:p>
    <w:p>
      <w:r>
        <w:t xml:space="preserve">   I have a lot of things to do today.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Il est important de se lever tôt chaque jour.</w:t>
      </w:r>
    </w:p>
    <w:p>
      <w:r>
        <w:t xml:space="preserve">   It’s important to get up early every day. </w:t>
      </w:r>
    </w:p>
    <w:p>
      <w:r>
        <w:t>4. La journée commence à l'aube.</w:t>
      </w:r>
    </w:p>
    <w:p>
      <w:r>
        <w:t xml:space="preserve">   The day begins at dawn.  </w:t>
      </w:r>
    </w:p>
    <w:p>
      <w:r>
        <w:t>5. J'ai hâte de faire une promenade aujourd'hui.</w:t>
      </w:r>
    </w:p>
    <w:p>
      <w:r>
        <w:t xml:space="preserve">   I am looking forward to going for a walk today.  </w:t>
      </w:r>
    </w:p>
    <w:p>
      <w:r>
        <w:t xml:space="preserve">6. Elle se sent fatiguée après un long jour de travail. </w:t>
      </w:r>
    </w:p>
    <w:p>
      <w:r>
        <w:t xml:space="preserve">    She feels tired after a long day of work. </w:t>
      </w:r>
    </w:p>
    <w:p>
      <w:r>
        <w:t xml:space="preserve">7. Le calendrier nous montre que c’est le jour du marché à la campagne. </w:t>
      </w:r>
    </w:p>
    <w:p>
      <w:r>
        <w:t xml:space="preserve">    The calendar shows us that it is the day of the market in the countryside.  </w:t>
      </w:r>
    </w:p>
    <w:p>
      <w:r>
        <w:t xml:space="preserve">8. J'ai passé un bon jour avec mes amis. </w:t>
      </w:r>
    </w:p>
    <w:p>
      <w:r>
        <w:t xml:space="preserve">   I had a good day with my friends.  </w:t>
      </w:r>
    </w:p>
    <w:p>
      <w:r>
        <w:t xml:space="preserve">9. Il est nécessaire de respecter les jours de congé. </w:t>
      </w:r>
    </w:p>
    <w:p>
      <w:r>
        <w:t xml:space="preserve">   It’s necessary to respect days off.  </w:t>
      </w:r>
    </w:p>
    <w:p>
      <w:r>
        <w:t xml:space="preserve">10. Chaque jour, j’essaie d’apprendre de nouvelles choses. </w:t>
      </w:r>
    </w:p>
    <w:p>
      <w:r>
        <w:t xml:space="preserve">    Every day, I try to learn new things.</w:t>
      </w:r>
    </w:p>
    <w:p/>
    <w:p>
      <w:r>
        <w:rPr>
          <w:b/>
        </w:rPr>
        <w:t>Word: homme | Meaning: man</w:t>
      </w:r>
    </w:p>
    <w:p/>
    <w:p>
      <w:r>
        <w:t>1. Il est un homme gentil et serviable.</w:t>
      </w:r>
    </w:p>
    <w:p>
      <w:r>
        <w:t xml:space="preserve">   He is a kind and helpful man.</w:t>
      </w:r>
    </w:p>
    <w:p>
      <w:r>
        <w:t>2. La femme est la personne qui se présente comme l'homme.</w:t>
      </w:r>
    </w:p>
    <w:p>
      <w:r>
        <w:t xml:space="preserve">   The woman is the person who presents himself as the man. </w:t>
      </w:r>
    </w:p>
    <w:p>
      <w:r>
        <w:t>3. Le homme s’apprête à partir en voyage.</w:t>
      </w:r>
    </w:p>
    <w:p>
      <w:r>
        <w:t xml:space="preserve">   The man is getting ready to go on a trip.</w:t>
      </w:r>
    </w:p>
    <w:p>
      <w:r>
        <w:t>4. L’homme était triste et silencieux.</w:t>
      </w:r>
    </w:p>
    <w:p>
      <w:r>
        <w:t xml:space="preserve">  The man was sad and silent. </w:t>
      </w:r>
    </w:p>
    <w:p>
      <w:r>
        <w:t>5. Les hommes sont plus nombreux que les femmes dans l'équipe.</w:t>
      </w:r>
    </w:p>
    <w:p>
      <w:r>
        <w:t xml:space="preserve">   There are more men than women on the team.</w:t>
      </w:r>
    </w:p>
    <w:p>
      <w:r>
        <w:t>6. L’homme est à la recherche de son chien perdu.</w:t>
      </w:r>
    </w:p>
    <w:p>
      <w:r>
        <w:t xml:space="preserve">   The man is looking for his lost dog.</w:t>
      </w:r>
    </w:p>
    <w:p>
      <w:r>
        <w:t xml:space="preserve">7. J’ai rencontré un homme très intéressant hier. </w:t>
      </w:r>
    </w:p>
    <w:p>
      <w:r>
        <w:t xml:space="preserve">   I met a very interesting man yesterday. </w:t>
      </w:r>
    </w:p>
    <w:p>
      <w:r>
        <w:t xml:space="preserve">8. Le groupe d'hommes était en train de s'entourer. </w:t>
      </w:r>
    </w:p>
    <w:p>
      <w:r>
        <w:t xml:space="preserve">  The group of men was getting together. </w:t>
      </w:r>
    </w:p>
    <w:p>
      <w:r>
        <w:t xml:space="preserve">9. L'homme est impatient de retourner à la maison. </w:t>
      </w:r>
    </w:p>
    <w:p>
      <w:r>
        <w:t xml:space="preserve">   The man is eager to go home. </w:t>
      </w:r>
    </w:p>
    <w:p>
      <w:r>
        <w:t xml:space="preserve">10. Il a l’habitude d’être un homme solitaire. </w:t>
      </w:r>
    </w:p>
    <w:p>
      <w:r>
        <w:t xml:space="preserve">   He is used to being a solitary man.</w:t>
      </w:r>
    </w:p>
    <w:p/>
    <w:p>
      <w:r>
        <w:t>Feuilles: Leaves</w:t>
      </w:r>
    </w:p>
    <w:p/>
    <w:p>
      <w:r>
        <w:t xml:space="preserve">1. Les feuilles d'automne changent de couleur, parfois rouge et orange. </w:t>
      </w:r>
    </w:p>
    <w:p>
      <w:r>
        <w:t xml:space="preserve">   The autumn leaves change color, sometimes red and orange.</w:t>
      </w:r>
    </w:p>
    <w:p>
      <w:r>
        <w:t xml:space="preserve">2. J'aime beaucoup observer les feuilles dans la nature. </w:t>
      </w:r>
    </w:p>
    <w:p>
      <w:r>
        <w:t xml:space="preserve">    I like to observe the leaves in nature.</w:t>
      </w:r>
    </w:p>
    <w:p>
      <w:r>
        <w:t>3. La feuille est l’organe qui permet aux arbres de respirer.</w:t>
      </w:r>
    </w:p>
    <w:p>
      <w:r>
        <w:t xml:space="preserve">   Leaf is the organ that allows trees to breathe.</w:t>
      </w:r>
    </w:p>
    <w:p>
      <w:r>
        <w:t xml:space="preserve">4. Les feuilles d’un arbre s’adaptent à leur environnement. </w:t>
      </w:r>
    </w:p>
    <w:p>
      <w:r>
        <w:t xml:space="preserve">  The leaves of an tree adapt to their environment.</w:t>
      </w:r>
    </w:p>
    <w:p>
      <w:r>
        <w:t>5. Un grand nombre de feuilles tombent sur le sol en automne.</w:t>
      </w:r>
    </w:p>
    <w:p>
      <w:r>
        <w:t xml:space="preserve">   A large number of leaves fall onto the ground in autumn.</w:t>
      </w:r>
    </w:p>
    <w:p>
      <w:r>
        <w:t>6. J'ai besoin de feuilles pour mon projet d'origami.</w:t>
      </w:r>
    </w:p>
    <w:p>
      <w:r>
        <w:t xml:space="preserve">   I need leaves for my origami project.</w:t>
      </w:r>
    </w:p>
    <w:p>
      <w:r>
        <w:t>7. Les feuilles vertes sont une source de vie dans l’écosystème.</w:t>
      </w:r>
    </w:p>
    <w:p>
      <w:r>
        <w:t xml:space="preserve">    Green leaves are a source of life in the ecosystem.</w:t>
      </w:r>
    </w:p>
    <w:p>
      <w:r>
        <w:t>8. La pluie fait tomber les feuilles sur le sol.</w:t>
      </w:r>
    </w:p>
    <w:p>
      <w:r>
        <w:t xml:space="preserve">   Rain makes leaves fall onto the ground.</w:t>
      </w:r>
    </w:p>
    <w:p>
      <w:r>
        <w:t xml:space="preserve">9. Il est important de garder les arbres et leurs feuilles propres. </w:t>
      </w:r>
    </w:p>
    <w:p>
      <w:r>
        <w:t xml:space="preserve">  It is important to keep trees and their leaves clean.</w:t>
      </w:r>
    </w:p>
    <w:p>
      <w:r>
        <w:t>10. Les feuilles sont une ressource précieuse pour la nature.</w:t>
      </w:r>
    </w:p>
    <w:p>
      <w:r>
        <w:t xml:space="preserve">    Leaves are a precious resource for nature.</w:t>
      </w:r>
    </w:p>
    <w:p/>
    <w:p>
      <w:r>
        <w:rPr>
          <w:b/>
        </w:rPr>
        <w:t>Word: noir | Meaning: black</w:t>
      </w:r>
    </w:p>
    <w:p/>
    <w:p>
      <w:r>
        <w:t xml:space="preserve">1. La robe est très noire. </w:t>
      </w:r>
    </w:p>
    <w:p>
      <w:r>
        <w:t xml:space="preserve">   The dress is very black.</w:t>
      </w:r>
    </w:p>
    <w:p>
      <w:r>
        <w:t>2. Le chat est noir.</w:t>
      </w:r>
    </w:p>
    <w:p>
      <w:r>
        <w:t xml:space="preserve">   The cat is black.</w:t>
      </w:r>
    </w:p>
    <w:p>
      <w:r>
        <w:t>3. Il a un costume noir pour la cérémonie.</w:t>
      </w:r>
    </w:p>
    <w:p>
      <w:r>
        <w:t xml:space="preserve">  He has a black suit for the ceremony.</w:t>
      </w:r>
    </w:p>
    <w:p>
      <w:r>
        <w:t>4. J'aime regarder les films noirs.</w:t>
      </w:r>
    </w:p>
    <w:p>
      <w:r>
        <w:t xml:space="preserve">   I like to watch black-and-white films.</w:t>
      </w:r>
    </w:p>
    <w:p>
      <w:r>
        <w:t>5. La nuit est noire.</w:t>
      </w:r>
    </w:p>
    <w:p>
      <w:r>
        <w:t xml:space="preserve">   Night is dark. </w:t>
      </w:r>
    </w:p>
    <w:p>
      <w:r>
        <w:t>6. Les arbres sont noirs en automne.</w:t>
      </w:r>
    </w:p>
    <w:p>
      <w:r>
        <w:t xml:space="preserve">   The trees are black in fall.</w:t>
      </w:r>
    </w:p>
    <w:p>
      <w:r>
        <w:t>7. Le gâteau était noir et fondant.</w:t>
      </w:r>
    </w:p>
    <w:p>
      <w:r>
        <w:t xml:space="preserve">  The cake was black and smooth.</w:t>
      </w:r>
    </w:p>
    <w:p>
      <w:r>
        <w:t xml:space="preserve">8. Il a une robe noire élégante. </w:t>
      </w:r>
    </w:p>
    <w:p>
      <w:r>
        <w:t xml:space="preserve">    He has an elegant black dress. </w:t>
      </w:r>
    </w:p>
    <w:p>
      <w:r>
        <w:t>9. La voiture est noire, elle est très propre.</w:t>
      </w:r>
    </w:p>
    <w:p>
      <w:r>
        <w:t xml:space="preserve">   The car is black, it is very clean.</w:t>
      </w:r>
    </w:p>
    <w:p>
      <w:r>
        <w:t>10. Le ciel était noir et gris ce soir-là.</w:t>
      </w:r>
    </w:p>
    <w:p>
      <w:r>
        <w:t xml:space="preserve">   The sky was black and gray that evening.</w:t>
      </w:r>
    </w:p>
    <w:p/>
    <w:p>
      <w:r>
        <w:rPr>
          <w:b/>
        </w:rPr>
        <w:t>Word: blanc | Meaning: white</w:t>
      </w:r>
    </w:p>
    <w:p/>
    <w:p>
      <w:r>
        <w:t xml:space="preserve">1. La table est blanche. </w:t>
      </w:r>
    </w:p>
    <w:p>
      <w:r>
        <w:t>The table is white.</w:t>
      </w:r>
    </w:p>
    <w:p>
      <w:r>
        <w:t xml:space="preserve">2. Le ciel est blanc aujourd'hui. </w:t>
      </w:r>
    </w:p>
    <w:p>
      <w:r>
        <w:t>The sky is white today.</w:t>
      </w:r>
    </w:p>
    <w:p>
      <w:r>
        <w:t xml:space="preserve">3. J’ai une chemise blanche. </w:t>
      </w:r>
    </w:p>
    <w:p>
      <w:r>
        <w:t>I have a white shirt.</w:t>
      </w:r>
    </w:p>
    <w:p>
      <w:r>
        <w:t>4. Il y a beaucoup de gens dans la ville, mais la maison est blanche.</w:t>
      </w:r>
    </w:p>
    <w:p>
      <w:r>
        <w:t>There are many people in the city, but the house is white.</w:t>
      </w:r>
    </w:p>
    <w:p>
      <w:r>
        <w:t>5. La fleur a des pétales blancs.</w:t>
      </w:r>
    </w:p>
    <w:p>
      <w:r>
        <w:t>The flower has white petals.</w:t>
      </w:r>
    </w:p>
    <w:p>
      <w:r>
        <w:t xml:space="preserve">6. Les yeux bleus sont plus beaux que le blanc. </w:t>
      </w:r>
    </w:p>
    <w:p>
      <w:r>
        <w:t>Blue eyes are more beautiful than white.</w:t>
      </w:r>
    </w:p>
    <w:p>
      <w:r>
        <w:t>7. Le gâteau était blanc et moelleux.</w:t>
      </w:r>
    </w:p>
    <w:p>
      <w:r>
        <w:t>The cake was white and fluffy.</w:t>
      </w:r>
    </w:p>
    <w:p>
      <w:r>
        <w:t>8. J'aime les vêtements blancs.</w:t>
      </w:r>
    </w:p>
    <w:p>
      <w:r>
        <w:t>I like white clothes.</w:t>
      </w:r>
    </w:p>
    <w:p>
      <w:r>
        <w:t xml:space="preserve">9. La robe de la mariée est blanche. </w:t>
      </w:r>
    </w:p>
    <w:p>
      <w:r>
        <w:t>The bride’s dress is white.</w:t>
      </w:r>
    </w:p>
    <w:p>
      <w:r>
        <w:t>10.  Il a besoin d'un nouveau sac blanc.</w:t>
      </w:r>
    </w:p>
    <w:p>
      <w:r>
        <w:t>He needs a new white bag.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