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Clair | Meaning: Clear</w:t>
      </w:r>
    </w:p>
    <w:p/>
    <w:p>
      <w:r>
        <w:t>1. La ville est claire et propre.</w:t>
      </w:r>
    </w:p>
    <w:p>
      <w:r>
        <w:t xml:space="preserve">   The city is clear and clean.</w:t>
      </w:r>
    </w:p>
    <w:p>
      <w:r>
        <w:t>2. Il a une chemise claire.</w:t>
      </w:r>
    </w:p>
    <w:p>
      <w:r>
        <w:t xml:space="preserve">   He has a clear shirt.</w:t>
      </w:r>
    </w:p>
    <w:p>
      <w:r>
        <w:t>3. Le ciel est clair aujourd’hui.</w:t>
      </w:r>
    </w:p>
    <w:p>
      <w:r>
        <w:t xml:space="preserve">   The sky is clear today. </w:t>
      </w:r>
    </w:p>
    <w:p>
      <w:r>
        <w:t>4. J’ai besoin d’un café clair.</w:t>
      </w:r>
    </w:p>
    <w:p>
      <w:r>
        <w:t xml:space="preserve">   I need a clear coffee.</w:t>
      </w:r>
    </w:p>
    <w:p>
      <w:r>
        <w:t>5. Les couleurs sont claires dans la nature.</w:t>
      </w:r>
    </w:p>
    <w:p>
      <w:r>
        <w:t xml:space="preserve">   The colors are clear in nature. </w:t>
      </w:r>
    </w:p>
    <w:p>
      <w:r>
        <w:t xml:space="preserve">6.  Il y a une lumière claire dans la pièce. </w:t>
      </w:r>
    </w:p>
    <w:p>
      <w:r>
        <w:t xml:space="preserve">    There is clear light in the room.</w:t>
      </w:r>
    </w:p>
    <w:p>
      <w:r>
        <w:t>7. La montagne est plus claire que la ville.</w:t>
      </w:r>
    </w:p>
    <w:p>
      <w:r>
        <w:t xml:space="preserve">    The mountain is clearer than the city.</w:t>
      </w:r>
    </w:p>
    <w:p>
      <w:r>
        <w:t>8. Vous pouvez me faire un café clair, s’il vous plaît?</w:t>
      </w:r>
    </w:p>
    <w:p>
      <w:r>
        <w:t xml:space="preserve">   Could you make me a clear coffee, please? </w:t>
      </w:r>
    </w:p>
    <w:p>
      <w:r>
        <w:t xml:space="preserve">9.  Il y a beaucoup d’eau claire dans la rivière. </w:t>
      </w:r>
    </w:p>
    <w:p>
      <w:r>
        <w:t xml:space="preserve">   There is a lot of clear water in the river.</w:t>
      </w:r>
    </w:p>
    <w:p>
      <w:r>
        <w:t>10. La lumière est claire, alors je peux lire.</w:t>
      </w:r>
    </w:p>
    <w:p>
      <w:r>
        <w:t xml:space="preserve">   The light is clear, so I can read.</w:t>
      </w:r>
    </w:p>
    <w:p/>
    <w:p>
      <w:r>
        <w:rPr>
          <w:b/>
        </w:rPr>
        <w:t>Word: Noir | Meaning: Black</w:t>
      </w:r>
    </w:p>
    <w:p/>
    <w:p>
      <w:r>
        <w:t xml:space="preserve">1. La robe de Marie est noire. </w:t>
      </w:r>
    </w:p>
    <w:p>
      <w:r>
        <w:t xml:space="preserve">   Marie's dress is black.</w:t>
      </w:r>
    </w:p>
    <w:p>
      <w:r>
        <w:t xml:space="preserve">2.  Le chat est noir. </w:t>
      </w:r>
    </w:p>
    <w:p>
      <w:r>
        <w:t xml:space="preserve">   The cat is black.</w:t>
      </w:r>
    </w:p>
    <w:p>
      <w:r>
        <w:t>3. Le gâteau est noir.</w:t>
      </w:r>
    </w:p>
    <w:p>
      <w:r>
        <w:t xml:space="preserve">   The cake is black.</w:t>
      </w:r>
    </w:p>
    <w:p>
      <w:r>
        <w:t>4. Il porte un chapeau noir.</w:t>
      </w:r>
    </w:p>
    <w:p>
      <w:r>
        <w:t xml:space="preserve">   He wears a black hat.</w:t>
      </w:r>
    </w:p>
    <w:p>
      <w:r>
        <w:t>5. Nous sommes dans une ville noire.</w:t>
      </w:r>
    </w:p>
    <w:p>
      <w:r>
        <w:t xml:space="preserve">   We are in a black city.</w:t>
      </w:r>
    </w:p>
    <w:p>
      <w:r>
        <w:t xml:space="preserve">6.  La nuit est noire. </w:t>
      </w:r>
    </w:p>
    <w:p>
      <w:r>
        <w:t xml:space="preserve">   Night is black.</w:t>
      </w:r>
    </w:p>
    <w:p>
      <w:r>
        <w:t>7. L'encre est noire.</w:t>
      </w:r>
    </w:p>
    <w:p>
      <w:r>
        <w:t xml:space="preserve">   Ink is black.</w:t>
      </w:r>
    </w:p>
    <w:p>
      <w:r>
        <w:t xml:space="preserve">8. J’ai des yeux noirs. </w:t>
      </w:r>
    </w:p>
    <w:p>
      <w:r>
        <w:t xml:space="preserve">   I have black eyes.</w:t>
      </w:r>
    </w:p>
    <w:p>
      <w:r>
        <w:t xml:space="preserve">9. Le ciel est noir aujourd’hui. </w:t>
      </w:r>
    </w:p>
    <w:p>
      <w:r>
        <w:t xml:space="preserve">   The sky is black today.</w:t>
      </w:r>
    </w:p>
    <w:p>
      <w:r>
        <w:t>10. Les arbres sont noirs.</w:t>
      </w:r>
    </w:p>
    <w:p>
      <w:r>
        <w:t xml:space="preserve">    The trees are black.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drapeau français est rouge et bleu. </w:t>
      </w:r>
    </w:p>
    <w:p>
      <w:r>
        <w:t>The French flag is red and blue.</w:t>
      </w:r>
    </w:p>
    <w:p>
      <w:r>
        <w:t xml:space="preserve">3. Il porte un chapeau rouge. </w:t>
      </w:r>
    </w:p>
    <w:p>
      <w:r>
        <w:t xml:space="preserve">He wears a red hat. </w:t>
      </w:r>
    </w:p>
    <w:p>
      <w:r>
        <w:t xml:space="preserve">4. J'aime les fruits rouges. </w:t>
      </w:r>
    </w:p>
    <w:p>
      <w:r>
        <w:t>I like red fruits.</w:t>
      </w:r>
    </w:p>
    <w:p>
      <w:r>
        <w:t xml:space="preserve">5. Les tomates sont rouges. </w:t>
      </w:r>
    </w:p>
    <w:p>
      <w:r>
        <w:t>Tomatoes are red.</w:t>
      </w:r>
    </w:p>
    <w:p>
      <w:r>
        <w:t xml:space="preserve">6. La grenouille est rouge. </w:t>
      </w:r>
    </w:p>
    <w:p>
      <w:r>
        <w:t>The frog is red.</w:t>
      </w:r>
    </w:p>
    <w:p>
      <w:r>
        <w:t xml:space="preserve">7. Le soleil est rouge aujourd'hui. </w:t>
      </w:r>
    </w:p>
    <w:p>
      <w:r>
        <w:t>The sun is red today.</w:t>
      </w:r>
    </w:p>
    <w:p>
      <w:r>
        <w:t xml:space="preserve">8. J'ai une robe rouge.  </w:t>
      </w:r>
    </w:p>
    <w:p>
      <w:r>
        <w:t>I have a red dress.</w:t>
      </w:r>
    </w:p>
    <w:p>
      <w:r>
        <w:t xml:space="preserve">9. Il y a beaucoup de couleurs rouges dans la nature. </w:t>
      </w:r>
    </w:p>
    <w:p>
      <w:r>
        <w:t xml:space="preserve">There are many red colors in nature. </w:t>
      </w:r>
    </w:p>
    <w:p>
      <w:r>
        <w:t xml:space="preserve">10. La pomme est rouge et lisse. </w:t>
      </w:r>
    </w:p>
    <w:p>
      <w:r>
        <w:t>The apple is red and smooth.</w:t>
      </w:r>
    </w:p>
    <w:p/>
    <w:p>
      <w:r>
        <w:rPr>
          <w:b/>
        </w:rPr>
        <w:t>Word: Vert | Meaning: Green</w:t>
      </w:r>
    </w:p>
    <w:p/>
    <w:p>
      <w:r>
        <w:t>1. Le jardin est vert et magnifique.</w:t>
      </w:r>
    </w:p>
    <w:p>
      <w:r>
        <w:t xml:space="preserve">   The garden is green and magnificent.</w:t>
      </w:r>
    </w:p>
    <w:p>
      <w:r>
        <w:t>2. La nature est verte.</w:t>
      </w:r>
    </w:p>
    <w:p>
      <w:r>
        <w:t xml:space="preserve">   Nature is green.</w:t>
      </w:r>
    </w:p>
    <w:p>
      <w:r>
        <w:t>3. J'aime beaucoup les vêtements verts.</w:t>
      </w:r>
    </w:p>
    <w:p>
      <w:r>
        <w:t xml:space="preserve">   I like clothes in green very much. </w:t>
      </w:r>
    </w:p>
    <w:p>
      <w:r>
        <w:t>4.  Le feu vert signifie que c’est sûr.</w:t>
      </w:r>
    </w:p>
    <w:p>
      <w:r>
        <w:t xml:space="preserve">   Green light means it’s safe. </w:t>
      </w:r>
    </w:p>
    <w:p>
      <w:r>
        <w:t xml:space="preserve">5. Le ciel est vert aujourd’hui. </w:t>
      </w:r>
    </w:p>
    <w:p>
      <w:r>
        <w:t xml:space="preserve">   The sky is green today. </w:t>
      </w:r>
    </w:p>
    <w:p>
      <w:r>
        <w:t>6. J'ai besoin de trouver une robe verte.</w:t>
      </w:r>
    </w:p>
    <w:p>
      <w:r>
        <w:t xml:space="preserve">    I need to find a green dress. </w:t>
      </w:r>
    </w:p>
    <w:p>
      <w:r>
        <w:t xml:space="preserve">7. La feuille est verte. </w:t>
      </w:r>
    </w:p>
    <w:p>
      <w:r>
        <w:t xml:space="preserve">  The leaf is green.</w:t>
      </w:r>
    </w:p>
    <w:p>
      <w:r>
        <w:t xml:space="preserve">8. L’herbe est verte. </w:t>
      </w:r>
    </w:p>
    <w:p>
      <w:r>
        <w:t xml:space="preserve">   The grass is green. </w:t>
      </w:r>
    </w:p>
    <w:p>
      <w:r>
        <w:t>9. La voiture est verte.</w:t>
      </w:r>
    </w:p>
    <w:p>
      <w:r>
        <w:t xml:space="preserve">   The car is green.  </w:t>
      </w:r>
    </w:p>
    <w:p>
      <w:r>
        <w:t xml:space="preserve">10. J'ai une plante verte sur mon bureau. </w:t>
      </w:r>
    </w:p>
    <w:p>
      <w:r>
        <w:t xml:space="preserve">   I have a green plant on my desk.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I have a book about nature.</w:t>
      </w:r>
    </w:p>
    <w:p>
      <w:r>
        <w:t>2. Le livre est très intéressant.</w:t>
      </w:r>
    </w:p>
    <w:p>
      <w:r>
        <w:t xml:space="preserve">   The book is very interesting.</w:t>
      </w:r>
    </w:p>
    <w:p>
      <w:r>
        <w:t>3. Il y a des livres dans la bibliothèque.</w:t>
      </w:r>
    </w:p>
    <w:p>
      <w:r>
        <w:t xml:space="preserve">   There are books in the library.</w:t>
      </w:r>
    </w:p>
    <w:p>
      <w:r>
        <w:t>4. Est-ce que tu as lu ce livre?</w:t>
      </w:r>
    </w:p>
    <w:p>
      <w:r>
        <w:t xml:space="preserve">   Have you read this book?</w:t>
      </w:r>
    </w:p>
    <w:p>
      <w:r>
        <w:t>5.  J'adore lire des romans.</w:t>
      </w:r>
    </w:p>
    <w:p>
      <w:r>
        <w:t xml:space="preserve">   I love reading novels. </w:t>
      </w:r>
    </w:p>
    <w:p>
      <w:r>
        <w:t>6.  Le professeur donne un livre à chaque élève.</w:t>
      </w:r>
    </w:p>
    <w:p>
      <w:r>
        <w:t xml:space="preserve">    The teacher gives a book to each student.</w:t>
      </w:r>
    </w:p>
    <w:p>
      <w:r>
        <w:t xml:space="preserve">7. L'histoire de l'auteur est racontée dans le livre. </w:t>
      </w:r>
    </w:p>
    <w:p>
      <w:r>
        <w:t xml:space="preserve">    The author’s story is told in the book.</w:t>
      </w:r>
    </w:p>
    <w:p>
      <w:r>
        <w:t>8.  J'ai acheté un nouveau livre d'art.</w:t>
      </w:r>
    </w:p>
    <w:p>
      <w:r>
        <w:t xml:space="preserve">    I bought a new art book.</w:t>
      </w:r>
    </w:p>
    <w:p>
      <w:r>
        <w:t>9.  Le livre de ma grand-mère est rempli de souvenirs.</w:t>
      </w:r>
    </w:p>
    <w:p>
      <w:r>
        <w:t xml:space="preserve">    My grandmother's book is filled with memories. </w:t>
      </w:r>
    </w:p>
    <w:p>
      <w:r>
        <w:t>10.  Est-ce que tu veux lire ce livre?</w:t>
      </w:r>
    </w:p>
    <w:p>
      <w:r>
        <w:t xml:space="preserve">    Do you want to read this book?</w:t>
      </w:r>
    </w:p>
    <w:p/>
    <w:p>
      <w:r>
        <w:rPr>
          <w:b/>
        </w:rPr>
        <w:t>Word: Soleil | Meaning: Sun</w:t>
      </w:r>
    </w:p>
    <w:p/>
    <w:p>
      <w:r>
        <w:t>1. Le soleil brille à travers les nuages.</w:t>
      </w:r>
    </w:p>
    <w:p>
      <w:r>
        <w:t xml:space="preserve">   The sun shines through the clouds.</w:t>
      </w:r>
    </w:p>
    <w:p>
      <w:r>
        <w:t xml:space="preserve">2.  Il est trop chaud aujourd'hui, le soleil est très intense. </w:t>
      </w:r>
    </w:p>
    <w:p>
      <w:r>
        <w:t xml:space="preserve">   It is too hot today, the sun is very intense.</w:t>
      </w:r>
    </w:p>
    <w:p>
      <w:r>
        <w:t>3. Nous allons prendre un bain de soleil sur la plage.</w:t>
      </w:r>
    </w:p>
    <w:p>
      <w:r>
        <w:t xml:space="preserve">   We are going to take a sunbath on the beach.</w:t>
      </w:r>
    </w:p>
    <w:p>
      <w:r>
        <w:t xml:space="preserve">4. Le soleil couchant offre une vue magnifique. </w:t>
      </w:r>
    </w:p>
    <w:p>
      <w:r>
        <w:t xml:space="preserve">  The sunset offers a beautiful view.</w:t>
      </w:r>
    </w:p>
    <w:p>
      <w:r>
        <w:t xml:space="preserve">5. Le soleil est une étoile qui illumine la nuit. </w:t>
      </w:r>
    </w:p>
    <w:p>
      <w:r>
        <w:t xml:space="preserve">   The sun is a star that illuminates the night.</w:t>
      </w:r>
    </w:p>
    <w:p>
      <w:r>
        <w:t>6. Je regarde le soleil chaque matin.</w:t>
      </w:r>
    </w:p>
    <w:p>
      <w:r>
        <w:t xml:space="preserve">   I watch the sun every morning. </w:t>
      </w:r>
    </w:p>
    <w:p>
      <w:r>
        <w:t xml:space="preserve">7. La chaleur du soleil est importante pour nos corps. </w:t>
      </w:r>
    </w:p>
    <w:p>
      <w:r>
        <w:t xml:space="preserve">   The heat from the sun is important for our bodies.</w:t>
      </w:r>
    </w:p>
    <w:p>
      <w:r>
        <w:t>8.  Le soleil nous donne de l'énergie.</w:t>
      </w:r>
    </w:p>
    <w:p>
      <w:r>
        <w:t xml:space="preserve">    The sun gives us energy. </w:t>
      </w:r>
    </w:p>
    <w:p>
      <w:r>
        <w:t xml:space="preserve">9. Il y a un jour où le soleil ne se voit pas. </w:t>
      </w:r>
    </w:p>
    <w:p>
      <w:r>
        <w:t xml:space="preserve">   There is a day when the sun cannot be seen. </w:t>
      </w:r>
    </w:p>
    <w:p>
      <w:r>
        <w:t xml:space="preserve">10. Les enfants aiment jouer au soleil. </w:t>
      </w:r>
    </w:p>
    <w:p>
      <w:r>
        <w:t xml:space="preserve">    Children love playing in the sun.</w:t>
      </w:r>
    </w:p>
    <w:p/>
    <w:p>
      <w:r>
        <w:rPr>
          <w:b/>
        </w:rPr>
        <w:t>Word: Femme | Meaning: Woman</w:t>
      </w:r>
    </w:p>
    <w:p/>
    <w:p>
      <w:r>
        <w:t xml:space="preserve">1. Elle est une femme très intelligente.  </w:t>
      </w:r>
    </w:p>
    <w:p>
      <w:r>
        <w:t xml:space="preserve">    She is a very intelligent woman.</w:t>
      </w:r>
    </w:p>
    <w:p>
      <w:r>
        <w:t xml:space="preserve">2. La femme est la star de l'émission.  </w:t>
      </w:r>
    </w:p>
    <w:p>
      <w:r>
        <w:t xml:space="preserve">    The woman is the star of the show.</w:t>
      </w:r>
    </w:p>
    <w:p>
      <w:r>
        <w:t xml:space="preserve">3. Les femmes ont des droits égaux aux hommes. </w:t>
      </w:r>
    </w:p>
    <w:p>
      <w:r>
        <w:t xml:space="preserve">    Women have equal rights to men.</w:t>
      </w:r>
    </w:p>
    <w:p>
      <w:r>
        <w:t xml:space="preserve">4. Elle a une femme amoureuse et aimante.   </w:t>
      </w:r>
    </w:p>
    <w:p>
      <w:r>
        <w:t xml:space="preserve">    She has a loving and affectionate wife.</w:t>
      </w:r>
    </w:p>
    <w:p>
      <w:r>
        <w:t xml:space="preserve">5. Le métier de femme est important pour la société.  </w:t>
      </w:r>
    </w:p>
    <w:p>
      <w:r>
        <w:t xml:space="preserve">    The profession of women is important for society.</w:t>
      </w:r>
    </w:p>
    <w:p>
      <w:r>
        <w:t xml:space="preserve">6. La femme porte un beau chapeau rouge.  </w:t>
      </w:r>
    </w:p>
    <w:p>
      <w:r>
        <w:t xml:space="preserve">    The woman wears a beautiful red hat. </w:t>
      </w:r>
    </w:p>
    <w:p>
      <w:r>
        <w:t xml:space="preserve">7. La femme a une belle voix et chante très bien. </w:t>
      </w:r>
    </w:p>
    <w:p>
      <w:r>
        <w:t xml:space="preserve">    The woman has a beautiful voice and sings very well.</w:t>
      </w:r>
    </w:p>
    <w:p>
      <w:r>
        <w:t xml:space="preserve">8. Il faut respecter les femmes dans la société.   </w:t>
      </w:r>
    </w:p>
    <w:p>
      <w:r>
        <w:t xml:space="preserve">    Respect must be shown to women in society. </w:t>
      </w:r>
    </w:p>
    <w:p>
      <w:r>
        <w:t xml:space="preserve">9. Nous sommes des femmes libres et indépendantes.  </w:t>
      </w:r>
    </w:p>
    <w:p>
      <w:r>
        <w:t xml:space="preserve">    We are free and independent women. </w:t>
      </w:r>
    </w:p>
    <w:p>
      <w:r>
        <w:t xml:space="preserve">10. Il est important de soutenir les femmes dans leur carrière.  </w:t>
      </w:r>
    </w:p>
    <w:p>
      <w:r>
        <w:t xml:space="preserve">    It is important to support women in their career.</w:t>
      </w:r>
    </w:p>
    <w:p/>
    <w:p>
      <w:r>
        <w:t>Feuilles: &lt;Leaves&gt;</w:t>
      </w:r>
    </w:p>
    <w:p/>
    <w:p>
      <w:r>
        <w:t xml:space="preserve">1. Les feuilles d'automne changent de couleur, se teinte en jaune et rouge.  </w:t>
      </w:r>
    </w:p>
    <w:p>
      <w:r>
        <w:t xml:space="preserve">  The fall leaves change color, turning yellow and red.</w:t>
      </w:r>
    </w:p>
    <w:p>
      <w:r>
        <w:t xml:space="preserve">2. J’adore la façon dont les feuilles tombent sur le sol au printemps. </w:t>
      </w:r>
    </w:p>
    <w:p>
      <w:r>
        <w:t xml:space="preserve">   I love how the leaves fall to the ground in spring.</w:t>
      </w:r>
    </w:p>
    <w:p>
      <w:r>
        <w:t xml:space="preserve">3. La feuille a un bord assez fin et une forme triangulaire. </w:t>
      </w:r>
    </w:p>
    <w:p>
      <w:r>
        <w:t xml:space="preserve">   The leaf has a rather thin edge and a triangular shape.</w:t>
      </w:r>
    </w:p>
    <w:p>
      <w:r>
        <w:t xml:space="preserve">4. Les feuilles sont très importantes pour la croissance des arbres. </w:t>
      </w:r>
    </w:p>
    <w:p>
      <w:r>
        <w:t xml:space="preserve">  Leaves are very important for tree growth.</w:t>
      </w:r>
    </w:p>
    <w:p>
      <w:r>
        <w:t>5. Il y a beaucoup de feuilles mortes sur le terrain.</w:t>
      </w:r>
    </w:p>
    <w:p>
      <w:r>
        <w:t xml:space="preserve">   There are many dead leaves on the ground.</w:t>
      </w:r>
    </w:p>
    <w:p>
      <w:r>
        <w:t xml:space="preserve">6. Le botaniste va étudier les feuilles dans son laboratoire. </w:t>
      </w:r>
    </w:p>
    <w:p>
      <w:r>
        <w:t xml:space="preserve">   The botanist will study the leaves in his laboratory. </w:t>
      </w:r>
    </w:p>
    <w:p>
      <w:r>
        <w:t xml:space="preserve">7. Les feuilles de chêne sont très robustes et résistantes.  </w:t>
      </w:r>
    </w:p>
    <w:p>
      <w:r>
        <w:t xml:space="preserve">   Oak leaves are very strong and resistant.  </w:t>
      </w:r>
    </w:p>
    <w:p>
      <w:r>
        <w:t xml:space="preserve">8. La feuille a une surface lisse qui peut être facilement nettoyée.  </w:t>
      </w:r>
    </w:p>
    <w:p>
      <w:r>
        <w:t xml:space="preserve">    The leaf has a smooth surface that can be easily cleaned.  </w:t>
      </w:r>
    </w:p>
    <w:p>
      <w:r>
        <w:t xml:space="preserve">9. J’ai besoin d’un chiffon pour nettoyer les feuilles de ma table. </w:t>
      </w:r>
    </w:p>
    <w:p>
      <w:r>
        <w:t xml:space="preserve">   I need a cloth to clean the leaves from my table.</w:t>
      </w:r>
    </w:p>
    <w:p>
      <w:r>
        <w:t xml:space="preserve">10. Les feuilles des arbres ont une structure complexe qui est essentielle à la survie de l'arbre.  </w:t>
      </w:r>
    </w:p>
    <w:p>
      <w:r>
        <w:t xml:space="preserve">    The leaves of trees have a complex structure that is essential for the survival of the tree.</w:t>
      </w:r>
    </w:p>
    <w:p/>
    <w:p>
      <w:r>
        <w:rPr>
          <w:b/>
        </w:rPr>
        <w:t>Word: Château | Meaning: Castle</w:t>
      </w:r>
    </w:p>
    <w:p/>
    <w:p>
      <w:r>
        <w:t>1. Il visite le château de Versailles.</w:t>
      </w:r>
    </w:p>
    <w:p>
      <w:r>
        <w:t xml:space="preserve">    He visited the Château of Versailles.</w:t>
      </w:r>
    </w:p>
    <w:p>
      <w:r>
        <w:t>2. Le château fut construit au XVIe siècle.</w:t>
      </w:r>
    </w:p>
    <w:p>
      <w:r>
        <w:t xml:space="preserve">    The castle was built in the 16th century.</w:t>
      </w:r>
    </w:p>
    <w:p>
      <w:r>
        <w:t>3. La taille du château est impressionnante.</w:t>
      </w:r>
    </w:p>
    <w:p>
      <w:r>
        <w:t xml:space="preserve">   The size of the castle is impressive.</w:t>
      </w:r>
    </w:p>
    <w:p>
      <w:r>
        <w:t>4. Les habitants du château sont très gentils.</w:t>
      </w:r>
    </w:p>
    <w:p>
      <w:r>
        <w:t xml:space="preserve">    The inhabitants of the castle are very kind.</w:t>
      </w:r>
    </w:p>
    <w:p>
      <w:r>
        <w:t>5. On peut louer un chambre dans le château.</w:t>
      </w:r>
    </w:p>
    <w:p>
      <w:r>
        <w:t xml:space="preserve">   You can rent a room in the castle.</w:t>
      </w:r>
    </w:p>
    <w:p>
      <w:r>
        <w:t>6. Le château est situé sur une colline.</w:t>
      </w:r>
    </w:p>
    <w:p>
      <w:r>
        <w:t xml:space="preserve">   The castle is located on a hill.</w:t>
      </w:r>
    </w:p>
    <w:p>
      <w:r>
        <w:t>7. La cour du château est magnifique.</w:t>
      </w:r>
    </w:p>
    <w:p>
      <w:r>
        <w:t xml:space="preserve">    The courtyard of the castle is magnificent. </w:t>
      </w:r>
    </w:p>
    <w:p>
      <w:r>
        <w:t xml:space="preserve">8. L'histoire du château est fascinante. </w:t>
      </w:r>
    </w:p>
    <w:p>
      <w:r>
        <w:t xml:space="preserve">   The history of the castle is fascinating.</w:t>
      </w:r>
    </w:p>
    <w:p>
      <w:r>
        <w:t>9. Le château abrite une collection d'art impressionnante.</w:t>
      </w:r>
    </w:p>
    <w:p>
      <w:r>
        <w:t xml:space="preserve">   The castle houses an impressive art collection.</w:t>
      </w:r>
    </w:p>
    <w:p>
      <w:r>
        <w:t xml:space="preserve">10. La vue depuis le château est incroyable. </w:t>
      </w:r>
    </w:p>
    <w:p>
      <w:r>
        <w:t xml:space="preserve">    The view from the castle is incredible.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J’aime le vent frais de la montagne.</w:t>
      </w:r>
    </w:p>
    <w:p>
      <w:r>
        <w:t xml:space="preserve">  I like the fresh mountain wind.</w:t>
      </w:r>
    </w:p>
    <w:p>
      <w:r>
        <w:t>3. La vent nous a fait un peu peur.</w:t>
      </w:r>
    </w:p>
    <w:p>
      <w:r>
        <w:t xml:space="preserve">  The wind gave us a bit of fright.</w:t>
      </w:r>
    </w:p>
    <w:p>
      <w:r>
        <w:t>4. Le vent siffle dans les arbres.</w:t>
      </w:r>
    </w:p>
    <w:p>
      <w:r>
        <w:t xml:space="preserve">  The wind whistles through the trees.</w:t>
      </w:r>
    </w:p>
    <w:p>
      <w:r>
        <w:t>5. Il y a beaucoup de vent au bord de la mer.</w:t>
      </w:r>
    </w:p>
    <w:p>
      <w:r>
        <w:t xml:space="preserve">  There is a lot of wind at the seaside.</w:t>
      </w:r>
    </w:p>
    <w:p>
      <w:r>
        <w:t>6. Le vent déplace les feuilles sur le sol.</w:t>
      </w:r>
    </w:p>
    <w:p>
      <w:r>
        <w:t xml:space="preserve">  The wind moves the leaves on the ground. </w:t>
      </w:r>
    </w:p>
    <w:p>
      <w:r>
        <w:t>7. La vitesse du vent est très élevée.</w:t>
      </w:r>
    </w:p>
    <w:p>
      <w:r>
        <w:t xml:space="preserve">  The speed of the wind is very high. </w:t>
      </w:r>
    </w:p>
    <w:p>
      <w:r>
        <w:t>8. La nature est plus belle en hiver, avec beaucoup de vent.</w:t>
      </w:r>
    </w:p>
    <w:p>
      <w:r>
        <w:t xml:space="preserve">  Nature is more beautiful in winter with lots of wind.</w:t>
      </w:r>
    </w:p>
    <w:p>
      <w:r>
        <w:t>9. Le vent nous a apporté un parfum de fleurs.</w:t>
      </w:r>
    </w:p>
    <w:p>
      <w:r>
        <w:t xml:space="preserve">  The wind brought us a scent of flowers. </w:t>
      </w:r>
    </w:p>
    <w:p>
      <w:r>
        <w:t>10. Il faut fermer les fenêtres face au vent.</w:t>
      </w:r>
    </w:p>
    <w:p>
      <w:r>
        <w:t xml:space="preserve">  We have to close the windows against the wind.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