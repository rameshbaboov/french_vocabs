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a un chat domestique qui lui affectionne beaucoup.</w:t>
      </w:r>
    </w:p>
    <w:p>
      <w:r>
        <w:t xml:space="preserve">   He has a domestic cat that he loves very much.</w:t>
      </w:r>
    </w:p>
    <w:p>
      <w:r>
        <w:t>2. Nous avons un chat noir et gris dans notre appartement.</w:t>
      </w:r>
    </w:p>
    <w:p>
      <w:r>
        <w:t xml:space="preserve">   We have a black and grey cat in our apartment.</w:t>
      </w:r>
    </w:p>
    <w:p>
      <w:r>
        <w:t>3. Le chat se promène dehors pour jouer.</w:t>
      </w:r>
    </w:p>
    <w:p>
      <w:r>
        <w:t xml:space="preserve">   The cat goes out to play outside. </w:t>
      </w:r>
    </w:p>
    <w:p>
      <w:r>
        <w:t>4.  Elle aime beaucoup les chats, mais elle n'aime pas les chiens.</w:t>
      </w:r>
    </w:p>
    <w:p>
      <w:r>
        <w:t xml:space="preserve">    She loves cats a lot, but she doesn’t like dogs. </w:t>
      </w:r>
    </w:p>
    <w:p>
      <w:r>
        <w:t>5. La chatte est dans la zone de détente et dort.</w:t>
      </w:r>
    </w:p>
    <w:p>
      <w:r>
        <w:t xml:space="preserve">    The cat is in the relaxation zone and is sleeping.</w:t>
      </w:r>
    </w:p>
    <w:p>
      <w:r>
        <w:t>6. J'ai rencontré un chat adorable sur la rue.</w:t>
      </w:r>
    </w:p>
    <w:p>
      <w:r>
        <w:t xml:space="preserve">    I met an adorable cat on the street. </w:t>
      </w:r>
    </w:p>
    <w:p>
      <w:r>
        <w:t xml:space="preserve">7. Vous avez besoin d'un chat pour vous accompagner? </w:t>
      </w:r>
    </w:p>
    <w:p>
      <w:r>
        <w:t xml:space="preserve">   Do you need a cat to accompany you?  </w:t>
      </w:r>
    </w:p>
    <w:p>
      <w:r>
        <w:t>8. Le chat est très mignon et il faut l’embrasser.</w:t>
      </w:r>
    </w:p>
    <w:p>
      <w:r>
        <w:t xml:space="preserve">   The cat is very cute and you should hug it.</w:t>
      </w:r>
    </w:p>
    <w:p>
      <w:r>
        <w:t>9.  Le chat miaule fort quand il veut quelque chose.</w:t>
      </w:r>
    </w:p>
    <w:p>
      <w:r>
        <w:t xml:space="preserve">    The cat meows loudly when it wants something. </w:t>
      </w:r>
    </w:p>
    <w:p>
      <w:r>
        <w:t xml:space="preserve">10.  Il n'a pas de chat, mais il adore les animaux. </w:t>
      </w:r>
    </w:p>
    <w:p>
      <w:r>
        <w:t xml:space="preserve">   He doesn’t have a cat, but he loves animals.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Le lampadaire illumine la rue en soirée.</w:t>
      </w:r>
    </w:p>
    <w:p>
      <w:r>
        <w:t xml:space="preserve">    The streetlamp illuminates the street in the evening. </w:t>
      </w:r>
    </w:p>
    <w:p>
      <w:r>
        <w:t>3. Elle admire la lumière des étoiles.</w:t>
      </w:r>
    </w:p>
    <w:p>
      <w:r>
        <w:t xml:space="preserve">    She admires the light of the stars.</w:t>
      </w:r>
    </w:p>
    <w:p>
      <w:r>
        <w:t xml:space="preserve">4. J’ai besoin d'une lumière pour éclairer mon travail. </w:t>
      </w:r>
    </w:p>
    <w:p>
      <w:r>
        <w:t xml:space="preserve">     I need a light to illuminate my work. </w:t>
      </w:r>
    </w:p>
    <w:p>
      <w:r>
        <w:t>5. La lumière du feu crée une ambiance chaleureuse.</w:t>
      </w:r>
    </w:p>
    <w:p>
      <w:r>
        <w:t xml:space="preserve">    The firelight creates a cozy atmosphere. </w:t>
      </w:r>
    </w:p>
    <w:p>
      <w:r>
        <w:t xml:space="preserve">6.  La lumière des lampes de Noël illumine notre maison. </w:t>
      </w:r>
    </w:p>
    <w:p>
      <w:r>
        <w:t xml:space="preserve">   The Christmas lights illuminate our home.</w:t>
      </w:r>
    </w:p>
    <w:p>
      <w:r>
        <w:t>7. Il y a beaucoup de lumière dans la salle.</w:t>
      </w:r>
    </w:p>
    <w:p>
      <w:r>
        <w:t xml:space="preserve">    There is a lot of light in the room.</w:t>
      </w:r>
    </w:p>
    <w:p>
      <w:r>
        <w:t>8. La lune brille d'une belle lumière.</w:t>
      </w:r>
    </w:p>
    <w:p>
      <w:r>
        <w:t xml:space="preserve">    The moon shines with a beautiful light.</w:t>
      </w:r>
    </w:p>
    <w:p>
      <w:r>
        <w:t xml:space="preserve">9.  La lumière du jour est plus douce que celle de l’obscurité. </w:t>
      </w:r>
    </w:p>
    <w:p>
      <w:r>
        <w:t xml:space="preserve">   Daylight is softer than darkness. </w:t>
      </w:r>
    </w:p>
    <w:p>
      <w:r>
        <w:t xml:space="preserve">10.  Il y a une lumière dans la chambre. </w:t>
      </w:r>
    </w:p>
    <w:p>
      <w:r>
        <w:t xml:space="preserve">   There is some light in the room.</w:t>
      </w:r>
    </w:p>
    <w:p/>
    <w:p>
      <w:r>
        <w:rPr>
          <w:b/>
        </w:rPr>
        <w:t>Word: Mur | Meaning: Wall</w:t>
      </w:r>
    </w:p>
    <w:p/>
    <w:p>
      <w:r>
        <w:t>1. Il y a une **mur** rouge à l'extérieur de la maison.</w:t>
      </w:r>
    </w:p>
    <w:p>
      <w:r>
        <w:t xml:space="preserve">    The house has a red wall outside.</w:t>
      </w:r>
    </w:p>
    <w:p>
      <w:r>
        <w:t>2. La **mur** de la porte a besoin d'être peint.</w:t>
      </w:r>
    </w:p>
    <w:p>
      <w:r>
        <w:t xml:space="preserve">    The door needs to be painted. </w:t>
      </w:r>
    </w:p>
    <w:p>
      <w:r>
        <w:t xml:space="preserve">3. J'ai remarqué un **mur** de pierres au sommet du village. </w:t>
      </w:r>
    </w:p>
    <w:p>
      <w:r>
        <w:t xml:space="preserve">   I noticed a stone wall at the top of the village. </w:t>
      </w:r>
    </w:p>
    <w:p>
      <w:r>
        <w:t>4. Le **Mur** de Berlin est une symbolisation importante pour l'Europe.</w:t>
      </w:r>
    </w:p>
    <w:p>
      <w:r>
        <w:t xml:space="preserve">   The Berlin Wall is an important symbol for Europe.</w:t>
      </w:r>
    </w:p>
    <w:p>
      <w:r>
        <w:t>5. L'artiste a peint un **mur** sur la façade de son atelier.</w:t>
      </w:r>
    </w:p>
    <w:p>
      <w:r>
        <w:t xml:space="preserve">    The artist painted a wall on the facade of his workshop. </w:t>
      </w:r>
    </w:p>
    <w:p>
      <w:r>
        <w:t>6.  La **Mur** de pierre est très solide et stable.</w:t>
      </w:r>
    </w:p>
    <w:p>
      <w:r>
        <w:t xml:space="preserve">     The stone wall is very strong and stable. </w:t>
      </w:r>
    </w:p>
    <w:p>
      <w:r>
        <w:t xml:space="preserve">7. La chambre du bébé était derrière un grand **mur**. </w:t>
      </w:r>
    </w:p>
    <w:p>
      <w:r>
        <w:t xml:space="preserve">   The baby's room was behind a large wall. </w:t>
      </w:r>
    </w:p>
    <w:p>
      <w:r>
        <w:t xml:space="preserve">8. Les enfants ont joué sur le **mur** avant la pluie.  </w:t>
      </w:r>
    </w:p>
    <w:p>
      <w:r>
        <w:t xml:space="preserve">    The children played on the wall before the rain came. </w:t>
      </w:r>
    </w:p>
    <w:p>
      <w:r>
        <w:t xml:space="preserve">9. Le **Mur** de la ville est une merveille architecturale.  </w:t>
      </w:r>
    </w:p>
    <w:p>
      <w:r>
        <w:t xml:space="preserve">     The city wall is a wonder of architecture.   </w:t>
      </w:r>
    </w:p>
    <w:p>
      <w:r>
        <w:t xml:space="preserve">10. Je suis assis à côté d'un grand **mur**. </w:t>
      </w:r>
    </w:p>
    <w:p>
      <w:r>
        <w:t xml:space="preserve">    I am sitting next to a big wall.</w:t>
      </w:r>
    </w:p>
    <w:p/>
    <w:p>
      <w:r>
        <w:rPr>
          <w:b/>
        </w:rPr>
        <w:t>Word: Table | Meaning: Table</w:t>
      </w:r>
    </w:p>
    <w:p/>
    <w:p>
      <w:r>
        <w:t>1. La table est ronde et boisée.</w:t>
      </w:r>
    </w:p>
    <w:p>
      <w:r>
        <w:t xml:space="preserve">   The table is round and wooden.</w:t>
      </w:r>
    </w:p>
    <w:p>
      <w:r>
        <w:t>2. J'aime manger à la table avec mes parents.</w:t>
      </w:r>
    </w:p>
    <w:p>
      <w:r>
        <w:t xml:space="preserve">   I like to eat at the table with my parents.</w:t>
      </w:r>
    </w:p>
    <w:p>
      <w:r>
        <w:t>3. Il y a une table dans la salle de séjour.</w:t>
      </w:r>
    </w:p>
    <w:p>
      <w:r>
        <w:t xml:space="preserve">   There is a table in the living room.</w:t>
      </w:r>
    </w:p>
    <w:p>
      <w:r>
        <w:t xml:space="preserve">4. La table est prête pour le dîner. </w:t>
      </w:r>
    </w:p>
    <w:p>
      <w:r>
        <w:t xml:space="preserve">   The table is ready for dinner.</w:t>
      </w:r>
    </w:p>
    <w:p>
      <w:r>
        <w:t>5.  Mon père nettoie la table après le repas.</w:t>
      </w:r>
    </w:p>
    <w:p>
      <w:r>
        <w:t xml:space="preserve">   My father wipes down the table after dinner.</w:t>
      </w:r>
    </w:p>
    <w:p>
      <w:r>
        <w:t>6. J'ai besoin d'une table pour travailler.</w:t>
      </w:r>
    </w:p>
    <w:p>
      <w:r>
        <w:t xml:space="preserve">    I need a table to work on.</w:t>
      </w:r>
    </w:p>
    <w:p>
      <w:r>
        <w:t xml:space="preserve">7. La table est très haute. </w:t>
      </w:r>
    </w:p>
    <w:p>
      <w:r>
        <w:t xml:space="preserve">   The table is very tall.</w:t>
      </w:r>
    </w:p>
    <w:p>
      <w:r>
        <w:t>8.  Il y a une place à la table pour moi.</w:t>
      </w:r>
    </w:p>
    <w:p>
      <w:r>
        <w:t xml:space="preserve">   There's a place at the table for me.</w:t>
      </w:r>
    </w:p>
    <w:p>
      <w:r>
        <w:t xml:space="preserve">9. Le café est sur la table. </w:t>
      </w:r>
    </w:p>
    <w:p>
      <w:r>
        <w:t xml:space="preserve">   The coffee is on the table.</w:t>
      </w:r>
    </w:p>
    <w:p>
      <w:r>
        <w:t>10. J'ai oublié mon stylo sur la table.</w:t>
      </w:r>
    </w:p>
    <w:p>
      <w:r>
        <w:t xml:space="preserve">    I left my pen on the table.</w:t>
      </w:r>
    </w:p>
    <w:p/>
    <w:p>
      <w:r>
        <w:rPr>
          <w:b/>
        </w:rPr>
        <w:t>Word: Haut | Meaning: High</w:t>
      </w:r>
    </w:p>
    <w:p/>
    <w:p>
      <w:r>
        <w:t xml:space="preserve">1. La maison est très haut.  </w:t>
      </w:r>
    </w:p>
    <w:p>
      <w:r>
        <w:t>The house is very tall.</w:t>
      </w:r>
    </w:p>
    <w:p>
      <w:r>
        <w:t xml:space="preserve">2. J'ai du mal à voir le sommet du mont.  </w:t>
      </w:r>
    </w:p>
    <w:p>
      <w:r>
        <w:t>I have trouble seeing the top of the mountain.</w:t>
      </w:r>
    </w:p>
    <w:p>
      <w:r>
        <w:t xml:space="preserve">3. Le drapeau français est haut sur le balcon. </w:t>
      </w:r>
    </w:p>
    <w:p>
      <w:r>
        <w:t>The French flag is high on the balcony.</w:t>
      </w:r>
    </w:p>
    <w:p>
      <w:r>
        <w:t xml:space="preserve">4. Il a levé la tête et regarda les étoiles.  </w:t>
      </w:r>
    </w:p>
    <w:p>
      <w:r>
        <w:t>He raised his head and looked at the stars.</w:t>
      </w:r>
    </w:p>
    <w:p>
      <w:r>
        <w:t>5. La femme était haute et belle.</w:t>
      </w:r>
    </w:p>
    <w:p>
      <w:r>
        <w:t>The woman was tall and beautiful.</w:t>
      </w:r>
    </w:p>
    <w:p>
      <w:r>
        <w:t xml:space="preserve">6. Le garçon est très haut pour son âge. </w:t>
      </w:r>
    </w:p>
    <w:p>
      <w:r>
        <w:t>The boy is very tall for his age.</w:t>
      </w:r>
    </w:p>
    <w:p>
      <w:r>
        <w:t xml:space="preserve">7. Nous sommes assis sur le toit du château.  </w:t>
      </w:r>
    </w:p>
    <w:p>
      <w:r>
        <w:t>We are sitting on the roof of the castle.</w:t>
      </w:r>
    </w:p>
    <w:p>
      <w:r>
        <w:t xml:space="preserve">8. L'arbre est plus haut que la maison.  </w:t>
      </w:r>
    </w:p>
    <w:p>
      <w:r>
        <w:t xml:space="preserve">The tree is taller than the house. </w:t>
      </w:r>
    </w:p>
    <w:p>
      <w:r>
        <w:t xml:space="preserve">9. La voiture est haute et elle a une grande silhouette.  </w:t>
      </w:r>
    </w:p>
    <w:p>
      <w:r>
        <w:t xml:space="preserve">The car is tall and has a big silhouette. </w:t>
      </w:r>
    </w:p>
    <w:p>
      <w:r>
        <w:t xml:space="preserve">10. Il veut monter le mont pour avoir une vue panoramique.  </w:t>
      </w:r>
    </w:p>
    <w:p>
      <w:r>
        <w:t>He wants to climb the mountain to have a panoramic view.</w:t>
      </w:r>
    </w:p>
    <w:p/>
    <w:p>
      <w:r>
        <w:t>Ville: &lt;Town/City&gt;</w:t>
      </w:r>
    </w:p>
    <w:p/>
    <w:p>
      <w:r>
        <w:t>1. J'habite dans une ville magnifique.</w:t>
      </w:r>
    </w:p>
    <w:p>
      <w:r>
        <w:t xml:space="preserve">   I live in a beautiful city.</w:t>
      </w:r>
    </w:p>
    <w:p>
      <w:r>
        <w:t>2. La ville d’Arles est située en Provence.</w:t>
      </w:r>
    </w:p>
    <w:p>
      <w:r>
        <w:t xml:space="preserve">   The town of Arles is located in Provence.</w:t>
      </w:r>
    </w:p>
    <w:p>
      <w:r>
        <w:t>3. L'atmosphère est très dynamique dans la ville.</w:t>
      </w:r>
    </w:p>
    <w:p>
      <w:r>
        <w:t xml:space="preserve">   The atmosphere is very dynamic in the city.</w:t>
      </w:r>
    </w:p>
    <w:p>
      <w:r>
        <w:t>4. Les gens de la ville sont chaleureux et accueillants.</w:t>
      </w:r>
    </w:p>
    <w:p>
      <w:r>
        <w:t xml:space="preserve">   People in the city are warm and welcoming.</w:t>
      </w:r>
    </w:p>
    <w:p>
      <w:r>
        <w:t>5. Nous avons visité plusieurs villes en France.</w:t>
      </w:r>
    </w:p>
    <w:p>
      <w:r>
        <w:t xml:space="preserve">   We visited several cities in France.</w:t>
      </w:r>
    </w:p>
    <w:p>
      <w:r>
        <w:t>6. Le marché de la ville offre une grande variété d'articles.</w:t>
      </w:r>
    </w:p>
    <w:p>
      <w:r>
        <w:t xml:space="preserve">   The city market offers a wide variety of articles.</w:t>
      </w:r>
    </w:p>
    <w:p>
      <w:r>
        <w:t>7. La voiture est le moyen de transport privilégié dans les grandes villes.</w:t>
      </w:r>
    </w:p>
    <w:p>
      <w:r>
        <w:t xml:space="preserve">   Car is the preferred mode of transportation in large cities. </w:t>
      </w:r>
    </w:p>
    <w:p>
      <w:r>
        <w:t>8. Les habitants de la ville ont des envies communes.</w:t>
      </w:r>
    </w:p>
    <w:p>
      <w:r>
        <w:t xml:space="preserve">   Residents of the city have common desires.</w:t>
      </w:r>
    </w:p>
    <w:p>
      <w:r>
        <w:t>9. La musique que l'on entend dans la ville est très belle.</w:t>
      </w:r>
    </w:p>
    <w:p>
      <w:r>
        <w:t xml:space="preserve">   The music heard in the city is very beautiful. </w:t>
      </w:r>
    </w:p>
    <w:p>
      <w:r>
        <w:t>10. J’ai hâte d’aller dans une autre ville pour découvrir de nouveaux horizons.</w:t>
      </w:r>
    </w:p>
    <w:p>
      <w:r>
        <w:t xml:space="preserve">   I can’t wait to go to another city to discover new horizons.</w:t>
      </w:r>
    </w:p>
    <w:p/>
    <w:p>
      <w:r>
        <w:rPr>
          <w:b/>
        </w:rPr>
        <w:t>Word: Homme | Meaning: Man</w:t>
      </w:r>
    </w:p>
    <w:p/>
    <w:p>
      <w:r>
        <w:t xml:space="preserve">1.  J'ai rencontré un homme intéressant au café. </w:t>
      </w:r>
    </w:p>
    <w:p>
      <w:r>
        <w:t xml:space="preserve">    (I met an interesting man at the cafe.)</w:t>
      </w:r>
    </w:p>
    <w:p>
      <w:r>
        <w:t>2.  L'homme était en forme pour la course.</w:t>
      </w:r>
    </w:p>
    <w:p>
      <w:r>
        <w:t xml:space="preserve">    (The man was in shape for the race.)</w:t>
      </w:r>
    </w:p>
    <w:p>
      <w:r>
        <w:t>3.  Le chef d’entreprise est un homme fort.</w:t>
      </w:r>
    </w:p>
    <w:p>
      <w:r>
        <w:t xml:space="preserve">    (The head of the company is a strong man.)</w:t>
      </w:r>
    </w:p>
    <w:p>
      <w:r>
        <w:t>4.  Il a besoin d’un homme de confiance pour lui aider.</w:t>
      </w:r>
    </w:p>
    <w:p>
      <w:r>
        <w:t xml:space="preserve">    (He needs a trustworthy man to help him.)</w:t>
      </w:r>
    </w:p>
    <w:p>
      <w:r>
        <w:t xml:space="preserve">5.  L'homme s’est assis sur la chaise. </w:t>
      </w:r>
    </w:p>
    <w:p>
      <w:r>
        <w:t xml:space="preserve">    (The man sat down on the chair.)</w:t>
      </w:r>
    </w:p>
    <w:p>
      <w:r>
        <w:t>6.  Les hommes ont besoin de repos après une longue journée de travail.</w:t>
      </w:r>
    </w:p>
    <w:p>
      <w:r>
        <w:t xml:space="preserve">    (Men need rest after a long day of work.)</w:t>
      </w:r>
    </w:p>
    <w:p>
      <w:r>
        <w:t>7.  La politique est un domaine où l'homme doit agir avec prudence.</w:t>
      </w:r>
    </w:p>
    <w:p>
      <w:r>
        <w:t xml:space="preserve">    (Politics is a field where men must act with caution.)</w:t>
      </w:r>
    </w:p>
    <w:p>
      <w:r>
        <w:t xml:space="preserve">8.  L’homme a écrit une lettre à sa famille. </w:t>
      </w:r>
    </w:p>
    <w:p>
      <w:r>
        <w:t xml:space="preserve">    (The man wrote a letter to his family.)</w:t>
      </w:r>
    </w:p>
    <w:p>
      <w:r>
        <w:t xml:space="preserve">9.  Une femme et un homme se sont mariés. </w:t>
      </w:r>
    </w:p>
    <w:p>
      <w:r>
        <w:t xml:space="preserve">    (A woman and a man got married.)</w:t>
      </w:r>
    </w:p>
    <w:p>
      <w:r>
        <w:t xml:space="preserve">10. Un homme est capable de grand changement. </w:t>
      </w:r>
    </w:p>
    <w:p>
      <w:r>
        <w:t xml:space="preserve">   (A man is capable of great change.)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arbres majestueux et de la végétation abondante. </w:t>
      </w:r>
    </w:p>
    <w:p>
      <w:r>
        <w:t xml:space="preserve">   The nature is magnificent, with majestic trees and abundant vegetation.</w:t>
      </w:r>
    </w:p>
    <w:p>
      <w:r>
        <w:t xml:space="preserve">2. L'air frais de la nature est bénéfique pour la santé mentale.  </w:t>
      </w:r>
    </w:p>
    <w:p>
      <w:r>
        <w:t xml:space="preserve">   Fresh air from nature benefits mental health. </w:t>
      </w:r>
    </w:p>
    <w:p>
      <w:r>
        <w:t xml:space="preserve">3. J’ai passé une agréable soirée à observer les oiseaux dans leur habitat naturel.  </w:t>
      </w:r>
    </w:p>
    <w:p>
      <w:r>
        <w:t xml:space="preserve">   I spent a nice evening observing birds in their natural habitat.</w:t>
      </w:r>
    </w:p>
    <w:p>
      <w:r>
        <w:t>4. Les animaux sauvages de la forêt sont des symboles de la grandeur de l'environnement.</w:t>
      </w:r>
    </w:p>
    <w:p>
      <w:r>
        <w:t xml:space="preserve">    Wild animals from the forest are symbols of the grandeur of the environment. </w:t>
      </w:r>
    </w:p>
    <w:p>
      <w:r>
        <w:t xml:space="preserve">5. L’homme a une responsabilité envers la nature, il faut protéger ses ressources naturelles.  </w:t>
      </w:r>
    </w:p>
    <w:p>
      <w:r>
        <w:t xml:space="preserve">   Man has a responsibility towards nature; one must protect its natural resources.  </w:t>
      </w:r>
    </w:p>
    <w:p>
      <w:r>
        <w:t xml:space="preserve">6. La pollution de l'air et de l'eau est un danger pour la santé et la nature en général. </w:t>
      </w:r>
    </w:p>
    <w:p>
      <w:r>
        <w:t xml:space="preserve">    Air and water pollution is a danger to health and general nature.  </w:t>
      </w:r>
    </w:p>
    <w:p>
      <w:r>
        <w:t xml:space="preserve">7. Il y a une grande diversité des plantes dans la nature, avec des fleurs colorées et des arbres majestueux. </w:t>
      </w:r>
    </w:p>
    <w:p>
      <w:r>
        <w:t xml:space="preserve">   There is great diversity of plants in nature with colorful flowers and majestic trees. </w:t>
      </w:r>
    </w:p>
    <w:p>
      <w:r>
        <w:t xml:space="preserve">8. La nature est un élément important de notre existence et nous devons la préserver.  </w:t>
      </w:r>
    </w:p>
    <w:p>
      <w:r>
        <w:t xml:space="preserve">   Nature is an important element of our existence and we must preserve it. </w:t>
      </w:r>
    </w:p>
    <w:p>
      <w:r>
        <w:t xml:space="preserve">9. Les enfants apprennent beaucoup sur la nature en allant explorer les parcs et jardins.  </w:t>
      </w:r>
    </w:p>
    <w:p>
      <w:r>
        <w:t xml:space="preserve">   Children learn a lot about nature by going to explore parks and gardens.</w:t>
      </w:r>
    </w:p>
    <w:p>
      <w:r>
        <w:t xml:space="preserve">10. L'eau est un élément essentiel de la nature, qui nourrit tous les êtres vivants.  </w:t>
      </w:r>
    </w:p>
    <w:p>
      <w:r>
        <w:t xml:space="preserve">    Water is an essential element of nature that nourishes all living beings.</w:t>
      </w:r>
    </w:p>
    <w:p/>
    <w:p>
      <w:r>
        <w:rPr>
          <w:b/>
        </w:rPr>
        <w:t>Word: Maison | Meaning: House</w:t>
      </w:r>
    </w:p>
    <w:p/>
    <w:p>
      <w:r>
        <w:t xml:space="preserve">1. La maison de ma mère est très belle.  </w:t>
      </w:r>
    </w:p>
    <w:p>
      <w:r>
        <w:t xml:space="preserve">     My mother's house is very beautiful.</w:t>
      </w:r>
    </w:p>
    <w:p>
      <w:r>
        <w:t xml:space="preserve">2. J'adore passer du temps dans ma maison.   </w:t>
      </w:r>
    </w:p>
    <w:p>
      <w:r>
        <w:t xml:space="preserve">     I love spending time in my home. </w:t>
      </w:r>
    </w:p>
    <w:p>
      <w:r>
        <w:t>3. Le jardin de notre maison est grand et magnifique.</w:t>
      </w:r>
    </w:p>
    <w:p>
      <w:r>
        <w:t xml:space="preserve">    Our garden is large and magnificent.</w:t>
      </w:r>
    </w:p>
    <w:p>
      <w:r>
        <w:t xml:space="preserve">4. Elle a un petit chien qui vit dans sa maison.  </w:t>
      </w:r>
    </w:p>
    <w:p>
      <w:r>
        <w:t xml:space="preserve">     She has a small dog that lives in her house.</w:t>
      </w:r>
    </w:p>
    <w:p>
      <w:r>
        <w:t>5. Je suis allé à la maison du docteur pour lui faire une visite.</w:t>
      </w:r>
    </w:p>
    <w:p>
      <w:r>
        <w:t xml:space="preserve">     I went to the doctor's house to make him a visit. </w:t>
      </w:r>
    </w:p>
    <w:p>
      <w:r>
        <w:t xml:space="preserve">6. Le marché est à côté de la maison.   </w:t>
      </w:r>
    </w:p>
    <w:p>
      <w:r>
        <w:t xml:space="preserve">      The market is next to my house. </w:t>
      </w:r>
    </w:p>
    <w:p>
      <w:r>
        <w:t xml:space="preserve">7. Les maisons se construisent dans la ville. </w:t>
      </w:r>
    </w:p>
    <w:p>
      <w:r>
        <w:t xml:space="preserve">     Houses are being built in the city. </w:t>
      </w:r>
    </w:p>
    <w:p>
      <w:r>
        <w:t>8. J’aime le style moderne de ma maison.</w:t>
      </w:r>
    </w:p>
    <w:p>
      <w:r>
        <w:t xml:space="preserve">    I like the modern style of my house. </w:t>
      </w:r>
    </w:p>
    <w:p>
      <w:r>
        <w:t xml:space="preserve">9. Il s'est rendue chez moi pour une visite.   </w:t>
      </w:r>
    </w:p>
    <w:p>
      <w:r>
        <w:t xml:space="preserve">    She came to visit me at my home.  </w:t>
      </w:r>
    </w:p>
    <w:p>
      <w:r>
        <w:t xml:space="preserve">10. Le restaurant est dans la maison.   </w:t>
      </w:r>
    </w:p>
    <w:p>
      <w:r>
        <w:t xml:space="preserve">     The restaurant is in the house.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for life.</w:t>
      </w:r>
    </w:p>
    <w:p>
      <w:r>
        <w:t>3. Il faut que l'eau soit potable.</w:t>
      </w:r>
    </w:p>
    <w:p>
      <w:r>
        <w:t xml:space="preserve">  The water must be potable. </w:t>
      </w:r>
    </w:p>
    <w:p>
      <w:r>
        <w:t>4. La pluie est une source d'eau fraîche.</w:t>
      </w:r>
    </w:p>
    <w:p>
      <w:r>
        <w:t xml:space="preserve">  Rain is a source of fresh water.</w:t>
      </w:r>
    </w:p>
    <w:p>
      <w:r>
        <w:t>5. J'ai mangé une salade avec de l'eau citronnée.</w:t>
      </w:r>
    </w:p>
    <w:p>
      <w:r>
        <w:t xml:space="preserve">  I ate a salad with lemon-water.</w:t>
      </w:r>
    </w:p>
    <w:p>
      <w:r>
        <w:t>6. Il faut arroser les plantes avec de l'eau.</w:t>
      </w:r>
    </w:p>
    <w:p>
      <w:r>
        <w:t xml:space="preserve">  Plants need to be watered with water. </w:t>
      </w:r>
    </w:p>
    <w:p>
      <w:r>
        <w:t>7. L'eau du robinet est froide et propre.</w:t>
      </w:r>
    </w:p>
    <w:p>
      <w:r>
        <w:t xml:space="preserve">  The tap water is cold and clean.</w:t>
      </w:r>
    </w:p>
    <w:p>
      <w:r>
        <w:t>8. J'ai bu une grande quantité d'eau pendant la course.</w:t>
      </w:r>
    </w:p>
    <w:p>
      <w:r>
        <w:t xml:space="preserve">  I drank a large amount of water during the run. </w:t>
      </w:r>
    </w:p>
    <w:p>
      <w:r>
        <w:t>9. On utilise l'eau pour cuisiner.</w:t>
      </w:r>
    </w:p>
    <w:p>
      <w:r>
        <w:t xml:space="preserve">   We use water to cook.</w:t>
      </w:r>
    </w:p>
    <w:p>
      <w:r>
        <w:t>10. La température de l'eau est élevée.</w:t>
      </w:r>
    </w:p>
    <w:p>
      <w:r>
        <w:t xml:space="preserve">  The temperature of the water is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