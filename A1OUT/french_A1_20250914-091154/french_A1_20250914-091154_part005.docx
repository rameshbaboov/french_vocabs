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Elle a un rouge magnifique.</w:t>
      </w:r>
    </w:p>
    <w:p>
      <w:r>
        <w:t xml:space="preserve">  She has a magnificent red.</w:t>
      </w:r>
    </w:p>
    <w:p>
      <w:r>
        <w:t>3. Le drapeau français est rouge, blanc et bleu.</w:t>
      </w:r>
    </w:p>
    <w:p>
      <w:r>
        <w:t xml:space="preserve">  The French flag is red, white, and blue. </w:t>
      </w:r>
    </w:p>
    <w:p>
      <w:r>
        <w:t>4. J'adore les choses rouges.</w:t>
      </w:r>
    </w:p>
    <w:p>
      <w:r>
        <w:t xml:space="preserve">  I love things that are red.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 xml:space="preserve">6. Il a un rouge de peinture. </w:t>
      </w:r>
    </w:p>
    <w:p>
      <w:r>
        <w:t xml:space="preserve">   He has a red paint.</w:t>
      </w:r>
    </w:p>
    <w:p>
      <w:r>
        <w:t xml:space="preserve">7. Le piment est rouge et il fait mal à la bouche. </w:t>
      </w:r>
    </w:p>
    <w:p>
      <w:r>
        <w:t xml:space="preserve">   The chili pepper is red and it hurts the mouth.</w:t>
      </w:r>
    </w:p>
    <w:p>
      <w:r>
        <w:t xml:space="preserve">8.  Les roses sont rouges. </w:t>
      </w:r>
    </w:p>
    <w:p>
      <w:r>
        <w:t xml:space="preserve">   Roses are red.</w:t>
      </w:r>
    </w:p>
    <w:p>
      <w:r>
        <w:t>9.  Le ciel est rouge aujourd'hui.</w:t>
      </w:r>
    </w:p>
    <w:p>
      <w:r>
        <w:t xml:space="preserve">   The sky is red today.</w:t>
      </w:r>
    </w:p>
    <w:p>
      <w:r>
        <w:t xml:space="preserve">10. Les fruits rouges sont délicieux. </w:t>
      </w:r>
    </w:p>
    <w:p>
      <w:r>
        <w:t xml:space="preserve">    Red fruits are delicious.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Les enfants aiment jouer avec de l'eau.</w:t>
      </w:r>
    </w:p>
    <w:p>
      <w:r>
        <w:t xml:space="preserve">   Children like playing with water.</w:t>
      </w:r>
    </w:p>
    <w:p>
      <w:r>
        <w:t>4. Il faut arroser les plantes avec de l'eau.</w:t>
      </w:r>
    </w:p>
    <w:p>
      <w:r>
        <w:t xml:space="preserve">   You need to water the plants with water. </w:t>
      </w:r>
    </w:p>
    <w:p>
      <w:r>
        <w:t>5. L'eau est claire et potable.</w:t>
      </w:r>
    </w:p>
    <w:p>
      <w:r>
        <w:t xml:space="preserve">   Water is clear and drinkable. </w:t>
      </w:r>
    </w:p>
    <w:p>
      <w:r>
        <w:t>6. J’ai acheté un nouveau robinet d’eau.</w:t>
      </w:r>
    </w:p>
    <w:p>
      <w:r>
        <w:t xml:space="preserve">    I bought a new water tap. </w:t>
      </w:r>
    </w:p>
    <w:p>
      <w:r>
        <w:t>7. La rivière coule rapidement dans la vallée.</w:t>
      </w:r>
    </w:p>
    <w:p>
      <w:r>
        <w:t xml:space="preserve">   The river flows quickly through the valley. </w:t>
      </w:r>
    </w:p>
    <w:p>
      <w:r>
        <w:t xml:space="preserve">8. L'océan est énorme et il contient beaucoup d'eau. </w:t>
      </w:r>
    </w:p>
    <w:p>
      <w:r>
        <w:t xml:space="preserve">   The ocean is enormous and it contains lots of water. </w:t>
      </w:r>
    </w:p>
    <w:p>
      <w:r>
        <w:t xml:space="preserve">9. J’aime prendre de l'eau tous les matins pour me sentir mieux. </w:t>
      </w:r>
    </w:p>
    <w:p>
      <w:r>
        <w:t xml:space="preserve">    I like to drink water every morning to feel better. </w:t>
      </w:r>
    </w:p>
    <w:p>
      <w:r>
        <w:t>10. L'eau du robinet est froide et saline.</w:t>
      </w:r>
    </w:p>
    <w:p>
      <w:r>
        <w:t xml:space="preserve">   The tap water is cold and salty.</w:t>
      </w:r>
    </w:p>
    <w:p/>
    <w:p>
      <w:r>
        <w:t>Light: Illumination</w:t>
      </w:r>
    </w:p>
    <w:p/>
    <w:p>
      <w:r>
        <w:t>1. La lumière du soleil brille sur la plage.</w:t>
      </w:r>
    </w:p>
    <w:p>
      <w:r>
        <w:t xml:space="preserve">    The sunlight shines brightly on the beach.</w:t>
      </w:r>
    </w:p>
    <w:p>
      <w:r>
        <w:t>2. Il y avait beaucoup de lumière dans la pièce.</w:t>
      </w:r>
    </w:p>
    <w:p>
      <w:r>
        <w:t xml:space="preserve">    There was a lot of light in the room.</w:t>
      </w:r>
    </w:p>
    <w:p>
      <w:r>
        <w:t>3. Un éclair traverse la ville, et l'illumination est immédiate.</w:t>
      </w:r>
    </w:p>
    <w:p>
      <w:r>
        <w:t xml:space="preserve">    An lightning bolt traverses the city, and illumination is immediate. </w:t>
      </w:r>
    </w:p>
    <w:p>
      <w:r>
        <w:t>4. La lune brille avec une intensité particulière.</w:t>
      </w:r>
    </w:p>
    <w:p>
      <w:r>
        <w:t xml:space="preserve">    The moon shines with a particular intensity.</w:t>
      </w:r>
    </w:p>
    <w:p>
      <w:r>
        <w:t>5. La lumière de la bougie illumine le chemin.</w:t>
      </w:r>
    </w:p>
    <w:p>
      <w:r>
        <w:t xml:space="preserve">    The light of the candle illuminates the path.</w:t>
      </w:r>
    </w:p>
    <w:p>
      <w:r>
        <w:t>6. L'air est lumineux et frais.</w:t>
      </w:r>
    </w:p>
    <w:p>
      <w:r>
        <w:t xml:space="preserve">   The air is bright and fresh. </w:t>
      </w:r>
    </w:p>
    <w:p>
      <w:r>
        <w:t>7. Je préfère le calme de la nuit éclairée par la lune.</w:t>
      </w:r>
    </w:p>
    <w:p>
      <w:r>
        <w:t xml:space="preserve">    I prefer the calm of night illuminated by the moon.</w:t>
      </w:r>
    </w:p>
    <w:p>
      <w:r>
        <w:t>8. La lumière du feu crépite, illuminant la maison.</w:t>
      </w:r>
    </w:p>
    <w:p>
      <w:r>
        <w:t xml:space="preserve">    Firelight crackles, illuminating the house.</w:t>
      </w:r>
    </w:p>
    <w:p>
      <w:r>
        <w:t xml:space="preserve">9. L'ambiance était sombre, mais la lumière des bougies éclairait les invités. </w:t>
      </w:r>
    </w:p>
    <w:p>
      <w:r>
        <w:t xml:space="preserve">   The atmosphere was somber, but the light of the candles illuminated the guests.</w:t>
      </w:r>
    </w:p>
    <w:p>
      <w:r>
        <w:t xml:space="preserve">10.  Il y a beaucoup de lumière dans la ville, et c'est agréable. </w:t>
      </w:r>
    </w:p>
    <w:p>
      <w:r>
        <w:t xml:space="preserve">   There is a lot of light in the city, and it’s pleasant.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</w:t>
      </w:r>
    </w:p>
    <w:p>
      <w:r>
        <w:t xml:space="preserve">    My house is small but comfortable.</w:t>
      </w:r>
    </w:p>
    <w:p>
      <w:r>
        <w:t>2. J'ai besoin d'une nouvelle maison pour ma famille.</w:t>
      </w:r>
    </w:p>
    <w:p>
      <w:r>
        <w:t xml:space="preserve">    I need a new house for my family.</w:t>
      </w:r>
    </w:p>
    <w:p>
      <w:r>
        <w:t>3. La maison de mon père est très grand.</w:t>
      </w:r>
    </w:p>
    <w:p>
      <w:r>
        <w:t xml:space="preserve">    My father's house is very big.</w:t>
      </w:r>
    </w:p>
    <w:p>
      <w:r>
        <w:t>4. J’aime visiter la maison des amis.</w:t>
      </w:r>
    </w:p>
    <w:p>
      <w:r>
        <w:t xml:space="preserve">   I like to visit friends' houses.</w:t>
      </w:r>
    </w:p>
    <w:p>
      <w:r>
        <w:t xml:space="preserve">5.  Nous allons faire une visite à la maison de nos parents. </w:t>
      </w:r>
    </w:p>
    <w:p>
      <w:r>
        <w:t xml:space="preserve">   We are going on a trip to our parents' house. </w:t>
      </w:r>
    </w:p>
    <w:p>
      <w:r>
        <w:t xml:space="preserve">6. Le chien a joué dans la maison toute la journée. </w:t>
      </w:r>
    </w:p>
    <w:p>
      <w:r>
        <w:t xml:space="preserve">   The dog played in the house all day. </w:t>
      </w:r>
    </w:p>
    <w:p>
      <w:r>
        <w:t xml:space="preserve">7. Elle aime aller au restaurant et puis rentrer chez elle. </w:t>
      </w:r>
    </w:p>
    <w:p>
      <w:r>
        <w:t xml:space="preserve">   She loves to go out for dinner and then come back home.</w:t>
      </w:r>
    </w:p>
    <w:p>
      <w:r>
        <w:t>8.  J'ai besoin de réviser pour l'examen à la maison.</w:t>
      </w:r>
    </w:p>
    <w:p>
      <w:r>
        <w:t xml:space="preserve">    I need to revise for the test at home.</w:t>
      </w:r>
    </w:p>
    <w:p>
      <w:r>
        <w:t xml:space="preserve">9.  La maison est souvent bruyant avec les enfants. </w:t>
      </w:r>
    </w:p>
    <w:p>
      <w:r>
        <w:t xml:space="preserve">   The house is often loud with the children. </w:t>
      </w:r>
    </w:p>
    <w:p>
      <w:r>
        <w:t xml:space="preserve">10.  La maison a un jardin très joli. </w:t>
      </w:r>
    </w:p>
    <w:p>
      <w:r>
        <w:t xml:space="preserve">   The house has a very nice garden.</w:t>
      </w:r>
    </w:p>
    <w:p/>
    <w:p>
      <w:r>
        <w:rPr>
          <w:b/>
        </w:rPr>
        <w:t>Word: ville | Meaning: city</w:t>
      </w:r>
    </w:p>
    <w:p/>
    <w:p>
      <w:r>
        <w:t>1. J'ai grandi dans une petite ville.</w:t>
      </w:r>
    </w:p>
    <w:p>
      <w:r>
        <w:t xml:space="preserve">   I grew up in a small town.</w:t>
      </w:r>
    </w:p>
    <w:p>
      <w:r>
        <w:t xml:space="preserve">2. La ville est très animée. </w:t>
      </w:r>
    </w:p>
    <w:p>
      <w:r>
        <w:t xml:space="preserve">   The city is very lively.</w:t>
      </w:r>
    </w:p>
    <w:p>
      <w:r>
        <w:t xml:space="preserve">3. La ville de Paris est magnifique. </w:t>
      </w:r>
    </w:p>
    <w:p>
      <w:r>
        <w:t xml:space="preserve">   Paris is beautiful.</w:t>
      </w:r>
    </w:p>
    <w:p>
      <w:r>
        <w:t>4. Le musée se trouve dans la ville.</w:t>
      </w:r>
    </w:p>
    <w:p>
      <w:r>
        <w:t xml:space="preserve">    The museum is in the city.</w:t>
      </w:r>
    </w:p>
    <w:p>
      <w:r>
        <w:t xml:space="preserve">5. J'aime les promenades en ville. </w:t>
      </w:r>
    </w:p>
    <w:p>
      <w:r>
        <w:t xml:space="preserve">  I like to take walks in the city.</w:t>
      </w:r>
    </w:p>
    <w:p>
      <w:r>
        <w:t>6. Il y a beaucoup d'attractions touristiques.</w:t>
      </w:r>
    </w:p>
    <w:p>
      <w:r>
        <w:t xml:space="preserve">   There are many tourist attractions.</w:t>
      </w:r>
    </w:p>
    <w:p>
      <w:r>
        <w:t xml:space="preserve">7. La ville est très propre. </w:t>
      </w:r>
    </w:p>
    <w:p>
      <w:r>
        <w:t xml:space="preserve">    The town is very clean.</w:t>
      </w:r>
    </w:p>
    <w:p>
      <w:r>
        <w:t>8. Je suis allé à la boulangerie pour acheter du pain.</w:t>
      </w:r>
    </w:p>
    <w:p>
      <w:r>
        <w:t xml:space="preserve">  I went to the bakery to buy bread.</w:t>
      </w:r>
    </w:p>
    <w:p>
      <w:r>
        <w:t xml:space="preserve">9. Mon ami habite dans une petite ville de l'Ouest. </w:t>
      </w:r>
    </w:p>
    <w:p>
      <w:r>
        <w:t xml:space="preserve">   My friend lives in a small town in the West.</w:t>
      </w:r>
    </w:p>
    <w:p>
      <w:r>
        <w:t>10. Je voudrais visiter la France et découvrir des villes nouvelles.</w:t>
      </w:r>
    </w:p>
    <w:p>
      <w:r>
        <w:t xml:space="preserve">   I would like to visit France and discover new cities.</w:t>
      </w:r>
    </w:p>
    <w:p/>
    <w:p>
      <w:r>
        <w:rPr>
          <w:b/>
        </w:rPr>
        <w:t>Word: clair | Meaning: clear</w:t>
      </w:r>
    </w:p>
    <w:p/>
    <w:p>
      <w:r>
        <w:t xml:space="preserve">1. La lumière est claire dans la chambre.  </w:t>
      </w:r>
    </w:p>
    <w:p>
      <w:r>
        <w:t xml:space="preserve">    The light is clear in the room.</w:t>
      </w:r>
    </w:p>
    <w:p>
      <w:r>
        <w:t xml:space="preserve">2. Le ciel est clair aujourd'hui.  </w:t>
      </w:r>
    </w:p>
    <w:p>
      <w:r>
        <w:t xml:space="preserve">    The sky is clear today.</w:t>
      </w:r>
    </w:p>
    <w:p>
      <w:r>
        <w:t xml:space="preserve">3. L'eau de source est claire et limpide.   </w:t>
      </w:r>
    </w:p>
    <w:p>
      <w:r>
        <w:t xml:space="preserve">    The spring water is clear and pure. </w:t>
      </w:r>
    </w:p>
    <w:p>
      <w:r>
        <w:t xml:space="preserve">4. Il a un air clair et joyeux.   </w:t>
      </w:r>
    </w:p>
    <w:p>
      <w:r>
        <w:t xml:space="preserve">    He has a clear and joyful air.</w:t>
      </w:r>
    </w:p>
    <w:p>
      <w:r>
        <w:t xml:space="preserve">5. J'ai besoin d'un verre d'eau claire.  </w:t>
      </w:r>
    </w:p>
    <w:p>
      <w:r>
        <w:t xml:space="preserve">    I need a glass of clear water. </w:t>
      </w:r>
    </w:p>
    <w:p>
      <w:r>
        <w:t xml:space="preserve">6. La transparence de la glace est claire.   </w:t>
      </w:r>
    </w:p>
    <w:p>
      <w:r>
        <w:t xml:space="preserve">    The transparency of the ice is clear.  </w:t>
      </w:r>
    </w:p>
    <w:p>
      <w:r>
        <w:t xml:space="preserve">7. Vous devriez avoir une conversation claire et précise.  </w:t>
      </w:r>
    </w:p>
    <w:p>
      <w:r>
        <w:t xml:space="preserve">    You should have a clear and precise conversation.  </w:t>
      </w:r>
    </w:p>
    <w:p>
      <w:r>
        <w:t xml:space="preserve">8. Les mots sont clairs dans l'expression orale.  </w:t>
      </w:r>
    </w:p>
    <w:p>
      <w:r>
        <w:t xml:space="preserve">    The words are clear in oral expression. </w:t>
      </w:r>
    </w:p>
    <w:p>
      <w:r>
        <w:t xml:space="preserve">9. La lecture est claire et facile à comprendre.   </w:t>
      </w:r>
    </w:p>
    <w:p>
      <w:r>
        <w:t xml:space="preserve">    The reading is clear and easy to understand.  </w:t>
      </w:r>
    </w:p>
    <w:p>
      <w:r>
        <w:t xml:space="preserve">10. Il faut une explication claire et concise.  </w:t>
      </w:r>
    </w:p>
    <w:p>
      <w:r>
        <w:t xml:space="preserve">    There needs to be a clear and concise explanation.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</w:t>
      </w:r>
    </w:p>
    <w:p>
      <w:r>
        <w:t xml:space="preserve">   The wind is blowing hard today.</w:t>
      </w:r>
    </w:p>
    <w:p>
      <w:r>
        <w:t xml:space="preserve">2. J'aime beaucoup les vents d'automne. </w:t>
      </w:r>
    </w:p>
    <w:p>
      <w:r>
        <w:t xml:space="preserve">   I like the autumn winds. </w:t>
      </w:r>
    </w:p>
    <w:p>
      <w:r>
        <w:t xml:space="preserve">3.  Le vent nous a amené une petite pluie. </w:t>
      </w:r>
    </w:p>
    <w:p>
      <w:r>
        <w:t xml:space="preserve">   The wind brought us a little rain.</w:t>
      </w:r>
    </w:p>
    <w:p>
      <w:r>
        <w:t xml:space="preserve">4. La vent, il est très rude aujourd'hui. </w:t>
      </w:r>
    </w:p>
    <w:p>
      <w:r>
        <w:t xml:space="preserve">   The wind is very rough today.</w:t>
      </w:r>
    </w:p>
    <w:p>
      <w:r>
        <w:t xml:space="preserve">5.  La vent se déplace sur la mer avec le bateau. </w:t>
      </w:r>
    </w:p>
    <w:p>
      <w:r>
        <w:t xml:space="preserve">   The wind moves on the sea with the boat.</w:t>
      </w:r>
    </w:p>
    <w:p>
      <w:r>
        <w:t xml:space="preserve">6.  Les vents de l'Est sont forts et chauds. </w:t>
      </w:r>
    </w:p>
    <w:p>
      <w:r>
        <w:t xml:space="preserve">    The winds from the East are strong and hot. </w:t>
      </w:r>
    </w:p>
    <w:p>
      <w:r>
        <w:t xml:space="preserve">7.  Il y a beaucoup de vents dans cette région. </w:t>
      </w:r>
    </w:p>
    <w:p>
      <w:r>
        <w:t xml:space="preserve">    There are many winds in this region.</w:t>
      </w:r>
    </w:p>
    <w:p>
      <w:r>
        <w:t xml:space="preserve">8. Le vent a soufflé les feuilles sur le sol. </w:t>
      </w:r>
    </w:p>
    <w:p>
      <w:r>
        <w:t xml:space="preserve">   The wind blew the leaves on the ground.</w:t>
      </w:r>
    </w:p>
    <w:p>
      <w:r>
        <w:t xml:space="preserve">9. Nous avons besoin d'un vent frais pour rafraîchir la maison. </w:t>
      </w:r>
    </w:p>
    <w:p>
      <w:r>
        <w:t xml:space="preserve">   We need some fresh wind to cool down the house.</w:t>
      </w:r>
    </w:p>
    <w:p>
      <w:r>
        <w:t xml:space="preserve">10.  Le vent est l'une des forces naturelles de la terre. </w:t>
      </w:r>
    </w:p>
    <w:p>
      <w:r>
        <w:t xml:space="preserve">    Wind is one of the natural forces of earth.</w:t>
      </w:r>
    </w:p>
    <w:p/>
    <w:p>
      <w:r>
        <w:rPr>
          <w:b/>
        </w:rPr>
        <w:t>Word: nature | Meaning: natural world</w:t>
      </w:r>
    </w:p>
    <w:p/>
    <w:p>
      <w:r>
        <w:t>1. La nature est magnifique et calme.</w:t>
      </w:r>
    </w:p>
    <w:p>
      <w:r>
        <w:t xml:space="preserve">    The nature is magnificent and peaceful.</w:t>
      </w:r>
    </w:p>
    <w:p>
      <w:r>
        <w:t>2. J'aime passer du temps à observer la nature.</w:t>
      </w:r>
    </w:p>
    <w:p>
      <w:r>
        <w:t xml:space="preserve">    I like to spend time observing nature.</w:t>
      </w:r>
    </w:p>
    <w:p>
      <w:r>
        <w:t>3.  Le ciel étoilé nous fascine dans la nature.</w:t>
      </w:r>
    </w:p>
    <w:p>
      <w:r>
        <w:t xml:space="preserve">   The starry sky fascinates us in nature. </w:t>
      </w:r>
    </w:p>
    <w:p>
      <w:r>
        <w:t>4. La faune et la flore de la jungle sont très diversifiées.</w:t>
      </w:r>
    </w:p>
    <w:p>
      <w:r>
        <w:t xml:space="preserve">   The fauna and flora of the jungle are very diverse. </w:t>
      </w:r>
    </w:p>
    <w:p>
      <w:r>
        <w:t>5. Les arbres de la forêt ont une couleur verdoyante.</w:t>
      </w:r>
    </w:p>
    <w:p>
      <w:r>
        <w:t xml:space="preserve">    The trees in the forest have a green colour.</w:t>
      </w:r>
    </w:p>
    <w:p>
      <w:r>
        <w:t>6. L'air frais et pur dans la nature me fait plaisir.</w:t>
      </w:r>
    </w:p>
    <w:p>
      <w:r>
        <w:t xml:space="preserve">    Fresh, pure air in nature makes me happy.</w:t>
      </w:r>
    </w:p>
    <w:p>
      <w:r>
        <w:t xml:space="preserve">7.  La nature est un excellent moyen d'apprendre sur la planète. </w:t>
      </w:r>
    </w:p>
    <w:p>
      <w:r>
        <w:t xml:space="preserve">    Nature is an excellent way to learn about Earth. </w:t>
      </w:r>
    </w:p>
    <w:p>
      <w:r>
        <w:t xml:space="preserve">8.  Il y a de l'activité dans la nature, comme les animaux qui se nourrissent. </w:t>
      </w:r>
    </w:p>
    <w:p>
      <w:r>
        <w:t xml:space="preserve">   There’s activity in nature, like animals feeding. </w:t>
      </w:r>
    </w:p>
    <w:p>
      <w:r>
        <w:t>9. Les enfants apprécient beaucoup les jeux dans la nature.</w:t>
      </w:r>
    </w:p>
    <w:p>
      <w:r>
        <w:t xml:space="preserve">    Children enjoy playing in nature very much. </w:t>
      </w:r>
    </w:p>
    <w:p>
      <w:r>
        <w:t>10. La pollution nuit à la beauté de la nature.</w:t>
      </w:r>
    </w:p>
    <w:p>
      <w:r>
        <w:t xml:space="preserve">   Pollution harms the beauty of nature.</w:t>
      </w:r>
    </w:p>
    <w:p/>
    <w:p>
      <w:r>
        <w:rPr>
          <w:b/>
        </w:rPr>
        <w:t>Word: chat | Meaning: cat</w:t>
      </w:r>
    </w:p>
    <w:p/>
    <w:p>
      <w:r>
        <w:t>1. Il a un chat noir très mignon.</w:t>
      </w:r>
    </w:p>
    <w:p>
      <w:r>
        <w:t xml:space="preserve">   He has a very cute black cat.</w:t>
      </w:r>
    </w:p>
    <w:p>
      <w:r>
        <w:t>2. Le chat se promène dans la ville.</w:t>
      </w:r>
    </w:p>
    <w:p>
      <w:r>
        <w:t xml:space="preserve">    The cat is strolling through the city.</w:t>
      </w:r>
    </w:p>
    <w:p>
      <w:r>
        <w:t>3. Nous avons un chat qui adore dormir.</w:t>
      </w:r>
    </w:p>
    <w:p>
      <w:r>
        <w:t xml:space="preserve">    We have a cat who loves to sleep. </w:t>
      </w:r>
    </w:p>
    <w:p>
      <w:r>
        <w:t>4. La chatte est très intelligente.</w:t>
      </w:r>
    </w:p>
    <w:p>
      <w:r>
        <w:t xml:space="preserve">    The cat is very intelligent. </w:t>
      </w:r>
    </w:p>
    <w:p>
      <w:r>
        <w:t>5. Le chat est très patient.</w:t>
      </w:r>
    </w:p>
    <w:p>
      <w:r>
        <w:t xml:space="preserve">    The cat is very patient. </w:t>
      </w:r>
    </w:p>
    <w:p>
      <w:r>
        <w:t xml:space="preserve">6. J'aime beaucoup la compagnie de mon chat. </w:t>
      </w:r>
    </w:p>
    <w:p>
      <w:r>
        <w:t xml:space="preserve">   I really enjoy the company of my cat. </w:t>
      </w:r>
    </w:p>
    <w:p>
      <w:r>
        <w:t>7. Il y a un chat dans le jardin.</w:t>
      </w:r>
    </w:p>
    <w:p>
      <w:r>
        <w:t xml:space="preserve">   There is a cat in the garden.</w:t>
      </w:r>
    </w:p>
    <w:p>
      <w:r>
        <w:t xml:space="preserve">8. Le chat est très joueur. </w:t>
      </w:r>
    </w:p>
    <w:p>
      <w:r>
        <w:t xml:space="preserve">    The cat is very playful. </w:t>
      </w:r>
    </w:p>
    <w:p>
      <w:r>
        <w:t xml:space="preserve">9. Mon chat est toujours gentil avec moi. </w:t>
      </w:r>
    </w:p>
    <w:p>
      <w:r>
        <w:t xml:space="preserve">   My cat is always kind to me.  </w:t>
      </w:r>
    </w:p>
    <w:p>
      <w:r>
        <w:t xml:space="preserve">10. J'ai besoin d'un chat pour m’aider à faire mes devoirs. </w:t>
      </w:r>
    </w:p>
    <w:p>
      <w:r>
        <w:t xml:space="preserve">   I need a cat to help me with my homework.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 I have a beautiful view of the city.</w:t>
      </w:r>
    </w:p>
    <w:p>
      <w:r>
        <w:t xml:space="preserve">2. La montagne offre une vue imprenable.  </w:t>
      </w:r>
    </w:p>
    <w:p>
      <w:r>
        <w:t xml:space="preserve">   The mountain offers an amazing view. </w:t>
      </w:r>
    </w:p>
    <w:p>
      <w:r>
        <w:t>3. Elle admire la vue panoramique depuis son balcon.</w:t>
      </w:r>
    </w:p>
    <w:p>
      <w:r>
        <w:t xml:space="preserve">    She admires the panoramic view from her balcony.</w:t>
      </w:r>
    </w:p>
    <w:p>
      <w:r>
        <w:t xml:space="preserve">4. Le peintre a une vue très nette sur les détails. </w:t>
      </w:r>
    </w:p>
    <w:p>
      <w:r>
        <w:t xml:space="preserve">    The painter has a very sharp view on the details.</w:t>
      </w:r>
    </w:p>
    <w:p>
      <w:r>
        <w:t xml:space="preserve">5. J'aime prendre des photos avec une vue imprenable.  </w:t>
      </w:r>
    </w:p>
    <w:p>
      <w:r>
        <w:t xml:space="preserve">    I like to take photos with an impressive view.</w:t>
      </w:r>
    </w:p>
    <w:p>
      <w:r>
        <w:t xml:space="preserve">6. La vue du lac est magnifique, surtout en début d'après-midi. </w:t>
      </w:r>
    </w:p>
    <w:p>
      <w:r>
        <w:t xml:space="preserve">   The view of the lake is magnificent, especially in the early afternoon. </w:t>
      </w:r>
    </w:p>
    <w:p>
      <w:r>
        <w:t xml:space="preserve">7. Vous avez une vue très claire sur la situation. </w:t>
      </w:r>
    </w:p>
    <w:p>
      <w:r>
        <w:t xml:space="preserve">    You have a very clear view on the situation.</w:t>
      </w:r>
    </w:p>
    <w:p>
      <w:r>
        <w:t xml:space="preserve">8. Le paysage offre une vue unique et fascinante.  </w:t>
      </w:r>
    </w:p>
    <w:p>
      <w:r>
        <w:t xml:space="preserve">   The landscape offers a unique and fascinating view.</w:t>
      </w:r>
    </w:p>
    <w:p>
      <w:r>
        <w:t xml:space="preserve">9. Il faut prendre en compte tous les aspects pour avoir une vue claire de l'affaire. </w:t>
      </w:r>
    </w:p>
    <w:p>
      <w:r>
        <w:t xml:space="preserve">   One must consider all aspects to have a clear view of the affair. </w:t>
      </w:r>
    </w:p>
    <w:p>
      <w:r>
        <w:t xml:space="preserve">10. La vue sur le coucher du soleil est magnifique.  </w:t>
      </w:r>
    </w:p>
    <w:p>
      <w:r>
        <w:t xml:space="preserve">    The view of sunset is magnificent.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