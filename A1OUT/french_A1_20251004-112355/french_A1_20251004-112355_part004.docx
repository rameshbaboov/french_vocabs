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temps | Meaning: time</w:t>
      </w:r>
    </w:p>
    <w:p/>
    <w:p>
      <w:r>
        <w:t>1. J'ai besoin de savoir combien de temps il faut pour faire cette tâche.</w:t>
      </w:r>
    </w:p>
    <w:p>
      <w:r>
        <w:t xml:space="preserve">    I need to know how long it takes to do this task.</w:t>
      </w:r>
    </w:p>
    <w:p>
      <w:r>
        <w:t>2. Le train arrive à la gare en un temps record.</w:t>
      </w:r>
    </w:p>
    <w:p>
      <w:r>
        <w:t xml:space="preserve">    The train arrives at the station in a record time.</w:t>
      </w:r>
    </w:p>
    <w:p>
      <w:r>
        <w:t xml:space="preserve">3. Nous avons passé beaucoup de temps à voyager. </w:t>
      </w:r>
    </w:p>
    <w:p>
      <w:r>
        <w:t xml:space="preserve">    We spent a lot of time traveling.</w:t>
      </w:r>
    </w:p>
    <w:p>
      <w:r>
        <w:t>4. Il y a un temps pour tout, il faut attendre.</w:t>
      </w:r>
    </w:p>
    <w:p>
      <w:r>
        <w:t xml:space="preserve">    There's a time for everything; you have to wait.</w:t>
      </w:r>
    </w:p>
    <w:p>
      <w:r>
        <w:t>5. Le soleil disparaît au coucher du temps.</w:t>
      </w:r>
    </w:p>
    <w:p>
      <w:r>
        <w:t xml:space="preserve">    The sun disappears at sunset.</w:t>
      </w:r>
    </w:p>
    <w:p>
      <w:r>
        <w:t xml:space="preserve">6. Comment allez-vous?  C’est un temps difficile. </w:t>
      </w:r>
    </w:p>
    <w:p>
      <w:r>
        <w:t xml:space="preserve">    How are you doing? It's a difficult time.</w:t>
      </w:r>
    </w:p>
    <w:p>
      <w:r>
        <w:t>7. J’ai besoin de prendre une pause pour me ressourcer.</w:t>
      </w:r>
    </w:p>
    <w:p>
      <w:r>
        <w:t xml:space="preserve">    I need to take a break to recharge. </w:t>
      </w:r>
    </w:p>
    <w:p>
      <w:r>
        <w:t xml:space="preserve">8. Le temps est doux et agréable aujourd’hui. </w:t>
      </w:r>
    </w:p>
    <w:p>
      <w:r>
        <w:t xml:space="preserve">    The weather is pleasant and nice today.</w:t>
      </w:r>
    </w:p>
    <w:p>
      <w:r>
        <w:t xml:space="preserve">9. Il y a des jours où le temps semble s'arrêter. </w:t>
      </w:r>
    </w:p>
    <w:p>
      <w:r>
        <w:t xml:space="preserve">   There are days when time seems to stop. </w:t>
      </w:r>
    </w:p>
    <w:p>
      <w:r>
        <w:t xml:space="preserve">10.  Le temps d’attente est long. </w:t>
      </w:r>
    </w:p>
    <w:p>
      <w:r>
        <w:t xml:space="preserve">    The waiting time is long.</w:t>
      </w:r>
    </w:p>
    <w:p/>
    <w:p>
      <w:r>
        <w:rPr>
          <w:b/>
        </w:rPr>
        <w:t>Word: déjeuner | Meaning: lunch</w:t>
      </w:r>
    </w:p>
    <w:p/>
    <w:p>
      <w:r>
        <w:t>1. Je prends le déjeuner à midi chaque jour.</w:t>
      </w:r>
    </w:p>
    <w:p>
      <w:r>
        <w:t xml:space="preserve">   I take lunch at midday every day.</w:t>
      </w:r>
    </w:p>
    <w:p>
      <w:r>
        <w:t>2. Le déjeuner est un repas important pour la santé.</w:t>
      </w:r>
    </w:p>
    <w:p>
      <w:r>
        <w:t xml:space="preserve">   Lunch is an important meal for health.</w:t>
      </w:r>
    </w:p>
    <w:p>
      <w:r>
        <w:t>3. J'adore déguster des plats délicieux pendant le déjeuner.</w:t>
      </w:r>
    </w:p>
    <w:p>
      <w:r>
        <w:t xml:space="preserve">    I love to savor delicious meals during lunch. </w:t>
      </w:r>
    </w:p>
    <w:p>
      <w:r>
        <w:t>4. Le café et le thé sont souvent consommés avec le déjeuner.</w:t>
      </w:r>
    </w:p>
    <w:p>
      <w:r>
        <w:t xml:space="preserve">  Coffee and tea are often consumed with lunch.</w:t>
      </w:r>
    </w:p>
    <w:p>
      <w:r>
        <w:t>5. Avant de travailler, je prends le temps de me délecter d'un déjeuner copieux.</w:t>
      </w:r>
    </w:p>
    <w:p>
      <w:r>
        <w:t xml:space="preserve">   Before I work, I take time to savor a hearty lunch. </w:t>
      </w:r>
    </w:p>
    <w:p>
      <w:r>
        <w:t>6. Le déjeuner est la pause du matin pour beaucoup de personnes.</w:t>
      </w:r>
    </w:p>
    <w:p>
      <w:r>
        <w:t xml:space="preserve">  Lunch is the morning break for many people.</w:t>
      </w:r>
    </w:p>
    <w:p>
      <w:r>
        <w:t>7. J'aime passer des moments conviviaux avec mes amis et mes proches à l’heure du déjeuner.</w:t>
      </w:r>
    </w:p>
    <w:p>
      <w:r>
        <w:t xml:space="preserve">   I like to spend time with my friends and loved ones during lunch. </w:t>
      </w:r>
    </w:p>
    <w:p>
      <w:r>
        <w:t>8. Il est important de manger équilibré au déjeuner pour maintenir une bonne santé.</w:t>
      </w:r>
    </w:p>
    <w:p>
      <w:r>
        <w:t xml:space="preserve">   It is important to eat a balanced meal at lunchtime to maintain good health. </w:t>
      </w:r>
    </w:p>
    <w:p>
      <w:r>
        <w:t>9. Les repas du déjeuner sont souvent plus légers que les dîners.</w:t>
      </w:r>
    </w:p>
    <w:p>
      <w:r>
        <w:t xml:space="preserve">   Lunch meals are often lighter than dinner meals.</w:t>
      </w:r>
    </w:p>
    <w:p>
      <w:r>
        <w:t>10. Le déjeuner est un moment de détente et de convivialité.</w:t>
      </w:r>
    </w:p>
    <w:p>
      <w:r>
        <w:t xml:space="preserve">  Lunch is a time of relaxation and conviviality.</w:t>
      </w:r>
    </w:p>
    <w:p/>
    <w:p>
      <w:r>
        <w:rPr>
          <w:b/>
        </w:rPr>
        <w:t>Word: cœur | Meaning: heart</w:t>
      </w:r>
    </w:p>
    <w:p/>
    <w:p>
      <w:r>
        <w:t xml:space="preserve">1.  Mon cœur bat vite lorsque je vois ma famille. </w:t>
      </w:r>
    </w:p>
    <w:p>
      <w:r>
        <w:t xml:space="preserve">    My heart beats fast when I see my family.</w:t>
      </w:r>
    </w:p>
    <w:p>
      <w:r>
        <w:t>2.  Le cœur de la ville était plein d'animations.</w:t>
      </w:r>
    </w:p>
    <w:p>
      <w:r>
        <w:t xml:space="preserve">    The heart of the city was full of animations.</w:t>
      </w:r>
    </w:p>
    <w:p>
      <w:r>
        <w:t>3.  Elle a un cœur tendre et altruiste.</w:t>
      </w:r>
    </w:p>
    <w:p>
      <w:r>
        <w:t xml:space="preserve">    She has a kind and selfless heart.</w:t>
      </w:r>
    </w:p>
    <w:p>
      <w:r>
        <w:t xml:space="preserve">4.  Il avait une douleur au cœur, mais il ne se la montrait pas. </w:t>
      </w:r>
    </w:p>
    <w:p>
      <w:r>
        <w:t xml:space="preserve">    He had a pain in his heart, but he didn't show it.</w:t>
      </w:r>
    </w:p>
    <w:p>
      <w:r>
        <w:t>5.  Le cœur d'un enfant est toujours plein d'innocence.</w:t>
      </w:r>
    </w:p>
    <w:p>
      <w:r>
        <w:t xml:space="preserve">    A child's heart is always full of innocence. </w:t>
      </w:r>
    </w:p>
    <w:p>
      <w:r>
        <w:t xml:space="preserve">6.   La musique était un moyen de communiquer avec son cœur profond. </w:t>
      </w:r>
    </w:p>
    <w:p>
      <w:r>
        <w:t xml:space="preserve">    Music was a way to communicate with his inner self. </w:t>
      </w:r>
    </w:p>
    <w:p>
      <w:r>
        <w:t>7.  Sa nature est pure et elle vient du cœur.</w:t>
      </w:r>
    </w:p>
    <w:p>
      <w:r>
        <w:t xml:space="preserve">    Her nature is pure and it comes from her heart. </w:t>
      </w:r>
    </w:p>
    <w:p>
      <w:r>
        <w:t>8.  Il se sentait triste car il avait perdu sa mère.</w:t>
      </w:r>
    </w:p>
    <w:p>
      <w:r>
        <w:t xml:space="preserve">     He felt sad because he had lost his mother.</w:t>
      </w:r>
    </w:p>
    <w:p>
      <w:r>
        <w:t xml:space="preserve">9.  Elle a eu une chance de rencontrer son amour à l'âge d'un enfant. </w:t>
      </w:r>
    </w:p>
    <w:p>
      <w:r>
        <w:t xml:space="preserve">    She had a chance to meet her love at the age of child. </w:t>
      </w:r>
    </w:p>
    <w:p>
      <w:r>
        <w:t xml:space="preserve">10. Le cœur est un lieu essentiel pour la survie de l'être humain. </w:t>
      </w:r>
    </w:p>
    <w:p>
      <w:r>
        <w:t xml:space="preserve">     The heart is an essential place for human survival.</w:t>
      </w:r>
    </w:p>
    <w:p/>
    <w:p>
      <w:r>
        <w:t>Sourire: Smile</w:t>
      </w:r>
    </w:p>
    <w:p/>
    <w:p>
      <w:r>
        <w:t>1. Il a un sourire aux lèvres lorsqu'il discute avec ses amis.</w:t>
      </w:r>
    </w:p>
    <w:p>
      <w:r>
        <w:t xml:space="preserve">   He has a smile on his lips when he talks with his friends.</w:t>
      </w:r>
    </w:p>
    <w:p>
      <w:r>
        <w:t xml:space="preserve">2. La femme souriait d'un certain amusement lorsque son mari lui parlait de la cuisine. </w:t>
      </w:r>
    </w:p>
    <w:p>
      <w:r>
        <w:t xml:space="preserve">   The woman smiled with a certain amusement as her husband was talking to her about the kitchen.</w:t>
      </w:r>
    </w:p>
    <w:p>
      <w:r>
        <w:t>3. Les enfants souriaient et jouaient dans la cour.</w:t>
      </w:r>
    </w:p>
    <w:p>
      <w:r>
        <w:t xml:space="preserve">   Children were smiling and playing in the courtyard. </w:t>
      </w:r>
    </w:p>
    <w:p>
      <w:r>
        <w:t xml:space="preserve">4. Il n'a pas le sourire aux lèvres, il est triste et déçu. </w:t>
      </w:r>
    </w:p>
    <w:p>
      <w:r>
        <w:t xml:space="preserve">   He doesn’t have a smile on his lips; he is sad and disappointed.</w:t>
      </w:r>
    </w:p>
    <w:p>
      <w:r>
        <w:t>5.  Le soleil était brillant et donnait un sourire à la ville.</w:t>
      </w:r>
    </w:p>
    <w:p>
      <w:r>
        <w:t xml:space="preserve">    The sun was bright and gave a smile to the city.</w:t>
      </w:r>
    </w:p>
    <w:p>
      <w:r>
        <w:t xml:space="preserve">6. Les gens souriants étaient présents dans la salle de réception. </w:t>
      </w:r>
    </w:p>
    <w:p>
      <w:r>
        <w:t xml:space="preserve">   Smiling people were present in the reception hall.</w:t>
      </w:r>
    </w:p>
    <w:p>
      <w:r>
        <w:t>7. Elle sourit gentiment en disant bonjour à son ami.</w:t>
      </w:r>
    </w:p>
    <w:p>
      <w:r>
        <w:t xml:space="preserve">   She smiled kindly as she greeted her friend.</w:t>
      </w:r>
    </w:p>
    <w:p>
      <w:r>
        <w:t xml:space="preserve">8.  Le chien avait un sourire joyeux et a joué avec l'enfant. </w:t>
      </w:r>
    </w:p>
    <w:p>
      <w:r>
        <w:t xml:space="preserve">    The dog had a happy smile and played with the child.</w:t>
      </w:r>
    </w:p>
    <w:p>
      <w:r>
        <w:t xml:space="preserve">9. Je ne peux pas sourire, je suis trop nerveux. </w:t>
      </w:r>
    </w:p>
    <w:p>
      <w:r>
        <w:t xml:space="preserve">   I can’t smile; I am too nervous.</w:t>
      </w:r>
    </w:p>
    <w:p>
      <w:r>
        <w:t>10. Le professeur de français était souriant et encourageant, il donnait un cours d'apprentissage intéressant.</w:t>
      </w:r>
    </w:p>
    <w:p>
      <w:r>
        <w:t xml:space="preserve">    The French teacher was smiling and encouraging; he gave an interesting learning class.</w:t>
      </w:r>
    </w:p>
    <w:p/>
    <w:p>
      <w:r>
        <w:rPr>
          <w:b/>
        </w:rPr>
        <w:t>Word: rire | Meaning: laugh</w:t>
      </w:r>
    </w:p>
    <w:p/>
    <w:p>
      <w:r>
        <w:t>1.  J’aime beaucoup rire avec mes amis.</w:t>
      </w:r>
    </w:p>
    <w:p>
      <w:r>
        <w:t xml:space="preserve">   I love to laugh with my friends. </w:t>
      </w:r>
    </w:p>
    <w:p>
      <w:r>
        <w:t>2.  Le film nous a fait rire à plusieurs reprises.</w:t>
      </w:r>
    </w:p>
    <w:p>
      <w:r>
        <w:t xml:space="preserve">   The movie made us laugh several times.</w:t>
      </w:r>
    </w:p>
    <w:p>
      <w:r>
        <w:t>3.  La musique me fait souvent envie de rire.</w:t>
      </w:r>
    </w:p>
    <w:p>
      <w:r>
        <w:t xml:space="preserve">   The music often makes me want to laugh.</w:t>
      </w:r>
    </w:p>
    <w:p>
      <w:r>
        <w:t>4.  Elle rit des blagues absurdes.</w:t>
      </w:r>
    </w:p>
    <w:p>
      <w:r>
        <w:t xml:space="preserve">   She laughs at absurd jokes. </w:t>
      </w:r>
    </w:p>
    <w:p>
      <w:r>
        <w:t>5.  Il riait à la bêtise du garçon.</w:t>
      </w:r>
    </w:p>
    <w:p>
      <w:r>
        <w:t xml:space="preserve">   He was laughing at the boy's silliness. </w:t>
      </w:r>
    </w:p>
    <w:p>
      <w:r>
        <w:t>6.  La situation était tellement drôle que nous avons tous ri.</w:t>
      </w:r>
    </w:p>
    <w:p>
      <w:r>
        <w:t xml:space="preserve">    The situation was so funny that we all laughed.</w:t>
      </w:r>
    </w:p>
    <w:p>
      <w:r>
        <w:t xml:space="preserve">7.  J’adore rire d’une bonne blague. </w:t>
      </w:r>
    </w:p>
    <w:p>
      <w:r>
        <w:t xml:space="preserve">    I love to laugh at a good joke.</w:t>
      </w:r>
    </w:p>
    <w:p>
      <w:r>
        <w:t>8.  Ils ont essayé de me faire rire, mais je ne l'ai pas fait.</w:t>
      </w:r>
    </w:p>
    <w:p>
      <w:r>
        <w:t xml:space="preserve">   They tried to make me laugh, but I didn’t.</w:t>
      </w:r>
    </w:p>
    <w:p>
      <w:r>
        <w:t xml:space="preserve">9.  Le tonnerre était un rire inattendu. </w:t>
      </w:r>
    </w:p>
    <w:p>
      <w:r>
        <w:t xml:space="preserve">   The thunder was an unexpected burst of laughter.</w:t>
      </w:r>
    </w:p>
    <w:p>
      <w:r>
        <w:t xml:space="preserve">10. Les enfants s'amusent beaucoup en riant. </w:t>
      </w:r>
    </w:p>
    <w:p>
      <w:r>
        <w:t xml:space="preserve">    Children have a lot of fun laughing and playing.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Il aime les vêtements rouges.</w:t>
      </w:r>
    </w:p>
    <w:p>
      <w:r>
        <w:t xml:space="preserve">    He likes red clothes.</w:t>
      </w:r>
    </w:p>
    <w:p>
      <w:r>
        <w:t>3. Le drapeau français est rouge et bleu.</w:t>
      </w:r>
    </w:p>
    <w:p>
      <w:r>
        <w:t xml:space="preserve">    The French flag is red and blue.</w:t>
      </w:r>
    </w:p>
    <w:p>
      <w:r>
        <w:t>4. La tomate est rouge quand elle est mûre.</w:t>
      </w:r>
    </w:p>
    <w:p>
      <w:r>
        <w:t xml:space="preserve">    The tomato is red when it is ripe.</w:t>
      </w:r>
    </w:p>
    <w:p>
      <w:r>
        <w:t>5. J'ai un rouge à lèvres rouge vif.</w:t>
      </w:r>
    </w:p>
    <w:p>
      <w:r>
        <w:t xml:space="preserve">   I have a bright red lipstick. </w:t>
      </w:r>
    </w:p>
    <w:p>
      <w:r>
        <w:t>6. Le feu est rouge, alors on doit se cacher.</w:t>
      </w:r>
    </w:p>
    <w:p>
      <w:r>
        <w:t xml:space="preserve">    Fire is red, so we must hide.</w:t>
      </w:r>
    </w:p>
    <w:p>
      <w:r>
        <w:t>7. La grenouille est verte mais son air est rouge.</w:t>
      </w:r>
    </w:p>
    <w:p>
      <w:r>
        <w:t xml:space="preserve">    The frog is green but its face is red.</w:t>
      </w:r>
    </w:p>
    <w:p>
      <w:r>
        <w:t xml:space="preserve">8. J'ai besoin de trouver un rouge pour ma fête d'anniversaire. </w:t>
      </w:r>
    </w:p>
    <w:p>
      <w:r>
        <w:t xml:space="preserve">   I need to find a red for my birthday party.</w:t>
      </w:r>
    </w:p>
    <w:p>
      <w:r>
        <w:t xml:space="preserve">9. La couleur rouge peut être stressante pour certains. </w:t>
      </w:r>
    </w:p>
    <w:p>
      <w:r>
        <w:t xml:space="preserve">    Red color can be stressful for some people.</w:t>
      </w:r>
    </w:p>
    <w:p>
      <w:r>
        <w:t>10. La robe est rouge et élégante, elle va très bien à la soirée.</w:t>
      </w:r>
    </w:p>
    <w:p>
      <w:r>
        <w:t xml:space="preserve">    The dress is red and elegant, it will look very good at the party.</w:t>
      </w:r>
    </w:p>
    <w:p/>
    <w:p>
      <w:r>
        <w:rPr>
          <w:b/>
        </w:rPr>
        <w:t>Word: Belle | Meaning: Beautiful</w:t>
      </w:r>
    </w:p>
    <w:p/>
    <w:p>
      <w:r>
        <w:t xml:space="preserve">1. La femme est belle et souriante. </w:t>
      </w:r>
    </w:p>
    <w:p>
      <w:r>
        <w:t xml:space="preserve">   The woman is beautiful and smiling.</w:t>
      </w:r>
    </w:p>
    <w:p>
      <w:r>
        <w:t>2. Elle a une belle voix.</w:t>
      </w:r>
    </w:p>
    <w:p>
      <w:r>
        <w:t xml:space="preserve">   She has a beautiful voice.</w:t>
      </w:r>
    </w:p>
    <w:p>
      <w:r>
        <w:t>3. Le château est belle avec ses jardins.</w:t>
      </w:r>
    </w:p>
    <w:p>
      <w:r>
        <w:t xml:space="preserve">   The castle is beautiful with its gardens.</w:t>
      </w:r>
    </w:p>
    <w:p>
      <w:r>
        <w:t>4. C’est une belle journée pour aller au parc.</w:t>
      </w:r>
    </w:p>
    <w:p>
      <w:r>
        <w:t xml:space="preserve">  It's a beautiful day to go to the park.</w:t>
      </w:r>
    </w:p>
    <w:p>
      <w:r>
        <w:t>5. Tu es belle aujourd'hui!</w:t>
      </w:r>
    </w:p>
    <w:p>
      <w:r>
        <w:t xml:space="preserve">   You are beautiful today!</w:t>
      </w:r>
    </w:p>
    <w:p>
      <w:r>
        <w:t xml:space="preserve">6. La fleur est belle et colorée. </w:t>
      </w:r>
    </w:p>
    <w:p>
      <w:r>
        <w:t xml:space="preserve">   The flower is beautiful and colorful.</w:t>
      </w:r>
    </w:p>
    <w:p>
      <w:r>
        <w:t xml:space="preserve">7. Le film était belle et émouvant. </w:t>
      </w:r>
    </w:p>
    <w:p>
      <w:r>
        <w:t xml:space="preserve">   The movie was beautiful and moving.</w:t>
      </w:r>
    </w:p>
    <w:p>
      <w:r>
        <w:t>8. Il a une belle robe rouge.</w:t>
      </w:r>
    </w:p>
    <w:p>
      <w:r>
        <w:t xml:space="preserve">   He has a beautiful red dress.</w:t>
      </w:r>
    </w:p>
    <w:p>
      <w:r>
        <w:t xml:space="preserve">9. Mon ami, tu es belle!  </w:t>
      </w:r>
    </w:p>
    <w:p>
      <w:r>
        <w:t xml:space="preserve">   My friend, you are beautiful!</w:t>
      </w:r>
    </w:p>
    <w:p>
      <w:r>
        <w:t>10. J'aime les belles choses de la nature.</w:t>
      </w:r>
    </w:p>
    <w:p>
      <w:r>
        <w:t xml:space="preserve">    I like the beautiful things of nature.</w:t>
      </w:r>
    </w:p>
    <w:p/>
    <w:p>
      <w:r>
        <w:rPr>
          <w:b/>
        </w:rPr>
        <w:t>Word: merci | Meaning: thank you</w:t>
      </w:r>
    </w:p>
    <w:p/>
    <w:p>
      <w:r>
        <w:t>1.  Merci de votre aide.</w:t>
      </w:r>
    </w:p>
    <w:p>
      <w:r>
        <w:t xml:space="preserve">    Thank you for your help.</w:t>
      </w:r>
    </w:p>
    <w:p>
      <w:r>
        <w:t>2.  Je suis très reconnaissant pour votre générosité.</w:t>
      </w:r>
    </w:p>
    <w:p>
      <w:r>
        <w:t xml:space="preserve">    I am very grateful for your generosity.</w:t>
      </w:r>
    </w:p>
    <w:p>
      <w:r>
        <w:t xml:space="preserve">3.  Merci d'avoir appelé. </w:t>
      </w:r>
    </w:p>
    <w:p>
      <w:r>
        <w:t xml:space="preserve">    Thanks for calling. </w:t>
      </w:r>
    </w:p>
    <w:p>
      <w:r>
        <w:t xml:space="preserve">4.  Merci beaucoup! </w:t>
      </w:r>
    </w:p>
    <w:p>
      <w:r>
        <w:t xml:space="preserve">    Thank you so much!</w:t>
      </w:r>
    </w:p>
    <w:p>
      <w:r>
        <w:t>5.  Merci de me faire ce plaisir.</w:t>
      </w:r>
    </w:p>
    <w:p>
      <w:r>
        <w:t xml:space="preserve">   Thank you for doing this pleasure for me. </w:t>
      </w:r>
    </w:p>
    <w:p>
      <w:r>
        <w:t xml:space="preserve">6.  Je vous remercie pour votre patience. </w:t>
      </w:r>
    </w:p>
    <w:p>
      <w:r>
        <w:t xml:space="preserve">    I thank you for your patience. </w:t>
      </w:r>
    </w:p>
    <w:p>
      <w:r>
        <w:t xml:space="preserve">7.  Merci d'avoir partagé ces informations avec moi. </w:t>
      </w:r>
    </w:p>
    <w:p>
      <w:r>
        <w:t xml:space="preserve">   Thanks for sharing these information with me. </w:t>
      </w:r>
    </w:p>
    <w:p>
      <w:r>
        <w:t xml:space="preserve">8.  Merci de m’accompagner aujourd’hui. </w:t>
      </w:r>
    </w:p>
    <w:p>
      <w:r>
        <w:t xml:space="preserve">    Thank you for accompanying me today. </w:t>
      </w:r>
    </w:p>
    <w:p>
      <w:r>
        <w:t xml:space="preserve">9.  Merci pour le café! </w:t>
      </w:r>
    </w:p>
    <w:p>
      <w:r>
        <w:t xml:space="preserve">    Thanks for the coffee! </w:t>
      </w:r>
    </w:p>
    <w:p>
      <w:r>
        <w:t xml:space="preserve">10. Merci d'avoir fait ça pour moi. </w:t>
      </w:r>
    </w:p>
    <w:p>
      <w:r>
        <w:t xml:space="preserve">   Thanks for doing this for me.</w:t>
      </w:r>
    </w:p>
    <w:p/>
    <w:p>
      <w:r>
        <w:rPr>
          <w:b/>
        </w:rPr>
        <w:t>Word: Jour | Meaning: Day</w:t>
      </w:r>
    </w:p>
    <w:p/>
    <w:p>
      <w:r>
        <w:t xml:space="preserve">1. Il s'est réveillé tôt ce jour.  </w:t>
      </w:r>
    </w:p>
    <w:p>
      <w:r>
        <w:t xml:space="preserve">    He woke up early today.</w:t>
      </w:r>
    </w:p>
    <w:p>
      <w:r>
        <w:t xml:space="preserve">2. Nous avons passé une journée merveilleuse hier. </w:t>
      </w:r>
    </w:p>
    <w:p>
      <w:r>
        <w:t xml:space="preserve">    We had a wonderful day yesterday.</w:t>
      </w:r>
    </w:p>
    <w:p>
      <w:r>
        <w:t xml:space="preserve">3. Le soleil brillait fort ce jour. </w:t>
      </w:r>
    </w:p>
    <w:p>
      <w:r>
        <w:t xml:space="preserve">    The sun was shining brightly today.</w:t>
      </w:r>
    </w:p>
    <w:p>
      <w:r>
        <w:t>4. J'ai beaucoup aimé cette journée à Paris.</w:t>
      </w:r>
    </w:p>
    <w:p>
      <w:r>
        <w:t xml:space="preserve">    I enjoyed this day in Paris very much.</w:t>
      </w:r>
    </w:p>
    <w:p>
      <w:r>
        <w:t>5. La fête de la Saint-Jean approche, le jour de l'année où tout est possible.</w:t>
      </w:r>
    </w:p>
    <w:p>
      <w:r>
        <w:t xml:space="preserve">   Saint Jean's Day is approaching, the day where everything is possible. </w:t>
      </w:r>
    </w:p>
    <w:p>
      <w:r>
        <w:t>6. Tu as un rendez-vous ce jour ?</w:t>
      </w:r>
    </w:p>
    <w:p>
      <w:r>
        <w:t xml:space="preserve">    Do you have a meeting today?</w:t>
      </w:r>
    </w:p>
    <w:p>
      <w:r>
        <w:t xml:space="preserve">7. Aujourd’hui, nous avons fait une promenade dans la forêt. </w:t>
      </w:r>
    </w:p>
    <w:p>
      <w:r>
        <w:t xml:space="preserve">   Today we took a walk in the forest.</w:t>
      </w:r>
    </w:p>
    <w:p>
      <w:r>
        <w:t xml:space="preserve">8. Le jour est long et le ciel est gris. </w:t>
      </w:r>
    </w:p>
    <w:p>
      <w:r>
        <w:t xml:space="preserve">    The day is long and the sky is grey. </w:t>
      </w:r>
    </w:p>
    <w:p>
      <w:r>
        <w:t xml:space="preserve">9. J'ai hâte de passer le Jour de l'an avec mes amis.  </w:t>
      </w:r>
    </w:p>
    <w:p>
      <w:r>
        <w:t xml:space="preserve">   I can't wait to spend New Year's Day with my friends. </w:t>
      </w:r>
    </w:p>
    <w:p>
      <w:r>
        <w:t xml:space="preserve">10. La fête de Noël aura lieu ce jour. </w:t>
      </w:r>
    </w:p>
    <w:p>
      <w:r>
        <w:t xml:space="preserve">    Christmas party will take place today.</w:t>
      </w:r>
    </w:p>
    <w:p/>
    <w:p>
      <w:r>
        <w:rPr>
          <w:b/>
        </w:rPr>
        <w:t>Word: Nuits | Meaning: Nights</w:t>
      </w:r>
    </w:p>
    <w:p/>
    <w:p>
      <w:r>
        <w:t>1. Il y a une nuit de pleine lune cette semaine.</w:t>
      </w:r>
    </w:p>
    <w:p>
      <w:r>
        <w:t xml:space="preserve">  There is a full moon night this week.</w:t>
      </w:r>
    </w:p>
    <w:p>
      <w:r>
        <w:t>2. J'aime les nuits d'été car elles sont plus douces.</w:t>
      </w:r>
    </w:p>
    <w:p>
      <w:r>
        <w:t xml:space="preserve">  I like summer nights because they are softer.</w:t>
      </w:r>
    </w:p>
    <w:p>
      <w:r>
        <w:t>3. Les nuits sont plus courtes en hiver.</w:t>
      </w:r>
    </w:p>
    <w:p>
      <w:r>
        <w:t xml:space="preserve">  Nights are shorter in winter.</w:t>
      </w:r>
    </w:p>
    <w:p>
      <w:r>
        <w:t xml:space="preserve">4. La nuit est une période de calme et de tranquillité. </w:t>
      </w:r>
    </w:p>
    <w:p>
      <w:r>
        <w:t xml:space="preserve">  Night is a period of calm and tranquility.</w:t>
      </w:r>
    </w:p>
    <w:p>
      <w:r>
        <w:t xml:space="preserve">5. J'ai besoin d’un peu d’énergie pour passer les nuits. </w:t>
      </w:r>
    </w:p>
    <w:p>
      <w:r>
        <w:t xml:space="preserve">  I need a little energy to pass the nights. </w:t>
      </w:r>
    </w:p>
    <w:p>
      <w:r>
        <w:t>6. Les étoiles brillent plus fort dans la nuit.</w:t>
      </w:r>
    </w:p>
    <w:p>
      <w:r>
        <w:t xml:space="preserve">  Stars shine brighter in the night.</w:t>
      </w:r>
    </w:p>
    <w:p>
      <w:r>
        <w:t>7. L'automne est une saison de nuits sombres et mystérieuses.</w:t>
      </w:r>
    </w:p>
    <w:p>
      <w:r>
        <w:t xml:space="preserve">  Autumn is a season of dark and mysterious nights.</w:t>
      </w:r>
    </w:p>
    <w:p>
      <w:r>
        <w:t>8. La lune est un symbole de la nuit.</w:t>
      </w:r>
    </w:p>
    <w:p>
      <w:r>
        <w:t xml:space="preserve">  The moon is a symbol of the night. </w:t>
      </w:r>
    </w:p>
    <w:p>
      <w:r>
        <w:t xml:space="preserve">9. Les enfants adorent les histoires nocturnes. </w:t>
      </w:r>
    </w:p>
    <w:p>
      <w:r>
        <w:t xml:space="preserve">  Children love nighttime stories. </w:t>
      </w:r>
    </w:p>
    <w:p>
      <w:r>
        <w:t>10. Il faut se reposer avant de commencer la nuit.</w:t>
      </w:r>
    </w:p>
    <w:p>
      <w:r>
        <w:t xml:space="preserve">  One needs to rest before starting the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