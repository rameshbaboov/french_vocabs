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est très spacieuse.</w:t>
      </w:r>
    </w:p>
    <w:p>
      <w:r>
        <w:t xml:space="preserve">  The house is very spacious.</w:t>
      </w:r>
    </w:p>
    <w:p>
      <w:r>
        <w:t>2. Nous avons emménagé dans une nouvelle maison.</w:t>
      </w:r>
    </w:p>
    <w:p>
      <w:r>
        <w:t xml:space="preserve">   We moved into a new house.</w:t>
      </w:r>
    </w:p>
    <w:p>
      <w:r>
        <w:t xml:space="preserve">3. L'adresse de la maison est au 12 rue de l'Étoile. </w:t>
      </w:r>
    </w:p>
    <w:p>
      <w:r>
        <w:t xml:space="preserve">  The address of the house is at number 12, Rue de l'Étoile.</w:t>
      </w:r>
    </w:p>
    <w:p>
      <w:r>
        <w:t>4. J'aime beaucoup ma maison.</w:t>
      </w:r>
    </w:p>
    <w:p>
      <w:r>
        <w:t xml:space="preserve">   I love my house very much.</w:t>
      </w:r>
    </w:p>
    <w:p>
      <w:r>
        <w:t>5. Le jardin de la maison est très charmant.</w:t>
      </w:r>
    </w:p>
    <w:p>
      <w:r>
        <w:t xml:space="preserve">   The garden of the house is very charming.</w:t>
      </w:r>
    </w:p>
    <w:p>
      <w:r>
        <w:t xml:space="preserve">6. La maison du Père Noël a une cheminée immense. </w:t>
      </w:r>
    </w:p>
    <w:p>
      <w:r>
        <w:t xml:space="preserve">  Santa's house has an enormous fireplace.</w:t>
      </w:r>
    </w:p>
    <w:p>
      <w:r>
        <w:t>7. Les enfants jouent dans la maison.</w:t>
      </w:r>
    </w:p>
    <w:p>
      <w:r>
        <w:t xml:space="preserve">   Children play in the house.</w:t>
      </w:r>
    </w:p>
    <w:p>
      <w:r>
        <w:t>8. J'ai besoin d'un nouveau tableau pour ma maison.</w:t>
      </w:r>
    </w:p>
    <w:p>
      <w:r>
        <w:t xml:space="preserve">   I need a new painting for my house.</w:t>
      </w:r>
    </w:p>
    <w:p>
      <w:r>
        <w:t xml:space="preserve">9. L'architecte de ma maison est très talentueux. </w:t>
      </w:r>
    </w:p>
    <w:p>
      <w:r>
        <w:t xml:space="preserve">   The architect of my house is very talented.</w:t>
      </w:r>
    </w:p>
    <w:p>
      <w:r>
        <w:t xml:space="preserve">10. Ma maison est un refuge pour moi. </w:t>
      </w:r>
    </w:p>
    <w:p>
      <w:r>
        <w:t xml:space="preserve">  My house is a sanctuary to me.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 et il fait beau. </w:t>
      </w:r>
    </w:p>
    <w:p>
      <w:r>
        <w:t xml:space="preserve">     The sun is shining today and it's nice outside.</w:t>
      </w:r>
    </w:p>
    <w:p>
      <w:r>
        <w:t>2. J'aime beaucoup profiter du soleil pendant mes vacances.</w:t>
      </w:r>
    </w:p>
    <w:p>
      <w:r>
        <w:t xml:space="preserve">     I love to enjoy the sun during my holidays.</w:t>
      </w:r>
    </w:p>
    <w:p>
      <w:r>
        <w:t xml:space="preserve">3. Les enfants jouent dehors sous le soleil. </w:t>
      </w:r>
    </w:p>
    <w:p>
      <w:r>
        <w:t xml:space="preserve">     Children are playing outside in the sunshine. </w:t>
      </w:r>
    </w:p>
    <w:p>
      <w:r>
        <w:t xml:space="preserve">4. Le soleil s'est couché derrière les montagnes. </w:t>
      </w:r>
    </w:p>
    <w:p>
      <w:r>
        <w:t xml:space="preserve">    The sun has set behind the mountains.</w:t>
      </w:r>
    </w:p>
    <w:p>
      <w:r>
        <w:t xml:space="preserve">5. L’été est une période magnifique pour profiter du soleil. </w:t>
      </w:r>
    </w:p>
    <w:p>
      <w:r>
        <w:t xml:space="preserve">      Summer is a wonderful period to enjoy the sun.</w:t>
      </w:r>
    </w:p>
    <w:p>
      <w:r>
        <w:t xml:space="preserve">6. La lumière du soleil est douce et chaude. </w:t>
      </w:r>
    </w:p>
    <w:p>
      <w:r>
        <w:t xml:space="preserve">     The sunshine is soft and warm. </w:t>
      </w:r>
    </w:p>
    <w:p>
      <w:r>
        <w:t>7. J'ai oublié ma crème solaire dans la voiture, alors je me suis brûlé un peu!</w:t>
      </w:r>
    </w:p>
    <w:p>
      <w:r>
        <w:t xml:space="preserve">     I forgot my sunscreen in the car, so I got a little sunburned!</w:t>
      </w:r>
    </w:p>
    <w:p>
      <w:r>
        <w:t>8. Le soleil est une source de vie et d’énergie.</w:t>
      </w:r>
    </w:p>
    <w:p>
      <w:r>
        <w:t xml:space="preserve">    The sun is a source of life and energy. </w:t>
      </w:r>
    </w:p>
    <w:p>
      <w:r>
        <w:t xml:space="preserve">9. La lumière du soleil nous permet de voir clairement les choses. </w:t>
      </w:r>
    </w:p>
    <w:p>
      <w:r>
        <w:t xml:space="preserve">      Sunshine allows us to see things clearly.</w:t>
      </w:r>
    </w:p>
    <w:p>
      <w:r>
        <w:t xml:space="preserve">10. Il fait trop chaud, il faut se protéger du soleil ! </w:t>
      </w:r>
    </w:p>
    <w:p>
      <w:r>
        <w:t xml:space="preserve">     It's too hot, we need to protect ourselves from the sun!</w:t>
      </w:r>
    </w:p>
    <w:p/>
    <w:p>
      <w:r>
        <w:rPr>
          <w:b/>
        </w:rPr>
        <w:t>Word: enfant | Meaning: child</w:t>
      </w:r>
    </w:p>
    <w:p/>
    <w:p>
      <w:r>
        <w:t>1.  L'enfant joue avec un ballon de football.</w:t>
      </w:r>
    </w:p>
    <w:p>
      <w:r>
        <w:t xml:space="preserve">    The child plays with a football.</w:t>
      </w:r>
    </w:p>
    <w:p>
      <w:r>
        <w:t>2.  Les enfants adorent aller à la plage pendant les vacances.</w:t>
      </w:r>
    </w:p>
    <w:p>
      <w:r>
        <w:t xml:space="preserve">    Children love to go to the beach during vacations.</w:t>
      </w:r>
    </w:p>
    <w:p>
      <w:r>
        <w:t xml:space="preserve">3.  Il est important d’éduquer l’enfant dans une atmosphère positive. </w:t>
      </w:r>
    </w:p>
    <w:p>
      <w:r>
        <w:t xml:space="preserve">   It's important to educate the child in a positive atmosphere.</w:t>
      </w:r>
    </w:p>
    <w:p>
      <w:r>
        <w:t>4.  Je suis heureux de voir mon enfant grandir.</w:t>
      </w:r>
    </w:p>
    <w:p>
      <w:r>
        <w:t xml:space="preserve">   I am happy to see my child grow.</w:t>
      </w:r>
    </w:p>
    <w:p>
      <w:r>
        <w:t xml:space="preserve">5.  L’enfant attend avec impatience le soir pour se faire raconter une histoire. </w:t>
      </w:r>
    </w:p>
    <w:p>
      <w:r>
        <w:t xml:space="preserve">    The child waits impatiently for evening to be told a story.</w:t>
      </w:r>
    </w:p>
    <w:p>
      <w:r>
        <w:t xml:space="preserve">6.  Les enfants sont très curieux et aiment apprendre de nouvelles choses. </w:t>
      </w:r>
    </w:p>
    <w:p>
      <w:r>
        <w:t xml:space="preserve">     Children are very curious and love learning new things.</w:t>
      </w:r>
    </w:p>
    <w:p>
      <w:r>
        <w:t>7.  Il faut respecter les limites de l’enfant.</w:t>
      </w:r>
    </w:p>
    <w:p>
      <w:r>
        <w:t xml:space="preserve">   One must respect the limits of the child.</w:t>
      </w:r>
    </w:p>
    <w:p>
      <w:r>
        <w:t xml:space="preserve">8.  L'enfant est capable d'apprendre des choses de manière unique. </w:t>
      </w:r>
    </w:p>
    <w:p>
      <w:r>
        <w:t xml:space="preserve">    The child is able to learn things in a unique way.</w:t>
      </w:r>
    </w:p>
    <w:p>
      <w:r>
        <w:t>9.  Un enfant doit être nourri avec de la nourriture saine.</w:t>
      </w:r>
    </w:p>
    <w:p>
      <w:r>
        <w:t xml:space="preserve">    A child must be fed healthy food.</w:t>
      </w:r>
    </w:p>
    <w:p>
      <w:r>
        <w:t>10. Les enfants sont des êtres précieux et nous devons les protéger.</w:t>
      </w:r>
    </w:p>
    <w:p>
      <w:r>
        <w:t xml:space="preserve">    Children are precious beings and we must protect them.</w:t>
      </w:r>
    </w:p>
    <w:p/>
    <w:p>
      <w:r>
        <w:rPr>
          <w:b/>
        </w:rPr>
        <w:t>Word: chat | Meaning: cat</w:t>
      </w:r>
    </w:p>
    <w:p/>
    <w:p>
      <w:r>
        <w:t>1. J'adore ma chat, il est si mignon.</w:t>
      </w:r>
    </w:p>
    <w:p>
      <w:r>
        <w:t xml:space="preserve">   I love my cat, he is so cute.</w:t>
      </w:r>
    </w:p>
    <w:p>
      <w:r>
        <w:t>2. Le chat dormait sur la chaise.</w:t>
      </w:r>
    </w:p>
    <w:p>
      <w:r>
        <w:t xml:space="preserve">    The cat was sleeping on the chair.</w:t>
      </w:r>
    </w:p>
    <w:p>
      <w:r>
        <w:t xml:space="preserve">3.  Avez-vous un chat ? </w:t>
      </w:r>
    </w:p>
    <w:p>
      <w:r>
        <w:t xml:space="preserve">    Do you have a cat?</w:t>
      </w:r>
    </w:p>
    <w:p>
      <w:r>
        <w:t>4. La chat est très douce.</w:t>
      </w:r>
    </w:p>
    <w:p>
      <w:r>
        <w:t xml:space="preserve">    The cat is very soft.</w:t>
      </w:r>
    </w:p>
    <w:p>
      <w:r>
        <w:t xml:space="preserve">5. Il est impossible de passer par la porte avec le chat. </w:t>
      </w:r>
    </w:p>
    <w:p>
      <w:r>
        <w:t xml:space="preserve">   It's impossible to pass through the door with the cat.</w:t>
      </w:r>
    </w:p>
    <w:p>
      <w:r>
        <w:t>6.  Le chat a mangé sa nourriture.</w:t>
      </w:r>
    </w:p>
    <w:p>
      <w:r>
        <w:t xml:space="preserve">   The cat ate its food.</w:t>
      </w:r>
    </w:p>
    <w:p>
      <w:r>
        <w:t>7. Je veux un chat !</w:t>
      </w:r>
    </w:p>
    <w:p>
      <w:r>
        <w:t xml:space="preserve">    I want a cat!</w:t>
      </w:r>
    </w:p>
    <w:p>
      <w:r>
        <w:t>8.  Il est intéressant de regarder les chats jouer.</w:t>
      </w:r>
    </w:p>
    <w:p>
      <w:r>
        <w:t xml:space="preserve">   It is interesting to watch cats play. </w:t>
      </w:r>
    </w:p>
    <w:p>
      <w:r>
        <w:t>9.  La chat est très agile.</w:t>
      </w:r>
    </w:p>
    <w:p>
      <w:r>
        <w:t xml:space="preserve">   The cat is very nimble. </w:t>
      </w:r>
    </w:p>
    <w:p>
      <w:r>
        <w:t>10.  Je ne comprends pas le chat.</w:t>
      </w:r>
    </w:p>
    <w:p>
      <w:r>
        <w:t xml:space="preserve">   I don't understand the cat.</w:t>
      </w:r>
    </w:p>
    <w:p/>
    <w:p>
      <w:r>
        <w:rPr>
          <w:b/>
        </w:rPr>
        <w:t>Word: chien | Meaning: dog</w:t>
      </w:r>
    </w:p>
    <w:p/>
    <w:p>
      <w:r>
        <w:t>1. Le chien est rouge et il aime jouer dehors.</w:t>
      </w:r>
    </w:p>
    <w:p>
      <w:r>
        <w:t xml:space="preserve">    The dog is red and he likes to play outside.</w:t>
      </w:r>
    </w:p>
    <w:p>
      <w:r>
        <w:t xml:space="preserve">2. J'adore regarder les chiens courir dans la forêt. </w:t>
      </w:r>
    </w:p>
    <w:p>
      <w:r>
        <w:t xml:space="preserve">    I love watching dogs run in the forest.</w:t>
      </w:r>
    </w:p>
    <w:p>
      <w:r>
        <w:t>3. Ma nouvelle amie a un chien berger allemand.</w:t>
      </w:r>
    </w:p>
    <w:p>
      <w:r>
        <w:t xml:space="preserve">   My new friend has a German Shepherd dog.</w:t>
      </w:r>
    </w:p>
    <w:p>
      <w:r>
        <w:t>4. Le chien est très gentil et il aime les enfants.</w:t>
      </w:r>
    </w:p>
    <w:p>
      <w:r>
        <w:t xml:space="preserve">  The dog is very kind and he likes children.</w:t>
      </w:r>
    </w:p>
    <w:p>
      <w:r>
        <w:t>5. La fille porte une peluche de chien sur son épaule.</w:t>
      </w:r>
    </w:p>
    <w:p>
      <w:r>
        <w:t xml:space="preserve">  The girl wears a dog plush on her shoulder. </w:t>
      </w:r>
    </w:p>
    <w:p>
      <w:r>
        <w:t>6. Il faut prendre soin du chien, car il est fragile.</w:t>
      </w:r>
    </w:p>
    <w:p>
      <w:r>
        <w:t xml:space="preserve">   You need to take care of the dog, because it's fragile.</w:t>
      </w:r>
    </w:p>
    <w:p>
      <w:r>
        <w:t>7. Le vétérinaire examine le chien pour voir s'il est malade.</w:t>
      </w:r>
    </w:p>
    <w:p>
      <w:r>
        <w:t xml:space="preserve">  The vet examines the dog to see if he is sick.</w:t>
      </w:r>
    </w:p>
    <w:p>
      <w:r>
        <w:t>8. La maman donne de l'herbe à la maman et au chien.</w:t>
      </w:r>
    </w:p>
    <w:p>
      <w:r>
        <w:t xml:space="preserve">   Mom gives grass to mom and the dog.</w:t>
      </w:r>
    </w:p>
    <w:p>
      <w:r>
        <w:t xml:space="preserve">9. Les chiens sont des animaux familiaux très importants. </w:t>
      </w:r>
    </w:p>
    <w:p>
      <w:r>
        <w:t xml:space="preserve">    Dogs are very important family animals.</w:t>
      </w:r>
    </w:p>
    <w:p>
      <w:r>
        <w:t>10. Le chien a faim et il réclame de manger.</w:t>
      </w:r>
    </w:p>
    <w:p>
      <w:r>
        <w:t xml:space="preserve">  The dog is hungry and he demands to eat.</w:t>
      </w:r>
    </w:p>
    <w:p/>
    <w:p>
      <w:r>
        <w:rPr>
          <w:b/>
        </w:rPr>
        <w:t>Word: oiseau | Meaning: bird</w:t>
      </w:r>
    </w:p>
    <w:p/>
    <w:p>
      <w:r>
        <w:t>1. J'adore les oiseaux qui chantent dans le jardin.</w:t>
      </w:r>
    </w:p>
    <w:p>
      <w:r>
        <w:t xml:space="preserve">   I love the birds that sing in the garden.</w:t>
      </w:r>
    </w:p>
    <w:p>
      <w:r>
        <w:t xml:space="preserve">2. L'oiseau est un animal sauvage et fascinant. </w:t>
      </w:r>
    </w:p>
    <w:p>
      <w:r>
        <w:t xml:space="preserve">    The bird is a wild and fascinating animal.</w:t>
      </w:r>
    </w:p>
    <w:p>
      <w:r>
        <w:t>3. Les oiseaux migrateurs traversent l'Europe chaque été.</w:t>
      </w:r>
    </w:p>
    <w:p>
      <w:r>
        <w:t xml:space="preserve">   Migratory birds cross Europe every summer.</w:t>
      </w:r>
    </w:p>
    <w:p>
      <w:r>
        <w:t>4. Le faucon est un oiseau majestueux avec des plumes brillantes.</w:t>
      </w:r>
    </w:p>
    <w:p>
      <w:r>
        <w:t xml:space="preserve">   The falcon is a majestic bird with shiny feathers. </w:t>
      </w:r>
    </w:p>
    <w:p>
      <w:r>
        <w:t xml:space="preserve">5. La corbeaux se trouve dans les bois et les villes. </w:t>
      </w:r>
    </w:p>
    <w:p>
      <w:r>
        <w:t xml:space="preserve">   The raven is found in the woods and cities.</w:t>
      </w:r>
    </w:p>
    <w:p>
      <w:r>
        <w:t xml:space="preserve">6. On voit de nombreux oiseaux dans la forêt tropicale. </w:t>
      </w:r>
    </w:p>
    <w:p>
      <w:r>
        <w:t xml:space="preserve">   Many birds are seen in the tropical forest.</w:t>
      </w:r>
    </w:p>
    <w:p>
      <w:r>
        <w:t>7. L'oiseau migrateur est un symbole de liberté et d'espoir.</w:t>
      </w:r>
    </w:p>
    <w:p>
      <w:r>
        <w:t xml:space="preserve">   The migratory bird is a symbol of freedom and hope.</w:t>
      </w:r>
    </w:p>
    <w:p>
      <w:r>
        <w:t>8. J'ai vu une petite tourelle d'oiseaux sur mon chemin.</w:t>
      </w:r>
    </w:p>
    <w:p>
      <w:r>
        <w:t xml:space="preserve">    I saw a little bird tower on my way.</w:t>
      </w:r>
    </w:p>
    <w:p>
      <w:r>
        <w:t xml:space="preserve">9. Les oiseaux sont importants pour l'équilibre de l'écosystème. </w:t>
      </w:r>
    </w:p>
    <w:p>
      <w:r>
        <w:t xml:space="preserve">   Birds are important for the balance of the ecosystem.</w:t>
      </w:r>
    </w:p>
    <w:p>
      <w:r>
        <w:t>10. Le petit oiseau est en train d'assembler ses œufs.</w:t>
      </w:r>
    </w:p>
    <w:p>
      <w:r>
        <w:t xml:space="preserve">   The small bird is putting together its eggs.</w:t>
      </w:r>
    </w:p>
    <w:p/>
    <w:p>
      <w:r>
        <w:rPr>
          <w:b/>
        </w:rPr>
        <w:t>Word: fleur | Meaning: flower</w:t>
      </w:r>
    </w:p>
    <w:p/>
    <w:p>
      <w:r>
        <w:t>1. La **fleur** bleue est magnifique.</w:t>
      </w:r>
    </w:p>
    <w:p>
      <w:r>
        <w:t xml:space="preserve">  The blue flower is magnificent.</w:t>
      </w:r>
    </w:p>
    <w:p>
      <w:r>
        <w:t>2. Il m'a offert une **fleur** rouge.</w:t>
      </w:r>
    </w:p>
    <w:p>
      <w:r>
        <w:t xml:space="preserve">  He gave me a red flower.</w:t>
      </w:r>
    </w:p>
    <w:p>
      <w:r>
        <w:t>3. Les **fleurs** de printemps sont colorées.</w:t>
      </w:r>
    </w:p>
    <w:p>
      <w:r>
        <w:t xml:space="preserve">  Spring flowers are colorful.</w:t>
      </w:r>
    </w:p>
    <w:p>
      <w:r>
        <w:t xml:space="preserve">4. J'aime la **fleur** de lys. </w:t>
      </w:r>
    </w:p>
    <w:p>
      <w:r>
        <w:t xml:space="preserve">  I like the lily flower.</w:t>
      </w:r>
    </w:p>
    <w:p>
      <w:r>
        <w:t>5. La **fleur** est un symbole d'amour.</w:t>
      </w:r>
    </w:p>
    <w:p>
      <w:r>
        <w:t xml:space="preserve">  The flower is a symbol of love.</w:t>
      </w:r>
    </w:p>
    <w:p>
      <w:r>
        <w:t>6. Tu dois nettoyer les **fleurs** avant de les mettre dans l'aquarium.</w:t>
      </w:r>
    </w:p>
    <w:p>
      <w:r>
        <w:t xml:space="preserve">  You must clean the flowers before putting them in the aquarium.</w:t>
      </w:r>
    </w:p>
    <w:p>
      <w:r>
        <w:t>7. Le jardin était bordé de **fleurs** roses.</w:t>
      </w:r>
    </w:p>
    <w:p>
      <w:r>
        <w:t xml:space="preserve">  The garden was bordered by pink flowers.</w:t>
      </w:r>
    </w:p>
    <w:p>
      <w:r>
        <w:t xml:space="preserve">8. Les **fleurs** sont des symboles de beauté. </w:t>
      </w:r>
    </w:p>
    <w:p>
      <w:r>
        <w:t xml:space="preserve">  Flowers are symbols of beauty.</w:t>
      </w:r>
    </w:p>
    <w:p>
      <w:r>
        <w:t>9. Elle a une **fleur** dans son chevelure.</w:t>
      </w:r>
    </w:p>
    <w:p>
      <w:r>
        <w:t xml:space="preserve">  She has a flower in her hair. </w:t>
      </w:r>
    </w:p>
    <w:p>
      <w:r>
        <w:t>10. La **fleur** du thym est très aromatique.</w:t>
      </w:r>
    </w:p>
    <w:p>
      <w:r>
        <w:t xml:space="preserve">  The thyme flower is very aromatic.</w:t>
      </w:r>
    </w:p>
    <w:p/>
    <w:p>
      <w:r>
        <w:rPr>
          <w:b/>
        </w:rPr>
        <w:t>Word: herbe | Meaning: grass</w:t>
      </w:r>
    </w:p>
    <w:p/>
    <w:p>
      <w:r>
        <w:t>1. L'herbe est verte et lisse.</w:t>
      </w:r>
    </w:p>
    <w:p>
      <w:r>
        <w:t xml:space="preserve">   The grass is green and smooth.</w:t>
      </w:r>
    </w:p>
    <w:p>
      <w:r>
        <w:t>2. J’adore la couleur de l’herbe dans le jardin.</w:t>
      </w:r>
    </w:p>
    <w:p>
      <w:r>
        <w:t xml:space="preserve">   I love the color of the grass in the garden.</w:t>
      </w:r>
    </w:p>
    <w:p>
      <w:r>
        <w:t>3. La femme se pose sur l'herbe pour lire un livre.</w:t>
      </w:r>
    </w:p>
    <w:p>
      <w:r>
        <w:t xml:space="preserve">    The woman sits on the grass to read a book. </w:t>
      </w:r>
    </w:p>
    <w:p>
      <w:r>
        <w:t>4. Les enfants jouent dans l'herbe du parc.</w:t>
      </w:r>
    </w:p>
    <w:p>
      <w:r>
        <w:t xml:space="preserve">   Children play in the park’s grass.</w:t>
      </w:r>
    </w:p>
    <w:p>
      <w:r>
        <w:t>5. Il faut arroser l'herbe régulièrement.</w:t>
      </w:r>
    </w:p>
    <w:p>
      <w:r>
        <w:t xml:space="preserve">   You have to water the grass regularly. </w:t>
      </w:r>
    </w:p>
    <w:p>
      <w:r>
        <w:t>6. L'herbe était plus longue qu’elle ne l’était hier.</w:t>
      </w:r>
    </w:p>
    <w:p>
      <w:r>
        <w:t xml:space="preserve">    The grass was longer than it was yesterday.</w:t>
      </w:r>
    </w:p>
    <w:p>
      <w:r>
        <w:t>7. La fleur d’herbe pousse dans la terre humide.</w:t>
      </w:r>
    </w:p>
    <w:p>
      <w:r>
        <w:t xml:space="preserve">   The grass flower grows in wet soil.</w:t>
      </w:r>
    </w:p>
    <w:p>
      <w:r>
        <w:t>8. L'herbe a besoin de beaucoup de lumière pour pousser.</w:t>
      </w:r>
    </w:p>
    <w:p>
      <w:r>
        <w:t xml:space="preserve">   The grass needs lots of light to grow. </w:t>
      </w:r>
    </w:p>
    <w:p>
      <w:r>
        <w:t>9. J'ai coupé l’herbe trop courte.</w:t>
      </w:r>
    </w:p>
    <w:p>
      <w:r>
        <w:t xml:space="preserve">    I cut the grass too short. </w:t>
      </w:r>
    </w:p>
    <w:p>
      <w:r>
        <w:t>10. Le bouquet d’herbe est décoratif dans le salon.</w:t>
      </w:r>
    </w:p>
    <w:p>
      <w:r>
        <w:t xml:space="preserve">    The bouquet of grass is decorative in the living room.</w:t>
      </w:r>
    </w:p>
    <w:p/>
    <w:p>
      <w:r>
        <w:rPr>
          <w:b/>
        </w:rPr>
        <w:t>Word: arbre | Meaning: tree</w:t>
      </w:r>
    </w:p>
    <w:p/>
    <w:p>
      <w:r>
        <w:t>1.  J'aime beaucoup aller dans les parcs pour observer les arbres.</w:t>
      </w:r>
    </w:p>
    <w:p>
      <w:r>
        <w:t xml:space="preserve">    1. I like to go to parks to observe trees.</w:t>
      </w:r>
    </w:p>
    <w:p>
      <w:r>
        <w:t xml:space="preserve">2.  L'arbre de la forêt est majestueux et imposant. </w:t>
      </w:r>
    </w:p>
    <w:p>
      <w:r>
        <w:t xml:space="preserve">    2. The tree in the forest is majestic and imposing.</w:t>
      </w:r>
    </w:p>
    <w:p>
      <w:r>
        <w:t xml:space="preserve">3.  La silhouette de l'arbre est sculptée par le vent et la pluie. </w:t>
      </w:r>
    </w:p>
    <w:p>
      <w:r>
        <w:t xml:space="preserve">    3. The shape of the tree is sculpted by wind and rain. </w:t>
      </w:r>
    </w:p>
    <w:p>
      <w:r>
        <w:t xml:space="preserve">4.  L'arbre a des branches qui s'étendent vers le ciel. </w:t>
      </w:r>
    </w:p>
    <w:p>
      <w:r>
        <w:t xml:space="preserve">    4. The tree has branches that extend towards the sky.</w:t>
      </w:r>
    </w:p>
    <w:p>
      <w:r>
        <w:t xml:space="preserve">5.  La couleur de l'arbre est verte et saine, elle respire la nature. </w:t>
      </w:r>
    </w:p>
    <w:p>
      <w:r>
        <w:t xml:space="preserve">    5. The color of the tree is green and healthy, it breathes nature.</w:t>
      </w:r>
    </w:p>
    <w:p>
      <w:r>
        <w:t xml:space="preserve">6.   Des oiseaux nichent dans les arbres pour se reproduire. </w:t>
      </w:r>
    </w:p>
    <w:p>
      <w:r>
        <w:t xml:space="preserve">    6. Birds nest in trees to reproduce.  </w:t>
      </w:r>
    </w:p>
    <w:p>
      <w:r>
        <w:t xml:space="preserve">7.  L'arbre est un symbole de beauté et de force. </w:t>
      </w:r>
    </w:p>
    <w:p>
      <w:r>
        <w:t xml:space="preserve">    7. The tree is a symbol of beauty and strength. </w:t>
      </w:r>
    </w:p>
    <w:p>
      <w:r>
        <w:t xml:space="preserve">8.  Il y a beaucoup d’arbres dans les jardins des maisons. </w:t>
      </w:r>
    </w:p>
    <w:p>
      <w:r>
        <w:t xml:space="preserve">    8. There are many trees in the gardens of houses. </w:t>
      </w:r>
    </w:p>
    <w:p>
      <w:r>
        <w:t xml:space="preserve">9.  L'arbre est un élément important de la nature et de notre environnement. </w:t>
      </w:r>
    </w:p>
    <w:p>
      <w:r>
        <w:t xml:space="preserve">    9. The tree is an important element of nature and our environment.</w:t>
      </w:r>
    </w:p>
    <w:p>
      <w:r>
        <w:t xml:space="preserve">10. La forêt abrite des arbres qui ont des siècles d’histoire. </w:t>
      </w:r>
    </w:p>
    <w:p>
      <w:r>
        <w:t xml:space="preserve">    10. The forest houses trees that have centuries of history.</w:t>
      </w:r>
    </w:p>
    <w:p/>
    <w:p>
      <w:r>
        <w:rPr>
          <w:i/>
        </w:rPr>
        <w:t>Route: &lt;road&gt; | Meaning: road</w:t>
      </w:r>
    </w:p>
    <w:p/>
    <w:p>
      <w:r>
        <w:t>1. J'ai besoin de connaître la route pour aller au marché.</w:t>
      </w:r>
    </w:p>
    <w:p>
      <w:r>
        <w:t xml:space="preserve">  I need to know the route to go to the market.</w:t>
      </w:r>
    </w:p>
    <w:p>
      <w:r>
        <w:t>2. La voiture a emprunté une route accidentée.</w:t>
      </w:r>
    </w:p>
    <w:p>
      <w:r>
        <w:t xml:space="preserve">  The car took an accident-prone road. </w:t>
      </w:r>
    </w:p>
    <w:p>
      <w:r>
        <w:t>3. Nous avons planifié notre voyage en prenant note de la route.</w:t>
      </w:r>
    </w:p>
    <w:p>
      <w:r>
        <w:t xml:space="preserve">  We planned our trip by noting down the route. </w:t>
      </w:r>
    </w:p>
    <w:p>
      <w:r>
        <w:t>4. Où est la route pour aller à Paris ?</w:t>
      </w:r>
    </w:p>
    <w:p>
      <w:r>
        <w:t xml:space="preserve">  Where is the route to go to Paris?</w:t>
      </w:r>
    </w:p>
    <w:p>
      <w:r>
        <w:t>5. La route est longue et difficile.</w:t>
      </w:r>
    </w:p>
    <w:p>
      <w:r>
        <w:t xml:space="preserve">  The road is long and difficult.</w:t>
      </w:r>
    </w:p>
    <w:p>
      <w:r>
        <w:t>6.  Il a pris une route différente de celle des autres.</w:t>
      </w:r>
    </w:p>
    <w:p>
      <w:r>
        <w:t xml:space="preserve">  He took a different route than the others. </w:t>
      </w:r>
    </w:p>
    <w:p>
      <w:r>
        <w:t>7. Les enfants ont suivi la route du chemin forestier.</w:t>
      </w:r>
    </w:p>
    <w:p>
      <w:r>
        <w:t xml:space="preserve">  The children followed the trail of the forest. </w:t>
      </w:r>
    </w:p>
    <w:p>
      <w:r>
        <w:t>8. J'ai oublié ma route et je suis perdu.</w:t>
      </w:r>
    </w:p>
    <w:p>
      <w:r>
        <w:t xml:space="preserve">  I forgot my route and I am lost. </w:t>
      </w:r>
    </w:p>
    <w:p>
      <w:r>
        <w:t>9. La route est pavée de pierres.</w:t>
      </w:r>
    </w:p>
    <w:p>
      <w:r>
        <w:t xml:space="preserve">   The road is paved with stones.</w:t>
      </w:r>
    </w:p>
    <w:p>
      <w:r>
        <w:t>10. Le trajet à l’aéroport est un peu long, mais la route est belle.</w:t>
      </w:r>
    </w:p>
    <w:p>
      <w:r>
        <w:t xml:space="preserve">  The journey to the airport is a little long, but the road is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