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 The sun's light shines on the mountains.</w:t>
      </w:r>
    </w:p>
    <w:p>
      <w:r>
        <w:t>2. Il y a beaucoup de lumière dans la chambre.</w:t>
      </w:r>
    </w:p>
    <w:p>
      <w:r>
        <w:t xml:space="preserve">   There is plenty of light in the room. </w:t>
      </w:r>
    </w:p>
    <w:p>
      <w:r>
        <w:t>3.  La ville était éclairée par la lumière des lampadaires.</w:t>
      </w:r>
    </w:p>
    <w:p>
      <w:r>
        <w:t xml:space="preserve">   The city was illuminated by streetlights. </w:t>
      </w:r>
    </w:p>
    <w:p>
      <w:r>
        <w:t>4. J'ai besoin d'un peu de lumière pour travailler.</w:t>
      </w:r>
    </w:p>
    <w:p>
      <w:r>
        <w:t xml:space="preserve">   I need a little light to work.</w:t>
      </w:r>
    </w:p>
    <w:p>
      <w:r>
        <w:t>5. La lumière du feu créait une ambiance chaleureuse.</w:t>
      </w:r>
    </w:p>
    <w:p>
      <w:r>
        <w:t xml:space="preserve">   The firelight created a warm atmosphere.</w:t>
      </w:r>
    </w:p>
    <w:p>
      <w:r>
        <w:t xml:space="preserve">6.  Les enfants se sont amusés pendant la soirée sous la lumière des étoiles. </w:t>
      </w:r>
    </w:p>
    <w:p>
      <w:r>
        <w:t xml:space="preserve">   Children have been having fun during the evening under the light of the stars.</w:t>
      </w:r>
    </w:p>
    <w:p>
      <w:r>
        <w:t>7.  Le ciel était couvert de nuages et il y avait peu de lumière.</w:t>
      </w:r>
    </w:p>
    <w:p>
      <w:r>
        <w:t xml:space="preserve">   The sky was covered with clouds and there was little light.</w:t>
      </w:r>
    </w:p>
    <w:p>
      <w:r>
        <w:t xml:space="preserve">8. La lumière du feu rouge éclairait la pièce. </w:t>
      </w:r>
    </w:p>
    <w:p>
      <w:r>
        <w:t xml:space="preserve">   Red firelight illuminated the room. </w:t>
      </w:r>
    </w:p>
    <w:p>
      <w:r>
        <w:t xml:space="preserve">9.  La nuit est claire, mais elle manque de lumière. </w:t>
      </w:r>
    </w:p>
    <w:p>
      <w:r>
        <w:t xml:space="preserve">   Night is clear, but it lacks light.</w:t>
      </w:r>
    </w:p>
    <w:p>
      <w:r>
        <w:t xml:space="preserve">10.  Il faut un peu d'air frais pour que la lumière soit plus vive. </w:t>
      </w:r>
    </w:p>
    <w:p>
      <w:r>
        <w:t xml:space="preserve">   You need a bit of fresh air to make the light more vibrant.</w:t>
      </w:r>
    </w:p>
    <w:p/>
    <w:p>
      <w:r>
        <w:rPr>
          <w:b/>
        </w:rPr>
        <w:t>Word: bleu | Meaning: blue</w:t>
      </w:r>
    </w:p>
    <w:p/>
    <w:p>
      <w:r>
        <w:t>1. La robe de la fille est bleue.</w:t>
      </w:r>
    </w:p>
    <w:p>
      <w:r>
        <w:t xml:space="preserve">  The girl's dress is blue.</w:t>
      </w:r>
    </w:p>
    <w:p>
      <w:r>
        <w:t>2. Le ciel est bleu aujourd’hui.</w:t>
      </w:r>
    </w:p>
    <w:p>
      <w:r>
        <w:t xml:space="preserve">  The sky is blue today.</w:t>
      </w:r>
    </w:p>
    <w:p>
      <w:r>
        <w:t>3. J'ai un ballon bleu.</w:t>
      </w:r>
    </w:p>
    <w:p>
      <w:r>
        <w:t xml:space="preserve">  I have a blue ball.</w:t>
      </w:r>
    </w:p>
    <w:p>
      <w:r>
        <w:t>4. Il y a une fleur bleue sur le mur.</w:t>
      </w:r>
    </w:p>
    <w:p>
      <w:r>
        <w:t xml:space="preserve">  There is a blue flower on the wall.</w:t>
      </w:r>
    </w:p>
    <w:p>
      <w:r>
        <w:t>5. La voiture est bleue, elle est magnifique.</w:t>
      </w:r>
    </w:p>
    <w:p>
      <w:r>
        <w:t xml:space="preserve">  The car is blue, it’s beautiful. </w:t>
      </w:r>
    </w:p>
    <w:p>
      <w:r>
        <w:t>6. Nous avons besoin de bleu pour la peinture.</w:t>
      </w:r>
    </w:p>
    <w:p>
      <w:r>
        <w:t xml:space="preserve">  We need blue for paint.</w:t>
      </w:r>
    </w:p>
    <w:p>
      <w:r>
        <w:t>7. Le ciel est plus bleu que l'herbe.</w:t>
      </w:r>
    </w:p>
    <w:p>
      <w:r>
        <w:t xml:space="preserve">  The sky is bluer than the grass.</w:t>
      </w:r>
    </w:p>
    <w:p>
      <w:r>
        <w:t>8. La mélodie était douce et bleue.</w:t>
      </w:r>
    </w:p>
    <w:p>
      <w:r>
        <w:t xml:space="preserve">  The melody was sweet and blue. </w:t>
      </w:r>
    </w:p>
    <w:p>
      <w:r>
        <w:t>9. Les yeux de la fille étaient bleus.</w:t>
      </w:r>
    </w:p>
    <w:p>
      <w:r>
        <w:t xml:space="preserve">  The girl’s eyes were blue.</w:t>
      </w:r>
    </w:p>
    <w:p>
      <w:r>
        <w:t xml:space="preserve">10. Il a une robe bleue depuis longtemps. </w:t>
      </w:r>
    </w:p>
    <w:p>
      <w:r>
        <w:t xml:space="preserve">   He has had a blue dress for a long time.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>2. Le gâteau est grande.</w:t>
      </w:r>
    </w:p>
    <w:p>
      <w:r>
        <w:t xml:space="preserve">   The cake is big.</w:t>
      </w:r>
    </w:p>
    <w:p>
      <w:r>
        <w:t>3. J'ai une grande famille.</w:t>
      </w:r>
    </w:p>
    <w:p>
      <w:r>
        <w:t xml:space="preserve">   I have a large family. </w:t>
      </w:r>
    </w:p>
    <w:p>
      <w:r>
        <w:t>4. Elle est grande et belle.</w:t>
      </w:r>
    </w:p>
    <w:p>
      <w:r>
        <w:t xml:space="preserve">   She is tall and beautiful.</w:t>
      </w:r>
    </w:p>
    <w:p>
      <w:r>
        <w:t>5. Ce livre est très grand.</w:t>
      </w:r>
    </w:p>
    <w:p>
      <w:r>
        <w:t xml:space="preserve">   This book is very big.</w:t>
      </w:r>
    </w:p>
    <w:p>
      <w:r>
        <w:t>6. La ville est grande et animée.</w:t>
      </w:r>
    </w:p>
    <w:p>
      <w:r>
        <w:t xml:space="preserve">   The city is big and lively.</w:t>
      </w:r>
    </w:p>
    <w:p>
      <w:r>
        <w:t>7. Nous sommes des grands enfants.</w:t>
      </w:r>
    </w:p>
    <w:p>
      <w:r>
        <w:t xml:space="preserve">   We are big children.</w:t>
      </w:r>
    </w:p>
    <w:p>
      <w:r>
        <w:t xml:space="preserve">8. Il a une grande voiture. </w:t>
      </w:r>
    </w:p>
    <w:p>
      <w:r>
        <w:t xml:space="preserve">   He has a big car.</w:t>
      </w:r>
    </w:p>
    <w:p>
      <w:r>
        <w:t>9. Je voudrais un grand appartement.</w:t>
      </w:r>
    </w:p>
    <w:p>
      <w:r>
        <w:t xml:space="preserve">   I would like a large apartment.</w:t>
      </w:r>
    </w:p>
    <w:p>
      <w:r>
        <w:t>10. Les arbres sont grand et majestueux.</w:t>
      </w:r>
    </w:p>
    <w:p>
      <w:r>
        <w:t xml:space="preserve">  The trees are big and majestic.</w:t>
      </w:r>
    </w:p>
    <w:p/>
    <w:p>
      <w:r>
        <w:rPr>
          <w:b/>
        </w:rPr>
        <w:t>Word: haut | Meaning: high</w:t>
      </w:r>
    </w:p>
    <w:p/>
    <w:p>
      <w:r>
        <w:t xml:space="preserve">1. La tour est très haut. </w:t>
      </w:r>
    </w:p>
    <w:p>
      <w:r>
        <w:t>The tower is very tall.</w:t>
      </w:r>
    </w:p>
    <w:p>
      <w:r>
        <w:t>2. Le vent soufflait haut.</w:t>
      </w:r>
    </w:p>
    <w:p>
      <w:r>
        <w:t>The wind was blowing strong.</w:t>
      </w:r>
    </w:p>
    <w:p>
      <w:r>
        <w:t xml:space="preserve">3. J'ai un chapeau haut de forme. </w:t>
      </w:r>
    </w:p>
    <w:p>
      <w:r>
        <w:t>I have a high-crowned hat.</w:t>
      </w:r>
    </w:p>
    <w:p>
      <w:r>
        <w:t>4. Vous avez besoin de monter haut?</w:t>
      </w:r>
    </w:p>
    <w:p>
      <w:r>
        <w:t>Do you need to go upstairs?</w:t>
      </w:r>
    </w:p>
    <w:p>
      <w:r>
        <w:t>5. Elle était en haut du mur.</w:t>
      </w:r>
    </w:p>
    <w:p>
      <w:r>
        <w:t xml:space="preserve">She was on the top of the wall. </w:t>
      </w:r>
    </w:p>
    <w:p>
      <w:r>
        <w:t>6. La montagne est très haute.</w:t>
      </w:r>
    </w:p>
    <w:p>
      <w:r>
        <w:t xml:space="preserve">The mountain is very tall. </w:t>
      </w:r>
    </w:p>
    <w:p>
      <w:r>
        <w:t>7. Le bateau a navigué haut dans l'océan.</w:t>
      </w:r>
    </w:p>
    <w:p>
      <w:r>
        <w:t>The boat sailed high in the ocean.</w:t>
      </w:r>
    </w:p>
    <w:p>
      <w:r>
        <w:t>8. Les enfants jouent haut et fort.</w:t>
      </w:r>
    </w:p>
    <w:p>
      <w:r>
        <w:t xml:space="preserve">Children play loudly and happily. </w:t>
      </w:r>
    </w:p>
    <w:p>
      <w:r>
        <w:t>9. Le ciel était clair et haut.</w:t>
      </w:r>
    </w:p>
    <w:p>
      <w:r>
        <w:t>The sky was clear and bright.</w:t>
      </w:r>
    </w:p>
    <w:p>
      <w:r>
        <w:t>10. J'ai vu un oiseau qui vole haut.</w:t>
      </w:r>
    </w:p>
    <w:p>
      <w:r>
        <w:t>I saw a bird flying high.</w:t>
      </w:r>
    </w:p>
    <w:p/>
    <w:p>
      <w:r>
        <w:rPr>
          <w:b/>
        </w:rPr>
        <w:t>Word: ville | Meaning: city</w:t>
      </w:r>
    </w:p>
    <w:p/>
    <w:p>
      <w:r>
        <w:t xml:space="preserve">1. J'ai visité la ville de Paris récemment.  </w:t>
      </w:r>
    </w:p>
    <w:p>
      <w:r>
        <w:t xml:space="preserve">    I visited the city of Paris recently.</w:t>
      </w:r>
    </w:p>
    <w:p>
      <w:r>
        <w:t xml:space="preserve">2. La ville est pleine de vie et d’activités.  </w:t>
      </w:r>
    </w:p>
    <w:p>
      <w:r>
        <w:t xml:space="preserve">    The town is full of life and activities.</w:t>
      </w:r>
    </w:p>
    <w:p>
      <w:r>
        <w:t xml:space="preserve">3.  Je voudrais vivre dans une ville plus grande. </w:t>
      </w:r>
    </w:p>
    <w:p>
      <w:r>
        <w:t xml:space="preserve">    I would like to live in a larger town. </w:t>
      </w:r>
    </w:p>
    <w:p>
      <w:r>
        <w:t xml:space="preserve">4. L'air frais de la campagne me donne envie de vivre dans une ville.   </w:t>
      </w:r>
    </w:p>
    <w:p>
      <w:r>
        <w:t xml:space="preserve">    The fresh air from the countryside makes me want to live in a city.  </w:t>
      </w:r>
    </w:p>
    <w:p>
      <w:r>
        <w:t xml:space="preserve">5. J'ai hâte d’aller à la plage et de visiter la ville voisine.  </w:t>
      </w:r>
    </w:p>
    <w:p>
      <w:r>
        <w:t xml:space="preserve">    I can’t wait to go to the beach and visit the neighboring town. </w:t>
      </w:r>
    </w:p>
    <w:p>
      <w:r>
        <w:t xml:space="preserve">6. La ville a des attractions historiques intéressantes.   </w:t>
      </w:r>
    </w:p>
    <w:p>
      <w:r>
        <w:t xml:space="preserve">    The city has interesting historical attractions.</w:t>
      </w:r>
    </w:p>
    <w:p>
      <w:r>
        <w:t xml:space="preserve">7.  Le marché local est situé en plein centre de la ville.   </w:t>
      </w:r>
    </w:p>
    <w:p>
      <w:r>
        <w:t xml:space="preserve">    The local market is located right in the middle of the town. </w:t>
      </w:r>
    </w:p>
    <w:p>
      <w:r>
        <w:t xml:space="preserve">8.  Il y a beaucoup de restaurants dans la ville pour manger.   </w:t>
      </w:r>
    </w:p>
    <w:p>
      <w:r>
        <w:t xml:space="preserve">    There are many restaurants in the town to eat at.  </w:t>
      </w:r>
    </w:p>
    <w:p>
      <w:r>
        <w:t xml:space="preserve">9.  Le train est un moyen d’accès rapide et pratique à la ville.  </w:t>
      </w:r>
    </w:p>
    <w:p>
      <w:r>
        <w:t xml:space="preserve">    The train is a quick and convenient means of access to the city. </w:t>
      </w:r>
    </w:p>
    <w:p>
      <w:r>
        <w:t xml:space="preserve">10. Je vais me rendre dans une ville plus proche de chez moi pour faire mes courses.   </w:t>
      </w:r>
    </w:p>
    <w:p>
      <w:r>
        <w:t xml:space="preserve">    I'm going to make my trip to a town closer to home to buy some groceries.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La bouteille d'eau est sur la table.</w:t>
      </w:r>
    </w:p>
    <w:p>
      <w:r>
        <w:t xml:space="preserve">  The bottle of water is on the table.</w:t>
      </w:r>
    </w:p>
    <w:p>
      <w:r>
        <w:t>3. Tu peux prendre de l'eau si tu es soif.</w:t>
      </w:r>
    </w:p>
    <w:p>
      <w:r>
        <w:t xml:space="preserve">  You can take some water if you are thirsty.</w:t>
      </w:r>
    </w:p>
    <w:p>
      <w:r>
        <w:t>4. L'eau est importante pour la vie.</w:t>
      </w:r>
    </w:p>
    <w:p>
      <w:r>
        <w:t xml:space="preserve">  Water is important for life.</w:t>
      </w:r>
    </w:p>
    <w:p>
      <w:r>
        <w:t>5. Il y a beaucoup d'eau dans les rivières.</w:t>
      </w:r>
    </w:p>
    <w:p>
      <w:r>
        <w:t xml:space="preserve">  There is a lot of water in the rivers.</w:t>
      </w:r>
    </w:p>
    <w:p>
      <w:r>
        <w:t>6. J'aime boire de l'eau fraîche.</w:t>
      </w:r>
    </w:p>
    <w:p>
      <w:r>
        <w:t xml:space="preserve">  I like to drink fresh water.</w:t>
      </w:r>
    </w:p>
    <w:p>
      <w:r>
        <w:t>7. L'eau est claire et transparente.</w:t>
      </w:r>
    </w:p>
    <w:p>
      <w:r>
        <w:t xml:space="preserve">  Water is clear and transparent.</w:t>
      </w:r>
    </w:p>
    <w:p>
      <w:r>
        <w:t>8. La pluie apporte beaucoup d'eau sur la terre.</w:t>
      </w:r>
    </w:p>
    <w:p>
      <w:r>
        <w:t xml:space="preserve">  Rain brings a lot of water on earth.</w:t>
      </w:r>
    </w:p>
    <w:p>
      <w:r>
        <w:t>9. Nous avons besoin de l'eau pour cuisiner.</w:t>
      </w:r>
    </w:p>
    <w:p>
      <w:r>
        <w:t xml:space="preserve">  We need water to cook. </w:t>
      </w:r>
    </w:p>
    <w:p>
      <w:r>
        <w:t>10. L'eau est très importante dans notre vie.</w:t>
      </w:r>
    </w:p>
    <w:p>
      <w:r>
        <w:t xml:space="preserve">  Water is very important in our life.</w:t>
      </w:r>
    </w:p>
    <w:p/>
    <w:p>
      <w:r>
        <w:rPr>
          <w:b/>
        </w:rPr>
        <w:t>Word: terre | Meaning: earth</w:t>
      </w:r>
    </w:p>
    <w:p/>
    <w:p>
      <w:r>
        <w:t>1. La terre est très fertile.</w:t>
      </w:r>
    </w:p>
    <w:p>
      <w:r>
        <w:t xml:space="preserve">    The earth is very fertile.</w:t>
      </w:r>
    </w:p>
    <w:p>
      <w:r>
        <w:t>2. Les sols de la France sont variés.</w:t>
      </w:r>
    </w:p>
    <w:p>
      <w:r>
        <w:t xml:space="preserve">    The soils of France are varied.</w:t>
      </w:r>
    </w:p>
    <w:p>
      <w:r>
        <w:t>3. L'homme dépend de la terre pour vivre.</w:t>
      </w:r>
    </w:p>
    <w:p>
      <w:r>
        <w:t xml:space="preserve">    Man depends on the earth to live.</w:t>
      </w:r>
    </w:p>
    <w:p>
      <w:r>
        <w:t xml:space="preserve">4.  On peut cultiver des plantes sur la terre. </w:t>
      </w:r>
    </w:p>
    <w:p>
      <w:r>
        <w:t xml:space="preserve">   You can grow plants on the earth.</w:t>
      </w:r>
    </w:p>
    <w:p>
      <w:r>
        <w:t xml:space="preserve">5.  La terre est une source de ressources naturelles. </w:t>
      </w:r>
    </w:p>
    <w:p>
      <w:r>
        <w:t xml:space="preserve">   The earth is a source of natural resources.</w:t>
      </w:r>
    </w:p>
    <w:p>
      <w:r>
        <w:t xml:space="preserve">6. Les sols sont fragiles et menacés par l'urbanisation. </w:t>
      </w:r>
    </w:p>
    <w:p>
      <w:r>
        <w:t xml:space="preserve">    Soils are fragile and threatened by urbanization.</w:t>
      </w:r>
    </w:p>
    <w:p>
      <w:r>
        <w:t xml:space="preserve">7. Il y a beaucoup de pollution dans la nature, sur terre. </w:t>
      </w:r>
    </w:p>
    <w:p>
      <w:r>
        <w:t xml:space="preserve">    There is a lot of pollution in nature, on earth.</w:t>
      </w:r>
    </w:p>
    <w:p>
      <w:r>
        <w:t xml:space="preserve">8.  La terre est une ressource essentielle pour la vie. </w:t>
      </w:r>
    </w:p>
    <w:p>
      <w:r>
        <w:t xml:space="preserve">   Earth is an essential resource for life. </w:t>
      </w:r>
    </w:p>
    <w:p>
      <w:r>
        <w:t xml:space="preserve">9.  Il faut protéger la terre pour les générations futures. </w:t>
      </w:r>
    </w:p>
    <w:p>
      <w:r>
        <w:t xml:space="preserve">   We must protect the earth for future generations. </w:t>
      </w:r>
    </w:p>
    <w:p>
      <w:r>
        <w:t xml:space="preserve">10. La terre nous offre des merveilles naturelles. </w:t>
      </w:r>
    </w:p>
    <w:p>
      <w:r>
        <w:t xml:space="preserve">    The earth offers us natural wonders.</w:t>
      </w:r>
    </w:p>
    <w:p/>
    <w:p>
      <w:r>
        <w:rPr>
          <w:b/>
        </w:rPr>
        <w:t>Word: café | Meaning: coffee shop</w:t>
      </w:r>
    </w:p>
    <w:p/>
    <w:p>
      <w:r>
        <w:t xml:space="preserve">1. Je vais au café pour prendre un café le matin. </w:t>
      </w:r>
    </w:p>
    <w:p>
      <w:r>
        <w:t xml:space="preserve">    I go to the cafe to have a coffee in the morning.</w:t>
      </w:r>
    </w:p>
    <w:p>
      <w:r>
        <w:t xml:space="preserve">2. J'aime boire de l'eau et de la café en soirée. </w:t>
      </w:r>
    </w:p>
    <w:p>
      <w:r>
        <w:t xml:space="preserve">    I like to drink water and coffee in the evening.</w:t>
      </w:r>
    </w:p>
    <w:p>
      <w:r>
        <w:t xml:space="preserve">3. Il est important d’avoir un café à chaque jour. </w:t>
      </w:r>
    </w:p>
    <w:p>
      <w:r>
        <w:t xml:space="preserve">    It is important to have a coffee each day. </w:t>
      </w:r>
    </w:p>
    <w:p>
      <w:r>
        <w:t xml:space="preserve">4. La cafetière est toujours sur le comptoir. </w:t>
      </w:r>
    </w:p>
    <w:p>
      <w:r>
        <w:t xml:space="preserve">    The coffee machine is always on the counter. </w:t>
      </w:r>
    </w:p>
    <w:p>
      <w:r>
        <w:t xml:space="preserve">5.  On peut acheter du pain et du café dans cette boulangerie. </w:t>
      </w:r>
    </w:p>
    <w:p>
      <w:r>
        <w:t xml:space="preserve">   You can buy bread and coffee at this bakery. </w:t>
      </w:r>
    </w:p>
    <w:p>
      <w:r>
        <w:t xml:space="preserve">6. Le café est une boisson importante pour les personnes qui ont besoin de se réveiller rapidement. </w:t>
      </w:r>
    </w:p>
    <w:p>
      <w:r>
        <w:t xml:space="preserve">   Coffee is an important drink for people who need to wake up quickly. </w:t>
      </w:r>
    </w:p>
    <w:p>
      <w:r>
        <w:t xml:space="preserve">7.  J’ai un café avec mes amis chaque samedi. </w:t>
      </w:r>
    </w:p>
    <w:p>
      <w:r>
        <w:t xml:space="preserve">    I have coffee with my friends every Saturday. </w:t>
      </w:r>
    </w:p>
    <w:p>
      <w:r>
        <w:t xml:space="preserve">8. Le café est une boisson populaire en France. </w:t>
      </w:r>
    </w:p>
    <w:p>
      <w:r>
        <w:t xml:space="preserve">    Coffee is a popular drink in France. </w:t>
      </w:r>
    </w:p>
    <w:p>
      <w:r>
        <w:t xml:space="preserve">9. Il y a un café dans la rue de l'école. </w:t>
      </w:r>
    </w:p>
    <w:p>
      <w:r>
        <w:t xml:space="preserve">    There is a cafe on the street of the school. </w:t>
      </w:r>
    </w:p>
    <w:p>
      <w:r>
        <w:t xml:space="preserve">10. J'ai besoin d'un café pour me concentrer. </w:t>
      </w:r>
    </w:p>
    <w:p>
      <w:r>
        <w:t xml:space="preserve">   I need coffee to concentrate.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chapeau de Marie est rouge.</w:t>
      </w:r>
    </w:p>
    <w:p>
      <w:r>
        <w:t>Marie's hat is red.</w:t>
      </w:r>
    </w:p>
    <w:p>
      <w:r>
        <w:t>3. J’ai une blouse rouge.</w:t>
      </w:r>
    </w:p>
    <w:p>
      <w:r>
        <w:t>I have a red blouse.</w:t>
      </w:r>
    </w:p>
    <w:p>
      <w:r>
        <w:t xml:space="preserve">4. Il aime beaucoup manger des fruits rouges. </w:t>
      </w:r>
    </w:p>
    <w:p>
      <w:r>
        <w:t>He likes to eat red fruits very much.</w:t>
      </w:r>
    </w:p>
    <w:p>
      <w:r>
        <w:t>5. La pomme est rouge et belle.</w:t>
      </w:r>
    </w:p>
    <w:p>
      <w:r>
        <w:t>The apple is red and beautiful.</w:t>
      </w:r>
    </w:p>
    <w:p>
      <w:r>
        <w:t>6. Le drapeau de la France est rouge, blanc et bleu.</w:t>
      </w:r>
    </w:p>
    <w:p>
      <w:r>
        <w:t>The flag of France is red, white and blue.</w:t>
      </w:r>
    </w:p>
    <w:p>
      <w:r>
        <w:t xml:space="preserve">7. Il a peint un tableau rouge et vert. </w:t>
      </w:r>
    </w:p>
    <w:p>
      <w:r>
        <w:t>He painted a red and green picture.</w:t>
      </w:r>
    </w:p>
    <w:p>
      <w:r>
        <w:t xml:space="preserve">8. La tomate est rouge dans ma salade. </w:t>
      </w:r>
    </w:p>
    <w:p>
      <w:r>
        <w:t>The tomato is red in my salad.</w:t>
      </w:r>
    </w:p>
    <w:p>
      <w:r>
        <w:t>9. Les fleurs rouges sont belles.</w:t>
      </w:r>
    </w:p>
    <w:p>
      <w:r>
        <w:t>Red flowers are beautiful.</w:t>
      </w:r>
    </w:p>
    <w:p>
      <w:r>
        <w:t>10. La robe de la femme est rouge.</w:t>
      </w:r>
    </w:p>
    <w:p>
      <w:r>
        <w:t>The woman's dress is red.</w:t>
      </w:r>
    </w:p>
    <w:p/>
    <w:p>
      <w:r>
        <w:rPr>
          <w:b/>
        </w:rPr>
        <w:t>Word: poisson | Meaning: fish</w:t>
      </w:r>
    </w:p>
    <w:p/>
    <w:p>
      <w:r>
        <w:t>1. J'aime beaucoup manger du poisson frais.</w:t>
      </w:r>
    </w:p>
    <w:p>
      <w:r>
        <w:t xml:space="preserve">  I like to eat fresh fish very much.</w:t>
      </w:r>
    </w:p>
    <w:p>
      <w:r>
        <w:t>2. Le poisson rouge est un animal magnifique.</w:t>
      </w:r>
    </w:p>
    <w:p>
      <w:r>
        <w:t xml:space="preserve">  The red fish is a magnificent animal.</w:t>
      </w:r>
    </w:p>
    <w:p>
      <w:r>
        <w:t xml:space="preserve">3. La mer est pleine de poissons colorés. </w:t>
      </w:r>
    </w:p>
    <w:p>
      <w:r>
        <w:t xml:space="preserve">  The sea is full of colorful fish.</w:t>
      </w:r>
    </w:p>
    <w:p>
      <w:r>
        <w:t xml:space="preserve">4. Il faut acheter du poisson pour la dîner. </w:t>
      </w:r>
    </w:p>
    <w:p>
      <w:r>
        <w:t xml:space="preserve">  You have to buy fish for dinner.</w:t>
      </w:r>
    </w:p>
    <w:p>
      <w:r>
        <w:t xml:space="preserve">5. Le poisson est un aliment sain et nutritif. </w:t>
      </w:r>
    </w:p>
    <w:p>
      <w:r>
        <w:t xml:space="preserve">  Fish is a healthy and nutritious food.</w:t>
      </w:r>
    </w:p>
    <w:p>
      <w:r>
        <w:t xml:space="preserve">6. Nous avons mangé du poisson grillés hier soir. </w:t>
      </w:r>
    </w:p>
    <w:p>
      <w:r>
        <w:t xml:space="preserve">  We ate grilled fish last night.</w:t>
      </w:r>
    </w:p>
    <w:p>
      <w:r>
        <w:t xml:space="preserve">7. Les poissons d'eau douce sont différents des poissons marins. </w:t>
      </w:r>
    </w:p>
    <w:p>
      <w:r>
        <w:t xml:space="preserve">  Freshwater fish are different from marine fish.</w:t>
      </w:r>
    </w:p>
    <w:p>
      <w:r>
        <w:t xml:space="preserve">8. La pollution de l'océan nuit aux poissons. </w:t>
      </w:r>
    </w:p>
    <w:p>
      <w:r>
        <w:t xml:space="preserve">  Pollution of the ocean harms the fish.</w:t>
      </w:r>
    </w:p>
    <w:p>
      <w:r>
        <w:t xml:space="preserve">9. Le poisson est un animal vivant qui nage dans l’eau. </w:t>
      </w:r>
    </w:p>
    <w:p>
      <w:r>
        <w:t xml:space="preserve">  Fish is a living creature that swims in the water.</w:t>
      </w:r>
    </w:p>
    <w:p>
      <w:r>
        <w:t xml:space="preserve">10. Il y a beaucoup de types de poissons dans le monde entier. </w:t>
      </w:r>
    </w:p>
    <w:p>
      <w:r>
        <w:t xml:space="preserve">  There are many kinds of fish all over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