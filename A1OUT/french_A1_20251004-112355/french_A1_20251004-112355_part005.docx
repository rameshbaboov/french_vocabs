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Heure | Meaning: Time</w:t>
      </w:r>
    </w:p>
    <w:p/>
    <w:p>
      <w:r>
        <w:t>1. Quelle est l'heure actuelle ?</w:t>
      </w:r>
    </w:p>
    <w:p>
      <w:r>
        <w:t xml:space="preserve">   What is the current time?</w:t>
      </w:r>
    </w:p>
    <w:p>
      <w:r>
        <w:t>2. La montre affiche l'heure de demain.</w:t>
      </w:r>
    </w:p>
    <w:p>
      <w:r>
        <w:t xml:space="preserve">   The watch shows the time tomorrow.</w:t>
      </w:r>
    </w:p>
    <w:p>
      <w:r>
        <w:t>3. J'ai besoin d'une heure pour terminer ma tâche.</w:t>
      </w:r>
    </w:p>
    <w:p>
      <w:r>
        <w:t xml:space="preserve">   I need an hour to finish my task. </w:t>
      </w:r>
    </w:p>
    <w:p>
      <w:r>
        <w:t>4. L'heure de la réunion est à 15h00.</w:t>
      </w:r>
    </w:p>
    <w:p>
      <w:r>
        <w:t xml:space="preserve">   The meeting starts at 3 p.m.</w:t>
      </w:r>
    </w:p>
    <w:p>
      <w:r>
        <w:t>5. La plage ouvre ses portes à l’heure du soleil.</w:t>
      </w:r>
    </w:p>
    <w:p>
      <w:r>
        <w:t xml:space="preserve">   The beach opens its doors in the sun. </w:t>
      </w:r>
    </w:p>
    <w:p>
      <w:r>
        <w:t>6. Le soleil se couche à l'heure d'été.</w:t>
      </w:r>
    </w:p>
    <w:p>
      <w:r>
        <w:t xml:space="preserve">   The sun sets in summer time.</w:t>
      </w:r>
    </w:p>
    <w:p>
      <w:r>
        <w:t>7. Je ne peux pas venir aujourd'hui, j'ai une autre heure pour faire mes choses.</w:t>
      </w:r>
    </w:p>
    <w:p>
      <w:r>
        <w:t xml:space="preserve">   I can't come today, I have another hour to do my things. </w:t>
      </w:r>
    </w:p>
    <w:p>
      <w:r>
        <w:t xml:space="preserve">8. La nuit est la période de l'heure du sommeil. </w:t>
      </w:r>
    </w:p>
    <w:p>
      <w:r>
        <w:t xml:space="preserve">    The night is the time of sleep.</w:t>
      </w:r>
    </w:p>
    <w:p>
      <w:r>
        <w:t>9. J'ai besoin d'une heure pour me préparer à la soirée.</w:t>
      </w:r>
    </w:p>
    <w:p>
      <w:r>
        <w:t xml:space="preserve">   I need an hour to get ready for the party.</w:t>
      </w:r>
    </w:p>
    <w:p>
      <w:r>
        <w:t xml:space="preserve">10. Le temps est froid, c’est une bonne heure pour se mettre en pyjama. </w:t>
      </w:r>
    </w:p>
    <w:p>
      <w:r>
        <w:t xml:space="preserve">   It's cold outside, it's a good time to put on pajamas.</w:t>
      </w:r>
    </w:p>
    <w:p/>
    <w:p>
      <w:r>
        <w:rPr>
          <w:b/>
        </w:rPr>
        <w:t>Word: Temps | Meaning: Time</w:t>
      </w:r>
    </w:p>
    <w:p/>
    <w:p>
      <w:r>
        <w:t>1.  Il faut beaucoup de temps pour faire un gâteau d'anniversaire.</w:t>
      </w:r>
    </w:p>
    <w:p>
      <w:r>
        <w:t xml:space="preserve">   He needs a lot of time to make a birthday cake.</w:t>
      </w:r>
    </w:p>
    <w:p>
      <w:r>
        <w:t>2.  Combien de temps faut-il pour aller au cinéma ?</w:t>
      </w:r>
    </w:p>
    <w:p>
      <w:r>
        <w:t xml:space="preserve">   How long does it take to go to the cinema?</w:t>
      </w:r>
    </w:p>
    <w:p>
      <w:r>
        <w:t>3.  J’ai passé des heures à lire ce livre.</w:t>
      </w:r>
    </w:p>
    <w:p>
      <w:r>
        <w:t xml:space="preserve">   I spent hours reading this book. </w:t>
      </w:r>
    </w:p>
    <w:p>
      <w:r>
        <w:t>4. Le voyage est très long et il y a beaucoup de temps à passer en route.</w:t>
      </w:r>
    </w:p>
    <w:p>
      <w:r>
        <w:t xml:space="preserve">   The trip is very long and there's a lot of time to spend on the way.</w:t>
      </w:r>
    </w:p>
    <w:p>
      <w:r>
        <w:t>5. J’ai l’habitude de prendre mon café le matin.</w:t>
      </w:r>
    </w:p>
    <w:p>
      <w:r>
        <w:t xml:space="preserve">   I am used to having my coffee in the morning. </w:t>
      </w:r>
    </w:p>
    <w:p>
      <w:r>
        <w:t>6.  Il est important d’organiser son temps pour les tâches quotidiennes.</w:t>
      </w:r>
    </w:p>
    <w:p>
      <w:r>
        <w:t xml:space="preserve">    It is important to organize your time for daily tasks.</w:t>
      </w:r>
    </w:p>
    <w:p>
      <w:r>
        <w:t>7.  Les enfants ont beaucoup de temps libre à l'école.</w:t>
      </w:r>
    </w:p>
    <w:p>
      <w:r>
        <w:t xml:space="preserve">   Children have a lot of free time at school.</w:t>
      </w:r>
    </w:p>
    <w:p>
      <w:r>
        <w:t xml:space="preserve">8.  Le train arrive à la gare en 10 minutes, il y aura du temps pour prendre un café. </w:t>
      </w:r>
    </w:p>
    <w:p>
      <w:r>
        <w:t xml:space="preserve">    The train arrives at the station in 10 minutes, there will be time to get a coffee.</w:t>
      </w:r>
    </w:p>
    <w:p>
      <w:r>
        <w:t>9.  Comment voulez-vous passer le temps pendant les vacances ?</w:t>
      </w:r>
    </w:p>
    <w:p>
      <w:r>
        <w:t xml:space="preserve">   How do you want to spend your vacation time?</w:t>
      </w:r>
    </w:p>
    <w:p>
      <w:r>
        <w:t xml:space="preserve">10. Le temps est précieux et il faut l’utiliser de manière optimale. </w:t>
      </w:r>
    </w:p>
    <w:p>
      <w:r>
        <w:t xml:space="preserve">    Time is precious and it must be used in the most optimal way.</w:t>
      </w:r>
    </w:p>
    <w:p/>
    <w:p>
      <w:r>
        <w:rPr>
          <w:b/>
        </w:rPr>
        <w:t>Word: Déjeuner | Meaning: Lunch</w:t>
      </w:r>
    </w:p>
    <w:p/>
    <w:p>
      <w:r>
        <w:t>1. J'ai un déjeuner léger au bureau aujourd'hui.</w:t>
      </w:r>
    </w:p>
    <w:p>
      <w:r>
        <w:t xml:space="preserve">    I have a light lunch at my office today.</w:t>
      </w:r>
    </w:p>
    <w:p>
      <w:r>
        <w:t>2.  Nous allons dîner en famille ce soir, mais le déjeuner est à la maison.</w:t>
      </w:r>
    </w:p>
    <w:p>
      <w:r>
        <w:t xml:space="preserve">   We are having dinner as a family tonight, but the lunch is at home.</w:t>
      </w:r>
    </w:p>
    <w:p>
      <w:r>
        <w:t xml:space="preserve">3. Le Déjeuner du midi est important pour la santé! </w:t>
      </w:r>
    </w:p>
    <w:p>
      <w:r>
        <w:t xml:space="preserve">   The midday meal is important for health!</w:t>
      </w:r>
    </w:p>
    <w:p>
      <w:r>
        <w:t>4. Il aime passer le déjeuner avec ses amis.</w:t>
      </w:r>
    </w:p>
    <w:p>
      <w:r>
        <w:t xml:space="preserve">    He likes to spend his lunchtime with his friends.</w:t>
      </w:r>
    </w:p>
    <w:p>
      <w:r>
        <w:t>5.  Le déjeuneron est une pause importante pour la concentration.</w:t>
      </w:r>
    </w:p>
    <w:p>
      <w:r>
        <w:t xml:space="preserve">   Breakfast is an important break for concentration.</w:t>
      </w:r>
    </w:p>
    <w:p>
      <w:r>
        <w:t xml:space="preserve">6.  J'ai besoin d'un déjeuner rapide avant de partir au travail. </w:t>
      </w:r>
    </w:p>
    <w:p>
      <w:r>
        <w:t xml:space="preserve">   I need a quick lunch before I leave for work.</w:t>
      </w:r>
    </w:p>
    <w:p>
      <w:r>
        <w:t xml:space="preserve">7. Il est important d'avoir un déjeuner sain et équilibré. </w:t>
      </w:r>
    </w:p>
    <w:p>
      <w:r>
        <w:t xml:space="preserve">   It is important to have a healthy and balanced lunch.</w:t>
      </w:r>
    </w:p>
    <w:p>
      <w:r>
        <w:t>8. Je vais prendre mon déjeuner dans la salle de pause.</w:t>
      </w:r>
    </w:p>
    <w:p>
      <w:r>
        <w:t xml:space="preserve">    I will take my lunch break in the lounge room.</w:t>
      </w:r>
    </w:p>
    <w:p>
      <w:r>
        <w:t>9.  Le déjeuneron est une occasion pour se détendre et se ressourcer.</w:t>
      </w:r>
    </w:p>
    <w:p>
      <w:r>
        <w:t xml:space="preserve">    Lunchtime is an opportunity to relax and recharge. </w:t>
      </w:r>
    </w:p>
    <w:p>
      <w:r>
        <w:t xml:space="preserve">10.  On a le droit au déjeuner avec un peu de douceur! </w:t>
      </w:r>
    </w:p>
    <w:p>
      <w:r>
        <w:t xml:space="preserve">   We have the right to lunch with some sweetness!</w:t>
      </w:r>
    </w:p>
    <w:p/>
    <w:p>
      <w:r>
        <w:rPr>
          <w:b/>
        </w:rPr>
        <w:t>Word: Livre | Meaning: Book</w:t>
      </w:r>
    </w:p>
    <w:p/>
    <w:p>
      <w:r>
        <w:t>1. J'ai un livre sur la France.</w:t>
      </w:r>
    </w:p>
    <w:p>
      <w:r>
        <w:t xml:space="preserve">   I have a book about France.</w:t>
      </w:r>
    </w:p>
    <w:p>
      <w:r>
        <w:t xml:space="preserve">2. Le livre est une source d'information importante. </w:t>
      </w:r>
    </w:p>
    <w:p>
      <w:r>
        <w:t xml:space="preserve">   The book is an important information source.</w:t>
      </w:r>
    </w:p>
    <w:p>
      <w:r>
        <w:t>3.  J'aimerais lire ce livre à l'heure du coucher.</w:t>
      </w:r>
    </w:p>
    <w:p>
      <w:r>
        <w:t xml:space="preserve">    I would like to read this book in the evening.</w:t>
      </w:r>
    </w:p>
    <w:p>
      <w:r>
        <w:t>4.  Il y a un livre de recettes dans la cuisine.</w:t>
      </w:r>
    </w:p>
    <w:p>
      <w:r>
        <w:t xml:space="preserve">    There is a cookbook in the kitchen. </w:t>
      </w:r>
    </w:p>
    <w:p>
      <w:r>
        <w:t>5.  Avez-vous eu le temps de lire votre livre ?</w:t>
      </w:r>
    </w:p>
    <w:p>
      <w:r>
        <w:t xml:space="preserve">   Did you have time to read your book? </w:t>
      </w:r>
    </w:p>
    <w:p>
      <w:r>
        <w:t xml:space="preserve">6.  J'ai acheté un nouveau livre sur l'histoire de l'art. </w:t>
      </w:r>
    </w:p>
    <w:p>
      <w:r>
        <w:t xml:space="preserve">   I bought a new book about art history.</w:t>
      </w:r>
    </w:p>
    <w:p>
      <w:r>
        <w:t xml:space="preserve">7.  Il faut aller à la bibliothèque pour trouver des livres. </w:t>
      </w:r>
    </w:p>
    <w:p>
      <w:r>
        <w:t xml:space="preserve">    You must go to the library to find books.</w:t>
      </w:r>
    </w:p>
    <w:p>
      <w:r>
        <w:t xml:space="preserve">8.   Ce livre est très intéressant pour apprendre le français. </w:t>
      </w:r>
    </w:p>
    <w:p>
      <w:r>
        <w:t xml:space="preserve">   This book is very interesting for learning French.</w:t>
      </w:r>
    </w:p>
    <w:p>
      <w:r>
        <w:t xml:space="preserve">9.  J'aime lire des histoires dans mon livre préféré. </w:t>
      </w:r>
    </w:p>
    <w:p>
      <w:r>
        <w:t xml:space="preserve">   I like reading stories in my favorite book.</w:t>
      </w:r>
    </w:p>
    <w:p>
      <w:r>
        <w:t>10. Le livre de la poésie est sur ta table de chevet.</w:t>
      </w:r>
    </w:p>
    <w:p>
      <w:r>
        <w:t xml:space="preserve">    The poetry book is on your bedside table.</w:t>
      </w:r>
    </w:p>
    <w:p/>
    <w:p>
      <w:r>
        <w:rPr>
          <w:b/>
        </w:rPr>
        <w:t>Word: Mur | Meaning: Wall</w:t>
      </w:r>
    </w:p>
    <w:p/>
    <w:p>
      <w:r>
        <w:t>1. Il y a une **mur** de sable sur la plage.</w:t>
      </w:r>
    </w:p>
    <w:p>
      <w:r>
        <w:t xml:space="preserve">    The beach has a sand wall.</w:t>
      </w:r>
    </w:p>
    <w:p>
      <w:r>
        <w:t>2. La **mur** de l'appartement est très haute.</w:t>
      </w:r>
    </w:p>
    <w:p>
      <w:r>
        <w:t xml:space="preserve">    The apartment’s wall is very tall. </w:t>
      </w:r>
    </w:p>
    <w:p>
      <w:r>
        <w:t>3. J’ai un problème avec le **mur** dans ma chambre.</w:t>
      </w:r>
    </w:p>
    <w:p>
      <w:r>
        <w:t xml:space="preserve">    I have a problem with the wall in my room. </w:t>
      </w:r>
    </w:p>
    <w:p>
      <w:r>
        <w:t>4. Les enfants aiment jouer derrière le **mur**.</w:t>
      </w:r>
    </w:p>
    <w:p>
      <w:r>
        <w:t xml:space="preserve">    The children love to play behind the wall. </w:t>
      </w:r>
    </w:p>
    <w:p>
      <w:r>
        <w:t xml:space="preserve">5. La **mur** de béton est l'un des éléments les plus importants du bâtiment. </w:t>
      </w:r>
    </w:p>
    <w:p>
      <w:r>
        <w:t xml:space="preserve">    The concrete wall is one of the most important elements of the building.</w:t>
      </w:r>
    </w:p>
    <w:p>
      <w:r>
        <w:t>6. L’intérieur de la maison a une grande **mur**.</w:t>
      </w:r>
    </w:p>
    <w:p>
      <w:r>
        <w:t xml:space="preserve">    The house interior has a large wall.</w:t>
      </w:r>
    </w:p>
    <w:p>
      <w:r>
        <w:t>7. J’ai besoin d’acheter un nouveau papier peint pour décorer le **mur**.</w:t>
      </w:r>
    </w:p>
    <w:p>
      <w:r>
        <w:t xml:space="preserve">    I need to buy new wallpaper to decorate the wall. </w:t>
      </w:r>
    </w:p>
    <w:p>
      <w:r>
        <w:t>8. La **mur** est en bois et elle s'étend sur tout le mur de la maison.</w:t>
      </w:r>
    </w:p>
    <w:p>
      <w:r>
        <w:t xml:space="preserve">    The wall is made of wood and it extends all over the house’s wall.</w:t>
      </w:r>
    </w:p>
    <w:p>
      <w:r>
        <w:t>9. Les artistes ont peint un **mur** d'art.</w:t>
      </w:r>
    </w:p>
    <w:p>
      <w:r>
        <w:t xml:space="preserve">    Artists painted a mural on the wall. </w:t>
      </w:r>
    </w:p>
    <w:p>
      <w:r>
        <w:t>10. La ville est entourée d’un **mur** pour protéger les citoyens.</w:t>
      </w:r>
    </w:p>
    <w:p>
      <w:r>
        <w:t xml:space="preserve">   The city is surrounded by a wall to protect citizens.</w:t>
      </w:r>
    </w:p>
    <w:p/>
    <w:p>
      <w:r>
        <w:t xml:space="preserve">Table: &lt;English word for table&gt; </w:t>
        <w:br/>
        <w:br/>
        <w:t>Note: "Table" is already a direct translation of the English word, so I've left it as is.</w:t>
      </w:r>
    </w:p>
    <w:p/>
    <w:p>
      <w:r>
        <w:t>1. La table est ronde et elle a quatre pieds.</w:t>
      </w:r>
    </w:p>
    <w:p>
      <w:r>
        <w:t xml:space="preserve">   The table is round and it has four feet.</w:t>
      </w:r>
    </w:p>
    <w:p>
      <w:r>
        <w:t>2. J'ai besoin d’un tableau pour mes devoirs.</w:t>
      </w:r>
    </w:p>
    <w:p>
      <w:r>
        <w:t xml:space="preserve">    I need a table for my homework.</w:t>
      </w:r>
    </w:p>
    <w:p>
      <w:r>
        <w:t>3. La table du restaurant était très belle.</w:t>
      </w:r>
    </w:p>
    <w:p>
      <w:r>
        <w:t xml:space="preserve">   The table at the restaurant was very beautiful. </w:t>
      </w:r>
    </w:p>
    <w:p>
      <w:r>
        <w:t xml:space="preserve">4. Il y a une table en bois dans la salle à manger. </w:t>
      </w:r>
    </w:p>
    <w:p>
      <w:r>
        <w:t xml:space="preserve">   There is a wooden table in the dining room. </w:t>
      </w:r>
    </w:p>
    <w:p>
      <w:r>
        <w:t>5. Vous devez mettre votre stylo sur la table.</w:t>
      </w:r>
    </w:p>
    <w:p>
      <w:r>
        <w:t xml:space="preserve">   You must put your pen on the table. </w:t>
      </w:r>
    </w:p>
    <w:p>
      <w:r>
        <w:t xml:space="preserve">6. La table est très haute, je ne peux pas atteindre son dessus. </w:t>
      </w:r>
    </w:p>
    <w:p>
      <w:r>
        <w:t xml:space="preserve">  The table is very high, I can’t reach its top.</w:t>
      </w:r>
    </w:p>
    <w:p>
      <w:r>
        <w:t>7. Les enfants jouent à un jeu de société autour d'une table.</w:t>
      </w:r>
    </w:p>
    <w:p>
      <w:r>
        <w:t xml:space="preserve">    The children play a game of board games around a table. </w:t>
      </w:r>
    </w:p>
    <w:p>
      <w:r>
        <w:t>8. La table est l'objet essentiel pour la cuisine.</w:t>
      </w:r>
    </w:p>
    <w:p>
      <w:r>
        <w:t xml:space="preserve">   The table is the essential object for the kitchen.</w:t>
      </w:r>
    </w:p>
    <w:p>
      <w:r>
        <w:t xml:space="preserve">9. J’ai besoin d’un nouveau tableau de bord pour ma voiture. </w:t>
      </w:r>
    </w:p>
    <w:p>
      <w:r>
        <w:t xml:space="preserve">   I need a new dashboard for my car.</w:t>
      </w:r>
    </w:p>
    <w:p>
      <w:r>
        <w:t xml:space="preserve">10. Il y avait une table avec un repas complet sur le balcon. </w:t>
      </w:r>
    </w:p>
    <w:p>
      <w:r>
        <w:t xml:space="preserve">    There was a table with a complete meal on the balcony.</w:t>
      </w:r>
    </w:p>
    <w:p/>
    <w:p>
      <w:r>
        <w:rPr>
          <w:b/>
        </w:rPr>
        <w:t>Word: Foyer | Meaning: Hall</w:t>
      </w:r>
    </w:p>
    <w:p/>
    <w:p>
      <w:r>
        <w:t>1.  Le foyer est une place accueillante pour les amis et la famille.</w:t>
      </w:r>
    </w:p>
    <w:p>
      <w:r>
        <w:t xml:space="preserve">    The living room is an inviting place for friends and family.</w:t>
      </w:r>
    </w:p>
    <w:p>
      <w:r>
        <w:t>2.  Elle a préparé un petit déjeuner dans son foyer avant de partir à l'école.</w:t>
      </w:r>
    </w:p>
    <w:p>
      <w:r>
        <w:t xml:space="preserve">   She prepared breakfast in her living room before going to school. </w:t>
      </w:r>
    </w:p>
    <w:p>
      <w:r>
        <w:t>3.  Le foyer est souvent une pièce principale d’une maison.</w:t>
      </w:r>
    </w:p>
    <w:p>
      <w:r>
        <w:t xml:space="preserve">   The living room is often the main room of a house.</w:t>
      </w:r>
    </w:p>
    <w:p>
      <w:r>
        <w:t>4.  Elle aime se détendre dans son foyer après un long jour de travail.</w:t>
      </w:r>
    </w:p>
    <w:p>
      <w:r>
        <w:t xml:space="preserve">   She likes to relax in her living room after a hard day's work. </w:t>
      </w:r>
    </w:p>
    <w:p>
      <w:r>
        <w:t>5.  Le foyer est souvent utilisé pour accueillir des invités.</w:t>
      </w:r>
    </w:p>
    <w:p>
      <w:r>
        <w:t xml:space="preserve">    The living room is often used to welcome guests. </w:t>
      </w:r>
    </w:p>
    <w:p>
      <w:r>
        <w:t>6.  Il s’installe dans le foyer pour regarder la télévision.</w:t>
      </w:r>
    </w:p>
    <w:p>
      <w:r>
        <w:t xml:space="preserve">    He settles down in the living room to watch TV. </w:t>
      </w:r>
    </w:p>
    <w:p>
      <w:r>
        <w:t>7.  La lumière du foyer donne une ambiance chaleureuse à la pièce.</w:t>
      </w:r>
    </w:p>
    <w:p>
      <w:r>
        <w:t xml:space="preserve">   The light from the living room gives a cozy atmosphere to the room. </w:t>
      </w:r>
    </w:p>
    <w:p>
      <w:r>
        <w:t xml:space="preserve">8.  Le foyer est un lieu de rassemblement pour les membres de la famille. </w:t>
      </w:r>
    </w:p>
    <w:p>
      <w:r>
        <w:t xml:space="preserve">    The living room is a place for family members to gather. </w:t>
      </w:r>
    </w:p>
    <w:p>
      <w:r>
        <w:t xml:space="preserve">9.  La porte du foyer est ouverte, on peut voir la table basse et le canapé. </w:t>
      </w:r>
    </w:p>
    <w:p>
      <w:r>
        <w:t xml:space="preserve">   The door of the living room is open, you can see the coffee table and the sofa.</w:t>
      </w:r>
    </w:p>
    <w:p>
      <w:r>
        <w:t>10. Le foyer était décoré pour la fête d'anniversaire de son enfant.</w:t>
      </w:r>
    </w:p>
    <w:p>
      <w:r>
        <w:t xml:space="preserve">    The living room was decorated for her child's birthday party.</w:t>
      </w:r>
    </w:p>
    <w:p/>
    <w:p>
      <w:r>
        <w:rPr>
          <w:b/>
        </w:rPr>
        <w:t>Word: Chat | Meaning: Cat</w:t>
      </w:r>
    </w:p>
    <w:p/>
    <w:p>
      <w:r>
        <w:t>1. J'ai un chat gris et mignon.</w:t>
      </w:r>
    </w:p>
    <w:p>
      <w:r>
        <w:t xml:space="preserve">  I have a cute grey cat. </w:t>
      </w:r>
    </w:p>
    <w:p>
      <w:r>
        <w:t>2. Le chat dort sur le canapé.</w:t>
      </w:r>
    </w:p>
    <w:p>
      <w:r>
        <w:t xml:space="preserve">  The cat is sleeping on the sofa. </w:t>
      </w:r>
    </w:p>
    <w:p>
      <w:r>
        <w:t>3. Nous avons une conversation avec notre chat.</w:t>
      </w:r>
    </w:p>
    <w:p>
      <w:r>
        <w:t xml:space="preserve">  We are having a conversation with our cat. </w:t>
      </w:r>
    </w:p>
    <w:p>
      <w:r>
        <w:t>4. Il est impossible de comprendre ce que dit le chat.</w:t>
      </w:r>
    </w:p>
    <w:p>
      <w:r>
        <w:t xml:space="preserve">  It is impossible to understand what the cat is saying. </w:t>
      </w:r>
    </w:p>
    <w:p>
      <w:r>
        <w:t>5. Le chat miaule avec impatience.</w:t>
      </w:r>
    </w:p>
    <w:p>
      <w:r>
        <w:t xml:space="preserve">  The cat meows impatiently. </w:t>
      </w:r>
    </w:p>
    <w:p>
      <w:r>
        <w:t>6. J'adore jouer avec mon chat.</w:t>
      </w:r>
    </w:p>
    <w:p>
      <w:r>
        <w:t xml:space="preserve">   I love playing with my cat. </w:t>
      </w:r>
    </w:p>
    <w:p>
      <w:r>
        <w:t>7. Mon chat est toujours curieux.</w:t>
      </w:r>
    </w:p>
    <w:p>
      <w:r>
        <w:t xml:space="preserve">   My cat is always curious. </w:t>
      </w:r>
    </w:p>
    <w:p>
      <w:r>
        <w:t>8. Il est fatigué après sa promenade.</w:t>
      </w:r>
    </w:p>
    <w:p>
      <w:r>
        <w:t xml:space="preserve">   He is tired after his walk. </w:t>
      </w:r>
    </w:p>
    <w:p>
      <w:r>
        <w:t>9. Le chat est très sociable.</w:t>
      </w:r>
    </w:p>
    <w:p>
      <w:r>
        <w:t xml:space="preserve">  The cat is very social. </w:t>
      </w:r>
    </w:p>
    <w:p>
      <w:r>
        <w:t>10.  Je suis à l'écoute de mon chat.</w:t>
      </w:r>
    </w:p>
    <w:p>
      <w:r>
        <w:t xml:space="preserve">    I am listening to my cat.</w:t>
      </w:r>
    </w:p>
    <w:p/>
    <w:p>
      <w:r>
        <w:rPr>
          <w:b/>
        </w:rPr>
        <w:t>Word: Amour | Meaning: Love</w:t>
      </w:r>
    </w:p>
    <w:p/>
    <w:p>
      <w:r>
        <w:t xml:space="preserve">1. J'aime beaucoup la musique de Mozart, c'est l'amour de ma vie.  </w:t>
      </w:r>
    </w:p>
    <w:p>
      <w:r>
        <w:t xml:space="preserve">   I love Mozart’s music very much, it’s my life’s passion.</w:t>
      </w:r>
    </w:p>
    <w:p>
      <w:r>
        <w:t xml:space="preserve">2. L'amour est une force puissante qui peut nous aider à traverser les difficultés. </w:t>
      </w:r>
    </w:p>
    <w:p>
      <w:r>
        <w:t xml:space="preserve">   Love is a powerful force that can help us overcome difficulties. </w:t>
      </w:r>
    </w:p>
    <w:p>
      <w:r>
        <w:t xml:space="preserve">3. Il n'y a aucun moyen d'exister sans l'amour de la vie, il est essentiel pour notre bien-être.  </w:t>
      </w:r>
    </w:p>
    <w:p>
      <w:r>
        <w:t xml:space="preserve">   There is no way to exist without the love of life, it’s essential for our well-being. </w:t>
      </w:r>
    </w:p>
    <w:p>
      <w:r>
        <w:t>4. L'amour de la famille nous donne un sentiment de sécurité et de confort.</w:t>
      </w:r>
    </w:p>
    <w:p>
      <w:r>
        <w:t xml:space="preserve">   Family love gives us a feeling of security and comfort.</w:t>
      </w:r>
    </w:p>
    <w:p>
      <w:r>
        <w:t xml:space="preserve">5. J'ai trouvé l'amour dans un lieu inattendu, j'étais vraiment surpris. </w:t>
      </w:r>
    </w:p>
    <w:p>
      <w:r>
        <w:t xml:space="preserve">   I found love in an unexpected place, I was truly surprised.  </w:t>
      </w:r>
    </w:p>
    <w:p>
      <w:r>
        <w:t xml:space="preserve">6. L'amour est le plus grand cadeau de la vie. </w:t>
      </w:r>
    </w:p>
    <w:p>
      <w:r>
        <w:t xml:space="preserve">   Love is the greatest gift of life. </w:t>
      </w:r>
    </w:p>
    <w:p>
      <w:r>
        <w:t xml:space="preserve">7. Le sentiment d'amour nous donne envie de partager nos moments avec les autres.  </w:t>
      </w:r>
    </w:p>
    <w:p>
      <w:r>
        <w:t xml:space="preserve">   The feeling of love makes us want to share our moments with others.</w:t>
      </w:r>
    </w:p>
    <w:p>
      <w:r>
        <w:t xml:space="preserve">8. La communication et l'écoute sont des aspects importants de l’amour dans une relation amoureuse. </w:t>
      </w:r>
    </w:p>
    <w:p>
      <w:r>
        <w:t xml:space="preserve">   Communication and listening are important aspects of love in a romantic relationship. </w:t>
      </w:r>
    </w:p>
    <w:p>
      <w:r>
        <w:t xml:space="preserve">9. L'amour peut être un moteur puissant pour accomplir nos rêves.  </w:t>
      </w:r>
    </w:p>
    <w:p>
      <w:r>
        <w:t xml:space="preserve">   Love can be a powerful engine for achieving our dreams. </w:t>
      </w:r>
    </w:p>
    <w:p>
      <w:r>
        <w:t xml:space="preserve">10. L'amour est une chose noble et précieuse. </w:t>
      </w:r>
    </w:p>
    <w:p>
      <w:r>
        <w:t xml:space="preserve">   Love is a noble and precious thing.</w:t>
      </w:r>
    </w:p>
    <w:p/>
    <w:p>
      <w:r>
        <w:rPr>
          <w:b/>
        </w:rPr>
        <w:t>Word: Feuille | Meaning: Leaf</w:t>
      </w:r>
    </w:p>
    <w:p/>
    <w:p>
      <w:r>
        <w:t>1. J'ai une feuille de papier pour écrire.</w:t>
      </w:r>
    </w:p>
    <w:p>
      <w:r>
        <w:t xml:space="preserve">  I have a sheet of paper for writing.</w:t>
      </w:r>
    </w:p>
    <w:p>
      <w:r>
        <w:t>2. La feuille de calcul est très importante.</w:t>
      </w:r>
    </w:p>
    <w:p>
      <w:r>
        <w:t xml:space="preserve">  The calculation sheet is very important.</w:t>
      </w:r>
    </w:p>
    <w:p>
      <w:r>
        <w:t xml:space="preserve">3. Tu as besoin d'une feuille d'eau pour boire. </w:t>
      </w:r>
    </w:p>
    <w:p>
      <w:r>
        <w:t xml:space="preserve">  You need a water leaf to drink.</w:t>
      </w:r>
    </w:p>
    <w:p>
      <w:r>
        <w:t xml:space="preserve">4. Le document présente une feuille de route. </w:t>
      </w:r>
    </w:p>
    <w:p>
      <w:r>
        <w:t xml:space="preserve">  The document presents a map or route sheet.</w:t>
      </w:r>
    </w:p>
    <w:p>
      <w:r>
        <w:t>5. La feuille de vigne est très grande et épaisse.</w:t>
      </w:r>
    </w:p>
    <w:p>
      <w:r>
        <w:t xml:space="preserve">   The vine leaf is very big and thick. </w:t>
      </w:r>
    </w:p>
    <w:p>
      <w:r>
        <w:t>6. J'ai déchiré la feuille d'un magazine.</w:t>
      </w:r>
    </w:p>
    <w:p>
      <w:r>
        <w:t xml:space="preserve">  I tore a page from a magazine. </w:t>
      </w:r>
    </w:p>
    <w:p>
      <w:r>
        <w:t>7. Les feuilles mortes tombent sur le sol.</w:t>
      </w:r>
    </w:p>
    <w:p>
      <w:r>
        <w:t xml:space="preserve">  Dead leaves fall to the ground. </w:t>
      </w:r>
    </w:p>
    <w:p>
      <w:r>
        <w:t xml:space="preserve">8. La feuille de thé est délicate et fine. </w:t>
      </w:r>
    </w:p>
    <w:p>
      <w:r>
        <w:t xml:space="preserve">  The tea leaf is delicate and thin.</w:t>
      </w:r>
    </w:p>
    <w:p>
      <w:r>
        <w:t>9. Il faut une feuille d'or pour acheter un cadeau spécial.</w:t>
      </w:r>
    </w:p>
    <w:p>
      <w:r>
        <w:t xml:space="preserve">  You need a gold leaf to buy a special gift. </w:t>
      </w:r>
    </w:p>
    <w:p>
      <w:r>
        <w:t xml:space="preserve">10. Le dessin montre une feuille d'arbre flottant sur l'eau. </w:t>
      </w:r>
    </w:p>
    <w:p>
      <w:r>
        <w:t xml:space="preserve">  The drawing shows a leaf of an tree floating on the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