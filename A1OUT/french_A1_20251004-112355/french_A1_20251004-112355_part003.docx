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vent | Meaning: wind</w:t>
      </w:r>
    </w:p>
    <w:p/>
    <w:p>
      <w:r>
        <w:t>1. Le vent souffle fort aujourd'hui.</w:t>
      </w:r>
    </w:p>
    <w:p>
      <w:r>
        <w:t xml:space="preserve">    The wind is blowing strong today.</w:t>
      </w:r>
    </w:p>
    <w:p>
      <w:r>
        <w:t>2. Il y a un vent frais ce matin.</w:t>
      </w:r>
    </w:p>
    <w:p>
      <w:r>
        <w:t xml:space="preserve">    There's a fresh breeze this morning.</w:t>
      </w:r>
    </w:p>
    <w:p>
      <w:r>
        <w:t>3. La tempête a créé un vent violent.</w:t>
      </w:r>
    </w:p>
    <w:p>
      <w:r>
        <w:t xml:space="preserve">    The storm created a violent wind.</w:t>
      </w:r>
    </w:p>
    <w:p>
      <w:r>
        <w:t>4.  Le vent nous a amené à une nouvelle ville.</w:t>
      </w:r>
    </w:p>
    <w:p>
      <w:r>
        <w:t xml:space="preserve">    The wind brought us to a new city.</w:t>
      </w:r>
    </w:p>
    <w:p>
      <w:r>
        <w:t xml:space="preserve">5. Le vent est calme ce soir. </w:t>
      </w:r>
    </w:p>
    <w:p>
      <w:r>
        <w:t xml:space="preserve">    The wind is calm this evening.</w:t>
      </w:r>
    </w:p>
    <w:p>
      <w:r>
        <w:t>6. Je n'aime pas le vent dans les yeux.</w:t>
      </w:r>
    </w:p>
    <w:p>
      <w:r>
        <w:t xml:space="preserve">    I don't like the wind in my eyes.</w:t>
      </w:r>
    </w:p>
    <w:p>
      <w:r>
        <w:t>7.  Le vent pousse les feuilles au sol.</w:t>
      </w:r>
    </w:p>
    <w:p>
      <w:r>
        <w:t xml:space="preserve">    The wind pushes leaves to the ground.</w:t>
      </w:r>
    </w:p>
    <w:p>
      <w:r>
        <w:t xml:space="preserve">8. La vitesse du vent est importante pour l'avion. </w:t>
      </w:r>
    </w:p>
    <w:p>
      <w:r>
        <w:t xml:space="preserve">    The speed of the wind is important for the airplane.</w:t>
      </w:r>
    </w:p>
    <w:p>
      <w:r>
        <w:t>9. Le vent apporte le parfum des fleurs.</w:t>
      </w:r>
    </w:p>
    <w:p>
      <w:r>
        <w:t xml:space="preserve">   The wind carries the scent of flowers.</w:t>
      </w:r>
    </w:p>
    <w:p>
      <w:r>
        <w:t xml:space="preserve">10.  On peut sentir le vent dans la nature. </w:t>
      </w:r>
    </w:p>
    <w:p>
      <w:r>
        <w:t xml:space="preserve">    We can feel the wind in nature.</w:t>
      </w:r>
    </w:p>
    <w:p/>
    <w:p>
      <w:r>
        <w:rPr>
          <w:b/>
        </w:rPr>
        <w:t>Word: belle | Meaning: beautiful</w:t>
      </w:r>
    </w:p>
    <w:p/>
    <w:p>
      <w:r>
        <w:t>1. La femme avait une belle robe rouge.</w:t>
      </w:r>
    </w:p>
    <w:p>
      <w:r>
        <w:t xml:space="preserve">   The woman had a beautiful red dress.</w:t>
      </w:r>
    </w:p>
    <w:p>
      <w:r>
        <w:t xml:space="preserve">2. Le chat est très belle avec ses yeux bleus. </w:t>
      </w:r>
    </w:p>
    <w:p>
      <w:r>
        <w:t xml:space="preserve">   The cat is very beautiful with its blue eyes.</w:t>
      </w:r>
    </w:p>
    <w:p>
      <w:r>
        <w:t>3. Ce paysage est belle à regarder.</w:t>
      </w:r>
    </w:p>
    <w:p>
      <w:r>
        <w:t xml:space="preserve">  This landscape is beautiful to look at.</w:t>
      </w:r>
    </w:p>
    <w:p>
      <w:r>
        <w:t>4. J’adore ta belle coiffure!</w:t>
      </w:r>
    </w:p>
    <w:p>
      <w:r>
        <w:t xml:space="preserve">  I love your beautiful hairstyle!</w:t>
      </w:r>
    </w:p>
    <w:p>
      <w:r>
        <w:t>5. La ville a une belle architecture.</w:t>
      </w:r>
    </w:p>
    <w:p>
      <w:r>
        <w:t xml:space="preserve">  The city has beautiful architecture. </w:t>
      </w:r>
    </w:p>
    <w:p>
      <w:r>
        <w:t>6. C'est un film très belle avec de beaux paysages.</w:t>
      </w:r>
    </w:p>
    <w:p>
      <w:r>
        <w:t xml:space="preserve">  It’s a beautiful movie with nice landscapes.</w:t>
      </w:r>
    </w:p>
    <w:p>
      <w:r>
        <w:t xml:space="preserve">7. Il s'attendait à un repas très belle. </w:t>
      </w:r>
    </w:p>
    <w:p>
      <w:r>
        <w:t xml:space="preserve">   He expected a very beautiful meal.</w:t>
      </w:r>
    </w:p>
    <w:p>
      <w:r>
        <w:t>8. J'aime beaucoup les belles fleurs.</w:t>
      </w:r>
    </w:p>
    <w:p>
      <w:r>
        <w:t xml:space="preserve">   I like the beautiful flowers very much. </w:t>
      </w:r>
    </w:p>
    <w:p>
      <w:r>
        <w:t>9. Son sourire est vraiment belle.</w:t>
      </w:r>
    </w:p>
    <w:p>
      <w:r>
        <w:t xml:space="preserve">  His smile is really beautiful.</w:t>
      </w:r>
    </w:p>
    <w:p>
      <w:r>
        <w:t xml:space="preserve">10.  La maison est belle avec son jardin fleuri. </w:t>
      </w:r>
    </w:p>
    <w:p>
      <w:r>
        <w:t xml:space="preserve">    The house is beautiful with its flowering garden.</w:t>
      </w:r>
    </w:p>
    <w:p/>
    <w:p>
      <w:r>
        <w:rPr>
          <w:b/>
        </w:rPr>
        <w:t>Word: livre | Meaning: book</w:t>
      </w:r>
    </w:p>
    <w:p/>
    <w:p>
      <w:r>
        <w:t>1.  J'ai un livre sur l'histoire de France.</w:t>
      </w:r>
    </w:p>
    <w:p>
      <w:r>
        <w:t xml:space="preserve">    I have a book about the history of France.</w:t>
      </w:r>
    </w:p>
    <w:p>
      <w:r>
        <w:t>2.  Elle a acheté un livre à la librairie.</w:t>
      </w:r>
    </w:p>
    <w:p>
      <w:r>
        <w:t xml:space="preserve">    She bought a book at the bookstore. </w:t>
      </w:r>
    </w:p>
    <w:p>
      <w:r>
        <w:t xml:space="preserve">3.  Le livre est très intéressant. </w:t>
      </w:r>
    </w:p>
    <w:p>
      <w:r>
        <w:t xml:space="preserve">    The book is very interesting.</w:t>
      </w:r>
    </w:p>
    <w:p>
      <w:r>
        <w:t>4.  Avez-vous lu ce livre ?</w:t>
      </w:r>
    </w:p>
    <w:p>
      <w:r>
        <w:t xml:space="preserve">    Have you read this book?</w:t>
      </w:r>
    </w:p>
    <w:p>
      <w:r>
        <w:t xml:space="preserve">5.  J'aime lire des livres d'aventure. </w:t>
      </w:r>
    </w:p>
    <w:p>
      <w:r>
        <w:t xml:space="preserve">    I love reading adventure books.</w:t>
      </w:r>
    </w:p>
    <w:p>
      <w:r>
        <w:t xml:space="preserve">6.  Je lis un livre à la maison. </w:t>
      </w:r>
    </w:p>
    <w:p>
      <w:r>
        <w:t xml:space="preserve">    I am reading a book at home. </w:t>
      </w:r>
    </w:p>
    <w:p>
      <w:r>
        <w:t xml:space="preserve">7.  Le livre était très lourd. </w:t>
      </w:r>
    </w:p>
    <w:p>
      <w:r>
        <w:t xml:space="preserve">   The book was very heavy.</w:t>
      </w:r>
    </w:p>
    <w:p>
      <w:r>
        <w:t xml:space="preserve">8.  La lecture est une activité relaxante. </w:t>
      </w:r>
    </w:p>
    <w:p>
      <w:r>
        <w:t xml:space="preserve">   Reading is a relaxing activity.</w:t>
      </w:r>
    </w:p>
    <w:p>
      <w:r>
        <w:t xml:space="preserve">9.  Est-ce que vous avez un livre à lire ? </w:t>
      </w:r>
    </w:p>
    <w:p>
      <w:r>
        <w:t xml:space="preserve">    Do you have a book to read?</w:t>
      </w:r>
    </w:p>
    <w:p>
      <w:r>
        <w:t>10. J'ai besoin d'un livre pour ma formation.</w:t>
      </w:r>
    </w:p>
    <w:p>
      <w:r>
        <w:t xml:space="preserve">    I need a book for my training.</w:t>
      </w:r>
    </w:p>
    <w:p/>
    <w:p>
      <w:r>
        <w:rPr>
          <w:b/>
        </w:rPr>
        <w:t>Word: porte | Meaning: door</w:t>
      </w:r>
    </w:p>
    <w:p/>
    <w:p>
      <w:r>
        <w:t>1. La porte d'entrée est massive et en bois sculpté.</w:t>
      </w:r>
    </w:p>
    <w:p>
      <w:r>
        <w:t xml:space="preserve">    The front door is massive and carved wood.</w:t>
      </w:r>
    </w:p>
    <w:p>
      <w:r>
        <w:t>2. Elle ouvre la porte avec un geste rapide et fluide.</w:t>
      </w:r>
    </w:p>
    <w:p>
      <w:r>
        <w:t xml:space="preserve">    She opens the door with a quick, fluid movement.</w:t>
      </w:r>
    </w:p>
    <w:p>
      <w:r>
        <w:t>3. Le gardien de la bibliothèque a une porte particulière.</w:t>
      </w:r>
    </w:p>
    <w:p>
      <w:r>
        <w:t xml:space="preserve">    The librarian has a special door.</w:t>
      </w:r>
    </w:p>
    <w:p>
      <w:r>
        <w:t>4. J'ai besoin d'un nouveau port pour mon bateau.</w:t>
      </w:r>
    </w:p>
    <w:p>
      <w:r>
        <w:t xml:space="preserve">    I need a new port for my boat.</w:t>
      </w:r>
    </w:p>
    <w:p>
      <w:r>
        <w:t>5. La maison a une porte étroite et en verre.</w:t>
      </w:r>
    </w:p>
    <w:p>
      <w:r>
        <w:t xml:space="preserve">    The house has a narrow and glass door. </w:t>
      </w:r>
    </w:p>
    <w:p>
      <w:r>
        <w:t>6.  Le chien attend avec impatience devant la porte.</w:t>
      </w:r>
    </w:p>
    <w:p>
      <w:r>
        <w:t xml:space="preserve">    The dog waits with impatience in front of the door.</w:t>
      </w:r>
    </w:p>
    <w:p>
      <w:r>
        <w:t>7. Il a vérifié la porte de sécurité avant d'entrer.</w:t>
      </w:r>
    </w:p>
    <w:p>
      <w:r>
        <w:t xml:space="preserve">   He checked the security door before entering.</w:t>
      </w:r>
    </w:p>
    <w:p>
      <w:r>
        <w:t xml:space="preserve">8. Les enfants se sont amusés à jouer devant la porte. </w:t>
      </w:r>
    </w:p>
    <w:p>
      <w:r>
        <w:t xml:space="preserve">   Children had fun playing in front of the door. </w:t>
      </w:r>
    </w:p>
    <w:p>
      <w:r>
        <w:t xml:space="preserve">9. La porte s'est légèrement ouverte lorsque nous avons poussé sur la poignée. </w:t>
      </w:r>
    </w:p>
    <w:p>
      <w:r>
        <w:t xml:space="preserve">    The door slightly opened when we pushed on the handle.</w:t>
      </w:r>
    </w:p>
    <w:p>
      <w:r>
        <w:t xml:space="preserve">10. Nous avons besoin de faire une visite au bureau de la porte. </w:t>
      </w:r>
    </w:p>
    <w:p>
      <w:r>
        <w:t xml:space="preserve">   We need to make a visit to the port office.</w:t>
      </w:r>
    </w:p>
    <w:p/>
    <w:p>
      <w:r>
        <w:rPr>
          <w:b/>
        </w:rPr>
        <w:t>Word: mur | Meaning: wall</w:t>
      </w:r>
    </w:p>
    <w:p/>
    <w:p>
      <w:r>
        <w:t xml:space="preserve">1. Il y a un mur de pierre dans la chambre.  </w:t>
      </w:r>
    </w:p>
    <w:p>
      <w:r>
        <w:t xml:space="preserve">   There is a stone wall in the room.</w:t>
      </w:r>
    </w:p>
    <w:p>
      <w:r>
        <w:t xml:space="preserve">2. La maison a un mur extérieur en bois. </w:t>
      </w:r>
    </w:p>
    <w:p>
      <w:r>
        <w:t xml:space="preserve">   The house has a wooden exterior wall.</w:t>
      </w:r>
    </w:p>
    <w:p>
      <w:r>
        <w:t xml:space="preserve">3.  Les enfants jouent derrière le mur. </w:t>
      </w:r>
    </w:p>
    <w:p>
      <w:r>
        <w:t xml:space="preserve">   The children play behind the wall.</w:t>
      </w:r>
    </w:p>
    <w:p>
      <w:r>
        <w:t>4.  Le mur est très haut.</w:t>
      </w:r>
    </w:p>
    <w:p>
      <w:r>
        <w:t xml:space="preserve">   The wall is very high.</w:t>
      </w:r>
    </w:p>
    <w:p>
      <w:r>
        <w:t xml:space="preserve">5. Il faut que tu me donnes la clé pour ouvrir le mur. </w:t>
      </w:r>
    </w:p>
    <w:p>
      <w:r>
        <w:t xml:space="preserve">    You have to give me the key to open the wall. </w:t>
      </w:r>
    </w:p>
    <w:p>
      <w:r>
        <w:t>6. Les nuages sont sur le mur de l'horizon.</w:t>
      </w:r>
    </w:p>
    <w:p>
      <w:r>
        <w:t xml:space="preserve">   The clouds are on the horizon wall. </w:t>
      </w:r>
    </w:p>
    <w:p>
      <w:r>
        <w:t>7. Le mur est couvert d'une peinture colorée.</w:t>
      </w:r>
    </w:p>
    <w:p>
      <w:r>
        <w:t xml:space="preserve">    The wall is covered in colorful paint. </w:t>
      </w:r>
    </w:p>
    <w:p>
      <w:r>
        <w:t xml:space="preserve">8.  Le mur est trop grand, il faut que je le redimensionne. </w:t>
      </w:r>
    </w:p>
    <w:p>
      <w:r>
        <w:t xml:space="preserve">   The wall is too big, it needs to be resized. </w:t>
      </w:r>
    </w:p>
    <w:p>
      <w:r>
        <w:t>9. Les arbres poussent contre le mur de la forêt.</w:t>
      </w:r>
    </w:p>
    <w:p>
      <w:r>
        <w:t xml:space="preserve">   Trees grow against the forest wall.</w:t>
      </w:r>
    </w:p>
    <w:p>
      <w:r>
        <w:t xml:space="preserve">10. Le mur a un style unique et intéressant. </w:t>
      </w:r>
    </w:p>
    <w:p>
      <w:r>
        <w:t xml:space="preserve">    The wall has an interesting and unique style.</w:t>
      </w:r>
    </w:p>
    <w:p/>
    <w:p>
      <w:r>
        <w:rPr>
          <w:b/>
        </w:rPr>
        <w:t>Word: métro | Meaning: subway</w:t>
      </w:r>
    </w:p>
    <w:p/>
    <w:p>
      <w:r>
        <w:t xml:space="preserve">1. Je prends le métro chaque jour pour aller au travail.  </w:t>
      </w:r>
    </w:p>
    <w:p>
      <w:r>
        <w:t xml:space="preserve">    I take the metro every day to go to work.</w:t>
      </w:r>
    </w:p>
    <w:p>
      <w:r>
        <w:t>2. Le métro est un moyen de transport efficace et rapide.</w:t>
      </w:r>
    </w:p>
    <w:p>
      <w:r>
        <w:t xml:space="preserve">    The metro is an efficient and rapid means of transportation. </w:t>
      </w:r>
    </w:p>
    <w:p>
      <w:r>
        <w:t>3. La station du métro est située à proximité de la gare.</w:t>
      </w:r>
    </w:p>
    <w:p>
      <w:r>
        <w:t xml:space="preserve">   The metro station is located near the train station.</w:t>
      </w:r>
    </w:p>
    <w:p>
      <w:r>
        <w:t xml:space="preserve">4. J'ai l'habitude de monter dans le métro en heure de pointe.  </w:t>
      </w:r>
    </w:p>
    <w:p>
      <w:r>
        <w:t xml:space="preserve">     I am used to boarding the metro during rush hour.</w:t>
      </w:r>
    </w:p>
    <w:p>
      <w:r>
        <w:t xml:space="preserve">5. Les tickets pour le métro sont disponibles à la billetterie. </w:t>
      </w:r>
    </w:p>
    <w:p>
      <w:r>
        <w:t xml:space="preserve">    Tickets for the metro are available at the ticket counter. </w:t>
      </w:r>
    </w:p>
    <w:p>
      <w:r>
        <w:t xml:space="preserve">6. Le métro est souvent plein aux heures de pointe.   </w:t>
      </w:r>
    </w:p>
    <w:p>
      <w:r>
        <w:t xml:space="preserve">    The metro is often full during peak hours.  </w:t>
      </w:r>
    </w:p>
    <w:p>
      <w:r>
        <w:t xml:space="preserve">7. La ligne rouge du métro relie Paris au sud-ouest. </w:t>
      </w:r>
    </w:p>
    <w:p>
      <w:r>
        <w:t xml:space="preserve">    Line red of the metro connects Paris to southwest. </w:t>
      </w:r>
    </w:p>
    <w:p>
      <w:r>
        <w:t xml:space="preserve">8. Les arrondissements du centre-ville sont très bien desservis par le métro.  </w:t>
      </w:r>
    </w:p>
    <w:p>
      <w:r>
        <w:t xml:space="preserve">   Inner city districts are very well served by the metro.</w:t>
      </w:r>
    </w:p>
    <w:p>
      <w:r>
        <w:t xml:space="preserve">9. L'infrastructure du métro a été récemment améliorée.  </w:t>
      </w:r>
    </w:p>
    <w:p>
      <w:r>
        <w:t xml:space="preserve">    The infrastructure of the metro has recently been improved.</w:t>
      </w:r>
    </w:p>
    <w:p>
      <w:r>
        <w:t xml:space="preserve">10. Le trafic sur les voies du métro est souvent limité.  </w:t>
      </w:r>
    </w:p>
    <w:p>
      <w:r>
        <w:t xml:space="preserve">   Traffic on the metro tracks is often limited.</w:t>
      </w:r>
    </w:p>
    <w:p/>
    <w:p>
      <w:r>
        <w:rPr>
          <w:b/>
        </w:rPr>
        <w:t>Word: merci | Meaning: thank you</w:t>
      </w:r>
    </w:p>
    <w:p/>
    <w:p>
      <w:r>
        <w:t>1.  Merci d’avoir appelé.</w:t>
      </w:r>
    </w:p>
    <w:p>
      <w:r>
        <w:t xml:space="preserve">    Thank you for calling.</w:t>
      </w:r>
    </w:p>
    <w:p>
      <w:r>
        <w:t>2.  Je suis reconnaissant(e) de votre aide.</w:t>
      </w:r>
    </w:p>
    <w:p>
      <w:r>
        <w:t xml:space="preserve">    I am grateful for your help.</w:t>
      </w:r>
    </w:p>
    <w:p>
      <w:r>
        <w:t xml:space="preserve">3.  Merci pour l'information. </w:t>
      </w:r>
    </w:p>
    <w:p>
      <w:r>
        <w:t xml:space="preserve">    Thank you for the information.</w:t>
      </w:r>
    </w:p>
    <w:p>
      <w:r>
        <w:t>4.  C’est gentil de votre part.</w:t>
      </w:r>
    </w:p>
    <w:p>
      <w:r>
        <w:t xml:space="preserve">    That is kind of you.</w:t>
      </w:r>
    </w:p>
    <w:p>
      <w:r>
        <w:t xml:space="preserve">5.  Merci beaucoup pour votre patience. </w:t>
      </w:r>
    </w:p>
    <w:p>
      <w:r>
        <w:t xml:space="preserve">    Thank you very much for your patience. </w:t>
      </w:r>
    </w:p>
    <w:p>
      <w:r>
        <w:t xml:space="preserve">6.  Je vous remercie sincèrement. </w:t>
      </w:r>
    </w:p>
    <w:p>
      <w:r>
        <w:t xml:space="preserve">    I thank you sincerely. </w:t>
      </w:r>
    </w:p>
    <w:p>
      <w:r>
        <w:t xml:space="preserve">7.  Merci d'être venu(e). </w:t>
      </w:r>
    </w:p>
    <w:p>
      <w:r>
        <w:t xml:space="preserve">    Thank you for coming.  </w:t>
      </w:r>
    </w:p>
    <w:p>
      <w:r>
        <w:t xml:space="preserve">8.  Il y a eu un problème de connexion. </w:t>
      </w:r>
    </w:p>
    <w:p>
      <w:r>
        <w:t xml:space="preserve">    There was a connection problem. </w:t>
      </w:r>
    </w:p>
    <w:p>
      <w:r>
        <w:t xml:space="preserve">9.  Je suis très heureux(se) de vous rencontrer. </w:t>
      </w:r>
    </w:p>
    <w:p>
      <w:r>
        <w:t xml:space="preserve">   I am very happy to meet you. </w:t>
      </w:r>
    </w:p>
    <w:p>
      <w:r>
        <w:t xml:space="preserve">10. Merci pour votre confiance. </w:t>
      </w:r>
    </w:p>
    <w:p>
      <w:r>
        <w:t xml:space="preserve">    Thank you for your trust.</w:t>
      </w:r>
    </w:p>
    <w:p/>
    <w:p>
      <w:r>
        <w:rPr>
          <w:b/>
        </w:rPr>
        <w:t>Word: jour | Meaning: day</w:t>
      </w:r>
    </w:p>
    <w:p/>
    <w:p>
      <w:r>
        <w:t>1. J'ai passé un excellent jour au parc samedi.</w:t>
      </w:r>
    </w:p>
    <w:p>
      <w:r>
        <w:t xml:space="preserve">   I had an excellent day at the park on Saturday.</w:t>
      </w:r>
    </w:p>
    <w:p>
      <w:r>
        <w:t>2. Je vais en vacances pendant deux jours.</w:t>
      </w:r>
    </w:p>
    <w:p>
      <w:r>
        <w:t xml:space="preserve">   I am going on vacation for two days.</w:t>
      </w:r>
    </w:p>
    <w:p>
      <w:r>
        <w:t>3. Il est important de prendre soin de soi pour un bon jour.</w:t>
      </w:r>
    </w:p>
    <w:p>
      <w:r>
        <w:t xml:space="preserve">   It is important to take care of oneself for a good day. </w:t>
      </w:r>
    </w:p>
    <w:p>
      <w:r>
        <w:t>4. Le soleil était vraiment brillant ce jour.</w:t>
      </w:r>
    </w:p>
    <w:p>
      <w:r>
        <w:t xml:space="preserve">   The sun was really bright that day.</w:t>
      </w:r>
    </w:p>
    <w:p>
      <w:r>
        <w:t xml:space="preserve">5.  Il faut respecter les jours fériés. </w:t>
      </w:r>
    </w:p>
    <w:p>
      <w:r>
        <w:t xml:space="preserve">   We have to respect the holidays.</w:t>
      </w:r>
    </w:p>
    <w:p>
      <w:r>
        <w:t>6. J'ai hâte d'aller au marché et de faire mes courses pour le jour.</w:t>
      </w:r>
    </w:p>
    <w:p>
      <w:r>
        <w:t xml:space="preserve">   I am looking forward to going to the market and doing my shopping for the day.</w:t>
      </w:r>
    </w:p>
    <w:p>
      <w:r>
        <w:t xml:space="preserve">7. Nous sommes allés dans un restaurant avec une excellente cuisine pour notre petit jour de fête. </w:t>
      </w:r>
    </w:p>
    <w:p>
      <w:r>
        <w:t xml:space="preserve">    We went to a restaurant with excellent food for our little day of celebration. </w:t>
      </w:r>
    </w:p>
    <w:p>
      <w:r>
        <w:t>8.  L'automne se caractérise par un changement naturel du jour et de la nuit.</w:t>
      </w:r>
    </w:p>
    <w:p>
      <w:r>
        <w:t xml:space="preserve">   Autumn is characterized by a change in the day and night.</w:t>
      </w:r>
    </w:p>
    <w:p>
      <w:r>
        <w:t>9. Le ciel était bleu et le soleil brillait, ce jour était magnifique.</w:t>
      </w:r>
    </w:p>
    <w:p>
      <w:r>
        <w:t xml:space="preserve">    The sky was blue, and the sun shone brightly; that day was magnificent. </w:t>
      </w:r>
    </w:p>
    <w:p>
      <w:r>
        <w:t>10. J'ai passé une journée agréable avec mes amis.</w:t>
      </w:r>
    </w:p>
    <w:p>
      <w:r>
        <w:t xml:space="preserve">    I had a pleasant day with my friends.</w:t>
      </w:r>
    </w:p>
    <w:p/>
    <w:p>
      <w:r>
        <w:rPr>
          <w:b/>
        </w:rPr>
        <w:t>Word: nuit | Meaning: night</w:t>
      </w:r>
    </w:p>
    <w:p/>
    <w:p>
      <w:r>
        <w:t>1. La nuit est calme et paisible.</w:t>
      </w:r>
    </w:p>
    <w:p>
      <w:r>
        <w:t xml:space="preserve">  The night is calm and peaceful.</w:t>
      </w:r>
    </w:p>
    <w:p>
      <w:r>
        <w:t>2. Il ne s'attendait pas à une nuit aussi belle.</w:t>
      </w:r>
    </w:p>
    <w:p>
      <w:r>
        <w:t xml:space="preserve">  He did not expect such a beautiful night.</w:t>
      </w:r>
    </w:p>
    <w:p>
      <w:r>
        <w:t>3. J’ai envie de passer une nuit dans un hôtel.</w:t>
      </w:r>
    </w:p>
    <w:p>
      <w:r>
        <w:t xml:space="preserve">  I want to spend the night at a hotel. </w:t>
      </w:r>
    </w:p>
    <w:p>
      <w:r>
        <w:t>4. Le coucher de soleil est souvent magnifique la nuit.</w:t>
      </w:r>
    </w:p>
    <w:p>
      <w:r>
        <w:t xml:space="preserve">  The sunset is often magnificent at night. </w:t>
      </w:r>
    </w:p>
    <w:p>
      <w:r>
        <w:t>5. Les étoiles sont très visibles à la nuit.</w:t>
      </w:r>
    </w:p>
    <w:p>
      <w:r>
        <w:t xml:space="preserve">  Stars are very visible at night. </w:t>
      </w:r>
    </w:p>
    <w:p>
      <w:r>
        <w:t>6. La nuit est une période idéale pour faire des rêves.</w:t>
      </w:r>
    </w:p>
    <w:p>
      <w:r>
        <w:t xml:space="preserve">  Nighttime is an ideal period for making dreams.</w:t>
      </w:r>
    </w:p>
    <w:p>
      <w:r>
        <w:t xml:space="preserve">7. L’automne et l’hiver sont les nuits les plus froides de l'année. </w:t>
      </w:r>
    </w:p>
    <w:p>
      <w:r>
        <w:t xml:space="preserve">  Autumn and winter are the coldest nights of the year. </w:t>
      </w:r>
    </w:p>
    <w:p>
      <w:r>
        <w:t xml:space="preserve">8. Il y a beaucoup de gens qui aiment la nuit, mais aussi d'autres qui la détestent. </w:t>
      </w:r>
    </w:p>
    <w:p>
      <w:r>
        <w:t xml:space="preserve">   Many people love night time, but also others who hate it. </w:t>
      </w:r>
    </w:p>
    <w:p>
      <w:r>
        <w:t xml:space="preserve">9. Le silence est très particulier à la nuit.  </w:t>
      </w:r>
    </w:p>
    <w:p>
      <w:r>
        <w:t xml:space="preserve">    Silence is very particular at night. </w:t>
      </w:r>
    </w:p>
    <w:p>
      <w:r>
        <w:t>10. Je préfère dormir tôt et ne pas me réveiller tard la nuit.</w:t>
      </w:r>
    </w:p>
    <w:p>
      <w:r>
        <w:t xml:space="preserve">   I prefer to go to sleep early and not wake up late at night.</w:t>
      </w:r>
    </w:p>
    <w:p/>
    <w:p>
      <w:r>
        <w:rPr>
          <w:b/>
        </w:rPr>
        <w:t>Word: heure | Meaning: time</w:t>
      </w:r>
    </w:p>
    <w:p/>
    <w:p>
      <w:r>
        <w:t xml:space="preserve">1. La première heure de la soirée commence à partir de 20 heures. </w:t>
      </w:r>
    </w:p>
    <w:p>
      <w:r>
        <w:t xml:space="preserve">   The first hour of the evening begins at 8 PM.</w:t>
      </w:r>
    </w:p>
    <w:p>
      <w:r>
        <w:t xml:space="preserve">2. Il est important de bien s'organiser pour respecter les horaires de travail et d'épreuves. </w:t>
      </w:r>
    </w:p>
    <w:p>
      <w:r>
        <w:t xml:space="preserve">   It is important to properly plan and stick to work and exam times. </w:t>
      </w:r>
    </w:p>
    <w:p>
      <w:r>
        <w:t xml:space="preserve">3. À quelle heure vous allez-vous rendre à l'école ? </w:t>
      </w:r>
    </w:p>
    <w:p>
      <w:r>
        <w:t xml:space="preserve">   What time are you going to go to school? </w:t>
      </w:r>
    </w:p>
    <w:p>
      <w:r>
        <w:t xml:space="preserve">4. La réunion commence à 14 heures et il y a un buffet pour les invités. </w:t>
      </w:r>
    </w:p>
    <w:p>
      <w:r>
        <w:t xml:space="preserve">   The meeting begins at 2 PM, and there will be a buffet for the guests.</w:t>
      </w:r>
    </w:p>
    <w:p>
      <w:r>
        <w:t xml:space="preserve">5. J'ai besoin d'une heure de repos après la longue journée de travail. </w:t>
      </w:r>
    </w:p>
    <w:p>
      <w:r>
        <w:t xml:space="preserve">   I need an hour of rest after the long workday. </w:t>
      </w:r>
    </w:p>
    <w:p>
      <w:r>
        <w:t xml:space="preserve">6. L'heure du déjeuner est à 13 heures. </w:t>
      </w:r>
    </w:p>
    <w:p>
      <w:r>
        <w:t xml:space="preserve">   Lunch time is at 1 PM.</w:t>
      </w:r>
    </w:p>
    <w:p>
      <w:r>
        <w:t xml:space="preserve">7. On doit être prêt pour l’heure du départ à 20 h. </w:t>
      </w:r>
    </w:p>
    <w:p>
      <w:r>
        <w:t xml:space="preserve">   We must be ready for departure at 8 PM. </w:t>
      </w:r>
    </w:p>
    <w:p>
      <w:r>
        <w:t xml:space="preserve">8. La nuit se termine à l'heure du coucher, et la lumière de la lune est toujours présente. </w:t>
      </w:r>
    </w:p>
    <w:p>
      <w:r>
        <w:t xml:space="preserve">   Night ends at bedtime, and the moon is always present with its light.  </w:t>
      </w:r>
    </w:p>
    <w:p>
      <w:r>
        <w:t xml:space="preserve">9. L’heure de la pluie a été reportée à cause des tempêtes. </w:t>
      </w:r>
    </w:p>
    <w:p>
      <w:r>
        <w:t xml:space="preserve">   The time of the rain was postponed due to the storms. </w:t>
      </w:r>
    </w:p>
    <w:p>
      <w:r>
        <w:t xml:space="preserve">10. J'ai hâte d'arriver à l'heure du dîner pour partager avec ma famille. </w:t>
      </w:r>
    </w:p>
    <w:p>
      <w:r>
        <w:t xml:space="preserve">   I can't wait to arrive for dinner at 7 PM so I can share with my family.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