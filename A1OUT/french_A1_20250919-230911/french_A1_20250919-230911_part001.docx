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</w:t>
      </w:r>
    </w:p>
    <w:p>
      <w:r>
        <w:t>2. Le livre est sur la table.</w:t>
      </w:r>
    </w:p>
    <w:p>
      <w:r>
        <w:t xml:space="preserve">    The book is on the table.</w:t>
      </w:r>
    </w:p>
    <w:p>
      <w:r>
        <w:t>3. Elle aime lire des livres policiers.</w:t>
      </w:r>
    </w:p>
    <w:p>
      <w:r>
        <w:t xml:space="preserve">    She likes to read police novels.</w:t>
      </w:r>
    </w:p>
    <w:p>
      <w:r>
        <w:t>4. Un livre peut être une source d'information importante.</w:t>
      </w:r>
    </w:p>
    <w:p>
      <w:r>
        <w:t xml:space="preserve">    A book can be an important source of information.</w:t>
      </w:r>
    </w:p>
    <w:p>
      <w:r>
        <w:t>5. Je voudrais acheter un nouveau livre.</w:t>
      </w:r>
    </w:p>
    <w:p>
      <w:r>
        <w:t xml:space="preserve">    I would like to buy a new book.</w:t>
      </w:r>
    </w:p>
    <w:p>
      <w:r>
        <w:t xml:space="preserve">6.  J'ai besoin d'un livre pour mon travail. </w:t>
      </w:r>
    </w:p>
    <w:p>
      <w:r>
        <w:t xml:space="preserve">    I need a book for my work. </w:t>
      </w:r>
    </w:p>
    <w:p>
      <w:r>
        <w:t xml:space="preserve">7. Le livre est très détaillé et intéressant. </w:t>
      </w:r>
    </w:p>
    <w:p>
      <w:r>
        <w:t xml:space="preserve">   The book is very detailed and interesting. </w:t>
      </w:r>
    </w:p>
    <w:p>
      <w:r>
        <w:t>8. J’aime lire des livres en français.</w:t>
      </w:r>
    </w:p>
    <w:p>
      <w:r>
        <w:t xml:space="preserve">    I like to read books in French. </w:t>
      </w:r>
    </w:p>
    <w:p>
      <w:r>
        <w:t>9. Il y a un livre sur la table de ma mère.</w:t>
      </w:r>
    </w:p>
    <w:p>
      <w:r>
        <w:t xml:space="preserve">    There is a book on my mother's table.</w:t>
      </w:r>
    </w:p>
    <w:p>
      <w:r>
        <w:t>10.  Je vais aller chercher un nouveau livre à la librairie.</w:t>
      </w:r>
    </w:p>
    <w:p>
      <w:r>
        <w:t xml:space="preserve">    I am going to go get a new book at the bookstore.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 xml:space="preserve">2. Le chat dort sur le canapé. </w:t>
      </w:r>
    </w:p>
    <w:p>
      <w:r>
        <w:t xml:space="preserve">   The cat sleeps on the sofa. </w:t>
      </w:r>
    </w:p>
    <w:p>
      <w:r>
        <w:t>3.  Mon chat est très gentil.</w:t>
      </w:r>
    </w:p>
    <w:p>
      <w:r>
        <w:t xml:space="preserve">    My cat is very nice. </w:t>
      </w:r>
    </w:p>
    <w:p>
      <w:r>
        <w:t>4. Chat avec nous, s'il vous plaît!</w:t>
      </w:r>
    </w:p>
    <w:p>
      <w:r>
        <w:t xml:space="preserve">    Chat with us, please!</w:t>
      </w:r>
    </w:p>
    <w:p>
      <w:r>
        <w:t xml:space="preserve">5. Il faut nourrir le chat chaque jour. </w:t>
      </w:r>
    </w:p>
    <w:p>
      <w:r>
        <w:t xml:space="preserve">    We need to feed the cat every day.</w:t>
      </w:r>
    </w:p>
    <w:p>
      <w:r>
        <w:t xml:space="preserve">6. Le chat aime jouer avec la balle. </w:t>
      </w:r>
    </w:p>
    <w:p>
      <w:r>
        <w:t xml:space="preserve">   The cat loves playing with the ball. </w:t>
      </w:r>
    </w:p>
    <w:p>
      <w:r>
        <w:t xml:space="preserve">7.  Est-ce que vous avez un chat ? </w:t>
      </w:r>
    </w:p>
    <w:p>
      <w:r>
        <w:t xml:space="preserve">    Do you have a cat?</w:t>
      </w:r>
    </w:p>
    <w:p>
      <w:r>
        <w:t xml:space="preserve">8. La couleur de son pelage est grise. </w:t>
      </w:r>
    </w:p>
    <w:p>
      <w:r>
        <w:t xml:space="preserve">   The color of his fur is gray.</w:t>
      </w:r>
    </w:p>
    <w:p>
      <w:r>
        <w:t>9. Il est important de donner des noms aux chats.</w:t>
      </w:r>
    </w:p>
    <w:p>
      <w:r>
        <w:t xml:space="preserve">   It's important to give cats names. </w:t>
      </w:r>
    </w:p>
    <w:p>
      <w:r>
        <w:t>10.  Le chat est un animal très agréable.</w:t>
      </w:r>
    </w:p>
    <w:p>
      <w:r>
        <w:t xml:space="preserve">    The cat is a very pleasant animal.</w:t>
      </w:r>
    </w:p>
    <w:p/>
    <w:p>
      <w:r>
        <w:rPr>
          <w:b/>
        </w:rPr>
        <w:t>Word: manger | Meaning: to eat</w:t>
      </w:r>
    </w:p>
    <w:p/>
    <w:p>
      <w:r>
        <w:t>1. J'aime manger des plats français.</w:t>
      </w:r>
    </w:p>
    <w:p>
      <w:r>
        <w:t xml:space="preserve">   I like to eat French dishes.</w:t>
      </w:r>
    </w:p>
    <w:p>
      <w:r>
        <w:t>2.  Tu manges beaucoup de fruits chaque jour?</w:t>
      </w:r>
    </w:p>
    <w:p>
      <w:r>
        <w:t xml:space="preserve">   Do you eat many fruits every day?</w:t>
      </w:r>
    </w:p>
    <w:p>
      <w:r>
        <w:t>3.  Les enfants mangent leur déjeuner à l'école.</w:t>
      </w:r>
    </w:p>
    <w:p>
      <w:r>
        <w:t xml:space="preserve">   Children eat their lunch at school. </w:t>
      </w:r>
    </w:p>
    <w:p>
      <w:r>
        <w:t>4.  Il faut manger sainement pour rester en forme.</w:t>
      </w:r>
    </w:p>
    <w:p>
      <w:r>
        <w:t xml:space="preserve">   It is necessary to eat healthily to stay fit.</w:t>
      </w:r>
    </w:p>
    <w:p>
      <w:r>
        <w:t>5.  J’ai faim, j’aimerais manger quelque chose.</w:t>
      </w:r>
    </w:p>
    <w:p>
      <w:r>
        <w:t xml:space="preserve">    I am hungry, I would like to eat something.</w:t>
      </w:r>
    </w:p>
    <w:p>
      <w:r>
        <w:t xml:space="preserve">6.  Manger est un plaisir! </w:t>
      </w:r>
    </w:p>
    <w:p>
      <w:r>
        <w:t xml:space="preserve">    Eating is a pleasure!</w:t>
      </w:r>
    </w:p>
    <w:p>
      <w:r>
        <w:t xml:space="preserve">7.  Le chien mange des croquettes tous les jours. </w:t>
      </w:r>
    </w:p>
    <w:p>
      <w:r>
        <w:t xml:space="preserve">   The dog eats kibble every day. </w:t>
      </w:r>
    </w:p>
    <w:p>
      <w:r>
        <w:t xml:space="preserve">8.  La table de la cuisine est garnie pour manger. </w:t>
      </w:r>
    </w:p>
    <w:p>
      <w:r>
        <w:t xml:space="preserve">   The kitchen table is set for dinner. </w:t>
      </w:r>
    </w:p>
    <w:p>
      <w:r>
        <w:t xml:space="preserve">9.  Je vais au restaurant manger un steak à l’orange. </w:t>
      </w:r>
    </w:p>
    <w:p>
      <w:r>
        <w:t xml:space="preserve">   I am going to the restaurant to eat a steak with orange sauce.</w:t>
      </w:r>
    </w:p>
    <w:p>
      <w:r>
        <w:t>10. J'ai mangé une pizza ce soir.</w:t>
      </w:r>
    </w:p>
    <w:p>
      <w:r>
        <w:t xml:space="preserve">    I ate a pizza this evening.</w:t>
      </w:r>
    </w:p>
    <w:p/>
    <w:p>
      <w:r>
        <w:rPr>
          <w:b/>
        </w:rPr>
        <w:t>Word: Boire | Meaning: To drink</w:t>
      </w:r>
    </w:p>
    <w:p/>
    <w:p>
      <w:r>
        <w:t>1. J'aime boire du café en fin de journée.</w:t>
      </w:r>
    </w:p>
    <w:p>
      <w:r>
        <w:t xml:space="preserve">   I like to drink coffee in the evening.</w:t>
      </w:r>
    </w:p>
    <w:p>
      <w:r>
        <w:t>2. Elle boit beaucoup d'eau chaque jour.</w:t>
      </w:r>
    </w:p>
    <w:p>
      <w:r>
        <w:t xml:space="preserve">   She drinks a lot of water every day.</w:t>
      </w:r>
    </w:p>
    <w:p>
      <w:r>
        <w:t>3. Tu dois boire de l'eau avant et après le sport.</w:t>
      </w:r>
    </w:p>
    <w:p>
      <w:r>
        <w:t xml:space="preserve">   You must drink water before and after exercise.</w:t>
      </w:r>
    </w:p>
    <w:p>
      <w:r>
        <w:t>4.  Comment allez-vous?  Boire à votre convenance.</w:t>
      </w:r>
    </w:p>
    <w:p>
      <w:r>
        <w:t xml:space="preserve">    How are you doing? Drink at your convenience. </w:t>
      </w:r>
    </w:p>
    <w:p>
      <w:r>
        <w:t>5.  Je suis allergique aux fruits rouges, je ne peux pas boire.</w:t>
      </w:r>
    </w:p>
    <w:p>
      <w:r>
        <w:t xml:space="preserve">   I am allergic to red fruits, I cannot drink.</w:t>
      </w:r>
    </w:p>
    <w:p>
      <w:r>
        <w:t xml:space="preserve">6.  On boit de l'eau dans les restaurants français. </w:t>
      </w:r>
    </w:p>
    <w:p>
      <w:r>
        <w:t xml:space="preserve">   You drink water in French restaurants.</w:t>
      </w:r>
    </w:p>
    <w:p>
      <w:r>
        <w:t>7.  Le garçon a besoin de boire quelque chose d’hydratant.</w:t>
      </w:r>
    </w:p>
    <w:p>
      <w:r>
        <w:t xml:space="preserve">   The boy needs to drink something that hydrates him. </w:t>
      </w:r>
    </w:p>
    <w:p>
      <w:r>
        <w:t>8.  Boire un verre de vin est une tradition importante.</w:t>
      </w:r>
    </w:p>
    <w:p>
      <w:r>
        <w:t xml:space="preserve">    Drinking a glass of wine is an important tradition. </w:t>
      </w:r>
    </w:p>
    <w:p>
      <w:r>
        <w:t>9.  Ils boivent du thé dans la rue, il fait froid.</w:t>
      </w:r>
    </w:p>
    <w:p>
      <w:r>
        <w:t xml:space="preserve">   They drink tea on the street, it's cold. </w:t>
      </w:r>
    </w:p>
    <w:p>
      <w:r>
        <w:t xml:space="preserve">10.  Il faut boire plus d’eau pour rester en forme. </w:t>
      </w:r>
    </w:p>
    <w:p>
      <w:r>
        <w:t xml:space="preserve">   You have to drink more water to stay in shape.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 un chapeau rouge.</w:t>
      </w:r>
    </w:p>
    <w:p>
      <w:r>
        <w:t xml:space="preserve">  She has a red hat.</w:t>
      </w:r>
    </w:p>
    <w:p>
      <w:r>
        <w:t>3. Le ballon est rouge.</w:t>
      </w:r>
    </w:p>
    <w:p>
      <w:r>
        <w:t xml:space="preserve">  The ball is red.</w:t>
      </w:r>
    </w:p>
    <w:p>
      <w:r>
        <w:t>4. J'aime les choses rouges.</w:t>
      </w:r>
    </w:p>
    <w:p>
      <w:r>
        <w:t xml:space="preserve">  I like red things. </w:t>
      </w:r>
    </w:p>
    <w:p>
      <w:r>
        <w:t>5. La pomme est rouge.</w:t>
      </w:r>
    </w:p>
    <w:p>
      <w:r>
        <w:t xml:space="preserve">  The apple is red.</w:t>
      </w:r>
    </w:p>
    <w:p>
      <w:r>
        <w:t>6. Le drapeau français est rouge, blanc et bleu.</w:t>
      </w:r>
    </w:p>
    <w:p>
      <w:r>
        <w:t xml:space="preserve">  The French flag is red, white and blue. </w:t>
      </w:r>
    </w:p>
    <w:p>
      <w:r>
        <w:t xml:space="preserve">7.  J'ai un sac rouge. </w:t>
      </w:r>
    </w:p>
    <w:p>
      <w:r>
        <w:t xml:space="preserve">   I have a red bag. </w:t>
      </w:r>
    </w:p>
    <w:p>
      <w:r>
        <w:t>8.  Le soleil est rouge ce soir.</w:t>
      </w:r>
    </w:p>
    <w:p>
      <w:r>
        <w:t xml:space="preserve">  The sun is red this evening. </w:t>
      </w:r>
    </w:p>
    <w:p>
      <w:r>
        <w:t xml:space="preserve">9. La fleur de rose est rouge. </w:t>
      </w:r>
    </w:p>
    <w:p>
      <w:r>
        <w:t xml:space="preserve">  The rose flower is red.</w:t>
      </w:r>
    </w:p>
    <w:p>
      <w:r>
        <w:t xml:space="preserve">10. Le chat était rouge dans la lumière. </w:t>
      </w:r>
    </w:p>
    <w:p>
      <w:r>
        <w:t xml:space="preserve">  The cat was red in the light.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J'ai un chapeau blanc. </w:t>
      </w:r>
    </w:p>
    <w:p>
      <w:r>
        <w:t xml:space="preserve">   I have a white hat.</w:t>
      </w:r>
    </w:p>
    <w:p>
      <w:r>
        <w:t>3. Il y a une robe blanche dans la chambre.</w:t>
      </w:r>
    </w:p>
    <w:p>
      <w:r>
        <w:t xml:space="preserve">   There is a white dress in the room.</w:t>
      </w:r>
    </w:p>
    <w:p>
      <w:r>
        <w:t>4. La voiture est blanche.</w:t>
      </w:r>
    </w:p>
    <w:p>
      <w:r>
        <w:t xml:space="preserve">   The car is white.</w:t>
      </w:r>
    </w:p>
    <w:p>
      <w:r>
        <w:t>5. La neige est blanche.</w:t>
      </w:r>
    </w:p>
    <w:p>
      <w:r>
        <w:t xml:space="preserve">   Snow is white.</w:t>
      </w:r>
    </w:p>
    <w:p>
      <w:r>
        <w:t xml:space="preserve">6. Les fleurs sont blanches. </w:t>
      </w:r>
    </w:p>
    <w:p>
      <w:r>
        <w:t xml:space="preserve">   Flowers are white.</w:t>
      </w:r>
    </w:p>
    <w:p>
      <w:r>
        <w:t>7. Il faut faire le ménage et nettoyer la maison.</w:t>
      </w:r>
    </w:p>
    <w:p>
      <w:r>
        <w:t xml:space="preserve">   We need to clean the house and tidy it up.</w:t>
      </w:r>
    </w:p>
    <w:p>
      <w:r>
        <w:t xml:space="preserve">8. Je vais acheter du blanc pour ma robe. </w:t>
      </w:r>
    </w:p>
    <w:p>
      <w:r>
        <w:t xml:space="preserve">   I'm going to buy some white for my dress.</w:t>
      </w:r>
    </w:p>
    <w:p>
      <w:r>
        <w:t xml:space="preserve">9. La neige est blanche, c’est magnifique! </w:t>
      </w:r>
    </w:p>
    <w:p>
      <w:r>
        <w:t xml:space="preserve">    The snow is white, it’s magnificent!</w:t>
      </w:r>
    </w:p>
    <w:p>
      <w:r>
        <w:t>10. L'enfant a un visage blanc et souriant.</w:t>
      </w:r>
    </w:p>
    <w:p>
      <w:r>
        <w:t xml:space="preserve">    The child has a white face and a happy smile.</w:t>
      </w:r>
    </w:p>
    <w:p/>
    <w:p>
      <w:r>
        <w:rPr>
          <w:b/>
        </w:rPr>
        <w:t>Word: Noir | Meaning: Black</w:t>
      </w:r>
    </w:p>
    <w:p/>
    <w:p>
      <w:r>
        <w:t xml:space="preserve">1. La robe de Marie était noir. </w:t>
      </w:r>
    </w:p>
    <w:p>
      <w:r>
        <w:t xml:space="preserve">   Marie's dress was black.</w:t>
      </w:r>
    </w:p>
    <w:p>
      <w:r>
        <w:t xml:space="preserve">2. Il n'a pas l'air de vouloir un café noir. </w:t>
      </w:r>
    </w:p>
    <w:p>
      <w:r>
        <w:t xml:space="preserve">   He doesn't seem like he wants a black coffee.</w:t>
      </w:r>
    </w:p>
    <w:p>
      <w:r>
        <w:t xml:space="preserve">3. Le ciel est noir aujourd'hui. </w:t>
      </w:r>
    </w:p>
    <w:p>
      <w:r>
        <w:t xml:space="preserve">    The sky is black today.</w:t>
      </w:r>
    </w:p>
    <w:p>
      <w:r>
        <w:t xml:space="preserve">4. Les feuilles du chêne sont noires. </w:t>
      </w:r>
    </w:p>
    <w:p>
      <w:r>
        <w:t xml:space="preserve">    The oak leaves are black. </w:t>
      </w:r>
    </w:p>
    <w:p>
      <w:r>
        <w:t xml:space="preserve">5. L'encre de la plume était noire. </w:t>
      </w:r>
    </w:p>
    <w:p>
      <w:r>
        <w:t xml:space="preserve">   The ink of the pen was black.</w:t>
      </w:r>
    </w:p>
    <w:p>
      <w:r>
        <w:t xml:space="preserve">6. J’ai un ami qui est noir de peau. </w:t>
      </w:r>
    </w:p>
    <w:p>
      <w:r>
        <w:t xml:space="preserve">   I have a friend who is black.</w:t>
      </w:r>
    </w:p>
    <w:p>
      <w:r>
        <w:t>7. La nuit était noire et je ne voyais rien.</w:t>
      </w:r>
    </w:p>
    <w:p>
      <w:r>
        <w:t xml:space="preserve">   Night was dark and I couldn't see anything. </w:t>
      </w:r>
    </w:p>
    <w:p>
      <w:r>
        <w:t xml:space="preserve">8. Le chien est noir et blanc. </w:t>
      </w:r>
    </w:p>
    <w:p>
      <w:r>
        <w:t xml:space="preserve">  The dog is black and white.</w:t>
      </w:r>
    </w:p>
    <w:p>
      <w:r>
        <w:t xml:space="preserve">9. Les nuages étaient noirs et il pleuvait. </w:t>
      </w:r>
    </w:p>
    <w:p>
      <w:r>
        <w:t xml:space="preserve">   The clouds were black and it was raining.</w:t>
      </w:r>
    </w:p>
    <w:p>
      <w:r>
        <w:t xml:space="preserve">10. Il a écrit un poème noir sur la mort. </w:t>
      </w:r>
    </w:p>
    <w:p>
      <w:r>
        <w:t xml:space="preserve">   He wrote a black poem about death.</w:t>
      </w:r>
    </w:p>
    <w:p/>
    <w:p>
      <w:r>
        <w:rPr>
          <w:b/>
        </w:rPr>
        <w:t>Word: Elle | Meaning: She</w:t>
      </w:r>
    </w:p>
    <w:p/>
    <w:p>
      <w:r>
        <w:t>1. Elle est une artiste de talent.</w:t>
      </w:r>
    </w:p>
    <w:p>
      <w:r>
        <w:t xml:space="preserve">  She is an artist of talent.</w:t>
      </w:r>
    </w:p>
    <w:p>
      <w:r>
        <w:t>2. Il était très content d’elle.</w:t>
      </w:r>
    </w:p>
    <w:p>
      <w:r>
        <w:t xml:space="preserve">  He was very happy with her.</w:t>
      </w:r>
    </w:p>
    <w:p>
      <w:r>
        <w:t>3. Je suis contente d'elle.</w:t>
      </w:r>
    </w:p>
    <w:p>
      <w:r>
        <w:t xml:space="preserve">  I am happy with her.</w:t>
      </w:r>
    </w:p>
    <w:p>
      <w:r>
        <w:t>4. Elle a beaucoup de patience.</w:t>
      </w:r>
    </w:p>
    <w:p>
      <w:r>
        <w:t xml:space="preserve">  She has a lot of patience.</w:t>
      </w:r>
    </w:p>
    <w:p>
      <w:r>
        <w:t xml:space="preserve">5. Elle est toujours souriante. </w:t>
      </w:r>
    </w:p>
    <w:p>
      <w:r>
        <w:t xml:space="preserve">   She is always smiling.</w:t>
      </w:r>
    </w:p>
    <w:p>
      <w:r>
        <w:t xml:space="preserve">6. La fille est belle, elle aussi. </w:t>
      </w:r>
    </w:p>
    <w:p>
      <w:r>
        <w:t xml:space="preserve">  The girl is beautiful, she too.</w:t>
      </w:r>
    </w:p>
    <w:p>
      <w:r>
        <w:t>7. Elle aime les voyages.</w:t>
      </w:r>
    </w:p>
    <w:p>
      <w:r>
        <w:t xml:space="preserve">  She likes to travel.</w:t>
      </w:r>
    </w:p>
    <w:p>
      <w:r>
        <w:t>8. Je ne l’ai pas vue depuis longtemps.</w:t>
      </w:r>
    </w:p>
    <w:p>
      <w:r>
        <w:t xml:space="preserve">  I haven't seen her for a long time.</w:t>
      </w:r>
    </w:p>
    <w:p>
      <w:r>
        <w:t>9. Elle est très gentille.</w:t>
      </w:r>
    </w:p>
    <w:p>
      <w:r>
        <w:t xml:space="preserve">   She is very kind. </w:t>
      </w:r>
    </w:p>
    <w:p>
      <w:r>
        <w:t xml:space="preserve">10. Elle est une femme forte. </w:t>
      </w:r>
    </w:p>
    <w:p>
      <w:r>
        <w:t xml:space="preserve">   She is a strong woman.</w:t>
      </w:r>
    </w:p>
    <w:p/>
    <w:p>
      <w:r>
        <w:rPr>
          <w:b/>
        </w:rPr>
        <w:t>Word: Faire | Meaning: to do, make, perform</w:t>
      </w:r>
    </w:p>
    <w:p/>
    <w:p>
      <w:r>
        <w:t>1. Je **fais** mes devoirs chaque soir.</w:t>
      </w:r>
    </w:p>
    <w:p>
      <w:r>
        <w:t xml:space="preserve">   I do my homework every evening.</w:t>
      </w:r>
    </w:p>
    <w:p>
      <w:r>
        <w:t>2.  Elle **fait** un gâteau délicieux.</w:t>
      </w:r>
    </w:p>
    <w:p>
      <w:r>
        <w:t xml:space="preserve">    She makes a delicious cake.</w:t>
      </w:r>
    </w:p>
    <w:p>
      <w:r>
        <w:t xml:space="preserve">3. Nous **faisons** une promenade le dimanche. </w:t>
      </w:r>
    </w:p>
    <w:p>
      <w:r>
        <w:t xml:space="preserve">   We take a walk on Sunday.</w:t>
      </w:r>
    </w:p>
    <w:p>
      <w:r>
        <w:t>4. Tu **fas** dans tes études ?</w:t>
      </w:r>
    </w:p>
    <w:p>
      <w:r>
        <w:t xml:space="preserve">    Are you doing well in your studies?</w:t>
      </w:r>
    </w:p>
    <w:p>
      <w:r>
        <w:t xml:space="preserve">5. J’adore **faire** du sport. </w:t>
      </w:r>
    </w:p>
    <w:p>
      <w:r>
        <w:t xml:space="preserve">    I love to exercise.</w:t>
      </w:r>
    </w:p>
    <w:p>
      <w:r>
        <w:t xml:space="preserve">6. Ils **font** un voyage en famille chaque année. </w:t>
      </w:r>
    </w:p>
    <w:p>
      <w:r>
        <w:t xml:space="preserve">   They take a family trip every year.</w:t>
      </w:r>
    </w:p>
    <w:p>
      <w:r>
        <w:t xml:space="preserve">7.  Elle **fait** des efforts pour maigrir. </w:t>
      </w:r>
    </w:p>
    <w:p>
      <w:r>
        <w:t xml:space="preserve">    She is trying to lose weight. </w:t>
      </w:r>
    </w:p>
    <w:p>
      <w:r>
        <w:t>8. Vous **faites** toujours les choses de manière organisée ?</w:t>
      </w:r>
    </w:p>
    <w:p>
      <w:r>
        <w:t xml:space="preserve">    Do you always do things in an organized way?</w:t>
      </w:r>
    </w:p>
    <w:p>
      <w:r>
        <w:t xml:space="preserve">9. J’ai besoin d’un peu d’aide pour **faire** la cuisine. </w:t>
      </w:r>
    </w:p>
    <w:p>
      <w:r>
        <w:t xml:space="preserve">   I need a little help with cooking. </w:t>
      </w:r>
    </w:p>
    <w:p>
      <w:r>
        <w:t>10.  On est en train de **faire** une liste des choses à acheter.</w:t>
      </w:r>
    </w:p>
    <w:p>
      <w:r>
        <w:t xml:space="preserve">    We are making a list of things to buy.</w:t>
      </w:r>
    </w:p>
    <w:p/>
    <w:p>
      <w:r>
        <w:rPr>
          <w:b/>
        </w:rPr>
        <w:t>Word: Humain | Meaning: Human</w:t>
      </w:r>
    </w:p>
    <w:p/>
    <w:p>
      <w:r>
        <w:t xml:space="preserve">1.  Je suis un humain. </w:t>
      </w:r>
    </w:p>
    <w:p>
      <w:r>
        <w:t xml:space="preserve">    I am a human.</w:t>
      </w:r>
    </w:p>
    <w:p>
      <w:r>
        <w:t>2.  L'homme est la créature la plus intelligente.</w:t>
      </w:r>
    </w:p>
    <w:p>
      <w:r>
        <w:t xml:space="preserve">    Man is the most intelligent creature.</w:t>
      </w:r>
    </w:p>
    <w:p>
      <w:r>
        <w:t xml:space="preserve">3.  Les humains ont besoin de manger pour vivre. </w:t>
      </w:r>
    </w:p>
    <w:p>
      <w:r>
        <w:t xml:space="preserve">    Humans need to eat to live. </w:t>
      </w:r>
    </w:p>
    <w:p>
      <w:r>
        <w:t xml:space="preserve">4.  Le voyage dans le monde est une expérience humaine unique. </w:t>
      </w:r>
    </w:p>
    <w:p>
      <w:r>
        <w:t xml:space="preserve">    Traveling the world is a unique human experience.</w:t>
      </w:r>
    </w:p>
    <w:p>
      <w:r>
        <w:t xml:space="preserve">5.  L'homme doit respecter la nature et l'environnement. </w:t>
      </w:r>
    </w:p>
    <w:p>
      <w:r>
        <w:t xml:space="preserve">    Humanity must respect nature and the environment.</w:t>
      </w:r>
    </w:p>
    <w:p>
      <w:r>
        <w:t xml:space="preserve">6.  L'histoire de l'humanité est riche en événements importants. </w:t>
      </w:r>
    </w:p>
    <w:p>
      <w:r>
        <w:t xml:space="preserve">    The history of humanity is rich with important events. </w:t>
      </w:r>
    </w:p>
    <w:p>
      <w:r>
        <w:t xml:space="preserve">7.  Les humains ont un instinct à se développer. </w:t>
      </w:r>
    </w:p>
    <w:p>
      <w:r>
        <w:t xml:space="preserve">    Humans have an instinct to develop. </w:t>
      </w:r>
    </w:p>
    <w:p>
      <w:r>
        <w:t xml:space="preserve">8.  La culture humaine est une source d'inspiration et de beauté. </w:t>
      </w:r>
    </w:p>
    <w:p>
      <w:r>
        <w:t xml:space="preserve">    Human culture is a source of inspiration and beauty.</w:t>
      </w:r>
    </w:p>
    <w:p>
      <w:r>
        <w:t xml:space="preserve">9.  L'homme a besoin de s’épanouir et de trouver sa place dans le monde. </w:t>
      </w:r>
    </w:p>
    <w:p>
      <w:r>
        <w:t xml:space="preserve">    Humans need to flourish and find their place in the world.</w:t>
      </w:r>
    </w:p>
    <w:p>
      <w:r>
        <w:t xml:space="preserve">10. Les humains sont une force créative et dynamique. </w:t>
      </w:r>
    </w:p>
    <w:p>
      <w:r>
        <w:t xml:space="preserve">   Humanity is a creative and dynamic force.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