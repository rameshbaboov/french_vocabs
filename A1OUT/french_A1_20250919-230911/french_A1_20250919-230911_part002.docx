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&lt;To sit&gt;</w:t>
      </w:r>
    </w:p>
    <w:p/>
    <w:p>
      <w:r>
        <w:t>1. J'ai besoin d'asseoir pour lire ce livre.</w:t>
      </w:r>
    </w:p>
    <w:p>
      <w:r>
        <w:t xml:space="preserve">  I need to sit down to read this book.</w:t>
      </w:r>
    </w:p>
    <w:p>
      <w:r>
        <w:t>2. S'asseoir est une bonne chose pour éviter de tomber.</w:t>
      </w:r>
    </w:p>
    <w:p>
      <w:r>
        <w:t xml:space="preserve">   Sitting down is a good thing to prevent falling. </w:t>
      </w:r>
    </w:p>
    <w:p>
      <w:r>
        <w:t>3. Je vais me s'asseoir sur le banc pour attendre mon ami.</w:t>
      </w:r>
    </w:p>
    <w:p>
      <w:r>
        <w:t xml:space="preserve">    I'm going to sit down on the bench to wait for my friend.</w:t>
      </w:r>
    </w:p>
    <w:p>
      <w:r>
        <w:t>4. L'enfant s'est assis sur la table et a commencé à dessiner.</w:t>
      </w:r>
    </w:p>
    <w:p>
      <w:r>
        <w:t xml:space="preserve">   The child sat down at the table and started drawing. </w:t>
      </w:r>
    </w:p>
    <w:p>
      <w:r>
        <w:t>5. Il est difficile de s'asseoir sans une bonne chaise.</w:t>
      </w:r>
    </w:p>
    <w:p>
      <w:r>
        <w:t xml:space="preserve">  It is difficult to sit down without a good chair.</w:t>
      </w:r>
    </w:p>
    <w:p>
      <w:r>
        <w:t xml:space="preserve">6. Elle s'est assise sur le sol pour méditer. </w:t>
      </w:r>
    </w:p>
    <w:p>
      <w:r>
        <w:t xml:space="preserve">    She sat on the floor for meditation.</w:t>
      </w:r>
    </w:p>
    <w:p>
      <w:r>
        <w:t>7. Nous sommes assis dans la voiture et nous allons à Paris.</w:t>
      </w:r>
    </w:p>
    <w:p>
      <w:r>
        <w:t xml:space="preserve">   We are sitting in the car and we're going to Paris.</w:t>
      </w:r>
    </w:p>
    <w:p>
      <w:r>
        <w:t>8. Il est important de savoir où s'asseoir.</w:t>
      </w:r>
    </w:p>
    <w:p>
      <w:r>
        <w:t xml:space="preserve">  It is important to know where to sit down. </w:t>
      </w:r>
    </w:p>
    <w:p>
      <w:r>
        <w:t>9. Je ne peux pas me lever, je dois me s’asseoir.</w:t>
      </w:r>
    </w:p>
    <w:p>
      <w:r>
        <w:t xml:space="preserve">    I can't stand up, I need to sit down.</w:t>
      </w:r>
    </w:p>
    <w:p>
      <w:r>
        <w:t xml:space="preserve">10. Avant de manger, il faut s'asseoir à table. </w:t>
      </w:r>
    </w:p>
    <w:p>
      <w:r>
        <w:t xml:space="preserve">   Before eating, you must sit down at the table.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Il y a des oiseaux dans le jardin.</w:t>
      </w:r>
    </w:p>
    <w:p>
      <w:r>
        <w:t xml:space="preserve">   There are birds in the garden.</w:t>
      </w:r>
    </w:p>
    <w:p>
      <w:r>
        <w:t>3.  Tu as besoin d'aide ?</w:t>
      </w:r>
    </w:p>
    <w:p>
      <w:r>
        <w:t xml:space="preserve">    Do you need help?</w:t>
      </w:r>
    </w:p>
    <w:p>
      <w:r>
        <w:t xml:space="preserve">4.  J’ai faim. </w:t>
      </w:r>
    </w:p>
    <w:p>
      <w:r>
        <w:t xml:space="preserve">   I am hungry.</w:t>
      </w:r>
    </w:p>
    <w:p>
      <w:r>
        <w:t xml:space="preserve">5.  Je vais au cinéma ce soir. </w:t>
      </w:r>
    </w:p>
    <w:p>
      <w:r>
        <w:t xml:space="preserve">   I am going to the cinema this evening.</w:t>
      </w:r>
    </w:p>
    <w:p>
      <w:r>
        <w:t>6.  Oui, c'est vrai.</w:t>
      </w:r>
    </w:p>
    <w:p>
      <w:r>
        <w:t xml:space="preserve">   Yes, that is true.</w:t>
      </w:r>
    </w:p>
    <w:p>
      <w:r>
        <w:t>7.  Vous êtes de France ?</w:t>
      </w:r>
    </w:p>
    <w:p>
      <w:r>
        <w:t xml:space="preserve">    Are you from France?</w:t>
      </w:r>
    </w:p>
    <w:p>
      <w:r>
        <w:t>8.  J’aime beaucoup les fleurs.</w:t>
      </w:r>
    </w:p>
    <w:p>
      <w:r>
        <w:t xml:space="preserve">   I like flowers very much.</w:t>
      </w:r>
    </w:p>
    <w:p>
      <w:r>
        <w:t>9.  Je suis heureux d’être ici.</w:t>
      </w:r>
    </w:p>
    <w:p>
      <w:r>
        <w:t xml:space="preserve">   I am happy to be here.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 </w:t>
      </w:r>
    </w:p>
    <w:p>
      <w:r>
        <w:t xml:space="preserve">    I don't understand what you are saying.</w:t>
      </w:r>
    </w:p>
    <w:p>
      <w:r>
        <w:t xml:space="preserve">2. Non, je n'aime pas la musique trop forte.  </w:t>
      </w:r>
    </w:p>
    <w:p>
      <w:r>
        <w:t xml:space="preserve">    No, I don’t like music that is too loud.</w:t>
      </w:r>
    </w:p>
    <w:p>
      <w:r>
        <w:t xml:space="preserve">3. Est-ce que tu veux boire de l'eau ?  </w:t>
      </w:r>
    </w:p>
    <w:p>
      <w:r>
        <w:t xml:space="preserve">    Do you want to drink some water?</w:t>
      </w:r>
    </w:p>
    <w:p>
      <w:r>
        <w:t xml:space="preserve">4. La lumière est très faible, non ?  </w:t>
      </w:r>
    </w:p>
    <w:p>
      <w:r>
        <w:t xml:space="preserve">    The light is very dim, isn’t it? </w:t>
      </w:r>
    </w:p>
    <w:p>
      <w:r>
        <w:t xml:space="preserve">5. Il ne me dit pas la vérité.  </w:t>
      </w:r>
    </w:p>
    <w:p>
      <w:r>
        <w:t xml:space="preserve">    He isn’t telling me the truth.</w:t>
      </w:r>
    </w:p>
    <w:p>
      <w:r>
        <w:t xml:space="preserve">6. Je préfère l'air frais et pur, non ?  </w:t>
      </w:r>
    </w:p>
    <w:p>
      <w:r>
        <w:t xml:space="preserve">    I prefer fresh and pure air, don’t I?</w:t>
      </w:r>
    </w:p>
    <w:p>
      <w:r>
        <w:t xml:space="preserve">7. Non, je ne suis pas d’accord avec vous.  </w:t>
      </w:r>
    </w:p>
    <w:p>
      <w:r>
        <w:t xml:space="preserve">    No, I disagree with you. </w:t>
      </w:r>
    </w:p>
    <w:p>
      <w:r>
        <w:t xml:space="preserve">8. Nous n'avons pas de temps pour cela.  </w:t>
      </w:r>
    </w:p>
    <w:p>
      <w:r>
        <w:t xml:space="preserve">    We don’t have time for that.</w:t>
      </w:r>
    </w:p>
    <w:p>
      <w:r>
        <w:t xml:space="preserve">9. Je ne veux pas aller là-bas.  </w:t>
      </w:r>
    </w:p>
    <w:p>
      <w:r>
        <w:t xml:space="preserve">    I don’t want to go there.</w:t>
      </w:r>
    </w:p>
    <w:p>
      <w:r>
        <w:t xml:space="preserve">10. Non, je crois que c’est impossible.   </w:t>
      </w:r>
    </w:p>
    <w:p>
      <w:r>
        <w:t xml:space="preserve">    No, I think it’s impossible.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Je m'appelle Marie.</w:t>
      </w:r>
    </w:p>
    <w:p>
      <w:r>
        <w:t xml:space="preserve">   My name is Marie.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Le temps est magnifique aujourd'hui.</w:t>
      </w:r>
    </w:p>
    <w:p>
      <w:r>
        <w:t xml:space="preserve">   The weather is wonderful today.</w:t>
      </w:r>
    </w:p>
    <w:p>
      <w:r>
        <w:t>5.  Quelle heure est-il ?</w:t>
      </w:r>
    </w:p>
    <w:p>
      <w:r>
        <w:t xml:space="preserve">    What time is it? </w:t>
      </w:r>
    </w:p>
    <w:p>
      <w:r>
        <w:t xml:space="preserve">6.  Je voudrais une café au lait, s'il vous plaît. </w:t>
      </w:r>
    </w:p>
    <w:p>
      <w:r>
        <w:t xml:space="preserve">    I would like a coffee with milk, please. </w:t>
      </w:r>
    </w:p>
    <w:p>
      <w:r>
        <w:t xml:space="preserve">7.  Merci beaucoup! </w:t>
      </w:r>
    </w:p>
    <w:p>
      <w:r>
        <w:t xml:space="preserve">   Thank you very much! </w:t>
      </w:r>
    </w:p>
    <w:p>
      <w:r>
        <w:t xml:space="preserve">8.  J'ai besoin d'aide pour acheter des produits de base. </w:t>
      </w:r>
    </w:p>
    <w:p>
      <w:r>
        <w:t xml:space="preserve">   I need help buying basic products. </w:t>
      </w:r>
    </w:p>
    <w:p>
      <w:r>
        <w:t xml:space="preserve">9.  Bonjour, est-ce que vous parlez anglais ? </w:t>
      </w:r>
    </w:p>
    <w:p>
      <w:r>
        <w:t xml:space="preserve">    Hello, do you speak English? </w:t>
      </w:r>
    </w:p>
    <w:p>
      <w:r>
        <w:t xml:space="preserve">10.  Je vais à l'école. </w:t>
      </w:r>
    </w:p>
    <w:p>
      <w:r>
        <w:t xml:space="preserve">    I am going to school.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>Thank you very much for your help.</w:t>
      </w:r>
    </w:p>
    <w:p>
      <w:r>
        <w:t>2.  Merci de me parler plus lentement.</w:t>
      </w:r>
    </w:p>
    <w:p>
      <w:r>
        <w:t xml:space="preserve">   Please speak slower, please.</w:t>
      </w:r>
    </w:p>
    <w:p>
      <w:r>
        <w:t xml:space="preserve">3. Merci à la compagnie pour l'appartement. </w:t>
      </w:r>
    </w:p>
    <w:p>
      <w:r>
        <w:t xml:space="preserve">   Thank you to the company for the apartment.</w:t>
      </w:r>
    </w:p>
    <w:p>
      <w:r>
        <w:t xml:space="preserve">4. Vous êtes très gentil merci. </w:t>
      </w:r>
    </w:p>
    <w:p>
      <w:r>
        <w:t xml:space="preserve">   You are very kind, thank you.</w:t>
      </w:r>
    </w:p>
    <w:p>
      <w:r>
        <w:t xml:space="preserve">5. Je suis content d'avoir rencontré des gens aussi sympathiques. </w:t>
      </w:r>
    </w:p>
    <w:p>
      <w:r>
        <w:t xml:space="preserve">   I am happy to have met such friendly people.</w:t>
      </w:r>
    </w:p>
    <w:p>
      <w:r>
        <w:t xml:space="preserve">6. Merci de votre aide. </w:t>
      </w:r>
    </w:p>
    <w:p>
      <w:r>
        <w:t xml:space="preserve">   Thank you for your help.</w:t>
      </w:r>
    </w:p>
    <w:p>
      <w:r>
        <w:t>7. Merci pour la discussion, c’est intéressant !</w:t>
      </w:r>
    </w:p>
    <w:p>
      <w:r>
        <w:t xml:space="preserve">   Thanks for the discussion, it is interesting!</w:t>
      </w:r>
    </w:p>
    <w:p>
      <w:r>
        <w:t>8.  Merci d'avoir partagé ce livre avec moi.</w:t>
      </w:r>
    </w:p>
    <w:p>
      <w:r>
        <w:t xml:space="preserve">    Thank you for sharing this book with me.</w:t>
      </w:r>
    </w:p>
    <w:p>
      <w:r>
        <w:t xml:space="preserve">9. Merci de m'aider à comprendre cette situation. </w:t>
      </w:r>
    </w:p>
    <w:p>
      <w:r>
        <w:t xml:space="preserve">    Thank you for helping me understand this situation. </w:t>
      </w:r>
    </w:p>
    <w:p>
      <w:r>
        <w:t>10. Je vous remercie sincèrement pour votre cadeau.</w:t>
      </w:r>
    </w:p>
    <w:p>
      <w:r>
        <w:t xml:space="preserve">    I sincerely thank you for your gift.</w:t>
      </w:r>
    </w:p>
    <w:p/>
    <w:p>
      <w:r>
        <w:rPr>
          <w:b/>
        </w:rPr>
        <w:t>Word: Vrai | Meaning: True</w:t>
      </w:r>
    </w:p>
    <w:p/>
    <w:p>
      <w:r>
        <w:t>1. La réponse est vraie.</w:t>
      </w:r>
    </w:p>
    <w:p>
      <w:r>
        <w:t xml:space="preserve">     The answer is true.</w:t>
      </w:r>
    </w:p>
    <w:p>
      <w:r>
        <w:t>2. Je pense que c'est vrai.</w:t>
      </w:r>
    </w:p>
    <w:p>
      <w:r>
        <w:t xml:space="preserve">    I think that's true.</w:t>
      </w:r>
    </w:p>
    <w:p>
      <w:r>
        <w:t>3. Les livres sont vrais.</w:t>
      </w:r>
    </w:p>
    <w:p>
      <w:r>
        <w:t xml:space="preserve">   The books are true.</w:t>
      </w:r>
    </w:p>
    <w:p>
      <w:r>
        <w:t>4. Ce n'est pas vrai.</w:t>
      </w:r>
    </w:p>
    <w:p>
      <w:r>
        <w:t xml:space="preserve">  That isn’t true. </w:t>
      </w:r>
    </w:p>
    <w:p>
      <w:r>
        <w:t>5. C’est vrai, j’ai mangé du pain.</w:t>
      </w:r>
    </w:p>
    <w:p>
      <w:r>
        <w:t xml:space="preserve">   It’s true, I ate bread.</w:t>
      </w:r>
    </w:p>
    <w:p>
      <w:r>
        <w:t>6. Le soleil est vrai.</w:t>
      </w:r>
    </w:p>
    <w:p>
      <w:r>
        <w:t xml:space="preserve">    The sun is real.</w:t>
      </w:r>
    </w:p>
    <w:p>
      <w:r>
        <w:t>7. Il était vrai qu'il ne pouvait pas venir.</w:t>
      </w:r>
    </w:p>
    <w:p>
      <w:r>
        <w:t xml:space="preserve">   It was true that he couldn't come. </w:t>
      </w:r>
    </w:p>
    <w:p>
      <w:r>
        <w:t xml:space="preserve">8. C'est vrai que ça m’a surpris. </w:t>
      </w:r>
    </w:p>
    <w:p>
      <w:r>
        <w:t xml:space="preserve">   It was true that it surprised me. </w:t>
      </w:r>
    </w:p>
    <w:p>
      <w:r>
        <w:t>9. Les gens ont le droit de croire ce qu'ils veulent.</w:t>
      </w:r>
    </w:p>
    <w:p>
      <w:r>
        <w:t xml:space="preserve">    People have the right to believe what they want. </w:t>
      </w:r>
    </w:p>
    <w:p>
      <w:r>
        <w:t>10. La pluie est vraie.</w:t>
      </w:r>
    </w:p>
    <w:p>
      <w:r>
        <w:t xml:space="preserve">  The rain is real.</w:t>
      </w:r>
    </w:p>
    <w:p/>
    <w:p>
      <w:r>
        <w:rPr>
          <w:b/>
        </w:rPr>
        <w:t>Word: Faux | Meaning: False</w:t>
      </w:r>
    </w:p>
    <w:p/>
    <w:p>
      <w:r>
        <w:t>1. Les informations que vous avez fournies sont fausses.</w:t>
      </w:r>
    </w:p>
    <w:p>
      <w:r>
        <w:t xml:space="preserve">  The information you provided is false.</w:t>
      </w:r>
    </w:p>
    <w:p>
      <w:r>
        <w:t>2. Il m'a dit qu'il était venu à la fête, mais il s'était trompé.</w:t>
      </w:r>
    </w:p>
    <w:p>
      <w:r>
        <w:t xml:space="preserve">  He told me he had come to the party, but he was mistaken. </w:t>
      </w:r>
    </w:p>
    <w:p>
      <w:r>
        <w:t>3. La couleur de ce livre est rouge, elle ne correspond pas au faux-pas.</w:t>
      </w:r>
    </w:p>
    <w:p>
      <w:r>
        <w:t xml:space="preserve">  The color of this book is red; it does not match the false step.</w:t>
      </w:r>
    </w:p>
    <w:p>
      <w:r>
        <w:t>4. Vous devez corriger la notion fausse de votre idée.</w:t>
      </w:r>
    </w:p>
    <w:p>
      <w:r>
        <w:t xml:space="preserve">  You should correct your false idea. </w:t>
      </w:r>
    </w:p>
    <w:p>
      <w:r>
        <w:t>5. L'endroit où nous avons rencontré nos amis était faux.</w:t>
      </w:r>
    </w:p>
    <w:p>
      <w:r>
        <w:t xml:space="preserve">   The place where we met our friends was wrong.</w:t>
      </w:r>
    </w:p>
    <w:p>
      <w:r>
        <w:t>6. J'ai été surpris de découvrir que cette information est fausse.</w:t>
      </w:r>
    </w:p>
    <w:p>
      <w:r>
        <w:t xml:space="preserve">  I was surprised to discover that this information is false.</w:t>
      </w:r>
    </w:p>
    <w:p>
      <w:r>
        <w:t xml:space="preserve">7. Il a dit qu'il avait faim, mais il n'était pas vraiment faim. </w:t>
      </w:r>
    </w:p>
    <w:p>
      <w:r>
        <w:t xml:space="preserve">  He said he was hungry, but he wasn't really hungry.</w:t>
      </w:r>
    </w:p>
    <w:p>
      <w:r>
        <w:t>8. Le résultat de l’examen était faux et nous avons fait un effort pour corriger les erreurs.</w:t>
      </w:r>
    </w:p>
    <w:p>
      <w:r>
        <w:t xml:space="preserve">   The exam result was false and we made an effort to correct the errors.</w:t>
      </w:r>
    </w:p>
    <w:p>
      <w:r>
        <w:t xml:space="preserve">9. La personne qui a dit que vous êtes malade est fausse! </w:t>
      </w:r>
    </w:p>
    <w:p>
      <w:r>
        <w:t xml:space="preserve">  The person who said you are sick is lying!</w:t>
      </w:r>
    </w:p>
    <w:p>
      <w:r>
        <w:t>10. Je crois que le faux pas n'est pas grave, il suffit de corriger.</w:t>
      </w:r>
    </w:p>
    <w:p>
      <w:r>
        <w:t xml:space="preserve">   I think that the mistake isn't serious; we just need to correct it.</w:t>
      </w:r>
    </w:p>
    <w:p/>
    <w:p>
      <w:r>
        <w:rPr>
          <w:b/>
        </w:rPr>
        <w:t>Word: Hu | Meaning: He</w:t>
      </w:r>
    </w:p>
    <w:p/>
    <w:p>
      <w:r>
        <w:t>1. Je suis de la France.</w:t>
      </w:r>
    </w:p>
    <w:p>
      <w:r>
        <w:t xml:space="preserve">    I am from France.</w:t>
      </w:r>
    </w:p>
    <w:p>
      <w:r>
        <w:t>2.  Il est très gentil.</w:t>
      </w:r>
    </w:p>
    <w:p>
      <w:r>
        <w:t xml:space="preserve">    He is very kind.</w:t>
      </w:r>
    </w:p>
    <w:p>
      <w:r>
        <w:t>3.  La pluie tombe sur les arbres.</w:t>
      </w:r>
    </w:p>
    <w:p>
      <w:r>
        <w:t xml:space="preserve">   The rain falls on the trees.</w:t>
      </w:r>
    </w:p>
    <w:p>
      <w:r>
        <w:t xml:space="preserve">4.  Tu as besoin d'aide ? </w:t>
      </w:r>
    </w:p>
    <w:p>
      <w:r>
        <w:t xml:space="preserve">    Do you need help?</w:t>
      </w:r>
    </w:p>
    <w:p>
      <w:r>
        <w:t xml:space="preserve">5.  Le chat dort dans la maison. </w:t>
      </w:r>
    </w:p>
    <w:p>
      <w:r>
        <w:t xml:space="preserve">   The cat sleeps at home. </w:t>
      </w:r>
    </w:p>
    <w:p>
      <w:r>
        <w:t>6.  J’adore manger des croissants le matin.</w:t>
      </w:r>
    </w:p>
    <w:p>
      <w:r>
        <w:t xml:space="preserve">    I love to eat croissants in the morning.</w:t>
      </w:r>
    </w:p>
    <w:p>
      <w:r>
        <w:t>7.  La voiture roule sur la route.</w:t>
      </w:r>
    </w:p>
    <w:p>
      <w:r>
        <w:t xml:space="preserve">    The car drives on the road.</w:t>
      </w:r>
    </w:p>
    <w:p>
      <w:r>
        <w:t xml:space="preserve">8.  Elle parle français avec plaisir. </w:t>
      </w:r>
    </w:p>
    <w:p>
      <w:r>
        <w:t xml:space="preserve">     She speaks French with pleasure.</w:t>
      </w:r>
    </w:p>
    <w:p>
      <w:r>
        <w:t xml:space="preserve">9.   J’ai besoin d’un nouveau chapeau. </w:t>
      </w:r>
    </w:p>
    <w:p>
      <w:r>
        <w:t xml:space="preserve">     I need a new hat.</w:t>
      </w:r>
    </w:p>
    <w:p>
      <w:r>
        <w:t xml:space="preserve">10. Il me dit bonjour à chaque matin. </w:t>
      </w:r>
    </w:p>
    <w:p>
      <w:r>
        <w:t xml:space="preserve">     He says hello to me every morning.</w:t>
      </w:r>
    </w:p>
    <w:p/>
    <w:p>
      <w:r>
        <w:rPr>
          <w:b/>
        </w:rPr>
        <w:t>Word: Grand | Meaning: Big, large</w:t>
      </w:r>
    </w:p>
    <w:p/>
    <w:p>
      <w:r>
        <w:t>1. Le grand jardin est magnifique.</w:t>
      </w:r>
    </w:p>
    <w:p>
      <w:r>
        <w:t xml:space="preserve">    The grand garden is beautiful.</w:t>
      </w:r>
    </w:p>
    <w:p>
      <w:r>
        <w:t>2. Il a un grand chien.</w:t>
      </w:r>
    </w:p>
    <w:p>
      <w:r>
        <w:t xml:space="preserve">    He has a large dog.</w:t>
      </w:r>
    </w:p>
    <w:p>
      <w:r>
        <w:t>3. La grande ville offre de nombreuses opportunités.</w:t>
      </w:r>
    </w:p>
    <w:p>
      <w:r>
        <w:t xml:space="preserve">    The great city offers many opportunities.</w:t>
      </w:r>
    </w:p>
    <w:p>
      <w:r>
        <w:t xml:space="preserve">4. J'ai une grande famille. </w:t>
      </w:r>
    </w:p>
    <w:p>
      <w:r>
        <w:t xml:space="preserve">    I have a big family.</w:t>
      </w:r>
    </w:p>
    <w:p>
      <w:r>
        <w:t>5. Le grand soleil brille fort aujourd'hui.</w:t>
      </w:r>
    </w:p>
    <w:p>
      <w:r>
        <w:t xml:space="preserve">    The big sun shines brightly today.</w:t>
      </w:r>
    </w:p>
    <w:p>
      <w:r>
        <w:t>6. Il est grand et puissant.</w:t>
      </w:r>
    </w:p>
    <w:p>
      <w:r>
        <w:t xml:space="preserve">    He is tall and powerful.</w:t>
      </w:r>
    </w:p>
    <w:p>
      <w:r>
        <w:t>7. C'est un grand plaisir de faire des voyages.</w:t>
      </w:r>
    </w:p>
    <w:p>
      <w:r>
        <w:t xml:space="preserve">    It's a great pleasure to travel. </w:t>
      </w:r>
    </w:p>
    <w:p>
      <w:r>
        <w:t xml:space="preserve">8. La montagne est grande et imposante. </w:t>
      </w:r>
    </w:p>
    <w:p>
      <w:r>
        <w:t xml:space="preserve">    The mountain is big and imposing.</w:t>
      </w:r>
    </w:p>
    <w:p>
      <w:r>
        <w:t xml:space="preserve">9. J'aime beaucoup la grande cuisine française. </w:t>
      </w:r>
    </w:p>
    <w:p>
      <w:r>
        <w:t xml:space="preserve">    I like the large French cuisine very much.</w:t>
      </w:r>
    </w:p>
    <w:p>
      <w:r>
        <w:t>10. Le grand chat est un animal très gentil.</w:t>
      </w:r>
    </w:p>
    <w:p>
      <w:r>
        <w:t xml:space="preserve">    The big cat is a very kind animal.</w:t>
      </w:r>
    </w:p>
    <w:p/>
    <w:p>
      <w:r>
        <w:rPr>
          <w:b/>
        </w:rPr>
        <w:t>Word: Petit | Meaning: Little</w:t>
      </w:r>
    </w:p>
    <w:p/>
    <w:p>
      <w:r>
        <w:t>1.  Il est petit, mais il joue avec joie.</w:t>
      </w:r>
    </w:p>
    <w:p>
      <w:r>
        <w:t xml:space="preserve">    He is small, but he plays with joy.</w:t>
      </w:r>
    </w:p>
    <w:p>
      <w:r>
        <w:t>2. La feuille est petite et colorée.</w:t>
      </w:r>
    </w:p>
    <w:p>
      <w:r>
        <w:t xml:space="preserve">    The leaf is small and colorful.</w:t>
      </w:r>
    </w:p>
    <w:p>
      <w:r>
        <w:t>3. J'ai un petit chat en cage.</w:t>
      </w:r>
    </w:p>
    <w:p>
      <w:r>
        <w:t xml:space="preserve">    I have a small cat in a cage. </w:t>
      </w:r>
    </w:p>
    <w:p>
      <w:r>
        <w:t>4.  Le chien est petit et gris.</w:t>
      </w:r>
    </w:p>
    <w:p>
      <w:r>
        <w:t xml:space="preserve">   The dog is small and gray. </w:t>
      </w:r>
    </w:p>
    <w:p>
      <w:r>
        <w:t>5. La ville est petite, mais agréable.</w:t>
      </w:r>
    </w:p>
    <w:p>
      <w:r>
        <w:t xml:space="preserve">   The city is small, but pleasant.</w:t>
      </w:r>
    </w:p>
    <w:p>
      <w:r>
        <w:t>6. Cette voiture est petite et économique.</w:t>
      </w:r>
    </w:p>
    <w:p>
      <w:r>
        <w:t xml:space="preserve">   This car is small and economical.</w:t>
      </w:r>
    </w:p>
    <w:p>
      <w:r>
        <w:t>7. Il a une petite faim.</w:t>
      </w:r>
    </w:p>
    <w:p>
      <w:r>
        <w:t xml:space="preserve">    He has a little hunger.</w:t>
      </w:r>
    </w:p>
    <w:p>
      <w:r>
        <w:t xml:space="preserve">8. Le petit garçon veut boire de l'eau. </w:t>
      </w:r>
    </w:p>
    <w:p>
      <w:r>
        <w:t xml:space="preserve">    The little boy wants to drink water.</w:t>
      </w:r>
    </w:p>
    <w:p>
      <w:r>
        <w:t>9. La fleur est très petite.</w:t>
      </w:r>
    </w:p>
    <w:p>
      <w:r>
        <w:t xml:space="preserve">   The flower is very small.</w:t>
      </w:r>
    </w:p>
    <w:p>
      <w:r>
        <w:t xml:space="preserve">10.  J'ai un petit problème à résoudre. </w:t>
      </w:r>
    </w:p>
    <w:p>
      <w:r>
        <w:t xml:space="preserve">     I have a small problem to solve.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