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le café.</w:t>
      </w:r>
    </w:p>
    <w:p>
      <w:r>
        <w:t xml:space="preserve">  I like coffee.</w:t>
      </w:r>
    </w:p>
    <w:p>
      <w:r>
        <w:t>2. J'aime bien la musique classique.</w:t>
      </w:r>
    </w:p>
    <w:p>
      <w:r>
        <w:t xml:space="preserve">  I enjoy classical music.</w:t>
      </w:r>
    </w:p>
    <w:p>
      <w:r>
        <w:t>3. J'aime les films d'animation.</w:t>
      </w:r>
    </w:p>
    <w:p>
      <w:r>
        <w:t xml:space="preserve">  I love animated films.</w:t>
      </w:r>
    </w:p>
    <w:p>
      <w:r>
        <w:t>4. J'aime beaucoup voyager.</w:t>
      </w:r>
    </w:p>
    <w:p>
      <w:r>
        <w:t xml:space="preserve">  I love to travel a lot.</w:t>
      </w:r>
    </w:p>
    <w:p>
      <w:r>
        <w:t>5. J'aime cuisiner avec mes amis.</w:t>
      </w:r>
    </w:p>
    <w:p>
      <w:r>
        <w:t xml:space="preserve">  I like to cook with my friends.</w:t>
      </w:r>
    </w:p>
    <w:p>
      <w:r>
        <w:t>6. J'aime la chaleur du soleil.</w:t>
      </w:r>
    </w:p>
    <w:p>
      <w:r>
        <w:t xml:space="preserve">  I enjoy the warmth of the sun.</w:t>
      </w:r>
    </w:p>
    <w:p>
      <w:r>
        <w:t>7. J'aime lire des livres de fiction.</w:t>
      </w:r>
    </w:p>
    <w:p>
      <w:r>
        <w:t xml:space="preserve">  I like to read fiction books.</w:t>
      </w:r>
    </w:p>
    <w:p>
      <w:r>
        <w:t>8. J'aime faire des promenades en forêt.</w:t>
      </w:r>
    </w:p>
    <w:p>
      <w:r>
        <w:t xml:space="preserve">  I love going for walks in the forest.</w:t>
      </w:r>
    </w:p>
    <w:p>
      <w:r>
        <w:t>9. J'aime partager mes idées avec les autres.</w:t>
      </w:r>
    </w:p>
    <w:p>
      <w:r>
        <w:t xml:space="preserve">  I like sharing my ideas with others.</w:t>
      </w:r>
    </w:p>
    <w:p>
      <w:r>
        <w:t>10. J'aime apprendre de nouvelles choses.</w:t>
      </w:r>
    </w:p>
    <w:p>
      <w:r>
        <w:t xml:space="preserve">  I like learning new things.</w:t>
      </w:r>
    </w:p>
    <w:p/>
    <w:p>
      <w:r>
        <w:rPr>
          <w:b/>
        </w:rPr>
        <w:t>Word: Tu | Meaning: You</w:t>
      </w:r>
    </w:p>
    <w:p/>
    <w:p>
      <w:r>
        <w:t xml:space="preserve">1. Tu es très gentil,  </w:t>
      </w:r>
    </w:p>
    <w:p>
      <w:r>
        <w:t xml:space="preserve">   You are very kind.</w:t>
      </w:r>
    </w:p>
    <w:p>
      <w:r>
        <w:t>2. Je voudrais un café, s'il te plaît.</w:t>
      </w:r>
    </w:p>
    <w:p>
      <w:r>
        <w:t xml:space="preserve">   I would like a coffee, please.</w:t>
      </w:r>
    </w:p>
    <w:p>
      <w:r>
        <w:t xml:space="preserve">3. Tu as une belle robe. </w:t>
      </w:r>
    </w:p>
    <w:p>
      <w:r>
        <w:t xml:space="preserve">   You have a nice dress.</w:t>
      </w:r>
    </w:p>
    <w:p>
      <w:r>
        <w:t xml:space="preserve">4. Il est venu voir les amis. </w:t>
      </w:r>
    </w:p>
    <w:p>
      <w:r>
        <w:t xml:space="preserve">   He came to see the friends.</w:t>
      </w:r>
    </w:p>
    <w:p>
      <w:r>
        <w:t xml:space="preserve">5. La musique est trop douce. </w:t>
      </w:r>
    </w:p>
    <w:p>
      <w:r>
        <w:t xml:space="preserve">   The music is too sweet. </w:t>
      </w:r>
    </w:p>
    <w:p>
      <w:r>
        <w:t xml:space="preserve">6. Tu m'as aidé aujourd'hui. </w:t>
      </w:r>
    </w:p>
    <w:p>
      <w:r>
        <w:t xml:space="preserve">   You helped me today.</w:t>
      </w:r>
    </w:p>
    <w:p>
      <w:r>
        <w:t xml:space="preserve">7. Les enfants jouent dans la cour. </w:t>
      </w:r>
    </w:p>
    <w:p>
      <w:r>
        <w:t xml:space="preserve">   The children play in the courtyard.</w:t>
      </w:r>
    </w:p>
    <w:p>
      <w:r>
        <w:t>8.  Tu dois te réveiller tôt.</w:t>
      </w:r>
    </w:p>
    <w:p>
      <w:r>
        <w:t xml:space="preserve">    You have to wake up early. </w:t>
      </w:r>
    </w:p>
    <w:p>
      <w:r>
        <w:t xml:space="preserve">9.  Tu vas à l’école? </w:t>
      </w:r>
    </w:p>
    <w:p>
      <w:r>
        <w:t xml:space="preserve">    Are you going to school?</w:t>
      </w:r>
    </w:p>
    <w:p>
      <w:r>
        <w:t xml:space="preserve">10. Je suis content de parler avec toi. </w:t>
      </w:r>
    </w:p>
    <w:p>
      <w:r>
        <w:t xml:space="preserve">     I'm happy to talk with you.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C'est une belle journée, salut !</w:t>
      </w:r>
    </w:p>
    <w:p>
      <w:r>
        <w:t xml:space="preserve">    It’s a beautiful day, hello!</w:t>
      </w:r>
    </w:p>
    <w:p>
      <w:r>
        <w:t>4.  Je suis fatigué après le travail, salut !</w:t>
      </w:r>
    </w:p>
    <w:p>
      <w:r>
        <w:t xml:space="preserve">    I am tired after work, hi! </w:t>
      </w:r>
    </w:p>
    <w:p>
      <w:r>
        <w:t>5.  Salut Madame, comment allez-vous ?</w:t>
      </w:r>
    </w:p>
    <w:p>
      <w:r>
        <w:t xml:space="preserve">   Hello ma'am, how are you? </w:t>
      </w:r>
    </w:p>
    <w:p>
      <w:r>
        <w:t>6.  Salut, je m’appelle…</w:t>
      </w:r>
    </w:p>
    <w:p>
      <w:r>
        <w:t xml:space="preserve">    Hi, my name is… </w:t>
      </w:r>
    </w:p>
    <w:p>
      <w:r>
        <w:t xml:space="preserve">7.  Je suis contente de te voir, salut ! </w:t>
      </w:r>
    </w:p>
    <w:p>
      <w:r>
        <w:t xml:space="preserve">    I am happy to see you, hello!</w:t>
      </w:r>
    </w:p>
    <w:p>
      <w:r>
        <w:t>8.  Salut à toi ! Comment vas-tu ?</w:t>
      </w:r>
    </w:p>
    <w:p>
      <w:r>
        <w:t xml:space="preserve">    Hello to you! How are you? </w:t>
      </w:r>
    </w:p>
    <w:p>
      <w:r>
        <w:t>9.  Salut ! Qu'est-ce que tu fais aujourd’hui ?</w:t>
      </w:r>
    </w:p>
    <w:p>
      <w:r>
        <w:t xml:space="preserve">    Hi! What are you doing today?</w:t>
      </w:r>
    </w:p>
    <w:p>
      <w:r>
        <w:t>10. Salut, j'ai besoin d’aide pour…</w:t>
      </w:r>
    </w:p>
    <w:p>
      <w:r>
        <w:t xml:space="preserve">    Hello, I need help with...</w:t>
      </w:r>
    </w:p>
    <w:p/>
    <w:p>
      <w:r>
        <w:rPr>
          <w:b/>
        </w:rPr>
        <w:t>Word: He | Meaning: He</w:t>
      </w:r>
    </w:p>
    <w:p/>
    <w:p>
      <w:r>
        <w:t>1. Il est un étudiant très sérieux.</w:t>
      </w:r>
    </w:p>
    <w:p>
      <w:r>
        <w:t xml:space="preserve">   He is a very serious student.</w:t>
      </w:r>
    </w:p>
    <w:p>
      <w:r>
        <w:t>2.  Le professeur l'a appelé pour lui parler.</w:t>
      </w:r>
    </w:p>
    <w:p>
      <w:r>
        <w:t xml:space="preserve">    The teacher called him to speak with him.</w:t>
      </w:r>
    </w:p>
    <w:p>
      <w:r>
        <w:t xml:space="preserve">3.  Il vient de la France. </w:t>
      </w:r>
    </w:p>
    <w:p>
      <w:r>
        <w:t xml:space="preserve">   He just came from France.</w:t>
      </w:r>
    </w:p>
    <w:p>
      <w:r>
        <w:t>4.  Elle le connaît depuis longtemps.</w:t>
      </w:r>
    </w:p>
    <w:p>
      <w:r>
        <w:t xml:space="preserve">   She knows him for a long time. </w:t>
      </w:r>
    </w:p>
    <w:p>
      <w:r>
        <w:t xml:space="preserve">5.  Je ne l'aime pas vraiment. </w:t>
      </w:r>
    </w:p>
    <w:p>
      <w:r>
        <w:t xml:space="preserve">   I don’t like him very much. </w:t>
      </w:r>
    </w:p>
    <w:p>
      <w:r>
        <w:t>6.  Il est toujours à l'heure.</w:t>
      </w:r>
    </w:p>
    <w:p>
      <w:r>
        <w:t xml:space="preserve">   He is always on time. </w:t>
      </w:r>
    </w:p>
    <w:p>
      <w:r>
        <w:t xml:space="preserve">7.  Les amis se réunissent souvent. </w:t>
      </w:r>
    </w:p>
    <w:p>
      <w:r>
        <w:t xml:space="preserve">    The friends often meet. </w:t>
      </w:r>
    </w:p>
    <w:p>
      <w:r>
        <w:t>8.  Je lui ai donné un cadeau surprise.</w:t>
      </w:r>
    </w:p>
    <w:p>
      <w:r>
        <w:t xml:space="preserve">  I gave him a surprise gift. </w:t>
      </w:r>
    </w:p>
    <w:p>
      <w:r>
        <w:t>9.  Il regarde la télévision tous les jours.</w:t>
      </w:r>
    </w:p>
    <w:p>
      <w:r>
        <w:t xml:space="preserve">   He watches television every day. </w:t>
      </w:r>
    </w:p>
    <w:p>
      <w:r>
        <w:t>10. Il est très gentil.</w:t>
      </w:r>
    </w:p>
    <w:p>
      <w:r>
        <w:t xml:space="preserve">    He is very kind.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Le bois de la table est fin et élégant.</w:t>
      </w:r>
    </w:p>
    <w:p>
      <w:r>
        <w:t xml:space="preserve">   The wood of the table is thin and elegant.</w:t>
      </w:r>
    </w:p>
    <w:p>
      <w:r>
        <w:t>4. La table était pleine de plats délicieux.</w:t>
      </w:r>
    </w:p>
    <w:p>
      <w:r>
        <w:t xml:space="preserve">  The table was full of delicious dishes. </w:t>
      </w:r>
    </w:p>
    <w:p>
      <w:r>
        <w:t xml:space="preserve">5. J'ai mangé à la table avec mes amis. </w:t>
      </w:r>
    </w:p>
    <w:p>
      <w:r>
        <w:t xml:space="preserve">    I ate at the table with my friends.</w:t>
      </w:r>
    </w:p>
    <w:p>
      <w:r>
        <w:t>6. La table est un élément important de la décoration.</w:t>
      </w:r>
    </w:p>
    <w:p>
      <w:r>
        <w:t xml:space="preserve">    The table is an important element of decoration.</w:t>
      </w:r>
    </w:p>
    <w:p>
      <w:r>
        <w:t xml:space="preserve">7. Elle a fait attention à la table, pour ne pas la casser. </w:t>
      </w:r>
    </w:p>
    <w:p>
      <w:r>
        <w:t xml:space="preserve">   She paid attention to the table, so as not to break it.</w:t>
      </w:r>
    </w:p>
    <w:p>
      <w:r>
        <w:t>8.  Le restaurant avait une table en bois foncé.</w:t>
      </w:r>
    </w:p>
    <w:p>
      <w:r>
        <w:t xml:space="preserve">   The restaurant had a dark wooden table.</w:t>
      </w:r>
    </w:p>
    <w:p>
      <w:r>
        <w:t>9. La table des fêtes était décorée de roses et d'étoiles.</w:t>
      </w:r>
    </w:p>
    <w:p>
      <w:r>
        <w:t xml:space="preserve">   The holiday table was decorated with roses and stars. </w:t>
      </w:r>
    </w:p>
    <w:p>
      <w:r>
        <w:t>10.  La table est une surface pour la conversation.</w:t>
      </w:r>
    </w:p>
    <w:p>
      <w:r>
        <w:t xml:space="preserve">    The table is a surface for conversation.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J'aime regarder la lune avec mes amis.</w:t>
      </w:r>
    </w:p>
    <w:p>
      <w:r>
        <w:t xml:space="preserve">   I like to watch the moon with my friends.</w:t>
      </w:r>
    </w:p>
    <w:p>
      <w:r>
        <w:t>3. La lune est un corps céleste qui orbite autour de la Terre.</w:t>
      </w:r>
    </w:p>
    <w:p>
      <w:r>
        <w:t xml:space="preserve">   The moon is a celestial body that orbits Earth.</w:t>
      </w:r>
    </w:p>
    <w:p>
      <w:r>
        <w:t>4. Le système lunaire est fascinant à observer.</w:t>
      </w:r>
    </w:p>
    <w:p>
      <w:r>
        <w:t xml:space="preserve">   The lunar system is fascinating to observe.</w:t>
      </w:r>
    </w:p>
    <w:p>
      <w:r>
        <w:t>5. Il y a une légende sur la Lune.</w:t>
      </w:r>
    </w:p>
    <w:p>
      <w:r>
        <w:t xml:space="preserve">   There's a legend about the Moon.</w:t>
      </w:r>
    </w:p>
    <w:p>
      <w:r>
        <w:t>6. La lune est un symbole de beauté et de mystère.</w:t>
      </w:r>
    </w:p>
    <w:p>
      <w:r>
        <w:t xml:space="preserve">   The moon is a symbol of beauty and mystery.</w:t>
      </w:r>
    </w:p>
    <w:p>
      <w:r>
        <w:t>7. L’image de la lune est souvent utilisée dans l’art.</w:t>
      </w:r>
    </w:p>
    <w:p>
      <w:r>
        <w:t xml:space="preserve">   The image of the moon is often used in art. </w:t>
      </w:r>
    </w:p>
    <w:p>
      <w:r>
        <w:t>8. Nous avons planifié une excursion à la Lune.</w:t>
      </w:r>
    </w:p>
    <w:p>
      <w:r>
        <w:t xml:space="preserve">   We have planned an excursion to the Moon. </w:t>
      </w:r>
    </w:p>
    <w:p>
      <w:r>
        <w:t>9. La lune a inspiré de nombreux artistes et écrivains.</w:t>
      </w:r>
    </w:p>
    <w:p>
      <w:r>
        <w:t xml:space="preserve">   The Moon has inspired many artists and writers.</w:t>
      </w:r>
    </w:p>
    <w:p>
      <w:r>
        <w:t>10. L’homme s’est posé sur la lune en 1969.</w:t>
      </w:r>
    </w:p>
    <w:p>
      <w:r>
        <w:t xml:space="preserve">    Man landed on the moon in 1969.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 xml:space="preserve">3. Dix minutes plus tard, nous serons là. </w:t>
      </w:r>
    </w:p>
    <w:p>
      <w:r>
        <w:t xml:space="preserve">   Ten minutes later, we will be there.</w:t>
      </w:r>
    </w:p>
    <w:p>
      <w:r>
        <w:t xml:space="preserve">4. Il m'a dit dix choses. </w:t>
      </w:r>
    </w:p>
    <w:p>
      <w:r>
        <w:t xml:space="preserve">   He told me ten things.</w:t>
      </w:r>
    </w:p>
    <w:p>
      <w:r>
        <w:t>5. J'aime jouer aux jeux de société avec dix amis.</w:t>
      </w:r>
    </w:p>
    <w:p>
      <w:r>
        <w:t xml:space="preserve">   I like to play board games with ten friends.</w:t>
      </w:r>
    </w:p>
    <w:p>
      <w:r>
        <w:t>6.  Je suis curieux de savoir dix choses nouvelles aujourd’hui.</w:t>
      </w:r>
    </w:p>
    <w:p>
      <w:r>
        <w:t xml:space="preserve">   I am curious to know ten new things today.</w:t>
      </w:r>
    </w:p>
    <w:p>
      <w:r>
        <w:t xml:space="preserve">7. Il a dix euros sur lui. </w:t>
      </w:r>
    </w:p>
    <w:p>
      <w:r>
        <w:t xml:space="preserve">   He has ten euros on him.</w:t>
      </w:r>
    </w:p>
    <w:p>
      <w:r>
        <w:t>8. J'ai dix livres à lire.</w:t>
      </w:r>
    </w:p>
    <w:p>
      <w:r>
        <w:t xml:space="preserve">   I have ten books to read.</w:t>
      </w:r>
    </w:p>
    <w:p>
      <w:r>
        <w:t xml:space="preserve">9. Dix personnes ont participé à l'événement. </w:t>
      </w:r>
    </w:p>
    <w:p>
      <w:r>
        <w:t xml:space="preserve">   Ten people participated in the event.</w:t>
      </w:r>
    </w:p>
    <w:p>
      <w:r>
        <w:t xml:space="preserve">10.  Il y a dix jours de la semaine. </w:t>
      </w:r>
    </w:p>
    <w:p>
      <w:r>
        <w:t xml:space="preserve">    There are ten days in a week.</w:t>
      </w:r>
    </w:p>
    <w:p/>
    <w:p>
      <w:r>
        <w:rPr>
          <w:b/>
        </w:rPr>
        <w:t>Word: Four | Meaning: A cooking unit or piece of metal used for cooking, a square-shaped metal object that is also part of the body.</w:t>
      </w:r>
    </w:p>
    <w:p/>
    <w:p>
      <w:r>
        <w:t>1. J'ai quatre frères et sœurs.</w:t>
      </w:r>
    </w:p>
    <w:p>
      <w:r>
        <w:t xml:space="preserve">    I have four brothers and sisters.</w:t>
      </w:r>
    </w:p>
    <w:p>
      <w:r>
        <w:t>2. Il a acheté quatre pommes de terre.</w:t>
      </w:r>
    </w:p>
    <w:p>
      <w:r>
        <w:t xml:space="preserve">    He bought four potatoes.</w:t>
      </w:r>
    </w:p>
    <w:p>
      <w:r>
        <w:t>3. La ville a quatre quartiers.</w:t>
      </w:r>
    </w:p>
    <w:p>
      <w:r>
        <w:t xml:space="preserve">    The city has four districts.</w:t>
      </w:r>
    </w:p>
    <w:p>
      <w:r>
        <w:t>4. J'aime jouer au jeu avec quatre amis.</w:t>
      </w:r>
    </w:p>
    <w:p>
      <w:r>
        <w:t xml:space="preserve">   I like to play the game with four friends. </w:t>
      </w:r>
    </w:p>
    <w:p>
      <w:r>
        <w:t>5. On a eu quatre heures de cours aujourd'hui.</w:t>
      </w:r>
    </w:p>
    <w:p>
      <w:r>
        <w:t xml:space="preserve">   We had four hours of lessons today.</w:t>
      </w:r>
    </w:p>
    <w:p>
      <w:r>
        <w:t xml:space="preserve">6. La voiture a quatre roues. </w:t>
      </w:r>
    </w:p>
    <w:p>
      <w:r>
        <w:t xml:space="preserve">    The car has four wheels.  </w:t>
      </w:r>
    </w:p>
    <w:p>
      <w:r>
        <w:t>7. Il a quatre ans et demi.</w:t>
      </w:r>
    </w:p>
    <w:p>
      <w:r>
        <w:t xml:space="preserve">    He is four and a half years old.</w:t>
      </w:r>
    </w:p>
    <w:p>
      <w:r>
        <w:t xml:space="preserve">8. Elle a quatre livres de lecture à la maison. </w:t>
      </w:r>
    </w:p>
    <w:p>
      <w:r>
        <w:t xml:space="preserve">    She has four books to read at home.</w:t>
      </w:r>
    </w:p>
    <w:p>
      <w:r>
        <w:t>9. J'ai quatre questions pour vous.</w:t>
      </w:r>
    </w:p>
    <w:p>
      <w:r>
        <w:t xml:space="preserve">    I have four questions for you.</w:t>
      </w:r>
    </w:p>
    <w:p>
      <w:r>
        <w:t>10. Le restaurant a quatre tables disponibles.</w:t>
      </w:r>
    </w:p>
    <w:p>
      <w:r>
        <w:t xml:space="preserve">    The restaurant has four tables available.</w:t>
      </w:r>
    </w:p>
    <w:p/>
    <w:p>
      <w:r>
        <w:rPr>
          <w:b/>
        </w:rPr>
        <w:t>Word: Foyer | Meaning: Hall</w:t>
      </w:r>
    </w:p>
    <w:p/>
    <w:p>
      <w:r>
        <w:t xml:space="preserve">1. Le foyer de notre appartement est très confortable. </w:t>
      </w:r>
    </w:p>
    <w:p>
      <w:r>
        <w:t xml:space="preserve">    The living room in our apartment is very comfortable. </w:t>
      </w:r>
    </w:p>
    <w:p>
      <w:r>
        <w:t>2.  Nous avons dîné au foyer avant de commencer les cours.</w:t>
      </w:r>
    </w:p>
    <w:p>
      <w:r>
        <w:t xml:space="preserve">   We had dinner at the hall before starting classes.</w:t>
      </w:r>
    </w:p>
    <w:p>
      <w:r>
        <w:t xml:space="preserve">3. La maison a un grand foyer, il y a beaucoup d’espace. </w:t>
      </w:r>
    </w:p>
    <w:p>
      <w:r>
        <w:t xml:space="preserve">   The house has a large foyer, there's plenty of space.</w:t>
      </w:r>
    </w:p>
    <w:p>
      <w:r>
        <w:t xml:space="preserve">4. Il est nécessaire de penser à l’aménagement du foyer. </w:t>
      </w:r>
    </w:p>
    <w:p>
      <w:r>
        <w:t xml:space="preserve">    It is necessary to think about the arrangement of the foyer.</w:t>
      </w:r>
    </w:p>
    <w:p>
      <w:r>
        <w:t xml:space="preserve">5. Le foyer est une place où on se retrouve avec des amis et des proches. </w:t>
      </w:r>
    </w:p>
    <w:p>
      <w:r>
        <w:t xml:space="preserve">   The foyer is a place where you meet friends and relatives.</w:t>
      </w:r>
    </w:p>
    <w:p>
      <w:r>
        <w:t xml:space="preserve">6. J'aime la chaleur et le confort du foyer. </w:t>
      </w:r>
    </w:p>
    <w:p>
      <w:r>
        <w:t xml:space="preserve">   I like the warmth and comfort of the foyer.  </w:t>
      </w:r>
    </w:p>
    <w:p>
      <w:r>
        <w:t xml:space="preserve">7. Il faut d’abord nettoyer le foyer avant de faire autre chose. </w:t>
      </w:r>
    </w:p>
    <w:p>
      <w:r>
        <w:t xml:space="preserve">   You have to clean the foyer first before doing anything else. </w:t>
      </w:r>
    </w:p>
    <w:p>
      <w:r>
        <w:t>8. La pièce à vivre est souvent appelée foyer dans les maisons modernes.</w:t>
      </w:r>
    </w:p>
    <w:p>
      <w:r>
        <w:t xml:space="preserve">   The living room is often called a foyer in modern houses.</w:t>
      </w:r>
    </w:p>
    <w:p>
      <w:r>
        <w:t xml:space="preserve">9. Les enfants aiment jouer dans le foyer, ils y sont très enthousiastes. </w:t>
      </w:r>
    </w:p>
    <w:p>
      <w:r>
        <w:t xml:space="preserve">    Children love playing in the foyer, they are very enthusiastic about it.  </w:t>
      </w:r>
    </w:p>
    <w:p>
      <w:r>
        <w:t xml:space="preserve">10. Le foyer est l'endroit où on se réunit pour des conversations informelles. </w:t>
      </w:r>
    </w:p>
    <w:p>
      <w:r>
        <w:t xml:space="preserve">    The foyer is where you meet to have informal conversations.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doing well, thank you.</w:t>
      </w:r>
    </w:p>
    <w:p>
      <w:r>
        <w:t>2. L'été est bien.</w:t>
      </w:r>
    </w:p>
    <w:p>
      <w:r>
        <w:t xml:space="preserve">   Summer is nice.</w:t>
      </w:r>
    </w:p>
    <w:p>
      <w:r>
        <w:t>3. Vous avez bien mangé.</w:t>
      </w:r>
    </w:p>
    <w:p>
      <w:r>
        <w:t xml:space="preserve">   You have eaten well.</w:t>
      </w:r>
    </w:p>
    <w:p>
      <w:r>
        <w:t>4. Le film était bien fait.</w:t>
      </w:r>
    </w:p>
    <w:p>
      <w:r>
        <w:t xml:space="preserve">   The movie was well made.</w:t>
      </w:r>
    </w:p>
    <w:p>
      <w:r>
        <w:t xml:space="preserve">5. C’est une bonne idée. </w:t>
      </w:r>
    </w:p>
    <w:p>
      <w:r>
        <w:t xml:space="preserve">   It's a good idea.</w:t>
      </w:r>
    </w:p>
    <w:p>
      <w:r>
        <w:t>6. Il s’est bien reposé.</w:t>
      </w:r>
    </w:p>
    <w:p>
      <w:r>
        <w:t xml:space="preserve">   He rested well. </w:t>
      </w:r>
    </w:p>
    <w:p>
      <w:r>
        <w:t xml:space="preserve">7. J'ai bien travaillé aujourd'hui. </w:t>
      </w:r>
    </w:p>
    <w:p>
      <w:r>
        <w:t xml:space="preserve">    I worked well today.</w:t>
      </w:r>
    </w:p>
    <w:p>
      <w:r>
        <w:t xml:space="preserve">8. Elle a bien étudié pour son examen. </w:t>
      </w:r>
    </w:p>
    <w:p>
      <w:r>
        <w:t xml:space="preserve">   She studied well for her exam.</w:t>
      </w:r>
    </w:p>
    <w:p>
      <w:r>
        <w:t>9. La voiture est bien entretenue.</w:t>
      </w:r>
    </w:p>
    <w:p>
      <w:r>
        <w:t xml:space="preserve">   The car is well maintained. </w:t>
      </w:r>
    </w:p>
    <w:p>
      <w:r>
        <w:t>10.  Le concert était bien organisé.</w:t>
      </w:r>
    </w:p>
    <w:p>
      <w:r>
        <w:t xml:space="preserve">   The concert was well organized.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