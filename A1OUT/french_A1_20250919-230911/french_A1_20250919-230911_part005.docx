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Cinq | Meaning: Five</w:t>
      </w:r>
    </w:p>
    <w:p/>
    <w:p>
      <w:r>
        <w:t xml:space="preserve">1. J'ai cinq enfants. </w:t>
      </w:r>
    </w:p>
    <w:p>
      <w:r>
        <w:t xml:space="preserve">   I have five children.</w:t>
      </w:r>
    </w:p>
    <w:p>
      <w:r>
        <w:t xml:space="preserve">2. Il y a cinq personnes dans la voiture. </w:t>
      </w:r>
    </w:p>
    <w:p>
      <w:r>
        <w:t xml:space="preserve">   There are five people in the car.</w:t>
      </w:r>
    </w:p>
    <w:p>
      <w:r>
        <w:t xml:space="preserve">3. J'aime les films de cinq minutes.  </w:t>
      </w:r>
    </w:p>
    <w:p>
      <w:r>
        <w:t xml:space="preserve">   I like movies that are five minutes long.</w:t>
      </w:r>
    </w:p>
    <w:p>
      <w:r>
        <w:t xml:space="preserve">4. La maison a cinq chambres. </w:t>
      </w:r>
    </w:p>
    <w:p>
      <w:r>
        <w:t xml:space="preserve">   The house has five bedrooms.</w:t>
      </w:r>
    </w:p>
    <w:p>
      <w:r>
        <w:t xml:space="preserve">5. Il faut cinq heures pour faire ce projet. </w:t>
      </w:r>
    </w:p>
    <w:p>
      <w:r>
        <w:t xml:space="preserve">   It takes five hours to do this project.</w:t>
      </w:r>
    </w:p>
    <w:p>
      <w:r>
        <w:t xml:space="preserve">6. Cinq ans après la guerre, l'Europe était divisée. </w:t>
      </w:r>
    </w:p>
    <w:p>
      <w:r>
        <w:t xml:space="preserve">   Five years after the war, Europe was divided.</w:t>
      </w:r>
    </w:p>
    <w:p>
      <w:r>
        <w:t xml:space="preserve">7. J’ai acheté cinq pommes de terre.  </w:t>
      </w:r>
    </w:p>
    <w:p>
      <w:r>
        <w:t xml:space="preserve">    I bought five potatoes.</w:t>
      </w:r>
    </w:p>
    <w:p>
      <w:r>
        <w:t xml:space="preserve">8. Il a cinq minutes pour répondre à cette question.  </w:t>
      </w:r>
    </w:p>
    <w:p>
      <w:r>
        <w:t xml:space="preserve">    He has five minutes to answer this question.</w:t>
      </w:r>
    </w:p>
    <w:p>
      <w:r>
        <w:t xml:space="preserve">9. Le train arrive à cinq heures. </w:t>
      </w:r>
    </w:p>
    <w:p>
      <w:r>
        <w:t xml:space="preserve">   The train arrives at five o'clock.</w:t>
      </w:r>
    </w:p>
    <w:p>
      <w:r>
        <w:t xml:space="preserve">10. J’ai cinq ans.  </w:t>
      </w:r>
    </w:p>
    <w:p>
      <w:r>
        <w:t xml:space="preserve">   I am five years old.</w:t>
      </w:r>
    </w:p>
    <w:p/>
    <w:p>
      <w:r>
        <w:rPr>
          <w:b/>
        </w:rPr>
        <w:t>Word: Je | Meaning: I</w:t>
      </w:r>
    </w:p>
    <w:p/>
    <w:p>
      <w:r>
        <w:t>1. J'aime les films d'animation.</w:t>
      </w:r>
    </w:p>
    <w:p>
      <w:r>
        <w:t xml:space="preserve">    I love animated movies.</w:t>
      </w:r>
    </w:p>
    <w:p>
      <w:r>
        <w:t>2. Je suis fatigué après la course.</w:t>
      </w:r>
    </w:p>
    <w:p>
      <w:r>
        <w:t xml:space="preserve">    I am tired after running.</w:t>
      </w:r>
    </w:p>
    <w:p>
      <w:r>
        <w:t>3. La musique me fait plaisir.</w:t>
      </w:r>
    </w:p>
    <w:p>
      <w:r>
        <w:t xml:space="preserve">    Music makes me happy. </w:t>
      </w:r>
    </w:p>
    <w:p>
      <w:r>
        <w:t>4. J'ai un chien nommé Coco.</w:t>
      </w:r>
    </w:p>
    <w:p>
      <w:r>
        <w:t xml:space="preserve">    I have a dog named Coco.</w:t>
      </w:r>
    </w:p>
    <w:p>
      <w:r>
        <w:t>5. Il m'a aidé à faire mes devoirs.</w:t>
      </w:r>
    </w:p>
    <w:p>
      <w:r>
        <w:t xml:space="preserve">    He helped me do my homework.</w:t>
      </w:r>
    </w:p>
    <w:p>
      <w:r>
        <w:t>6. Vous avez besoin de quelque chose?</w:t>
      </w:r>
    </w:p>
    <w:p>
      <w:r>
        <w:t xml:space="preserve">    Do you need something?</w:t>
      </w:r>
    </w:p>
    <w:p>
      <w:r>
        <w:t>7. Je peux te parler français!</w:t>
      </w:r>
    </w:p>
    <w:p>
      <w:r>
        <w:t xml:space="preserve">    I can speak French with you!</w:t>
      </w:r>
    </w:p>
    <w:p>
      <w:r>
        <w:t>8. J'adore les voyages en bateau.</w:t>
      </w:r>
    </w:p>
    <w:p>
      <w:r>
        <w:t xml:space="preserve">    I love traveling by boat. </w:t>
      </w:r>
    </w:p>
    <w:p>
      <w:r>
        <w:t>9. Je suis heureux d’être ici.</w:t>
      </w:r>
    </w:p>
    <w:p>
      <w:r>
        <w:t xml:space="preserve">   I am happy to be here.</w:t>
      </w:r>
    </w:p>
    <w:p>
      <w:r>
        <w:t>10. J'ai faim, j'ai besoin de manger.</w:t>
      </w:r>
    </w:p>
    <w:p>
      <w:r>
        <w:t xml:space="preserve">    I am hungry, I need to eat.</w:t>
      </w:r>
    </w:p>
    <w:p/>
    <w:p>
      <w:r>
        <w:rPr>
          <w:b/>
        </w:rPr>
        <w:t>Word: La | Meaning: The</w:t>
      </w:r>
    </w:p>
    <w:p/>
    <w:p>
      <w:r>
        <w:t xml:space="preserve">1. Il y a la liberté d'expression dans cette société.  </w:t>
      </w:r>
    </w:p>
    <w:p>
      <w:r>
        <w:t xml:space="preserve">    There is freedom of expression in this society.</w:t>
      </w:r>
    </w:p>
    <w:p>
      <w:r>
        <w:t xml:space="preserve">2. La nature est magnifique et pleine de beauté.   </w:t>
      </w:r>
    </w:p>
    <w:p>
      <w:r>
        <w:t xml:space="preserve">    Nature is magnificent and full of beauty. </w:t>
      </w:r>
    </w:p>
    <w:p>
      <w:r>
        <w:t xml:space="preserve">3. J’ai besoin d’un verre d’eau, la.  </w:t>
      </w:r>
    </w:p>
    <w:p>
      <w:r>
        <w:t xml:space="preserve">    I need a glass of water, please.</w:t>
      </w:r>
    </w:p>
    <w:p>
      <w:r>
        <w:t xml:space="preserve">4. Ils ont un chien, il est adorable. La.  </w:t>
      </w:r>
    </w:p>
    <w:p>
      <w:r>
        <w:t xml:space="preserve">    They have a dog, he's adorable. </w:t>
      </w:r>
    </w:p>
    <w:p>
      <w:r>
        <w:t xml:space="preserve">5. Le soleil brille et fait chaud aujourd’hui. La.   </w:t>
      </w:r>
    </w:p>
    <w:p>
      <w:r>
        <w:t xml:space="preserve">    The sun shines and is hot today. </w:t>
      </w:r>
    </w:p>
    <w:p>
      <w:r>
        <w:t>6. Vous êtes belle, la.</w:t>
      </w:r>
    </w:p>
    <w:p>
      <w:r>
        <w:t xml:space="preserve">    You are beautiful. </w:t>
      </w:r>
    </w:p>
    <w:p>
      <w:r>
        <w:t xml:space="preserve">7. Je vais manger un sandwich à l’heure du déjeuner. La.  </w:t>
      </w:r>
    </w:p>
    <w:p>
      <w:r>
        <w:t xml:space="preserve">    I'm going to eat a sandwich at lunch time. </w:t>
      </w:r>
    </w:p>
    <w:p>
      <w:r>
        <w:t xml:space="preserve">8. J’ai faim, je veux manger quelque chose. La.   </w:t>
      </w:r>
    </w:p>
    <w:p>
      <w:r>
        <w:t xml:space="preserve">    I'm hungry, I want to eat something. </w:t>
      </w:r>
    </w:p>
    <w:p>
      <w:r>
        <w:t xml:space="preserve">9.  Comment allez-vous? La.  </w:t>
      </w:r>
    </w:p>
    <w:p>
      <w:r>
        <w:t xml:space="preserve">    How are you?</w:t>
      </w:r>
    </w:p>
    <w:p>
      <w:r>
        <w:t>10.  Il y a beaucoup de personnes dans la rue aujourd'hui. La.</w:t>
      </w:r>
    </w:p>
    <w:p>
      <w:r>
        <w:t xml:space="preserve">     There are many people in the street today.</w:t>
      </w:r>
    </w:p>
    <w:p/>
    <w:p>
      <w:r>
        <w:rPr>
          <w:b/>
        </w:rPr>
        <w:t>Word: Bleu | Meaning: Blue</w:t>
      </w:r>
    </w:p>
    <w:p/>
    <w:p>
      <w:r>
        <w:t>1. La robe est bleue.</w:t>
      </w:r>
    </w:p>
    <w:p>
      <w:r>
        <w:t>The dress is blue.</w:t>
      </w:r>
    </w:p>
    <w:p>
      <w:r>
        <w:t>2. J'ai un bleu à la main.</w:t>
      </w:r>
    </w:p>
    <w:p>
      <w:r>
        <w:t>I have a blue in my hand.</w:t>
      </w:r>
    </w:p>
    <w:p>
      <w:r>
        <w:t>3. Le ciel était bleu aujourd'hui.</w:t>
      </w:r>
    </w:p>
    <w:p>
      <w:r>
        <w:t>The sky was blue today.</w:t>
      </w:r>
    </w:p>
    <w:p>
      <w:r>
        <w:t>4. Il aime boire du jus de pomme bleu.</w:t>
      </w:r>
    </w:p>
    <w:p>
      <w:r>
        <w:t>He likes to drink blue apple juice.</w:t>
      </w:r>
    </w:p>
    <w:p>
      <w:r>
        <w:t>5. La fleur est bleue et elle est très belle.</w:t>
      </w:r>
    </w:p>
    <w:p>
      <w:r>
        <w:t>The flower is blue and it is very beautiful.</w:t>
      </w:r>
    </w:p>
    <w:p>
      <w:r>
        <w:t>6.  Le drapeau français est bleu, blanc et rouge.</w:t>
      </w:r>
    </w:p>
    <w:p>
      <w:r>
        <w:t>The French flag is blue, white and red.</w:t>
      </w:r>
    </w:p>
    <w:p>
      <w:r>
        <w:t>7. Ce tableau a une toile bleue.</w:t>
      </w:r>
    </w:p>
    <w:p>
      <w:r>
        <w:t xml:space="preserve">This painting has a blue canvas. </w:t>
      </w:r>
    </w:p>
    <w:p>
      <w:r>
        <w:t>8. J'ai besoin d'une couleur bleue pour mon projet.</w:t>
      </w:r>
    </w:p>
    <w:p>
      <w:r>
        <w:t>I need a blue color for my project.</w:t>
      </w:r>
    </w:p>
    <w:p>
      <w:r>
        <w:t>9.  Un bleu est une couleur importante dans la nature.</w:t>
      </w:r>
    </w:p>
    <w:p>
      <w:r>
        <w:t>A blue is an important color in nature.</w:t>
      </w:r>
    </w:p>
    <w:p>
      <w:r>
        <w:t xml:space="preserve">10. L'eau de mer est souvent bleu marine. </w:t>
      </w:r>
    </w:p>
    <w:p>
      <w:r>
        <w:t>The sea water is often blue marine.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The car is gray.</w:t>
      </w:r>
    </w:p>
    <w:p>
      <w:r>
        <w:t xml:space="preserve">2. Le ciel était gris aujourd'hui. </w:t>
      </w:r>
    </w:p>
    <w:p>
      <w:r>
        <w:t xml:space="preserve">  The sky was gray today.</w:t>
      </w:r>
    </w:p>
    <w:p>
      <w:r>
        <w:t xml:space="preserve">3. J'ai un t-shirt gris. </w:t>
      </w:r>
    </w:p>
    <w:p>
      <w:r>
        <w:t xml:space="preserve">  I have a gray T-shirt.</w:t>
      </w:r>
    </w:p>
    <w:p>
      <w:r>
        <w:t>4. Les bâtiments sont en pierre grise.</w:t>
      </w:r>
    </w:p>
    <w:p>
      <w:r>
        <w:t xml:space="preserve">  The buildings are gray stone.</w:t>
      </w:r>
    </w:p>
    <w:p>
      <w:r>
        <w:t>5. La robe de la mariée était grise.</w:t>
      </w:r>
    </w:p>
    <w:p>
      <w:r>
        <w:t xml:space="preserve">   The bride's dress was gray.</w:t>
      </w:r>
    </w:p>
    <w:p>
      <w:r>
        <w:t xml:space="preserve">6. Le poisson est gris et il nage dans l’eau. </w:t>
      </w:r>
    </w:p>
    <w:p>
      <w:r>
        <w:t xml:space="preserve">  The fish is gray and it swims in the water.</w:t>
      </w:r>
    </w:p>
    <w:p>
      <w:r>
        <w:t>7. Les nuages sont gris aujourd'hui.</w:t>
      </w:r>
    </w:p>
    <w:p>
      <w:r>
        <w:t xml:space="preserve">  The clouds are gray today.</w:t>
      </w:r>
    </w:p>
    <w:p>
      <w:r>
        <w:t xml:space="preserve">8. Il a une expression de tristesse grise. </w:t>
      </w:r>
    </w:p>
    <w:p>
      <w:r>
        <w:t xml:space="preserve">  He has a grayish expression of sadness.</w:t>
      </w:r>
    </w:p>
    <w:p>
      <w:r>
        <w:t xml:space="preserve">9.  Le gâteau était gris et il était moelleux. </w:t>
      </w:r>
    </w:p>
    <w:p>
      <w:r>
        <w:t xml:space="preserve">  The cake was gray and it was soft.</w:t>
      </w:r>
    </w:p>
    <w:p>
      <w:r>
        <w:t xml:space="preserve">10. La pluie est grise, elle tombe sur la ville. </w:t>
      </w:r>
    </w:p>
    <w:p>
      <w:r>
        <w:t xml:space="preserve">   The rain is gray, it falls on the city.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 The flower is green.</w:t>
      </w:r>
    </w:p>
    <w:p>
      <w:r>
        <w:t>2. Mon sac à dos est vert.</w:t>
      </w:r>
    </w:p>
    <w:p>
      <w:r>
        <w:t xml:space="preserve">   My backpack is green.</w:t>
      </w:r>
    </w:p>
    <w:p>
      <w:r>
        <w:t>3. Le jardin est vert.</w:t>
      </w:r>
    </w:p>
    <w:p>
      <w:r>
        <w:t xml:space="preserve">   The garden is green.</w:t>
      </w:r>
    </w:p>
    <w:p>
      <w:r>
        <w:t>4. J’aime les vêtements verts.</w:t>
      </w:r>
    </w:p>
    <w:p>
      <w:r>
        <w:t xml:space="preserve">   I like clothes of green. </w:t>
      </w:r>
    </w:p>
    <w:p>
      <w:r>
        <w:t>5. La voiture est verte.</w:t>
      </w:r>
    </w:p>
    <w:p>
      <w:r>
        <w:t xml:space="preserve">   The car is green.</w:t>
      </w:r>
    </w:p>
    <w:p>
      <w:r>
        <w:t>6. La pluie est verte.</w:t>
      </w:r>
    </w:p>
    <w:p>
      <w:r>
        <w:t xml:space="preserve">   Rain is green.</w:t>
      </w:r>
    </w:p>
    <w:p>
      <w:r>
        <w:t>7. Il a des cheveux verts.</w:t>
      </w:r>
    </w:p>
    <w:p>
      <w:r>
        <w:t xml:space="preserve">   He has green hair.</w:t>
      </w:r>
    </w:p>
    <w:p>
      <w:r>
        <w:t>8. Le ciel est vert aujourd’hui.</w:t>
      </w:r>
    </w:p>
    <w:p>
      <w:r>
        <w:t xml:space="preserve">   The sky is green today. </w:t>
      </w:r>
    </w:p>
    <w:p>
      <w:r>
        <w:t>9. J’ai une plante verte sur le bureau.</w:t>
      </w:r>
    </w:p>
    <w:p>
      <w:r>
        <w:t xml:space="preserve">   I have a green plant on my desk.</w:t>
      </w:r>
    </w:p>
    <w:p>
      <w:r>
        <w:t>10. La pomme est verte.</w:t>
      </w:r>
    </w:p>
    <w:p>
      <w:r>
        <w:t xml:space="preserve">    The apple is green.</w:t>
      </w:r>
    </w:p>
    <w:p/>
    <w:p>
      <w:r>
        <w:rPr>
          <w:b/>
        </w:rPr>
        <w:t>Word: Fait | Meaning: done, accomplished</w:t>
      </w:r>
    </w:p>
    <w:p/>
    <w:p>
      <w:r>
        <w:t>1. J'ai fait une promenade ce matin.</w:t>
      </w:r>
    </w:p>
    <w:p>
      <w:r>
        <w:t xml:space="preserve">  I went for a walk this morning.</w:t>
      </w:r>
    </w:p>
    <w:p>
      <w:r>
        <w:t xml:space="preserve">2. Elle a fait un gâteau délicieux pour l'anniversaire de son fils. </w:t>
      </w:r>
    </w:p>
    <w:p>
      <w:r>
        <w:t xml:space="preserve">  She made a delicious cake for her son’s birthday.</w:t>
      </w:r>
    </w:p>
    <w:p>
      <w:r>
        <w:t xml:space="preserve">3. Nous avons fait du shopping à la boutique locale. </w:t>
      </w:r>
    </w:p>
    <w:p>
      <w:r>
        <w:t xml:space="preserve">  We did some shopping at the local store.</w:t>
      </w:r>
    </w:p>
    <w:p>
      <w:r>
        <w:t xml:space="preserve">4. Il a fait une demande d'emploi récemment. </w:t>
      </w:r>
    </w:p>
    <w:p>
      <w:r>
        <w:t xml:space="preserve">  He recently applied for a job.</w:t>
      </w:r>
    </w:p>
    <w:p>
      <w:r>
        <w:t xml:space="preserve">5. J'ai fait de la lecture ce soir. </w:t>
      </w:r>
    </w:p>
    <w:p>
      <w:r>
        <w:t xml:space="preserve">  I read this evening.</w:t>
      </w:r>
    </w:p>
    <w:p>
      <w:r>
        <w:t xml:space="preserve">6. Les enfants ont fait un dessin sur le mur. </w:t>
      </w:r>
    </w:p>
    <w:p>
      <w:r>
        <w:t xml:space="preserve">  The children drew a picture on the wall. </w:t>
      </w:r>
    </w:p>
    <w:p>
      <w:r>
        <w:t xml:space="preserve">7. Vous avez fait une bonne discussion avec l’employeur. </w:t>
      </w:r>
    </w:p>
    <w:p>
      <w:r>
        <w:t xml:space="preserve">  You had a good discussion with your employer. </w:t>
      </w:r>
    </w:p>
    <w:p>
      <w:r>
        <w:t xml:space="preserve">8. Il a fait des progrès dans sa nouvelle cuisine. </w:t>
      </w:r>
    </w:p>
    <w:p>
      <w:r>
        <w:t xml:space="preserve">  He made progress in his new kitchen.</w:t>
      </w:r>
    </w:p>
    <w:p>
      <w:r>
        <w:t>9. Elle a fait un voyage en Espagne pour la fête de fin d'année.</w:t>
      </w:r>
    </w:p>
    <w:p>
      <w:r>
        <w:t xml:space="preserve">  She took a trip to Spain for the end of year party.</w:t>
      </w:r>
    </w:p>
    <w:p>
      <w:r>
        <w:t>10. Nous avons fait une nuit d’hôtel à Paris.</w:t>
      </w:r>
    </w:p>
    <w:p>
      <w:r>
        <w:t xml:space="preserve">  We stayed at a hotel in Paris.</w:t>
      </w:r>
    </w:p>
    <w:p/>
    <w:p>
      <w:r>
        <w:rPr>
          <w:b/>
        </w:rPr>
        <w:t>Word: Parler | Meaning: To speak</w:t>
      </w:r>
    </w:p>
    <w:p/>
    <w:p>
      <w:r>
        <w:t>1.  Je vais parler avec mes amis ce soir.</w:t>
      </w:r>
    </w:p>
    <w:p>
      <w:r>
        <w:t xml:space="preserve">   I am going to talk with my friends this evening.</w:t>
      </w:r>
    </w:p>
    <w:p>
      <w:r>
        <w:t>2.  Parlez-vous français ?</w:t>
      </w:r>
    </w:p>
    <w:p>
      <w:r>
        <w:t xml:space="preserve">   Do you speak French?</w:t>
      </w:r>
    </w:p>
    <w:p>
      <w:r>
        <w:t xml:space="preserve">3.  Elle aime parler de ses voyages. </w:t>
      </w:r>
    </w:p>
    <w:p>
      <w:r>
        <w:t xml:space="preserve">    She loves talking about her trips.</w:t>
      </w:r>
    </w:p>
    <w:p>
      <w:r>
        <w:t>4.  Est-ce que vous parliez avec votre mère hier ?</w:t>
      </w:r>
    </w:p>
    <w:p>
      <w:r>
        <w:t xml:space="preserve">    Did you talk to your mother yesterday?</w:t>
      </w:r>
    </w:p>
    <w:p>
      <w:r>
        <w:t>5.  J'ai besoin de parler à quelqu'un d’important.</w:t>
      </w:r>
    </w:p>
    <w:p>
      <w:r>
        <w:t xml:space="preserve">   I need to talk to someone important.</w:t>
      </w:r>
    </w:p>
    <w:p>
      <w:r>
        <w:t xml:space="preserve">6.  Parler de la météo est toujours intéressant. </w:t>
      </w:r>
    </w:p>
    <w:p>
      <w:r>
        <w:t xml:space="preserve">   Talking about the weather is always interesting.</w:t>
      </w:r>
    </w:p>
    <w:p>
      <w:r>
        <w:t>7.  Le professeur veut que nous parlons l’anglais.</w:t>
      </w:r>
    </w:p>
    <w:p>
      <w:r>
        <w:t xml:space="preserve">    The teacher wants us to speak English. </w:t>
      </w:r>
    </w:p>
    <w:p>
      <w:r>
        <w:t xml:space="preserve">8.  Je parle français tous les jours. </w:t>
      </w:r>
    </w:p>
    <w:p>
      <w:r>
        <w:t xml:space="preserve">    I speak French every day.</w:t>
      </w:r>
    </w:p>
    <w:p>
      <w:r>
        <w:t>9.  On va parler de nos projets pour demain.</w:t>
      </w:r>
    </w:p>
    <w:p>
      <w:r>
        <w:t xml:space="preserve">    We are going to talk about our projects for tomorrow. </w:t>
      </w:r>
    </w:p>
    <w:p>
      <w:r>
        <w:t xml:space="preserve">10.  Il est important de pouvoir parler facilement avec des gens. </w:t>
      </w:r>
    </w:p>
    <w:p>
      <w:r>
        <w:t xml:space="preserve">   It is important to be able to speak easily with people.</w:t>
      </w:r>
    </w:p>
    <w:p/>
    <w:p>
      <w:r>
        <w:rPr>
          <w:b/>
        </w:rPr>
        <w:t>Word: L | Meaning: The letter 'L'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Le soleil brille aujourd'hui.</w:t>
      </w:r>
    </w:p>
    <w:p>
      <w:r>
        <w:t xml:space="preserve">    The sun shines today.</w:t>
      </w:r>
    </w:p>
    <w:p>
      <w:r>
        <w:t>3. Les enfants jouent dehors.</w:t>
      </w:r>
    </w:p>
    <w:p>
      <w:r>
        <w:t xml:space="preserve">    The children play outside.</w:t>
      </w:r>
    </w:p>
    <w:p>
      <w:r>
        <w:t>4. L’arbre est grand et majestueux.</w:t>
      </w:r>
    </w:p>
    <w:p>
      <w:r>
        <w:t xml:space="preserve">    The tree is big and majestic.</w:t>
      </w:r>
    </w:p>
    <w:p>
      <w:r>
        <w:t xml:space="preserve">5. J'ai faim, j'aimerais manger quelque chose. </w:t>
      </w:r>
    </w:p>
    <w:p>
      <w:r>
        <w:t xml:space="preserve">    I am hungry, I would like to eat something.</w:t>
      </w:r>
    </w:p>
    <w:p>
      <w:r>
        <w:t xml:space="preserve">6. La musique est agréable à l'oreille. </w:t>
      </w:r>
    </w:p>
    <w:p>
      <w:r>
        <w:t xml:space="preserve">    The music is pleasant to the ear. </w:t>
      </w:r>
    </w:p>
    <w:p>
      <w:r>
        <w:t xml:space="preserve">7. Les gens sont souriants et amicaux.  </w:t>
      </w:r>
    </w:p>
    <w:p>
      <w:r>
        <w:t xml:space="preserve">    People are smiling and friendly.</w:t>
      </w:r>
    </w:p>
    <w:p>
      <w:r>
        <w:t>8. Le chat dort sous la table.</w:t>
      </w:r>
    </w:p>
    <w:p>
      <w:r>
        <w:t xml:space="preserve">    The cat sleeps under the table. </w:t>
      </w:r>
    </w:p>
    <w:p>
      <w:r>
        <w:t xml:space="preserve">9. Je voudrais un café, s’il vous plaît. </w:t>
      </w:r>
    </w:p>
    <w:p>
      <w:r>
        <w:t xml:space="preserve">    I would like a coffee, please.</w:t>
      </w:r>
    </w:p>
    <w:p>
      <w:r>
        <w:t xml:space="preserve">10. L’hiver est froid et humide.  </w:t>
      </w:r>
    </w:p>
    <w:p>
      <w:r>
        <w:t xml:space="preserve">   Winter is cold and damp.</w:t>
      </w:r>
    </w:p>
    <w:p/>
    <w:p>
      <w:r>
        <w:rPr>
          <w:b/>
        </w:rPr>
        <w:t>Word: Grande | Meaning: Large</w:t>
      </w:r>
    </w:p>
    <w:p/>
    <w:p>
      <w:r>
        <w:t xml:space="preserve">1. La ville est grande. </w:t>
      </w:r>
    </w:p>
    <w:p>
      <w:r>
        <w:t xml:space="preserve">   The city is big.</w:t>
      </w:r>
    </w:p>
    <w:p>
      <w:r>
        <w:t>2. J'aime vivre dans une grande maison.</w:t>
      </w:r>
    </w:p>
    <w:p>
      <w:r>
        <w:t xml:space="preserve">  I like living in a big house.</w:t>
      </w:r>
    </w:p>
    <w:p>
      <w:r>
        <w:t>3. Mon ami est très grand.</w:t>
      </w:r>
    </w:p>
    <w:p>
      <w:r>
        <w:t xml:space="preserve">  My friend is very tall.</w:t>
      </w:r>
    </w:p>
    <w:p>
      <w:r>
        <w:t xml:space="preserve">4. Le gâteau est grande et délicieux. </w:t>
      </w:r>
    </w:p>
    <w:p>
      <w:r>
        <w:t xml:space="preserve">  The cake is large and delicious.</w:t>
      </w:r>
    </w:p>
    <w:p>
      <w:r>
        <w:t>5. La voiture est grande pour transporter les bagages.</w:t>
      </w:r>
    </w:p>
    <w:p>
      <w:r>
        <w:t xml:space="preserve">   The car is big enough to carry luggage.</w:t>
      </w:r>
    </w:p>
    <w:p>
      <w:r>
        <w:t>6. Les arbres de la forêt sont grandes et majestueuses.</w:t>
      </w:r>
    </w:p>
    <w:p>
      <w:r>
        <w:t xml:space="preserve">  The trees in the forest are large and majestic.</w:t>
      </w:r>
    </w:p>
    <w:p>
      <w:r>
        <w:t xml:space="preserve">7. Nous avons besoin de beaucoup d'espace pour notre famille. </w:t>
      </w:r>
    </w:p>
    <w:p>
      <w:r>
        <w:t xml:space="preserve">  We need a lot of space for our family.</w:t>
      </w:r>
    </w:p>
    <w:p>
      <w:r>
        <w:t>8. Le soleil est grand aujourd’hui.</w:t>
      </w:r>
    </w:p>
    <w:p>
      <w:r>
        <w:t xml:space="preserve">   The sun is big today.</w:t>
      </w:r>
    </w:p>
    <w:p>
      <w:r>
        <w:t xml:space="preserve">9. Elle a un grand sourire. </w:t>
      </w:r>
    </w:p>
    <w:p>
      <w:r>
        <w:t xml:space="preserve">  She has a big smile.</w:t>
      </w:r>
    </w:p>
    <w:p>
      <w:r>
        <w:t xml:space="preserve">10. La montagne est grande et spectaculaire. </w:t>
      </w:r>
    </w:p>
    <w:p>
      <w:r>
        <w:t xml:space="preserve">   The mountain is large and spectacular.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