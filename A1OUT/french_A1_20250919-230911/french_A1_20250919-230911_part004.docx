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 Lui donne un cadeau d'anniversaire.</w:t>
      </w:r>
    </w:p>
    <w:p>
      <w:r>
        <w:t xml:space="preserve">    He gives him an anniversary present.</w:t>
      </w:r>
    </w:p>
    <w:p>
      <w:r>
        <w:t>2.  Je lui parle souvent sur les voyages.</w:t>
      </w:r>
    </w:p>
    <w:p>
      <w:r>
        <w:t xml:space="preserve">   I talk to him about travel often.</w:t>
      </w:r>
    </w:p>
    <w:p>
      <w:r>
        <w:t>3.  Lui dis que tu es heureux.</w:t>
      </w:r>
    </w:p>
    <w:p>
      <w:r>
        <w:t xml:space="preserve">   Tell him you are happy. </w:t>
      </w:r>
    </w:p>
    <w:p>
      <w:r>
        <w:t>4.  Il lui a apporté un thé chaud.</w:t>
      </w:r>
    </w:p>
    <w:p>
      <w:r>
        <w:t xml:space="preserve">   He brought him some hot tea. </w:t>
      </w:r>
    </w:p>
    <w:p>
      <w:r>
        <w:t>5.  Elle lui fait des compliments.</w:t>
      </w:r>
    </w:p>
    <w:p>
      <w:r>
        <w:t xml:space="preserve">   She gives him compliments. </w:t>
      </w:r>
    </w:p>
    <w:p>
      <w:r>
        <w:t>6.  Nous nous sommes dit que nous lui faisons confiance.</w:t>
      </w:r>
    </w:p>
    <w:p>
      <w:r>
        <w:t xml:space="preserve">    We said to each other that we trust him. </w:t>
      </w:r>
    </w:p>
    <w:p>
      <w:r>
        <w:t>7.  Lui a demandé une explication.</w:t>
      </w:r>
    </w:p>
    <w:p>
      <w:r>
        <w:t xml:space="preserve">   He asked for an explanation. </w:t>
      </w:r>
    </w:p>
    <w:p>
      <w:r>
        <w:t>8.  Il lui parle de ses projets.</w:t>
      </w:r>
    </w:p>
    <w:p>
      <w:r>
        <w:t xml:space="preserve">   He talks about his projects with him. </w:t>
      </w:r>
    </w:p>
    <w:p>
      <w:r>
        <w:t>9.  Elle lui a envoyé un email.</w:t>
      </w:r>
    </w:p>
    <w:p>
      <w:r>
        <w:t xml:space="preserve">   She sent him an email. </w:t>
      </w:r>
    </w:p>
    <w:p>
      <w:r>
        <w:t xml:space="preserve">10. Il lui donne des instructions. </w:t>
      </w:r>
    </w:p>
    <w:p>
      <w:r>
        <w:t xml:space="preserve">    He gives him instructions.</w:t>
      </w:r>
    </w:p>
    <w:p/>
    <w:p>
      <w:r>
        <w:rPr>
          <w:b/>
        </w:rPr>
        <w:t>Word: Peux-je | Meaning: Can I</w:t>
      </w:r>
    </w:p>
    <w:p/>
    <w:p>
      <w:r>
        <w:t>1. Puis-je vous aider ?</w:t>
      </w:r>
    </w:p>
    <w:p>
      <w:r>
        <w:t xml:space="preserve">    Can I help you?</w:t>
      </w:r>
    </w:p>
    <w:p>
      <w:r>
        <w:t>2. Peux-je avoir une table, s’il vous plaît ?</w:t>
      </w:r>
    </w:p>
    <w:p>
      <w:r>
        <w:t xml:space="preserve">    Could I have a table, please?</w:t>
      </w:r>
    </w:p>
    <w:p>
      <w:r>
        <w:t xml:space="preserve">3. Peux-je prendre mon stylo ? </w:t>
      </w:r>
    </w:p>
    <w:p>
      <w:r>
        <w:t xml:space="preserve">    May I take my pen?</w:t>
      </w:r>
    </w:p>
    <w:p>
      <w:r>
        <w:t>4. Peux-je savoir où se trouve le restaurant ?</w:t>
      </w:r>
    </w:p>
    <w:p>
      <w:r>
        <w:t xml:space="preserve">    Can I ask where the restaurant is located?</w:t>
      </w:r>
    </w:p>
    <w:p>
      <w:r>
        <w:t>5. Peux-je parler à la personne qui parle en anglais ?</w:t>
      </w:r>
    </w:p>
    <w:p>
      <w:r>
        <w:t xml:space="preserve">    Can I talk to the person speaking in English?</w:t>
      </w:r>
    </w:p>
    <w:p>
      <w:r>
        <w:t xml:space="preserve">6. Peux-je lire un livre en français ? </w:t>
      </w:r>
    </w:p>
    <w:p>
      <w:r>
        <w:t xml:space="preserve">   Can I read a book in French?</w:t>
      </w:r>
    </w:p>
    <w:p>
      <w:r>
        <w:t>7. Peux-je obtenir un verre d'eau, s’il vous plaît?</w:t>
      </w:r>
    </w:p>
    <w:p>
      <w:r>
        <w:t xml:space="preserve">    Could I get a glass of water, please?</w:t>
      </w:r>
    </w:p>
    <w:p>
      <w:r>
        <w:t>8. Peux-je savoir où se trouve la salle de concert ?</w:t>
      </w:r>
    </w:p>
    <w:p>
      <w:r>
        <w:t xml:space="preserve">    Can I ask where the concert hall is located? </w:t>
      </w:r>
    </w:p>
    <w:p>
      <w:r>
        <w:t>9. Peux-je avoir votre numéro de téléphone, s'il vous plaît?</w:t>
      </w:r>
    </w:p>
    <w:p>
      <w:r>
        <w:t xml:space="preserve">    May I have your phone number, please?</w:t>
      </w:r>
    </w:p>
    <w:p>
      <w:r>
        <w:t>10. Peux-je aller aux toilettes, s’il vous plaît ?</w:t>
      </w:r>
    </w:p>
    <w:p>
      <w:r>
        <w:t xml:space="preserve">    Could I go to the restroom, please?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La température est chaude en ce moment.</w:t>
      </w:r>
    </w:p>
    <w:p>
      <w:r>
        <w:t xml:space="preserve">   The temperature is warm right now.</w:t>
      </w:r>
    </w:p>
    <w:p>
      <w:r>
        <w:t>3. Les enfants aiment la chaleur d’un soleil rayonnant.</w:t>
      </w:r>
    </w:p>
    <w:p>
      <w:r>
        <w:t xml:space="preserve">   Children like the warmth of sunshine. </w:t>
      </w:r>
    </w:p>
    <w:p>
      <w:r>
        <w:t>4. Le thé est chaud, mais j'ai besoin de plus de sucre.</w:t>
      </w:r>
    </w:p>
    <w:p>
      <w:r>
        <w:t xml:space="preserve">   The tea is hot, but I need more sugar.</w:t>
      </w:r>
    </w:p>
    <w:p>
      <w:r>
        <w:t>5. La soupe est chaude et savoureuse.</w:t>
      </w:r>
    </w:p>
    <w:p>
      <w:r>
        <w:t xml:space="preserve">   The soup is hot and tasty. </w:t>
      </w:r>
    </w:p>
    <w:p>
      <w:r>
        <w:t xml:space="preserve">6. J’aime prendre une tasse de café chauds le matin. </w:t>
      </w:r>
    </w:p>
    <w:p>
      <w:r>
        <w:t xml:space="preserve">   I like to have a cup of coffee warm in the morning.</w:t>
      </w:r>
    </w:p>
    <w:p>
      <w:r>
        <w:t>7. L'air extérieur est chaud, il est important de se protéger des rayons.</w:t>
      </w:r>
    </w:p>
    <w:p>
      <w:r>
        <w:t xml:space="preserve">   The outside air is warm, it’s important to protect yourself from the sun. </w:t>
      </w:r>
    </w:p>
    <w:p>
      <w:r>
        <w:t xml:space="preserve">8. J'aime les températures chaudes en été. </w:t>
      </w:r>
    </w:p>
    <w:p>
      <w:r>
        <w:t xml:space="preserve">   I love warm temperatures in summer.</w:t>
      </w:r>
    </w:p>
    <w:p>
      <w:r>
        <w:t xml:space="preserve">9.  La chaleur de la journée se mélange à la fraîcheur de l'ombre. </w:t>
      </w:r>
    </w:p>
    <w:p>
      <w:r>
        <w:t xml:space="preserve">    The warmth of the day blends with the freshness of the shade. </w:t>
      </w:r>
    </w:p>
    <w:p>
      <w:r>
        <w:t xml:space="preserve">10.  Le soleil est chaud aujourd’hui, il faut porter un chapeau. </w:t>
      </w:r>
    </w:p>
    <w:p>
      <w:r>
        <w:t xml:space="preserve">    The sun is hot today, you must wear a hat.</w:t>
      </w:r>
    </w:p>
    <w:p/>
    <w:p>
      <w:r>
        <w:rPr>
          <w:b/>
        </w:rPr>
        <w:t>Word: Vier | Meaning: Four</w:t>
      </w:r>
    </w:p>
    <w:p/>
    <w:p>
      <w:r>
        <w:t xml:space="preserve">1.  J'ai quatre enfants.  </w:t>
      </w:r>
    </w:p>
    <w:p>
      <w:r>
        <w:t xml:space="preserve">    I have four children.</w:t>
      </w:r>
    </w:p>
    <w:p>
      <w:r>
        <w:t xml:space="preserve">2.  Il y a quatre personnes dans la voiture.   </w:t>
      </w:r>
    </w:p>
    <w:p>
      <w:r>
        <w:t xml:space="preserve">    There are four people in the car.</w:t>
      </w:r>
    </w:p>
    <w:p>
      <w:r>
        <w:t xml:space="preserve">3.  Nous avons quatre jours de congé.  </w:t>
      </w:r>
    </w:p>
    <w:p>
      <w:r>
        <w:t xml:space="preserve">    We have four days off work. </w:t>
      </w:r>
    </w:p>
    <w:p>
      <w:r>
        <w:t xml:space="preserve">4.  Le chien a quatre pattes.   </w:t>
      </w:r>
    </w:p>
    <w:p>
      <w:r>
        <w:t xml:space="preserve">    The dog has four legs. </w:t>
      </w:r>
    </w:p>
    <w:p>
      <w:r>
        <w:t xml:space="preserve">5.  Il faut four-temps pour faire la course.   </w:t>
      </w:r>
    </w:p>
    <w:p>
      <w:r>
        <w:t xml:space="preserve">    It takes four hours to go shopping.</w:t>
      </w:r>
    </w:p>
    <w:p>
      <w:r>
        <w:t xml:space="preserve">6.  J'ai vu quatre oiseaux dans le jardin.  </w:t>
      </w:r>
    </w:p>
    <w:p>
      <w:r>
        <w:t xml:space="preserve">    I saw four birds in the garden.</w:t>
      </w:r>
    </w:p>
    <w:p>
      <w:r>
        <w:t xml:space="preserve">7.  Le restaurant a quatre tables. </w:t>
      </w:r>
    </w:p>
    <w:p>
      <w:r>
        <w:t xml:space="preserve">    The restaurant has four tables.</w:t>
      </w:r>
    </w:p>
    <w:p>
      <w:r>
        <w:t xml:space="preserve">8.  Elle a quatre pommes de terre.   </w:t>
      </w:r>
    </w:p>
    <w:p>
      <w:r>
        <w:t xml:space="preserve">    She has four potatoes. </w:t>
      </w:r>
    </w:p>
    <w:p>
      <w:r>
        <w:t xml:space="preserve">9.  Combien de personnes y a-t-il ?  </w:t>
      </w:r>
    </w:p>
    <w:p>
      <w:r>
        <w:t xml:space="preserve">    How many people are there?</w:t>
      </w:r>
    </w:p>
    <w:p>
      <w:r>
        <w:t xml:space="preserve">10. Il a vu quatre films ce soir.  </w:t>
      </w:r>
    </w:p>
    <w:p>
      <w:r>
        <w:t xml:space="preserve">    He watched four movies this evening.</w:t>
      </w:r>
    </w:p>
    <w:p/>
    <w:p>
      <w:r>
        <w:rPr>
          <w:b/>
        </w:rPr>
        <w:t>Word: Le | Meaning: The</w:t>
      </w:r>
    </w:p>
    <w:p/>
    <w:p>
      <w:r>
        <w:t>1. Il a le courage de faire face aux difficultés.</w:t>
      </w:r>
    </w:p>
    <w:p>
      <w:r>
        <w:t xml:space="preserve">  He has the courage to face difficulties.</w:t>
      </w:r>
    </w:p>
    <w:p>
      <w:r>
        <w:t xml:space="preserve">2. J’ai du mal à comprendre ce que vous dites, le sens est flou. </w:t>
      </w:r>
    </w:p>
    <w:p>
      <w:r>
        <w:t>I have trouble understanding what you're saying; the meaning is unclear.</w:t>
      </w:r>
    </w:p>
    <w:p>
      <w:r>
        <w:t>3. Le soleil brille dans le ciel bleu.</w:t>
      </w:r>
    </w:p>
    <w:p>
      <w:r>
        <w:t>The sun shines in the blue sky.</w:t>
      </w:r>
    </w:p>
    <w:p>
      <w:r>
        <w:t xml:space="preserve">4. Je vais au marché pour acheter des légumes. </w:t>
      </w:r>
    </w:p>
    <w:p>
      <w:r>
        <w:t>I am going to the market to buy vegetables.</w:t>
      </w:r>
    </w:p>
    <w:p>
      <w:r>
        <w:t>5. Les enfants jouent dans la cour.</w:t>
      </w:r>
    </w:p>
    <w:p>
      <w:r>
        <w:t>The children play in the courtyard.</w:t>
      </w:r>
    </w:p>
    <w:p>
      <w:r>
        <w:t>6. Le livre est sur la table.</w:t>
      </w:r>
    </w:p>
    <w:p>
      <w:r>
        <w:t>The book is on the table.</w:t>
      </w:r>
    </w:p>
    <w:p>
      <w:r>
        <w:t xml:space="preserve">7. Vous avez le droit de demander une assistance. </w:t>
      </w:r>
    </w:p>
    <w:p>
      <w:r>
        <w:t>You have the right to request help.</w:t>
      </w:r>
    </w:p>
    <w:p>
      <w:r>
        <w:t>8. La voiture roule sur la route.</w:t>
      </w:r>
    </w:p>
    <w:p>
      <w:r>
        <w:t>The car drives along the road.</w:t>
      </w:r>
    </w:p>
    <w:p>
      <w:r>
        <w:t>9. J'ai besoin d'un café, le matin c’est difficile.</w:t>
      </w:r>
    </w:p>
    <w:p>
      <w:r>
        <w:t>I need a coffee; in the morning it is difficult.</w:t>
      </w:r>
    </w:p>
    <w:p>
      <w:r>
        <w:t xml:space="preserve">10. Le chat dort sur le canapé. </w:t>
      </w:r>
    </w:p>
    <w:p>
      <w:r>
        <w:t>The cat sleeps on the sofa.</w:t>
      </w:r>
    </w:p>
    <w:p/>
    <w:p>
      <w:r>
        <w:rPr>
          <w:b/>
        </w:rPr>
        <w:t>Word: J | Meaning:  The letter 'J'</w:t>
      </w:r>
    </w:p>
    <w:p/>
    <w:p>
      <w:r>
        <w:t>1. J'aime le chocolat.  I like chocolate.</w:t>
      </w:r>
    </w:p>
    <w:p>
      <w:r>
        <w:t>2. Il est très heureux de faire du jogging. He is very happy to go running.</w:t>
      </w:r>
    </w:p>
    <w:p>
      <w:r>
        <w:t>3. Je suis fatiguée après un long voyage. I am tired after a long trip.</w:t>
      </w:r>
    </w:p>
    <w:p>
      <w:r>
        <w:t>4. Vous avez une belle journée aujourd'hui. You have a beautiful day today.</w:t>
      </w:r>
    </w:p>
    <w:p>
      <w:r>
        <w:t>5. Je voudrais beaucoup d'argent. I would like a lot of money.</w:t>
      </w:r>
    </w:p>
    <w:p>
      <w:r>
        <w:t xml:space="preserve">6. Le chien est très mignon. The dog is very cute. </w:t>
      </w:r>
    </w:p>
    <w:p>
      <w:r>
        <w:t>7. Il y a beaucoup de gens dans la rue. There are a lot of people in the street.</w:t>
      </w:r>
    </w:p>
    <w:p>
      <w:r>
        <w:t>8. J'ai besoin d'aide pour mon projet. I need help with my project.</w:t>
      </w:r>
    </w:p>
    <w:p>
      <w:r>
        <w:t>9. J'adore écouter de la musique. I love to listen to music.</w:t>
      </w:r>
    </w:p>
    <w:p>
      <w:r>
        <w:t>10. Je m'appelle Jeanne. My name is Jeanne.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Les roses sont dans le jardin.</w:t>
      </w:r>
    </w:p>
    <w:p>
      <w:r>
        <w:t xml:space="preserve">  Roses are in the garden.</w:t>
      </w:r>
    </w:p>
    <w:p>
      <w:r>
        <w:t xml:space="preserve">3. J'adore les roses de couleur blanche. </w:t>
      </w:r>
    </w:p>
    <w:p>
      <w:r>
        <w:t xml:space="preserve">  I love white roses.</w:t>
      </w:r>
    </w:p>
    <w:p>
      <w:r>
        <w:t>4. Je donne une rose à ma maman.</w:t>
      </w:r>
    </w:p>
    <w:p>
      <w:r>
        <w:t xml:space="preserve">  I give a rose to my mom.</w:t>
      </w:r>
    </w:p>
    <w:p>
      <w:r>
        <w:t xml:space="preserve">5. La rose est l'un des symboles de beauté. </w:t>
      </w:r>
    </w:p>
    <w:p>
      <w:r>
        <w:t xml:space="preserve">  The rose is one of the symbols of beauty.</w:t>
      </w:r>
    </w:p>
    <w:p>
      <w:r>
        <w:t>6. Tu dois couper la rose avant de l’utiliser.</w:t>
      </w:r>
    </w:p>
    <w:p>
      <w:r>
        <w:t xml:space="preserve">  You must cut the rose before using it.</w:t>
      </w:r>
    </w:p>
    <w:p>
      <w:r>
        <w:t>7. J'ai vu une rose magnifique aujourd'hui.</w:t>
      </w:r>
    </w:p>
    <w:p>
      <w:r>
        <w:t xml:space="preserve">  I saw a beautiful rose today.</w:t>
      </w:r>
    </w:p>
    <w:p>
      <w:r>
        <w:t xml:space="preserve">8. La rose est un fleur qui symbolise la passion. </w:t>
      </w:r>
    </w:p>
    <w:p>
      <w:r>
        <w:t xml:space="preserve">  The rose is a flower that symbolizes passion.</w:t>
      </w:r>
    </w:p>
    <w:p>
      <w:r>
        <w:t xml:space="preserve">9. Je pense qu'une rose est un cadeau idéal pour quelqu’un. </w:t>
      </w:r>
    </w:p>
    <w:p>
      <w:r>
        <w:t xml:space="preserve">  I think a rose is an ideal gift for someone. </w:t>
      </w:r>
    </w:p>
    <w:p>
      <w:r>
        <w:t xml:space="preserve">10. Les roses sont les fleurs préférées de beaucoup. </w:t>
      </w:r>
    </w:p>
    <w:p>
      <w:r>
        <w:t xml:space="preserve">   Roses are the favorite flowers of many.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délicieuses. </w:t>
      </w:r>
    </w:p>
    <w:p>
      <w:r>
        <w:t xml:space="preserve">   I love oranges, they are delicious.</w:t>
      </w:r>
    </w:p>
    <w:p>
      <w:r>
        <w:t>2. L'orange est le fruit le plus populaire au monde.</w:t>
      </w:r>
    </w:p>
    <w:p>
      <w:r>
        <w:t xml:space="preserve">    The orange is the most popular fruit in the world.</w:t>
      </w:r>
    </w:p>
    <w:p>
      <w:r>
        <w:t>3. La peau de l'orange est rouge et brillante.</w:t>
      </w:r>
    </w:p>
    <w:p>
      <w:r>
        <w:t xml:space="preserve">  The skin of the orange is red and shiny.</w:t>
      </w:r>
    </w:p>
    <w:p>
      <w:r>
        <w:t xml:space="preserve">4. J'ai besoin d'eau, j'aimerais une orange bien fraîche. </w:t>
      </w:r>
    </w:p>
    <w:p>
      <w:r>
        <w:t xml:space="preserve">   I need water, I would like a fresh orange. </w:t>
      </w:r>
    </w:p>
    <w:p>
      <w:r>
        <w:t>5. Les enfants aiment manger les oranges en tranches.</w:t>
      </w:r>
    </w:p>
    <w:p>
      <w:r>
        <w:t xml:space="preserve">   Children love to eat oranges in slices. </w:t>
      </w:r>
    </w:p>
    <w:p>
      <w:r>
        <w:t>6. On utilise l'orange pour faire de la limonade.</w:t>
      </w:r>
    </w:p>
    <w:p>
      <w:r>
        <w:t xml:space="preserve">    We use the orange to make lemonade. </w:t>
      </w:r>
    </w:p>
    <w:p>
      <w:r>
        <w:t>7. L’orange est un fruit riche en vitamine C.</w:t>
      </w:r>
    </w:p>
    <w:p>
      <w:r>
        <w:t xml:space="preserve">    The orange is a fruit rich in Vitamin C.  </w:t>
      </w:r>
    </w:p>
    <w:p>
      <w:r>
        <w:t>8. Vous devez boire beaucoup d'eau avec votre orange.</w:t>
      </w:r>
    </w:p>
    <w:p>
      <w:r>
        <w:t xml:space="preserve">   You must drink a lot of water with your orange. </w:t>
      </w:r>
    </w:p>
    <w:p>
      <w:r>
        <w:t>9. J'ai acheté une orange pour mon petit-déjeuner.</w:t>
      </w:r>
    </w:p>
    <w:p>
      <w:r>
        <w:t xml:space="preserve">    I bought an orange for my breakfast. </w:t>
      </w:r>
    </w:p>
    <w:p>
      <w:r>
        <w:t xml:space="preserve">10. Je vais me préparer un jus d’orange! </w:t>
      </w:r>
    </w:p>
    <w:p>
      <w:r>
        <w:t xml:space="preserve">     I am going to prepare some orange juice!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The car is yellow.</w:t>
      </w:r>
    </w:p>
    <w:p>
      <w:r>
        <w:t xml:space="preserve">2. J'ai une chemise jaune. </w:t>
      </w:r>
    </w:p>
    <w:p>
      <w:r>
        <w:t xml:space="preserve">  I have a yellow shirt.</w:t>
      </w:r>
    </w:p>
    <w:p>
      <w:r>
        <w:t>3. Le soleil est jaune aujourd'hui.</w:t>
      </w:r>
    </w:p>
    <w:p>
      <w:r>
        <w:t xml:space="preserve">   The sun is yellow today.</w:t>
      </w:r>
    </w:p>
    <w:p>
      <w:r>
        <w:t>4. Il préfère la couleur jaune.</w:t>
      </w:r>
    </w:p>
    <w:p>
      <w:r>
        <w:t xml:space="preserve">   He prefers the color yellow.</w:t>
      </w:r>
    </w:p>
    <w:p>
      <w:r>
        <w:t xml:space="preserve">5. La fleur est jaune. </w:t>
      </w:r>
    </w:p>
    <w:p>
      <w:r>
        <w:t xml:space="preserve">  The flower is yellow.</w:t>
      </w:r>
    </w:p>
    <w:p>
      <w:r>
        <w:t xml:space="preserve">6. Les œufs sont jaunes. </w:t>
      </w:r>
    </w:p>
    <w:p>
      <w:r>
        <w:t xml:space="preserve">  Eggs are yellow.</w:t>
      </w:r>
    </w:p>
    <w:p>
      <w:r>
        <w:t xml:space="preserve">7. Le soleil brille de manière jaune. </w:t>
      </w:r>
    </w:p>
    <w:p>
      <w:r>
        <w:t xml:space="preserve">  The sun shines in a yellowish manner.</w:t>
      </w:r>
    </w:p>
    <w:p>
      <w:r>
        <w:t xml:space="preserve">8. J'ai besoin d'un crayon jaune. </w:t>
      </w:r>
    </w:p>
    <w:p>
      <w:r>
        <w:t xml:space="preserve">   I need a yellow crayon.</w:t>
      </w:r>
    </w:p>
    <w:p>
      <w:r>
        <w:t xml:space="preserve">9. La tour Eiffel est jaune et rouge. </w:t>
      </w:r>
    </w:p>
    <w:p>
      <w:r>
        <w:t xml:space="preserve">   The Eiffel Tower is yellow and red.</w:t>
      </w:r>
    </w:p>
    <w:p>
      <w:r>
        <w:t xml:space="preserve">10. Le poisson est jaune. </w:t>
      </w:r>
    </w:p>
    <w:p>
      <w:r>
        <w:t xml:space="preserve">   The fish is yellow.</w:t>
      </w:r>
    </w:p>
    <w:p/>
    <w:p>
      <w:r>
        <w:rPr>
          <w:i/>
        </w:rPr>
        <w:t>Marron: &lt;Brown&gt; | Meaning: Brown</w:t>
      </w:r>
    </w:p>
    <w:p/>
    <w:p>
      <w:r>
        <w:t>1. Le gâteau est marron.</w:t>
      </w:r>
    </w:p>
    <w:p>
      <w:r>
        <w:t xml:space="preserve">  The cake is brown.</w:t>
      </w:r>
    </w:p>
    <w:p>
      <w:r>
        <w:t>2. Mon café est marron.</w:t>
      </w:r>
    </w:p>
    <w:p>
      <w:r>
        <w:t xml:space="preserve">  My coffee is brown.</w:t>
      </w:r>
    </w:p>
    <w:p>
      <w:r>
        <w:t>3. Je préfère le marron au chocolat blanc.</w:t>
      </w:r>
    </w:p>
    <w:p>
      <w:r>
        <w:t xml:space="preserve">  I prefer brown chocolate to white chocolate.</w:t>
      </w:r>
    </w:p>
    <w:p>
      <w:r>
        <w:t>4. Les feuilles du marron sont dorées.</w:t>
      </w:r>
    </w:p>
    <w:p>
      <w:r>
        <w:t xml:space="preserve">  The leaves of the chestnut tree are golden.</w:t>
      </w:r>
    </w:p>
    <w:p>
      <w:r>
        <w:t>5. Le marron est une noix.</w:t>
      </w:r>
    </w:p>
    <w:p>
      <w:r>
        <w:t xml:space="preserve">  A chestnut is a nut.</w:t>
      </w:r>
    </w:p>
    <w:p>
      <w:r>
        <w:t>6. On mange du marron dans la cuisine.</w:t>
      </w:r>
    </w:p>
    <w:p>
      <w:r>
        <w:t xml:space="preserve">  We eat chestnuts in the kitchen.</w:t>
      </w:r>
    </w:p>
    <w:p>
      <w:r>
        <w:t>7. La couleur marron est très douce et agréable.</w:t>
      </w:r>
    </w:p>
    <w:p>
      <w:r>
        <w:t xml:space="preserve">  Brown color is very soft and pleasant.</w:t>
      </w:r>
    </w:p>
    <w:p>
      <w:r>
        <w:t>8. Il y a beaucoup de marron dans le marché.</w:t>
      </w:r>
    </w:p>
    <w:p>
      <w:r>
        <w:t xml:space="preserve">  There are many chestnuts at the market.</w:t>
      </w:r>
    </w:p>
    <w:p>
      <w:r>
        <w:t>9. Le marron est un fruit très sain.</w:t>
      </w:r>
    </w:p>
    <w:p>
      <w:r>
        <w:t xml:space="preserve">  Chestnuts are a very healthy fruit.</w:t>
      </w:r>
    </w:p>
    <w:p>
      <w:r>
        <w:t>10. Vous avez mangé du marron ?</w:t>
      </w:r>
    </w:p>
    <w:p>
      <w:r>
        <w:t xml:space="preserve">   Did you eat chestnuts?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