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 xml:space="preserve">1. Le soleil brille aujourd'hui, il fait beau.  </w:t>
      </w:r>
    </w:p>
    <w:p>
      <w:r>
        <w:t>The sun is shining today, it's beautiful.</w:t>
      </w:r>
    </w:p>
    <w:p>
      <w:r>
        <w:t xml:space="preserve">2. J'adore le soleil sur ma peau. </w:t>
      </w:r>
    </w:p>
    <w:p>
      <w:r>
        <w:t>I love the sun on my skin.</w:t>
      </w:r>
    </w:p>
    <w:p>
      <w:r>
        <w:t>3. Il faut beaucoup de soleil pour faire pousser les plantes.</w:t>
      </w:r>
    </w:p>
    <w:p>
      <w:r>
        <w:t xml:space="preserve">There needs to be a lot of sun to grow plants. </w:t>
      </w:r>
    </w:p>
    <w:p>
      <w:r>
        <w:t xml:space="preserve">4. Les enfants sont allés jouer au soleil.  </w:t>
      </w:r>
    </w:p>
    <w:p>
      <w:r>
        <w:t xml:space="preserve">The children went to play in the sunshine.  </w:t>
      </w:r>
    </w:p>
    <w:p>
      <w:r>
        <w:t>5. J'ai l'impression que le soleil est plus fort aujourd'hui.</w:t>
      </w:r>
    </w:p>
    <w:p>
      <w:r>
        <w:t>I feel like the sun is stronger today.</w:t>
      </w:r>
    </w:p>
    <w:p>
      <w:r>
        <w:t xml:space="preserve">6. La lumière du soleil m'apporte de la joie. </w:t>
      </w:r>
    </w:p>
    <w:p>
      <w:r>
        <w:t xml:space="preserve">The sunlight brings me joy. </w:t>
      </w:r>
    </w:p>
    <w:p>
      <w:r>
        <w:t xml:space="preserve">7. Le soleil se couche tard ce soir.  </w:t>
      </w:r>
    </w:p>
    <w:p>
      <w:r>
        <w:t xml:space="preserve">The sun sets late tonight. </w:t>
      </w:r>
    </w:p>
    <w:p>
      <w:r>
        <w:t xml:space="preserve">8. J'ai soif, et je pense que le soleil a fait monter ma température. </w:t>
      </w:r>
    </w:p>
    <w:p>
      <w:r>
        <w:t>I am thirsty and I think the sun has raised my temperature.</w:t>
      </w:r>
    </w:p>
    <w:p>
      <w:r>
        <w:t>9. Il est important de prendre du soleil chaque jour pour être en bonne santé.</w:t>
      </w:r>
    </w:p>
    <w:p>
      <w:r>
        <w:t xml:space="preserve">It is important to take some sun every day for good health. </w:t>
      </w:r>
    </w:p>
    <w:p>
      <w:r>
        <w:t xml:space="preserve">10. La nature aime le soleil, et il lui donne la force d'être vivante.  </w:t>
      </w:r>
    </w:p>
    <w:p>
      <w:r>
        <w:t>Nature loves the sun and it gives her the strength to be alive.</w:t>
      </w:r>
    </w:p>
    <w:p/>
    <w:p>
      <w:r>
        <w:rPr>
          <w:b/>
        </w:rPr>
        <w:t>Word: Feuille | Meaning: Leaf</w:t>
      </w:r>
    </w:p>
    <w:p/>
    <w:p>
      <w:r>
        <w:t>1. Je regarde une feuille de papier.</w:t>
      </w:r>
    </w:p>
    <w:p>
      <w:r>
        <w:t xml:space="preserve">   I am looking at a sheet of paper.</w:t>
      </w:r>
    </w:p>
    <w:p>
      <w:r>
        <w:t>2. La feuille est colorée de vert et d'orange.</w:t>
      </w:r>
    </w:p>
    <w:p>
      <w:r>
        <w:t xml:space="preserve">   The leaf is colored green and orange.</w:t>
      </w:r>
    </w:p>
    <w:p>
      <w:r>
        <w:t>3. Il utilise une feuille pour dessiner un arbre.</w:t>
      </w:r>
    </w:p>
    <w:p>
      <w:r>
        <w:t xml:space="preserve">   He uses a leaf to draw an tree.</w:t>
      </w:r>
    </w:p>
    <w:p>
      <w:r>
        <w:t xml:space="preserve">4. Cette feuille a des trous de lumière. </w:t>
      </w:r>
    </w:p>
    <w:p>
      <w:r>
        <w:t xml:space="preserve">   This leaf has holes of light.</w:t>
      </w:r>
    </w:p>
    <w:p>
      <w:r>
        <w:t>5. J’ai besoin d'une feuille pour écrire mon nom.</w:t>
      </w:r>
    </w:p>
    <w:p>
      <w:r>
        <w:t xml:space="preserve">   I need a paper to write my name.</w:t>
      </w:r>
    </w:p>
    <w:p>
      <w:r>
        <w:t>6. Les feuilles tombent en automne.</w:t>
      </w:r>
    </w:p>
    <w:p>
      <w:r>
        <w:t xml:space="preserve">   Leaves fall in autumn.</w:t>
      </w:r>
    </w:p>
    <w:p>
      <w:r>
        <w:t>7. La feuille est lisse et fine.</w:t>
      </w:r>
    </w:p>
    <w:p>
      <w:r>
        <w:t xml:space="preserve">   The leaf is smooth and thin.</w:t>
      </w:r>
    </w:p>
    <w:p>
      <w:r>
        <w:t xml:space="preserve">8. Elle utilise une feuille de salade pour faire un sandwich. </w:t>
      </w:r>
    </w:p>
    <w:p>
      <w:r>
        <w:t xml:space="preserve">   She uses a lettuce leaf to make a sandwich.</w:t>
      </w:r>
    </w:p>
    <w:p>
      <w:r>
        <w:t xml:space="preserve">9.  J'ai besoin d’un papier pour les notes. </w:t>
      </w:r>
    </w:p>
    <w:p>
      <w:r>
        <w:t xml:space="preserve">    I need paper for my notes. </w:t>
      </w:r>
    </w:p>
    <w:p>
      <w:r>
        <w:t xml:space="preserve">10. La feuille est très fragile. </w:t>
      </w:r>
    </w:p>
    <w:p>
      <w:r>
        <w:t xml:space="preserve">    The leaf is very delicate.</w:t>
      </w:r>
    </w:p>
    <w:p/>
    <w:p>
      <w:r>
        <w:rPr>
          <w:b/>
        </w:rPr>
        <w:t>Word: Bien | Meaning: Good</w:t>
      </w:r>
    </w:p>
    <w:p/>
    <w:p>
      <w:r>
        <w:t xml:space="preserve">1. Je vais bien. </w:t>
      </w:r>
    </w:p>
    <w:p>
      <w:r>
        <w:t xml:space="preserve">   I am well.</w:t>
      </w:r>
    </w:p>
    <w:p>
      <w:r>
        <w:t>2. Le temps est bien.</w:t>
      </w:r>
    </w:p>
    <w:p>
      <w:r>
        <w:t xml:space="preserve">    The weather is good.</w:t>
      </w:r>
    </w:p>
    <w:p>
      <w:r>
        <w:t xml:space="preserve">3.  Elle est bien. </w:t>
      </w:r>
    </w:p>
    <w:p>
      <w:r>
        <w:t xml:space="preserve">    She is fine.</w:t>
      </w:r>
    </w:p>
    <w:p>
      <w:r>
        <w:t xml:space="preserve">4. Vous allez bien? </w:t>
      </w:r>
    </w:p>
    <w:p>
      <w:r>
        <w:t xml:space="preserve">    Are you doing well? </w:t>
      </w:r>
    </w:p>
    <w:p>
      <w:r>
        <w:t xml:space="preserve">5.  J'ai bien mangé. </w:t>
      </w:r>
    </w:p>
    <w:p>
      <w:r>
        <w:t xml:space="preserve">    I ate well. </w:t>
      </w:r>
    </w:p>
    <w:p>
      <w:r>
        <w:t>6. L'école est bien.</w:t>
      </w:r>
    </w:p>
    <w:p>
      <w:r>
        <w:t xml:space="preserve">   The school is good. </w:t>
      </w:r>
    </w:p>
    <w:p>
      <w:r>
        <w:t>7.  Il est bien d’être ici.</w:t>
      </w:r>
    </w:p>
    <w:p>
      <w:r>
        <w:t xml:space="preserve">   It’s nice to be here. </w:t>
      </w:r>
    </w:p>
    <w:p>
      <w:r>
        <w:t>8. La ville est bien organisée.</w:t>
      </w:r>
    </w:p>
    <w:p>
      <w:r>
        <w:t xml:space="preserve">  The city is well-organized. </w:t>
      </w:r>
    </w:p>
    <w:p>
      <w:r>
        <w:t>9. C'est bien fait.</w:t>
      </w:r>
    </w:p>
    <w:p>
      <w:r>
        <w:t xml:space="preserve">    It's well done. </w:t>
      </w:r>
    </w:p>
    <w:p>
      <w:r>
        <w:t xml:space="preserve">10. Il y a beaucoup de choses à faire, c'est bien! </w:t>
      </w:r>
    </w:p>
    <w:p>
      <w:r>
        <w:t xml:space="preserve">   There are many things to do, it's good!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  I adore cats.</w:t>
      </w:r>
    </w:p>
    <w:p>
      <w:r>
        <w:t>2. Le chat est très mignon.</w:t>
      </w:r>
    </w:p>
    <w:p>
      <w:r>
        <w:t xml:space="preserve">    The cat is very cute.</w:t>
      </w:r>
    </w:p>
    <w:p>
      <w:r>
        <w:t>3. Il y a un chat dans la maison.</w:t>
      </w:r>
    </w:p>
    <w:p>
      <w:r>
        <w:t xml:space="preserve">    There is a cat in the house.</w:t>
      </w:r>
    </w:p>
    <w:p>
      <w:r>
        <w:t>4.  Le chat dort sur le canapé.</w:t>
      </w:r>
    </w:p>
    <w:p>
      <w:r>
        <w:t xml:space="preserve">    The cat is sleeping on the sofa.</w:t>
      </w:r>
    </w:p>
    <w:p>
      <w:r>
        <w:t>5. Les chats peuvent être indépendants.</w:t>
      </w:r>
    </w:p>
    <w:p>
      <w:r>
        <w:t xml:space="preserve">    Cats can be independent.</w:t>
      </w:r>
    </w:p>
    <w:p>
      <w:r>
        <w:t xml:space="preserve">6.  Un chat est une créature fascinante. </w:t>
      </w:r>
    </w:p>
    <w:p>
      <w:r>
        <w:t xml:space="preserve">    A cat is a fascinating creature.</w:t>
      </w:r>
    </w:p>
    <w:p>
      <w:r>
        <w:t>7. J'ai acheté un chat il y a deux semaines.</w:t>
      </w:r>
    </w:p>
    <w:p>
      <w:r>
        <w:t xml:space="preserve">    I bought a cat two weeks ago.</w:t>
      </w:r>
    </w:p>
    <w:p>
      <w:r>
        <w:t>8.  Le chat miaule pour attirer l'attention.</w:t>
      </w:r>
    </w:p>
    <w:p>
      <w:r>
        <w:t xml:space="preserve">    The cat meows to attract attention.</w:t>
      </w:r>
    </w:p>
    <w:p>
      <w:r>
        <w:t xml:space="preserve">9. Les chats sont très sympathiques. </w:t>
      </w:r>
    </w:p>
    <w:p>
      <w:r>
        <w:t xml:space="preserve">    Cats are very sympathetic.</w:t>
      </w:r>
    </w:p>
    <w:p>
      <w:r>
        <w:t>10.  Je préfère les chats aux chiens.</w:t>
      </w:r>
    </w:p>
    <w:p>
      <w:r>
        <w:t xml:space="preserve">    I prefer cats to dogs.</w:t>
      </w:r>
    </w:p>
    <w:p/>
    <w:p>
      <w:r>
        <w:rPr>
          <w:b/>
        </w:rPr>
        <w:t>Word: Foyer | Meaning: Hall</w:t>
      </w:r>
    </w:p>
    <w:p/>
    <w:p>
      <w:r>
        <w:t xml:space="preserve">1. Le foyer est un lieu convivial où les gens se retrouvent pour discuter et partager des moments de joie.  </w:t>
      </w:r>
    </w:p>
    <w:p>
      <w:r>
        <w:t xml:space="preserve">    The living room is a convivial place where people meet to discuss and share joyful moments.</w:t>
      </w:r>
    </w:p>
    <w:p>
      <w:r>
        <w:t xml:space="preserve">2.  Nous avons rendez-vous dans le foyer de l'université pour rencontrer nos professeurs. </w:t>
      </w:r>
    </w:p>
    <w:p>
      <w:r>
        <w:t xml:space="preserve">   We have an appointment at the university's foyer to meet our professors. </w:t>
      </w:r>
    </w:p>
    <w:p>
      <w:r>
        <w:t>3. La porte du foyer est légèrement ouverte, et une légère lumière illumine la pièce.</w:t>
      </w:r>
    </w:p>
    <w:p>
      <w:r>
        <w:t xml:space="preserve">    The foyer door is slightly open, and a faint light illuminates the room. </w:t>
      </w:r>
    </w:p>
    <w:p>
      <w:r>
        <w:t xml:space="preserve">4.  Il s’est assis dans le foyer après avoir terminé sa journée de travail.  </w:t>
      </w:r>
    </w:p>
    <w:p>
      <w:r>
        <w:t xml:space="preserve">    He sat in the foyer after finishing his work day. </w:t>
      </w:r>
    </w:p>
    <w:p>
      <w:r>
        <w:t xml:space="preserve">5. La famille se retrouve souvent dans le foyer pour partager un repas ensemble.  </w:t>
      </w:r>
    </w:p>
    <w:p>
      <w:r>
        <w:t xml:space="preserve">   The family often gathers in the foyer to share a meal together. </w:t>
      </w:r>
    </w:p>
    <w:p>
      <w:r>
        <w:t xml:space="preserve">6.  Il y a une table basse et des chaises dans le foyer, où les invités peuvent s'asseoir.  </w:t>
      </w:r>
    </w:p>
    <w:p>
      <w:r>
        <w:t xml:space="preserve">    There is a small coffee table and chairs in the foyer where guests can sit down.  </w:t>
      </w:r>
    </w:p>
    <w:p>
      <w:r>
        <w:t xml:space="preserve">7. Le foyer est un espace confortable et accueillant pour recevoir des amis ou des proches. </w:t>
      </w:r>
    </w:p>
    <w:p>
      <w:r>
        <w:t xml:space="preserve">   The foyer is a comfortable and welcoming space to receive friends or family members.  </w:t>
      </w:r>
    </w:p>
    <w:p>
      <w:r>
        <w:t xml:space="preserve">8.  La décoration du foyer est simple et élégante, avec une peinture douce sur les murs.   </w:t>
      </w:r>
    </w:p>
    <w:p>
      <w:r>
        <w:t xml:space="preserve">    The decoration of the foyer is simple and elegant, with soft paint on the walls. </w:t>
      </w:r>
    </w:p>
    <w:p>
      <w:r>
        <w:t xml:space="preserve">9. Le foyer était vide après que tous les membres de la famille soient partis pour le week-end. </w:t>
      </w:r>
    </w:p>
    <w:p>
      <w:r>
        <w:t xml:space="preserve">    The foyer was empty after all the family members left for the weekend.  </w:t>
      </w:r>
    </w:p>
    <w:p>
      <w:r>
        <w:t xml:space="preserve">10. Il a rangé ses affaires dans le foyer avant de partir.   </w:t>
      </w:r>
    </w:p>
    <w:p>
      <w:r>
        <w:t xml:space="preserve">    He put his belongings in the foyer before leaving.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</w:t>
      </w:r>
    </w:p>
    <w:p>
      <w:r>
        <w:t xml:space="preserve">    The woman is beautiful.</w:t>
      </w:r>
    </w:p>
    <w:p>
      <w:r>
        <w:t>2. Il a une belle voiture.</w:t>
      </w:r>
    </w:p>
    <w:p>
      <w:r>
        <w:t xml:space="preserve">    He has a beautiful car.</w:t>
      </w:r>
    </w:p>
    <w:p>
      <w:r>
        <w:t xml:space="preserve">3. Votre sourire est belle. </w:t>
      </w:r>
    </w:p>
    <w:p>
      <w:r>
        <w:t xml:space="preserve">    Your smile is pretty.</w:t>
      </w:r>
    </w:p>
    <w:p>
      <w:r>
        <w:t>4. Je trouve la ville belle.</w:t>
      </w:r>
    </w:p>
    <w:p>
      <w:r>
        <w:t xml:space="preserve">    I find the city beautiful.</w:t>
      </w:r>
    </w:p>
    <w:p>
      <w:r>
        <w:t xml:space="preserve">5. Elle est belle aujourd'hui. </w:t>
      </w:r>
    </w:p>
    <w:p>
      <w:r>
        <w:t xml:space="preserve">   She is beautiful today.</w:t>
      </w:r>
    </w:p>
    <w:p>
      <w:r>
        <w:t xml:space="preserve">6. Le château est belle depuis l'extérieur. </w:t>
      </w:r>
    </w:p>
    <w:p>
      <w:r>
        <w:t xml:space="preserve">   The castle is beautiful from the outside.</w:t>
      </w:r>
    </w:p>
    <w:p>
      <w:r>
        <w:t xml:space="preserve">7. C'est une belle journée.  </w:t>
      </w:r>
    </w:p>
    <w:p>
      <w:r>
        <w:t xml:space="preserve">    It's a nice day.</w:t>
      </w:r>
    </w:p>
    <w:p>
      <w:r>
        <w:t>8. La fleur est belle et parfumée.</w:t>
      </w:r>
    </w:p>
    <w:p>
      <w:r>
        <w:t xml:space="preserve">    The flower is beautiful and fragrant.</w:t>
      </w:r>
    </w:p>
    <w:p>
      <w:r>
        <w:t xml:space="preserve">9. Tu as une belle voix. </w:t>
      </w:r>
    </w:p>
    <w:p>
      <w:r>
        <w:t xml:space="preserve">    You have a beautiful voice.</w:t>
      </w:r>
    </w:p>
    <w:p>
      <w:r>
        <w:t xml:space="preserve">10. J’adore le bleu, il est belle couleur. </w:t>
      </w:r>
    </w:p>
    <w:p>
      <w:r>
        <w:t xml:space="preserve">   I love blue, it's a pretty color.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 J'aime beaucoup la lumière dans les restaurants.</w:t>
      </w:r>
    </w:p>
    <w:p>
      <w:r>
        <w:t xml:space="preserve">   I love the light in the restaurants.</w:t>
      </w:r>
    </w:p>
    <w:p>
      <w:r>
        <w:t>3. Il y a une petite lumière dans la chambre.</w:t>
      </w:r>
    </w:p>
    <w:p>
      <w:r>
        <w:t xml:space="preserve">    There's a small light in the bedroom.</w:t>
      </w:r>
    </w:p>
    <w:p>
      <w:r>
        <w:t xml:space="preserve">4. La lumière est importante pour nos yeux. </w:t>
      </w:r>
    </w:p>
    <w:p>
      <w:r>
        <w:t xml:space="preserve">   Light is important for our eyes.</w:t>
      </w:r>
    </w:p>
    <w:p>
      <w:r>
        <w:t xml:space="preserve">5. Tu as besoin d'une lampe de chevet? </w:t>
      </w:r>
    </w:p>
    <w:p>
      <w:r>
        <w:t xml:space="preserve">   Do you need a bedside lamp?</w:t>
      </w:r>
    </w:p>
    <w:p>
      <w:r>
        <w:t xml:space="preserve">6. On allume la lumière de la table. </w:t>
      </w:r>
    </w:p>
    <w:p>
      <w:r>
        <w:t xml:space="preserve">    We turn on the table light.</w:t>
      </w:r>
    </w:p>
    <w:p>
      <w:r>
        <w:t xml:space="preserve">7.  L’ambiance était sombre, peu de lumière. </w:t>
      </w:r>
    </w:p>
    <w:p>
      <w:r>
        <w:t xml:space="preserve">   The ambiance was gloomy, little light.</w:t>
      </w:r>
    </w:p>
    <w:p>
      <w:r>
        <w:t xml:space="preserve">8. La lune éclaire le ciel nocturne. </w:t>
      </w:r>
    </w:p>
    <w:p>
      <w:r>
        <w:t xml:space="preserve">   The moon illuminates the night sky.</w:t>
      </w:r>
    </w:p>
    <w:p>
      <w:r>
        <w:t>9. J'ai besoin de plus d'aide pour trouver la lumière du chemin.</w:t>
      </w:r>
    </w:p>
    <w:p>
      <w:r>
        <w:t xml:space="preserve">    I need more help to find the path’s light.</w:t>
      </w:r>
    </w:p>
    <w:p>
      <w:r>
        <w:t xml:space="preserve">10.  La lumière est une source importante de chaleur. </w:t>
      </w:r>
    </w:p>
    <w:p>
      <w:r>
        <w:t xml:space="preserve">    Light is an important source of warmth.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Je suis heureux de vous voir.</w:t>
      </w:r>
    </w:p>
    <w:p>
      <w:r>
        <w:t>I am happy to see you.</w:t>
      </w:r>
    </w:p>
    <w:p>
      <w:r>
        <w:t xml:space="preserve">3.  Bonjour à tous ! </w:t>
      </w:r>
    </w:p>
    <w:p>
      <w:r>
        <w:t xml:space="preserve">Good morning everyone! </w:t>
      </w:r>
    </w:p>
    <w:p>
      <w:r>
        <w:t>4.  Bonne journée!</w:t>
      </w:r>
    </w:p>
    <w:p>
      <w:r>
        <w:t>Have a good day!</w:t>
      </w:r>
    </w:p>
    <w:p>
      <w:r>
        <w:t>5.  Bonjour le monde!</w:t>
      </w:r>
    </w:p>
    <w:p>
      <w:r>
        <w:t xml:space="preserve">Hello the world! </w:t>
      </w:r>
    </w:p>
    <w:p>
      <w:r>
        <w:t>6.  J'espère que vous allez bien.</w:t>
      </w:r>
    </w:p>
    <w:p>
      <w:r>
        <w:t xml:space="preserve">I hope you are doing well. </w:t>
      </w:r>
    </w:p>
    <w:p>
      <w:r>
        <w:t xml:space="preserve">7.  Bonjour, comment ça va ? </w:t>
      </w:r>
    </w:p>
    <w:p>
      <w:r>
        <w:t xml:space="preserve">Hello, how are things? </w:t>
      </w:r>
    </w:p>
    <w:p>
      <w:r>
        <w:t xml:space="preserve">8.  Merci de votre bonjour. </w:t>
      </w:r>
    </w:p>
    <w:p>
      <w:r>
        <w:t xml:space="preserve">Thank you for your hello. </w:t>
      </w:r>
    </w:p>
    <w:p>
      <w:r>
        <w:t xml:space="preserve">9.   Bonjour! Je suis hier à l'école. </w:t>
      </w:r>
    </w:p>
    <w:p>
      <w:r>
        <w:t xml:space="preserve">Good morning! I was at school yesterday. </w:t>
      </w:r>
    </w:p>
    <w:p>
      <w:r>
        <w:t xml:space="preserve">10. Bonjour madame, vous êtes belle aujourd’hui. </w:t>
      </w:r>
    </w:p>
    <w:p>
      <w:r>
        <w:t>Good afternoon, madam, you look beautiful today.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était rouge.</w:t>
      </w:r>
    </w:p>
    <w:p>
      <w:r>
        <w:t xml:space="preserve">   The ball was red.</w:t>
      </w:r>
    </w:p>
    <w:p>
      <w:r>
        <w:t>3. Ma robe est rouge.</w:t>
      </w:r>
    </w:p>
    <w:p>
      <w:r>
        <w:t xml:space="preserve">   My dress is red.</w:t>
      </w:r>
    </w:p>
    <w:p>
      <w:r>
        <w:t>4. Il aime les choses rouges.</w:t>
      </w:r>
    </w:p>
    <w:p>
      <w:r>
        <w:t xml:space="preserve">   He likes red things.</w:t>
      </w:r>
    </w:p>
    <w:p>
      <w:r>
        <w:t>5. J'ai un rouge de lèvres rouge.</w:t>
      </w:r>
    </w:p>
    <w:p>
      <w:r>
        <w:t xml:space="preserve">   I have a lipstick that is red. </w:t>
      </w:r>
    </w:p>
    <w:p>
      <w:r>
        <w:t>6. La fleur est rouge et belle.</w:t>
      </w:r>
    </w:p>
    <w:p>
      <w:r>
        <w:t xml:space="preserve">    The flower is red and beautiful.</w:t>
      </w:r>
    </w:p>
    <w:p>
      <w:r>
        <w:t>7. Le soleil est rouge dans le ciel.</w:t>
      </w:r>
    </w:p>
    <w:p>
      <w:r>
        <w:t xml:space="preserve">   The sun is red in the sky.</w:t>
      </w:r>
    </w:p>
    <w:p>
      <w:r>
        <w:t>8. Les tomates sont rouges.</w:t>
      </w:r>
    </w:p>
    <w:p>
      <w:r>
        <w:t xml:space="preserve">   Tomatoes are red.</w:t>
      </w:r>
    </w:p>
    <w:p>
      <w:r>
        <w:t>9. La pomme est rouge.</w:t>
      </w:r>
    </w:p>
    <w:p>
      <w:r>
        <w:t xml:space="preserve">   The apple is red.</w:t>
      </w:r>
    </w:p>
    <w:p>
      <w:r>
        <w:t>10.  Les oiseaux de nuit ont des plumes rouges.</w:t>
      </w:r>
    </w:p>
    <w:p>
      <w:r>
        <w:t xml:space="preserve">    Night birds have red feathers.</w:t>
      </w:r>
    </w:p>
    <w:p/>
    <w:p>
      <w:r>
        <w:rPr>
          <w:b/>
        </w:rPr>
        <w:t>Word: Fleur | Meaning: Flower</w:t>
      </w:r>
    </w:p>
    <w:p/>
    <w:p>
      <w:r>
        <w:t xml:space="preserve">1. La **fleur** est belle et colorée. </w:t>
      </w:r>
    </w:p>
    <w:p>
      <w:r>
        <w:t xml:space="preserve">   The flower is beautiful and colorful.</w:t>
      </w:r>
    </w:p>
    <w:p>
      <w:r>
        <w:t xml:space="preserve">2. J'adore les fleurs de printemps. </w:t>
      </w:r>
    </w:p>
    <w:p>
      <w:r>
        <w:t xml:space="preserve">   I love flowers of spring.</w:t>
      </w:r>
    </w:p>
    <w:p>
      <w:r>
        <w:t xml:space="preserve">3. Elle admire une **fleur** rose dans un vase. </w:t>
      </w:r>
    </w:p>
    <w:p>
      <w:r>
        <w:t xml:space="preserve">   She admires a pink flower in a vase.</w:t>
      </w:r>
    </w:p>
    <w:p>
      <w:r>
        <w:t xml:space="preserve">4. Les **fleurs** sont un symbole de beauté et de joie. </w:t>
      </w:r>
    </w:p>
    <w:p>
      <w:r>
        <w:t xml:space="preserve">   Flowers are a symbol of beauty and joy.</w:t>
      </w:r>
    </w:p>
    <w:p>
      <w:r>
        <w:t xml:space="preserve">5. J'ai besoin d'une fleur pour décorer mon bureau. </w:t>
      </w:r>
    </w:p>
    <w:p>
      <w:r>
        <w:t xml:space="preserve">   I need a flower to decorate my office.</w:t>
      </w:r>
    </w:p>
    <w:p>
      <w:r>
        <w:t>6.  Le jardin est plein de **fleurs** différentes.</w:t>
      </w:r>
    </w:p>
    <w:p>
      <w:r>
        <w:t xml:space="preserve">    The garden is full of different flowers. </w:t>
      </w:r>
    </w:p>
    <w:p>
      <w:r>
        <w:t xml:space="preserve">7.  La **fleur** de l'orchidée est très rare et précieuse. </w:t>
      </w:r>
    </w:p>
    <w:p>
      <w:r>
        <w:t xml:space="preserve">    The orchid's flower is very rare and valuable. </w:t>
      </w:r>
    </w:p>
    <w:p>
      <w:r>
        <w:t xml:space="preserve">8.  Les **fleurs** sont une source d'inspiration pour les artistes. </w:t>
      </w:r>
    </w:p>
    <w:p>
      <w:r>
        <w:t xml:space="preserve">    Flowers are a source of inspiration for artists.</w:t>
      </w:r>
    </w:p>
    <w:p>
      <w:r>
        <w:t xml:space="preserve">9. Je vais acheter une **fleur** de lys pour la fête de Noël. </w:t>
      </w:r>
    </w:p>
    <w:p>
      <w:r>
        <w:t xml:space="preserve">   I'm going to buy a lily flower for Christmas party. </w:t>
      </w:r>
    </w:p>
    <w:p>
      <w:r>
        <w:t xml:space="preserve">10.  Le bouquet de **fleurs** était magnifique et coloré. </w:t>
      </w:r>
    </w:p>
    <w:p>
      <w:r>
        <w:t xml:space="preserve">   The flower bouquet was magnificent and colorful.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