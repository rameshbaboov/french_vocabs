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Plante: Plant</w:t>
      </w:r>
    </w:p>
    <w:p/>
    <w:p>
      <w:r>
        <w:t>1. La plante est magnifique.</w:t>
      </w:r>
    </w:p>
    <w:p>
      <w:r>
        <w:t xml:space="preserve">  The plant is magnificent.</w:t>
      </w:r>
    </w:p>
    <w:p>
      <w:r>
        <w:t>2. Les plantes poussent dans l'eau et le sol.</w:t>
      </w:r>
    </w:p>
    <w:p>
      <w:r>
        <w:t xml:space="preserve">  Plants grow in water and soil.</w:t>
      </w:r>
    </w:p>
    <w:p>
      <w:r>
        <w:t>3. J’aime les plantes vertes.</w:t>
      </w:r>
    </w:p>
    <w:p>
      <w:r>
        <w:t xml:space="preserve">  I like green plants. </w:t>
      </w:r>
    </w:p>
    <w:p>
      <w:r>
        <w:t>4. Il y a beaucoup de plantes dans la forêt.</w:t>
      </w:r>
    </w:p>
    <w:p>
      <w:r>
        <w:t xml:space="preserve">  There are many plants in the forest.</w:t>
      </w:r>
    </w:p>
    <w:p>
      <w:r>
        <w:t>5. Nous avons besoin d'une plante pour purifier l'air.</w:t>
      </w:r>
    </w:p>
    <w:p>
      <w:r>
        <w:t xml:space="preserve">  We need a plant to purify the air. </w:t>
      </w:r>
    </w:p>
    <w:p>
      <w:r>
        <w:t>6. La plante à fleurs est une belle décoration.</w:t>
      </w:r>
    </w:p>
    <w:p>
      <w:r>
        <w:t xml:space="preserve">  The flower plant is a beautiful decoration.</w:t>
      </w:r>
    </w:p>
    <w:p>
      <w:r>
        <w:t>7. Le jardinier utilise un outil pour planter la plante.</w:t>
      </w:r>
    </w:p>
    <w:p>
      <w:r>
        <w:t xml:space="preserve">  The gardener uses an instrument to plant the plant.</w:t>
      </w:r>
    </w:p>
    <w:p>
      <w:r>
        <w:t>8. Cette plante est très fragile et il faut être doux.</w:t>
      </w:r>
    </w:p>
    <w:p>
      <w:r>
        <w:t xml:space="preserve">  This plant is very delicate and we must be gentle. </w:t>
      </w:r>
    </w:p>
    <w:p>
      <w:r>
        <w:t xml:space="preserve">9. Les plantes aident à respirer l'air. </w:t>
      </w:r>
    </w:p>
    <w:p>
      <w:r>
        <w:t xml:space="preserve">  Plants help breathe air.</w:t>
      </w:r>
    </w:p>
    <w:p>
      <w:r>
        <w:t>10. La plante est un élément essentiel de la nature.</w:t>
      </w:r>
    </w:p>
    <w:p>
      <w:r>
        <w:t xml:space="preserve">  The plant is an essential element of nature.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aujourd'hui? </w:t>
      </w:r>
    </w:p>
    <w:p>
      <w:r>
        <w:t xml:space="preserve">    Good morning, how are you today?</w:t>
      </w:r>
    </w:p>
    <w:p>
      <w:r>
        <w:t xml:space="preserve">2.  Bonjour à tous !  </w:t>
      </w:r>
    </w:p>
    <w:p>
      <w:r>
        <w:t xml:space="preserve">   Hello everyone!</w:t>
      </w:r>
    </w:p>
    <w:p>
      <w:r>
        <w:t xml:space="preserve">3.  Bonjour Madame/Monsieur.  </w:t>
      </w:r>
    </w:p>
    <w:p>
      <w:r>
        <w:t xml:space="preserve">   Hello ma’am/sir. </w:t>
      </w:r>
    </w:p>
    <w:p>
      <w:r>
        <w:t xml:space="preserve">4.  Bonjour, je voudrais un café, s’il vous plaît.  </w:t>
      </w:r>
    </w:p>
    <w:p>
      <w:r>
        <w:t xml:space="preserve">   Hello, I would like a coffee, please. </w:t>
      </w:r>
    </w:p>
    <w:p>
      <w:r>
        <w:t>5. Bonjour, est-ce que vous pouvez m'aider ?</w:t>
      </w:r>
    </w:p>
    <w:p>
      <w:r>
        <w:t xml:space="preserve">   Hi, can you help me? </w:t>
      </w:r>
    </w:p>
    <w:p>
      <w:r>
        <w:t xml:space="preserve">6.  Bonjour, comment ça va ? </w:t>
      </w:r>
    </w:p>
    <w:p>
      <w:r>
        <w:t xml:space="preserve">    Good day! How are things?</w:t>
      </w:r>
    </w:p>
    <w:p>
      <w:r>
        <w:t xml:space="preserve">7.  Bonjour, je suis nouveau ici. </w:t>
      </w:r>
    </w:p>
    <w:p>
      <w:r>
        <w:t xml:space="preserve">    Hello, I’m new here. </w:t>
      </w:r>
    </w:p>
    <w:p>
      <w:r>
        <w:t xml:space="preserve">8.  Bonjour à la maison !  </w:t>
      </w:r>
    </w:p>
    <w:p>
      <w:r>
        <w:t xml:space="preserve">   Good afternoon at home! </w:t>
      </w:r>
    </w:p>
    <w:p>
      <w:r>
        <w:t>9. Bonjour, j’ai besoin d'un renseignement.</w:t>
      </w:r>
    </w:p>
    <w:p>
      <w:r>
        <w:t xml:space="preserve">    Hello, I need some information. </w:t>
      </w:r>
    </w:p>
    <w:p>
      <w:r>
        <w:t xml:space="preserve">10.  Bonjour, je suis fatigué.  </w:t>
      </w:r>
    </w:p>
    <w:p>
      <w:r>
        <w:t xml:space="preserve">   Hello, I am tired.</w:t>
      </w:r>
    </w:p>
    <w:p/>
    <w:p>
      <w:r>
        <w:rPr>
          <w:b/>
        </w:rPr>
        <w:t>Word: grand | Meaning: big</w:t>
      </w:r>
    </w:p>
    <w:p/>
    <w:p>
      <w:r>
        <w:t>1. Ce livre est grand.</w:t>
      </w:r>
    </w:p>
    <w:p>
      <w:r>
        <w:t xml:space="preserve">   This book is large.</w:t>
      </w:r>
    </w:p>
    <w:p>
      <w:r>
        <w:t>2. La maison est grande.</w:t>
      </w:r>
    </w:p>
    <w:p>
      <w:r>
        <w:t xml:space="preserve">   The house is big.</w:t>
      </w:r>
    </w:p>
    <w:p>
      <w:r>
        <w:t>3. Le jardin est grand.</w:t>
      </w:r>
    </w:p>
    <w:p>
      <w:r>
        <w:t xml:space="preserve">   The garden is big.</w:t>
      </w:r>
    </w:p>
    <w:p>
      <w:r>
        <w:t xml:space="preserve">4. J'ai un grand chien. </w:t>
      </w:r>
    </w:p>
    <w:p>
      <w:r>
        <w:t xml:space="preserve">   I have a big dog.</w:t>
      </w:r>
    </w:p>
    <w:p>
      <w:r>
        <w:t>5. Il avait une grande voiture.</w:t>
      </w:r>
    </w:p>
    <w:p>
      <w:r>
        <w:t xml:space="preserve">   He had a large car.</w:t>
      </w:r>
    </w:p>
    <w:p>
      <w:r>
        <w:t>6. La fille était très grande.</w:t>
      </w:r>
    </w:p>
    <w:p>
      <w:r>
        <w:t xml:space="preserve">   The girl was very tall.</w:t>
      </w:r>
    </w:p>
    <w:p>
      <w:r>
        <w:t xml:space="preserve">7. Le gâteau est grand et délicieux. </w:t>
      </w:r>
    </w:p>
    <w:p>
      <w:r>
        <w:t xml:space="preserve">   The cake is large and delicious.</w:t>
      </w:r>
    </w:p>
    <w:p>
      <w:r>
        <w:t xml:space="preserve">8.  J'ai besoin d'un grand espace pour mes activités. </w:t>
      </w:r>
    </w:p>
    <w:p>
      <w:r>
        <w:t xml:space="preserve">    I need a big space for my activities.</w:t>
      </w:r>
    </w:p>
    <w:p>
      <w:r>
        <w:t>9. Ils ont une grande famille.</w:t>
      </w:r>
    </w:p>
    <w:p>
      <w:r>
        <w:t xml:space="preserve">   They have a big family.</w:t>
      </w:r>
    </w:p>
    <w:p>
      <w:r>
        <w:t>10. Le soleil est grand aujourd'hui.</w:t>
      </w:r>
    </w:p>
    <w:p>
      <w:r>
        <w:t xml:space="preserve">   The sun is large today.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 xml:space="preserve">2. Il a des cheveux rouges. </w:t>
      </w:r>
    </w:p>
    <w:p>
      <w:r>
        <w:t>He has red hair.</w:t>
      </w:r>
    </w:p>
    <w:p>
      <w:r>
        <w:t>3. Le feu de la cheminée est rouge.</w:t>
      </w:r>
    </w:p>
    <w:p>
      <w:r>
        <w:t>The fire in the fireplace is red.</w:t>
      </w:r>
    </w:p>
    <w:p>
      <w:r>
        <w:t>4. Les vêtements rouges sont très populaires.</w:t>
      </w:r>
    </w:p>
    <w:p>
      <w:r>
        <w:t>Red clothes are very popular.</w:t>
      </w:r>
    </w:p>
    <w:p>
      <w:r>
        <w:t xml:space="preserve">5. La tomate est rouge. </w:t>
      </w:r>
    </w:p>
    <w:p>
      <w:r>
        <w:t>The tomato is red.</w:t>
      </w:r>
    </w:p>
    <w:p>
      <w:r>
        <w:t>6. J'aime beaucoup regarder les films de couleur rouge.</w:t>
      </w:r>
    </w:p>
    <w:p>
      <w:r>
        <w:t xml:space="preserve">I like to watch movies with a red color scheme. </w:t>
      </w:r>
    </w:p>
    <w:p>
      <w:r>
        <w:t xml:space="preserve">7.  Mon ami a une robe rouge. </w:t>
      </w:r>
    </w:p>
    <w:p>
      <w:r>
        <w:t>My friend has a red dress.</w:t>
      </w:r>
    </w:p>
    <w:p>
      <w:r>
        <w:t xml:space="preserve">8. La fleur était rouge et belle. </w:t>
      </w:r>
    </w:p>
    <w:p>
      <w:r>
        <w:t>The flower was red and beautiful.</w:t>
      </w:r>
    </w:p>
    <w:p>
      <w:r>
        <w:t xml:space="preserve">9. Le tableau représente un paysage rouge et vert. </w:t>
      </w:r>
    </w:p>
    <w:p>
      <w:r>
        <w:t xml:space="preserve">The painting depicts a red and green landscape. </w:t>
      </w:r>
    </w:p>
    <w:p>
      <w:r>
        <w:t xml:space="preserve">10. Il s'est assis sur la chaise rouge. </w:t>
      </w:r>
    </w:p>
    <w:p>
      <w:r>
        <w:t>He sat down on the red chair.</w:t>
      </w:r>
    </w:p>
    <w:p/>
    <w:p>
      <w:r>
        <w:rPr>
          <w:b/>
        </w:rPr>
        <w:t>Word: feu | Meaning: fire</w:t>
      </w:r>
    </w:p>
    <w:p/>
    <w:p>
      <w:r>
        <w:t>1. Le feu est éteint dans la cuisine.</w:t>
      </w:r>
    </w:p>
    <w:p>
      <w:r>
        <w:t xml:space="preserve">   The fire is out in the kitchen.</w:t>
      </w:r>
    </w:p>
    <w:p>
      <w:r>
        <w:t>2. J'ai besoin d'un nouveau feu pour mon barbecue.</w:t>
      </w:r>
    </w:p>
    <w:p>
      <w:r>
        <w:t xml:space="preserve">   I need a new fire for my barbecue. </w:t>
      </w:r>
    </w:p>
    <w:p>
      <w:r>
        <w:t>3. La flamme du feu était vive et brillante.</w:t>
      </w:r>
    </w:p>
    <w:p>
      <w:r>
        <w:t xml:space="preserve">   The flame of the fire was bright and lively.</w:t>
      </w:r>
    </w:p>
    <w:p>
      <w:r>
        <w:t>4. Le feu de joie a illuminé la soirée.</w:t>
      </w:r>
    </w:p>
    <w:p>
      <w:r>
        <w:t xml:space="preserve">   Fire of joy lit up the evening.</w:t>
      </w:r>
    </w:p>
    <w:p>
      <w:r>
        <w:t>5. Il y avait un feu d'artifice dans la rue.</w:t>
      </w:r>
    </w:p>
    <w:p>
      <w:r>
        <w:t xml:space="preserve">   There was a fireworks display in the street. </w:t>
      </w:r>
    </w:p>
    <w:p>
      <w:r>
        <w:t>6. Le feu du barbecue est chaud.</w:t>
      </w:r>
    </w:p>
    <w:p>
      <w:r>
        <w:t xml:space="preserve">   The barbecue fire is hot. </w:t>
      </w:r>
    </w:p>
    <w:p>
      <w:r>
        <w:t>7. Ils ont utilisé le feu pour faire de la cuisine.</w:t>
      </w:r>
    </w:p>
    <w:p>
      <w:r>
        <w:t xml:space="preserve">   They used fire to cook food. </w:t>
      </w:r>
    </w:p>
    <w:p>
      <w:r>
        <w:t>8. Les arbres sont en feu après une forte pluie.</w:t>
      </w:r>
    </w:p>
    <w:p>
      <w:r>
        <w:t xml:space="preserve">    The trees are on fire after a heavy downpour.</w:t>
      </w:r>
    </w:p>
    <w:p>
      <w:r>
        <w:t>9. La flamme du feu est rouge et vive.</w:t>
      </w:r>
    </w:p>
    <w:p>
      <w:r>
        <w:t xml:space="preserve">   The flame of the fire is red and lively.</w:t>
      </w:r>
    </w:p>
    <w:p>
      <w:r>
        <w:t>10. Un incendie a éclaté dans la forêt.</w:t>
      </w:r>
    </w:p>
    <w:p>
      <w:r>
        <w:t xml:space="preserve">  A forest fire broke out.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Il achète une fleur pour son amie.</w:t>
      </w:r>
    </w:p>
    <w:p>
      <w:r>
        <w:t xml:space="preserve">  He buys a flower for his friend.</w:t>
      </w:r>
    </w:p>
    <w:p>
      <w:r>
        <w:t>3. J'adore les fleurs de printemps.</w:t>
      </w:r>
    </w:p>
    <w:p>
      <w:r>
        <w:t xml:space="preserve">  I love the flowers of spring.</w:t>
      </w:r>
    </w:p>
    <w:p>
      <w:r>
        <w:t>4. La fleur est un symbole d'amour.</w:t>
      </w:r>
    </w:p>
    <w:p>
      <w:r>
        <w:t xml:space="preserve">  A flower is a symbol of love. </w:t>
      </w:r>
    </w:p>
    <w:p>
      <w:r>
        <w:t>5. Les roses sont les plus populaires des fleurs.</w:t>
      </w:r>
    </w:p>
    <w:p>
      <w:r>
        <w:t xml:space="preserve">  Roses are the most popular flowers.</w:t>
      </w:r>
    </w:p>
    <w:p>
      <w:r>
        <w:t>6. Il faut arroser la fleur chaque jour.</w:t>
      </w:r>
    </w:p>
    <w:p>
      <w:r>
        <w:t xml:space="preserve">  You have to water the flower every day.</w:t>
      </w:r>
    </w:p>
    <w:p>
      <w:r>
        <w:t xml:space="preserve">7. La fleur représente la vie et l'espoir. </w:t>
      </w:r>
    </w:p>
    <w:p>
      <w:r>
        <w:t xml:space="preserve">   The flower represents life and hope. </w:t>
      </w:r>
    </w:p>
    <w:p>
      <w:r>
        <w:t>8. Les fleurs sont magnifiques dans le jardin.</w:t>
      </w:r>
    </w:p>
    <w:p>
      <w:r>
        <w:t xml:space="preserve">  The flowers are beautiful in the garden. </w:t>
      </w:r>
    </w:p>
    <w:p>
      <w:r>
        <w:t>9. Je veux une fleur pour mon anniversaire.</w:t>
      </w:r>
    </w:p>
    <w:p>
      <w:r>
        <w:t xml:space="preserve">  I want a flower for my birthday.</w:t>
      </w:r>
    </w:p>
    <w:p>
      <w:r>
        <w:t>10. J'ai vu une fleur magnifique dans la forêt.</w:t>
      </w:r>
    </w:p>
    <w:p>
      <w:r>
        <w:t xml:space="preserve">   I saw a magnificent flower in the forest.</w:t>
      </w:r>
    </w:p>
    <w:p/>
    <w:p>
      <w:r>
        <w:t>Chat: Cat</w:t>
      </w:r>
    </w:p>
    <w:p/>
    <w:p>
      <w:r>
        <w:t>1.  J'adore les chats.</w:t>
      </w:r>
    </w:p>
    <w:p>
      <w:r>
        <w:t xml:space="preserve">    I love cats.</w:t>
      </w:r>
    </w:p>
    <w:p>
      <w:r>
        <w:t>2.  Le chat est très mignon.</w:t>
      </w:r>
    </w:p>
    <w:p>
      <w:r>
        <w:t xml:space="preserve">    The cat is very cute.</w:t>
      </w:r>
    </w:p>
    <w:p>
      <w:r>
        <w:t>3.  La chatte est dans la pièce.</w:t>
      </w:r>
    </w:p>
    <w:p>
      <w:r>
        <w:t xml:space="preserve">    The cat is in the room. </w:t>
      </w:r>
    </w:p>
    <w:p>
      <w:r>
        <w:t xml:space="preserve">4.  Il est difficile de trouver un chat en adoption. </w:t>
      </w:r>
    </w:p>
    <w:p>
      <w:r>
        <w:t xml:space="preserve">    It's difficult to find a cat for adoption. </w:t>
      </w:r>
    </w:p>
    <w:p>
      <w:r>
        <w:t xml:space="preserve">5.  J'ai beaucoup d'amis de chats. </w:t>
      </w:r>
    </w:p>
    <w:p>
      <w:r>
        <w:t xml:space="preserve">   I have many cat friends.</w:t>
      </w:r>
    </w:p>
    <w:p>
      <w:r>
        <w:t>6.  Le chat me regarde depuis le lit.</w:t>
      </w:r>
    </w:p>
    <w:p>
      <w:r>
        <w:t xml:space="preserve">    The cat is looking at me from the bed.</w:t>
      </w:r>
    </w:p>
    <w:p>
      <w:r>
        <w:t xml:space="preserve">7.  Avez-vous vu le chat? </w:t>
      </w:r>
    </w:p>
    <w:p>
      <w:r>
        <w:t xml:space="preserve">    Have you seen the cat? </w:t>
      </w:r>
    </w:p>
    <w:p>
      <w:r>
        <w:t xml:space="preserve">8.  La chatte est très active. </w:t>
      </w:r>
    </w:p>
    <w:p>
      <w:r>
        <w:t xml:space="preserve">    The cat is very active. </w:t>
      </w:r>
    </w:p>
    <w:p>
      <w:r>
        <w:t xml:space="preserve">9.  Chat, chat, chat ! </w:t>
      </w:r>
    </w:p>
    <w:p>
      <w:r>
        <w:t xml:space="preserve">    Cat, cat, cat! </w:t>
      </w:r>
    </w:p>
    <w:p>
      <w:r>
        <w:t xml:space="preserve">10.  Le chat est un animal de compagnie apprécié dans la maison. </w:t>
      </w:r>
    </w:p>
    <w:p>
      <w:r>
        <w:t xml:space="preserve">    The cat is a beloved pet in the home.</w:t>
      </w:r>
    </w:p>
    <w:p/>
    <w:p>
      <w:r>
        <w:rPr>
          <w:b/>
        </w:rPr>
        <w:t>Word: terre | Meaning: Earth</w:t>
      </w:r>
    </w:p>
    <w:p/>
    <w:p>
      <w:r>
        <w:t xml:space="preserve">1. La terre est rouge et verte.  </w:t>
      </w:r>
    </w:p>
    <w:p>
      <w:r>
        <w:t>The earth is red and green.</w:t>
      </w:r>
    </w:p>
    <w:p>
      <w:r>
        <w:t>2. J'aime la terre, elle me fait rêver.</w:t>
      </w:r>
    </w:p>
    <w:p>
      <w:r>
        <w:t>I like the earth, it makes me dream.</w:t>
      </w:r>
    </w:p>
    <w:p>
      <w:r>
        <w:t xml:space="preserve">3. Les arbres poussent sur la terre. </w:t>
      </w:r>
    </w:p>
    <w:p>
      <w:r>
        <w:t>Trees grow on the earth.</w:t>
      </w:r>
    </w:p>
    <w:p>
      <w:r>
        <w:t xml:space="preserve">4. Le sol a besoin d'eau pour se nourrir.  </w:t>
      </w:r>
    </w:p>
    <w:p>
      <w:r>
        <w:t>The soil needs water to nourish itself.</w:t>
      </w:r>
    </w:p>
    <w:p>
      <w:r>
        <w:t xml:space="preserve">5. Elle est très fatiguée après une longue journée de travail sur la terre. </w:t>
      </w:r>
    </w:p>
    <w:p>
      <w:r>
        <w:t>She is very tired after a long day of work on the Earth.</w:t>
      </w:r>
    </w:p>
    <w:p>
      <w:r>
        <w:t xml:space="preserve">6. On peut cultiver des légumes sur la terre. </w:t>
      </w:r>
    </w:p>
    <w:p>
      <w:r>
        <w:t>You can grow vegetables on the earth.</w:t>
      </w:r>
    </w:p>
    <w:p>
      <w:r>
        <w:t xml:space="preserve">7. Il y a beaucoup de terre dans ce pays. </w:t>
      </w:r>
    </w:p>
    <w:p>
      <w:r>
        <w:t>There is a lot of land in this country.</w:t>
      </w:r>
    </w:p>
    <w:p>
      <w:r>
        <w:t xml:space="preserve">8. La surface de la terre est en constante évolution.  </w:t>
      </w:r>
    </w:p>
    <w:p>
      <w:r>
        <w:t xml:space="preserve">The surface of Earth is constantly changing. </w:t>
      </w:r>
    </w:p>
    <w:p>
      <w:r>
        <w:t xml:space="preserve">9. Les plantes poussent sur la terre et l'air.  </w:t>
      </w:r>
    </w:p>
    <w:p>
      <w:r>
        <w:t>Plants grow on the earth and air.</w:t>
      </w:r>
    </w:p>
    <w:p>
      <w:r>
        <w:t xml:space="preserve">10. La terre est un élément essentiel pour la vie.  </w:t>
      </w:r>
    </w:p>
    <w:p>
      <w:r>
        <w:t>Earth is an essential element for life.</w:t>
      </w:r>
    </w:p>
    <w:p/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  The sun is shining very brightly today.</w:t>
      </w:r>
    </w:p>
    <w:p>
      <w:r>
        <w:t>2. Je veux aller au bord de la mer et profiter du soleil.</w:t>
      </w:r>
    </w:p>
    <w:p>
      <w:r>
        <w:t xml:space="preserve">   I want to go to the seaside and enjoy the sunshine.</w:t>
      </w:r>
    </w:p>
    <w:p>
      <w:r>
        <w:t>3. Il fait trop chaud pour être dehors sans une protection solaire.</w:t>
      </w:r>
    </w:p>
    <w:p>
      <w:r>
        <w:t xml:space="preserve">    It's too hot to be outside without sun protection. </w:t>
      </w:r>
    </w:p>
    <w:p>
      <w:r>
        <w:t xml:space="preserve">4. La lumière du soleil est douce et agréable. </w:t>
      </w:r>
    </w:p>
    <w:p>
      <w:r>
        <w:t xml:space="preserve">    The light from the sun is gentle and pleasant.</w:t>
      </w:r>
    </w:p>
    <w:p>
      <w:r>
        <w:t xml:space="preserve">5. Le soleil couchant offre des couleurs magnifiques. </w:t>
      </w:r>
    </w:p>
    <w:p>
      <w:r>
        <w:t xml:space="preserve">    The sunset offers beautiful colors.</w:t>
      </w:r>
    </w:p>
    <w:p>
      <w:r>
        <w:t>6. J’adore regarder le soleil se lever au matin.</w:t>
      </w:r>
    </w:p>
    <w:p>
      <w:r>
        <w:t xml:space="preserve">   I love watching the sun rise in the morning.</w:t>
      </w:r>
    </w:p>
    <w:p>
      <w:r>
        <w:t xml:space="preserve">7. Les enfants jouent dans le jardin et admirent le soleil. </w:t>
      </w:r>
    </w:p>
    <w:p>
      <w:r>
        <w:t xml:space="preserve">   The children play in the garden and admire the sun.</w:t>
      </w:r>
    </w:p>
    <w:p>
      <w:r>
        <w:t xml:space="preserve">8.  Le soleil est un symbole de la vie et de la lumière. </w:t>
      </w:r>
    </w:p>
    <w:p>
      <w:r>
        <w:t xml:space="preserve">    The sun is a symbol of life and light.</w:t>
      </w:r>
    </w:p>
    <w:p>
      <w:r>
        <w:t xml:space="preserve">9.  On peut s’amuser sous le soleil, mais il faut se protéger des rayons brûlants. </w:t>
      </w:r>
    </w:p>
    <w:p>
      <w:r>
        <w:t xml:space="preserve">   One can have fun under the sun, but we must protect ourselves from sunburn.</w:t>
      </w:r>
    </w:p>
    <w:p>
      <w:r>
        <w:t>10.  La France est célèbre pour ses longues journées de soleil en été.</w:t>
      </w:r>
    </w:p>
    <w:p>
      <w:r>
        <w:t xml:space="preserve">    France is famous for its long summer days of sunshine.</w:t>
      </w:r>
    </w:p>
    <w:p/>
    <w:p>
      <w:r>
        <w:rPr>
          <w:b/>
        </w:rPr>
        <w:t>Word: jour | Meaning: day</w:t>
      </w:r>
    </w:p>
    <w:p/>
    <w:p>
      <w:r>
        <w:t xml:space="preserve">1. Il y avait un beau jour  </w:t>
      </w:r>
    </w:p>
    <w:p>
      <w:r>
        <w:t xml:space="preserve">    There was a beautiful day</w:t>
      </w:r>
    </w:p>
    <w:p>
      <w:r>
        <w:t xml:space="preserve">2.  J’adore les jours de congé.  </w:t>
      </w:r>
    </w:p>
    <w:p>
      <w:r>
        <w:t xml:space="preserve">    I love days off.</w:t>
      </w:r>
    </w:p>
    <w:p>
      <w:r>
        <w:t xml:space="preserve">3. Le soleil brille aujourd'hui.  </w:t>
      </w:r>
    </w:p>
    <w:p>
      <w:r>
        <w:t xml:space="preserve">    The sun is shining today. </w:t>
      </w:r>
    </w:p>
    <w:p>
      <w:r>
        <w:t xml:space="preserve">4. J'ai passé un bon jour avec mes amis. </w:t>
      </w:r>
    </w:p>
    <w:p>
      <w:r>
        <w:t xml:space="preserve">     I had a good day with my friends.  </w:t>
      </w:r>
    </w:p>
    <w:p>
      <w:r>
        <w:t>5. La journée du travail est terminée.</w:t>
      </w:r>
    </w:p>
    <w:p>
      <w:r>
        <w:t xml:space="preserve">   Workday has finished. </w:t>
      </w:r>
    </w:p>
    <w:p>
      <w:r>
        <w:t>6. Le temps était magnifique, j’ai profité de la journée.</w:t>
      </w:r>
    </w:p>
    <w:p>
      <w:r>
        <w:t xml:space="preserve">    The weather was magnificent; I took advantage of the day.</w:t>
      </w:r>
    </w:p>
    <w:p>
      <w:r>
        <w:t xml:space="preserve">7. Ils ont passé une journée à l'extérieur. </w:t>
      </w:r>
    </w:p>
    <w:p>
      <w:r>
        <w:t xml:space="preserve">   They spent a day outside.  </w:t>
      </w:r>
    </w:p>
    <w:p>
      <w:r>
        <w:t>8.  J’ai besoin d’un jour sans stress.</w:t>
      </w:r>
    </w:p>
    <w:p>
      <w:r>
        <w:t xml:space="preserve">    I need a day without stress.  </w:t>
      </w:r>
    </w:p>
    <w:p>
      <w:r>
        <w:t>9. Il y a beaucoup de jours fériés dans l’année.</w:t>
      </w:r>
    </w:p>
    <w:p>
      <w:r>
        <w:t xml:space="preserve">    There are many public holidays throughout the year. </w:t>
      </w:r>
    </w:p>
    <w:p>
      <w:r>
        <w:t>10. J'ai hâte de faire une nouvelle journée.</w:t>
      </w:r>
    </w:p>
    <w:p>
      <w:r>
        <w:t xml:space="preserve">   I can’t wait to have a new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