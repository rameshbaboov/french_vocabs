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 J'habite dans une maison confortable.</w:t>
      </w:r>
    </w:p>
    <w:p>
      <w:r>
        <w:t xml:space="preserve">    My home is comfortable.</w:t>
      </w:r>
    </w:p>
    <w:p>
      <w:r>
        <w:t>2.  Ma maison est située à côté de la rivière.</w:t>
      </w:r>
    </w:p>
    <w:p>
      <w:r>
        <w:t xml:space="preserve">    My house is located next to the river.</w:t>
      </w:r>
    </w:p>
    <w:p>
      <w:r>
        <w:t>3.  La maison a deux étages.</w:t>
      </w:r>
    </w:p>
    <w:p>
      <w:r>
        <w:t xml:space="preserve">    The house has two floors.</w:t>
      </w:r>
    </w:p>
    <w:p>
      <w:r>
        <w:t>4.  Il y a un grand jardin autour de la maison.</w:t>
      </w:r>
    </w:p>
    <w:p>
      <w:r>
        <w:t xml:space="preserve">    There's a big garden around my house.</w:t>
      </w:r>
    </w:p>
    <w:p>
      <w:r>
        <w:t>5.  J’aime aller à la maison avec mes amis.</w:t>
      </w:r>
    </w:p>
    <w:p>
      <w:r>
        <w:t xml:space="preserve">    I like going to the house with my friends.</w:t>
      </w:r>
    </w:p>
    <w:p>
      <w:r>
        <w:t>6.  Ma mère est venue visiter la maison.</w:t>
      </w:r>
    </w:p>
    <w:p>
      <w:r>
        <w:t xml:space="preserve">    My mother came to visit the house. </w:t>
      </w:r>
    </w:p>
    <w:p>
      <w:r>
        <w:t>7.  L'intérieur de la maison est très décoré.</w:t>
      </w:r>
    </w:p>
    <w:p>
      <w:r>
        <w:t xml:space="preserve">    The interior of my home is very decorated. </w:t>
      </w:r>
    </w:p>
    <w:p>
      <w:r>
        <w:t>8.  Vous devriez visiter ma maison un jour.</w:t>
      </w:r>
    </w:p>
    <w:p>
      <w:r>
        <w:t xml:space="preserve">    You should visit my house one day.</w:t>
      </w:r>
    </w:p>
    <w:p>
      <w:r>
        <w:t>9.  Elle a acheté une nouvelle maison.</w:t>
      </w:r>
    </w:p>
    <w:p>
      <w:r>
        <w:t xml:space="preserve">    She bought a new house.</w:t>
      </w:r>
    </w:p>
    <w:p>
      <w:r>
        <w:t xml:space="preserve">10. J'ai grandi dans la maison de mes parents. </w:t>
      </w:r>
    </w:p>
    <w:p>
      <w:r>
        <w:t xml:space="preserve">    I grew up in my parent's home.</w:t>
      </w:r>
    </w:p>
    <w:p/>
    <w:p>
      <w:r>
        <w:rPr>
          <w:b/>
        </w:rPr>
        <w:t>Word: Grand | Meaning: Big, large</w:t>
      </w:r>
    </w:p>
    <w:p/>
    <w:p>
      <w:r>
        <w:t>1. Le gâteau est grand, il faudrait partager-le.</w:t>
      </w:r>
    </w:p>
    <w:p>
      <w:r>
        <w:t xml:space="preserve">   The cake is large, we should share it.</w:t>
      </w:r>
    </w:p>
    <w:p>
      <w:r>
        <w:t>2. La ville est grande et animée.</w:t>
      </w:r>
    </w:p>
    <w:p>
      <w:r>
        <w:t xml:space="preserve">   The city is large and lively.</w:t>
      </w:r>
    </w:p>
    <w:p>
      <w:r>
        <w:t>3. Son frère est un grand ami.</w:t>
      </w:r>
    </w:p>
    <w:p>
      <w:r>
        <w:t xml:space="preserve">  His brother is a good friend.</w:t>
      </w:r>
    </w:p>
    <w:p>
      <w:r>
        <w:t xml:space="preserve">4. Mon chien est grand et très gentil. </w:t>
      </w:r>
    </w:p>
    <w:p>
      <w:r>
        <w:t xml:space="preserve">   My dog is big and very nice.</w:t>
      </w:r>
    </w:p>
    <w:p>
      <w:r>
        <w:t>5. Il a l'intention de voyager dans un grand pays.</w:t>
      </w:r>
    </w:p>
    <w:p>
      <w:r>
        <w:t xml:space="preserve">   He plans to travel in a large country.</w:t>
      </w:r>
    </w:p>
    <w:p>
      <w:r>
        <w:t>6. Les fleurs sont grandes et colorées.</w:t>
      </w:r>
    </w:p>
    <w:p>
      <w:r>
        <w:t xml:space="preserve">  The flowers are large and colorful.</w:t>
      </w:r>
    </w:p>
    <w:p>
      <w:r>
        <w:t xml:space="preserve">7. Vous avez une grande imagination! </w:t>
      </w:r>
    </w:p>
    <w:p>
      <w:r>
        <w:t xml:space="preserve">   You have a great imagination!</w:t>
      </w:r>
    </w:p>
    <w:p>
      <w:r>
        <w:t xml:space="preserve">8. La table est plus grand que la chaise. </w:t>
      </w:r>
    </w:p>
    <w:p>
      <w:r>
        <w:t xml:space="preserve">   The table is bigger than the chair.</w:t>
      </w:r>
    </w:p>
    <w:p>
      <w:r>
        <w:t xml:space="preserve">9. Il était grand et important dans son domaine. </w:t>
      </w:r>
    </w:p>
    <w:p>
      <w:r>
        <w:t xml:space="preserve">   He was tall and important in his field.</w:t>
      </w:r>
    </w:p>
    <w:p>
      <w:r>
        <w:t>10. La montagne est grande, mais les enfants l'apprécient.</w:t>
      </w:r>
    </w:p>
    <w:p>
      <w:r>
        <w:t xml:space="preserve">  The mountain is large, but children love it.</w:t>
      </w:r>
    </w:p>
    <w:p/>
    <w:p>
      <w:r>
        <w:rPr>
          <w:b/>
        </w:rPr>
        <w:t>Word: Femelle | Meaning: Feminine</w:t>
      </w:r>
    </w:p>
    <w:p/>
    <w:p>
      <w:r>
        <w:t xml:space="preserve">1. La femme est arrivée à la gare. </w:t>
      </w:r>
    </w:p>
    <w:p>
      <w:r>
        <w:t xml:space="preserve">    The woman arrived at the station.</w:t>
      </w:r>
    </w:p>
    <w:p>
      <w:r>
        <w:t>2. Il y a une femme dans la voiture.</w:t>
      </w:r>
    </w:p>
    <w:p>
      <w:r>
        <w:t xml:space="preserve">    There's a woman in the car.</w:t>
      </w:r>
    </w:p>
    <w:p>
      <w:r>
        <w:t xml:space="preserve">3. Les femmes sont très gentilles. </w:t>
      </w:r>
    </w:p>
    <w:p>
      <w:r>
        <w:t xml:space="preserve">    Women are very nice.</w:t>
      </w:r>
    </w:p>
    <w:p>
      <w:r>
        <w:t xml:space="preserve">4. Elle porte un beau chemisier. </w:t>
      </w:r>
    </w:p>
    <w:p>
      <w:r>
        <w:t xml:space="preserve">    She is wearing a beautiful blouse.</w:t>
      </w:r>
    </w:p>
    <w:p>
      <w:r>
        <w:t>5. Je voudrais rencontrer une femme française.</w:t>
      </w:r>
    </w:p>
    <w:p>
      <w:r>
        <w:t xml:space="preserve">    I would like to meet a French woman.</w:t>
      </w:r>
    </w:p>
    <w:p>
      <w:r>
        <w:t xml:space="preserve">6. La femme est jolie et elle a des cheveux longs. </w:t>
      </w:r>
    </w:p>
    <w:p>
      <w:r>
        <w:t xml:space="preserve">    The woman is pretty and she has long hair.</w:t>
      </w:r>
    </w:p>
    <w:p>
      <w:r>
        <w:t xml:space="preserve">7. Les femmes sont très importantes dans la société. </w:t>
      </w:r>
    </w:p>
    <w:p>
      <w:r>
        <w:t xml:space="preserve">    Women are very important in society.</w:t>
      </w:r>
    </w:p>
    <w:p>
      <w:r>
        <w:t xml:space="preserve">8. J'aime beaucoup les femmes d'âge mûr. </w:t>
      </w:r>
    </w:p>
    <w:p>
      <w:r>
        <w:t xml:space="preserve">    I like women of mature age very much.</w:t>
      </w:r>
    </w:p>
    <w:p>
      <w:r>
        <w:t xml:space="preserve">9. La femme est en train de lire un livre. </w:t>
      </w:r>
    </w:p>
    <w:p>
      <w:r>
        <w:t xml:space="preserve">    The woman is reading a book.</w:t>
      </w:r>
    </w:p>
    <w:p>
      <w:r>
        <w:t xml:space="preserve">10.  Il y a une femme qui parle aux enfants. </w:t>
      </w:r>
    </w:p>
    <w:p>
      <w:r>
        <w:t xml:space="preserve">    There is a woman talking to the children.</w:t>
      </w:r>
    </w:p>
    <w:p/>
    <w:p>
      <w:r>
        <w:t>Tour: &lt;Circular structure or building&gt;</w:t>
      </w:r>
    </w:p>
    <w:p/>
    <w:p>
      <w:r>
        <w:t>1. J'ai fait une visite à la cathédrale.</w:t>
      </w:r>
    </w:p>
    <w:p>
      <w:r>
        <w:t xml:space="preserve">  I made a visit to the cathedral.</w:t>
      </w:r>
    </w:p>
    <w:p>
      <w:r>
        <w:t>2. La famille a pris un tour dans la ville.</w:t>
      </w:r>
    </w:p>
    <w:p>
      <w:r>
        <w:t xml:space="preserve">  The family took a tour through the city.</w:t>
      </w:r>
    </w:p>
    <w:p>
      <w:r>
        <w:t xml:space="preserve">3. Il a eu une idée de faire un tour du monde. </w:t>
      </w:r>
    </w:p>
    <w:p>
      <w:r>
        <w:t xml:space="preserve">   He had an idea of taking a tour of the world.</w:t>
      </w:r>
    </w:p>
    <w:p>
      <w:r>
        <w:t xml:space="preserve">4. Je vais prendre un tour à l'école demain. </w:t>
      </w:r>
    </w:p>
    <w:p>
      <w:r>
        <w:t xml:space="preserve">   I will take a tour at school tomorrow. </w:t>
      </w:r>
    </w:p>
    <w:p>
      <w:r>
        <w:t xml:space="preserve">5. Le groupe organise un tour en bateau sur le lac. </w:t>
      </w:r>
    </w:p>
    <w:p>
      <w:r>
        <w:t xml:space="preserve">  The group organizes a boat tour on the lake.</w:t>
      </w:r>
    </w:p>
    <w:p>
      <w:r>
        <w:t>6. Nous allons faire un tour du jardin botanique.</w:t>
      </w:r>
    </w:p>
    <w:p>
      <w:r>
        <w:t xml:space="preserve">  We are going to make a tour of the botanical garden.</w:t>
      </w:r>
    </w:p>
    <w:p>
      <w:r>
        <w:t>7. On peut visiter la ville à pied ou en voiture, et prendre un tour dans les quartiers moins connus.</w:t>
      </w:r>
    </w:p>
    <w:p>
      <w:r>
        <w:t xml:space="preserve">   You can visit the city by foot or car, and take a tour in less known neighborhoods.</w:t>
      </w:r>
    </w:p>
    <w:p>
      <w:r>
        <w:t xml:space="preserve">8. Le chef de l'orchestre propose une tournée dans plusieurs pays. </w:t>
      </w:r>
    </w:p>
    <w:p>
      <w:r>
        <w:t xml:space="preserve">  The conductor of the orchestra proposes a tour through several countries.</w:t>
      </w:r>
    </w:p>
    <w:p>
      <w:r>
        <w:t>9. J’ai fait un tour d’horizon avant de prendre ma décision.</w:t>
      </w:r>
    </w:p>
    <w:p>
      <w:r>
        <w:t xml:space="preserve">   I did a round-up before making my decision.</w:t>
      </w:r>
    </w:p>
    <w:p>
      <w:r>
        <w:t>10. La famille a organisé un tour en train à travers la France.</w:t>
      </w:r>
    </w:p>
    <w:p>
      <w:r>
        <w:t xml:space="preserve">  The family organized a train tour through France.</w:t>
      </w:r>
    </w:p>
    <w:p/>
    <w:p>
      <w:r>
        <w:rPr>
          <w:b/>
        </w:rPr>
        <w:t>Word: merci | Meaning: thank you</w:t>
      </w:r>
    </w:p>
    <w:p/>
    <w:p>
      <w:r>
        <w:t>1. Merci beaucoup pour votre aide.</w:t>
      </w:r>
    </w:p>
    <w:p>
      <w:r>
        <w:t xml:space="preserve">   Thank you very much for your help.</w:t>
      </w:r>
    </w:p>
    <w:p>
      <w:r>
        <w:t>2.  J'apprécie vos compliments.</w:t>
      </w:r>
    </w:p>
    <w:p>
      <w:r>
        <w:t xml:space="preserve">   I appreciate your compliments.</w:t>
      </w:r>
    </w:p>
    <w:p>
      <w:r>
        <w:t>3. Je suis content de vous rencontrer.</w:t>
      </w:r>
    </w:p>
    <w:p>
      <w:r>
        <w:t xml:space="preserve">   It’s nice to meet you. </w:t>
      </w:r>
    </w:p>
    <w:p>
      <w:r>
        <w:t>4. Merci d’être venu.</w:t>
      </w:r>
    </w:p>
    <w:p>
      <w:r>
        <w:t xml:space="preserve">    Thank you for coming. </w:t>
      </w:r>
    </w:p>
    <w:p>
      <w:r>
        <w:t>5. Votre aide est très utile.</w:t>
      </w:r>
    </w:p>
    <w:p>
      <w:r>
        <w:t xml:space="preserve">   Your help is very useful. </w:t>
      </w:r>
    </w:p>
    <w:p>
      <w:r>
        <w:t xml:space="preserve">6.  Merci pour ce cadeau. </w:t>
      </w:r>
    </w:p>
    <w:p>
      <w:r>
        <w:t xml:space="preserve">   Thank you for the gift.</w:t>
      </w:r>
    </w:p>
    <w:p>
      <w:r>
        <w:t xml:space="preserve">7. Je suis reconnaissant pour votre gentillesse. </w:t>
      </w:r>
    </w:p>
    <w:p>
      <w:r>
        <w:t xml:space="preserve">   I’m grateful for your kindness.</w:t>
      </w:r>
    </w:p>
    <w:p>
      <w:r>
        <w:t xml:space="preserve">8. Merci de votre patience. </w:t>
      </w:r>
    </w:p>
    <w:p>
      <w:r>
        <w:t xml:space="preserve">   Thanks for your patience.</w:t>
      </w:r>
    </w:p>
    <w:p>
      <w:r>
        <w:t>9. Je vous remercie d'avance.</w:t>
      </w:r>
    </w:p>
    <w:p>
      <w:r>
        <w:t xml:space="preserve">    I thank you in advance.</w:t>
      </w:r>
    </w:p>
    <w:p>
      <w:r>
        <w:t>10.  Merci beaucoup pour ce moment agréable.</w:t>
      </w:r>
    </w:p>
    <w:p>
      <w:r>
        <w:t xml:space="preserve">   Thank you very much for this pleasant moment.</w:t>
      </w:r>
    </w:p>
    <w:p/>
    <w:p>
      <w:r>
        <w:rPr>
          <w:b/>
        </w:rPr>
        <w:t>Word: Homme | Meaning: Man</w:t>
      </w:r>
    </w:p>
    <w:p/>
    <w:p>
      <w:r>
        <w:t>1. L'homme est un être humain.</w:t>
      </w:r>
    </w:p>
    <w:p>
      <w:r>
        <w:t xml:space="preserve">  The man is a human being.</w:t>
      </w:r>
    </w:p>
    <w:p>
      <w:r>
        <w:t>2. Il est l'homme le plus intelligent de sa classe.</w:t>
      </w:r>
    </w:p>
    <w:p>
      <w:r>
        <w:t xml:space="preserve">  He is the most intelligent man in his class.</w:t>
      </w:r>
    </w:p>
    <w:p>
      <w:r>
        <w:t>3. On a rencontré un homme qui avait besoin d'aide.</w:t>
      </w:r>
    </w:p>
    <w:p>
      <w:r>
        <w:t xml:space="preserve">  We met an man who needed help. </w:t>
      </w:r>
    </w:p>
    <w:p>
      <w:r>
        <w:t>4. L’homme a perdu son chemin.</w:t>
      </w:r>
    </w:p>
    <w:p>
      <w:r>
        <w:t xml:space="preserve">  The man lost his way.</w:t>
      </w:r>
    </w:p>
    <w:p>
      <w:r>
        <w:t>5. Les hommes peuvent voyager dans le monde entier.</w:t>
      </w:r>
    </w:p>
    <w:p>
      <w:r>
        <w:t xml:space="preserve">  Men can travel all over the world.</w:t>
      </w:r>
    </w:p>
    <w:p>
      <w:r>
        <w:t>6. L'Homme est la figure centrale de l'histoire.</w:t>
      </w:r>
    </w:p>
    <w:p>
      <w:r>
        <w:t xml:space="preserve">  Man is the central figure of history. </w:t>
      </w:r>
    </w:p>
    <w:p>
      <w:r>
        <w:t>7. Il a besoin d'un homme pour lui aider.</w:t>
      </w:r>
    </w:p>
    <w:p>
      <w:r>
        <w:t xml:space="preserve">  He needs a man to help him.</w:t>
      </w:r>
    </w:p>
    <w:p>
      <w:r>
        <w:t>8. Le livre traite de l’homme et de sa place dans le monde.</w:t>
      </w:r>
    </w:p>
    <w:p>
      <w:r>
        <w:t xml:space="preserve">  The book deals with man and his place in the world.</w:t>
      </w:r>
    </w:p>
    <w:p>
      <w:r>
        <w:t>9. L'homme est un être moral.</w:t>
      </w:r>
    </w:p>
    <w:p>
      <w:r>
        <w:t xml:space="preserve">  Man is a moral being. </w:t>
      </w:r>
    </w:p>
    <w:p>
      <w:r>
        <w:t>10. Il a été un homme courageux.</w:t>
      </w:r>
    </w:p>
    <w:p>
      <w:r>
        <w:t xml:space="preserve">   He was a courageous man.</w:t>
      </w:r>
    </w:p>
    <w:p/>
    <w:p>
      <w:r>
        <w:rPr>
          <w:b/>
        </w:rPr>
        <w:t>Word: Vert | Meaning: Green</w:t>
      </w:r>
    </w:p>
    <w:p/>
    <w:p>
      <w:r>
        <w:t>1. Le vert est mon couleur préférée.</w:t>
      </w:r>
    </w:p>
    <w:p>
      <w:r>
        <w:t xml:space="preserve">   My favorite color is green.</w:t>
      </w:r>
    </w:p>
    <w:p>
      <w:r>
        <w:t>2. La nature est pleine de vert.</w:t>
      </w:r>
    </w:p>
    <w:p>
      <w:r>
        <w:t xml:space="preserve">   Nature is full of green.</w:t>
      </w:r>
    </w:p>
    <w:p>
      <w:r>
        <w:t>3. J'adore les arbres verts.</w:t>
      </w:r>
    </w:p>
    <w:p>
      <w:r>
        <w:t xml:space="preserve">    I love the trees that are green.</w:t>
      </w:r>
    </w:p>
    <w:p>
      <w:r>
        <w:t>4. L'herbe est verte en été.</w:t>
      </w:r>
    </w:p>
    <w:p>
      <w:r>
        <w:t xml:space="preserve">   Grass is green in summer. </w:t>
      </w:r>
    </w:p>
    <w:p>
      <w:r>
        <w:t>5. Le feu vert signifie "all clear".</w:t>
      </w:r>
    </w:p>
    <w:p>
      <w:r>
        <w:t xml:space="preserve">   Green light means "go ahead".</w:t>
      </w:r>
    </w:p>
    <w:p>
      <w:r>
        <w:t>6. Elle a un vélo vert.</w:t>
      </w:r>
    </w:p>
    <w:p>
      <w:r>
        <w:t xml:space="preserve">   She has a green bike.</w:t>
      </w:r>
    </w:p>
    <w:p>
      <w:r>
        <w:t>7. La feuille de la plante est verte.</w:t>
      </w:r>
    </w:p>
    <w:p>
      <w:r>
        <w:t xml:space="preserve">   The leaf of the plant is green. </w:t>
      </w:r>
    </w:p>
    <w:p>
      <w:r>
        <w:t>8.  Le chat était vert comme l'herbe.</w:t>
      </w:r>
    </w:p>
    <w:p>
      <w:r>
        <w:t xml:space="preserve">    The cat was green like grass. </w:t>
      </w:r>
    </w:p>
    <w:p>
      <w:r>
        <w:t>9. Les légumes verts sont sains.</w:t>
      </w:r>
    </w:p>
    <w:p>
      <w:r>
        <w:t xml:space="preserve">   Green vegetables are healthy.</w:t>
      </w:r>
    </w:p>
    <w:p>
      <w:r>
        <w:t>10.  La lumière verte nous aide à nous concentrer.</w:t>
      </w:r>
    </w:p>
    <w:p>
      <w:r>
        <w:t xml:space="preserve">   Green light helps us to concentrate.</w:t>
      </w:r>
    </w:p>
    <w:p/>
    <w:p>
      <w:r>
        <w:rPr>
          <w:b/>
        </w:rPr>
        <w:t>Word: Voyage | Meaning: Journey</w:t>
      </w:r>
    </w:p>
    <w:p/>
    <w:p>
      <w:r>
        <w:t xml:space="preserve">1. Je voyage beaucoup en voiture pour les vacances. </w:t>
      </w:r>
    </w:p>
    <w:p>
      <w:r>
        <w:t xml:space="preserve">    I travel a lot by car for vacations.</w:t>
      </w:r>
    </w:p>
    <w:p>
      <w:r>
        <w:t xml:space="preserve">2. Mon voyage à Paris fut très agréable. </w:t>
      </w:r>
    </w:p>
    <w:p>
      <w:r>
        <w:t xml:space="preserve">    My trip to Paris was very pleasant. </w:t>
      </w:r>
    </w:p>
    <w:p>
      <w:r>
        <w:t>3.  Le voyage de famille au bord de l'océan est une expérience unique.</w:t>
      </w:r>
    </w:p>
    <w:p>
      <w:r>
        <w:t xml:space="preserve">   Family trips to the ocean are a unique experience.</w:t>
      </w:r>
    </w:p>
    <w:p>
      <w:r>
        <w:t xml:space="preserve">4.  L'avion est le moyen de transport le plus rapide pour un voyage long. </w:t>
      </w:r>
    </w:p>
    <w:p>
      <w:r>
        <w:t xml:space="preserve">    Flying is the fastest mode of transportation for long journeys. </w:t>
      </w:r>
    </w:p>
    <w:p>
      <w:r>
        <w:t xml:space="preserve">5.  Le voyage à l'étranger enrichit la perspective et offre des nouvelles expériences. </w:t>
      </w:r>
    </w:p>
    <w:p>
      <w:r>
        <w:t xml:space="preserve">   Traveling abroad enriches perspective and offers new experiences.</w:t>
      </w:r>
    </w:p>
    <w:p>
      <w:r>
        <w:t xml:space="preserve">6.  Le voyage était difficile, mais il a été très gratifiant. </w:t>
      </w:r>
    </w:p>
    <w:p>
      <w:r>
        <w:t xml:space="preserve">    The journey was difficult, but it was very rewarding.</w:t>
      </w:r>
    </w:p>
    <w:p>
      <w:r>
        <w:t xml:space="preserve">7.  La famille planifie un voyage en bateau pour célébrer leur anniversaire. </w:t>
      </w:r>
    </w:p>
    <w:p>
      <w:r>
        <w:t xml:space="preserve">    The family plans a boat trip to celebrate their anniversary.</w:t>
      </w:r>
    </w:p>
    <w:p>
      <w:r>
        <w:t xml:space="preserve">8.  J'ai toujours rêvé de voyager à travers l’Europe. </w:t>
      </w:r>
    </w:p>
    <w:p>
      <w:r>
        <w:t xml:space="preserve">   I have always dreamed of traveling across Europe. </w:t>
      </w:r>
    </w:p>
    <w:p>
      <w:r>
        <w:t xml:space="preserve">9.  Avant de partir en voyage, il est important de bien se préparer. </w:t>
      </w:r>
    </w:p>
    <w:p>
      <w:r>
        <w:t xml:space="preserve">    Before going on a journey, it is important to be well-prepared. </w:t>
      </w:r>
    </w:p>
    <w:p>
      <w:r>
        <w:t xml:space="preserve">10.  Le voyage m'a appris beaucoup sur moi-même et sur le monde. </w:t>
      </w:r>
    </w:p>
    <w:p>
      <w:r>
        <w:t xml:space="preserve">   My trip taught me a lot about myself and the world.</w:t>
      </w:r>
    </w:p>
    <w:p/>
    <w:p>
      <w:r>
        <w:rPr>
          <w:b/>
        </w:rPr>
        <w:t>Word: Livre | Meaning: Book</w:t>
      </w:r>
    </w:p>
    <w:p/>
    <w:p>
      <w:r>
        <w:t>1. J'ai lu un livre sur l'histoire de France.</w:t>
      </w:r>
    </w:p>
    <w:p>
      <w:r>
        <w:t xml:space="preserve">  I read a book about the history of France.</w:t>
      </w:r>
    </w:p>
    <w:p>
      <w:r>
        <w:t>2. Le livre est une source d’information importante.</w:t>
      </w:r>
    </w:p>
    <w:p>
      <w:r>
        <w:t xml:space="preserve">  The book is an important source of information.</w:t>
      </w:r>
    </w:p>
    <w:p>
      <w:r>
        <w:t xml:space="preserve">3. J'aimerais lire un nouveau livre bientôt. </w:t>
      </w:r>
    </w:p>
    <w:p>
      <w:r>
        <w:t xml:space="preserve">  I would like to read a new book soon.</w:t>
      </w:r>
    </w:p>
    <w:p>
      <w:r>
        <w:t xml:space="preserve">4. Mon livre préféré est un roman de science-fiction. </w:t>
      </w:r>
    </w:p>
    <w:p>
      <w:r>
        <w:t xml:space="preserve">   My favourite book is a science fiction novel.</w:t>
      </w:r>
    </w:p>
    <w:p>
      <w:r>
        <w:t xml:space="preserve">5. Il y a beaucoup d’histoires dans ce livre. </w:t>
      </w:r>
    </w:p>
    <w:p>
      <w:r>
        <w:t xml:space="preserve">  There are many stories in this book.</w:t>
      </w:r>
    </w:p>
    <w:p>
      <w:r>
        <w:t xml:space="preserve">6. Le livre était très intéressant et facile à lire. </w:t>
      </w:r>
    </w:p>
    <w:p>
      <w:r>
        <w:t xml:space="preserve">  The book was very interesting and easy to read.</w:t>
      </w:r>
    </w:p>
    <w:p>
      <w:r>
        <w:t xml:space="preserve">7. J'ai lu le livre pendant une heure, puis j'ai besoin de dormir. </w:t>
      </w:r>
    </w:p>
    <w:p>
      <w:r>
        <w:t xml:space="preserve">   I read the book for an hour, then I needed to sleep. </w:t>
      </w:r>
    </w:p>
    <w:p>
      <w:r>
        <w:t xml:space="preserve">8. La couverture du livre est très belle. </w:t>
      </w:r>
    </w:p>
    <w:p>
      <w:r>
        <w:t xml:space="preserve">   The cover of the book is very beautiful.</w:t>
      </w:r>
    </w:p>
    <w:p>
      <w:r>
        <w:t xml:space="preserve">9. L’auteur a écrit un livre sur l'histoire de la ville. </w:t>
      </w:r>
    </w:p>
    <w:p>
      <w:r>
        <w:t xml:space="preserve">  The author wrote a book about the history of the city.</w:t>
      </w:r>
    </w:p>
    <w:p>
      <w:r>
        <w:t xml:space="preserve">10. J’ai acheté un nouveau livre à la librairie. </w:t>
      </w:r>
    </w:p>
    <w:p>
      <w:r>
        <w:t xml:space="preserve">    I bought a new book at the bookstore.</w:t>
      </w:r>
    </w:p>
    <w:p/>
    <w:p>
      <w:r>
        <w:rPr>
          <w:b/>
        </w:rPr>
        <w:t>Word: Sourire | Meaning: Smile</w:t>
      </w:r>
    </w:p>
    <w:p/>
    <w:p>
      <w:r>
        <w:t>1.  Je suis heureux et je souris beaucoup.</w:t>
      </w:r>
    </w:p>
    <w:p>
      <w:r>
        <w:t xml:space="preserve">    I'm happy and I smile often.</w:t>
      </w:r>
    </w:p>
    <w:p>
      <w:r>
        <w:t xml:space="preserve">2.  Elle souriait aux enfants en faisant des dessins. </w:t>
      </w:r>
    </w:p>
    <w:p>
      <w:r>
        <w:t xml:space="preserve">    She was smiling at the children as she drew. </w:t>
      </w:r>
    </w:p>
    <w:p>
      <w:r>
        <w:t>3.  Le soleil brille et il y a un sourire sur le visage de la ville.</w:t>
      </w:r>
    </w:p>
    <w:p>
      <w:r>
        <w:t xml:space="preserve">    The sun is shining, and there's a smile on the face of the city. </w:t>
      </w:r>
    </w:p>
    <w:p>
      <w:r>
        <w:t xml:space="preserve">4.  Sourire est important pour être heureux. </w:t>
      </w:r>
    </w:p>
    <w:p>
      <w:r>
        <w:t xml:space="preserve">    Smiling is important for being happy. </w:t>
      </w:r>
    </w:p>
    <w:p>
      <w:r>
        <w:t xml:space="preserve">5.  Le chien était content et il souriait. </w:t>
      </w:r>
    </w:p>
    <w:p>
      <w:r>
        <w:t xml:space="preserve">    The dog was content and he smiled. </w:t>
      </w:r>
    </w:p>
    <w:p>
      <w:r>
        <w:t xml:space="preserve">6.   Je veux que tu sois heureux et je souris en regardant toi. </w:t>
      </w:r>
    </w:p>
    <w:p>
      <w:r>
        <w:t xml:space="preserve">    I want you to be happy and I smile when looking at you. </w:t>
      </w:r>
    </w:p>
    <w:p>
      <w:r>
        <w:t xml:space="preserve">7.   Il a essayé de sourire, mais il était trop nerveux. </w:t>
      </w:r>
    </w:p>
    <w:p>
      <w:r>
        <w:t xml:space="preserve">    He tried to smile, but he was too nervous. </w:t>
      </w:r>
    </w:p>
    <w:p>
      <w:r>
        <w:t xml:space="preserve">8.  Je suis contente d'être ici et je souris quand j'y pense. </w:t>
      </w:r>
    </w:p>
    <w:p>
      <w:r>
        <w:t xml:space="preserve">    I am happy to be here and I smile when I think about it. </w:t>
      </w:r>
    </w:p>
    <w:p>
      <w:r>
        <w:t xml:space="preserve">9.   L’émotion s'exprime par le sourire. </w:t>
      </w:r>
    </w:p>
    <w:p>
      <w:r>
        <w:t xml:space="preserve">    Emotions are expressed through the smile. </w:t>
      </w:r>
    </w:p>
    <w:p>
      <w:r>
        <w:t xml:space="preserve">10.  Le sourire est un cadeau que nous devons partager. </w:t>
      </w:r>
    </w:p>
    <w:p>
      <w:r>
        <w:t xml:space="preserve">    A smile is a gift that we must share.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