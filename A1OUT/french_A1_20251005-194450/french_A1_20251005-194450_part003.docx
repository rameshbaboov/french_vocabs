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La petite fille est heureuse.</w:t>
      </w:r>
    </w:p>
    <w:p>
      <w:r>
        <w:t xml:space="preserve">  The little girl is happy.</w:t>
      </w:r>
    </w:p>
    <w:p>
      <w:r>
        <w:t>2. Le petit chien se promène dans le parc.</w:t>
      </w:r>
    </w:p>
    <w:p>
      <w:r>
        <w:t xml:space="preserve">  The small dog walks in the park.</w:t>
      </w:r>
    </w:p>
    <w:p>
      <w:r>
        <w:t xml:space="preserve">3. Il a un petit chat qui l'adore. </w:t>
      </w:r>
    </w:p>
    <w:p>
      <w:r>
        <w:t xml:space="preserve">  He has a small cat he adores.</w:t>
      </w:r>
    </w:p>
    <w:p>
      <w:r>
        <w:t>4. La petite maison est très cosy.</w:t>
      </w:r>
    </w:p>
    <w:p>
      <w:r>
        <w:t xml:space="preserve">  The little house is very cozy.</w:t>
      </w:r>
    </w:p>
    <w:p>
      <w:r>
        <w:t>5. J'ai un petit frère qui est plus jeune que moi.</w:t>
      </w:r>
    </w:p>
    <w:p>
      <w:r>
        <w:t xml:space="preserve">  I have a little brother who is younger than me.</w:t>
      </w:r>
    </w:p>
    <w:p>
      <w:r>
        <w:t xml:space="preserve">6. Je ne suis pas très grand, j’ai un petit gabarit. </w:t>
      </w:r>
    </w:p>
    <w:p>
      <w:r>
        <w:t xml:space="preserve">  I am not very tall, I have a small build.</w:t>
      </w:r>
    </w:p>
    <w:p>
      <w:r>
        <w:t xml:space="preserve">7. La petite fleur de la rose est magnifique. </w:t>
      </w:r>
    </w:p>
    <w:p>
      <w:r>
        <w:t xml:space="preserve">  The small flower of the rose is beautiful.</w:t>
      </w:r>
    </w:p>
    <w:p>
      <w:r>
        <w:t xml:space="preserve">8. C'est un petit gâteau que nous avons mangé. </w:t>
      </w:r>
    </w:p>
    <w:p>
      <w:r>
        <w:t xml:space="preserve">  It was a small cake we ate.</w:t>
      </w:r>
    </w:p>
    <w:p>
      <w:r>
        <w:t>9. Vous êtes un peu petit pour cela, n’hésitez pas à demander plus d’espace.</w:t>
      </w:r>
    </w:p>
    <w:p>
      <w:r>
        <w:t xml:space="preserve">  You are a little small for that, don't hesitate to ask for more space.</w:t>
      </w:r>
    </w:p>
    <w:p>
      <w:r>
        <w:t xml:space="preserve">10. Ma petite amie est très gentille. </w:t>
      </w:r>
    </w:p>
    <w:p>
      <w:r>
        <w:t xml:space="preserve">   My little girlfriend is very kind.</w:t>
      </w:r>
    </w:p>
    <w:p/>
    <w:p>
      <w:r>
        <w:rPr>
          <w:b/>
        </w:rPr>
        <w:t>Word: Feu | Meaning: Fire</w:t>
      </w:r>
    </w:p>
    <w:p/>
    <w:p>
      <w:r>
        <w:t>1. Le feu est allumé pour cuisiner.</w:t>
      </w:r>
    </w:p>
    <w:p>
      <w:r>
        <w:t xml:space="preserve">    The fire is lit to cook.</w:t>
      </w:r>
    </w:p>
    <w:p>
      <w:r>
        <w:t>2. Les enfants ont joué avec le feu d'artifice.</w:t>
      </w:r>
    </w:p>
    <w:p>
      <w:r>
        <w:t xml:space="preserve">   Children played with fireworks.</w:t>
      </w:r>
    </w:p>
    <w:p>
      <w:r>
        <w:t xml:space="preserve">3. La flamme du feu danse dans l'air. </w:t>
      </w:r>
    </w:p>
    <w:p>
      <w:r>
        <w:t xml:space="preserve">   The flames of the fire dance in the air.</w:t>
      </w:r>
    </w:p>
    <w:p>
      <w:r>
        <w:t xml:space="preserve">4. Il y a beaucoup de feu dans la cuisine. </w:t>
      </w:r>
    </w:p>
    <w:p>
      <w:r>
        <w:t xml:space="preserve">    There is a lot of fire in the kitchen.</w:t>
      </w:r>
    </w:p>
    <w:p>
      <w:r>
        <w:t xml:space="preserve">5. Le feu d'anniversaire est toujours amusant. </w:t>
      </w:r>
    </w:p>
    <w:p>
      <w:r>
        <w:t xml:space="preserve">    The birthday bonfire is always fun.</w:t>
      </w:r>
    </w:p>
    <w:p>
      <w:r>
        <w:t>6. On utilise le feu pour chauffer les aliments.</w:t>
      </w:r>
    </w:p>
    <w:p>
      <w:r>
        <w:t xml:space="preserve">   We use fire to heat food.</w:t>
      </w:r>
    </w:p>
    <w:p>
      <w:r>
        <w:t xml:space="preserve">7. La sécurité du feu est importante. </w:t>
      </w:r>
    </w:p>
    <w:p>
      <w:r>
        <w:t xml:space="preserve">  Fire safety is important.</w:t>
      </w:r>
    </w:p>
    <w:p>
      <w:r>
        <w:t xml:space="preserve">8. Il y a des feux de joie dans la ville. </w:t>
      </w:r>
    </w:p>
    <w:p>
      <w:r>
        <w:t xml:space="preserve">    There are bonfires in the city.</w:t>
      </w:r>
    </w:p>
    <w:p>
      <w:r>
        <w:t xml:space="preserve">9. Le feu dans le poêle est chaud. </w:t>
      </w:r>
    </w:p>
    <w:p>
      <w:r>
        <w:t xml:space="preserve">   The fire in the stove is hot.</w:t>
      </w:r>
    </w:p>
    <w:p>
      <w:r>
        <w:t xml:space="preserve">10. Les arbres et les plantes ont besoin du feu pour germer.  </w:t>
      </w:r>
    </w:p>
    <w:p>
      <w:r>
        <w:t xml:space="preserve">    Trees and plants need fire to sprout.</w:t>
      </w:r>
    </w:p>
    <w:p/>
    <w:p>
      <w:r>
        <w:rPr>
          <w:b/>
        </w:rPr>
        <w:t>Word: Champs | Meaning: Fields</w:t>
      </w:r>
    </w:p>
    <w:p/>
    <w:p>
      <w:r>
        <w:t>1. Les champs sont vastes et verdoyants.</w:t>
      </w:r>
    </w:p>
    <w:p>
      <w:r>
        <w:t xml:space="preserve">   The fields are vast and verdant.</w:t>
      </w:r>
    </w:p>
    <w:p>
      <w:r>
        <w:t>2. J'aime les promenades dans les champs de fleurs.</w:t>
      </w:r>
    </w:p>
    <w:p>
      <w:r>
        <w:t xml:space="preserve">    I like to take walks in flower fields. </w:t>
      </w:r>
    </w:p>
    <w:p>
      <w:r>
        <w:t>3. Il y a beaucoup d'animaux sur les champs.</w:t>
      </w:r>
    </w:p>
    <w:p>
      <w:r>
        <w:t xml:space="preserve">   There are many animals on the fields.</w:t>
      </w:r>
    </w:p>
    <w:p>
      <w:r>
        <w:t>4. Les enfants jouent dans les champs de blé.</w:t>
      </w:r>
    </w:p>
    <w:p>
      <w:r>
        <w:t xml:space="preserve">   Children play in wheat fields.</w:t>
      </w:r>
    </w:p>
    <w:p>
      <w:r>
        <w:t>5. L'herbe est verte et brillante sur les champs.</w:t>
      </w:r>
    </w:p>
    <w:p>
      <w:r>
        <w:t xml:space="preserve">   The grass is green and shiny on the fields. </w:t>
      </w:r>
    </w:p>
    <w:p>
      <w:r>
        <w:t xml:space="preserve">6. La lumière du soleil brille sur les champs. </w:t>
      </w:r>
    </w:p>
    <w:p>
      <w:r>
        <w:t xml:space="preserve">    Sunlight shines on the fields. </w:t>
      </w:r>
    </w:p>
    <w:p>
      <w:r>
        <w:t>7. Nous sommes allés aux champs de céréales.</w:t>
      </w:r>
    </w:p>
    <w:p>
      <w:r>
        <w:t xml:space="preserve">    We went to the cereal fields. </w:t>
      </w:r>
    </w:p>
    <w:p>
      <w:r>
        <w:t xml:space="preserve">8. La campagne offre de grands espaces verts.  </w:t>
      </w:r>
    </w:p>
    <w:p>
      <w:r>
        <w:t xml:space="preserve">   The countryside offers large green spaces.</w:t>
      </w:r>
    </w:p>
    <w:p>
      <w:r>
        <w:t xml:space="preserve">9. Les champs sont des sources de nourriture pour la région. </w:t>
      </w:r>
    </w:p>
    <w:p>
      <w:r>
        <w:t xml:space="preserve">    Fields are a source of food for the region. </w:t>
      </w:r>
    </w:p>
    <w:p>
      <w:r>
        <w:t>10. Le ciel est bleu et clair sur les champs.</w:t>
      </w:r>
    </w:p>
    <w:p>
      <w:r>
        <w:t xml:space="preserve">    The sky is blue and clear on the fields.</w:t>
      </w:r>
    </w:p>
    <w:p/>
    <w:p>
      <w:r>
        <w:rPr>
          <w:b/>
        </w:rPr>
        <w:t>Word: Feuilles | Meaning: Leaves</w:t>
      </w:r>
    </w:p>
    <w:p/>
    <w:p>
      <w:r>
        <w:t>1. Les feuilles d'automne changent de couleur chaque jour.</w:t>
      </w:r>
    </w:p>
    <w:p>
      <w:r>
        <w:t xml:space="preserve">    The autumn leaves change color every day.</w:t>
      </w:r>
    </w:p>
    <w:p>
      <w:r>
        <w:t xml:space="preserve">2. Tu peux utiliser les feuilles pour faire des dessins. </w:t>
      </w:r>
    </w:p>
    <w:p>
      <w:r>
        <w:t xml:space="preserve">    You can use leaves to make drawings.</w:t>
      </w:r>
    </w:p>
    <w:p>
      <w:r>
        <w:t>3. J’aime aller chercher des feuilles dans le parc.</w:t>
      </w:r>
    </w:p>
    <w:p>
      <w:r>
        <w:t xml:space="preserve">    I like going to collect leaves in the park.</w:t>
      </w:r>
    </w:p>
    <w:p>
      <w:r>
        <w:t>4. Les arbres ont des feuilles vertes pendant l'été.</w:t>
      </w:r>
    </w:p>
    <w:p>
      <w:r>
        <w:t xml:space="preserve">    Trees have green leaves during the summer.</w:t>
      </w:r>
    </w:p>
    <w:p>
      <w:r>
        <w:t>5. Les feuilles tombent quand il fait froid.</w:t>
      </w:r>
    </w:p>
    <w:p>
      <w:r>
        <w:t xml:space="preserve">    Leaves fall when it gets cold.</w:t>
      </w:r>
    </w:p>
    <w:p>
      <w:r>
        <w:t xml:space="preserve">6. J’adore les feuillets de papier dans ma nouvelle lettre. </w:t>
      </w:r>
    </w:p>
    <w:p>
      <w:r>
        <w:t xml:space="preserve">    I love the paper leaflets in my new letter. </w:t>
      </w:r>
    </w:p>
    <w:p>
      <w:r>
        <w:t>7. Le jardinier a besoin d'un grand sac pour les feuilles mortes.</w:t>
      </w:r>
    </w:p>
    <w:p>
      <w:r>
        <w:t xml:space="preserve">    The gardener needs a big bag for the fallen leaves. </w:t>
      </w:r>
    </w:p>
    <w:p>
      <w:r>
        <w:t>8. Les feuilles sont importantes pour la nature.</w:t>
      </w:r>
    </w:p>
    <w:p>
      <w:r>
        <w:t xml:space="preserve">    Leaves are important for nature.</w:t>
      </w:r>
    </w:p>
    <w:p>
      <w:r>
        <w:t>9. Il faut toujours être prudent lorsque vous manipulez les feuilles.</w:t>
      </w:r>
    </w:p>
    <w:p>
      <w:r>
        <w:t xml:space="preserve">    You must always be careful when handling leaves.</w:t>
      </w:r>
    </w:p>
    <w:p>
      <w:r>
        <w:t xml:space="preserve">10.  L’automne est une saison magnifique avec beaucoup de feuilles rouges et d'or. </w:t>
      </w:r>
    </w:p>
    <w:p>
      <w:r>
        <w:t xml:space="preserve">     Autumn is a beautiful season with lots of red and gold leaves.</w:t>
      </w:r>
    </w:p>
    <w:p/>
    <w:p>
      <w:r>
        <w:rPr>
          <w:b/>
        </w:rPr>
        <w:t>Word: Jouer | Meaning: To play</w:t>
      </w:r>
    </w:p>
    <w:p/>
    <w:p>
      <w:r>
        <w:t>1.  Je **joue** à la guitare chaque soir.</w:t>
      </w:r>
    </w:p>
    <w:p>
      <w:r>
        <w:t xml:space="preserve">   I play guitar every evening.</w:t>
      </w:r>
    </w:p>
    <w:p>
      <w:r>
        <w:t>2.  Elle aime **jouer** avec ses amis.</w:t>
      </w:r>
    </w:p>
    <w:p>
      <w:r>
        <w:t xml:space="preserve">   She likes to play with her friends.</w:t>
      </w:r>
    </w:p>
    <w:p>
      <w:r>
        <w:t>3.  Ils **jouent** au foot dans le parc.</w:t>
      </w:r>
    </w:p>
    <w:p>
      <w:r>
        <w:t xml:space="preserve">   They are playing football in the park.</w:t>
      </w:r>
    </w:p>
    <w:p>
      <w:r>
        <w:t xml:space="preserve">4.  On va **jouer** à un jeu de société. </w:t>
      </w:r>
    </w:p>
    <w:p>
      <w:r>
        <w:t xml:space="preserve">   We're going to play a board game.</w:t>
      </w:r>
    </w:p>
    <w:p>
      <w:r>
        <w:t>5.  J'apprécie **jouer** aux jeux vidéo.</w:t>
      </w:r>
    </w:p>
    <w:p>
      <w:r>
        <w:t xml:space="preserve">   I enjoy playing video games.</w:t>
      </w:r>
    </w:p>
    <w:p>
      <w:r>
        <w:t>6.  Vous pouvez **jouer** avec des animaux.</w:t>
      </w:r>
    </w:p>
    <w:p>
      <w:r>
        <w:t xml:space="preserve">   You can play with animals.</w:t>
      </w:r>
    </w:p>
    <w:p>
      <w:r>
        <w:t xml:space="preserve">7.  Il est temps de **jouer** à l’école. </w:t>
      </w:r>
    </w:p>
    <w:p>
      <w:r>
        <w:t xml:space="preserve">   It’s time to play at school.</w:t>
      </w:r>
    </w:p>
    <w:p>
      <w:r>
        <w:t>8.  Le grand-père **joue** aux cartes.</w:t>
      </w:r>
    </w:p>
    <w:p>
      <w:r>
        <w:t xml:space="preserve">   Grandpa is playing cards. </w:t>
      </w:r>
    </w:p>
    <w:p>
      <w:r>
        <w:t xml:space="preserve">9.  On **joue** des jeux pour divertir les enfants. </w:t>
      </w:r>
    </w:p>
    <w:p>
      <w:r>
        <w:t xml:space="preserve">   We play games to entertain the children.</w:t>
      </w:r>
    </w:p>
    <w:p>
      <w:r>
        <w:t xml:space="preserve">10.  Les enfants **jouent** dans la cour. </w:t>
      </w:r>
    </w:p>
    <w:p>
      <w:r>
        <w:t xml:space="preserve">   The kids are playing in the yard.</w:t>
      </w:r>
    </w:p>
    <w:p/>
    <w:p>
      <w:r>
        <w:rPr>
          <w:b/>
        </w:rPr>
        <w:t>Word: Jour | Meaning: Day</w:t>
      </w:r>
    </w:p>
    <w:p/>
    <w:p>
      <w:r>
        <w:t xml:space="preserve">1. Il y a deux jours que je suis arrivé en France.  </w:t>
      </w:r>
    </w:p>
    <w:p>
      <w:r>
        <w:t xml:space="preserve">    Two days ago, I arrived in France.</w:t>
      </w:r>
    </w:p>
    <w:p>
      <w:r>
        <w:t xml:space="preserve">2. La journée de demain est bien remplie. </w:t>
      </w:r>
    </w:p>
    <w:p>
      <w:r>
        <w:t xml:space="preserve">    Tomorrow’s day is well-filled. </w:t>
      </w:r>
    </w:p>
    <w:p>
      <w:r>
        <w:t xml:space="preserve">3. J'ai envie d'un jour libre pour aller au musée. </w:t>
      </w:r>
    </w:p>
    <w:p>
      <w:r>
        <w:t xml:space="preserve">   I want a day off to go to the museum.</w:t>
      </w:r>
    </w:p>
    <w:p>
      <w:r>
        <w:t xml:space="preserve">4. Les enfants sont en train d'apprendre les jours de la semaine. </w:t>
      </w:r>
    </w:p>
    <w:p>
      <w:r>
        <w:t xml:space="preserve">    The children are learning the days of the week.</w:t>
      </w:r>
    </w:p>
    <w:p>
      <w:r>
        <w:t>5.  Elle attend le jour où elle pourra voyager en Afrique.</w:t>
      </w:r>
    </w:p>
    <w:p>
      <w:r>
        <w:t xml:space="preserve">   She is waiting for the day she can travel in Africa.</w:t>
      </w:r>
    </w:p>
    <w:p>
      <w:r>
        <w:t xml:space="preserve">6. Le soleil brille et il y a beaucoup de monde sur le quai. </w:t>
      </w:r>
    </w:p>
    <w:p>
      <w:r>
        <w:t xml:space="preserve">    The sun shines and there are many people on the pier. </w:t>
      </w:r>
    </w:p>
    <w:p>
      <w:r>
        <w:t xml:space="preserve">7. Un jour d'été est agréable pour profiter de la nature. </w:t>
      </w:r>
    </w:p>
    <w:p>
      <w:r>
        <w:t xml:space="preserve">    A summer day is pleasant to enjoy nature.</w:t>
      </w:r>
    </w:p>
    <w:p>
      <w:r>
        <w:t xml:space="preserve">8. J’ai besoin d'un jour sans stress.  </w:t>
      </w:r>
    </w:p>
    <w:p>
      <w:r>
        <w:t xml:space="preserve">   I need a day without stress.</w:t>
      </w:r>
    </w:p>
    <w:p>
      <w:r>
        <w:t xml:space="preserve">9. Le jour suivant, il sera temps de partir à l’école.  </w:t>
      </w:r>
    </w:p>
    <w:p>
      <w:r>
        <w:t xml:space="preserve">   The next day will be time to go to school. </w:t>
      </w:r>
    </w:p>
    <w:p>
      <w:r>
        <w:t xml:space="preserve">10. Je fais une liste des choses que je peux faire pour ce jour. </w:t>
      </w:r>
    </w:p>
    <w:p>
      <w:r>
        <w:t xml:space="preserve">    I make a list of things I can do for this day.</w:t>
      </w:r>
    </w:p>
    <w:p/>
    <w:p>
      <w:r>
        <w:rPr>
          <w:b/>
        </w:rPr>
        <w:t>Word: Vivre | Meaning: To live</w:t>
      </w:r>
    </w:p>
    <w:p/>
    <w:p>
      <w:r>
        <w:t>1. Je vis dans un petit appartement.</w:t>
      </w:r>
    </w:p>
    <w:p>
      <w:r>
        <w:t xml:space="preserve">  I live in a small apartment.</w:t>
      </w:r>
    </w:p>
    <w:p>
      <w:r>
        <w:t>2. Il vit avec sa famille à Paris.</w:t>
      </w:r>
    </w:p>
    <w:p>
      <w:r>
        <w:t xml:space="preserve">  He lives with his family in Paris.</w:t>
      </w:r>
    </w:p>
    <w:p>
      <w:r>
        <w:t xml:space="preserve">3. Elle est arrivée en France et commence à vivre une nouvelle vie. </w:t>
      </w:r>
    </w:p>
    <w:p>
      <w:r>
        <w:t xml:space="preserve">  She arrived in France and begins living a new life.</w:t>
      </w:r>
    </w:p>
    <w:p>
      <w:r>
        <w:t>4. Le chien vit dans un jardin.</w:t>
      </w:r>
    </w:p>
    <w:p>
      <w:r>
        <w:t xml:space="preserve">  The dog lives in a garden.</w:t>
      </w:r>
    </w:p>
    <w:p>
      <w:r>
        <w:t>5. Nous vivons dans le sud de la France.</w:t>
      </w:r>
    </w:p>
    <w:p>
      <w:r>
        <w:t xml:space="preserve">  We live in the south of France.</w:t>
      </w:r>
    </w:p>
    <w:p>
      <w:r>
        <w:t xml:space="preserve">6. Les enfants vivent des aventures fantastiques. </w:t>
      </w:r>
    </w:p>
    <w:p>
      <w:r>
        <w:t xml:space="preserve">  Children live fantastic adventures. </w:t>
      </w:r>
    </w:p>
    <w:p>
      <w:r>
        <w:t>7. J'ai envie de vivre à l'étranger.</w:t>
      </w:r>
    </w:p>
    <w:p>
      <w:r>
        <w:t xml:space="preserve">  I want to live abroad.</w:t>
      </w:r>
    </w:p>
    <w:p>
      <w:r>
        <w:t>8. Vivre sa vie au maximum est un rêve pour moi.</w:t>
      </w:r>
    </w:p>
    <w:p>
      <w:r>
        <w:t xml:space="preserve">   Living life to the fullest is a dream for me.</w:t>
      </w:r>
    </w:p>
    <w:p>
      <w:r>
        <w:t xml:space="preserve">9. Le stress et la routine m’empêchent de vivre pleinement. </w:t>
      </w:r>
    </w:p>
    <w:p>
      <w:r>
        <w:t xml:space="preserve">   Stress and routine prevent me from living fully.</w:t>
      </w:r>
    </w:p>
    <w:p>
      <w:r>
        <w:t xml:space="preserve">10.  Il faut apprendre à aimer la vie et vivre le plus possible. </w:t>
      </w:r>
    </w:p>
    <w:p>
      <w:r>
        <w:t xml:space="preserve">  You have to learn to love life and live it as much as possible.</w:t>
      </w:r>
    </w:p>
    <w:p/>
    <w:p>
      <w:r>
        <w:t>Fauteuil: &lt;Armchair&gt;</w:t>
      </w:r>
    </w:p>
    <w:p/>
    <w:p>
      <w:r>
        <w:t xml:space="preserve">1. J'ai besoin d'un fauteuil confortable pour me détendre au salon. </w:t>
      </w:r>
    </w:p>
    <w:p>
      <w:r>
        <w:t xml:space="preserve">   I need a comfortable armchair to relax in the living room.</w:t>
      </w:r>
    </w:p>
    <w:p>
      <w:r>
        <w:t xml:space="preserve">2. La salle à manger possède un fauteuil élégant et ancien. </w:t>
      </w:r>
    </w:p>
    <w:p>
      <w:r>
        <w:t xml:space="preserve">   The dining room has an elegant, antique armchair.</w:t>
      </w:r>
    </w:p>
    <w:p>
      <w:r>
        <w:t xml:space="preserve">3. Le fauteuil de jardin est bien placé près de la terrasse. </w:t>
      </w:r>
    </w:p>
    <w:p>
      <w:r>
        <w:t xml:space="preserve">   The garden chair is well placed near the terrace.</w:t>
      </w:r>
    </w:p>
    <w:p>
      <w:r>
        <w:t xml:space="preserve">4.  Il a d'abord essayé un fauteuil dans le magasin avant de choisir. </w:t>
      </w:r>
    </w:p>
    <w:p>
      <w:r>
        <w:t xml:space="preserve">   He first tried a chair in the store before choosing one.</w:t>
      </w:r>
    </w:p>
    <w:p>
      <w:r>
        <w:t xml:space="preserve">5.  La famille s'est rassemblée autour d'un fauteuil pour discuter. </w:t>
      </w:r>
    </w:p>
    <w:p>
      <w:r>
        <w:t xml:space="preserve">    The family gathered around an armchair to discuss.</w:t>
      </w:r>
    </w:p>
    <w:p>
      <w:r>
        <w:t xml:space="preserve">6. La vieille femme était assise sur son fauteuil, en train de lire un livre. </w:t>
      </w:r>
    </w:p>
    <w:p>
      <w:r>
        <w:t xml:space="preserve">   The old woman was sitting on her chair, reading a book.</w:t>
      </w:r>
    </w:p>
    <w:p>
      <w:r>
        <w:t xml:space="preserve">7.  Le fauteuil est recouvert d'un tissu bleu marine. </w:t>
      </w:r>
    </w:p>
    <w:p>
      <w:r>
        <w:t xml:space="preserve">   The armchair is covered with a blue marine fabric.</w:t>
      </w:r>
    </w:p>
    <w:p>
      <w:r>
        <w:t xml:space="preserve">8. Les enfants ont joué dans le jardin autour d'un fauteuil de couleur rouge. </w:t>
      </w:r>
    </w:p>
    <w:p>
      <w:r>
        <w:t xml:space="preserve">   The children played in the garden around a red-colored chair.</w:t>
      </w:r>
    </w:p>
    <w:p>
      <w:r>
        <w:t>9. Le fauteuil était en bois et avait une assise confortable.</w:t>
      </w:r>
    </w:p>
    <w:p>
      <w:r>
        <w:t xml:space="preserve">   The armchair was made of wood and had a comfortable seat.</w:t>
      </w:r>
    </w:p>
    <w:p>
      <w:r>
        <w:t xml:space="preserve">10.  Elle a apporté un fauteuil pour la réception d'amis. </w:t>
      </w:r>
    </w:p>
    <w:p>
      <w:r>
        <w:t xml:space="preserve">    She brought a chair for a friend's reception.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>3. Vous devez utiliser une table pour manger.</w:t>
      </w:r>
    </w:p>
    <w:p>
      <w:r>
        <w:t xml:space="preserve">   You must use a table to eat.</w:t>
      </w:r>
    </w:p>
    <w:p>
      <w:r>
        <w:t xml:space="preserve">4. La table est dans la cuisine. </w:t>
      </w:r>
    </w:p>
    <w:p>
      <w:r>
        <w:t xml:space="preserve">   The table is in the kitchen.</w:t>
      </w:r>
    </w:p>
    <w:p>
      <w:r>
        <w:t>5. Le serveur pose la table à l'entrée de la salle.</w:t>
      </w:r>
    </w:p>
    <w:p>
      <w:r>
        <w:t xml:space="preserve">   The waiter places the table at the entrance of the room. </w:t>
      </w:r>
    </w:p>
    <w:p>
      <w:r>
        <w:t>6. Nous avons une table basse pour les repas quotidiens.</w:t>
      </w:r>
    </w:p>
    <w:p>
      <w:r>
        <w:t xml:space="preserve">   We have a low table for daily meals.</w:t>
      </w:r>
    </w:p>
    <w:p>
      <w:r>
        <w:t>7. La table est un objet important dans notre maison.</w:t>
      </w:r>
    </w:p>
    <w:p>
      <w:r>
        <w:t xml:space="preserve">   The table is an important object in our home.</w:t>
      </w:r>
    </w:p>
    <w:p>
      <w:r>
        <w:t xml:space="preserve">8.  J'ai besoin de plus d'espace sur la table. </w:t>
      </w:r>
    </w:p>
    <w:p>
      <w:r>
        <w:t xml:space="preserve">   I need more space on the table.</w:t>
      </w:r>
    </w:p>
    <w:p>
      <w:r>
        <w:t xml:space="preserve">9. Le bois de la table est dur et solide. </w:t>
      </w:r>
    </w:p>
    <w:p>
      <w:r>
        <w:t xml:space="preserve">   The wood of the table is hard and sturdy.</w:t>
      </w:r>
    </w:p>
    <w:p>
      <w:r>
        <w:t xml:space="preserve">10. La table a des pieds en métal noir. </w:t>
      </w:r>
    </w:p>
    <w:p>
      <w:r>
        <w:t xml:space="preserve">   The table has metal black feet.</w:t>
      </w:r>
    </w:p>
    <w:p/>
    <w:p>
      <w:r>
        <w:rPr>
          <w:b/>
        </w:rPr>
        <w:t>Word: Sol | Meaning: Sun</w:t>
      </w:r>
    </w:p>
    <w:p/>
    <w:p>
      <w:r>
        <w:t>1. La plage est belle, le soleil brille en ce moment.</w:t>
      </w:r>
    </w:p>
    <w:p>
      <w:r>
        <w:t xml:space="preserve">   The beach is beautiful, the sun shines at this time.</w:t>
      </w:r>
    </w:p>
    <w:p>
      <w:r>
        <w:t>2. Je vais me reposer sur la terrasse et profiter du soleil.</w:t>
      </w:r>
    </w:p>
    <w:p>
      <w:r>
        <w:t xml:space="preserve">   I will rest on the terrace and enjoy the sunshine. </w:t>
      </w:r>
    </w:p>
    <w:p>
      <w:r>
        <w:t>3. Le sol est dur et froid sous mes pieds.</w:t>
      </w:r>
    </w:p>
    <w:p>
      <w:r>
        <w:t xml:space="preserve">   The ground is hard and cold under my feet.</w:t>
      </w:r>
    </w:p>
    <w:p>
      <w:r>
        <w:t>4. Nous sommes allés à l'école, le sol était mouillé après la pluie.</w:t>
      </w:r>
    </w:p>
    <w:p>
      <w:r>
        <w:t xml:space="preserve">   We went to school, the ground was wet after the rain.</w:t>
      </w:r>
    </w:p>
    <w:p>
      <w:r>
        <w:t xml:space="preserve">5.  J’ai besoin d’un peu de soleil pour me sentir bien. </w:t>
      </w:r>
    </w:p>
    <w:p>
      <w:r>
        <w:t xml:space="preserve">   I need a little sunshine to feel good.</w:t>
      </w:r>
    </w:p>
    <w:p>
      <w:r>
        <w:t>6. Il fait beau aujourd'hui, et le sol est propre.</w:t>
      </w:r>
    </w:p>
    <w:p>
      <w:r>
        <w:t xml:space="preserve">   It is nice today, and the soil is clean.</w:t>
      </w:r>
    </w:p>
    <w:p>
      <w:r>
        <w:t>7. Le sol est important pour la croissance des plantes.</w:t>
      </w:r>
    </w:p>
    <w:p>
      <w:r>
        <w:t xml:space="preserve">   The soil is important for plant growth.</w:t>
      </w:r>
    </w:p>
    <w:p>
      <w:r>
        <w:t xml:space="preserve">8.  Le sol a besoin d’eau pour se réhydrater. </w:t>
      </w:r>
    </w:p>
    <w:p>
      <w:r>
        <w:t xml:space="preserve">   The soil needs water to rehydrate. </w:t>
      </w:r>
    </w:p>
    <w:p>
      <w:r>
        <w:t xml:space="preserve">9. Il y a une grande différence entre les sols de France et d'Angleterre. </w:t>
      </w:r>
    </w:p>
    <w:p>
      <w:r>
        <w:t xml:space="preserve">   There is a great difference between the soils of France and England. </w:t>
      </w:r>
    </w:p>
    <w:p>
      <w:r>
        <w:t xml:space="preserve">10. Je cherche des informations sur le sol, il est important pour l’agriculture. </w:t>
      </w:r>
    </w:p>
    <w:p>
      <w:r>
        <w:t xml:space="preserve">    I'm looking for information about soil, it's important for agriculture.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