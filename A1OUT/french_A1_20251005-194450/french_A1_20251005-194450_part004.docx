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>1. J'ai besoin de planter un arbre dans mon jardin.</w:t>
      </w:r>
    </w:p>
    <w:p>
      <w:r>
        <w:t xml:space="preserve">   I need to plant an tree in my garden.</w:t>
      </w:r>
    </w:p>
    <w:p>
      <w:r>
        <w:t>2. La femme a acheté un nouveau pot pour planter ses fleurs.</w:t>
      </w:r>
    </w:p>
    <w:p>
      <w:r>
        <w:t xml:space="preserve">   The woman bought a new pot to plant her flowers.</w:t>
      </w:r>
    </w:p>
    <w:p>
      <w:r>
        <w:t>3. Les enfants aiment beaucoup les plantes et il est agréable de les planter.</w:t>
      </w:r>
    </w:p>
    <w:p>
      <w:r>
        <w:t xml:space="preserve">   Children love plants and it's pleasant to plant them.</w:t>
      </w:r>
    </w:p>
    <w:p>
      <w:r>
        <w:t>4. Le jardinier utilise un planteur pour faire une plantation d’herbes aromatiques.</w:t>
      </w:r>
    </w:p>
    <w:p>
      <w:r>
        <w:t xml:space="preserve">   The gardener uses a planter to make a planting of aromatic herbs.</w:t>
      </w:r>
    </w:p>
    <w:p>
      <w:r>
        <w:t xml:space="preserve">5. La fenêtre a été aménagée avec des pots de fleurs et des plantes vertes. </w:t>
      </w:r>
    </w:p>
    <w:p>
      <w:r>
        <w:t xml:space="preserve">   The window has been set up with flower pots and green plants. </w:t>
      </w:r>
    </w:p>
    <w:p>
      <w:r>
        <w:t>6. J'ai besoin d'une nouvelle plante pour mon balcon.</w:t>
      </w:r>
    </w:p>
    <w:p>
      <w:r>
        <w:t xml:space="preserve">   I need a new plant for my balcony.</w:t>
      </w:r>
    </w:p>
    <w:p>
      <w:r>
        <w:t>7. Il y a un grand planteur dans le jardin pour planter les tomates.</w:t>
      </w:r>
    </w:p>
    <w:p>
      <w:r>
        <w:t xml:space="preserve">   There is a big planter in the garden to plant tomatoes.</w:t>
      </w:r>
    </w:p>
    <w:p>
      <w:r>
        <w:t xml:space="preserve">8. Les plantes peuvent être achetées dans une jardinerie ou un magasin de bricolage. </w:t>
      </w:r>
    </w:p>
    <w:p>
      <w:r>
        <w:t xml:space="preserve">   Plants can be bought at a nursery or a DIY store.</w:t>
      </w:r>
    </w:p>
    <w:p>
      <w:r>
        <w:t>9. Le plastique des pots de fleurs peut être recyclé et utilisé pour planter d’autres choses.</w:t>
      </w:r>
    </w:p>
    <w:p>
      <w:r>
        <w:t xml:space="preserve">    The plastic of flower pots can be recycled and used to plant other things. </w:t>
      </w:r>
    </w:p>
    <w:p>
      <w:r>
        <w:t xml:space="preserve">10. Les plantes ont besoin d'eau et de lumière pour grandir. </w:t>
      </w:r>
    </w:p>
    <w:p>
      <w:r>
        <w:t xml:space="preserve">   Plants need water and light to grow.</w:t>
      </w:r>
    </w:p>
    <w:p/>
    <w:p>
      <w:r>
        <w:rPr>
          <w:b/>
        </w:rPr>
        <w:t>Word: Fécule | Meaning: Starch</w:t>
      </w:r>
    </w:p>
    <w:p/>
    <w:p>
      <w:r>
        <w:t xml:space="preserve">1. La fécule de maïs est un ingrédient très courant dans la cuisine. </w:t>
      </w:r>
    </w:p>
    <w:p>
      <w:r>
        <w:t xml:space="preserve">    Corn starch is a very common ingredient in cooking. </w:t>
      </w:r>
    </w:p>
    <w:p>
      <w:r>
        <w:t xml:space="preserve">2.  L'application utilise la fécule pour épaissir la texture des sauces et des soupes. </w:t>
      </w:r>
    </w:p>
    <w:p>
      <w:r>
        <w:t xml:space="preserve">    The application uses cornstarch to thicken the texture of sauces and soups. </w:t>
      </w:r>
    </w:p>
    <w:p>
      <w:r>
        <w:t xml:space="preserve">3. La fécule est utilisée dans de nombreux produits alimentaires, tels que les biscuits et les pâtes. </w:t>
      </w:r>
    </w:p>
    <w:p>
      <w:r>
        <w:t xml:space="preserve">   Cornstarch is used in many food products such as cookies and pasta.</w:t>
      </w:r>
    </w:p>
    <w:p>
      <w:r>
        <w:t xml:space="preserve">4.  Le processus de fabrication du papier nécessite l’utilisation de fécule pour la rendre plus fluide. </w:t>
      </w:r>
    </w:p>
    <w:p>
      <w:r>
        <w:t xml:space="preserve">   The paper manufacturing process uses cornstarch to make the paper more fluid. </w:t>
      </w:r>
    </w:p>
    <w:p>
      <w:r>
        <w:t xml:space="preserve">5. Un excès de fécule peut causer des problèmes digestifs à certains individus. </w:t>
      </w:r>
    </w:p>
    <w:p>
      <w:r>
        <w:t xml:space="preserve">    An excess of starch can cause digestive problems in some individuals.</w:t>
      </w:r>
    </w:p>
    <w:p>
      <w:r>
        <w:t xml:space="preserve">6.  Le mélange de fécule et d'eau est utilisé pour créer une pâte pour la confection de pain. </w:t>
      </w:r>
    </w:p>
    <w:p>
      <w:r>
        <w:t xml:space="preserve">   A mixture of cornstarch and water is used to create a dough for making bread.</w:t>
      </w:r>
    </w:p>
    <w:p>
      <w:r>
        <w:t xml:space="preserve">7. Les ingrédients peuvent être mélangés avec de la fécule avant d'être utilisés dans les plats. </w:t>
      </w:r>
    </w:p>
    <w:p>
      <w:r>
        <w:t xml:space="preserve">   Ingredients can be mixed with starch before being used in dishes. </w:t>
      </w:r>
    </w:p>
    <w:p>
      <w:r>
        <w:t xml:space="preserve">8. La fécule est un ingrédient essentiel dans la fabrication de confitures et de sauces épaisses. </w:t>
      </w:r>
    </w:p>
    <w:p>
      <w:r>
        <w:t xml:space="preserve">    Cornstarch is an essential ingredient in the manufacture of jellies and thick sauces. </w:t>
      </w:r>
    </w:p>
    <w:p>
      <w:r>
        <w:t xml:space="preserve">9.  Le dosage de fécule doit être adapté en fonction de la recette et du type de plat que l’on prépare. </w:t>
      </w:r>
    </w:p>
    <w:p>
      <w:r>
        <w:t xml:space="preserve">   The amount of cornstarch must be adjusted depending on the recipe and type of dish being prepared. </w:t>
      </w:r>
    </w:p>
    <w:p>
      <w:r>
        <w:t xml:space="preserve">10. Les produits à base de fécule sont souvent utilisés dans les sauces, les glaçages et les préparations pour enfants.  </w:t>
      </w:r>
    </w:p>
    <w:p>
      <w:r>
        <w:t xml:space="preserve">    Products based on starch are often used in sauces, glazes, and preparations for children.</w:t>
      </w:r>
    </w:p>
    <w:p/>
    <w:p>
      <w:r>
        <w:t>Musique: &lt;Music&gt;</w:t>
      </w:r>
    </w:p>
    <w:p/>
    <w:p>
      <w:r>
        <w:t>1. La musique est magnifique.</w:t>
      </w:r>
    </w:p>
    <w:p>
      <w:r>
        <w:t xml:space="preserve">   The music is magnificent.</w:t>
      </w:r>
    </w:p>
    <w:p>
      <w:r>
        <w:t>2. J'adore écouter de la musique classique.</w:t>
      </w:r>
    </w:p>
    <w:p>
      <w:r>
        <w:t xml:space="preserve">   I love listening to classical music.</w:t>
      </w:r>
    </w:p>
    <w:p>
      <w:r>
        <w:t xml:space="preserve">3. Musique joue un rôle important dans ma vie. </w:t>
      </w:r>
    </w:p>
    <w:p>
      <w:r>
        <w:t xml:space="preserve">   Music plays an important role in my life.</w:t>
      </w:r>
    </w:p>
    <w:p>
      <w:r>
        <w:t>4.  Tu écoutes souvent de la musique électronique?</w:t>
      </w:r>
    </w:p>
    <w:p>
      <w:r>
        <w:t xml:space="preserve">    Do you often listen to electronic music?</w:t>
      </w:r>
    </w:p>
    <w:p>
      <w:r>
        <w:t>5. Quelle est ta chanson préférée ?</w:t>
      </w:r>
    </w:p>
    <w:p>
      <w:r>
        <w:t xml:space="preserve">    What is your favorite song?</w:t>
      </w:r>
    </w:p>
    <w:p>
      <w:r>
        <w:t xml:space="preserve">6. La musique nous transporte. </w:t>
      </w:r>
    </w:p>
    <w:p>
      <w:r>
        <w:t xml:space="preserve">    Music transports us.</w:t>
      </w:r>
    </w:p>
    <w:p>
      <w:r>
        <w:t xml:space="preserve">7. Le jazz est une forme de musique très unique. </w:t>
      </w:r>
    </w:p>
    <w:p>
      <w:r>
        <w:t xml:space="preserve">   Jazz is a very unique form of music.</w:t>
      </w:r>
    </w:p>
    <w:p>
      <w:r>
        <w:t>8.  Le concert était une expérience musicale inoubliable.</w:t>
      </w:r>
    </w:p>
    <w:p>
      <w:r>
        <w:t xml:space="preserve">   The concert was an unforgettable musical experience.</w:t>
      </w:r>
    </w:p>
    <w:p>
      <w:r>
        <w:t xml:space="preserve">9. J'adore la variété française et ses chansons traditionnelles. </w:t>
      </w:r>
    </w:p>
    <w:p>
      <w:r>
        <w:t xml:space="preserve">    I love French variety and its traditional songs.</w:t>
      </w:r>
    </w:p>
    <w:p>
      <w:r>
        <w:t xml:space="preserve">10. La musique est un moyen de communiquer et d’exprimer nos émotions. </w:t>
      </w:r>
    </w:p>
    <w:p>
      <w:r>
        <w:t xml:space="preserve">   Music is a way of communicating and expressing our emotions.</w:t>
      </w:r>
    </w:p>
    <w:p/>
    <w:p>
      <w:r>
        <w:rPr>
          <w:b/>
        </w:rPr>
        <w:t>Word: Jeu | Meaning: Game</w:t>
      </w:r>
    </w:p>
    <w:p/>
    <w:p>
      <w:r>
        <w:t xml:space="preserve">1. J'adore jouer aux cartes. </w:t>
      </w:r>
    </w:p>
    <w:p>
      <w:r>
        <w:t xml:space="preserve">    I love playing card games.</w:t>
      </w:r>
    </w:p>
    <w:p>
      <w:r>
        <w:t xml:space="preserve">2. Il y a un jeu de société sur la table. </w:t>
      </w:r>
    </w:p>
    <w:p>
      <w:r>
        <w:t xml:space="preserve">    There is a board game on the table.</w:t>
      </w:r>
    </w:p>
    <w:p>
      <w:r>
        <w:t xml:space="preserve">3. Le jeu est très amusant. </w:t>
      </w:r>
    </w:p>
    <w:p>
      <w:r>
        <w:t xml:space="preserve">    The game is very fun.</w:t>
      </w:r>
    </w:p>
    <w:p>
      <w:r>
        <w:t xml:space="preserve">4. Nous jouons au tennis chaque dimanche. </w:t>
      </w:r>
    </w:p>
    <w:p>
      <w:r>
        <w:t xml:space="preserve">   We play tennis every Sunday.</w:t>
      </w:r>
    </w:p>
    <w:p>
      <w:r>
        <w:t xml:space="preserve">5. Je veux jouer à l'échecs. </w:t>
      </w:r>
    </w:p>
    <w:p>
      <w:r>
        <w:t xml:space="preserve">    I want to play chess.</w:t>
      </w:r>
    </w:p>
    <w:p>
      <w:r>
        <w:t xml:space="preserve">6.  Le jeu d’eau a commencé. </w:t>
      </w:r>
    </w:p>
    <w:p>
      <w:r>
        <w:t xml:space="preserve">    The water game has started. </w:t>
      </w:r>
    </w:p>
    <w:p>
      <w:r>
        <w:t xml:space="preserve">7. Qu'est-ce que vous aimez faire ? </w:t>
      </w:r>
    </w:p>
    <w:p>
      <w:r>
        <w:t xml:space="preserve">   What do you like to do?</w:t>
      </w:r>
    </w:p>
    <w:p>
      <w:r>
        <w:t xml:space="preserve">8. Il n'aime pas jouer aux jeux de société. </w:t>
      </w:r>
    </w:p>
    <w:p>
      <w:r>
        <w:t xml:space="preserve">    He doesn't like playing board games. </w:t>
      </w:r>
    </w:p>
    <w:p>
      <w:r>
        <w:t xml:space="preserve">9. J'adore les jeux vidéo. </w:t>
      </w:r>
    </w:p>
    <w:p>
      <w:r>
        <w:t xml:space="preserve">    I love video games. </w:t>
      </w:r>
    </w:p>
    <w:p>
      <w:r>
        <w:t xml:space="preserve">10. Le jeu est important pour le développement des enfants.  </w:t>
      </w:r>
    </w:p>
    <w:p>
      <w:r>
        <w:t xml:space="preserve">    Playing is important for the development of children.</w:t>
      </w:r>
    </w:p>
    <w:p/>
    <w:p>
      <w:r>
        <w:rPr>
          <w:b/>
        </w:rPr>
        <w:t>Word: Grande | Meaning: Great</w:t>
      </w:r>
    </w:p>
    <w:p/>
    <w:p>
      <w:r>
        <w:t xml:space="preserve">1. La voiture est grande. </w:t>
      </w:r>
    </w:p>
    <w:p>
      <w:r>
        <w:t xml:space="preserve">  The car is large.</w:t>
      </w:r>
    </w:p>
    <w:p>
      <w:r>
        <w:t xml:space="preserve">2. Le gâteau était très grande. </w:t>
      </w:r>
    </w:p>
    <w:p>
      <w:r>
        <w:t xml:space="preserve">  The cake was very large.</w:t>
      </w:r>
    </w:p>
    <w:p>
      <w:r>
        <w:t xml:space="preserve">3. J'ai une grande maison. </w:t>
      </w:r>
    </w:p>
    <w:p>
      <w:r>
        <w:t xml:space="preserve">  I have a big house.</w:t>
      </w:r>
    </w:p>
    <w:p>
      <w:r>
        <w:t xml:space="preserve">4. Mes parents sont des personnes grandes. </w:t>
      </w:r>
    </w:p>
    <w:p>
      <w:r>
        <w:t xml:space="preserve">  My parents are tall people.</w:t>
      </w:r>
    </w:p>
    <w:p>
      <w:r>
        <w:t xml:space="preserve">5. La ville est grande et animée. </w:t>
      </w:r>
    </w:p>
    <w:p>
      <w:r>
        <w:t xml:space="preserve">  The city is large and lively.</w:t>
      </w:r>
    </w:p>
    <w:p>
      <w:r>
        <w:t xml:space="preserve">6. Il faut un grand sac pour l'école. </w:t>
      </w:r>
    </w:p>
    <w:p>
      <w:r>
        <w:t xml:space="preserve">  You need a big bag for school.</w:t>
      </w:r>
    </w:p>
    <w:p>
      <w:r>
        <w:t xml:space="preserve">7. Elle a une grande famille. </w:t>
      </w:r>
    </w:p>
    <w:p>
      <w:r>
        <w:t xml:space="preserve">  She has a large family.</w:t>
      </w:r>
    </w:p>
    <w:p>
      <w:r>
        <w:t xml:space="preserve">8. Mon ami, il est grand et fort. </w:t>
      </w:r>
    </w:p>
    <w:p>
      <w:r>
        <w:t xml:space="preserve">  My friend, he is tall and strong.</w:t>
      </w:r>
    </w:p>
    <w:p>
      <w:r>
        <w:t xml:space="preserve">9. La montagne est grande et majestueuse. </w:t>
      </w:r>
    </w:p>
    <w:p>
      <w:r>
        <w:t xml:space="preserve">  The mountain is large and majestic.</w:t>
      </w:r>
    </w:p>
    <w:p>
      <w:r>
        <w:t>10. Il m'a dit que la France était grande.</w:t>
      </w:r>
    </w:p>
    <w:p>
      <w:r>
        <w:t xml:space="preserve">   He told me that France is big.</w:t>
      </w:r>
    </w:p>
    <w:p/>
    <w:p>
      <w:r>
        <w:rPr>
          <w:b/>
        </w:rPr>
        <w:t>Word: Chasse | Meaning: Hunting</w:t>
      </w:r>
    </w:p>
    <w:p/>
    <w:p>
      <w:r>
        <w:t>1. J'aime la chasse au trésor dans les bois.</w:t>
      </w:r>
    </w:p>
    <w:p>
      <w:r>
        <w:t xml:space="preserve">    I like treasure hunting in the woods.</w:t>
      </w:r>
    </w:p>
    <w:p>
      <w:r>
        <w:t>2. Le chien de chasse trouve facilement des proies.</w:t>
      </w:r>
    </w:p>
    <w:p>
      <w:r>
        <w:t xml:space="preserve">    The hunting dog finds prey easily.</w:t>
      </w:r>
    </w:p>
    <w:p>
      <w:r>
        <w:t>3. Il y a une grande chasse aux papillons.</w:t>
      </w:r>
    </w:p>
    <w:p>
      <w:r>
        <w:t xml:space="preserve">    There is a big butterfly hunt. </w:t>
      </w:r>
    </w:p>
    <w:p>
      <w:r>
        <w:t>4. Les enfants jouent à la chasse au trésor dans le jardin.</w:t>
      </w:r>
    </w:p>
    <w:p>
      <w:r>
        <w:t xml:space="preserve">    The children play treasure hunt in the garden.</w:t>
      </w:r>
    </w:p>
    <w:p>
      <w:r>
        <w:t>5. La chasse est une activité traditionnelle en France.</w:t>
      </w:r>
    </w:p>
    <w:p>
      <w:r>
        <w:t xml:space="preserve">    Hunting is a traditional activity in France. </w:t>
      </w:r>
    </w:p>
    <w:p>
      <w:r>
        <w:t>6. Le chasseur doit être patient et attentif aux signes de ses proies.</w:t>
      </w:r>
    </w:p>
    <w:p>
      <w:r>
        <w:t xml:space="preserve">    The hunter must be patient and attentive to signs of his prey. </w:t>
      </w:r>
    </w:p>
    <w:p>
      <w:r>
        <w:t>7. On va faire une chasse au chat dans la maison.</w:t>
      </w:r>
    </w:p>
    <w:p>
      <w:r>
        <w:t xml:space="preserve">    We are going to go on a cat hunt in the house.</w:t>
      </w:r>
    </w:p>
    <w:p>
      <w:r>
        <w:t>8. La chasse à l'homme est interdite.</w:t>
      </w:r>
    </w:p>
    <w:p>
      <w:r>
        <w:t xml:space="preserve">    Hunting humans is forbidden. </w:t>
      </w:r>
    </w:p>
    <w:p>
      <w:r>
        <w:t>9. Le chasseur doit respecter la faune et la flore.</w:t>
      </w:r>
    </w:p>
    <w:p>
      <w:r>
        <w:t xml:space="preserve">    The hunter must respect fauna and flora.</w:t>
      </w:r>
    </w:p>
    <w:p>
      <w:r>
        <w:t>10. J’ai appris beaucoup sur la chasse pendant mon voyage en Afrique.</w:t>
      </w:r>
    </w:p>
    <w:p>
      <w:r>
        <w:t xml:space="preserve">    I learned a lot about hunting during my trip to Africa.</w:t>
      </w:r>
    </w:p>
    <w:p/>
    <w:p>
      <w:r>
        <w:rPr>
          <w:b/>
        </w:rPr>
        <w:t>Word: Vue | Meaning: View</w:t>
      </w:r>
    </w:p>
    <w:p/>
    <w:p>
      <w:r>
        <w:t>1. J'ai une vue sur la ville depuis ma fenêtre.</w:t>
      </w:r>
    </w:p>
    <w:p>
      <w:r>
        <w:t xml:space="preserve">   I have a view of the city from my window.</w:t>
      </w:r>
    </w:p>
    <w:p>
      <w:r>
        <w:t>2. La vue du sommet est magnifique.</w:t>
      </w:r>
    </w:p>
    <w:p>
      <w:r>
        <w:t xml:space="preserve">   The view from the top is magnificent.</w:t>
      </w:r>
    </w:p>
    <w:p>
      <w:r>
        <w:t xml:space="preserve">3. Elle avait une vue déconcertante de l'océan. </w:t>
      </w:r>
    </w:p>
    <w:p>
      <w:r>
        <w:t xml:space="preserve">  She had an astonishing view of the ocean.</w:t>
      </w:r>
    </w:p>
    <w:p>
      <w:r>
        <w:t>4. Il a des vues très différentes sur le monde.</w:t>
      </w:r>
    </w:p>
    <w:p>
      <w:r>
        <w:t xml:space="preserve">   He has very different views on the world.</w:t>
      </w:r>
    </w:p>
    <w:p>
      <w:r>
        <w:t>5. La vue panoramique offre une perspective exceptionnelle.</w:t>
      </w:r>
    </w:p>
    <w:p>
      <w:r>
        <w:t xml:space="preserve">  The panoramic view offers an exceptional perspective.</w:t>
      </w:r>
    </w:p>
    <w:p>
      <w:r>
        <w:t>6. Le tableau présente une vue de la campagne.</w:t>
      </w:r>
    </w:p>
    <w:p>
      <w:r>
        <w:t xml:space="preserve">  The painting depicts a scene of the countryside.</w:t>
      </w:r>
    </w:p>
    <w:p>
      <w:r>
        <w:t xml:space="preserve">7. Elle aime prendre des photos avec une vue sur le paysage. </w:t>
      </w:r>
    </w:p>
    <w:p>
      <w:r>
        <w:t xml:space="preserve">   She likes to take pictures with a view of the landscape.</w:t>
      </w:r>
    </w:p>
    <w:p>
      <w:r>
        <w:t>8. La vue du château depuis la colline était magnifique.</w:t>
      </w:r>
    </w:p>
    <w:p>
      <w:r>
        <w:t xml:space="preserve">  The view from the castle from the hill was magnificent.</w:t>
      </w:r>
    </w:p>
    <w:p>
      <w:r>
        <w:t>9. Il y avait une vue imprenable sur les montagnes.</w:t>
      </w:r>
    </w:p>
    <w:p>
      <w:r>
        <w:t xml:space="preserve">   There was an incredible view of the mountains. </w:t>
      </w:r>
    </w:p>
    <w:p>
      <w:r>
        <w:t>10. Elle a la vue d'une nouvelle perspective.</w:t>
      </w:r>
    </w:p>
    <w:p>
      <w:r>
        <w:t xml:space="preserve">    She has a new view.</w:t>
      </w:r>
    </w:p>
    <w:p/>
    <w:p>
      <w:r>
        <w:rPr>
          <w:b/>
        </w:rPr>
        <w:t>Word: Fête | Meaning: Festival</w:t>
      </w:r>
    </w:p>
    <w:p/>
    <w:p>
      <w:r>
        <w:t xml:space="preserve">1. J'ai beaucoup de joie de participer à la fête ! </w:t>
      </w:r>
    </w:p>
    <w:p>
      <w:r>
        <w:t xml:space="preserve">   I am very happy to participate in the party!</w:t>
      </w:r>
    </w:p>
    <w:p>
      <w:r>
        <w:t>2. La Fête des Mères est une fête importante en France.</w:t>
      </w:r>
    </w:p>
    <w:p>
      <w:r>
        <w:t xml:space="preserve">   Mother's Day is an important holiday in France.</w:t>
      </w:r>
    </w:p>
    <w:p>
      <w:r>
        <w:t>3. On célèbre les fêtes de l'année avec des traditions et des activités.</w:t>
      </w:r>
    </w:p>
    <w:p>
      <w:r>
        <w:t xml:space="preserve">   We celebrate the holidays of the year with traditions and activities.</w:t>
      </w:r>
    </w:p>
    <w:p>
      <w:r>
        <w:t xml:space="preserve">4. Les enfants aiment participer aux fêtes et se divertir. </w:t>
      </w:r>
    </w:p>
    <w:p>
      <w:r>
        <w:t xml:space="preserve">    Children love to participate in parties and have fun.</w:t>
      </w:r>
    </w:p>
    <w:p>
      <w:r>
        <w:t>5. La Fête Nationale est une fête nationale française.</w:t>
      </w:r>
    </w:p>
    <w:p>
      <w:r>
        <w:t xml:space="preserve">   National Day is a national holiday in France.</w:t>
      </w:r>
    </w:p>
    <w:p>
      <w:r>
        <w:t>6. Il y aura de la musique, des jeux et des animations à la fête.</w:t>
      </w:r>
    </w:p>
    <w:p>
      <w:r>
        <w:t xml:space="preserve">   There will be music, games, and entertainment at the party. </w:t>
      </w:r>
    </w:p>
    <w:p>
      <w:r>
        <w:t>7. Les repas de fête sont souvent accompagnés d'une grande variété de boissons.</w:t>
      </w:r>
    </w:p>
    <w:p>
      <w:r>
        <w:t xml:space="preserve">    Party meals are often accompanied by a wide variety of drinks. </w:t>
      </w:r>
    </w:p>
    <w:p>
      <w:r>
        <w:t>8. L'ambiance festive est palpable dans toute la ville.</w:t>
      </w:r>
    </w:p>
    <w:p>
      <w:r>
        <w:t xml:space="preserve">    The festive atmosphere is palpable throughout the city.</w:t>
      </w:r>
    </w:p>
    <w:p>
      <w:r>
        <w:t>9. On célèbre tous les jours les fêtes et les occasions spéciales.</w:t>
      </w:r>
    </w:p>
    <w:p>
      <w:r>
        <w:t xml:space="preserve">   We celebrate all days the holidays and special occasions.</w:t>
      </w:r>
    </w:p>
    <w:p>
      <w:r>
        <w:t>10. La fête de l'an a lieu chaque année à Paris.</w:t>
      </w:r>
    </w:p>
    <w:p>
      <w:r>
        <w:t xml:space="preserve">   New Year’s party takes place every year in Paris.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- She is an intelligent and dedicated woman.</w:t>
      </w:r>
    </w:p>
    <w:p>
      <w:r>
        <w:t>2. La femme est la star de la soirée.</w:t>
      </w:r>
    </w:p>
    <w:p>
      <w:r>
        <w:t xml:space="preserve">   - The woman is the star of the evening.</w:t>
      </w:r>
    </w:p>
    <w:p>
      <w:r>
        <w:t>3. Le femme est en train de cuisiner un délicieux repas.</w:t>
      </w:r>
    </w:p>
    <w:p>
      <w:r>
        <w:t xml:space="preserve">   - The woman is cooking a delicious meal.</w:t>
      </w:r>
    </w:p>
    <w:p>
      <w:r>
        <w:t>4. Il s'est dit qu'elle était une femme unique.</w:t>
      </w:r>
    </w:p>
    <w:p>
      <w:r>
        <w:t xml:space="preserve">   - He said she was a unique woman.</w:t>
      </w:r>
    </w:p>
    <w:p>
      <w:r>
        <w:t>5. La femme a des enfants et la famille est très importante pour elle.</w:t>
      </w:r>
    </w:p>
    <w:p>
      <w:r>
        <w:t xml:space="preserve">  - The woman has children and family is very important to her. </w:t>
      </w:r>
    </w:p>
    <w:p>
      <w:r>
        <w:t>6. Le chat est une femme qui adore dormir.</w:t>
      </w:r>
    </w:p>
    <w:p>
      <w:r>
        <w:t xml:space="preserve">   - The cat is a woman who loves to sleep.</w:t>
      </w:r>
    </w:p>
    <w:p>
      <w:r>
        <w:t xml:space="preserve">7. J'ai rencontré une femme lors de mon voyage à Paris. </w:t>
      </w:r>
    </w:p>
    <w:p>
      <w:r>
        <w:t xml:space="preserve">   - I met a woman during my trip to Paris.</w:t>
      </w:r>
    </w:p>
    <w:p>
      <w:r>
        <w:t>8. Les femmes sont souvent plus douces et empathiques que les hommes.</w:t>
      </w:r>
    </w:p>
    <w:p>
      <w:r>
        <w:t xml:space="preserve">  - Women are often more gentle and empathetic than men.</w:t>
      </w:r>
    </w:p>
    <w:p>
      <w:r>
        <w:t>9. La femme est arrivée tôt, elle était très impatiente d'aller au cinéma.</w:t>
      </w:r>
    </w:p>
    <w:p>
      <w:r>
        <w:t xml:space="preserve">   - The woman arrived early; she was very impatient to go to the cinema. </w:t>
      </w:r>
    </w:p>
    <w:p>
      <w:r>
        <w:t xml:space="preserve">10. Elle a une femme de confiance qui l'aide à avancer dans sa carrière. </w:t>
      </w:r>
    </w:p>
    <w:p>
      <w:r>
        <w:t xml:space="preserve">  - She has a trusted woman who helps her advance in her career.</w:t>
      </w:r>
    </w:p>
    <w:p/>
    <w:p>
      <w:r>
        <w:t>Soudain: &lt;Suddenly&gt;</w:t>
      </w:r>
    </w:p>
    <w:p/>
    <w:p>
      <w:r>
        <w:t>1.  Tout à coup, la lumière s'est éteinte.</w:t>
      </w:r>
    </w:p>
    <w:p>
      <w:r>
        <w:t xml:space="preserve">   Suddenly, the lights went out.</w:t>
      </w:r>
    </w:p>
    <w:p>
      <w:r>
        <w:t>2. La porte s’ouvre soudainement et il y a une personne.</w:t>
      </w:r>
    </w:p>
    <w:p>
      <w:r>
        <w:t xml:space="preserve">   The door opens suddenly and there is a person.</w:t>
      </w:r>
    </w:p>
    <w:p>
      <w:r>
        <w:t>3. Il a fait un geste étrange Soudain</w:t>
      </w:r>
    </w:p>
    <w:p>
      <w:r>
        <w:t xml:space="preserve">   He made an odd gesture suddenly</w:t>
      </w:r>
    </w:p>
    <w:p>
      <w:r>
        <w:t xml:space="preserve">4.  J'ai senti un frisson de peur Soudain. </w:t>
      </w:r>
    </w:p>
    <w:p>
      <w:r>
        <w:t xml:space="preserve">   I felt a shiver of fear suddenly.</w:t>
      </w:r>
    </w:p>
    <w:p>
      <w:r>
        <w:t xml:space="preserve">5. L’accident s’est produit Soudain et sans prévenir. </w:t>
      </w:r>
    </w:p>
    <w:p>
      <w:r>
        <w:t xml:space="preserve">   The accident happened suddenly and without warning. </w:t>
      </w:r>
    </w:p>
    <w:p>
      <w:r>
        <w:t>6. La musique a commencé Soudain.</w:t>
      </w:r>
    </w:p>
    <w:p>
      <w:r>
        <w:t xml:space="preserve">   The music started suddenly.</w:t>
      </w:r>
    </w:p>
    <w:p>
      <w:r>
        <w:t>7. J'ai vu une apparition Soudain, j’étais sûr que c'était un rêve.</w:t>
      </w:r>
    </w:p>
    <w:p>
      <w:r>
        <w:t xml:space="preserve">   I saw an apparition suddenly; I was sure it was a dream. </w:t>
      </w:r>
    </w:p>
    <w:p>
      <w:r>
        <w:t xml:space="preserve">8.  La conversation s’est terminée Soudain. </w:t>
      </w:r>
    </w:p>
    <w:p>
      <w:r>
        <w:t xml:space="preserve">   The conversation ended suddenly. </w:t>
      </w:r>
    </w:p>
    <w:p>
      <w:r>
        <w:t xml:space="preserve">9.  Le train a quitté la gare Soudain. </w:t>
      </w:r>
    </w:p>
    <w:p>
      <w:r>
        <w:t xml:space="preserve">    The train left the station suddenly.</w:t>
      </w:r>
    </w:p>
    <w:p>
      <w:r>
        <w:t>10. Il a compris ce qu'il devait faire Soudain.</w:t>
      </w:r>
    </w:p>
    <w:p>
      <w:r>
        <w:t xml:space="preserve">   He understood what he had to do suddenly.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