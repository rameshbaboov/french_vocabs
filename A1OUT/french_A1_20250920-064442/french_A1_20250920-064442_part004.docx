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 xml:space="preserve">1. J'aime les films d'animation mais je préfère aussi regarder des séries.  </w:t>
      </w:r>
    </w:p>
    <w:p>
      <w:r>
        <w:t xml:space="preserve">    I like animation movies but I also prefer watching series.</w:t>
      </w:r>
    </w:p>
    <w:p>
      <w:r>
        <w:t xml:space="preserve">2. Je suis fatigué mais j'ai envie de faire une promenade. </w:t>
      </w:r>
    </w:p>
    <w:p>
      <w:r>
        <w:t xml:space="preserve">   I am tired but I want to go for a walk.</w:t>
      </w:r>
    </w:p>
    <w:p>
      <w:r>
        <w:t>3. Elle est arrivée plus tôt que prévu, mais elle n’a pas beaucoup d'énergie.</w:t>
      </w:r>
    </w:p>
    <w:p>
      <w:r>
        <w:t xml:space="preserve">    She arrived earlier than expected, but she doesn't have much energy.</w:t>
      </w:r>
    </w:p>
    <w:p>
      <w:r>
        <w:t xml:space="preserve">4. Il était content mais il avait peur de ce qu’il allait faire. </w:t>
      </w:r>
    </w:p>
    <w:p>
      <w:r>
        <w:t xml:space="preserve">   He was happy but he was afraid of what he was going to do.</w:t>
      </w:r>
    </w:p>
    <w:p>
      <w:r>
        <w:t xml:space="preserve">5. Je suis heureux mais je veux aussi être prudent. </w:t>
      </w:r>
    </w:p>
    <w:p>
      <w:r>
        <w:t xml:space="preserve">   I am happy but I also want to be cautious.</w:t>
      </w:r>
    </w:p>
    <w:p>
      <w:r>
        <w:t xml:space="preserve">6. C'est agréable mais cela ne va pas durer longtemps.  </w:t>
      </w:r>
    </w:p>
    <w:p>
      <w:r>
        <w:t xml:space="preserve">    It is nice, but it won’t last long. </w:t>
      </w:r>
    </w:p>
    <w:p>
      <w:r>
        <w:t>7. Nous sommes arrivés à l'hôtel plus tôt que prévu, mais nous avons dû attendre une longue file d'attente.</w:t>
      </w:r>
    </w:p>
    <w:p>
      <w:r>
        <w:t xml:space="preserve">   We arrived at the hotel earlier than planned, but we had to wait in a long queue.  </w:t>
      </w:r>
    </w:p>
    <w:p>
      <w:r>
        <w:t xml:space="preserve">8. Il est intelligent mais il ne sait pas comment le faire. </w:t>
      </w:r>
    </w:p>
    <w:p>
      <w:r>
        <w:t xml:space="preserve">    He is intelligent but he doesn't know how to do it.</w:t>
      </w:r>
    </w:p>
    <w:p>
      <w:r>
        <w:t xml:space="preserve">9. J’ai envie de cuisiner mais je n’ai pas d’idée pour ce que je vais faire.  </w:t>
      </w:r>
    </w:p>
    <w:p>
      <w:r>
        <w:t xml:space="preserve">   I feel like cooking, but I don't have an idea for what to make.</w:t>
      </w:r>
    </w:p>
    <w:p>
      <w:r>
        <w:t xml:space="preserve">10. Elle a dit 'ça va' mais elle était vraiment nerveuse. </w:t>
      </w:r>
    </w:p>
    <w:p>
      <w:r>
        <w:t xml:space="preserve">    She said 'It's okay,' but she was really nervous.</w:t>
      </w:r>
    </w:p>
    <w:p/>
    <w:p>
      <w:r>
        <w:rPr>
          <w:b/>
        </w:rPr>
        <w:t>Word: cat | Meaning: cat</w:t>
      </w:r>
    </w:p>
    <w:p/>
    <w:p>
      <w:r>
        <w:t xml:space="preserve">1. J'adore les chats !  </w:t>
      </w:r>
    </w:p>
    <w:p>
      <w:r>
        <w:t xml:space="preserve">    I love cats!</w:t>
      </w:r>
    </w:p>
    <w:p>
      <w:r>
        <w:t>2. Le chat est très mignon.</w:t>
      </w:r>
    </w:p>
    <w:p>
      <w:r>
        <w:t xml:space="preserve">    The cat is very cute.</w:t>
      </w:r>
    </w:p>
    <w:p>
      <w:r>
        <w:t xml:space="preserve">3. La chatte s’est réveillée tôt ce matin. </w:t>
      </w:r>
    </w:p>
    <w:p>
      <w:r>
        <w:t xml:space="preserve">    The kitten woke up early this morning.</w:t>
      </w:r>
    </w:p>
    <w:p>
      <w:r>
        <w:t>4. J'aime jouer avec mon chat.</w:t>
      </w:r>
    </w:p>
    <w:p>
      <w:r>
        <w:t xml:space="preserve">    I like to play with my cat.</w:t>
      </w:r>
    </w:p>
    <w:p>
      <w:r>
        <w:t>5. Le chat a mangé son dîner.</w:t>
      </w:r>
    </w:p>
    <w:p>
      <w:r>
        <w:t xml:space="preserve">   The cat ate its dinner.</w:t>
      </w:r>
    </w:p>
    <w:p>
      <w:r>
        <w:t>6. Il est assis sur le canapé et regarde la TV.</w:t>
      </w:r>
    </w:p>
    <w:p>
      <w:r>
        <w:t xml:space="preserve">    He is sitting on the sofa and watching TV. </w:t>
      </w:r>
    </w:p>
    <w:p>
      <w:r>
        <w:t xml:space="preserve">7. Vous avez un chat ?  </w:t>
      </w:r>
    </w:p>
    <w:p>
      <w:r>
        <w:t xml:space="preserve">    Do you have a cat?</w:t>
      </w:r>
    </w:p>
    <w:p>
      <w:r>
        <w:t>8. La couleur de son pelage est grise.</w:t>
      </w:r>
    </w:p>
    <w:p>
      <w:r>
        <w:t xml:space="preserve">    The color of its fur is grey. </w:t>
      </w:r>
    </w:p>
    <w:p>
      <w:r>
        <w:t>9. Les chats sont très indépendants.</w:t>
      </w:r>
    </w:p>
    <w:p>
      <w:r>
        <w:t xml:space="preserve">   Cats are very independent.</w:t>
      </w:r>
    </w:p>
    <w:p>
      <w:r>
        <w:t xml:space="preserve">10. Je suis allergique aux chats.  </w:t>
      </w:r>
    </w:p>
    <w:p>
      <w:r>
        <w:t xml:space="preserve">    I am allergic to cats.</w:t>
      </w:r>
    </w:p>
    <w:p/>
    <w:p>
      <w:r>
        <w:rPr>
          <w:b/>
        </w:rPr>
        <w:t>Word: lui | Meaning: him</w:t>
      </w:r>
    </w:p>
    <w:p/>
    <w:p>
      <w:r>
        <w:t>1. Il aime le cinéma.</w:t>
      </w:r>
    </w:p>
    <w:p>
      <w:r>
        <w:t xml:space="preserve">  He loves going to the cinema.</w:t>
      </w:r>
    </w:p>
    <w:p>
      <w:r>
        <w:t>2. Je lui donne un cadeau.</w:t>
      </w:r>
    </w:p>
    <w:p>
      <w:r>
        <w:t xml:space="preserve">  I give him a gift.</w:t>
      </w:r>
    </w:p>
    <w:p>
      <w:r>
        <w:t>3. Elle l'a invité à la fête.</w:t>
      </w:r>
    </w:p>
    <w:p>
      <w:r>
        <w:t xml:space="preserve">  She invited him to the party.</w:t>
      </w:r>
    </w:p>
    <w:p>
      <w:r>
        <w:t xml:space="preserve">4. Vous lui racontez une histoire ? </w:t>
      </w:r>
    </w:p>
    <w:p>
      <w:r>
        <w:t xml:space="preserve">  Do you tell him a story?</w:t>
      </w:r>
    </w:p>
    <w:p>
      <w:r>
        <w:t>5. Il est allé au musée avec son ami.</w:t>
      </w:r>
    </w:p>
    <w:p>
      <w:r>
        <w:t xml:space="preserve">  He went to the museum with his friend.</w:t>
      </w:r>
    </w:p>
    <w:p>
      <w:r>
        <w:t>6. La famille l'a rencontré à Paris.</w:t>
      </w:r>
    </w:p>
    <w:p>
      <w:r>
        <w:t xml:space="preserve">  The family met him in Paris.</w:t>
      </w:r>
    </w:p>
    <w:p>
      <w:r>
        <w:t xml:space="preserve">7.  J'ai besoin de lui faire un compliment. </w:t>
      </w:r>
    </w:p>
    <w:p>
      <w:r>
        <w:t xml:space="preserve">   I need to tell him a compliment.</w:t>
      </w:r>
    </w:p>
    <w:p>
      <w:r>
        <w:t>8.  Vous voulez savoir ce qu'il fait ?</w:t>
      </w:r>
    </w:p>
    <w:p>
      <w:r>
        <w:t xml:space="preserve">    Do you want to know what he does?</w:t>
      </w:r>
    </w:p>
    <w:p>
      <w:r>
        <w:t>9. Il était fatigué et il voulait s’asseoir.</w:t>
      </w:r>
    </w:p>
    <w:p>
      <w:r>
        <w:t xml:space="preserve">   He was tired and wanted to sit down.</w:t>
      </w:r>
    </w:p>
    <w:p>
      <w:r>
        <w:t xml:space="preserve">10.  Je lui ai envoyé une e-mail. </w:t>
      </w:r>
    </w:p>
    <w:p>
      <w:r>
        <w:t xml:space="preserve">    I sent him an email.</w:t>
      </w:r>
    </w:p>
    <w:p/>
    <w:p>
      <w:r>
        <w:rPr>
          <w:i/>
        </w:rPr>
        <w:t>s'asseoir: &lt;to sit&gt; | Meaning:  Sit</w:t>
      </w:r>
    </w:p>
    <w:p/>
    <w:p>
      <w:r>
        <w:t>1. Je me suis assis sur le siège.</w:t>
      </w:r>
    </w:p>
    <w:p>
      <w:r>
        <w:t xml:space="preserve">  I sat down on the seat.</w:t>
      </w:r>
    </w:p>
    <w:p>
      <w:r>
        <w:t>2. Vous pouvez vous asseoir à la table.</w:t>
      </w:r>
    </w:p>
    <w:p>
      <w:r>
        <w:t xml:space="preserve">  You can sit at the table.</w:t>
      </w:r>
    </w:p>
    <w:p>
      <w:r>
        <w:t>3. Il s'est assis pour lire un livre.</w:t>
      </w:r>
    </w:p>
    <w:p>
      <w:r>
        <w:t xml:space="preserve">  He sat down to read a book.</w:t>
      </w:r>
    </w:p>
    <w:p>
      <w:r>
        <w:t xml:space="preserve">4. Nous avons tous s'asseoir dans le salon. </w:t>
      </w:r>
    </w:p>
    <w:p>
      <w:r>
        <w:t xml:space="preserve">  We all sat down in the living room.</w:t>
      </w:r>
    </w:p>
    <w:p>
      <w:r>
        <w:t>5. Vous devez vous asseoir à la place de l'autre.</w:t>
      </w:r>
    </w:p>
    <w:p>
      <w:r>
        <w:t xml:space="preserve">  You must sit where the other person is. </w:t>
      </w:r>
    </w:p>
    <w:p>
      <w:r>
        <w:t>6. Elle s’est assise pour parler avec moi.</w:t>
      </w:r>
    </w:p>
    <w:p>
      <w:r>
        <w:t xml:space="preserve">  She sat down to talk with me.</w:t>
      </w:r>
    </w:p>
    <w:p>
      <w:r>
        <w:t xml:space="preserve">7. L’enfant s’est assis sur le tapis. </w:t>
      </w:r>
    </w:p>
    <w:p>
      <w:r>
        <w:t xml:space="preserve">  The child sat down on the rug.</w:t>
      </w:r>
    </w:p>
    <w:p>
      <w:r>
        <w:t xml:space="preserve">8. Il a pris place dans l'autobus. </w:t>
      </w:r>
    </w:p>
    <w:p>
      <w:r>
        <w:t xml:space="preserve">  He took his seat on the bus.</w:t>
      </w:r>
    </w:p>
    <w:p>
      <w:r>
        <w:t xml:space="preserve">9. Ils sont allés s'asseoir dehors. </w:t>
      </w:r>
    </w:p>
    <w:p>
      <w:r>
        <w:t xml:space="preserve">  They went to sit outside. </w:t>
      </w:r>
    </w:p>
    <w:p>
      <w:r>
        <w:t xml:space="preserve">10. Je me suis assis pour commencer mes devoirs. </w:t>
      </w:r>
    </w:p>
    <w:p>
      <w:r>
        <w:t xml:space="preserve">   I sat down to start my homework.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Hello everyone!</w:t>
      </w:r>
    </w:p>
    <w:p>
      <w:r>
        <w:t>3.  Je te souhaite un bon jour !</w:t>
      </w:r>
    </w:p>
    <w:p>
      <w:r>
        <w:t xml:space="preserve">    I wish you a good day! </w:t>
      </w:r>
    </w:p>
    <w:p>
      <w:r>
        <w:t xml:space="preserve">4.  Salut Madame/Monsieur ! </w:t>
      </w:r>
    </w:p>
    <w:p>
      <w:r>
        <w:t xml:space="preserve">    Hello ma'am/sir!</w:t>
      </w:r>
    </w:p>
    <w:p>
      <w:r>
        <w:t>5.  Salut! Tu as une minute pour nous parler ?</w:t>
      </w:r>
    </w:p>
    <w:p>
      <w:r>
        <w:t xml:space="preserve">    Hi! Have you got a minute to talk with us?</w:t>
      </w:r>
    </w:p>
    <w:p>
      <w:r>
        <w:t xml:space="preserve">6.  Salut, je me présente. </w:t>
      </w:r>
    </w:p>
    <w:p>
      <w:r>
        <w:t xml:space="preserve">    Hello, I am introducing myself.</w:t>
      </w:r>
    </w:p>
    <w:p>
      <w:r>
        <w:t>7.  Salut à toi! Que vas-tu faire aujourd'hui ?</w:t>
      </w:r>
    </w:p>
    <w:p>
      <w:r>
        <w:t xml:space="preserve">    Hi! What are you going to do today?</w:t>
      </w:r>
    </w:p>
    <w:p>
      <w:r>
        <w:t>8.  Salut ! C'est agréable de te revoir.</w:t>
      </w:r>
    </w:p>
    <w:p>
      <w:r>
        <w:t xml:space="preserve">   Hey! It's nice to see you again.</w:t>
      </w:r>
    </w:p>
    <w:p>
      <w:r>
        <w:t xml:space="preserve">9.  Salut, j'espère que tout va bien. </w:t>
      </w:r>
    </w:p>
    <w:p>
      <w:r>
        <w:t xml:space="preserve">    Hello, I hope everything is going well.</w:t>
      </w:r>
    </w:p>
    <w:p>
      <w:r>
        <w:t>10. Salut!  Qu'est-ce que tu aimes?</w:t>
      </w:r>
    </w:p>
    <w:p>
      <w:r>
        <w:t xml:space="preserve">    Hi! What do you like?</w:t>
      </w:r>
    </w:p>
    <w:p/>
    <w:p>
      <w:r>
        <w:rPr>
          <w:b/>
        </w:rPr>
        <w:t>Word: he | Meaning: he</w:t>
      </w:r>
    </w:p>
    <w:p/>
    <w:p>
      <w:r>
        <w:t xml:space="preserve">1. Il est très content de son nouveau travail. </w:t>
      </w:r>
    </w:p>
    <w:p>
      <w:r>
        <w:t xml:space="preserve">   He is very happy about his new job.</w:t>
      </w:r>
    </w:p>
    <w:p>
      <w:r>
        <w:t xml:space="preserve">2.  Le garçon lui a offert un dessin. </w:t>
      </w:r>
    </w:p>
    <w:p>
      <w:r>
        <w:t xml:space="preserve">   The boy gave him a drawing.</w:t>
      </w:r>
    </w:p>
    <w:p>
      <w:r>
        <w:t>3.  Les amis se sont rencontrés pour boire une bière.</w:t>
      </w:r>
    </w:p>
    <w:p>
      <w:r>
        <w:t xml:space="preserve">   The friends met to drink a beer.</w:t>
      </w:r>
    </w:p>
    <w:p>
      <w:r>
        <w:t xml:space="preserve">4.  Il s'est réveillé trop tard et a manqué le train. </w:t>
      </w:r>
    </w:p>
    <w:p>
      <w:r>
        <w:t xml:space="preserve">   He woke up too late and missed the train.</w:t>
      </w:r>
    </w:p>
    <w:p>
      <w:r>
        <w:t xml:space="preserve">5.  Elle lui a demandé de l'aider avec la tâche. </w:t>
      </w:r>
    </w:p>
    <w:p>
      <w:r>
        <w:t xml:space="preserve">   She asked him to help her with the task.</w:t>
      </w:r>
    </w:p>
    <w:p>
      <w:r>
        <w:t xml:space="preserve">6.  Le chef du restaurant a préparé une délicieuse omelette. </w:t>
      </w:r>
    </w:p>
    <w:p>
      <w:r>
        <w:t xml:space="preserve">   The chef of the restaurant prepared a delicious omelet.</w:t>
      </w:r>
    </w:p>
    <w:p>
      <w:r>
        <w:t xml:space="preserve">7.  Les enfants jouent avec des ballons en plein air. </w:t>
      </w:r>
    </w:p>
    <w:p>
      <w:r>
        <w:t xml:space="preserve">    Children are playing with balls in the open air.</w:t>
      </w:r>
    </w:p>
    <w:p>
      <w:r>
        <w:t xml:space="preserve">8.  La femme lui a apporté un bouquet de fleurs. </w:t>
      </w:r>
    </w:p>
    <w:p>
      <w:r>
        <w:t xml:space="preserve">   The woman brought him a bouquet of flowers.</w:t>
      </w:r>
    </w:p>
    <w:p>
      <w:r>
        <w:t xml:space="preserve">9.  Ils se sont promus et ont passé une belle soirée. </w:t>
      </w:r>
    </w:p>
    <w:p>
      <w:r>
        <w:t xml:space="preserve">   They celebrated their marriage and had a wonderful evening.</w:t>
      </w:r>
    </w:p>
    <w:p>
      <w:r>
        <w:t xml:space="preserve">10.  Il est allé à la bibliothèque pour lire un livre. </w:t>
      </w:r>
    </w:p>
    <w:p>
      <w:r>
        <w:t xml:space="preserve">    He went to the library to read a book.</w:t>
      </w:r>
    </w:p>
    <w:p/>
    <w:p>
      <w:r>
        <w:rPr>
          <w:b/>
        </w:rPr>
        <w:t>Word: petit | Meaning: small</w:t>
      </w:r>
    </w:p>
    <w:p/>
    <w:p>
      <w:r>
        <w:t>1.  Ce petit chat est très mignon.</w:t>
      </w:r>
    </w:p>
    <w:p>
      <w:r>
        <w:t xml:space="preserve">    This small cat is very cute.</w:t>
      </w:r>
    </w:p>
    <w:p>
      <w:r>
        <w:t>2.  J'ai un petit problème à résoudre.</w:t>
      </w:r>
    </w:p>
    <w:p>
      <w:r>
        <w:t xml:space="preserve">    I have a small problem to solve.</w:t>
      </w:r>
    </w:p>
    <w:p>
      <w:r>
        <w:t xml:space="preserve">3.  Il n'est pas grand, mais il est très doux. </w:t>
      </w:r>
    </w:p>
    <w:p>
      <w:r>
        <w:t xml:space="preserve">   He isn't tall, but he's very soft.</w:t>
      </w:r>
    </w:p>
    <w:p>
      <w:r>
        <w:t>4.  La petite fille chante avec plaisir.</w:t>
      </w:r>
    </w:p>
    <w:p>
      <w:r>
        <w:t xml:space="preserve">    The little girl sings happily.</w:t>
      </w:r>
    </w:p>
    <w:p>
      <w:r>
        <w:t xml:space="preserve">5.  Ce petit garçon a peur de la hauteur. </w:t>
      </w:r>
    </w:p>
    <w:p>
      <w:r>
        <w:t xml:space="preserve">    This small boy is afraid of heights.</w:t>
      </w:r>
    </w:p>
    <w:p>
      <w:r>
        <w:t>6.  Il a acheté un petit sac à main pour le voyage.</w:t>
      </w:r>
    </w:p>
    <w:p>
      <w:r>
        <w:t xml:space="preserve">    He bought a small handbag for the trip.</w:t>
      </w:r>
    </w:p>
    <w:p>
      <w:r>
        <w:t>7.  J'ai besoin d'un petit café avant la réunion.</w:t>
      </w:r>
    </w:p>
    <w:p>
      <w:r>
        <w:t xml:space="preserve">    I need a little coffee before the meeting.</w:t>
      </w:r>
    </w:p>
    <w:p>
      <w:r>
        <w:t xml:space="preserve">8.  La petite maison de bois est très accueillante. </w:t>
      </w:r>
    </w:p>
    <w:p>
      <w:r>
        <w:t xml:space="preserve">    The small wooden house is very welcoming.</w:t>
      </w:r>
    </w:p>
    <w:p>
      <w:r>
        <w:t xml:space="preserve">9.  Mes parents sont arrivés et j’étais déjà prêt. </w:t>
      </w:r>
    </w:p>
    <w:p>
      <w:r>
        <w:t xml:space="preserve">    My parents arrived and I was already ready.</w:t>
      </w:r>
    </w:p>
    <w:p>
      <w:r>
        <w:t xml:space="preserve">10. Il a fait une petite promenade en forêt. </w:t>
      </w:r>
    </w:p>
    <w:p>
      <w:r>
        <w:t xml:space="preserve">    He took a little walk in the forest.</w:t>
      </w:r>
    </w:p>
    <w:p/>
    <w:p>
      <w:r>
        <w:rPr>
          <w:b/>
        </w:rPr>
        <w:t>Word: humain | Meaning: human</w:t>
      </w:r>
    </w:p>
    <w:p/>
    <w:p>
      <w:r>
        <w:t>1.  Les humains sont des êtres sensibles et empathiques.</w:t>
      </w:r>
    </w:p>
    <w:p>
      <w:r>
        <w:t xml:space="preserve">   The human beings are sensitive and empathetic beings.</w:t>
      </w:r>
    </w:p>
    <w:p>
      <w:r>
        <w:t>2. L'humain est un être complexe qui possède une conscience unique.</w:t>
      </w:r>
    </w:p>
    <w:p>
      <w:r>
        <w:t xml:space="preserve">  Humanity is a complex being with a unique consciousness.</w:t>
      </w:r>
    </w:p>
    <w:p>
      <w:r>
        <w:t xml:space="preserve">3. La nature humaine est riche en diversité et en émotions. </w:t>
      </w:r>
    </w:p>
    <w:p>
      <w:r>
        <w:t xml:space="preserve">  Human nature is rich in diversity and emotions.</w:t>
      </w:r>
    </w:p>
    <w:p>
      <w:r>
        <w:t>4. Il faut respecter les humains dans tous les moments de leur vie.</w:t>
      </w:r>
    </w:p>
    <w:p>
      <w:r>
        <w:t xml:space="preserve">   It's essential to respect humans throughout their life journey.</w:t>
      </w:r>
    </w:p>
    <w:p>
      <w:r>
        <w:t>5. L'homme a toujours été un être social et coopératif.</w:t>
      </w:r>
    </w:p>
    <w:p>
      <w:r>
        <w:t xml:space="preserve">  Man has always been a social and cooperative being. </w:t>
      </w:r>
    </w:p>
    <w:p>
      <w:r>
        <w:t>6. Les humains ont besoin d'amour et de compassion pour vivre en harmonie.</w:t>
      </w:r>
    </w:p>
    <w:p>
      <w:r>
        <w:t xml:space="preserve">  Humans need love and compassion to live in harmony.</w:t>
      </w:r>
    </w:p>
    <w:p>
      <w:r>
        <w:t>7. Le progrès technologique a modifié le comportement humain.</w:t>
      </w:r>
    </w:p>
    <w:p>
      <w:r>
        <w:t xml:space="preserve">   Technological advancement has altered human behavior.</w:t>
      </w:r>
    </w:p>
    <w:p>
      <w:r>
        <w:t>8. La compréhension de l’humain est essentielle à la résolution des problèmes.</w:t>
      </w:r>
    </w:p>
    <w:p>
      <w:r>
        <w:t xml:space="preserve">   Understanding humanity is crucial for solving problems. </w:t>
      </w:r>
    </w:p>
    <w:p>
      <w:r>
        <w:t>9. L'étude de l'homme et de sa culture est un domaine fascinant.</w:t>
      </w:r>
    </w:p>
    <w:p>
      <w:r>
        <w:t xml:space="preserve">    Studying humans and their culture is a fascinating field of study. </w:t>
      </w:r>
    </w:p>
    <w:p>
      <w:r>
        <w:t>10. Les humains ont besoin de liberté et d'opportunités pour prospérer.</w:t>
      </w:r>
    </w:p>
    <w:p>
      <w:r>
        <w:t xml:space="preserve">  Humans need freedom and opportunities to prosper.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My house is comfortable.</w:t>
      </w:r>
    </w:p>
    <w:p>
      <w:r>
        <w:t>2. La maison de mes parents est très grande.</w:t>
      </w:r>
    </w:p>
    <w:p>
      <w:r>
        <w:t xml:space="preserve">  My parents' house is very big.</w:t>
      </w:r>
    </w:p>
    <w:p>
      <w:r>
        <w:t>3. Notre maison à Paris est située en ville.</w:t>
      </w:r>
    </w:p>
    <w:p>
      <w:r>
        <w:t xml:space="preserve">  Our house in Paris is located in the city.</w:t>
      </w:r>
    </w:p>
    <w:p>
      <w:r>
        <w:t xml:space="preserve">4. J’aime la cuisine dans ma maison. </w:t>
      </w:r>
    </w:p>
    <w:p>
      <w:r>
        <w:t xml:space="preserve">  I like the kitchen in my home.</w:t>
      </w:r>
    </w:p>
    <w:p>
      <w:r>
        <w:t>5. Mon ami a une maison avec beaucoup de plantes vertes.</w:t>
      </w:r>
    </w:p>
    <w:p>
      <w:r>
        <w:t xml:space="preserve">   My friend has a house with many green plants. </w:t>
      </w:r>
    </w:p>
    <w:p>
      <w:r>
        <w:t xml:space="preserve">6. La maison est un lieu où l'on vit en famille. </w:t>
      </w:r>
    </w:p>
    <w:p>
      <w:r>
        <w:t xml:space="preserve">  The house is a place where one lives as a family.</w:t>
      </w:r>
    </w:p>
    <w:p>
      <w:r>
        <w:t>7. Nous allons à la maison pour faire les courses.</w:t>
      </w:r>
    </w:p>
    <w:p>
      <w:r>
        <w:t xml:space="preserve">  We are going home to do the shopping.</w:t>
      </w:r>
    </w:p>
    <w:p>
      <w:r>
        <w:t>8. Je vais me reposer dans ma maison après le travail.</w:t>
      </w:r>
    </w:p>
    <w:p>
      <w:r>
        <w:t xml:space="preserve">   I’m going to rest in my house after work. </w:t>
      </w:r>
    </w:p>
    <w:p>
      <w:r>
        <w:t xml:space="preserve">9. La maison est un lieu sûr et confortable. </w:t>
      </w:r>
    </w:p>
    <w:p>
      <w:r>
        <w:t xml:space="preserve">  The house is a safe and comfortable place.</w:t>
      </w:r>
    </w:p>
    <w:p>
      <w:r>
        <w:t xml:space="preserve">10. J'ai hâte de visiter la maison de mes grands-parents. </w:t>
      </w:r>
    </w:p>
    <w:p>
      <w:r>
        <w:t xml:space="preserve">  I look forward to visiting my grandparents’ house.</w:t>
      </w:r>
    </w:p>
    <w:p/>
    <w:p>
      <w:r>
        <w:rPr>
          <w:b/>
        </w:rPr>
        <w:t>Word: orange | Meaning: orange</w:t>
      </w:r>
    </w:p>
    <w:p/>
    <w:p>
      <w:r>
        <w:t>1. J'aime les oranges.</w:t>
      </w:r>
    </w:p>
    <w:p>
      <w:r>
        <w:t xml:space="preserve">   I like oranges.</w:t>
      </w:r>
    </w:p>
    <w:p>
      <w:r>
        <w:t>2. L'orange est une couleur éclatante.</w:t>
      </w:r>
    </w:p>
    <w:p>
      <w:r>
        <w:t xml:space="preserve">   The orange is a bright color.</w:t>
      </w:r>
    </w:p>
    <w:p>
      <w:r>
        <w:t>3. Mon fruit préféré est l'orange.</w:t>
      </w:r>
    </w:p>
    <w:p>
      <w:r>
        <w:t xml:space="preserve">   My favorite fruit is an orange. </w:t>
      </w:r>
    </w:p>
    <w:p>
      <w:r>
        <w:t>4. La peau de l'orange est lisse et rouge.</w:t>
      </w:r>
    </w:p>
    <w:p>
      <w:r>
        <w:t xml:space="preserve">   The skin of the orange is smooth and red.</w:t>
      </w:r>
    </w:p>
    <w:p>
      <w:r>
        <w:t>5. J'ai mangé une tranche d'orange pour le goûter.</w:t>
      </w:r>
    </w:p>
    <w:p>
      <w:r>
        <w:t xml:space="preserve">   I ate a slice of orange for dessert.</w:t>
      </w:r>
    </w:p>
    <w:p>
      <w:r>
        <w:t>6. L'orange est un fruit tropicale.</w:t>
      </w:r>
    </w:p>
    <w:p>
      <w:r>
        <w:t xml:space="preserve">   An orange is a tropical fruit. </w:t>
      </w:r>
    </w:p>
    <w:p>
      <w:r>
        <w:t>7. Les oranges sont cultivées dans la Californie.</w:t>
      </w:r>
    </w:p>
    <w:p>
      <w:r>
        <w:t xml:space="preserve">  Oranges are grown in California.</w:t>
      </w:r>
    </w:p>
    <w:p>
      <w:r>
        <w:t>8. La vitamine C des oranges est importante pour la santé.</w:t>
      </w:r>
    </w:p>
    <w:p>
      <w:r>
        <w:t xml:space="preserve">   The vitamin C of oranges is important for health. </w:t>
      </w:r>
    </w:p>
    <w:p>
      <w:r>
        <w:t>9. Je vous ai apporté une orange en cadeau.</w:t>
      </w:r>
    </w:p>
    <w:p>
      <w:r>
        <w:t xml:space="preserve">   I brought you an orange as a gift. </w:t>
      </w:r>
    </w:p>
    <w:p>
      <w:r>
        <w:t>10. L'orange me donne de l'énergie.</w:t>
      </w:r>
    </w:p>
    <w:p>
      <w:r>
        <w:t xml:space="preserve">   The orange gives me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