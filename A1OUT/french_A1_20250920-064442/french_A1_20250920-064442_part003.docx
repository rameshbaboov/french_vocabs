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une | Meaning: one</w:t>
      </w:r>
    </w:p>
    <w:p/>
    <w:p>
      <w:r>
        <w:t xml:space="preserve">1. Il y a une belle journée aujourd'hui. </w:t>
      </w:r>
    </w:p>
    <w:p>
      <w:r>
        <w:t xml:space="preserve">    There is a beautiful day today.</w:t>
      </w:r>
    </w:p>
    <w:p>
      <w:r>
        <w:t>2. J'ai une idée géniale pour l'anniversaire de Sophie.</w:t>
      </w:r>
    </w:p>
    <w:p>
      <w:r>
        <w:t xml:space="preserve">    I have an awesome idea for Sophie’s birthday party.</w:t>
      </w:r>
    </w:p>
    <w:p>
      <w:r>
        <w:t>3. Tu as une nouvelle voiture ?</w:t>
      </w:r>
    </w:p>
    <w:p>
      <w:r>
        <w:t xml:space="preserve">    Do you have a new car?</w:t>
      </w:r>
    </w:p>
    <w:p>
      <w:r>
        <w:t>4. Une femme a traversé la mer à bord d'un bateau.</w:t>
      </w:r>
    </w:p>
    <w:p>
      <w:r>
        <w:t xml:space="preserve">    A woman crossed the sea aboard a boat. </w:t>
      </w:r>
    </w:p>
    <w:p>
      <w:r>
        <w:t>5. J'ai besoin de faire un voyage d'une semaine.</w:t>
      </w:r>
    </w:p>
    <w:p>
      <w:r>
        <w:t xml:space="preserve">    I need to take a one-week trip. </w:t>
      </w:r>
    </w:p>
    <w:p>
      <w:r>
        <w:t>6. La fleur est une belle œuvre de l’art.</w:t>
      </w:r>
    </w:p>
    <w:p>
      <w:r>
        <w:t xml:space="preserve">    The flower is a beautiful work of art.</w:t>
      </w:r>
    </w:p>
    <w:p>
      <w:r>
        <w:t>7. Il y a une montagne dans le pays de la France.</w:t>
      </w:r>
    </w:p>
    <w:p>
      <w:r>
        <w:t xml:space="preserve">    There is a mountain in the country of France.</w:t>
      </w:r>
    </w:p>
    <w:p>
      <w:r>
        <w:t>8. J'ai envie d'une boisson rafraîchissante.</w:t>
      </w:r>
    </w:p>
    <w:p>
      <w:r>
        <w:t xml:space="preserve">    I feel like having a refreshing drink.</w:t>
      </w:r>
    </w:p>
    <w:p>
      <w:r>
        <w:t xml:space="preserve">9. Une amie m'a demandé d'aller à un concert. </w:t>
      </w:r>
    </w:p>
    <w:p>
      <w:r>
        <w:t xml:space="preserve">    A friend asked me to go to a concert.</w:t>
      </w:r>
    </w:p>
    <w:p>
      <w:r>
        <w:t xml:space="preserve">10. Il y a une grande variété de fruits dans la marketplace.  </w:t>
      </w:r>
    </w:p>
    <w:p>
      <w:r>
        <w:t xml:space="preserve">   There is a large variety of fruits at the market.</w:t>
      </w:r>
    </w:p>
    <w:p/>
    <w:p>
      <w:r>
        <w:rPr>
          <w:b/>
        </w:rPr>
        <w:t>Word: des | Meaning: of</w:t>
      </w:r>
    </w:p>
    <w:p/>
    <w:p>
      <w:r>
        <w:t>1. Il y a des arbres dans le parc.</w:t>
      </w:r>
    </w:p>
    <w:p>
      <w:r>
        <w:t xml:space="preserve">  There are trees in the park.</w:t>
      </w:r>
    </w:p>
    <w:p>
      <w:r>
        <w:t xml:space="preserve">2. J'ai un chat, mais il n'a pas de frères ou de sœurs. </w:t>
      </w:r>
    </w:p>
    <w:p>
      <w:r>
        <w:t xml:space="preserve">   I have a cat, but he doesn't have brothers or sisters.</w:t>
      </w:r>
    </w:p>
    <w:p>
      <w:r>
        <w:t>3. Les fleurs sont belles, et elles ont des couleurs vives.</w:t>
      </w:r>
    </w:p>
    <w:p>
      <w:r>
        <w:t xml:space="preserve">   The flowers are beautiful, and they have bright colors.</w:t>
      </w:r>
    </w:p>
    <w:p>
      <w:r>
        <w:t>4. Il faut prendre des photos pour souvenir.</w:t>
      </w:r>
    </w:p>
    <w:p>
      <w:r>
        <w:t xml:space="preserve">  We need to take pictures for memories.</w:t>
      </w:r>
    </w:p>
    <w:p>
      <w:r>
        <w:t xml:space="preserve">5. J'ai acheté des fruits à la marché. </w:t>
      </w:r>
    </w:p>
    <w:p>
      <w:r>
        <w:t xml:space="preserve">   I bought fruit at the market.</w:t>
      </w:r>
    </w:p>
    <w:p>
      <w:r>
        <w:t xml:space="preserve">6. Les enfants ont beaucoup de choses à faire. </w:t>
      </w:r>
    </w:p>
    <w:p>
      <w:r>
        <w:t xml:space="preserve">   The children have a lot of things to do.</w:t>
      </w:r>
    </w:p>
    <w:p>
      <w:r>
        <w:t xml:space="preserve">7. Il y a des problèmes à résoudre. </w:t>
      </w:r>
    </w:p>
    <w:p>
      <w:r>
        <w:t xml:space="preserve">   There are problems to solve.</w:t>
      </w:r>
    </w:p>
    <w:p>
      <w:r>
        <w:t>8. Vous avez besoin de prendre une pause, vous êtes fatigué.</w:t>
      </w:r>
    </w:p>
    <w:p>
      <w:r>
        <w:t xml:space="preserve">    You need to take a break, you're tired.</w:t>
      </w:r>
    </w:p>
    <w:p>
      <w:r>
        <w:t xml:space="preserve">9. J'ai hâte d'aller au cinéma avec mes amis. </w:t>
      </w:r>
    </w:p>
    <w:p>
      <w:r>
        <w:t xml:space="preserve">   I can't wait to go to the movies with my friends.</w:t>
      </w:r>
    </w:p>
    <w:p>
      <w:r>
        <w:t xml:space="preserve">10. Il y a des gens dans la rue, et ils marchent vers le centre-ville. </w:t>
      </w:r>
    </w:p>
    <w:p>
      <w:r>
        <w:t xml:space="preserve">  There are people in the street, and they walk towards the city center.</w:t>
      </w:r>
    </w:p>
    <w:p/>
    <w:p>
      <w:r>
        <w:rPr>
          <w:b/>
        </w:rPr>
        <w:t>Word: du | Meaning: of</w:t>
      </w:r>
    </w:p>
    <w:p/>
    <w:p>
      <w:r>
        <w:t xml:space="preserve">1. Il y a du soleil dehors aujourd'hui.  </w:t>
      </w:r>
    </w:p>
    <w:p>
      <w:r>
        <w:t xml:space="preserve">  There is sunshine outside today.</w:t>
      </w:r>
    </w:p>
    <w:p>
      <w:r>
        <w:t xml:space="preserve">2. J’ai du mal à comprendre ce que vous dites. </w:t>
      </w:r>
    </w:p>
    <w:p>
      <w:r>
        <w:t xml:space="preserve">   I have trouble understanding what you are saying.</w:t>
      </w:r>
    </w:p>
    <w:p>
      <w:r>
        <w:t xml:space="preserve">3. Tu as besoin de beaucoup de choses, du matériel et de l'argent.  </w:t>
      </w:r>
    </w:p>
    <w:p>
      <w:r>
        <w:t xml:space="preserve">   You need a lot of things, material and money. </w:t>
      </w:r>
    </w:p>
    <w:p>
      <w:r>
        <w:t xml:space="preserve">4. On va faire du sport aujourd’hui.  </w:t>
      </w:r>
    </w:p>
    <w:p>
      <w:r>
        <w:t xml:space="preserve">    We will go do sports today.</w:t>
      </w:r>
    </w:p>
    <w:p>
      <w:r>
        <w:t>5. Elle est très belle, avec du talent.</w:t>
      </w:r>
    </w:p>
    <w:p>
      <w:r>
        <w:t xml:space="preserve">   She is very pretty with much talent. </w:t>
      </w:r>
    </w:p>
    <w:p>
      <w:r>
        <w:t xml:space="preserve">6. J'ai mangé de la salade et des fruits.  </w:t>
      </w:r>
    </w:p>
    <w:p>
      <w:r>
        <w:t xml:space="preserve">   I ate some salad and fruit. </w:t>
      </w:r>
    </w:p>
    <w:p>
      <w:r>
        <w:t xml:space="preserve">7. Il a du travail à faire. </w:t>
      </w:r>
    </w:p>
    <w:p>
      <w:r>
        <w:t xml:space="preserve">    He has work to do.</w:t>
      </w:r>
    </w:p>
    <w:p>
      <w:r>
        <w:t xml:space="preserve">8. Le chien est calme, il n’a pas du mal à lui.  </w:t>
      </w:r>
    </w:p>
    <w:p>
      <w:r>
        <w:t xml:space="preserve">   The dog is calm, he has no trouble with it.</w:t>
      </w:r>
    </w:p>
    <w:p>
      <w:r>
        <w:t xml:space="preserve">9. On a beaucoup d'amis, on a du monde.  </w:t>
      </w:r>
    </w:p>
    <w:p>
      <w:r>
        <w:t xml:space="preserve">   We have many friends, we have a lot of people. </w:t>
      </w:r>
    </w:p>
    <w:p>
      <w:r>
        <w:t>10. Le restaurant a du choix dans sa carte.</w:t>
      </w:r>
    </w:p>
    <w:p>
      <w:r>
        <w:t xml:space="preserve">    The restaurant has a lot of choices on its menu.</w:t>
      </w:r>
    </w:p>
    <w:p/>
    <w:p>
      <w:r>
        <w:rPr>
          <w:b/>
        </w:rPr>
        <w:t>Word: le | Meaning: the</w:t>
      </w:r>
    </w:p>
    <w:p/>
    <w:p>
      <w:r>
        <w:t>1. Il y a un chat sur la table.</w:t>
      </w:r>
    </w:p>
    <w:p>
      <w:r>
        <w:t xml:space="preserve">  There is a cat on the table.</w:t>
      </w:r>
    </w:p>
    <w:p>
      <w:r>
        <w:t>2. Les fleurs sont rouges et jaunes.</w:t>
      </w:r>
    </w:p>
    <w:p>
      <w:r>
        <w:t xml:space="preserve">  The flowers are red and yellow.</w:t>
      </w:r>
    </w:p>
    <w:p>
      <w:r>
        <w:t xml:space="preserve">3. J'ai faim, voulez-vous manger? </w:t>
      </w:r>
    </w:p>
    <w:p>
      <w:r>
        <w:t xml:space="preserve">  I am hungry, would you like to eat?</w:t>
      </w:r>
    </w:p>
    <w:p>
      <w:r>
        <w:t xml:space="preserve">4. Le soleil brille aujourd'hui. </w:t>
      </w:r>
    </w:p>
    <w:p>
      <w:r>
        <w:t xml:space="preserve">  The sun is shining today.</w:t>
      </w:r>
    </w:p>
    <w:p>
      <w:r>
        <w:t>5. La musique est agréable à écouter.</w:t>
      </w:r>
    </w:p>
    <w:p>
      <w:r>
        <w:t xml:space="preserve">  The music is pleasant to listen to.</w:t>
      </w:r>
    </w:p>
    <w:p>
      <w:r>
        <w:t xml:space="preserve">6. J'aime boire de l'eau fraîche. </w:t>
      </w:r>
    </w:p>
    <w:p>
      <w:r>
        <w:t xml:space="preserve">  I like to drink fresh water.</w:t>
      </w:r>
    </w:p>
    <w:p>
      <w:r>
        <w:t>7. Elle a une maison sur la côte.</w:t>
      </w:r>
    </w:p>
    <w:p>
      <w:r>
        <w:t xml:space="preserve">  She has a house on the coast.</w:t>
      </w:r>
    </w:p>
    <w:p>
      <w:r>
        <w:t>8. Le chien se promène dans le parc.</w:t>
      </w:r>
    </w:p>
    <w:p>
      <w:r>
        <w:t xml:space="preserve">  The dog is walking in the park.</w:t>
      </w:r>
    </w:p>
    <w:p>
      <w:r>
        <w:t xml:space="preserve">9. Il n'y a pas beaucoup de monde à l'hôpital. </w:t>
      </w:r>
    </w:p>
    <w:p>
      <w:r>
        <w:t xml:space="preserve">  There aren't many people at the hospital.</w:t>
      </w:r>
    </w:p>
    <w:p>
      <w:r>
        <w:t xml:space="preserve">10. L'arbre est grand et il a des branches longues. </w:t>
      </w:r>
    </w:p>
    <w:p>
      <w:r>
        <w:t xml:space="preserve">   The tree is tall and it has long branches.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 Yes, I understand the question.</w:t>
      </w:r>
    </w:p>
    <w:p>
      <w:r>
        <w:t>2.  Je suis d'accord avec toi.</w:t>
      </w:r>
    </w:p>
    <w:p>
      <w:r>
        <w:t xml:space="preserve">    I agree with you.</w:t>
      </w:r>
    </w:p>
    <w:p>
      <w:r>
        <w:t xml:space="preserve">3.  Oui, il fait beau aujourd'hui. </w:t>
      </w:r>
    </w:p>
    <w:p>
      <w:r>
        <w:t xml:space="preserve">    Yes, it is beautiful out today. </w:t>
      </w:r>
    </w:p>
    <w:p>
      <w:r>
        <w:t>4.  Tu as raison.</w:t>
      </w:r>
    </w:p>
    <w:p>
      <w:r>
        <w:t xml:space="preserve">    You are right.</w:t>
      </w:r>
    </w:p>
    <w:p>
      <w:r>
        <w:t xml:space="preserve">5.  Oui, je peux vous aider. </w:t>
      </w:r>
    </w:p>
    <w:p>
      <w:r>
        <w:t xml:space="preserve">    Yes, I can help you.</w:t>
      </w:r>
    </w:p>
    <w:p>
      <w:r>
        <w:t>6.  Lisez le livre, oui ?</w:t>
      </w:r>
    </w:p>
    <w:p>
      <w:r>
        <w:t xml:space="preserve">   Read the book, yes? </w:t>
      </w:r>
    </w:p>
    <w:p>
      <w:r>
        <w:t>7.  Oui, j'aime beaucoup la France.</w:t>
      </w:r>
    </w:p>
    <w:p>
      <w:r>
        <w:t xml:space="preserve">    Yes, I like France very much.</w:t>
      </w:r>
    </w:p>
    <w:p>
      <w:r>
        <w:t>8.  Parlez doucement, s’il vous plaît.</w:t>
      </w:r>
    </w:p>
    <w:p>
      <w:r>
        <w:t xml:space="preserve">    Speak quietly, please.</w:t>
      </w:r>
    </w:p>
    <w:p>
      <w:r>
        <w:t>9.  Oui, je suis fatigué.</w:t>
      </w:r>
    </w:p>
    <w:p>
      <w:r>
        <w:t xml:space="preserve">    Yes, I am tired.</w:t>
      </w:r>
    </w:p>
    <w:p>
      <w:r>
        <w:t xml:space="preserve">10. Oui, merci de m'aider. </w:t>
      </w:r>
    </w:p>
    <w:p>
      <w:r>
        <w:t xml:space="preserve">   Yes, thank you for helping me.</w:t>
      </w:r>
    </w:p>
    <w:p/>
    <w:p>
      <w:r>
        <w:rPr>
          <w:b/>
        </w:rPr>
        <w:t>Word: non | Meaning: no</w:t>
      </w:r>
    </w:p>
    <w:p/>
    <w:p>
      <w:r>
        <w:t>1. Je ne suis pas d'accord.</w:t>
      </w:r>
    </w:p>
    <w:p>
      <w:r>
        <w:t xml:space="preserve">    I disagree.</w:t>
      </w:r>
    </w:p>
    <w:p>
      <w:r>
        <w:t xml:space="preserve">2.  Il n'a pas d'argent. </w:t>
      </w:r>
    </w:p>
    <w:p>
      <w:r>
        <w:t xml:space="preserve">    He doesn't have any money.</w:t>
      </w:r>
    </w:p>
    <w:p>
      <w:r>
        <w:t xml:space="preserve">3.  Elle est malade, non? </w:t>
      </w:r>
    </w:p>
    <w:p>
      <w:r>
        <w:t xml:space="preserve">   Is she sick, no?</w:t>
      </w:r>
    </w:p>
    <w:p>
      <w:r>
        <w:t xml:space="preserve">4.  On a mangé beaucoup de nourriture. </w:t>
      </w:r>
    </w:p>
    <w:p>
      <w:r>
        <w:t xml:space="preserve">   We ate a lot of food.</w:t>
      </w:r>
    </w:p>
    <w:p>
      <w:r>
        <w:t xml:space="preserve">5.  Il n'aime pas les animaux. </w:t>
      </w:r>
    </w:p>
    <w:p>
      <w:r>
        <w:t xml:space="preserve">   He doesn't like animals.</w:t>
      </w:r>
    </w:p>
    <w:p>
      <w:r>
        <w:t>6.  Je ne veux pas aller à la plage.</w:t>
      </w:r>
    </w:p>
    <w:p>
      <w:r>
        <w:t xml:space="preserve">    I don't want to go to the beach. </w:t>
      </w:r>
    </w:p>
    <w:p>
      <w:r>
        <w:t>7.  Ils sont très gentils.</w:t>
      </w:r>
    </w:p>
    <w:p>
      <w:r>
        <w:t xml:space="preserve">    They are very nice.</w:t>
      </w:r>
    </w:p>
    <w:p>
      <w:r>
        <w:t xml:space="preserve">8.  Ce n'est pas le bon choix. </w:t>
      </w:r>
    </w:p>
    <w:p>
      <w:r>
        <w:t xml:space="preserve">    It isn't the right choice. </w:t>
      </w:r>
    </w:p>
    <w:p>
      <w:r>
        <w:t xml:space="preserve">9.  Les enfants jouent dans la cour. </w:t>
      </w:r>
    </w:p>
    <w:p>
      <w:r>
        <w:t xml:space="preserve">    The children play in the yard. </w:t>
      </w:r>
    </w:p>
    <w:p>
      <w:r>
        <w:t xml:space="preserve">10. Je ne connais pas la ville. </w:t>
      </w:r>
    </w:p>
    <w:p>
      <w:r>
        <w:t xml:space="preserve">   I don't know the city.</w:t>
      </w:r>
    </w:p>
    <w:p/>
    <w:p>
      <w:r>
        <w:rPr>
          <w:b/>
        </w:rPr>
        <w:t>Word: fait | Meaning: done, completed</w:t>
      </w:r>
    </w:p>
    <w:p/>
    <w:p>
      <w:r>
        <w:t xml:space="preserve">1. J'ai fait mes devoirs hier.  </w:t>
      </w:r>
    </w:p>
    <w:p>
      <w:r>
        <w:t xml:space="preserve">    I did my homework yesterday.</w:t>
      </w:r>
    </w:p>
    <w:p>
      <w:r>
        <w:t xml:space="preserve">2. Le gâteau est fait.  </w:t>
      </w:r>
    </w:p>
    <w:p>
      <w:r>
        <w:t xml:space="preserve">    The cake is finished.</w:t>
      </w:r>
    </w:p>
    <w:p>
      <w:r>
        <w:t xml:space="preserve">3. Je suis allé au marché faire des courses.  </w:t>
      </w:r>
    </w:p>
    <w:p>
      <w:r>
        <w:t xml:space="preserve">    I went to the market to buy groceries. </w:t>
      </w:r>
    </w:p>
    <w:p>
      <w:r>
        <w:t xml:space="preserve">4. Vous avez fait beaucoup de progrès!  </w:t>
      </w:r>
    </w:p>
    <w:p>
      <w:r>
        <w:t xml:space="preserve">    You have made a lot of progress! </w:t>
      </w:r>
    </w:p>
    <w:p>
      <w:r>
        <w:t xml:space="preserve">5. Il a fait une belle présentation.   </w:t>
      </w:r>
    </w:p>
    <w:p>
      <w:r>
        <w:t xml:space="preserve">    He gave a good presentation.</w:t>
      </w:r>
    </w:p>
    <w:p>
      <w:r>
        <w:t xml:space="preserve">6. La pluie a fait tomber des arbres.  </w:t>
      </w:r>
    </w:p>
    <w:p>
      <w:r>
        <w:t xml:space="preserve">    The rain caused the trees to fall down. </w:t>
      </w:r>
    </w:p>
    <w:p>
      <w:r>
        <w:t xml:space="preserve">7. Ils ont fait un voyage en Espagne.   </w:t>
      </w:r>
    </w:p>
    <w:p>
      <w:r>
        <w:t xml:space="preserve">    They went on a trip to Spain. </w:t>
      </w:r>
    </w:p>
    <w:p>
      <w:r>
        <w:t xml:space="preserve">8. Elle a fait une pause avant de commencer le travail.  </w:t>
      </w:r>
    </w:p>
    <w:p>
      <w:r>
        <w:t xml:space="preserve">    She took a break before starting work.</w:t>
      </w:r>
    </w:p>
    <w:p>
      <w:r>
        <w:t xml:space="preserve">9. Vous avez fait beaucoup d'efforts pour réussir.  </w:t>
      </w:r>
    </w:p>
    <w:p>
      <w:r>
        <w:t xml:space="preserve">    You made a lot of efforts to succeed.</w:t>
      </w:r>
    </w:p>
    <w:p>
      <w:r>
        <w:t xml:space="preserve">10. Le chien a fait un bruit.   </w:t>
      </w:r>
    </w:p>
    <w:p>
      <w:r>
        <w:t xml:space="preserve">    The dog made noise.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très content(e) de vous voir.</w:t>
      </w:r>
    </w:p>
    <w:p>
      <w:r>
        <w:t xml:space="preserve">    I am very happy to see you.</w:t>
      </w:r>
    </w:p>
    <w:p>
      <w:r>
        <w:t>3.  Bonjour à tous !</w:t>
      </w:r>
    </w:p>
    <w:p>
      <w:r>
        <w:t xml:space="preserve">    Hello everyone!</w:t>
      </w:r>
    </w:p>
    <w:p>
      <w:r>
        <w:t>4. Bonjour madame, comment votre journée s'est-elle déroulée ?</w:t>
      </w:r>
    </w:p>
    <w:p>
      <w:r>
        <w:t xml:space="preserve">    Good morning, Madam, how did your day go?</w:t>
      </w:r>
    </w:p>
    <w:p>
      <w:r>
        <w:t xml:space="preserve">5.  Bonjour, je voudrais un café, s'il vous plaît. </w:t>
      </w:r>
    </w:p>
    <w:p>
      <w:r>
        <w:t xml:space="preserve">    Hi, I would like a coffee, please.</w:t>
      </w:r>
    </w:p>
    <w:p>
      <w:r>
        <w:t>6.  Bonjour, j'ai besoin d'une aide avec mes bagages.</w:t>
      </w:r>
    </w:p>
    <w:p>
      <w:r>
        <w:t xml:space="preserve">   Hello, I need help with my luggage.</w:t>
      </w:r>
    </w:p>
    <w:p>
      <w:r>
        <w:t>7.  Bonjour à l’hôtel.</w:t>
      </w:r>
    </w:p>
    <w:p>
      <w:r>
        <w:t xml:space="preserve">   Hello to the hotel.</w:t>
      </w:r>
    </w:p>
    <w:p>
      <w:r>
        <w:t>8. Bonjour, pouvez-vous m'aider ?</w:t>
      </w:r>
    </w:p>
    <w:p>
      <w:r>
        <w:t xml:space="preserve">    Hello, can you help me?</w:t>
      </w:r>
    </w:p>
    <w:p>
      <w:r>
        <w:t>9. Bonjour, la nourriture est délicieuse!</w:t>
      </w:r>
    </w:p>
    <w:p>
      <w:r>
        <w:t xml:space="preserve">    Hello, the food is delicious!</w:t>
      </w:r>
    </w:p>
    <w:p>
      <w:r>
        <w:t xml:space="preserve">10. Bonjour, je suis impatient de vous rencontrer. </w:t>
      </w:r>
    </w:p>
    <w:p>
      <w:r>
        <w:t xml:space="preserve">   Hello, I am looking forward to meeting you.</w:t>
      </w:r>
    </w:p>
    <w:p/>
    <w:p>
      <w:r>
        <w:rPr>
          <w:b/>
        </w:rPr>
        <w:t>Word: merci | Meaning: thank you</w:t>
      </w:r>
    </w:p>
    <w:p/>
    <w:p>
      <w:r>
        <w:t xml:space="preserve">1.  Je vous remercie beaucoup pour votre aide. </w:t>
      </w:r>
    </w:p>
    <w:p>
      <w:r>
        <w:t xml:space="preserve">    Thank you very much for your help.</w:t>
      </w:r>
    </w:p>
    <w:p>
      <w:r>
        <w:t>2. Merci de m’écouter, j'ai besoin de votre avis.</w:t>
      </w:r>
    </w:p>
    <w:p>
      <w:r>
        <w:t xml:space="preserve">   Thank you for listening to me, I need your opinion.</w:t>
      </w:r>
    </w:p>
    <w:p>
      <w:r>
        <w:t xml:space="preserve">3. Je suis très reconnaissant pour votre soutien. </w:t>
      </w:r>
    </w:p>
    <w:p>
      <w:r>
        <w:t xml:space="preserve">    I am very grateful for your support.</w:t>
      </w:r>
    </w:p>
    <w:p>
      <w:r>
        <w:t xml:space="preserve">4. Merci d’avoir pensé à moi. </w:t>
      </w:r>
    </w:p>
    <w:p>
      <w:r>
        <w:t xml:space="preserve">    Thanks for thinking of me.</w:t>
      </w:r>
    </w:p>
    <w:p>
      <w:r>
        <w:t>5.  Merci de votre gentillesse.</w:t>
      </w:r>
    </w:p>
    <w:p>
      <w:r>
        <w:t xml:space="preserve">   Thank you for your kindness.</w:t>
      </w:r>
    </w:p>
    <w:p>
      <w:r>
        <w:t>6.  Merci, j'apprécie beaucoup votre aide.</w:t>
      </w:r>
    </w:p>
    <w:p>
      <w:r>
        <w:t xml:space="preserve">   Thank you, I really appreciate your help.</w:t>
      </w:r>
    </w:p>
    <w:p>
      <w:r>
        <w:t xml:space="preserve">7.  Merci d’être venu aujourd’hui. </w:t>
      </w:r>
    </w:p>
    <w:p>
      <w:r>
        <w:t xml:space="preserve">    Thank you for coming today.</w:t>
      </w:r>
    </w:p>
    <w:p>
      <w:r>
        <w:t xml:space="preserve">8. Merci pour le cadeau. </w:t>
      </w:r>
    </w:p>
    <w:p>
      <w:r>
        <w:t xml:space="preserve">    Thanks for the gift.</w:t>
      </w:r>
    </w:p>
    <w:p>
      <w:r>
        <w:t xml:space="preserve">9.  Merci de me donner ces informations. </w:t>
      </w:r>
    </w:p>
    <w:p>
      <w:r>
        <w:t xml:space="preserve">   Thank you for giving me this information.</w:t>
      </w:r>
    </w:p>
    <w:p>
      <w:r>
        <w:t xml:space="preserve">10. Merci, je suis content(e). </w:t>
      </w:r>
    </w:p>
    <w:p>
      <w:r>
        <w:t xml:space="preserve">   Thank you, I’m happy.</w:t>
      </w:r>
    </w:p>
    <w:p/>
    <w:p>
      <w:r>
        <w:rPr>
          <w:b/>
        </w:rPr>
        <w:t>Word: bien | Meaning: well</w:t>
      </w:r>
    </w:p>
    <w:p/>
    <w:p>
      <w:r>
        <w:t xml:space="preserve">1. Il est bien content de son nouveau travail.  </w:t>
      </w:r>
    </w:p>
    <w:p>
      <w:r>
        <w:t xml:space="preserve">    He is well pleased with his new job.</w:t>
      </w:r>
    </w:p>
    <w:p>
      <w:r>
        <w:t xml:space="preserve">2. Je vais à la boulangerie, puis je manger un croissant, c'est bien!   </w:t>
      </w:r>
    </w:p>
    <w:p>
      <w:r>
        <w:t xml:space="preserve">   I'm going to the bakery, then I will have a croissant, that's good! </w:t>
      </w:r>
    </w:p>
    <w:p>
      <w:r>
        <w:t xml:space="preserve">3. Le soleil brille aujourd’hui, il fait beau, et c'est bien!  </w:t>
      </w:r>
    </w:p>
    <w:p>
      <w:r>
        <w:t xml:space="preserve">    The sun is shining today, it is beautiful, and that's good!</w:t>
      </w:r>
    </w:p>
    <w:p>
      <w:r>
        <w:t xml:space="preserve">4. Il est bien préparé pour la sortie.  </w:t>
      </w:r>
    </w:p>
    <w:p>
      <w:r>
        <w:t xml:space="preserve">   He is well prepared for the outing.</w:t>
      </w:r>
    </w:p>
    <w:p>
      <w:r>
        <w:t xml:space="preserve">5. La viande est bien cuisinée. </w:t>
      </w:r>
    </w:p>
    <w:p>
      <w:r>
        <w:t xml:space="preserve">    The meat is well cooked.</w:t>
      </w:r>
    </w:p>
    <w:p>
      <w:r>
        <w:t xml:space="preserve">6. Les enfants sont bien en classe. </w:t>
      </w:r>
    </w:p>
    <w:p>
      <w:r>
        <w:t xml:space="preserve">    The children are well in class.</w:t>
      </w:r>
    </w:p>
    <w:p>
      <w:r>
        <w:t xml:space="preserve">7. Nous allons bien dans notre projet. </w:t>
      </w:r>
    </w:p>
    <w:p>
      <w:r>
        <w:t xml:space="preserve">    We are going well with our project.</w:t>
      </w:r>
    </w:p>
    <w:p>
      <w:r>
        <w:t xml:space="preserve">8. Ma mère a bien mangé sa salade.  </w:t>
      </w:r>
    </w:p>
    <w:p>
      <w:r>
        <w:t xml:space="preserve">   My mother ate her salad well.</w:t>
      </w:r>
    </w:p>
    <w:p>
      <w:r>
        <w:t xml:space="preserve">9. La voiture est bien entretenue.  </w:t>
      </w:r>
    </w:p>
    <w:p>
      <w:r>
        <w:t xml:space="preserve">    The car is well maintained.</w:t>
      </w:r>
    </w:p>
    <w:p>
      <w:r>
        <w:t xml:space="preserve">10. Il y a un beau ciel bleu, il fait très bien. </w:t>
      </w:r>
    </w:p>
    <w:p>
      <w:r>
        <w:t xml:space="preserve">    There is a beautiful blue sky, it's very good.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