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Good day, how are you?</w:t>
      </w:r>
    </w:p>
    <w:p>
      <w:r>
        <w:t>2.  Bonjour à tous !</w:t>
      </w:r>
    </w:p>
    <w:p>
      <w:r>
        <w:t>Hello everyone!</w:t>
      </w:r>
    </w:p>
    <w:p>
      <w:r>
        <w:t>3. Je vais bien, merci. Et vous ?</w:t>
      </w:r>
    </w:p>
    <w:p>
      <w:r>
        <w:t>I am well, thank you. And you?</w:t>
      </w:r>
    </w:p>
    <w:p>
      <w:r>
        <w:t xml:space="preserve">4.  Bonjour madame. </w:t>
      </w:r>
    </w:p>
    <w:p>
      <w:r>
        <w:t>Good morning, Madam.</w:t>
      </w:r>
    </w:p>
    <w:p>
      <w:r>
        <w:t>5.  Bonjour, comment ça va ?</w:t>
      </w:r>
    </w:p>
    <w:p>
      <w:r>
        <w:t>Hi there, how are things going?</w:t>
      </w:r>
    </w:p>
    <w:p>
      <w:r>
        <w:t xml:space="preserve">6. Bonjour ! Que faites-vous aujourd'hui ? </w:t>
      </w:r>
    </w:p>
    <w:p>
      <w:r>
        <w:t>Hello! What are you doing today?</w:t>
      </w:r>
    </w:p>
    <w:p>
      <w:r>
        <w:t>7.  Bonjour ! J'ai besoin d'aide.</w:t>
      </w:r>
    </w:p>
    <w:p>
      <w:r>
        <w:t>Hello! I need help.</w:t>
      </w:r>
    </w:p>
    <w:p>
      <w:r>
        <w:t>8.  Bonjour ! Vous êtes bien ?</w:t>
      </w:r>
    </w:p>
    <w:p>
      <w:r>
        <w:t>Hello! Are you well?</w:t>
      </w:r>
    </w:p>
    <w:p>
      <w:r>
        <w:t xml:space="preserve">9. Bonjour, j’aime le café. </w:t>
      </w:r>
    </w:p>
    <w:p>
      <w:r>
        <w:t>Hello, I like coffee.</w:t>
      </w:r>
    </w:p>
    <w:p>
      <w:r>
        <w:t>10.  Bonjour la famille!</w:t>
      </w:r>
    </w:p>
    <w:p>
      <w:r>
        <w:t>Good day to the family!</w:t>
      </w:r>
    </w:p>
    <w:p/>
    <w:p>
      <w:r>
        <w:rPr>
          <w:b/>
        </w:rPr>
        <w:t>Word: Chair | Meaning: Seat</w:t>
      </w:r>
    </w:p>
    <w:p/>
    <w:p>
      <w:r>
        <w:t>1. La chaise est confortable à utiliser.</w:t>
      </w:r>
    </w:p>
    <w:p>
      <w:r>
        <w:t xml:space="preserve">   The chair is comfortable to use.</w:t>
      </w:r>
    </w:p>
    <w:p>
      <w:r>
        <w:t>2. J’ai besoin d'une chaise pour l’ordinateur.</w:t>
      </w:r>
    </w:p>
    <w:p>
      <w:r>
        <w:t xml:space="preserve">   I need a chair for the computer.</w:t>
      </w:r>
    </w:p>
    <w:p>
      <w:r>
        <w:t xml:space="preserve">3. J’aime bien le style de la chaise. </w:t>
      </w:r>
    </w:p>
    <w:p>
      <w:r>
        <w:t xml:space="preserve">   I like the style of the chair.</w:t>
      </w:r>
    </w:p>
    <w:p>
      <w:r>
        <w:t>4. La chaise est dans la salle à manger.</w:t>
      </w:r>
    </w:p>
    <w:p>
      <w:r>
        <w:t xml:space="preserve">   The chair is in the dining room.</w:t>
      </w:r>
    </w:p>
    <w:p>
      <w:r>
        <w:t>5.  Il y a une chaise en bois dans la chambre.</w:t>
      </w:r>
    </w:p>
    <w:p>
      <w:r>
        <w:t xml:space="preserve">   There's a wooden chair in the bedroom.</w:t>
      </w:r>
    </w:p>
    <w:p>
      <w:r>
        <w:t xml:space="preserve">6.  La chaise de mon père est très vieille. </w:t>
      </w:r>
    </w:p>
    <w:p>
      <w:r>
        <w:t xml:space="preserve">   My father’s chair is very old. </w:t>
      </w:r>
    </w:p>
    <w:p>
      <w:r>
        <w:t xml:space="preserve">7.  Elle a besoin d’une chaise pour lire. </w:t>
      </w:r>
    </w:p>
    <w:p>
      <w:r>
        <w:t xml:space="preserve">   She needs a chair to read. </w:t>
      </w:r>
    </w:p>
    <w:p>
      <w:r>
        <w:t xml:space="preserve">8.  Il y a une chaise pour les invités dans la salle d'attente. </w:t>
      </w:r>
    </w:p>
    <w:p>
      <w:r>
        <w:t xml:space="preserve">    There is a chair for guests in the waiting room. </w:t>
      </w:r>
    </w:p>
    <w:p>
      <w:r>
        <w:t xml:space="preserve">9.  La chaise est en forme de bateau. </w:t>
      </w:r>
    </w:p>
    <w:p>
      <w:r>
        <w:t xml:space="preserve">    The chair is shaped like a boat. </w:t>
      </w:r>
    </w:p>
    <w:p>
      <w:r>
        <w:t xml:space="preserve">10. J’ai besoin d’une chaise pour travailler à distance. </w:t>
      </w:r>
    </w:p>
    <w:p>
      <w:r>
        <w:t xml:space="preserve">    I need a chair to work remotely.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The table is in the kitchen.</w:t>
      </w:r>
    </w:p>
    <w:p>
      <w:r>
        <w:t>2. La table de fête était très décorée.</w:t>
      </w:r>
    </w:p>
    <w:p>
      <w:r>
        <w:t xml:space="preserve">  The party table was very decorated.</w:t>
      </w:r>
    </w:p>
    <w:p>
      <w:r>
        <w:t xml:space="preserve">3. J'ai besoin d'une table pour écrire. </w:t>
      </w:r>
    </w:p>
    <w:p>
      <w:r>
        <w:t xml:space="preserve">  I need a table to write.</w:t>
      </w:r>
    </w:p>
    <w:p>
      <w:r>
        <w:t>4. Le restaurant avait une table en bois.</w:t>
      </w:r>
    </w:p>
    <w:p>
      <w:r>
        <w:t xml:space="preserve">  The restaurant had a wooden table.</w:t>
      </w:r>
    </w:p>
    <w:p>
      <w:r>
        <w:t xml:space="preserve">5. Elle est assise à la table avec ses amis. </w:t>
      </w:r>
    </w:p>
    <w:p>
      <w:r>
        <w:t xml:space="preserve">  She is sitting at the table with her friends.</w:t>
      </w:r>
    </w:p>
    <w:p>
      <w:r>
        <w:t>6. Tu dois placer ta commande sur la table.</w:t>
      </w:r>
    </w:p>
    <w:p>
      <w:r>
        <w:t xml:space="preserve">  You have to place your order on the table.</w:t>
      </w:r>
    </w:p>
    <w:p>
      <w:r>
        <w:t xml:space="preserve">7. Les enfants jouent autour de la table. </w:t>
      </w:r>
    </w:p>
    <w:p>
      <w:r>
        <w:t xml:space="preserve">  The children play around the table.</w:t>
      </w:r>
    </w:p>
    <w:p>
      <w:r>
        <w:t>8. La table est trop petite pour les plats lourds.</w:t>
      </w:r>
    </w:p>
    <w:p>
      <w:r>
        <w:t xml:space="preserve">  The table is too small for heavy dishes.</w:t>
      </w:r>
    </w:p>
    <w:p>
      <w:r>
        <w:t xml:space="preserve">9. Le petit garçon a fait une table à l'école. </w:t>
      </w:r>
    </w:p>
    <w:p>
      <w:r>
        <w:t xml:space="preserve">  The little boy made a table at school.</w:t>
      </w:r>
    </w:p>
    <w:p>
      <w:r>
        <w:t xml:space="preserve">10.  La table de salle est toujours en place. </w:t>
      </w:r>
    </w:p>
    <w:p>
      <w:r>
        <w:t xml:space="preserve">  The dining room table is always in place.</w:t>
      </w:r>
    </w:p>
    <w:p/>
    <w:p>
      <w:r>
        <w:rPr>
          <w:b/>
        </w:rPr>
        <w:t>Word: Chat | Meaning: Cat</w:t>
      </w:r>
    </w:p>
    <w:p/>
    <w:p>
      <w:r>
        <w:t>1. Il y a un chat dans la pièce.</w:t>
      </w:r>
    </w:p>
    <w:p>
      <w:r>
        <w:t xml:space="preserve">   There is a cat in the room.</w:t>
      </w:r>
    </w:p>
    <w:p>
      <w:r>
        <w:t>2. Le chat est très mignon.</w:t>
      </w:r>
    </w:p>
    <w:p>
      <w:r>
        <w:t xml:space="preserve">   The cat is very cute.</w:t>
      </w:r>
    </w:p>
    <w:p>
      <w:r>
        <w:t>3. La chatte miaule avec son propriétaire.</w:t>
      </w:r>
    </w:p>
    <w:p>
      <w:r>
        <w:t xml:space="preserve">   The cat meows with its owner. </w:t>
      </w:r>
    </w:p>
    <w:p>
      <w:r>
        <w:t>4. J'aime beaucoup parler aux chats.</w:t>
      </w:r>
    </w:p>
    <w:p>
      <w:r>
        <w:t xml:space="preserve">   I like to talk to cats a lot.</w:t>
      </w:r>
    </w:p>
    <w:p>
      <w:r>
        <w:t>5.  J'ai un chat noir et blanc.</w:t>
      </w:r>
    </w:p>
    <w:p>
      <w:r>
        <w:t xml:space="preserve">    I have a black and white cat.</w:t>
      </w:r>
    </w:p>
    <w:p>
      <w:r>
        <w:t>6. Le chat dormait sur le tapis.</w:t>
      </w:r>
    </w:p>
    <w:p>
      <w:r>
        <w:t xml:space="preserve">   The cat was sleeping on the rug.</w:t>
      </w:r>
    </w:p>
    <w:p>
      <w:r>
        <w:t>7. Les chats sont des animaux domestiques.</w:t>
      </w:r>
    </w:p>
    <w:p>
      <w:r>
        <w:t xml:space="preserve">   Cats are domestic animals.</w:t>
      </w:r>
    </w:p>
    <w:p>
      <w:r>
        <w:t xml:space="preserve">8. Il est important de prendre soin du chat. </w:t>
      </w:r>
    </w:p>
    <w:p>
      <w:r>
        <w:t xml:space="preserve">   It is important to take care of the cat. </w:t>
      </w:r>
    </w:p>
    <w:p>
      <w:r>
        <w:t>9. Un chat s'est endormi sur ma chaise.</w:t>
      </w:r>
    </w:p>
    <w:p>
      <w:r>
        <w:t xml:space="preserve">    A cat fell asleep on my chair.</w:t>
      </w:r>
    </w:p>
    <w:p>
      <w:r>
        <w:t>10. Les chats aiment jouer avec les souris.</w:t>
      </w:r>
    </w:p>
    <w:p>
      <w:r>
        <w:t xml:space="preserve">    Cats like to play with mice.</w:t>
      </w:r>
    </w:p>
    <w:p/>
    <w:p>
      <w:r>
        <w:rPr>
          <w:b/>
        </w:rPr>
        <w:t>Word: Rose | Meaning: Flower</w:t>
      </w:r>
    </w:p>
    <w:p/>
    <w:p>
      <w:r>
        <w:t>1. J'aime beaucoup les roses rouges.</w:t>
      </w:r>
    </w:p>
    <w:p>
      <w:r>
        <w:t xml:space="preserve">    I love red roses very much.</w:t>
      </w:r>
    </w:p>
    <w:p>
      <w:r>
        <w:t>2. La rose de ma chambre est magnifique.</w:t>
      </w:r>
    </w:p>
    <w:p>
      <w:r>
        <w:t xml:space="preserve">    The rose in my room is magnificent.</w:t>
      </w:r>
    </w:p>
    <w:p>
      <w:r>
        <w:t>3. Le bouquet de roses est sur la table.</w:t>
      </w:r>
    </w:p>
    <w:p>
      <w:r>
        <w:t xml:space="preserve">    A bouquet of roses is on the table.</w:t>
      </w:r>
    </w:p>
    <w:p>
      <w:r>
        <w:t xml:space="preserve">4. Je suis tombé amoureux d'une rose blanche. </w:t>
      </w:r>
    </w:p>
    <w:p>
      <w:r>
        <w:t xml:space="preserve">    I fell in love with a white rose.</w:t>
      </w:r>
    </w:p>
    <w:p>
      <w:r>
        <w:t xml:space="preserve">5. La rose est un symbole de la passion. </w:t>
      </w:r>
    </w:p>
    <w:p>
      <w:r>
        <w:t xml:space="preserve">    Rose is a symbol of passion.</w:t>
      </w:r>
    </w:p>
    <w:p>
      <w:r>
        <w:t xml:space="preserve">6. Les pétales de la rose sont très doux. </w:t>
      </w:r>
    </w:p>
    <w:p>
      <w:r>
        <w:t xml:space="preserve">    The petals of the rose are very soft.</w:t>
      </w:r>
    </w:p>
    <w:p>
      <w:r>
        <w:t>7. J'ai reçu une rose comme cadeau d'anniversaire.</w:t>
      </w:r>
    </w:p>
    <w:p>
      <w:r>
        <w:t xml:space="preserve">    I received a rose as a birthday gift.</w:t>
      </w:r>
    </w:p>
    <w:p>
      <w:r>
        <w:t>8. La fleur de rose est symbole d'amour.</w:t>
      </w:r>
    </w:p>
    <w:p>
      <w:r>
        <w:t xml:space="preserve">    Rose flower is symbol of love.</w:t>
      </w:r>
    </w:p>
    <w:p>
      <w:r>
        <w:t xml:space="preserve">9. Le jardin est décoré avec des roses. </w:t>
      </w:r>
    </w:p>
    <w:p>
      <w:r>
        <w:t xml:space="preserve">    The garden is decorated with roses.</w:t>
      </w:r>
    </w:p>
    <w:p>
      <w:r>
        <w:t xml:space="preserve">10.  Le rose de mon arrière-grand-père était une rose rare. </w:t>
      </w:r>
    </w:p>
    <w:p>
      <w:r>
        <w:t xml:space="preserve">     My grandfather's rose was a rare rose.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Marie's dress is red.</w:t>
      </w:r>
    </w:p>
    <w:p>
      <w:r>
        <w:t>2. Le ballon était rouge vif.</w:t>
      </w:r>
    </w:p>
    <w:p>
      <w:r>
        <w:t xml:space="preserve">   The ball was bright red.</w:t>
      </w:r>
    </w:p>
    <w:p>
      <w:r>
        <w:t>3. Il a une voiture rouge.</w:t>
      </w:r>
    </w:p>
    <w:p>
      <w:r>
        <w:t xml:space="preserve">   He has a red car.</w:t>
      </w:r>
    </w:p>
    <w:p>
      <w:r>
        <w:t>4. L’eau du robinet est rouge.</w:t>
      </w:r>
    </w:p>
    <w:p>
      <w:r>
        <w:t xml:space="preserve">   The tap water is red.</w:t>
      </w:r>
    </w:p>
    <w:p>
      <w:r>
        <w:t xml:space="preserve">5. La couleur rouge est excitante. </w:t>
      </w:r>
    </w:p>
    <w:p>
      <w:r>
        <w:t xml:space="preserve">   Red color is exciting.</w:t>
      </w:r>
    </w:p>
    <w:p>
      <w:r>
        <w:t>6.  Le feu rouge signifie danger.</w:t>
      </w:r>
    </w:p>
    <w:p>
      <w:r>
        <w:t xml:space="preserve">    The red light means danger.</w:t>
      </w:r>
    </w:p>
    <w:p>
      <w:r>
        <w:t>7. Il a mangé une pomme rouge.</w:t>
      </w:r>
    </w:p>
    <w:p>
      <w:r>
        <w:t xml:space="preserve">   He ate a red apple.</w:t>
      </w:r>
    </w:p>
    <w:p>
      <w:r>
        <w:t>8. Les tomates sont rouges.</w:t>
      </w:r>
    </w:p>
    <w:p>
      <w:r>
        <w:t xml:space="preserve">   Tomatoes are red.</w:t>
      </w:r>
    </w:p>
    <w:p>
      <w:r>
        <w:t xml:space="preserve">9. On utilise du rouge dans l'art. </w:t>
      </w:r>
    </w:p>
    <w:p>
      <w:r>
        <w:t xml:space="preserve">   We use red in art.</w:t>
      </w:r>
    </w:p>
    <w:p>
      <w:r>
        <w:t xml:space="preserve">10. La fleur est rouge et belle. </w:t>
      </w:r>
    </w:p>
    <w:p>
      <w:r>
        <w:t xml:space="preserve">    The flower is red and beautiful.</w:t>
      </w:r>
    </w:p>
    <w:p/>
    <w:p>
      <w:r>
        <w:rPr>
          <w:b/>
        </w:rPr>
        <w:t>Word: Gris | Meaning: Gray</w:t>
      </w:r>
    </w:p>
    <w:p/>
    <w:p>
      <w:r>
        <w:t>1.  La voiture est grise.</w:t>
      </w:r>
    </w:p>
    <w:p>
      <w:r>
        <w:t xml:space="preserve">    The car is grey.</w:t>
      </w:r>
    </w:p>
    <w:p>
      <w:r>
        <w:t xml:space="preserve">2. Le ciel était gris. </w:t>
      </w:r>
    </w:p>
    <w:p>
      <w:r>
        <w:t xml:space="preserve">    The sky was grey.</w:t>
      </w:r>
    </w:p>
    <w:p>
      <w:r>
        <w:t xml:space="preserve">3. Les vêtements de mon père sont gris. </w:t>
      </w:r>
    </w:p>
    <w:p>
      <w:r>
        <w:t xml:space="preserve">    My father's clothes are grey.</w:t>
      </w:r>
    </w:p>
    <w:p>
      <w:r>
        <w:t xml:space="preserve">4. La ville a une apparence grise. </w:t>
      </w:r>
    </w:p>
    <w:p>
      <w:r>
        <w:t xml:space="preserve">    The town has a grey appearance.</w:t>
      </w:r>
    </w:p>
    <w:p>
      <w:r>
        <w:t xml:space="preserve">5. Je ne suis pas d'accord avec ce qui est gris. </w:t>
      </w:r>
    </w:p>
    <w:p>
      <w:r>
        <w:t xml:space="preserve">    I don't agree with what is grey. </w:t>
      </w:r>
    </w:p>
    <w:p>
      <w:r>
        <w:t xml:space="preserve">6.  Le gâteau était gris et moelleux. </w:t>
      </w:r>
    </w:p>
    <w:p>
      <w:r>
        <w:t xml:space="preserve">    The cake was grey and fluffy. </w:t>
      </w:r>
    </w:p>
    <w:p>
      <w:r>
        <w:t xml:space="preserve">7. Le poisson se trouve dans l’eau grise. </w:t>
      </w:r>
    </w:p>
    <w:p>
      <w:r>
        <w:t xml:space="preserve">    The fish is in the grey water.</w:t>
      </w:r>
    </w:p>
    <w:p>
      <w:r>
        <w:t>8.  Un paysage gris est parfois agréable.</w:t>
      </w:r>
    </w:p>
    <w:p>
      <w:r>
        <w:t xml:space="preserve">    A grey landscape can be pleasant at times.</w:t>
      </w:r>
    </w:p>
    <w:p>
      <w:r>
        <w:t xml:space="preserve">9. La pluie était grise et persistante. </w:t>
      </w:r>
    </w:p>
    <w:p>
      <w:r>
        <w:t xml:space="preserve">    The rain was grey and persistent.</w:t>
      </w:r>
    </w:p>
    <w:p>
      <w:r>
        <w:t>10. Il y a des gens qui préfèrent la couleur gris.</w:t>
      </w:r>
    </w:p>
    <w:p>
      <w:r>
        <w:t xml:space="preserve">   There are people who prefer the color grey.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Le soleil brille en jaune.</w:t>
      </w:r>
    </w:p>
    <w:p>
      <w:r>
        <w:t xml:space="preserve">  The sun shines in yellow.</w:t>
      </w:r>
    </w:p>
    <w:p>
      <w:r>
        <w:t>3. J'ai une chemise jaune.</w:t>
      </w:r>
    </w:p>
    <w:p>
      <w:r>
        <w:t xml:space="preserve">  I have a yellow shirt. </w:t>
      </w:r>
    </w:p>
    <w:p>
      <w:r>
        <w:t>4. Il y a un oiseau jaune dans le jardin.</w:t>
      </w:r>
    </w:p>
    <w:p>
      <w:r>
        <w:t xml:space="preserve">  There is a yellow bird in the garden.</w:t>
      </w:r>
    </w:p>
    <w:p>
      <w:r>
        <w:t>5. La fleur est jaune.</w:t>
      </w:r>
    </w:p>
    <w:p>
      <w:r>
        <w:t xml:space="preserve">  The flower is yellow.</w:t>
      </w:r>
    </w:p>
    <w:p>
      <w:r>
        <w:t>6. Le drapeau est jaune et vert.</w:t>
      </w:r>
    </w:p>
    <w:p>
      <w:r>
        <w:t xml:space="preserve">  The flag is yellow and green.</w:t>
      </w:r>
    </w:p>
    <w:p>
      <w:r>
        <w:t>7. Un crayon jaune.</w:t>
      </w:r>
    </w:p>
    <w:p>
      <w:r>
        <w:t xml:space="preserve">  A yellow crayon.</w:t>
      </w:r>
    </w:p>
    <w:p>
      <w:r>
        <w:t>8. Elle aime les couleurs jaunes.</w:t>
      </w:r>
    </w:p>
    <w:p>
      <w:r>
        <w:t xml:space="preserve">  She likes the yellow colors. </w:t>
      </w:r>
    </w:p>
    <w:p>
      <w:r>
        <w:t>9. La peinture était jaune.</w:t>
      </w:r>
    </w:p>
    <w:p>
      <w:r>
        <w:t xml:space="preserve">  The paint was yellow.</w:t>
      </w:r>
    </w:p>
    <w:p>
      <w:r>
        <w:t>10. Le chat est jaune et roux.</w:t>
      </w:r>
    </w:p>
    <w:p>
      <w:r>
        <w:t xml:space="preserve">  The cat is yellow and orange.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 The sky is white today.</w:t>
      </w:r>
    </w:p>
    <w:p>
      <w:r>
        <w:t>2. Il a une chemise blanche.</w:t>
      </w:r>
    </w:p>
    <w:p>
      <w:r>
        <w:t xml:space="preserve">   He has a white shirt.</w:t>
      </w:r>
    </w:p>
    <w:p>
      <w:r>
        <w:t>3. Les fleurs sont blanches.</w:t>
      </w:r>
    </w:p>
    <w:p>
      <w:r>
        <w:t xml:space="preserve">   The flowers are white. </w:t>
      </w:r>
    </w:p>
    <w:p>
      <w:r>
        <w:t xml:space="preserve">4. Je suis blanc de la face!  </w:t>
      </w:r>
    </w:p>
    <w:p>
      <w:r>
        <w:t xml:space="preserve">   I am white in the face!</w:t>
      </w:r>
    </w:p>
    <w:p>
      <w:r>
        <w:t>5. La robe de Marie est blanche.</w:t>
      </w:r>
    </w:p>
    <w:p>
      <w:r>
        <w:t xml:space="preserve">    Marie's dress is white. </w:t>
      </w:r>
    </w:p>
    <w:p>
      <w:r>
        <w:t>6. Le gâteau était blanc et moelleux.</w:t>
      </w:r>
    </w:p>
    <w:p>
      <w:r>
        <w:t xml:space="preserve">    The cake was white and fluffy.</w:t>
      </w:r>
    </w:p>
    <w:p>
      <w:r>
        <w:t xml:space="preserve">7. L'eau est blanche. </w:t>
      </w:r>
    </w:p>
    <w:p>
      <w:r>
        <w:t xml:space="preserve">    Water is white.</w:t>
      </w:r>
    </w:p>
    <w:p>
      <w:r>
        <w:t xml:space="preserve">8. Elle a les yeux blancs. </w:t>
      </w:r>
    </w:p>
    <w:p>
      <w:r>
        <w:t xml:space="preserve">    She has white eyes.</w:t>
      </w:r>
    </w:p>
    <w:p>
      <w:r>
        <w:t xml:space="preserve">9. Les yeux de ma mère sont blancs. </w:t>
      </w:r>
    </w:p>
    <w:p>
      <w:r>
        <w:t xml:space="preserve">   My mother's eyes are white. </w:t>
      </w:r>
    </w:p>
    <w:p>
      <w:r>
        <w:t>10. Le chat est blanc comme la neige.</w:t>
      </w:r>
    </w:p>
    <w:p>
      <w:r>
        <w:t xml:space="preserve">    The cat is white as snow.</w:t>
      </w:r>
    </w:p>
    <w:p/>
    <w:p>
      <w:r>
        <w:rPr>
          <w:b/>
        </w:rPr>
        <w:t>Word: oui | Meaning: yes</w:t>
      </w:r>
    </w:p>
    <w:p/>
    <w:p>
      <w:r>
        <w:t>1.  Oui, je suis fatigué.</w:t>
      </w:r>
    </w:p>
    <w:p>
      <w:r>
        <w:t xml:space="preserve">   Yes, I am tired.</w:t>
      </w:r>
    </w:p>
    <w:p>
      <w:r>
        <w:t>2.  Il y a un café sur la place ?</w:t>
      </w:r>
    </w:p>
    <w:p>
      <w:r>
        <w:t xml:space="preserve">   Is there a cafe on the square?</w:t>
      </w:r>
    </w:p>
    <w:p>
      <w:r>
        <w:t>3.  Oui, nous sommes d'accord.</w:t>
      </w:r>
    </w:p>
    <w:p>
      <w:r>
        <w:t xml:space="preserve">   Yes, we agree. </w:t>
      </w:r>
    </w:p>
    <w:p>
      <w:r>
        <w:t>4.  La voiture est-elle disponible ?</w:t>
      </w:r>
    </w:p>
    <w:p>
      <w:r>
        <w:t xml:space="preserve">   Is the car available?</w:t>
      </w:r>
    </w:p>
    <w:p>
      <w:r>
        <w:t>5.  Oui, je suis heureux de vous aider.</w:t>
      </w:r>
    </w:p>
    <w:p>
      <w:r>
        <w:t xml:space="preserve">   Yes, I am happy to help you. </w:t>
      </w:r>
    </w:p>
    <w:p>
      <w:r>
        <w:t xml:space="preserve">6.  Il y a une autre option. </w:t>
      </w:r>
    </w:p>
    <w:p>
      <w:r>
        <w:t xml:space="preserve">   There's another option.</w:t>
      </w:r>
    </w:p>
    <w:p>
      <w:r>
        <w:t>7.  Je veux boire un café.</w:t>
      </w:r>
    </w:p>
    <w:p>
      <w:r>
        <w:t xml:space="preserve">   I want to drink coffee.</w:t>
      </w:r>
    </w:p>
    <w:p>
      <w:r>
        <w:t>8.  Oui, c'est bon.</w:t>
      </w:r>
    </w:p>
    <w:p>
      <w:r>
        <w:t xml:space="preserve">    Yes, that is good. </w:t>
      </w:r>
    </w:p>
    <w:p>
      <w:r>
        <w:t>9.  Voulez-vous que j’explicite ?</w:t>
      </w:r>
    </w:p>
    <w:p>
      <w:r>
        <w:t xml:space="preserve">   Would you like me to explain? </w:t>
      </w:r>
    </w:p>
    <w:p>
      <w:r>
        <w:t>10. Oui, merci beaucoup.</w:t>
      </w:r>
    </w:p>
    <w:p>
      <w:r>
        <w:t xml:space="preserve">    Thank you very much.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