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>I am ten years old.</w:t>
      </w:r>
    </w:p>
    <w:p>
      <w:r>
        <w:t>2. Il y a dix personnes dans la salle.</w:t>
      </w:r>
    </w:p>
    <w:p>
      <w:r>
        <w:t>There are ten people in the room.</w:t>
      </w:r>
    </w:p>
    <w:p>
      <w:r>
        <w:t xml:space="preserve">3. Dix minutes de marche suffisent pour atteindre le marché. </w:t>
      </w:r>
    </w:p>
    <w:p>
      <w:r>
        <w:t>Ten minutes of walking is enough to reach the market.</w:t>
      </w:r>
    </w:p>
    <w:p>
      <w:r>
        <w:t xml:space="preserve">4. J'ai dix euros sur mon compte.  </w:t>
      </w:r>
    </w:p>
    <w:p>
      <w:r>
        <w:t>I have ten euros on my account.</w:t>
      </w:r>
    </w:p>
    <w:p>
      <w:r>
        <w:t xml:space="preserve">5. La ville a dix quartiers. </w:t>
      </w:r>
    </w:p>
    <w:p>
      <w:r>
        <w:t>The city has ten districts.</w:t>
      </w:r>
    </w:p>
    <w:p>
      <w:r>
        <w:t xml:space="preserve">6. Dix fruits sont nécessaires pour la recette. </w:t>
      </w:r>
    </w:p>
    <w:p>
      <w:r>
        <w:t>Ten fruits are needed for the recipe.</w:t>
      </w:r>
    </w:p>
    <w:p>
      <w:r>
        <w:t xml:space="preserve">7. Il a dix livres de notes à distribuer.  </w:t>
      </w:r>
    </w:p>
    <w:p>
      <w:r>
        <w:t xml:space="preserve">He has ten books of notes to distribute. </w:t>
      </w:r>
    </w:p>
    <w:p>
      <w:r>
        <w:t xml:space="preserve">8. La température est de dix degrés Celsius.  </w:t>
      </w:r>
    </w:p>
    <w:p>
      <w:r>
        <w:t>The temperature is ten degrees Celsius.</w:t>
      </w:r>
    </w:p>
    <w:p>
      <w:r>
        <w:t xml:space="preserve">9. Dix heures avant la fin du film, il y avait une pause.   </w:t>
      </w:r>
    </w:p>
    <w:p>
      <w:r>
        <w:t xml:space="preserve">Ten hours before the end of the movie, there was a break. </w:t>
      </w:r>
    </w:p>
    <w:p>
      <w:r>
        <w:t xml:space="preserve">10. J'ai dix ans et je suis encore petite.   </w:t>
      </w:r>
    </w:p>
    <w:p>
      <w:r>
        <w:t>I am ten years old and I am still small.</w:t>
      </w:r>
    </w:p>
    <w:p/>
    <w:p>
      <w:r>
        <w:rPr>
          <w:b/>
        </w:rPr>
        <w:t>Word: vrai | Meaning: true</w:t>
      </w:r>
    </w:p>
    <w:p/>
    <w:p>
      <w:r>
        <w:t>1.  C’est vrai que les animaux marins sont fascinants.</w:t>
      </w:r>
    </w:p>
    <w:p>
      <w:r>
        <w:t xml:space="preserve">    - It is true that marine animals are fascinating.</w:t>
      </w:r>
    </w:p>
    <w:p>
      <w:r>
        <w:t>2.  Je crois que vous avez raison, c'est vraiment vrai.</w:t>
      </w:r>
    </w:p>
    <w:p>
      <w:r>
        <w:t xml:space="preserve">    - I think you are right, it is really true.</w:t>
      </w:r>
    </w:p>
    <w:p>
      <w:r>
        <w:t>3.  Il est vrai qu'il a été très malade hier.</w:t>
      </w:r>
    </w:p>
    <w:p>
      <w:r>
        <w:t xml:space="preserve">    - It is true that he was very sick yesterday.</w:t>
      </w:r>
    </w:p>
    <w:p>
      <w:r>
        <w:t>4.   Ce n’est pas vrai, j’ai bien mangé à l’école.</w:t>
      </w:r>
    </w:p>
    <w:p>
      <w:r>
        <w:t xml:space="preserve">    - That's not true, I ate at school properly.</w:t>
      </w:r>
    </w:p>
    <w:p>
      <w:r>
        <w:t xml:space="preserve">5.  C'est une vérité importante pour nous comprendre mieux. </w:t>
      </w:r>
    </w:p>
    <w:p>
      <w:r>
        <w:t xml:space="preserve">    - It is an important truth for us to understand better. </w:t>
      </w:r>
    </w:p>
    <w:p>
      <w:r>
        <w:t>6.   Il n'y a pas de preuve que c'était vrai.</w:t>
      </w:r>
    </w:p>
    <w:p>
      <w:r>
        <w:t xml:space="preserve">    - There is no proof that it was true.</w:t>
      </w:r>
    </w:p>
    <w:p>
      <w:r>
        <w:t>7.  Elle est vraiment heureuse et elle est vraie.</w:t>
      </w:r>
    </w:p>
    <w:p>
      <w:r>
        <w:t xml:space="preserve">    - She is really happy and she's true.</w:t>
      </w:r>
    </w:p>
    <w:p>
      <w:r>
        <w:t xml:space="preserve">8.  Je ne suis pas d’accord avec vous, ce n’est pas vrai. </w:t>
      </w:r>
    </w:p>
    <w:p>
      <w:r>
        <w:t xml:space="preserve">    - I disagree with you, it's not true.</w:t>
      </w:r>
    </w:p>
    <w:p>
      <w:r>
        <w:t xml:space="preserve">9.   Il est important de se souvenir que ce n'est pas toujours vrai. </w:t>
      </w:r>
    </w:p>
    <w:p>
      <w:r>
        <w:t xml:space="preserve">    - It is important to remember that this is not always true.</w:t>
      </w:r>
    </w:p>
    <w:p>
      <w:r>
        <w:t>10.  C’était vraiment une belle journée!</w:t>
      </w:r>
    </w:p>
    <w:p>
      <w:r>
        <w:t xml:space="preserve">    - It was really a beautiful day!</w:t>
      </w:r>
    </w:p>
    <w:p/>
    <w:p>
      <w:r>
        <w:rPr>
          <w:b/>
        </w:rPr>
        <w:t>Word: faux | Meaning: false</w:t>
      </w:r>
    </w:p>
    <w:p/>
    <w:p>
      <w:r>
        <w:t>1.  Le gâteau est faux, il n'est pas bon à manger.</w:t>
      </w:r>
    </w:p>
    <w:p>
      <w:r>
        <w:t xml:space="preserve">   The cake is fake, it's not good to eat.</w:t>
      </w:r>
    </w:p>
    <w:p>
      <w:r>
        <w:t xml:space="preserve">2.  J'ai trouvé un faux ticket de bus dans mon sac. </w:t>
      </w:r>
    </w:p>
    <w:p>
      <w:r>
        <w:t xml:space="preserve">   I found a fake bus ticket in my bag. </w:t>
      </w:r>
    </w:p>
    <w:p>
      <w:r>
        <w:t>3.  Il était persuadé que son ami lui avait menti sur sa situation.</w:t>
      </w:r>
    </w:p>
    <w:p>
      <w:r>
        <w:t xml:space="preserve">   He was convinced that his friend had lied to him about his situation. </w:t>
      </w:r>
    </w:p>
    <w:p>
      <w:r>
        <w:t>4.  La photo était une fausse représentation de la réalité.</w:t>
      </w:r>
    </w:p>
    <w:p>
      <w:r>
        <w:t xml:space="preserve">   The picture was a false representation of reality.</w:t>
      </w:r>
    </w:p>
    <w:p>
      <w:r>
        <w:t>5.  Les faux amis, ceux qui ne partagent pas les mêmes valeurs.</w:t>
      </w:r>
    </w:p>
    <w:p>
      <w:r>
        <w:t xml:space="preserve">   False friends, those who don't share the same values. </w:t>
      </w:r>
    </w:p>
    <w:p>
      <w:r>
        <w:t>6.  Il s’est rendu compte qu’il y avait des faux dans les informations que les médias avaient relayés.</w:t>
      </w:r>
    </w:p>
    <w:p>
      <w:r>
        <w:t xml:space="preserve">   He realized there were fakes in the information that the media had reported.</w:t>
      </w:r>
    </w:p>
    <w:p>
      <w:r>
        <w:t xml:space="preserve">7.  La police a arrêté un suspect pour la fraude, il était connu pour faire des faux-monnaies. </w:t>
      </w:r>
    </w:p>
    <w:p>
      <w:r>
        <w:t xml:space="preserve">    The police arrested a suspect for fraud, he was known to make fake money.</w:t>
      </w:r>
    </w:p>
    <w:p>
      <w:r>
        <w:t>8.  Les parents ont découvert que leurs enfants avaient fait des faux papiers pour passer l’examen.</w:t>
      </w:r>
    </w:p>
    <w:p>
      <w:r>
        <w:t xml:space="preserve">   Parents discovered that their children had forged documents to pass the exam.</w:t>
      </w:r>
    </w:p>
    <w:p>
      <w:r>
        <w:t xml:space="preserve">9.  Il ne faut pas se laisser influencer par les faux arguments. </w:t>
      </w:r>
    </w:p>
    <w:p>
      <w:r>
        <w:t xml:space="preserve">   We shouldn't let ourselves be influenced by false arguments. </w:t>
      </w:r>
    </w:p>
    <w:p>
      <w:r>
        <w:t>10. J’ai un faux problème avec ma voiture, j’espère que ça sera réparé bientôt.</w:t>
      </w:r>
    </w:p>
    <w:p>
      <w:r>
        <w:t xml:space="preserve">    I have a fake problem with my car, I hope that it will be fixed soon.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about the history of France.</w:t>
      </w:r>
    </w:p>
    <w:p>
      <w:r>
        <w:t>2. Il faut acheter un nouveau livre pour les vacances.</w:t>
      </w:r>
    </w:p>
    <w:p>
      <w:r>
        <w:t xml:space="preserve">   We need to buy a new book for the holidays.</w:t>
      </w:r>
    </w:p>
    <w:p>
      <w:r>
        <w:t>3. J'aime lire des livres policiers.</w:t>
      </w:r>
    </w:p>
    <w:p>
      <w:r>
        <w:t xml:space="preserve">   I like to read detective novels.</w:t>
      </w:r>
    </w:p>
    <w:p>
      <w:r>
        <w:t xml:space="preserve">4. La bibliothèque a beaucoup de livres disponibles. </w:t>
      </w:r>
    </w:p>
    <w:p>
      <w:r>
        <w:t xml:space="preserve">   The library has many books available. </w:t>
      </w:r>
    </w:p>
    <w:p>
      <w:r>
        <w:t xml:space="preserve">5. Le livre est lourd et difficile à porter. </w:t>
      </w:r>
    </w:p>
    <w:p>
      <w:r>
        <w:t xml:space="preserve">   The book is heavy and difficult to carry. </w:t>
      </w:r>
    </w:p>
    <w:p>
      <w:r>
        <w:t>6. Je lis un livre sur l'astronomie.</w:t>
      </w:r>
    </w:p>
    <w:p>
      <w:r>
        <w:t xml:space="preserve">    I am reading a book about astronomy. </w:t>
      </w:r>
    </w:p>
    <w:p>
      <w:r>
        <w:t>7. Il y a une grande variété de livres dans la librairie.</w:t>
      </w:r>
    </w:p>
    <w:p>
      <w:r>
        <w:t xml:space="preserve">   There is a wide variety of books in the bookstore.</w:t>
      </w:r>
    </w:p>
    <w:p>
      <w:r>
        <w:t xml:space="preserve">8. J'ai lu le chapitre du livre aujourd’hui. </w:t>
      </w:r>
    </w:p>
    <w:p>
      <w:r>
        <w:t xml:space="preserve">   I read the chapter of the book today.</w:t>
      </w:r>
    </w:p>
    <w:p>
      <w:r>
        <w:t xml:space="preserve">9. Je voudrais un livre sur la gastronomie française. </w:t>
      </w:r>
    </w:p>
    <w:p>
      <w:r>
        <w:t xml:space="preserve">    I would like a book about French cuisine.</w:t>
      </w:r>
    </w:p>
    <w:p>
      <w:r>
        <w:t>10. Avez-vous déjà lu ce livre ?</w:t>
      </w:r>
    </w:p>
    <w:p>
      <w:r>
        <w:t xml:space="preserve">    Have you already read this book?</w:t>
      </w:r>
    </w:p>
    <w:p/>
    <w:p>
      <w:r>
        <w:rPr>
          <w:b/>
        </w:rPr>
        <w:t>Word: chair | Meaning: seat</w:t>
      </w:r>
    </w:p>
    <w:p/>
    <w:p>
      <w:r>
        <w:t xml:space="preserve">1. J'ai besoin d'un **fauteuil** pour travailler à la bibliothèque. </w:t>
      </w:r>
    </w:p>
    <w:p>
      <w:r>
        <w:t xml:space="preserve">   I need a chair for working at the library.</w:t>
      </w:r>
    </w:p>
    <w:p>
      <w:r>
        <w:t xml:space="preserve">2. Le **fauteuil** du salon est en velours rouge. </w:t>
      </w:r>
    </w:p>
    <w:p>
      <w:r>
        <w:t xml:space="preserve">   The armchair in the living room is velvet red. </w:t>
      </w:r>
    </w:p>
    <w:p>
      <w:r>
        <w:t>3. La femme était assise sur une **chaise** longue.</w:t>
      </w:r>
    </w:p>
    <w:p>
      <w:r>
        <w:t xml:space="preserve">   The woman was sitting on a long chair.</w:t>
      </w:r>
    </w:p>
    <w:p>
      <w:r>
        <w:t xml:space="preserve">4. Il m’a donné une **chaise** pour ma nouvelle maison. </w:t>
      </w:r>
    </w:p>
    <w:p>
      <w:r>
        <w:t xml:space="preserve">   He gave me a chair for my new house.</w:t>
      </w:r>
    </w:p>
    <w:p>
      <w:r>
        <w:t xml:space="preserve">5. Elle est allée chercher un **fauteuil** dans le magasin d'ameublement. </w:t>
      </w:r>
    </w:p>
    <w:p>
      <w:r>
        <w:t xml:space="preserve">   She went to get a chair from the furniture store.</w:t>
      </w:r>
    </w:p>
    <w:p>
      <w:r>
        <w:t xml:space="preserve">6. Il était assis sur une **chaise** et lisait un livre. </w:t>
      </w:r>
    </w:p>
    <w:p>
      <w:r>
        <w:t xml:space="preserve">   He was sitting on a chair and reading a book.  </w:t>
      </w:r>
    </w:p>
    <w:p>
      <w:r>
        <w:t xml:space="preserve">7. Nous avons besoin de deux **chaises** supplémentaires pour les invités. </w:t>
      </w:r>
    </w:p>
    <w:p>
      <w:r>
        <w:t xml:space="preserve">   We need two more chairs for the guests.</w:t>
      </w:r>
    </w:p>
    <w:p>
      <w:r>
        <w:t xml:space="preserve">8. Les enfants s'amusent sur une **chaise** avec des couleurs vives. </w:t>
      </w:r>
    </w:p>
    <w:p>
      <w:r>
        <w:t xml:space="preserve">   The children are having fun on a chair with bright colors.</w:t>
      </w:r>
    </w:p>
    <w:p>
      <w:r>
        <w:t>9. J'ai besoin d'un **fauteuil** confortable pour regarder la télévision.</w:t>
      </w:r>
    </w:p>
    <w:p>
      <w:r>
        <w:t xml:space="preserve">    I need a comfortable armchair to watch television. </w:t>
      </w:r>
    </w:p>
    <w:p>
      <w:r>
        <w:t xml:space="preserve">10. La table de chevet avait un **chaise** en bois et une couverture moelleuse.  </w:t>
      </w:r>
    </w:p>
    <w:p>
      <w:r>
        <w:t xml:space="preserve">   The bedside table had a wooden chair and a soft blanket.</w:t>
      </w:r>
    </w:p>
    <w:p/>
    <w:p>
      <w:r>
        <w:rPr>
          <w:b/>
        </w:rPr>
        <w:t>Word: table | Meaning: table</w:t>
      </w:r>
    </w:p>
    <w:p/>
    <w:p>
      <w:r>
        <w:t>1. La table est en bois et elle a quatre chaises.</w:t>
      </w:r>
    </w:p>
    <w:p>
      <w:r>
        <w:t xml:space="preserve">   The table is made of wood and it has four chairs.</w:t>
      </w:r>
    </w:p>
    <w:p>
      <w:r>
        <w:t xml:space="preserve">2. J'ai besoin de la table pour travailler à mon ordinateur. </w:t>
      </w:r>
    </w:p>
    <w:p>
      <w:r>
        <w:t xml:space="preserve">    I need the table to work at my computer.</w:t>
      </w:r>
    </w:p>
    <w:p>
      <w:r>
        <w:t>3. Le restaurant a une belle table en marbre.</w:t>
      </w:r>
    </w:p>
    <w:p>
      <w:r>
        <w:t xml:space="preserve">    The restaurant has a beautiful marble table.</w:t>
      </w:r>
    </w:p>
    <w:p>
      <w:r>
        <w:t xml:space="preserve">4. Il y a une table basse dans la salle de séjour. </w:t>
      </w:r>
    </w:p>
    <w:p>
      <w:r>
        <w:t xml:space="preserve">   There is a small table in the living room.</w:t>
      </w:r>
    </w:p>
    <w:p>
      <w:r>
        <w:t xml:space="preserve">5. La table est mise sur le tapis. </w:t>
      </w:r>
    </w:p>
    <w:p>
      <w:r>
        <w:t xml:space="preserve">    The table is placed on the carpet.</w:t>
      </w:r>
    </w:p>
    <w:p>
      <w:r>
        <w:t xml:space="preserve">6. Nous avons mangé à la table avec mes amis et ma famille. </w:t>
      </w:r>
    </w:p>
    <w:p>
      <w:r>
        <w:t xml:space="preserve">    We ate at the table with my friends and my family.</w:t>
      </w:r>
    </w:p>
    <w:p>
      <w:r>
        <w:t>7. Il y a une table ronde dans le salon.</w:t>
      </w:r>
    </w:p>
    <w:p>
      <w:r>
        <w:t xml:space="preserve">   There is a round table in the living room.</w:t>
      </w:r>
    </w:p>
    <w:p>
      <w:r>
        <w:t xml:space="preserve">8. Elle a besoin d'une table pour écrire ses notes. </w:t>
      </w:r>
    </w:p>
    <w:p>
      <w:r>
        <w:t xml:space="preserve">   She needs a table to write her notes.</w:t>
      </w:r>
    </w:p>
    <w:p>
      <w:r>
        <w:t>9. La table est très spacieuse et elle nous permet de mettre beaucoup de choses.</w:t>
      </w:r>
    </w:p>
    <w:p>
      <w:r>
        <w:t xml:space="preserve">    The table is very spacious and it allows us to put a lot of things. </w:t>
      </w:r>
    </w:p>
    <w:p>
      <w:r>
        <w:t>10.  On a pris un café à la table avec une vue imprenable sur les montagnes.</w:t>
      </w:r>
    </w:p>
    <w:p>
      <w:r>
        <w:t xml:space="preserve">   We had coffee at the table with an incredible view of the mountains.</w:t>
      </w:r>
    </w:p>
    <w:p/>
    <w:p>
      <w:r>
        <w:rPr>
          <w:b/>
        </w:rPr>
        <w:t>Word: chat | Meaning: cat</w:t>
      </w:r>
    </w:p>
    <w:p/>
    <w:p>
      <w:r>
        <w:t>1. J'adore parler avec mes amis et discuter de nos conversations sur le chat.</w:t>
      </w:r>
    </w:p>
    <w:p>
      <w:r>
        <w:t xml:space="preserve">    I adore talking with my friends and discussing our conversations on the cat.</w:t>
      </w:r>
    </w:p>
    <w:p>
      <w:r>
        <w:t xml:space="preserve">2. Le chat est très doux et il aime jouer avec moi. </w:t>
      </w:r>
    </w:p>
    <w:p>
      <w:r>
        <w:t xml:space="preserve">    The cat is very soft and it likes to play with me.</w:t>
      </w:r>
    </w:p>
    <w:p>
      <w:r>
        <w:t>3. Il m'a dit que le chat était triste et qu'il avait besoin d'une attention particulière.</w:t>
      </w:r>
    </w:p>
    <w:p>
      <w:r>
        <w:t xml:space="preserve">   He told me that the cat was sad and it needed some special attention.</w:t>
      </w:r>
    </w:p>
    <w:p>
      <w:r>
        <w:t xml:space="preserve">4.  La conversation a commencé avec la question: "Est-ce que vous avez une question sur votre chat ?" </w:t>
      </w:r>
    </w:p>
    <w:p>
      <w:r>
        <w:t xml:space="preserve">    The conversation started with the question: "Do you have a question about your cat?"</w:t>
      </w:r>
    </w:p>
    <w:p>
      <w:r>
        <w:t xml:space="preserve">5.  J'ai un chat noir, il est très élégant et il m'attend toujours.  </w:t>
      </w:r>
    </w:p>
    <w:p>
      <w:r>
        <w:t xml:space="preserve">   I have a black cat, he is very elegant and he always waits for me.</w:t>
      </w:r>
    </w:p>
    <w:p>
      <w:r>
        <w:t xml:space="preserve">6. Il était content d’avoir un chat pour lui parler et se détendre. </w:t>
      </w:r>
    </w:p>
    <w:p>
      <w:r>
        <w:t xml:space="preserve">    He was happy to have a cat to talk to him and relax.</w:t>
      </w:r>
    </w:p>
    <w:p>
      <w:r>
        <w:t>7.  Le chat s'est endormi sur la table après avoir mangé ses croquettes.</w:t>
      </w:r>
    </w:p>
    <w:p>
      <w:r>
        <w:t xml:space="preserve">   The cat fell asleep on the table after eating its kibble.</w:t>
      </w:r>
    </w:p>
    <w:p>
      <w:r>
        <w:t xml:space="preserve">8.  Mon chat est très indépendant et il préfère se cacher. </w:t>
      </w:r>
    </w:p>
    <w:p>
      <w:r>
        <w:t xml:space="preserve">    My cat is very independent and he prefers to hide.</w:t>
      </w:r>
    </w:p>
    <w:p>
      <w:r>
        <w:t xml:space="preserve">9.  La maison a l'air calme et paisible, le chat dort dans un coin.  </w:t>
      </w:r>
    </w:p>
    <w:p>
      <w:r>
        <w:t xml:space="preserve">    The house looks calm and peaceful, the cat sleeps in a corner.</w:t>
      </w:r>
    </w:p>
    <w:p>
      <w:r>
        <w:t xml:space="preserve">10. Il y a une conversation sur la façon de prendre soin de son chat. </w:t>
      </w:r>
    </w:p>
    <w:p>
      <w:r>
        <w:t xml:space="preserve">   There is a discussion on how to care for your cat.</w:t>
      </w:r>
    </w:p>
    <w:p/>
    <w:p>
      <w:r>
        <w:rPr>
          <w:b/>
        </w:rPr>
        <w:t>Word: quatre | Meaning: four</w:t>
      </w:r>
    </w:p>
    <w:p/>
    <w:p>
      <w:r>
        <w:t>1. Il y a quatre personnes dans la salle.</w:t>
      </w:r>
    </w:p>
    <w:p>
      <w:r>
        <w:t xml:space="preserve">   There are four people in the room.</w:t>
      </w:r>
    </w:p>
    <w:p>
      <w:r>
        <w:t>2. J'ai eu quatre cours de français cette semaine.</w:t>
      </w:r>
    </w:p>
    <w:p>
      <w:r>
        <w:t xml:space="preserve">    I had four French classes this week.</w:t>
      </w:r>
    </w:p>
    <w:p>
      <w:r>
        <w:t xml:space="preserve">3. Quatre jours avant Noël, je vais commencer à faire les cadeaux. </w:t>
      </w:r>
    </w:p>
    <w:p>
      <w:r>
        <w:t xml:space="preserve">    Four days before Christmas, I will begin making gifts. </w:t>
      </w:r>
    </w:p>
    <w:p>
      <w:r>
        <w:t>4. Il a acheté quatre pommes de terre.</w:t>
      </w:r>
    </w:p>
    <w:p>
      <w:r>
        <w:t xml:space="preserve">    He bought four potatoes. </w:t>
      </w:r>
    </w:p>
    <w:p>
      <w:r>
        <w:t>5.  J'ai quatre frères et sœurs.</w:t>
      </w:r>
    </w:p>
    <w:p>
      <w:r>
        <w:t xml:space="preserve">   I have four siblings.</w:t>
      </w:r>
    </w:p>
    <w:p>
      <w:r>
        <w:t xml:space="preserve">6. La porte a quatre trous. </w:t>
      </w:r>
    </w:p>
    <w:p>
      <w:r>
        <w:t xml:space="preserve">   The door has four holes. </w:t>
      </w:r>
    </w:p>
    <w:p>
      <w:r>
        <w:t xml:space="preserve">7. J'aime les choses qui ont quatre couleurs. </w:t>
      </w:r>
    </w:p>
    <w:p>
      <w:r>
        <w:t xml:space="preserve">    I like things that have four colors. </w:t>
      </w:r>
    </w:p>
    <w:p>
      <w:r>
        <w:t>8. Il y a quatre étoiles dans le ciel.</w:t>
      </w:r>
    </w:p>
    <w:p>
      <w:r>
        <w:t xml:space="preserve">   There are four stars in the sky. </w:t>
      </w:r>
    </w:p>
    <w:p>
      <w:r>
        <w:t xml:space="preserve">9. On a eu quatre jours de congé au début de l'été. </w:t>
      </w:r>
    </w:p>
    <w:p>
      <w:r>
        <w:t xml:space="preserve">   We had four days off at the beginning of summer.  </w:t>
      </w:r>
    </w:p>
    <w:p>
      <w:r>
        <w:t>10. Quatre personnes ont participé à la réunion.</w:t>
      </w:r>
    </w:p>
    <w:p>
      <w:r>
        <w:t xml:space="preserve">    Four people attended the meeting.</w:t>
      </w:r>
    </w:p>
    <w:p/>
    <w:p>
      <w:r>
        <w:rPr>
          <w:b/>
        </w:rPr>
        <w:t>Word: boire | Meaning: to drink</w:t>
      </w:r>
    </w:p>
    <w:p/>
    <w:p>
      <w:r>
        <w:t>1. J'ai soif, je vais boire de l'eau.</w:t>
      </w:r>
    </w:p>
    <w:p>
      <w:r>
        <w:t xml:space="preserve">  I am thirsty, I will drink some water.</w:t>
      </w:r>
    </w:p>
    <w:p>
      <w:r>
        <w:t>2. Il boit du café chaque matin.</w:t>
      </w:r>
    </w:p>
    <w:p>
      <w:r>
        <w:t xml:space="preserve">  He drinks coffee every morning. </w:t>
      </w:r>
    </w:p>
    <w:p>
      <w:r>
        <w:t>3. Les enfants boivent de la lait au petit-déjeuner.</w:t>
      </w:r>
    </w:p>
    <w:p>
      <w:r>
        <w:t xml:space="preserve">  The children drink milk at breakfast.</w:t>
      </w:r>
    </w:p>
    <w:p>
      <w:r>
        <w:t>4. La femme boit son thé avec plaisir.</w:t>
      </w:r>
    </w:p>
    <w:p>
      <w:r>
        <w:t xml:space="preserve">  The woman drinks her tea with pleasure. </w:t>
      </w:r>
    </w:p>
    <w:p>
      <w:r>
        <w:t>5. Je voudrais boire une boisson rafraîchissante.</w:t>
      </w:r>
    </w:p>
    <w:p>
      <w:r>
        <w:t xml:space="preserve">  I would like to drink a refreshing drink.</w:t>
      </w:r>
    </w:p>
    <w:p>
      <w:r>
        <w:t>6. Les amis boivent du vin et discutent.</w:t>
      </w:r>
    </w:p>
    <w:p>
      <w:r>
        <w:t xml:space="preserve">  Friends drink wine and discuss.</w:t>
      </w:r>
    </w:p>
    <w:p>
      <w:r>
        <w:t xml:space="preserve">7. Tu veux boire de l'eau? </w:t>
      </w:r>
    </w:p>
    <w:p>
      <w:r>
        <w:t xml:space="preserve">  Do you want to drink some water?</w:t>
      </w:r>
    </w:p>
    <w:p>
      <w:r>
        <w:t>8. Le chien boit l’eau dans son bol.</w:t>
      </w:r>
    </w:p>
    <w:p>
      <w:r>
        <w:t xml:space="preserve">  The dog drinks water in its bowl.</w:t>
      </w:r>
    </w:p>
    <w:p>
      <w:r>
        <w:t>9. Nous devons boire beaucoup d’eau pour rester hydraté.</w:t>
      </w:r>
    </w:p>
    <w:p>
      <w:r>
        <w:t xml:space="preserve">  We need to drink a lot of water to stay hydrated. </w:t>
      </w:r>
    </w:p>
    <w:p>
      <w:r>
        <w:t>10. J'ai besoin de boire plus de liquide.</w:t>
      </w:r>
    </w:p>
    <w:p>
      <w:r>
        <w:t xml:space="preserve">   I need to drink more liquid.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projet.</w:t>
      </w:r>
    </w:p>
    <w:p>
      <w:r>
        <w:t xml:space="preserve">   I need a piece of wood for my project.</w:t>
      </w:r>
    </w:p>
    <w:p>
      <w:r>
        <w:t>2. Le bois du feu est excellent pour la cuisine.</w:t>
      </w:r>
    </w:p>
    <w:p>
      <w:r>
        <w:t xml:space="preserve">    Wood from the fire is excellent for cooking.</w:t>
      </w:r>
    </w:p>
    <w:p>
      <w:r>
        <w:t>3. La forêt a beaucoup de bois de chêne dans ses branches.</w:t>
      </w:r>
    </w:p>
    <w:p>
      <w:r>
        <w:t xml:space="preserve">    The forest has a lot of oak wood in its branches.</w:t>
      </w:r>
    </w:p>
    <w:p>
      <w:r>
        <w:t>4. Les arbres ont des branches qui portent le bois.</w:t>
      </w:r>
    </w:p>
    <w:p>
      <w:r>
        <w:t xml:space="preserve">    Trees have branches that bear wood. </w:t>
      </w:r>
    </w:p>
    <w:p>
      <w:r>
        <w:t>5. Le bois est un matériau important pour la construction.</w:t>
      </w:r>
    </w:p>
    <w:p>
      <w:r>
        <w:t xml:space="preserve">   Wood is an important material for construction. </w:t>
      </w:r>
    </w:p>
    <w:p>
      <w:r>
        <w:t xml:space="preserve">6. J'aime jouer avec du bois sculpté. </w:t>
      </w:r>
    </w:p>
    <w:p>
      <w:r>
        <w:t xml:space="preserve">   I like playing with carved wood.</w:t>
      </w:r>
    </w:p>
    <w:p>
      <w:r>
        <w:t xml:space="preserve">7. L'artisan travaille le bois pour fabriquer des meubles. </w:t>
      </w:r>
    </w:p>
    <w:p>
      <w:r>
        <w:t xml:space="preserve">    The artisan works the wood to make furniture. </w:t>
      </w:r>
    </w:p>
    <w:p>
      <w:r>
        <w:t>8. Le bois est une ressource précieuse et rare dans la nature.</w:t>
      </w:r>
    </w:p>
    <w:p>
      <w:r>
        <w:t xml:space="preserve">   Wood is a precious and rare resource in nature.</w:t>
      </w:r>
    </w:p>
    <w:p>
      <w:r>
        <w:t xml:space="preserve">9. La patience est nécessaire pour couper du bois avec précision. </w:t>
      </w:r>
    </w:p>
    <w:p>
      <w:r>
        <w:t xml:space="preserve">    Patience is necessary to cut wood with precision.</w:t>
      </w:r>
    </w:p>
    <w:p>
      <w:r>
        <w:t xml:space="preserve">10. J'ai acheté un nouveau bois de chauffage pour l’hiver. </w:t>
      </w:r>
    </w:p>
    <w:p>
      <w:r>
        <w:t xml:space="preserve">    I bought a new firewood for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