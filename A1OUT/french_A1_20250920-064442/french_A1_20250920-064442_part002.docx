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 xml:space="preserve">1. J'aime faire de la musique. </w:t>
      </w:r>
    </w:p>
    <w:p>
      <w:r>
        <w:t xml:space="preserve">  I like to make music.</w:t>
      </w:r>
    </w:p>
    <w:p>
      <w:r>
        <w:t>2. Il faut faire attention à la sécurité.</w:t>
      </w:r>
    </w:p>
    <w:p>
      <w:r>
        <w:t xml:space="preserve">  We need to pay attention to safety. </w:t>
      </w:r>
    </w:p>
    <w:p>
      <w:r>
        <w:t xml:space="preserve">3. Tu dois faire tes devoirs avant de regarder la télévision. </w:t>
      </w:r>
    </w:p>
    <w:p>
      <w:r>
        <w:t xml:space="preserve">   You must do your homework before watching television. </w:t>
      </w:r>
    </w:p>
    <w:p>
      <w:r>
        <w:t xml:space="preserve">4. Je vais faire un gâteau pour notre anniversaire. </w:t>
      </w:r>
    </w:p>
    <w:p>
      <w:r>
        <w:t xml:space="preserve">   I'm going to make a cake for our birthday.</w:t>
      </w:r>
    </w:p>
    <w:p>
      <w:r>
        <w:t xml:space="preserve">5. Les enfants aiment faire des jeux d'imagination. </w:t>
      </w:r>
    </w:p>
    <w:p>
      <w:r>
        <w:t xml:space="preserve">   Children like to play pretend games. </w:t>
      </w:r>
    </w:p>
    <w:p>
      <w:r>
        <w:t xml:space="preserve">6. Voulez-vous faire une promenade dans le parc ? </w:t>
      </w:r>
    </w:p>
    <w:p>
      <w:r>
        <w:t xml:space="preserve">  Do you want to go for a walk in the park? </w:t>
      </w:r>
    </w:p>
    <w:p>
      <w:r>
        <w:t xml:space="preserve">7. Elle fait toujours ses courses au supermarché. </w:t>
      </w:r>
    </w:p>
    <w:p>
      <w:r>
        <w:t xml:space="preserve">  She always goes shopping at the supermarket. </w:t>
      </w:r>
    </w:p>
    <w:p>
      <w:r>
        <w:t>8. Nous allons faire un voyage en France bientôt.</w:t>
      </w:r>
    </w:p>
    <w:p>
      <w:r>
        <w:t xml:space="preserve">   We are going to take a trip to France soon.</w:t>
      </w:r>
    </w:p>
    <w:p>
      <w:r>
        <w:t xml:space="preserve">9. J'ai faim, j'aimerais faire une pause pour manger. </w:t>
      </w:r>
    </w:p>
    <w:p>
      <w:r>
        <w:t xml:space="preserve">  I am hungry, I would like to take a break to eat.</w:t>
      </w:r>
    </w:p>
    <w:p>
      <w:r>
        <w:t xml:space="preserve">10. Je ne sais pas comment faire cette phrase en français. </w:t>
      </w:r>
    </w:p>
    <w:p>
      <w:r>
        <w:t xml:space="preserve">    I don't know how to say this sentence in French.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 Nous regardons la lune depuis notre balcon.</w:t>
      </w:r>
    </w:p>
    <w:p>
      <w:r>
        <w:t xml:space="preserve">    We are looking at the moon from our balcony.</w:t>
      </w:r>
    </w:p>
    <w:p>
      <w:r>
        <w:t>3. La lune nous éclaire dans la nuit.</w:t>
      </w:r>
    </w:p>
    <w:p>
      <w:r>
        <w:t xml:space="preserve">   The moon illuminates us in the night. </w:t>
      </w:r>
    </w:p>
    <w:p>
      <w:r>
        <w:t>4. Le soleil et la lune sont visibles en même temps.</w:t>
      </w:r>
    </w:p>
    <w:p>
      <w:r>
        <w:t xml:space="preserve">   The sun and the moon are visible at the same time. </w:t>
      </w:r>
    </w:p>
    <w:p>
      <w:r>
        <w:t>5. Il y a une pleine lune ce mois-ci.</w:t>
      </w:r>
    </w:p>
    <w:p>
      <w:r>
        <w:t xml:space="preserve">    There is a full moon this month.</w:t>
      </w:r>
    </w:p>
    <w:p>
      <w:r>
        <w:t>6.  Je suis fasciné par la beauté de la lune.</w:t>
      </w:r>
    </w:p>
    <w:p>
      <w:r>
        <w:t xml:space="preserve">   I am fascinated by the beauty of the moon. </w:t>
      </w:r>
    </w:p>
    <w:p>
      <w:r>
        <w:t>7. La Lune est un objet céleste très important.</w:t>
      </w:r>
    </w:p>
    <w:p>
      <w:r>
        <w:t xml:space="preserve">   The Moon is a very important celestial object. </w:t>
      </w:r>
    </w:p>
    <w:p>
      <w:r>
        <w:t>8. La nuit, la lune éclaire les arbres.</w:t>
      </w:r>
    </w:p>
    <w:p>
      <w:r>
        <w:t xml:space="preserve">   At night, the moon illuminates the trees. </w:t>
      </w:r>
    </w:p>
    <w:p>
      <w:r>
        <w:t>9.  J'ai besoin d'un peu de lumière pour pouvoir lire.</w:t>
      </w:r>
    </w:p>
    <w:p>
      <w:r>
        <w:t xml:space="preserve">   I need a little bit of light to be able to read.</w:t>
      </w:r>
    </w:p>
    <w:p>
      <w:r>
        <w:t xml:space="preserve">10. La Lune est une source de beauté et de mystère. </w:t>
      </w:r>
    </w:p>
    <w:p>
      <w:r>
        <w:t xml:space="preserve">   The Moon is a source of beauty and mystery.</w:t>
      </w:r>
    </w:p>
    <w:p/>
    <w:p>
      <w:r>
        <w:t>Livre: Book</w:t>
      </w:r>
    </w:p>
    <w:p/>
    <w:p>
      <w:r>
        <w:t xml:space="preserve">1. J'ai lu un livre sur la vie de Marie Curie.  </w:t>
      </w:r>
    </w:p>
    <w:p>
      <w:r>
        <w:t xml:space="preserve">    I read a book about the life of Marie Curie.</w:t>
      </w:r>
    </w:p>
    <w:p>
      <w:r>
        <w:t xml:space="preserve">2. La bibliothèque contient une grande variété de livres.  </w:t>
      </w:r>
    </w:p>
    <w:p>
      <w:r>
        <w:t xml:space="preserve">    The library has a wide variety of books. </w:t>
      </w:r>
    </w:p>
    <w:p>
      <w:r>
        <w:t xml:space="preserve">3. Voulez-vous lire un livre aujourd’hui?  </w:t>
      </w:r>
    </w:p>
    <w:p>
      <w:r>
        <w:t xml:space="preserve">    Would you like to read a book today?</w:t>
      </w:r>
    </w:p>
    <w:p>
      <w:r>
        <w:t xml:space="preserve">4. Le livre est important pour la compréhension du monde.  </w:t>
      </w:r>
    </w:p>
    <w:p>
      <w:r>
        <w:t xml:space="preserve">    A book is important for understanding the world.</w:t>
      </w:r>
    </w:p>
    <w:p>
      <w:r>
        <w:t xml:space="preserve">5. Je l'ai lu deux fois avant de le comprendre.  </w:t>
      </w:r>
    </w:p>
    <w:p>
      <w:r>
        <w:t xml:space="preserve">    I read it twice before I understood it. </w:t>
      </w:r>
    </w:p>
    <w:p>
      <w:r>
        <w:t xml:space="preserve">6. Il y a beaucoup de livres sur les voyages.   </w:t>
      </w:r>
    </w:p>
    <w:p>
      <w:r>
        <w:t xml:space="preserve">    There are many books about travel. </w:t>
      </w:r>
    </w:p>
    <w:p>
      <w:r>
        <w:t xml:space="preserve">7. Le livre est une source d'information précieuse.  </w:t>
      </w:r>
    </w:p>
    <w:p>
      <w:r>
        <w:t xml:space="preserve">    The book is a valuable source of information.</w:t>
      </w:r>
    </w:p>
    <w:p>
      <w:r>
        <w:t xml:space="preserve">8. J'aime lire des romans policiers.  </w:t>
      </w:r>
    </w:p>
    <w:p>
      <w:r>
        <w:t xml:space="preserve">    I like to read detective novels.</w:t>
      </w:r>
    </w:p>
    <w:p>
      <w:r>
        <w:t xml:space="preserve">9. La couverture du livre est magnifique.  </w:t>
      </w:r>
    </w:p>
    <w:p>
      <w:r>
        <w:t xml:space="preserve">    The cover of the book is beautiful. </w:t>
      </w:r>
    </w:p>
    <w:p>
      <w:r>
        <w:t xml:space="preserve">10. Le livre était très intéressant à lire.   </w:t>
      </w:r>
    </w:p>
    <w:p>
      <w:r>
        <w:t xml:space="preserve">    The book was very interesting to read.</w:t>
      </w:r>
    </w:p>
    <w:p/>
    <w:p>
      <w:r>
        <w:rPr>
          <w:b/>
        </w:rPr>
        <w:t>Word: Cat | Meaning: Cat</w:t>
      </w:r>
    </w:p>
    <w:p/>
    <w:p>
      <w:r>
        <w:t>1. J'aime beaucoup les chats.</w:t>
      </w:r>
    </w:p>
    <w:p>
      <w:r>
        <w:t xml:space="preserve">    I love cats very much.</w:t>
      </w:r>
    </w:p>
    <w:p>
      <w:r>
        <w:t>2. Le chat est un animal domestique très populaire.</w:t>
      </w:r>
    </w:p>
    <w:p>
      <w:r>
        <w:t xml:space="preserve">    The cat is a very popular domestic animal.</w:t>
      </w:r>
    </w:p>
    <w:p>
      <w:r>
        <w:t>3. La chatte a besoin de beaucoup d'attention.</w:t>
      </w:r>
    </w:p>
    <w:p>
      <w:r>
        <w:t xml:space="preserve">    The kitty needs a lot of attention. </w:t>
      </w:r>
    </w:p>
    <w:p>
      <w:r>
        <w:t>4. Les chats sont des animaux indépendants.</w:t>
      </w:r>
    </w:p>
    <w:p>
      <w:r>
        <w:t xml:space="preserve">    Cats are independent animals.</w:t>
      </w:r>
    </w:p>
    <w:p>
      <w:r>
        <w:t>5. Il y a un chat dans la maison.</w:t>
      </w:r>
    </w:p>
    <w:p>
      <w:r>
        <w:t xml:space="preserve">    There is a cat in the house.</w:t>
      </w:r>
    </w:p>
    <w:p>
      <w:r>
        <w:t>6. Le chat est très doux.</w:t>
      </w:r>
    </w:p>
    <w:p>
      <w:r>
        <w:t xml:space="preserve">    The cat is very soft.</w:t>
      </w:r>
    </w:p>
    <w:p>
      <w:r>
        <w:t>7. J'ai rencontré une chatte sauvage.</w:t>
      </w:r>
    </w:p>
    <w:p>
      <w:r>
        <w:t xml:space="preserve">    I encountered a wild cat. </w:t>
      </w:r>
    </w:p>
    <w:p>
      <w:r>
        <w:t>8. Les chats sont des animaux gracieux.</w:t>
      </w:r>
    </w:p>
    <w:p>
      <w:r>
        <w:t xml:space="preserve">    Cats are graceful animals.</w:t>
      </w:r>
    </w:p>
    <w:p>
      <w:r>
        <w:t>9. La vie d'un chat peut être longue.</w:t>
      </w:r>
    </w:p>
    <w:p>
      <w:r>
        <w:t xml:space="preserve">    A cat's life can be long.  </w:t>
      </w:r>
    </w:p>
    <w:p>
      <w:r>
        <w:t>10. Il est important de prendre soin des chats.</w:t>
      </w:r>
    </w:p>
    <w:p>
      <w:r>
        <w:t xml:space="preserve">    It is important to care for cats.</w:t>
      </w:r>
    </w:p>
    <w:p/>
    <w:p>
      <w:r>
        <w:rPr>
          <w:b/>
        </w:rPr>
        <w:t>Word: Bois | Meaning: Wood</w:t>
      </w:r>
    </w:p>
    <w:p/>
    <w:p>
      <w:r>
        <w:t>1. Il y a beaucoup de bois dans la forêt.</w:t>
      </w:r>
    </w:p>
    <w:p>
      <w:r>
        <w:t xml:space="preserve">    There are many trees in the forest.</w:t>
      </w:r>
    </w:p>
    <w:p>
      <w:r>
        <w:t>2. Le bois est important pour l'environnement.</w:t>
      </w:r>
    </w:p>
    <w:p>
      <w:r>
        <w:t xml:space="preserve">    Wood is important for the environment.</w:t>
      </w:r>
    </w:p>
    <w:p>
      <w:r>
        <w:t>3. J'aime le bois dur, il est solide.</w:t>
      </w:r>
    </w:p>
    <w:p>
      <w:r>
        <w:t xml:space="preserve">    I like hard wood, it is sturdy.</w:t>
      </w:r>
    </w:p>
    <w:p>
      <w:r>
        <w:t>4. La table est en bois de chêne.</w:t>
      </w:r>
    </w:p>
    <w:p>
      <w:r>
        <w:t xml:space="preserve">    The table is made of oak wood. </w:t>
      </w:r>
    </w:p>
    <w:p>
      <w:r>
        <w:t>5.  J'ai besoin d'un morceau de bois pour construire mon maison.</w:t>
      </w:r>
    </w:p>
    <w:p>
      <w:r>
        <w:t xml:space="preserve">    I need a piece of wood to build my house.</w:t>
      </w:r>
    </w:p>
    <w:p>
      <w:r>
        <w:t>6. Le bois brûle très facilement.</w:t>
      </w:r>
    </w:p>
    <w:p>
      <w:r>
        <w:t xml:space="preserve">    Wood burns very easily.</w:t>
      </w:r>
    </w:p>
    <w:p>
      <w:r>
        <w:t>7. Les arbres sont des sources de bois.</w:t>
      </w:r>
    </w:p>
    <w:p>
      <w:r>
        <w:t xml:space="preserve">    Trees are sources of wood. </w:t>
      </w:r>
    </w:p>
    <w:p>
      <w:r>
        <w:t>8. Tu peux me montrer où se trouve le bois ?</w:t>
      </w:r>
    </w:p>
    <w:p>
      <w:r>
        <w:t xml:space="preserve">    Can you show me where is the wood? </w:t>
      </w:r>
    </w:p>
    <w:p>
      <w:r>
        <w:t>9.  Nous avons besoin de bois pour faire une fire.</w:t>
      </w:r>
    </w:p>
    <w:p>
      <w:r>
        <w:t xml:space="preserve">    We need wood to make a fire. </w:t>
      </w:r>
    </w:p>
    <w:p>
      <w:r>
        <w:t>10. La forêt est pleine de bois.</w:t>
      </w:r>
    </w:p>
    <w:p>
      <w:r>
        <w:t xml:space="preserve">    The forest is full of wood.</w:t>
      </w:r>
    </w:p>
    <w:p/>
    <w:p>
      <w:r>
        <w:rPr>
          <w:b/>
        </w:rPr>
        <w:t>Word: Grand | Meaning: Large, Great</w:t>
      </w:r>
    </w:p>
    <w:p/>
    <w:p>
      <w:r>
        <w:t>1.  Il a un grand chien.</w:t>
      </w:r>
    </w:p>
    <w:p>
      <w:r>
        <w:t xml:space="preserve">   He has a big dog.</w:t>
      </w:r>
    </w:p>
    <w:p>
      <w:r>
        <w:t>2.  La ville est grande et animée.</w:t>
      </w:r>
    </w:p>
    <w:p>
      <w:r>
        <w:t xml:space="preserve">   The city is large and lively.</w:t>
      </w:r>
    </w:p>
    <w:p>
      <w:r>
        <w:t>3.  J'aime la cuisine de mes grands-parents, elle est délicieuse!</w:t>
      </w:r>
    </w:p>
    <w:p>
      <w:r>
        <w:t xml:space="preserve">   I love the cooking of my grandparents, it is delicious!</w:t>
      </w:r>
    </w:p>
    <w:p>
      <w:r>
        <w:t>4.  Le grand jardin des fleurs était magnifique.</w:t>
      </w:r>
    </w:p>
    <w:p>
      <w:r>
        <w:t xml:space="preserve">   The grand garden of flowers was magnificent. </w:t>
      </w:r>
    </w:p>
    <w:p>
      <w:r>
        <w:t>5.  La classe a eu un grand succès.</w:t>
      </w:r>
    </w:p>
    <w:p>
      <w:r>
        <w:t xml:space="preserve">   The class had great success.</w:t>
      </w:r>
    </w:p>
    <w:p>
      <w:r>
        <w:t>6.  Mes souvenirs d'enfance sont très grands.</w:t>
      </w:r>
    </w:p>
    <w:p>
      <w:r>
        <w:t xml:space="preserve">   My childhood memories are very big.</w:t>
      </w:r>
    </w:p>
    <w:p>
      <w:r>
        <w:t>7.  Il est grand de faire du sport à l’extérieur.</w:t>
      </w:r>
    </w:p>
    <w:p>
      <w:r>
        <w:t xml:space="preserve">   It is good to do sports outdoors.</w:t>
      </w:r>
    </w:p>
    <w:p>
      <w:r>
        <w:t>8.  Le gâteau a été grand et délicieux.</w:t>
      </w:r>
    </w:p>
    <w:p>
      <w:r>
        <w:t xml:space="preserve">   The cake was large and delicious. </w:t>
      </w:r>
    </w:p>
    <w:p>
      <w:r>
        <w:t>9.  Vous avez un grand sourire.</w:t>
      </w:r>
    </w:p>
    <w:p>
      <w:r>
        <w:t xml:space="preserve">   You have a big smile. </w:t>
      </w:r>
    </w:p>
    <w:p>
      <w:r>
        <w:t>10. J'ai besoin de quelques grands mots pour exprimer mes sentiments.</w:t>
      </w:r>
    </w:p>
    <w:p>
      <w:r>
        <w:t xml:space="preserve">    I need some big words to express my feelings.</w:t>
      </w:r>
    </w:p>
    <w:p/>
    <w:p>
      <w:r>
        <w:t>Article: &lt;A piece of writing or a part of a larger document&gt;</w:t>
      </w:r>
    </w:p>
    <w:p/>
    <w:p>
      <w:r>
        <w:t>1. L'article masculin est utilisé pour désigner les hommes et les objets masculins.</w:t>
      </w:r>
    </w:p>
    <w:p>
      <w:r>
        <w:t xml:space="preserve">   The masculine article is used to refer to men and masculine objects.</w:t>
      </w:r>
    </w:p>
    <w:p>
      <w:r>
        <w:t>2. Le livre est un objet de la catégorie des articles.</w:t>
      </w:r>
    </w:p>
    <w:p>
      <w:r>
        <w:t xml:space="preserve">   The book is an object of the category of articles. </w:t>
      </w:r>
    </w:p>
    <w:p>
      <w:r>
        <w:t xml:space="preserve">3. L’article défini, comme le mot "le", est très important dans l'expression écrite et orale. </w:t>
      </w:r>
    </w:p>
    <w:p>
      <w:r>
        <w:t xml:space="preserve">   The definite article, like the word "the", is very important in written and oral expression. </w:t>
      </w:r>
    </w:p>
    <w:p>
      <w:r>
        <w:t>4.  J'ai besoin d'un article pour ma recette de gâteau au chocolat.</w:t>
      </w:r>
    </w:p>
    <w:p>
      <w:r>
        <w:t xml:space="preserve">    I need an article for my chocolate cake recipe. </w:t>
      </w:r>
    </w:p>
    <w:p>
      <w:r>
        <w:t>5. Il y a un certain nombre d’articles nécessaires à la réalisation du projet.</w:t>
      </w:r>
    </w:p>
    <w:p>
      <w:r>
        <w:t xml:space="preserve">   There are a certain number of articles needed to complete the project.</w:t>
      </w:r>
    </w:p>
    <w:p>
      <w:r>
        <w:t>6.  L'article "un" et "une" sont des articles indéfinis qui désignent des objets inanimats.</w:t>
      </w:r>
    </w:p>
    <w:p>
      <w:r>
        <w:t xml:space="preserve">    The indefinite article "un" and "une" are indefinite articles that designate inanimate objects. </w:t>
      </w:r>
    </w:p>
    <w:p>
      <w:r>
        <w:t>7.  L’article défini est utilisé pour nommer un objet spécifique, comme la voiture ou le chat.</w:t>
      </w:r>
    </w:p>
    <w:p>
      <w:r>
        <w:t xml:space="preserve">   The definite article is used to name a specific object, such as the car or the cat.</w:t>
      </w:r>
    </w:p>
    <w:p>
      <w:r>
        <w:t>8. Les enfants ont besoin d'un article de nourriture pour leur petite faim.</w:t>
      </w:r>
    </w:p>
    <w:p>
      <w:r>
        <w:t xml:space="preserve">    Children need an article of food for their little hunger. </w:t>
      </w:r>
    </w:p>
    <w:p>
      <w:r>
        <w:t>9.  L’article "les" est utilisé pour désigner plusieurs objets ou des choses.</w:t>
      </w:r>
    </w:p>
    <w:p>
      <w:r>
        <w:t xml:space="preserve">   The article "the" is used to designate several objects or things. </w:t>
      </w:r>
    </w:p>
    <w:p>
      <w:r>
        <w:t>10. La famille a besoin d'un article de sécurité pour la maison.</w:t>
      </w:r>
    </w:p>
    <w:p>
      <w:r>
        <w:t xml:space="preserve">   The family needs an item of safety for the house.</w:t>
      </w:r>
    </w:p>
    <w:p/>
    <w:p>
      <w:r>
        <w:rPr>
          <w:b/>
        </w:rPr>
        <w:t>Word: de | Meaning: of</w:t>
      </w:r>
    </w:p>
    <w:p/>
    <w:p>
      <w:r>
        <w:t>1.  J'ai de l'argent en poche.</w:t>
      </w:r>
    </w:p>
    <w:p>
      <w:r>
        <w:t xml:space="preserve">    I have some money in my pocket.</w:t>
      </w:r>
    </w:p>
    <w:p>
      <w:r>
        <w:t>2.  Il est de la ville de Paris.</w:t>
      </w:r>
    </w:p>
    <w:p>
      <w:r>
        <w:t xml:space="preserve">    He is from the city of Paris.</w:t>
      </w:r>
    </w:p>
    <w:p>
      <w:r>
        <w:t>3.  Nous avons un chien de race labrador.</w:t>
      </w:r>
    </w:p>
    <w:p>
      <w:r>
        <w:t xml:space="preserve">    We have a Labrador dog. </w:t>
      </w:r>
    </w:p>
    <w:p>
      <w:r>
        <w:t>4.  Elle regarde de sa fenêtre.</w:t>
      </w:r>
    </w:p>
    <w:p>
      <w:r>
        <w:t xml:space="preserve">   She is looking out her window.</w:t>
      </w:r>
    </w:p>
    <w:p>
      <w:r>
        <w:t>5.  Le café est de l'argent.</w:t>
      </w:r>
    </w:p>
    <w:p>
      <w:r>
        <w:t xml:space="preserve">    The coffee is expensive.</w:t>
      </w:r>
    </w:p>
    <w:p>
      <w:r>
        <w:t xml:space="preserve">6.  C’est de l'huile de olive. </w:t>
      </w:r>
    </w:p>
    <w:p>
      <w:r>
        <w:t xml:space="preserve">    This is olive oil.</w:t>
      </w:r>
    </w:p>
    <w:p>
      <w:r>
        <w:t>7.  De la musique, on peut chanter.</w:t>
      </w:r>
    </w:p>
    <w:p>
      <w:r>
        <w:t xml:space="preserve">    Music allows us to sing.</w:t>
      </w:r>
    </w:p>
    <w:p>
      <w:r>
        <w:t xml:space="preserve">8.  Il a de bonnes idées. </w:t>
      </w:r>
    </w:p>
    <w:p>
      <w:r>
        <w:t xml:space="preserve">    He has good ideas.</w:t>
      </w:r>
    </w:p>
    <w:p>
      <w:r>
        <w:t>9.  Le livre est de fiction.</w:t>
      </w:r>
    </w:p>
    <w:p>
      <w:r>
        <w:t xml:space="preserve">    The book is fictional. </w:t>
      </w:r>
    </w:p>
    <w:p>
      <w:r>
        <w:t xml:space="preserve">10. Tu es de France ? </w:t>
      </w:r>
    </w:p>
    <w:p>
      <w:r>
        <w:t xml:space="preserve">    Are you from France?</w:t>
      </w:r>
    </w:p>
    <w:p/>
    <w:p>
      <w:r>
        <w:rPr>
          <w:b/>
        </w:rPr>
        <w:t>Word: la | Meaning: the</w:t>
      </w:r>
    </w:p>
    <w:p/>
    <w:p>
      <w:r>
        <w:t>1. Il est jeune et il a la tête pleine de projets.</w:t>
      </w:r>
    </w:p>
    <w:p>
      <w:r>
        <w:t xml:space="preserve">   He is young and has his head full of projects.</w:t>
      </w:r>
    </w:p>
    <w:p>
      <w:r>
        <w:t>2. La musique était très douce et agréable.</w:t>
      </w:r>
    </w:p>
    <w:p>
      <w:r>
        <w:t xml:space="preserve">   The music was very soft and pleasant.</w:t>
      </w:r>
    </w:p>
    <w:p>
      <w:r>
        <w:t>3. Elle a la peau claire et elle a un sourire charmant.</w:t>
      </w:r>
    </w:p>
    <w:p>
      <w:r>
        <w:t xml:space="preserve">   She has fair skin and a charming smile. </w:t>
      </w:r>
    </w:p>
    <w:p>
      <w:r>
        <w:t>4. Le chien est petit et il a la queue courte.</w:t>
      </w:r>
    </w:p>
    <w:p>
      <w:r>
        <w:t xml:space="preserve">   The dog is small and it has short tail.</w:t>
      </w:r>
    </w:p>
    <w:p>
      <w:r>
        <w:t>5. J'ai besoin de la lumière pour lire.</w:t>
      </w:r>
    </w:p>
    <w:p>
      <w:r>
        <w:t xml:space="preserve">   I need the light to read.</w:t>
      </w:r>
    </w:p>
    <w:p>
      <w:r>
        <w:t xml:space="preserve">6. Il a besoin d'une voiture pour aller à l'école. </w:t>
      </w:r>
    </w:p>
    <w:p>
      <w:r>
        <w:t xml:space="preserve">   He needs a car to go to school.</w:t>
      </w:r>
    </w:p>
    <w:p>
      <w:r>
        <w:t>7. La ville est belle et elle a beaucoup d'histoire.</w:t>
      </w:r>
    </w:p>
    <w:p>
      <w:r>
        <w:t xml:space="preserve">    The city is beautiful and it has lots of history.</w:t>
      </w:r>
    </w:p>
    <w:p>
      <w:r>
        <w:t xml:space="preserve">8. Je suis content de la météo aujourd’hui. </w:t>
      </w:r>
    </w:p>
    <w:p>
      <w:r>
        <w:t xml:space="preserve">    I am happy about the weather today.</w:t>
      </w:r>
    </w:p>
    <w:p>
      <w:r>
        <w:t xml:space="preserve">9.  La nourriture est délicieuse et je suis très heureux. </w:t>
      </w:r>
    </w:p>
    <w:p>
      <w:r>
        <w:t xml:space="preserve">   The food is delicious and I am very happy.</w:t>
      </w:r>
    </w:p>
    <w:p>
      <w:r>
        <w:t>10. Nous sommes fatigués après le voyage long.</w:t>
      </w:r>
    </w:p>
    <w:p>
      <w:r>
        <w:t xml:space="preserve">   We are tired after the long journey.</w:t>
      </w:r>
    </w:p>
    <w:p/>
    <w:p>
      <w:r>
        <w:rPr>
          <w:b/>
        </w:rPr>
        <w:t>Word: un | Meaning: one</w:t>
      </w:r>
    </w:p>
    <w:p/>
    <w:p>
      <w:r>
        <w:t xml:space="preserve">1. Il y a un livre sur la table. </w:t>
      </w:r>
    </w:p>
    <w:p>
      <w:r>
        <w:t xml:space="preserve">  There is a book on the table.</w:t>
      </w:r>
    </w:p>
    <w:p>
      <w:r>
        <w:t xml:space="preserve">2. Je voudrais un café. </w:t>
      </w:r>
    </w:p>
    <w:p>
      <w:r>
        <w:t xml:space="preserve">  I would like a coffee.</w:t>
      </w:r>
    </w:p>
    <w:p>
      <w:r>
        <w:t xml:space="preserve">3. La femme a un chien. </w:t>
      </w:r>
    </w:p>
    <w:p>
      <w:r>
        <w:t xml:space="preserve">  The woman has a dog.</w:t>
      </w:r>
    </w:p>
    <w:p>
      <w:r>
        <w:t xml:space="preserve">4. J’ai besoin d’un dictionnaire. </w:t>
      </w:r>
    </w:p>
    <w:p>
      <w:r>
        <w:t xml:space="preserve">  I need a dictionary.</w:t>
      </w:r>
    </w:p>
    <w:p>
      <w:r>
        <w:t xml:space="preserve">5. Le soleil brille aujourd'hui. </w:t>
      </w:r>
    </w:p>
    <w:p>
      <w:r>
        <w:t xml:space="preserve">   The sun is shining today.</w:t>
      </w:r>
    </w:p>
    <w:p>
      <w:r>
        <w:t xml:space="preserve">6. Il y a une fleur sur la table. </w:t>
      </w:r>
    </w:p>
    <w:p>
      <w:r>
        <w:t xml:space="preserve">  There is a flower on the table.</w:t>
      </w:r>
    </w:p>
    <w:p>
      <w:r>
        <w:t xml:space="preserve">7.  Je suis fatigué, je veux un repos. </w:t>
      </w:r>
    </w:p>
    <w:p>
      <w:r>
        <w:t xml:space="preserve">  I am tired, I want to rest.</w:t>
      </w:r>
    </w:p>
    <w:p>
      <w:r>
        <w:t xml:space="preserve">8. Un chat est dans le jardin. </w:t>
      </w:r>
    </w:p>
    <w:p>
      <w:r>
        <w:t xml:space="preserve">   A cat is in the garden. </w:t>
      </w:r>
    </w:p>
    <w:p>
      <w:r>
        <w:t xml:space="preserve">9. Je vais à la boulangerie pour acheter du pain. </w:t>
      </w:r>
    </w:p>
    <w:p>
      <w:r>
        <w:t xml:space="preserve">  I am going to the bakery to buy bread.</w:t>
      </w:r>
    </w:p>
    <w:p>
      <w:r>
        <w:t xml:space="preserve">10. Il a un téléphone portable. </w:t>
      </w:r>
    </w:p>
    <w:p>
      <w:r>
        <w:t xml:space="preserve">  He has a mobile phone.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