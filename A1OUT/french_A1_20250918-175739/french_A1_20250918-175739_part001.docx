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un grand amour pour la musique classique.</w:t>
      </w:r>
    </w:p>
    <w:p>
      <w:r>
        <w:t xml:space="preserve">   I have a great love for classical music.</w:t>
      </w:r>
    </w:p>
    <w:p>
      <w:r>
        <w:t>2.  Son amour pour les animaux était immense.</w:t>
      </w:r>
    </w:p>
    <w:p>
      <w:r>
        <w:t xml:space="preserve">   His love for animals was immense.</w:t>
      </w:r>
    </w:p>
    <w:p>
      <w:r>
        <w:t>3.  L'amour peut être difficile à comprendre.</w:t>
      </w:r>
    </w:p>
    <w:p>
      <w:r>
        <w:t xml:space="preserve">   Love can be difficult to understand.</w:t>
      </w:r>
    </w:p>
    <w:p>
      <w:r>
        <w:t>4.  La passion de l'auteur s'exprime dans son amour du langage.</w:t>
      </w:r>
    </w:p>
    <w:p>
      <w:r>
        <w:t xml:space="preserve">    The author's passion is expressed in his love of language.</w:t>
      </w:r>
    </w:p>
    <w:p>
      <w:r>
        <w:t>5.  Il a un amour profond pour sa famille et ses amis.</w:t>
      </w:r>
    </w:p>
    <w:p>
      <w:r>
        <w:t xml:space="preserve">   He has a deep love for his family and friends.</w:t>
      </w:r>
    </w:p>
    <w:p>
      <w:r>
        <w:t>6.  L'amour est une force puissante qui peut transformer la vie.</w:t>
      </w:r>
    </w:p>
    <w:p>
      <w:r>
        <w:t xml:space="preserve">   Love is a powerful force that can transform life.</w:t>
      </w:r>
    </w:p>
    <w:p>
      <w:r>
        <w:t>7.  J'aime beaucoup les histoires d'amour romantiques.</w:t>
      </w:r>
    </w:p>
    <w:p>
      <w:r>
        <w:t xml:space="preserve">    I like romantic love stories very much. </w:t>
      </w:r>
    </w:p>
    <w:p>
      <w:r>
        <w:t>8.  Il était amoureux de la ville et y vivait depuis longtemps.</w:t>
      </w:r>
    </w:p>
    <w:p>
      <w:r>
        <w:t xml:space="preserve">   He was in love with the city and had lived there for a long time.</w:t>
      </w:r>
    </w:p>
    <w:p>
      <w:r>
        <w:t>9.  L'amour est une émotion complexe qui peut être difficile à gérer.</w:t>
      </w:r>
    </w:p>
    <w:p>
      <w:r>
        <w:t xml:space="preserve">   Love is a complex emotion that can be difficult to handle.</w:t>
      </w:r>
    </w:p>
    <w:p>
      <w:r>
        <w:t xml:space="preserve">10. L'amour est un don précieux que l’on doit partager avec les autres. </w:t>
      </w:r>
    </w:p>
    <w:p>
      <w:r>
        <w:t xml:space="preserve">    Love is a precious gift that one should share with others.</w:t>
      </w:r>
    </w:p>
    <w:p/>
    <w:p>
      <w:r>
        <w:rPr>
          <w:b/>
        </w:rPr>
        <w:t>Word: maison | Meaning: house</w:t>
      </w:r>
    </w:p>
    <w:p/>
    <w:p>
      <w:r>
        <w:t>1. Ma maison est située dans une ville paisible.  My house is located in a peaceful town.</w:t>
      </w:r>
    </w:p>
    <w:p>
      <w:r>
        <w:t>2. Je vais voir ma maison cette semaine.  I am going to see my house this week.</w:t>
      </w:r>
    </w:p>
    <w:p>
      <w:r>
        <w:t>3. La maison de mon grand-père était très décorée.  My grandfather's house was very decorated.</w:t>
      </w:r>
    </w:p>
    <w:p>
      <w:r>
        <w:t xml:space="preserve">4. Il est important de prendre soin de sa maison.  It is important to take care of your home. </w:t>
      </w:r>
    </w:p>
    <w:p>
      <w:r>
        <w:t>5. Nous avons passé beaucoup de temps à nettoyer la maison.  We spent a lot of time cleaning the house.</w:t>
      </w:r>
    </w:p>
    <w:p>
      <w:r>
        <w:t>6. Le propriétaire a fait une rénovation dans la maison.  The owner did some renovations in the house.</w:t>
      </w:r>
    </w:p>
    <w:p>
      <w:r>
        <w:t xml:space="preserve">7. L'eau du robinet est potable, mais il faut filtrer la maison.  Tap water is drinkable, but you need to filter the house. </w:t>
      </w:r>
    </w:p>
    <w:p>
      <w:r>
        <w:t>8. J’ai hâte de retourner chez moi.  I can't wait to go home.</w:t>
      </w:r>
    </w:p>
    <w:p>
      <w:r>
        <w:t>9. La maison est un lieu sûr et confortable.  The house is a safe and comfortable place.</w:t>
      </w:r>
    </w:p>
    <w:p>
      <w:r>
        <w:t>10. Je suis content d'avoir une maison propre et fonctionnelle. I am happy to have a clean and functional home.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beaucoup les fleurs de printemps.</w:t>
      </w:r>
    </w:p>
    <w:p>
      <w:r>
        <w:t xml:space="preserve">    I love flowers in spring.</w:t>
      </w:r>
    </w:p>
    <w:p>
      <w:r>
        <w:t xml:space="preserve">3. La fleur symbolise l'amour. </w:t>
      </w:r>
    </w:p>
    <w:p>
      <w:r>
        <w:t xml:space="preserve">    Flower symbolizes love.</w:t>
      </w:r>
    </w:p>
    <w:p>
      <w:r>
        <w:t>4. Les fleurs sont utilisées dans la cuisine pour parfumer.</w:t>
      </w:r>
    </w:p>
    <w:p>
      <w:r>
        <w:t xml:space="preserve">    Flowers are used in cooking to perfume.</w:t>
      </w:r>
    </w:p>
    <w:p>
      <w:r>
        <w:t xml:space="preserve">5. Un bouquet de fleurs est un cadeau parfait. </w:t>
      </w:r>
    </w:p>
    <w:p>
      <w:r>
        <w:t xml:space="preserve">    A bouquet of flowers is the perfect gift.</w:t>
      </w:r>
    </w:p>
    <w:p>
      <w:r>
        <w:t xml:space="preserve">6. La fleur est une créature fragile. </w:t>
      </w:r>
    </w:p>
    <w:p>
      <w:r>
        <w:t xml:space="preserve">    The flower is a delicate creature. </w:t>
      </w:r>
    </w:p>
    <w:p>
      <w:r>
        <w:t xml:space="preserve">7. Les fleurs ont besoin d'eau et de soleil pour grandir.  </w:t>
      </w:r>
    </w:p>
    <w:p>
      <w:r>
        <w:t xml:space="preserve">    Flowers need water and sunlight to grow.</w:t>
      </w:r>
    </w:p>
    <w:p>
      <w:r>
        <w:t xml:space="preserve">8. La fleur du cèdre a un parfum unique.  </w:t>
      </w:r>
    </w:p>
    <w:p>
      <w:r>
        <w:t xml:space="preserve">    Cedar flower has a unique fragrance.</w:t>
      </w:r>
    </w:p>
    <w:p>
      <w:r>
        <w:t xml:space="preserve">9. L’arbre porte une fleur dans son sommet. </w:t>
      </w:r>
    </w:p>
    <w:p>
      <w:r>
        <w:t xml:space="preserve">    The tree carries a flower on its summit.</w:t>
      </w:r>
    </w:p>
    <w:p>
      <w:r>
        <w:t xml:space="preserve">10. Je veux acheter une fleur pour mon maman.  </w:t>
      </w:r>
    </w:p>
    <w:p>
      <w:r>
        <w:t xml:space="preserve">    I want to buy a flower for my mom.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>The dress of Marie is white.</w:t>
      </w:r>
    </w:p>
    <w:p>
      <w:r>
        <w:t>2. J'ai un croissant blanc pour le petit déjeuner.</w:t>
      </w:r>
    </w:p>
    <w:p>
      <w:r>
        <w:t>I have a white croissant for breakfast.</w:t>
      </w:r>
    </w:p>
    <w:p>
      <w:r>
        <w:t>3. Il y a des fleurs blanches dans le jardin.</w:t>
      </w:r>
    </w:p>
    <w:p>
      <w:r>
        <w:t>There are white flowers in the garden.</w:t>
      </w:r>
    </w:p>
    <w:p>
      <w:r>
        <w:t>4.  La neige est blanche et douce.</w:t>
      </w:r>
    </w:p>
    <w:p>
      <w:r>
        <w:t>Snow is white and soft.</w:t>
      </w:r>
    </w:p>
    <w:p>
      <w:r>
        <w:t>5. Le ciel était blanc aujourd'hui.</w:t>
      </w:r>
    </w:p>
    <w:p>
      <w:r>
        <w:t xml:space="preserve">The sky was white today. </w:t>
      </w:r>
    </w:p>
    <w:p>
      <w:r>
        <w:t>6. Elle regarde une image de la ville, qui semble blanche sur la photo.</w:t>
      </w:r>
    </w:p>
    <w:p>
      <w:r>
        <w:t xml:space="preserve">She looks at an image of the city, which seems white in the photo. </w:t>
      </w:r>
    </w:p>
    <w:p>
      <w:r>
        <w:t>7. Vous devez choisir un chapeau blanc.</w:t>
      </w:r>
    </w:p>
    <w:p>
      <w:r>
        <w:t xml:space="preserve">You must choose a white hat.  </w:t>
      </w:r>
    </w:p>
    <w:p>
      <w:r>
        <w:t>8. Le tableau est peint dans des couleurs blanches.</w:t>
      </w:r>
    </w:p>
    <w:p>
      <w:r>
        <w:t>The painting is painted in white colors.</w:t>
      </w:r>
    </w:p>
    <w:p>
      <w:r>
        <w:t>9. J'ai besoin d'un stylo blanc pour écrire.</w:t>
      </w:r>
    </w:p>
    <w:p>
      <w:r>
        <w:t xml:space="preserve">I need a white pen to write. </w:t>
      </w:r>
    </w:p>
    <w:p>
      <w:r>
        <w:t>10. La lumière du soleil était blanche et brillante.</w:t>
      </w:r>
    </w:p>
    <w:p>
      <w:r>
        <w:t>The light of the sun was white and bright.</w:t>
      </w:r>
    </w:p>
    <w:p/>
    <w:p>
      <w:r>
        <w:rPr>
          <w:b/>
        </w:rPr>
        <w:t>Word: chat | Meaning: cat</w:t>
      </w:r>
    </w:p>
    <w:p/>
    <w:p>
      <w:r>
        <w:t>1. Je suis amoureux d'un chat adorable.</w:t>
      </w:r>
    </w:p>
    <w:p>
      <w:r>
        <w:t xml:space="preserve">   I am in love with an adorable cat.</w:t>
      </w:r>
    </w:p>
    <w:p>
      <w:r>
        <w:t>2. Le chat est allongé sur le tapis.</w:t>
      </w:r>
    </w:p>
    <w:p>
      <w:r>
        <w:t xml:space="preserve">   The cat is lying on the rug.</w:t>
      </w:r>
    </w:p>
    <w:p>
      <w:r>
        <w:t>3. J'adore les chats de compagnie.</w:t>
      </w:r>
    </w:p>
    <w:p>
      <w:r>
        <w:t xml:space="preserve">   I adore pet cats.</w:t>
      </w:r>
    </w:p>
    <w:p>
      <w:r>
        <w:t xml:space="preserve">4. Il y a un chat dehors. </w:t>
      </w:r>
    </w:p>
    <w:p>
      <w:r>
        <w:t xml:space="preserve">   There’s a cat outside. </w:t>
      </w:r>
    </w:p>
    <w:p>
      <w:r>
        <w:t xml:space="preserve">5. Mon chat fait beaucoup d'énergie. </w:t>
      </w:r>
    </w:p>
    <w:p>
      <w:r>
        <w:t xml:space="preserve">   My cat has a lot of energy. </w:t>
      </w:r>
    </w:p>
    <w:p>
      <w:r>
        <w:t xml:space="preserve">6. Le chat miaule doucement. </w:t>
      </w:r>
    </w:p>
    <w:p>
      <w:r>
        <w:t xml:space="preserve">   The cat meows softly. </w:t>
      </w:r>
    </w:p>
    <w:p>
      <w:r>
        <w:t xml:space="preserve">7. La femme a le chat dans les bras. </w:t>
      </w:r>
    </w:p>
    <w:p>
      <w:r>
        <w:t xml:space="preserve">   The woman has the cat in her arms. </w:t>
      </w:r>
    </w:p>
    <w:p>
      <w:r>
        <w:t xml:space="preserve">8. Un chat se promène en ville. </w:t>
      </w:r>
    </w:p>
    <w:p>
      <w:r>
        <w:t xml:space="preserve">   A cat is walking in the city. </w:t>
      </w:r>
    </w:p>
    <w:p>
      <w:r>
        <w:t xml:space="preserve">9. Les chats sont des animaux intelligents. </w:t>
      </w:r>
    </w:p>
    <w:p>
      <w:r>
        <w:t xml:space="preserve">   Cats are intelligent animals. </w:t>
      </w:r>
    </w:p>
    <w:p>
      <w:r>
        <w:t xml:space="preserve">10. Le chat est très gentil avec moi. </w:t>
      </w:r>
    </w:p>
    <w:p>
      <w:r>
        <w:t xml:space="preserve">    The cat is very nice with me.</w:t>
      </w:r>
    </w:p>
    <w:p/>
    <w:p>
      <w:r>
        <w:rPr>
          <w:b/>
        </w:rPr>
        <w:t>Word: jeu | Meaning: game</w:t>
      </w:r>
    </w:p>
    <w:p/>
    <w:p>
      <w:r>
        <w:t>1. J'aime jouer aux cartes avec mes amis.</w:t>
      </w:r>
    </w:p>
    <w:p>
      <w:r>
        <w:t xml:space="preserve">  I like to play cards with my friends.</w:t>
      </w:r>
    </w:p>
    <w:p>
      <w:r>
        <w:t>2. Il y a un jeu de société sur la table.</w:t>
      </w:r>
    </w:p>
    <w:p>
      <w:r>
        <w:t xml:space="preserve">  There is a board game on the table.</w:t>
      </w:r>
    </w:p>
    <w:p>
      <w:r>
        <w:t xml:space="preserve">3. Le jeu de l’échecs est très intéressant. </w:t>
      </w:r>
    </w:p>
    <w:p>
      <w:r>
        <w:t xml:space="preserve">   Chess is very interesting.</w:t>
      </w:r>
    </w:p>
    <w:p>
      <w:r>
        <w:t>4. J'ai joué à une compétition sportive hier.</w:t>
      </w:r>
    </w:p>
    <w:p>
      <w:r>
        <w:t xml:space="preserve">  I played a sporting competition yesterday.</w:t>
      </w:r>
    </w:p>
    <w:p>
      <w:r>
        <w:t xml:space="preserve">5. Elle joue souvent au tennis dans son jardin. </w:t>
      </w:r>
    </w:p>
    <w:p>
      <w:r>
        <w:t xml:space="preserve">  She plays tennis often in her garden.</w:t>
      </w:r>
    </w:p>
    <w:p>
      <w:r>
        <w:t>6. Les enfants jouent dehors pendant les beaux jours.</w:t>
      </w:r>
    </w:p>
    <w:p>
      <w:r>
        <w:t xml:space="preserve">  Children play outside during the nice days.</w:t>
      </w:r>
    </w:p>
    <w:p>
      <w:r>
        <w:t>7. Je voudrais jouer à un jeu de stratégie avec vous.</w:t>
      </w:r>
    </w:p>
    <w:p>
      <w:r>
        <w:t xml:space="preserve">   I would like to play a strategy game with you.</w:t>
      </w:r>
    </w:p>
    <w:p>
      <w:r>
        <w:t xml:space="preserve">8. Le jeu est important pour apprendre et s’amuser. </w:t>
      </w:r>
    </w:p>
    <w:p>
      <w:r>
        <w:t xml:space="preserve">   Playing is important for learning and having fun.</w:t>
      </w:r>
    </w:p>
    <w:p>
      <w:r>
        <w:t>9. Nous avons joué à des jeux d’aventure en famille.</w:t>
      </w:r>
    </w:p>
    <w:p>
      <w:r>
        <w:t xml:space="preserve">   We played adventure games as a family.</w:t>
      </w:r>
    </w:p>
    <w:p>
      <w:r>
        <w:t xml:space="preserve">10. J'aime jouer de la musique sur mon instrument. </w:t>
      </w:r>
    </w:p>
    <w:p>
      <w:r>
        <w:t xml:space="preserve">    I like to play music on my instrument.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tomate est rouge.</w:t>
      </w:r>
    </w:p>
    <w:p>
      <w:r>
        <w:t xml:space="preserve">   The tomato is red.</w:t>
      </w:r>
    </w:p>
    <w:p>
      <w:r>
        <w:t>3. J'adore les vêtements rouges.</w:t>
      </w:r>
    </w:p>
    <w:p>
      <w:r>
        <w:t xml:space="preserve">    I love red clothes.</w:t>
      </w:r>
    </w:p>
    <w:p>
      <w:r>
        <w:t>4. Il y a un oiseau rouge dans le jardin.</w:t>
      </w:r>
    </w:p>
    <w:p>
      <w:r>
        <w:t xml:space="preserve">    There is a red bird in the garden.</w:t>
      </w:r>
    </w:p>
    <w:p>
      <w:r>
        <w:t>5. Le ciel était rouge ce soir-là.</w:t>
      </w:r>
    </w:p>
    <w:p>
      <w:r>
        <w:t xml:space="preserve">   The sky was red that night. </w:t>
      </w:r>
    </w:p>
    <w:p>
      <w:r>
        <w:t>6. La voiture est rouge, elle est magnifique.</w:t>
      </w:r>
    </w:p>
    <w:p>
      <w:r>
        <w:t xml:space="preserve">    The car is red, it is beautiful.</w:t>
      </w:r>
    </w:p>
    <w:p>
      <w:r>
        <w:t>7. Il est difficile de trouver un rouge bon marché.</w:t>
      </w:r>
    </w:p>
    <w:p>
      <w:r>
        <w:t xml:space="preserve">   It’s difficult to find a good deal on red items. </w:t>
      </w:r>
    </w:p>
    <w:p>
      <w:r>
        <w:t>8. On dit que le rouge symbolise la passion.</w:t>
      </w:r>
    </w:p>
    <w:p>
      <w:r>
        <w:t xml:space="preserve">   We say that red symbolizes passion.</w:t>
      </w:r>
    </w:p>
    <w:p>
      <w:r>
        <w:t>9. J'aime beaucoup les couleurs rouges, elles me font sourire.</w:t>
      </w:r>
    </w:p>
    <w:p>
      <w:r>
        <w:t xml:space="preserve">    I love the red colors, they make me smile. </w:t>
      </w:r>
    </w:p>
    <w:p>
      <w:r>
        <w:t xml:space="preserve">10. Les roses sont rouges. </w:t>
      </w:r>
    </w:p>
    <w:p>
      <w:r>
        <w:t xml:space="preserve">    Roses are red.</w:t>
      </w:r>
    </w:p>
    <w:p/>
    <w:p>
      <w:r>
        <w:rPr>
          <w:b/>
        </w:rPr>
        <w:t>Word: haut | Meaning: high</w:t>
      </w:r>
    </w:p>
    <w:p/>
    <w:p>
      <w:r>
        <w:t xml:space="preserve">1. La montagne est très haute.  </w:t>
      </w:r>
    </w:p>
    <w:p>
      <w:r>
        <w:t>The mountain is very high.</w:t>
      </w:r>
    </w:p>
    <w:p>
      <w:r>
        <w:t>2. Il aime beaucoup regarder les étoiles du ciel haut.</w:t>
      </w:r>
    </w:p>
    <w:p>
      <w:r>
        <w:t>He likes to watch the stars in the sky high.</w:t>
      </w:r>
    </w:p>
    <w:p>
      <w:r>
        <w:t xml:space="preserve">3. Le toit de la maison est haut. </w:t>
      </w:r>
    </w:p>
    <w:p>
      <w:r>
        <w:t>The roof of the house is high.</w:t>
      </w:r>
    </w:p>
    <w:p>
      <w:r>
        <w:t xml:space="preserve">4. Je suis trop grand pour aller au dessus du lit.  </w:t>
      </w:r>
    </w:p>
    <w:p>
      <w:r>
        <w:t>I'm too tall to go above the bed.</w:t>
      </w:r>
    </w:p>
    <w:p>
      <w:r>
        <w:t xml:space="preserve">5. La girafe a un long cou qui va très haut.  </w:t>
      </w:r>
    </w:p>
    <w:p>
      <w:r>
        <w:t xml:space="preserve">The giraffe has a long neck that goes very high. </w:t>
      </w:r>
    </w:p>
    <w:p>
      <w:r>
        <w:t xml:space="preserve">6. Le vent est fort, et il fait monter les arbres haut.  </w:t>
      </w:r>
    </w:p>
    <w:p>
      <w:r>
        <w:t>The wind is strong, and it lifts the trees high.</w:t>
      </w:r>
    </w:p>
    <w:p>
      <w:r>
        <w:t xml:space="preserve">7. Elle a une robe rouge haute.  </w:t>
      </w:r>
    </w:p>
    <w:p>
      <w:r>
        <w:t xml:space="preserve">She wears a red gown with high heels. </w:t>
      </w:r>
    </w:p>
    <w:p>
      <w:r>
        <w:t xml:space="preserve">8. L'école est située à un endroit très haut. </w:t>
      </w:r>
    </w:p>
    <w:p>
      <w:r>
        <w:t>The school is located at a very high place.</w:t>
      </w:r>
    </w:p>
    <w:p>
      <w:r>
        <w:t xml:space="preserve">9. La tour de la cathédrale est haute.  </w:t>
      </w:r>
    </w:p>
    <w:p>
      <w:r>
        <w:t xml:space="preserve">The tower of the cathedral is tall. </w:t>
      </w:r>
    </w:p>
    <w:p>
      <w:r>
        <w:t xml:space="preserve">10. J'ai fait une marche d’une heure et demi, jusqu’au sommet du mont. </w:t>
      </w:r>
    </w:p>
    <w:p>
      <w:r>
        <w:t>I took a 1.5-hour walk to the top of the mountain.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 besoin de plus de lumière dans ma chambre.</w:t>
      </w:r>
    </w:p>
    <w:p>
      <w:r>
        <w:t xml:space="preserve">    I need more light in my room.</w:t>
      </w:r>
    </w:p>
    <w:p>
      <w:r>
        <w:t xml:space="preserve">3. Il y a beaucoup de lumière dans cette salle. </w:t>
      </w:r>
    </w:p>
    <w:p>
      <w:r>
        <w:t xml:space="preserve">    There is a lot of light in this room.</w:t>
      </w:r>
    </w:p>
    <w:p>
      <w:r>
        <w:t xml:space="preserve">4. La lune offre une lumière douce. </w:t>
      </w:r>
    </w:p>
    <w:p>
      <w:r>
        <w:t xml:space="preserve">    The moon offers soft light. </w:t>
      </w:r>
    </w:p>
    <w:p>
      <w:r>
        <w:t xml:space="preserve">5. Les lampes éclairent la rue. </w:t>
      </w:r>
    </w:p>
    <w:p>
      <w:r>
        <w:t xml:space="preserve">    Lamps illuminate the street. </w:t>
      </w:r>
    </w:p>
    <w:p>
      <w:r>
        <w:t xml:space="preserve">6.  La lumière du feu est magnifique. </w:t>
      </w:r>
    </w:p>
    <w:p>
      <w:r>
        <w:t xml:space="preserve">    The firelight is magnificent. </w:t>
      </w:r>
    </w:p>
    <w:p>
      <w:r>
        <w:t xml:space="preserve">7. La lumière de l'ordinateur est trop faible. </w:t>
      </w:r>
    </w:p>
    <w:p>
      <w:r>
        <w:t xml:space="preserve">    The computer screen’s light is too weak.</w:t>
      </w:r>
    </w:p>
    <w:p>
      <w:r>
        <w:t xml:space="preserve">8. J'aime regarder la lumière des étoiles dans le ciel nocturne. </w:t>
      </w:r>
    </w:p>
    <w:p>
      <w:r>
        <w:t xml:space="preserve">    I like watching the light of the stars in the night sky.  </w:t>
      </w:r>
    </w:p>
    <w:p>
      <w:r>
        <w:t xml:space="preserve">9. Il faut éteindre la lumière pour dormir. </w:t>
      </w:r>
    </w:p>
    <w:p>
      <w:r>
        <w:t xml:space="preserve">    We have to turn off the light to sleep. </w:t>
      </w:r>
    </w:p>
    <w:p>
      <w:r>
        <w:t xml:space="preserve">10. La lumière de la bougie m’apporte calme. </w:t>
      </w:r>
    </w:p>
    <w:p>
      <w:r>
        <w:t xml:space="preserve">    The candlelight brings me calm.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[Your name].</w:t>
      </w:r>
    </w:p>
    <w:p>
      <w:r>
        <w:t xml:space="preserve">   Hello, my name is [Your name].</w:t>
      </w:r>
    </w:p>
    <w:p>
      <w:r>
        <w:t xml:space="preserve">3.  Bonjour à la personne qui est là. </w:t>
      </w:r>
    </w:p>
    <w:p>
      <w:r>
        <w:t xml:space="preserve">   Hello to the person who is there.</w:t>
      </w:r>
    </w:p>
    <w:p>
      <w:r>
        <w:t>4. Bonjour, comment ça va ?</w:t>
      </w:r>
    </w:p>
    <w:p>
      <w:r>
        <w:t xml:space="preserve">    Hello, how are you?</w:t>
      </w:r>
    </w:p>
    <w:p>
      <w:r>
        <w:t>5. Bonjour, j'ai besoin d'aide.</w:t>
      </w:r>
    </w:p>
    <w:p>
      <w:r>
        <w:t xml:space="preserve">   Hello, I need help.</w:t>
      </w:r>
    </w:p>
    <w:p>
      <w:r>
        <w:t>6.  Bonjour, merci de votre aide.</w:t>
      </w:r>
    </w:p>
    <w:p>
      <w:r>
        <w:t xml:space="preserve">   Hello, thank you for your help. </w:t>
      </w:r>
    </w:p>
    <w:p>
      <w:r>
        <w:t>7. Bonjour madame, vous avez l’air fatiguée.</w:t>
      </w:r>
    </w:p>
    <w:p>
      <w:r>
        <w:t xml:space="preserve">   Good morning Madam, you seem tired.</w:t>
      </w:r>
    </w:p>
    <w:p>
      <w:r>
        <w:t>8. Bonjour, j'ai un petit problème.</w:t>
      </w:r>
    </w:p>
    <w:p>
      <w:r>
        <w:t xml:space="preserve">   Hello, I have a small problem.</w:t>
      </w:r>
    </w:p>
    <w:p>
      <w:r>
        <w:t xml:space="preserve">9.  Bonjour, est-ce que vous pourriez m'aider ? </w:t>
      </w:r>
    </w:p>
    <w:p>
      <w:r>
        <w:t xml:space="preserve">    Hello, could you help me?</w:t>
      </w:r>
    </w:p>
    <w:p>
      <w:r>
        <w:t>10. Bonjour, j’aimerais apprendre le français.</w:t>
      </w:r>
    </w:p>
    <w:p>
      <w:r>
        <w:t xml:space="preserve">    Hello, I would like to learn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