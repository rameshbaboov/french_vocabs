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amuse | Meaning: to entertain</w:t>
      </w:r>
    </w:p>
    <w:p/>
    <w:p>
      <w:r>
        <w:t>1.  Je trouve que les blagues amusent beaucoup de gens.</w:t>
      </w:r>
    </w:p>
    <w:p>
      <w:r>
        <w:t xml:space="preserve">    The jokes amuse many people.</w:t>
      </w:r>
    </w:p>
    <w:p>
      <w:r>
        <w:t>2.  Le spectacle a vraiment amusé mes amis et moi.</w:t>
      </w:r>
    </w:p>
    <w:p>
      <w:r>
        <w:t xml:space="preserve">    The show really amused my friends and me.</w:t>
      </w:r>
    </w:p>
    <w:p>
      <w:r>
        <w:t xml:space="preserve">3.  L'histoire amusante fait rire les enfants. </w:t>
      </w:r>
    </w:p>
    <w:p>
      <w:r>
        <w:t xml:space="preserve">   The funny story makes children laugh.</w:t>
      </w:r>
    </w:p>
    <w:p>
      <w:r>
        <w:t>4.  Les voyages amusent beaucoup de gens.</w:t>
      </w:r>
    </w:p>
    <w:p>
      <w:r>
        <w:t xml:space="preserve">    Travels amuse many people.</w:t>
      </w:r>
    </w:p>
    <w:p>
      <w:r>
        <w:t>5.  J'aime bien l'idée d'amuser des personnes.</w:t>
      </w:r>
    </w:p>
    <w:p>
      <w:r>
        <w:t xml:space="preserve">   I like the idea of amusing people. </w:t>
      </w:r>
    </w:p>
    <w:p>
      <w:r>
        <w:t>6.  Amusement est important pour la santé mentale et physique.</w:t>
      </w:r>
    </w:p>
    <w:p>
      <w:r>
        <w:t xml:space="preserve">    Amusement is important for mental and physical health.</w:t>
      </w:r>
    </w:p>
    <w:p>
      <w:r>
        <w:t>7.  La musique amuse tous les jours.</w:t>
      </w:r>
    </w:p>
    <w:p>
      <w:r>
        <w:t xml:space="preserve">   Music amuses everyone every day. </w:t>
      </w:r>
    </w:p>
    <w:p>
      <w:r>
        <w:t>8.  L'un des moyens d'amuser un enfant est de jouer à des jeux de rôle.</w:t>
      </w:r>
    </w:p>
    <w:p>
      <w:r>
        <w:t xml:space="preserve">  One of the ways to amuse a child is by playing role-playing games. </w:t>
      </w:r>
    </w:p>
    <w:p>
      <w:r>
        <w:t>9.  Amusent-vous bien ?</w:t>
      </w:r>
    </w:p>
    <w:p>
      <w:r>
        <w:t xml:space="preserve">    Are you having fun? </w:t>
      </w:r>
    </w:p>
    <w:p>
      <w:r>
        <w:t xml:space="preserve">10. L'humour peut amuser une grande audience. </w:t>
      </w:r>
    </w:p>
    <w:p>
      <w:r>
        <w:t xml:space="preserve">    Humor can amuse a large audience.</w:t>
      </w:r>
    </w:p>
    <w:p/>
    <w:p>
      <w:r>
        <w:rPr>
          <w:b/>
        </w:rPr>
        <w:t>Word: Beau | Meaning: beautiful</w:t>
      </w:r>
    </w:p>
    <w:p/>
    <w:p>
      <w:r>
        <w:t xml:space="preserve">1.  Le ciel est beau ce matin. </w:t>
      </w:r>
    </w:p>
    <w:p>
      <w:r>
        <w:t xml:space="preserve">    The sky is beautiful this morning.</w:t>
      </w:r>
    </w:p>
    <w:p>
      <w:r>
        <w:t>2.  Votre maison est belle, mais votre jardin est encore plus beau.</w:t>
      </w:r>
    </w:p>
    <w:p>
      <w:r>
        <w:t xml:space="preserve">   Your house is pretty, but your garden is even more beautiful.</w:t>
      </w:r>
    </w:p>
    <w:p>
      <w:r>
        <w:t>3.  Il a une beauté particulière.</w:t>
      </w:r>
    </w:p>
    <w:p>
      <w:r>
        <w:t xml:space="preserve">    He has a special beauty. </w:t>
      </w:r>
    </w:p>
    <w:p>
      <w:r>
        <w:t>4.  La musique est belle et agréable à l'oreille.</w:t>
      </w:r>
    </w:p>
    <w:p>
      <w:r>
        <w:t xml:space="preserve">   The music is beautiful and pleasant to the ear.</w:t>
      </w:r>
    </w:p>
    <w:p>
      <w:r>
        <w:t>5.  Il a un beau sourire.</w:t>
      </w:r>
    </w:p>
    <w:p>
      <w:r>
        <w:t xml:space="preserve">   He has a beautiful smile. </w:t>
      </w:r>
    </w:p>
    <w:p>
      <w:r>
        <w:t>6.  Le soleil brille, ce qui rend le paysage magnifique.</w:t>
      </w:r>
    </w:p>
    <w:p>
      <w:r>
        <w:t xml:space="preserve">   The sun shines brightly, making the landscape magnificent.</w:t>
      </w:r>
    </w:p>
    <w:p>
      <w:r>
        <w:t>7.  La ville est très belle et animée.</w:t>
      </w:r>
    </w:p>
    <w:p>
      <w:r>
        <w:t xml:space="preserve">    The city is very beautiful and lively. </w:t>
      </w:r>
    </w:p>
    <w:p>
      <w:r>
        <w:t>8.  J'ai un beau livre à lire.</w:t>
      </w:r>
    </w:p>
    <w:p>
      <w:r>
        <w:t xml:space="preserve">    I have a beautiful book to read. </w:t>
      </w:r>
    </w:p>
    <w:p>
      <w:r>
        <w:t>9.  Elle a une robe magnifique.</w:t>
      </w:r>
    </w:p>
    <w:p>
      <w:r>
        <w:t xml:space="preserve">   She has a magnificent dress.</w:t>
      </w:r>
    </w:p>
    <w:p>
      <w:r>
        <w:t xml:space="preserve">10. C’est un beau cadeau. </w:t>
      </w:r>
    </w:p>
    <w:p>
      <w:r>
        <w:t xml:space="preserve">    It’s a nice gift.</w:t>
      </w:r>
    </w:p>
    <w:p/>
    <w:p>
      <w:r>
        <w:rPr>
          <w:b/>
        </w:rPr>
        <w:t>Word: Haus | Meaning: House</w:t>
      </w:r>
    </w:p>
    <w:p/>
    <w:p>
      <w:r>
        <w:t>1. J'ai besoin de visiter ma maison aujourd'hui.</w:t>
      </w:r>
    </w:p>
    <w:p>
      <w:r>
        <w:t xml:space="preserve">   I need to visit my house today.</w:t>
      </w:r>
    </w:p>
    <w:p>
      <w:r>
        <w:t xml:space="preserve">2. Le quartier où nous vivons est très calme. </w:t>
      </w:r>
    </w:p>
    <w:p>
      <w:r>
        <w:t xml:space="preserve">   The neighborhood where we live is very quiet.</w:t>
      </w:r>
    </w:p>
    <w:p>
      <w:r>
        <w:t xml:space="preserve">3. La maison de mes parents a une belle terrasse. </w:t>
      </w:r>
    </w:p>
    <w:p>
      <w:r>
        <w:t xml:space="preserve">  My parents' house has a beautiful terrace. </w:t>
      </w:r>
    </w:p>
    <w:p>
      <w:r>
        <w:t>4. J'adore la couleur du toit de ma maison.</w:t>
      </w:r>
    </w:p>
    <w:p>
      <w:r>
        <w:t xml:space="preserve">    I love the color of the roof of my house. </w:t>
      </w:r>
    </w:p>
    <w:p>
      <w:r>
        <w:t xml:space="preserve">5. La vieille maison est en ruine et il faut la reconstruire. </w:t>
      </w:r>
    </w:p>
    <w:p>
      <w:r>
        <w:t xml:space="preserve">   The old house is in ruins and it needs to be rebuilt. </w:t>
      </w:r>
    </w:p>
    <w:p>
      <w:r>
        <w:t xml:space="preserve">6. Le jardin de la maison est très grand et luxuriant. </w:t>
      </w:r>
    </w:p>
    <w:p>
      <w:r>
        <w:t xml:space="preserve">   The garden of the house is very large and luxuriant.  </w:t>
      </w:r>
    </w:p>
    <w:p>
      <w:r>
        <w:t xml:space="preserve">7. J'ai besoin d'un petit repos avant de travailler à nouveau. </w:t>
      </w:r>
    </w:p>
    <w:p>
      <w:r>
        <w:t xml:space="preserve">    I need a little rest before I work again. </w:t>
      </w:r>
    </w:p>
    <w:p>
      <w:r>
        <w:t xml:space="preserve">8. Je vais aller chez mes amis, leur maison est très proche. </w:t>
      </w:r>
    </w:p>
    <w:p>
      <w:r>
        <w:t xml:space="preserve">    I'm going to go to my friends, their house is very close. </w:t>
      </w:r>
    </w:p>
    <w:p>
      <w:r>
        <w:t xml:space="preserve">9. La famille de mon mari habite dans une grande maison. </w:t>
      </w:r>
    </w:p>
    <w:p>
      <w:r>
        <w:t xml:space="preserve">   My husband's family lives in a big house. </w:t>
      </w:r>
    </w:p>
    <w:p>
      <w:r>
        <w:t xml:space="preserve">10.  Il y a des jeux et des livres à l'intérieur de la maison. </w:t>
      </w:r>
    </w:p>
    <w:p>
      <w:r>
        <w:t xml:space="preserve">    There are games and books inside the house.</w:t>
      </w:r>
    </w:p>
    <w:p/>
    <w:p>
      <w:r>
        <w:t>Fleur: Flower</w:t>
      </w:r>
    </w:p>
    <w:p/>
    <w:p>
      <w:r>
        <w:t xml:space="preserve">1.  J'aime beaucoup la fleur de lys.  </w:t>
      </w:r>
    </w:p>
    <w:p>
      <w:r>
        <w:t xml:space="preserve">   I love the lily flower. </w:t>
      </w:r>
    </w:p>
    <w:p>
      <w:r>
        <w:t xml:space="preserve">2.  La fleur était rouge et magnifique.  </w:t>
      </w:r>
    </w:p>
    <w:p>
      <w:r>
        <w:t xml:space="preserve">   The flower was red and magnificent.</w:t>
      </w:r>
    </w:p>
    <w:p>
      <w:r>
        <w:t xml:space="preserve">3.  Il a déposé la fleur dans le vase.  </w:t>
      </w:r>
    </w:p>
    <w:p>
      <w:r>
        <w:t xml:space="preserve">   He put the flower in the vase.</w:t>
      </w:r>
    </w:p>
    <w:p>
      <w:r>
        <w:t xml:space="preserve">4.  Elle a coupé une fleur de rose pour son amie. </w:t>
      </w:r>
    </w:p>
    <w:p>
      <w:r>
        <w:t xml:space="preserve">   She cut a rose flower for her friend.</w:t>
      </w:r>
    </w:p>
    <w:p>
      <w:r>
        <w:t xml:space="preserve">5.  La fleur symbolise la paix et la beauté.  </w:t>
      </w:r>
    </w:p>
    <w:p>
      <w:r>
        <w:t xml:space="preserve">   The flower symbolizes peace and beauty.</w:t>
      </w:r>
    </w:p>
    <w:p>
      <w:r>
        <w:t xml:space="preserve">6.  Le jardin était rempli de fleurs colorées. </w:t>
      </w:r>
    </w:p>
    <w:p>
      <w:r>
        <w:t xml:space="preserve">   The garden was filled with colorful flowers.</w:t>
      </w:r>
    </w:p>
    <w:p>
      <w:r>
        <w:t xml:space="preserve">7.  Les fleurs dansent dans le vent. </w:t>
      </w:r>
    </w:p>
    <w:p>
      <w:r>
        <w:t xml:space="preserve">   The flowers dance in the wind.</w:t>
      </w:r>
    </w:p>
    <w:p>
      <w:r>
        <w:t xml:space="preserve">8.  La fleur s'épanouit avec la lumière du soleil.  </w:t>
      </w:r>
    </w:p>
    <w:p>
      <w:r>
        <w:t xml:space="preserve">   The flower blooms with sunshine light.</w:t>
      </w:r>
    </w:p>
    <w:p>
      <w:r>
        <w:t xml:space="preserve">9.  J'observe les différentes fleurs. </w:t>
      </w:r>
    </w:p>
    <w:p>
      <w:r>
        <w:t xml:space="preserve">   I observe the different flowers.</w:t>
      </w:r>
    </w:p>
    <w:p>
      <w:r>
        <w:t xml:space="preserve">10. La fleur de l'amour est une belle image.  </w:t>
      </w:r>
    </w:p>
    <w:p>
      <w:r>
        <w:t xml:space="preserve">   The flower of love is a beautiful image.</w:t>
      </w:r>
    </w:p>
    <w:p/>
    <w:p>
      <w:r>
        <w:rPr>
          <w:b/>
        </w:rPr>
        <w:t>Word: Lumière | Meaning: Light</w:t>
      </w:r>
    </w:p>
    <w:p/>
    <w:p>
      <w:r>
        <w:t xml:space="preserve">1. La lampe de table éclaire la pièce.  </w:t>
      </w:r>
    </w:p>
    <w:p>
      <w:r>
        <w:t>The table lamp illuminates the room.</w:t>
      </w:r>
    </w:p>
    <w:p>
      <w:r>
        <w:t>2. Elle est allée chercher une lumière au magasin.</w:t>
      </w:r>
    </w:p>
    <w:p>
      <w:r>
        <w:t>She went to get some light at the store.</w:t>
      </w:r>
    </w:p>
    <w:p>
      <w:r>
        <w:t xml:space="preserve">3. Le soleil donne une lumière douce sur les champs. </w:t>
      </w:r>
    </w:p>
    <w:p>
      <w:r>
        <w:t>The sun gives a gentle light on the fields.</w:t>
      </w:r>
    </w:p>
    <w:p>
      <w:r>
        <w:t xml:space="preserve">4. La lumière du feu éclaircit la forêt. </w:t>
      </w:r>
    </w:p>
    <w:p>
      <w:r>
        <w:t>Firelight illuminates the forest.</w:t>
      </w:r>
    </w:p>
    <w:p>
      <w:r>
        <w:t xml:space="preserve">5. La lune brille avec une lumière douce et claire. </w:t>
      </w:r>
    </w:p>
    <w:p>
      <w:r>
        <w:t>The moon shines with a soft and clear light.</w:t>
      </w:r>
    </w:p>
    <w:p>
      <w:r>
        <w:t>6. Les enfants ont été fascinés par la lumière des étoiles.</w:t>
      </w:r>
    </w:p>
    <w:p>
      <w:r>
        <w:t>The children were fascinated by the light of the stars.</w:t>
      </w:r>
    </w:p>
    <w:p>
      <w:r>
        <w:t xml:space="preserve">7. Il a allumé une lampe pour éclairer la route. </w:t>
      </w:r>
    </w:p>
    <w:p>
      <w:r>
        <w:t>He turned on a lamp to illuminate the road.</w:t>
      </w:r>
    </w:p>
    <w:p>
      <w:r>
        <w:t>8. La lumière de l'intérieur illumine le couloir.</w:t>
      </w:r>
    </w:p>
    <w:p>
      <w:r>
        <w:t>The inside light illuminates the hallway.</w:t>
      </w:r>
    </w:p>
    <w:p>
      <w:r>
        <w:t xml:space="preserve">9. J’ai besoin d’une lumière plus forte. </w:t>
      </w:r>
    </w:p>
    <w:p>
      <w:r>
        <w:t xml:space="preserve">I need more of a strong light. </w:t>
      </w:r>
    </w:p>
    <w:p>
      <w:r>
        <w:t xml:space="preserve">10.  La lumière est importante pour nous. </w:t>
      </w:r>
    </w:p>
    <w:p>
      <w:r>
        <w:t>Light is important to us.</w:t>
      </w:r>
    </w:p>
    <w:p/>
    <w:p>
      <w:r>
        <w:rPr>
          <w:b/>
        </w:rPr>
        <w:t>Word: Cat | Meaning: Cat</w:t>
      </w:r>
    </w:p>
    <w:p/>
    <w:p>
      <w:r>
        <w:t>1. J'adore les chats.</w:t>
      </w:r>
    </w:p>
    <w:p>
      <w:r>
        <w:t xml:space="preserve">    I love cats.</w:t>
      </w:r>
    </w:p>
    <w:p>
      <w:r>
        <w:t xml:space="preserve">2. Le chat est sur le toit. </w:t>
      </w:r>
    </w:p>
    <w:p>
      <w:r>
        <w:t xml:space="preserve">    The cat is on the roof.</w:t>
      </w:r>
    </w:p>
    <w:p>
      <w:r>
        <w:t>3. Les chats sont doux et timides.</w:t>
      </w:r>
    </w:p>
    <w:p>
      <w:r>
        <w:t xml:space="preserve">    Cats are soft and shy.</w:t>
      </w:r>
    </w:p>
    <w:p>
      <w:r>
        <w:t>4. Il y a un chat dans la pièce.</w:t>
      </w:r>
    </w:p>
    <w:p>
      <w:r>
        <w:t xml:space="preserve">   There's a cat in the room.</w:t>
      </w:r>
    </w:p>
    <w:p>
      <w:r>
        <w:t>5. La chatte est pleine de surprises.</w:t>
      </w:r>
    </w:p>
    <w:p>
      <w:r>
        <w:t xml:space="preserve">    The cat is full of surprises. </w:t>
      </w:r>
    </w:p>
    <w:p>
      <w:r>
        <w:t>6.  Le chat me regarde avec curiosité.</w:t>
      </w:r>
    </w:p>
    <w:p>
      <w:r>
        <w:t xml:space="preserve">    The cat looks at me with curiosity.</w:t>
      </w:r>
    </w:p>
    <w:p>
      <w:r>
        <w:t>7. Les chats sont des animaux indépendants.</w:t>
      </w:r>
    </w:p>
    <w:p>
      <w:r>
        <w:t xml:space="preserve">   Cats are independent animals. </w:t>
      </w:r>
    </w:p>
    <w:p>
      <w:r>
        <w:t>8. J'aime jouer avec mon chat.</w:t>
      </w:r>
    </w:p>
    <w:p>
      <w:r>
        <w:t xml:space="preserve">    I like to play with my cat.</w:t>
      </w:r>
    </w:p>
    <w:p>
      <w:r>
        <w:t>9. Le chat est un animal félin.</w:t>
      </w:r>
    </w:p>
    <w:p>
      <w:r>
        <w:t xml:space="preserve">    A cat is a feline animal.</w:t>
      </w:r>
    </w:p>
    <w:p>
      <w:r>
        <w:t>10. Tu dois être doux comme le chat.</w:t>
      </w:r>
    </w:p>
    <w:p>
      <w:r>
        <w:t xml:space="preserve">    You have to be gentle like the cat.</w:t>
      </w:r>
    </w:p>
    <w:p/>
    <w:p>
      <w:r>
        <w:rPr>
          <w:b/>
        </w:rPr>
        <w:t>Word: Salut | Meaning: Hello</w:t>
      </w:r>
    </w:p>
    <w:p/>
    <w:p>
      <w:r>
        <w:t xml:space="preserve">1. Bonjour, ça va ?  </w:t>
      </w:r>
    </w:p>
    <w:p>
      <w:r>
        <w:t xml:space="preserve">    Hello, how are you?</w:t>
      </w:r>
    </w:p>
    <w:p>
      <w:r>
        <w:t xml:space="preserve">2. Salut à tous !  </w:t>
      </w:r>
    </w:p>
    <w:p>
      <w:r>
        <w:t xml:space="preserve">    Hi everyone!</w:t>
      </w:r>
    </w:p>
    <w:p>
      <w:r>
        <w:t xml:space="preserve">3. Comment allez-vous ?  </w:t>
      </w:r>
    </w:p>
    <w:p>
      <w:r>
        <w:t xml:space="preserve">   How are you doing?</w:t>
      </w:r>
    </w:p>
    <w:p>
      <w:r>
        <w:t xml:space="preserve">4. Je vais très bien, merci. </w:t>
      </w:r>
    </w:p>
    <w:p>
      <w:r>
        <w:t xml:space="preserve">   I'm doing very well, thank you.</w:t>
      </w:r>
    </w:p>
    <w:p>
      <w:r>
        <w:t xml:space="preserve">5. Tu vas bien ? </w:t>
      </w:r>
    </w:p>
    <w:p>
      <w:r>
        <w:t xml:space="preserve">    Are you okay?</w:t>
      </w:r>
    </w:p>
    <w:p>
      <w:r>
        <w:t xml:space="preserve">6. Salut, je m’appelle …  </w:t>
      </w:r>
    </w:p>
    <w:p>
      <w:r>
        <w:t xml:space="preserve">    Hello, my name is…</w:t>
      </w:r>
    </w:p>
    <w:p>
      <w:r>
        <w:t xml:space="preserve">7. On a besoin d’aide pour …  </w:t>
      </w:r>
    </w:p>
    <w:p>
      <w:r>
        <w:t xml:space="preserve">    We need help with…</w:t>
      </w:r>
    </w:p>
    <w:p>
      <w:r>
        <w:t xml:space="preserve">8. Salut, j'ai faim !  </w:t>
      </w:r>
    </w:p>
    <w:p>
      <w:r>
        <w:t xml:space="preserve">    Hey, I'm hungry!</w:t>
      </w:r>
    </w:p>
    <w:p>
      <w:r>
        <w:t xml:space="preserve">9. Salut, vous êtes bien ?   </w:t>
      </w:r>
    </w:p>
    <w:p>
      <w:r>
        <w:t xml:space="preserve">    Hi, how are you?</w:t>
      </w:r>
    </w:p>
    <w:p>
      <w:r>
        <w:t xml:space="preserve">10.  Salut, comment vas-tu? </w:t>
      </w:r>
    </w:p>
    <w:p>
      <w:r>
        <w:t xml:space="preserve">     Hello, how are you doing?</w:t>
      </w:r>
    </w:p>
    <w:p/>
    <w:p>
      <w:r>
        <w:rPr>
          <w:b/>
        </w:rPr>
        <w:t>Word: Jeu | Meaning: Game</w:t>
      </w:r>
    </w:p>
    <w:p/>
    <w:p>
      <w:r>
        <w:t xml:space="preserve">1.  J’ai un jeu de société pour les vacances. </w:t>
      </w:r>
    </w:p>
    <w:p>
      <w:r>
        <w:t xml:space="preserve">    I have a board game for vacation.</w:t>
      </w:r>
    </w:p>
    <w:p>
      <w:r>
        <w:t xml:space="preserve">2.  Il est temps de jouer à un jeu d'aventure. </w:t>
      </w:r>
    </w:p>
    <w:p>
      <w:r>
        <w:t xml:space="preserve">    It's time to play an adventure game.</w:t>
      </w:r>
    </w:p>
    <w:p>
      <w:r>
        <w:t xml:space="preserve">3.  Le Jeu des Trois Couleurs est une aventure amusante. </w:t>
      </w:r>
    </w:p>
    <w:p>
      <w:r>
        <w:t xml:space="preserve">    The Game of the Three Colors is a fun adventure. </w:t>
      </w:r>
    </w:p>
    <w:p>
      <w:r>
        <w:t xml:space="preserve">4.  J’ai beaucoup de plaisir à jouer aux jeux vidéo. </w:t>
      </w:r>
    </w:p>
    <w:p>
      <w:r>
        <w:t xml:space="preserve">    I enjoy playing video games very much. </w:t>
      </w:r>
    </w:p>
    <w:p>
      <w:r>
        <w:t>5.  Les enfants aiment jouer à un jeu d'écoles.</w:t>
      </w:r>
    </w:p>
    <w:p>
      <w:r>
        <w:t xml:space="preserve">    Children love to play at school. </w:t>
      </w:r>
    </w:p>
    <w:p>
      <w:r>
        <w:t>6.  Le Jeu est une activité amusante pour les familles.</w:t>
      </w:r>
    </w:p>
    <w:p>
      <w:r>
        <w:t xml:space="preserve">    Playing is a fun activity for families. </w:t>
      </w:r>
    </w:p>
    <w:p>
      <w:r>
        <w:t xml:space="preserve">7.  J’aime beaucoup le Jeu de l’Épée. </w:t>
      </w:r>
    </w:p>
    <w:p>
      <w:r>
        <w:t xml:space="preserve">    I really like the game of fencing.</w:t>
      </w:r>
    </w:p>
    <w:p>
      <w:r>
        <w:t xml:space="preserve">8.  Tu veux jouer à un jeu ? </w:t>
      </w:r>
    </w:p>
    <w:p>
      <w:r>
        <w:t xml:space="preserve">   Do you want to play a game? </w:t>
      </w:r>
    </w:p>
    <w:p>
      <w:r>
        <w:t xml:space="preserve">9.  Je joue au tennis avec mes amis aujourd’hui. </w:t>
      </w:r>
    </w:p>
    <w:p>
      <w:r>
        <w:t xml:space="preserve">    I'm playing tennis with my friends today. </w:t>
      </w:r>
    </w:p>
    <w:p>
      <w:r>
        <w:t>10. J’ai besoin d’un nouveau jeu pour le voyage.</w:t>
      </w:r>
    </w:p>
    <w:p>
      <w:r>
        <w:t xml:space="preserve">    I need a new game for travel.</w:t>
      </w:r>
    </w:p>
    <w:p/>
    <w:p>
      <w:r>
        <w:rPr>
          <w:b/>
        </w:rPr>
        <w:t>Word: Rose | Meaning: Rose</w:t>
      </w:r>
    </w:p>
    <w:p/>
    <w:p>
      <w:r>
        <w:t>1. Je aime les roses rouges.</w:t>
      </w:r>
    </w:p>
    <w:p>
      <w:r>
        <w:t xml:space="preserve">   I like red roses.</w:t>
      </w:r>
    </w:p>
    <w:p>
      <w:r>
        <w:t>2. La rose est un symbole de beauté.</w:t>
      </w:r>
    </w:p>
    <w:p>
      <w:r>
        <w:t xml:space="preserve">   Rose is a symbol of beauty.</w:t>
      </w:r>
    </w:p>
    <w:p>
      <w:r>
        <w:t>3. J'ai une rose dans ma poche.</w:t>
      </w:r>
    </w:p>
    <w:p>
      <w:r>
        <w:t xml:space="preserve">   I have a rose in my pocket.</w:t>
      </w:r>
    </w:p>
    <w:p>
      <w:r>
        <w:t>4. La fleur de la rose est magnifique.</w:t>
      </w:r>
    </w:p>
    <w:p>
      <w:r>
        <w:t xml:space="preserve">   The flower of the rose is beautiful.</w:t>
      </w:r>
    </w:p>
    <w:p>
      <w:r>
        <w:t>5. Le jardin est plein de roses jaunes et d'autres couleurs.</w:t>
      </w:r>
    </w:p>
    <w:p>
      <w:r>
        <w:t xml:space="preserve">   The garden is full of yellow roses and other colours.</w:t>
      </w:r>
    </w:p>
    <w:p>
      <w:r>
        <w:t xml:space="preserve">6.  Rose, c’est une belle journée ! </w:t>
      </w:r>
    </w:p>
    <w:p>
      <w:r>
        <w:t xml:space="preserve">   Rose, it's a beautiful day!</w:t>
      </w:r>
    </w:p>
    <w:p>
      <w:r>
        <w:t>7. Les roses parfumées envoient un parfum agréable.</w:t>
      </w:r>
    </w:p>
    <w:p>
      <w:r>
        <w:t xml:space="preserve">   Fragrant roses send a pleasant scent.</w:t>
      </w:r>
    </w:p>
    <w:p>
      <w:r>
        <w:t xml:space="preserve">8. J'ai offert une rose à ma mère pour son anniversaire. </w:t>
      </w:r>
    </w:p>
    <w:p>
      <w:r>
        <w:t xml:space="preserve">   I gave my mother a rose for her birthday.</w:t>
      </w:r>
    </w:p>
    <w:p>
      <w:r>
        <w:t>9.  Une rose est la fleur la plus belle de tous.</w:t>
      </w:r>
    </w:p>
    <w:p>
      <w:r>
        <w:t xml:space="preserve">   A rose is the most beautiful flower of all.</w:t>
      </w:r>
    </w:p>
    <w:p>
      <w:r>
        <w:t xml:space="preserve">10. La rose symbolise l’amour et la passion. </w:t>
      </w:r>
    </w:p>
    <w:p>
      <w:r>
        <w:t xml:space="preserve">   The rose symbolizes love and passion.</w:t>
      </w:r>
    </w:p>
    <w:p/>
    <w:p>
      <w:r>
        <w:rPr>
          <w:b/>
        </w:rPr>
        <w:t>Word: Bien | Meaning: Good</w:t>
      </w:r>
    </w:p>
    <w:p/>
    <w:p>
      <w:r>
        <w:t xml:space="preserve">1. C'est bien. </w:t>
      </w:r>
    </w:p>
    <w:p>
      <w:r>
        <w:t xml:space="preserve">    It is good.</w:t>
      </w:r>
    </w:p>
    <w:p>
      <w:r>
        <w:t>2. Je vais bien.</w:t>
      </w:r>
    </w:p>
    <w:p>
      <w:r>
        <w:t xml:space="preserve">    I am fine.</w:t>
      </w:r>
    </w:p>
    <w:p>
      <w:r>
        <w:t>3. La température est bien.</w:t>
      </w:r>
    </w:p>
    <w:p>
      <w:r>
        <w:t xml:space="preserve">    The temperature is nice.</w:t>
      </w:r>
    </w:p>
    <w:p>
      <w:r>
        <w:t xml:space="preserve">4. Le film était bien fait. </w:t>
      </w:r>
    </w:p>
    <w:p>
      <w:r>
        <w:t xml:space="preserve">    The movie was well done.</w:t>
      </w:r>
    </w:p>
    <w:p>
      <w:r>
        <w:t>5. Elle a bien mangé.</w:t>
      </w:r>
    </w:p>
    <w:p>
      <w:r>
        <w:t xml:space="preserve">    She ate well.</w:t>
      </w:r>
    </w:p>
    <w:p>
      <w:r>
        <w:t>6. Vous avez bien compris ?</w:t>
      </w:r>
    </w:p>
    <w:p>
      <w:r>
        <w:t xml:space="preserve">    Did you understand?</w:t>
      </w:r>
    </w:p>
    <w:p>
      <w:r>
        <w:t xml:space="preserve">7. Il y a des gens bien. </w:t>
      </w:r>
    </w:p>
    <w:p>
      <w:r>
        <w:t xml:space="preserve">   There are good people.</w:t>
      </w:r>
    </w:p>
    <w:p>
      <w:r>
        <w:t>8. La salade est bien préparée.</w:t>
      </w:r>
    </w:p>
    <w:p>
      <w:r>
        <w:t xml:space="preserve">    The salad is well prepared.</w:t>
      </w:r>
    </w:p>
    <w:p>
      <w:r>
        <w:t xml:space="preserve">9. C'est un bien-être important. </w:t>
      </w:r>
    </w:p>
    <w:p>
      <w:r>
        <w:t xml:space="preserve">    It is an important wellbeing.</w:t>
      </w:r>
    </w:p>
    <w:p>
      <w:r>
        <w:t xml:space="preserve">10. Le soleil brille bien aujourd'hui. </w:t>
      </w:r>
    </w:p>
    <w:p>
      <w:r>
        <w:t xml:space="preserve">    The sun is shining brightly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