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J'habite dans une maison en ville.</w:t>
      </w:r>
    </w:p>
    <w:p>
      <w:r>
        <w:t xml:space="preserve">   I live in a house in the city.</w:t>
      </w:r>
    </w:p>
    <w:p>
      <w:r>
        <w:t>2. La maison est grande et confortable.</w:t>
      </w:r>
    </w:p>
    <w:p>
      <w:r>
        <w:t xml:space="preserve">   The house is big and comfortable.</w:t>
      </w:r>
    </w:p>
    <w:p>
      <w:r>
        <w:t>3. Nous allons visiter la maison de nos parents.</w:t>
      </w:r>
    </w:p>
    <w:p>
      <w:r>
        <w:t xml:space="preserve">   We are going to visit our parents' home.</w:t>
      </w:r>
    </w:p>
    <w:p>
      <w:r>
        <w:t xml:space="preserve">4. L'appartement est situé dans une maison moderne. </w:t>
      </w:r>
    </w:p>
    <w:p>
      <w:r>
        <w:t xml:space="preserve">   The apartment is located in a modern house.</w:t>
      </w:r>
    </w:p>
    <w:p>
      <w:r>
        <w:t>5. Mes voisins ont une petite maison avec un jardin.</w:t>
      </w:r>
    </w:p>
    <w:p>
      <w:r>
        <w:t xml:space="preserve">   My neighbors have a small house with a garden. </w:t>
      </w:r>
    </w:p>
    <w:p>
      <w:r>
        <w:t xml:space="preserve">6. La maison est située sur une rue paisible. </w:t>
      </w:r>
    </w:p>
    <w:p>
      <w:r>
        <w:t xml:space="preserve">   The house is located on a peaceful street. </w:t>
      </w:r>
    </w:p>
    <w:p>
      <w:r>
        <w:t>7. Le quartier où la maison se trouve est très animé.</w:t>
      </w:r>
    </w:p>
    <w:p>
      <w:r>
        <w:t xml:space="preserve">   The neighborhood where the house is located is very lively.</w:t>
      </w:r>
    </w:p>
    <w:p>
      <w:r>
        <w:t xml:space="preserve">8. J'ai hâte d'aller chez moi pour déjeuner. </w:t>
      </w:r>
    </w:p>
    <w:p>
      <w:r>
        <w:t xml:space="preserve">   I can't wait to go home for lunch.</w:t>
      </w:r>
    </w:p>
    <w:p>
      <w:r>
        <w:t xml:space="preserve">9.  Elle a besoin de nettoyer la maison. </w:t>
      </w:r>
    </w:p>
    <w:p>
      <w:r>
        <w:t xml:space="preserve">    She needs to clean the house.</w:t>
      </w:r>
    </w:p>
    <w:p>
      <w:r>
        <w:t xml:space="preserve">10. Le propriétaire a fait une rénovation dans la maison. </w:t>
      </w:r>
    </w:p>
    <w:p>
      <w:r>
        <w:t xml:space="preserve">     The owner made renovations to the house.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L'amour est une force puissante et merveilleuse.</w:t>
      </w:r>
    </w:p>
    <w:p>
      <w:r>
        <w:t xml:space="preserve">   Love is a powerful and wonderful force.</w:t>
      </w:r>
    </w:p>
    <w:p>
      <w:r>
        <w:t>3. Le bonheur d'avoir quelqu'un qui nous aime est incomparable.</w:t>
      </w:r>
    </w:p>
    <w:p>
      <w:r>
        <w:t xml:space="preserve">   The happiness of having someone who loves us is incomparable.</w:t>
      </w:r>
    </w:p>
    <w:p>
      <w:r>
        <w:t>4.  L'amour est un don précieux que nous devons partager.</w:t>
      </w:r>
    </w:p>
    <w:p>
      <w:r>
        <w:t xml:space="preserve">   Love is a precious gift that we must share.</w:t>
      </w:r>
    </w:p>
    <w:p>
      <w:r>
        <w:t xml:space="preserve">5.  La patience est essentielle pour réussir l'amour. </w:t>
      </w:r>
    </w:p>
    <w:p>
      <w:r>
        <w:t xml:space="preserve">   Patience is essential for success in love.</w:t>
      </w:r>
    </w:p>
    <w:p>
      <w:r>
        <w:t>6. Le souvenir de son amour me fascine toujours.</w:t>
      </w:r>
    </w:p>
    <w:p>
      <w:r>
        <w:t xml:space="preserve">   The memory of his love fascinates me still.</w:t>
      </w:r>
    </w:p>
    <w:p>
      <w:r>
        <w:t>7.  Je ressens un amour sincère pour mes proches.</w:t>
      </w:r>
    </w:p>
    <w:p>
      <w:r>
        <w:t xml:space="preserve">    I feel a sincere love for my loved ones. </w:t>
      </w:r>
    </w:p>
    <w:p>
      <w:r>
        <w:t>8. L'amour est une source de joie et d'épanouissement personnel.</w:t>
      </w:r>
    </w:p>
    <w:p>
      <w:r>
        <w:t xml:space="preserve">   Love is a source of joy and personal fulfillment.</w:t>
      </w:r>
    </w:p>
    <w:p>
      <w:r>
        <w:t>9. On ne peut pas nier l'impact de l'amour sur notre vie.</w:t>
      </w:r>
    </w:p>
    <w:p>
      <w:r>
        <w:t xml:space="preserve">   We cannot deny the impact of love on our life.</w:t>
      </w:r>
    </w:p>
    <w:p>
      <w:r>
        <w:t xml:space="preserve">10.  L’amour, une force qui nous unit et qui nous inspire. </w:t>
      </w:r>
    </w:p>
    <w:p>
      <w:r>
        <w:t xml:space="preserve">    Love, a force that unites us and inspires us.</w:t>
      </w:r>
    </w:p>
    <w:p/>
    <w:p>
      <w:r>
        <w:rPr>
          <w:b/>
        </w:rPr>
        <w:t>Word: Chat | Meaning: Cat</w:t>
      </w:r>
    </w:p>
    <w:p/>
    <w:p>
      <w:r>
        <w:t>1. Il y a un chat dans la pièce.</w:t>
      </w:r>
    </w:p>
    <w:p>
      <w:r>
        <w:t xml:space="preserve">   There is a cat in the room.</w:t>
      </w:r>
    </w:p>
    <w:p>
      <w:r>
        <w:t>2. La chat est adorable.</w:t>
      </w:r>
    </w:p>
    <w:p>
      <w:r>
        <w:t xml:space="preserve">   The cat is adorable.</w:t>
      </w:r>
    </w:p>
    <w:p>
      <w:r>
        <w:t>3. Je suis amoureux de mon chat.</w:t>
      </w:r>
    </w:p>
    <w:p>
      <w:r>
        <w:t xml:space="preserve">   I am in love with my cat.</w:t>
      </w:r>
    </w:p>
    <w:p>
      <w:r>
        <w:t>4. Le chat se promène dans le jardin.</w:t>
      </w:r>
    </w:p>
    <w:p>
      <w:r>
        <w:t xml:space="preserve">   The cat is walking around in the garden.</w:t>
      </w:r>
    </w:p>
    <w:p>
      <w:r>
        <w:t xml:space="preserve">5.  La mélodie du chat est douce et relaxante. </w:t>
      </w:r>
    </w:p>
    <w:p>
      <w:r>
        <w:t xml:space="preserve">   The cat's music is sweet and relaxing.</w:t>
      </w:r>
    </w:p>
    <w:p>
      <w:r>
        <w:t>6. Il a un chat gris et doux.</w:t>
      </w:r>
    </w:p>
    <w:p>
      <w:r>
        <w:t xml:space="preserve">    He has a grey and soft cat.</w:t>
      </w:r>
    </w:p>
    <w:p>
      <w:r>
        <w:t xml:space="preserve">7. Les chats sont des animaux de compagnie. </w:t>
      </w:r>
    </w:p>
    <w:p>
      <w:r>
        <w:t xml:space="preserve">   Cats are pets.</w:t>
      </w:r>
    </w:p>
    <w:p>
      <w:r>
        <w:t xml:space="preserve">8.  Le chat fait beaucoup de bruit. </w:t>
      </w:r>
    </w:p>
    <w:p>
      <w:r>
        <w:t xml:space="preserve">   The cat makes a lot of noise.</w:t>
      </w:r>
    </w:p>
    <w:p>
      <w:r>
        <w:t xml:space="preserve">9.  Il y a beaucoup de chats dans la rue. </w:t>
      </w:r>
    </w:p>
    <w:p>
      <w:r>
        <w:t xml:space="preserve">   There are many cats in the street. </w:t>
      </w:r>
    </w:p>
    <w:p>
      <w:r>
        <w:t xml:space="preserve">10. Le chat est un animal sauvage. </w:t>
      </w:r>
    </w:p>
    <w:p>
      <w:r>
        <w:t xml:space="preserve">   The cat is a wild animal.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  Hello, how are you?</w:t>
      </w:r>
    </w:p>
    <w:p>
      <w:r>
        <w:t>2.  Bonjour à tous.</w:t>
      </w:r>
    </w:p>
    <w:p>
      <w:r>
        <w:t xml:space="preserve">    Good morning everyone.</w:t>
      </w:r>
    </w:p>
    <w:p>
      <w:r>
        <w:t xml:space="preserve">3.  Il est beau aujourd'hui, n'est-ce pas? </w:t>
      </w:r>
    </w:p>
    <w:p>
      <w:r>
        <w:t xml:space="preserve">    It is beautiful today, isn't it?</w:t>
      </w:r>
    </w:p>
    <w:p>
      <w:r>
        <w:t xml:space="preserve">4.  Bonjour, j'ai besoin d'aide. </w:t>
      </w:r>
    </w:p>
    <w:p>
      <w:r>
        <w:t xml:space="preserve">   Hello, I need help.</w:t>
      </w:r>
    </w:p>
    <w:p>
      <w:r>
        <w:t xml:space="preserve">5. Bonjour le soleil! </w:t>
      </w:r>
    </w:p>
    <w:p>
      <w:r>
        <w:t xml:space="preserve">   Hello sunshine!</w:t>
      </w:r>
    </w:p>
    <w:p>
      <w:r>
        <w:t xml:space="preserve">6. Bonjour madame, comment ça va ? </w:t>
      </w:r>
    </w:p>
    <w:p>
      <w:r>
        <w:t xml:space="preserve">   Good morning ma’am, how are you?</w:t>
      </w:r>
    </w:p>
    <w:p>
      <w:r>
        <w:t xml:space="preserve">7. Bonjour à vous tous ! </w:t>
      </w:r>
    </w:p>
    <w:p>
      <w:r>
        <w:t xml:space="preserve">    Hello everyone!</w:t>
      </w:r>
    </w:p>
    <w:p>
      <w:r>
        <w:t>8.  Bonjour la vie!</w:t>
      </w:r>
    </w:p>
    <w:p>
      <w:r>
        <w:t xml:space="preserve">    Hello life!</w:t>
      </w:r>
    </w:p>
    <w:p>
      <w:r>
        <w:t>9.  Bonjour, que puis-je faire pour vous ?</w:t>
      </w:r>
    </w:p>
    <w:p>
      <w:r>
        <w:t xml:space="preserve">    Hello, what can I do for you?</w:t>
      </w:r>
    </w:p>
    <w:p>
      <w:r>
        <w:t>10. Bonjour, je suis ravi de te rencontrer.</w:t>
      </w:r>
    </w:p>
    <w:p>
      <w:r>
        <w:t xml:space="preserve">   Hello, I am delighted to meet you.</w:t>
      </w:r>
    </w:p>
    <w:p/>
    <w:p>
      <w:r>
        <w:rPr>
          <w:b/>
        </w:rPr>
        <w:t>Word: oui | Meaning: yes</w:t>
      </w:r>
    </w:p>
    <w:p/>
    <w:p>
      <w:r>
        <w:t>1.  Je comprends mieux maintenant.</w:t>
      </w:r>
    </w:p>
    <w:p>
      <w:r>
        <w:t xml:space="preserve">   I understand better now.</w:t>
      </w:r>
    </w:p>
    <w:p>
      <w:r>
        <w:t>2.  Oui, c'est correct.</w:t>
      </w:r>
    </w:p>
    <w:p>
      <w:r>
        <w:t xml:space="preserve">   Yes, that is correct.</w:t>
      </w:r>
    </w:p>
    <w:p>
      <w:r>
        <w:t>3.  Tu veux manger quelque chose ?</w:t>
      </w:r>
    </w:p>
    <w:p>
      <w:r>
        <w:t xml:space="preserve">   Do you want to eat something?</w:t>
      </w:r>
    </w:p>
    <w:p>
      <w:r>
        <w:t>4.  Voulez-vous me parler en français ?</w:t>
      </w:r>
    </w:p>
    <w:p>
      <w:r>
        <w:t xml:space="preserve">    Would you like to speak French with me? </w:t>
      </w:r>
    </w:p>
    <w:p>
      <w:r>
        <w:t>5.  C'est intéressant à savoir.</w:t>
      </w:r>
    </w:p>
    <w:p>
      <w:r>
        <w:t xml:space="preserve">   That's interesting to know. </w:t>
      </w:r>
    </w:p>
    <w:p>
      <w:r>
        <w:t>6.  Oui, j'aime bien le café.</w:t>
      </w:r>
    </w:p>
    <w:p>
      <w:r>
        <w:t xml:space="preserve">   Yes, I enjoy coffee. </w:t>
      </w:r>
    </w:p>
    <w:p>
      <w:r>
        <w:t>7.  Je suis d'accord avec vous.</w:t>
      </w:r>
    </w:p>
    <w:p>
      <w:r>
        <w:t xml:space="preserve">    I agree with you. </w:t>
      </w:r>
    </w:p>
    <w:p>
      <w:r>
        <w:t>8.  Où est la boulangerie ?</w:t>
      </w:r>
    </w:p>
    <w:p>
      <w:r>
        <w:t xml:space="preserve">   Where is the bakery?</w:t>
      </w:r>
    </w:p>
    <w:p>
      <w:r>
        <w:t>9.  J'ai besoin de l'eau.</w:t>
      </w:r>
    </w:p>
    <w:p>
      <w:r>
        <w:t xml:space="preserve">   I need water. </w:t>
      </w:r>
    </w:p>
    <w:p>
      <w:r>
        <w:t xml:space="preserve">10.  Oui, j'aime les voyages. </w:t>
      </w:r>
    </w:p>
    <w:p>
      <w:r>
        <w:t xml:space="preserve">   Yes, I like traveling.</w:t>
      </w:r>
    </w:p>
    <w:p/>
    <w:p>
      <w:r>
        <w:rPr>
          <w:b/>
        </w:rPr>
        <w:t>Word: Moi | Meaning: I</w:t>
      </w:r>
    </w:p>
    <w:p/>
    <w:p>
      <w:r>
        <w:t xml:space="preserve">1. Je m’appelle Sophie.  </w:t>
      </w:r>
    </w:p>
    <w:p>
      <w:r>
        <w:t xml:space="preserve">    My name is Sophie.</w:t>
      </w:r>
    </w:p>
    <w:p>
      <w:r>
        <w:t xml:space="preserve">2. Moi, je suis contente de vous rencontrer. </w:t>
      </w:r>
    </w:p>
    <w:p>
      <w:r>
        <w:t xml:space="preserve">   I am happy to meet you.</w:t>
      </w:r>
    </w:p>
    <w:p>
      <w:r>
        <w:t xml:space="preserve">3. Moi, j'ai besoin d'aide. </w:t>
      </w:r>
    </w:p>
    <w:p>
      <w:r>
        <w:t xml:space="preserve">    I need help.</w:t>
      </w:r>
    </w:p>
    <w:p>
      <w:r>
        <w:t xml:space="preserve">4. Vous êtes français ?  </w:t>
      </w:r>
    </w:p>
    <w:p>
      <w:r>
        <w:t xml:space="preserve">   Are you French?</w:t>
      </w:r>
    </w:p>
    <w:p>
      <w:r>
        <w:t xml:space="preserve">5. Moi aussi, j’aime les films d’animation.  </w:t>
      </w:r>
    </w:p>
    <w:p>
      <w:r>
        <w:t xml:space="preserve">    Me too, I like animated movies.</w:t>
      </w:r>
    </w:p>
    <w:p>
      <w:r>
        <w:t xml:space="preserve">6. Je suis un bon étudiant.  </w:t>
      </w:r>
    </w:p>
    <w:p>
      <w:r>
        <w:t xml:space="preserve">    I am a good student. </w:t>
      </w:r>
    </w:p>
    <w:p>
      <w:r>
        <w:t xml:space="preserve">7. Tu me demandes de l'aider?  </w:t>
      </w:r>
    </w:p>
    <w:p>
      <w:r>
        <w:t xml:space="preserve">   You are asking me to help you? </w:t>
      </w:r>
    </w:p>
    <w:p>
      <w:r>
        <w:t xml:space="preserve">8. Moi, j’aime les fruits rouges. </w:t>
      </w:r>
    </w:p>
    <w:p>
      <w:r>
        <w:t xml:space="preserve">    Me, I like red fruits.</w:t>
      </w:r>
    </w:p>
    <w:p>
      <w:r>
        <w:t xml:space="preserve">9. J'ai une famille.  </w:t>
      </w:r>
    </w:p>
    <w:p>
      <w:r>
        <w:t xml:space="preserve">    I have a family. </w:t>
      </w:r>
    </w:p>
    <w:p>
      <w:r>
        <w:t xml:space="preserve">10. Je suis fatigué.  </w:t>
      </w:r>
    </w:p>
    <w:p>
      <w:r>
        <w:t xml:space="preserve">    I am tired.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J'ai un t-shirt rouge.</w:t>
      </w:r>
    </w:p>
    <w:p>
      <w:r>
        <w:t xml:space="preserve">    I have a red t-shirt.</w:t>
      </w:r>
    </w:p>
    <w:p>
      <w:r>
        <w:t>3. Le drapeau français est rouge, blanc et bleu.</w:t>
      </w:r>
    </w:p>
    <w:p>
      <w:r>
        <w:t xml:space="preserve">    The French flag is red, white and blue.</w:t>
      </w:r>
    </w:p>
    <w:p>
      <w:r>
        <w:t>4. Elle porte une robe rouge brillante.</w:t>
      </w:r>
    </w:p>
    <w:p>
      <w:r>
        <w:t xml:space="preserve">    She wears a shiny red dress. </w:t>
      </w:r>
    </w:p>
    <w:p>
      <w:r>
        <w:t>5. Les tomates sont rouges sur la table.</w:t>
      </w:r>
    </w:p>
    <w:p>
      <w:r>
        <w:t xml:space="preserve">    Tomatoes are red on the table.</w:t>
      </w:r>
    </w:p>
    <w:p>
      <w:r>
        <w:t>6. Le soleil est rouge ce soir.</w:t>
      </w:r>
    </w:p>
    <w:p>
      <w:r>
        <w:t xml:space="preserve">    The sun is red this evening.</w:t>
      </w:r>
    </w:p>
    <w:p>
      <w:r>
        <w:t>7. Il aime les fruits rouges.</w:t>
      </w:r>
    </w:p>
    <w:p>
      <w:r>
        <w:t xml:space="preserve">    He likes red fruit. </w:t>
      </w:r>
    </w:p>
    <w:p>
      <w:r>
        <w:t>8. La tomate est une fruit rouge.</w:t>
      </w:r>
    </w:p>
    <w:p>
      <w:r>
        <w:t xml:space="preserve">    Tomato is a red fruit.</w:t>
      </w:r>
    </w:p>
    <w:p>
      <w:r>
        <w:t>9.  Je préfère le café noir à la boisson rouge.</w:t>
      </w:r>
    </w:p>
    <w:p>
      <w:r>
        <w:t xml:space="preserve">   I prefer black coffee to red drink. </w:t>
      </w:r>
    </w:p>
    <w:p>
      <w:r>
        <w:t>10. Le livre contient des pages rouges.</w:t>
      </w:r>
    </w:p>
    <w:p>
      <w:r>
        <w:t xml:space="preserve">    The book has red pages.</w:t>
      </w:r>
    </w:p>
    <w:p/>
    <w:p>
      <w:r>
        <w:rPr>
          <w:b/>
        </w:rPr>
        <w:t>Word: Haut | Meaning: High</w:t>
      </w:r>
    </w:p>
    <w:p/>
    <w:p>
      <w:r>
        <w:t xml:space="preserve">1. Le ballon est **haut** dans le ciel.  </w:t>
      </w:r>
    </w:p>
    <w:p>
      <w:r>
        <w:t xml:space="preserve">    The ball is high in the sky.</w:t>
      </w:r>
    </w:p>
    <w:p>
      <w:r>
        <w:t xml:space="preserve">2. J’ai un chapeau **haut**. </w:t>
      </w:r>
    </w:p>
    <w:p>
      <w:r>
        <w:t xml:space="preserve">   I have a hat on top.</w:t>
      </w:r>
    </w:p>
    <w:p>
      <w:r>
        <w:t xml:space="preserve">3. La girafe est **haut** sur la montagne. </w:t>
      </w:r>
    </w:p>
    <w:p>
      <w:r>
        <w:t xml:space="preserve">  The giraffe is high up on the mountain.</w:t>
      </w:r>
    </w:p>
    <w:p>
      <w:r>
        <w:t xml:space="preserve">4. Le drapeau français est **haut** sur le monument. </w:t>
      </w:r>
    </w:p>
    <w:p>
      <w:r>
        <w:t xml:space="preserve">   The French flag is high on the monument.</w:t>
      </w:r>
    </w:p>
    <w:p>
      <w:r>
        <w:t>5. Elle regarde **haut** dans les nuages.</w:t>
      </w:r>
    </w:p>
    <w:p>
      <w:r>
        <w:t xml:space="preserve">    She looks high into the clouds.</w:t>
      </w:r>
    </w:p>
    <w:p>
      <w:r>
        <w:t xml:space="preserve">6. Il a besoin de monter **haut**. </w:t>
      </w:r>
    </w:p>
    <w:p>
      <w:r>
        <w:t xml:space="preserve">   He needs to go up high.</w:t>
      </w:r>
    </w:p>
    <w:p>
      <w:r>
        <w:t>7. Le soleil est **haut** aujourd’hui.</w:t>
      </w:r>
    </w:p>
    <w:p>
      <w:r>
        <w:t xml:space="preserve">    The sun is high today. </w:t>
      </w:r>
    </w:p>
    <w:p>
      <w:r>
        <w:t xml:space="preserve">8. Je suis **haut** de la montagne.  </w:t>
      </w:r>
    </w:p>
    <w:p>
      <w:r>
        <w:t xml:space="preserve">   I am at a high mountain.</w:t>
      </w:r>
    </w:p>
    <w:p>
      <w:r>
        <w:t xml:space="preserve">9. Il est difficile de voir **haut** dans la brume. </w:t>
      </w:r>
    </w:p>
    <w:p>
      <w:r>
        <w:t xml:space="preserve">    It's hard to see high in the fog.</w:t>
      </w:r>
    </w:p>
    <w:p>
      <w:r>
        <w:t xml:space="preserve">10. La maison est **haut** et confortable. </w:t>
      </w:r>
    </w:p>
    <w:p>
      <w:r>
        <w:t xml:space="preserve">    The house is high and comfortable.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 The sun's light shines on the beach.</w:t>
      </w:r>
    </w:p>
    <w:p>
      <w:r>
        <w:t>2. Elle aime beaucoup regarder les films sous la lumière des bougies.</w:t>
      </w:r>
    </w:p>
    <w:p>
      <w:r>
        <w:t xml:space="preserve">   She loves to watch movies under candlelight. </w:t>
      </w:r>
    </w:p>
    <w:p>
      <w:r>
        <w:t>3. Le lampadaire illumine le passage en soirée.</w:t>
      </w:r>
    </w:p>
    <w:p>
      <w:r>
        <w:t xml:space="preserve">   The street lamp illuminates the path at night.</w:t>
      </w:r>
    </w:p>
    <w:p>
      <w:r>
        <w:t>4. Il a besoin d'une lumière pour lire.</w:t>
      </w:r>
    </w:p>
    <w:p>
      <w:r>
        <w:t xml:space="preserve">    He needs light to read.</w:t>
      </w:r>
    </w:p>
    <w:p>
      <w:r>
        <w:t xml:space="preserve">5. La lune était très brillante ce soir-là. </w:t>
      </w:r>
    </w:p>
    <w:p>
      <w:r>
        <w:t xml:space="preserve">    The moon was very bright that evening. </w:t>
      </w:r>
    </w:p>
    <w:p>
      <w:r>
        <w:t xml:space="preserve">6.  Le feu de camp créa une belle lumière dans la nuit. </w:t>
      </w:r>
    </w:p>
    <w:p>
      <w:r>
        <w:t xml:space="preserve">   The campfire created a beautiful light in the night.</w:t>
      </w:r>
    </w:p>
    <w:p>
      <w:r>
        <w:t xml:space="preserve">7. La lumière du ciel est magnifique et calme. </w:t>
      </w:r>
    </w:p>
    <w:p>
      <w:r>
        <w:t xml:space="preserve">  The light of the sky is magnificent and calm.</w:t>
      </w:r>
    </w:p>
    <w:p>
      <w:r>
        <w:t>8. Il faut éteindre les lumières avant de partir.</w:t>
      </w:r>
    </w:p>
    <w:p>
      <w:r>
        <w:t xml:space="preserve">    We need to turn off the lights before leaving. </w:t>
      </w:r>
    </w:p>
    <w:p>
      <w:r>
        <w:t xml:space="preserve">9. La lumière naturelle nous donne le meilleur confort. </w:t>
      </w:r>
    </w:p>
    <w:p>
      <w:r>
        <w:t xml:space="preserve">   Natural light gives us the best comfort. </w:t>
      </w:r>
    </w:p>
    <w:p>
      <w:r>
        <w:t>10. L’éclairage de la salle était trop faible.</w:t>
      </w:r>
    </w:p>
    <w:p>
      <w:r>
        <w:t xml:space="preserve">   The lighting in the room was too weak.</w:t>
      </w:r>
    </w:p>
    <w:p/>
    <w:p>
      <w:r>
        <w:rPr>
          <w:b/>
        </w:rPr>
        <w:t>Word: Marie | Meaning: Mary</w:t>
      </w:r>
    </w:p>
    <w:p/>
    <w:p>
      <w:r>
        <w:t xml:space="preserve">1. Marie est une femme amoureuse de la cuisine.  </w:t>
      </w:r>
    </w:p>
    <w:p>
      <w:r>
        <w:t xml:space="preserve">  Marie is a woman in love with cooking.</w:t>
      </w:r>
    </w:p>
    <w:p>
      <w:r>
        <w:t xml:space="preserve">2. J'aime parler avec Marie, elle est toujours attentive. </w:t>
      </w:r>
    </w:p>
    <w:p>
      <w:r>
        <w:t xml:space="preserve">  I like talking to Marie, she is always attentive.</w:t>
      </w:r>
    </w:p>
    <w:p>
      <w:r>
        <w:t>3. Le soleil brille en ce moment, Marie est sortie à marcher.</w:t>
      </w:r>
    </w:p>
    <w:p>
      <w:r>
        <w:t xml:space="preserve">   The sun is shining right now, Marie went for a walk.</w:t>
      </w:r>
    </w:p>
    <w:p>
      <w:r>
        <w:t xml:space="preserve">4. Elle a un chat très gentil et adorable, Marie l'aime beaucoup. </w:t>
      </w:r>
    </w:p>
    <w:p>
      <w:r>
        <w:t xml:space="preserve">    She has a very gentle and adorable cat, Marie loves it very much.</w:t>
      </w:r>
    </w:p>
    <w:p>
      <w:r>
        <w:t xml:space="preserve">5.  Marie travaille dans une librairie, elle est passionnée de lecture. </w:t>
      </w:r>
    </w:p>
    <w:p>
      <w:r>
        <w:t xml:space="preserve">   Marie works in a bookshop, she is passionate about reading.</w:t>
      </w:r>
    </w:p>
    <w:p>
      <w:r>
        <w:t>6.  Elle a des rêves très importants et Marie les poursuit avec conviction.</w:t>
      </w:r>
    </w:p>
    <w:p>
      <w:r>
        <w:t xml:space="preserve">   She has very important dreams and Marie pursues them with conviction.</w:t>
      </w:r>
    </w:p>
    <w:p>
      <w:r>
        <w:t xml:space="preserve">7. Je voudrais rencontrer Marie, sa gentillesse est remarquable. </w:t>
      </w:r>
    </w:p>
    <w:p>
      <w:r>
        <w:t xml:space="preserve">   I would like to meet Marie, her kindness is remarkable.</w:t>
      </w:r>
    </w:p>
    <w:p>
      <w:r>
        <w:t xml:space="preserve">8. La conversation entre Marie et moi s'est terminée en souriant. </w:t>
      </w:r>
    </w:p>
    <w:p>
      <w:r>
        <w:t xml:space="preserve">   The conversation between Marie and me ended with a smile.</w:t>
      </w:r>
    </w:p>
    <w:p>
      <w:r>
        <w:t xml:space="preserve">9.  Marie a été surprise par le cadeau que j’ai offert. </w:t>
      </w:r>
    </w:p>
    <w:p>
      <w:r>
        <w:t xml:space="preserve">    Marie was surprised by the gift that I offered.</w:t>
      </w:r>
    </w:p>
    <w:p>
      <w:r>
        <w:t xml:space="preserve">10. Marie est une personne très polie et respectueuse, je la trouve agréable à vivre avec. </w:t>
      </w:r>
    </w:p>
    <w:p>
      <w:r>
        <w:t xml:space="preserve">   Marie is a very polite and respectful person, I find her pleasant to live with.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