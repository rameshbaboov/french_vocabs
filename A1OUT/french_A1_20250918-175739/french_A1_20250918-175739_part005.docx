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It's a joyful day!</w:t>
      </w:r>
    </w:p>
    <w:p>
      <w:r>
        <w:t>2. J'ai une journée joyeuse!</w:t>
      </w:r>
    </w:p>
    <w:p>
      <w:r>
        <w:t xml:space="preserve">  I have a joyous day!</w:t>
      </w:r>
    </w:p>
    <w:p>
      <w:r>
        <w:t>3. Nous sommes joyeux de vous voir.</w:t>
      </w:r>
    </w:p>
    <w:p>
      <w:r>
        <w:t xml:space="preserve">  We are happy to see you. </w:t>
      </w:r>
    </w:p>
    <w:p>
      <w:r>
        <w:t xml:space="preserve">4. La fête est joyeuse et festive. </w:t>
      </w:r>
    </w:p>
    <w:p>
      <w:r>
        <w:t xml:space="preserve">  The party is joyful and festive. </w:t>
      </w:r>
    </w:p>
    <w:p>
      <w:r>
        <w:t>5. Le repas était délicieux et joyeux.</w:t>
      </w:r>
    </w:p>
    <w:p>
      <w:r>
        <w:t xml:space="preserve">  The meal was delicious and joyful.</w:t>
      </w:r>
    </w:p>
    <w:p>
      <w:r>
        <w:t xml:space="preserve">6. Il est heureux de faire ça. </w:t>
      </w:r>
    </w:p>
    <w:p>
      <w:r>
        <w:t xml:space="preserve">  He is happy to do this.</w:t>
      </w:r>
    </w:p>
    <w:p>
      <w:r>
        <w:t>7. Tu as une joie immense !</w:t>
      </w:r>
    </w:p>
    <w:p>
      <w:r>
        <w:t xml:space="preserve">   You have immense joy!</w:t>
      </w:r>
    </w:p>
    <w:p>
      <w:r>
        <w:t>8. J'aime avoir des jours joyeux.</w:t>
      </w:r>
    </w:p>
    <w:p>
      <w:r>
        <w:t xml:space="preserve">    I like having joyous days.</w:t>
      </w:r>
    </w:p>
    <w:p>
      <w:r>
        <w:t>9. Le soleil brille et nous sommes joyeux.</w:t>
      </w:r>
    </w:p>
    <w:p>
      <w:r>
        <w:t xml:space="preserve">    The sun shines and we are joyful. </w:t>
      </w:r>
    </w:p>
    <w:p>
      <w:r>
        <w:t>10.  La musique est joyeuse et énergique!</w:t>
      </w:r>
    </w:p>
    <w:p>
      <w:r>
        <w:t xml:space="preserve">    The music is joyful and energetic!</w:t>
      </w:r>
    </w:p>
    <w:p/>
    <w:p>
      <w:r>
        <w:rPr>
          <w:b/>
        </w:rPr>
        <w:t>Word: bleu | Meaning: blue</w:t>
      </w:r>
    </w:p>
    <w:p/>
    <w:p>
      <w:r>
        <w:t xml:space="preserve">1. La robe de ma mère est bleu. </w:t>
      </w:r>
    </w:p>
    <w:p>
      <w:r>
        <w:t xml:space="preserve">  My mother's dress is blue.</w:t>
      </w:r>
    </w:p>
    <w:p>
      <w:r>
        <w:t>2. J'aime le bleu ciel.</w:t>
      </w:r>
    </w:p>
    <w:p>
      <w:r>
        <w:t xml:space="preserve">  I like the sky blue.</w:t>
      </w:r>
    </w:p>
    <w:p>
      <w:r>
        <w:t>3. Le ciel est bleu aujourd’hui.</w:t>
      </w:r>
    </w:p>
    <w:p>
      <w:r>
        <w:t xml:space="preserve">  The sky is blue today.</w:t>
      </w:r>
    </w:p>
    <w:p>
      <w:r>
        <w:t>4. Il a des yeux bleus.</w:t>
      </w:r>
    </w:p>
    <w:p>
      <w:r>
        <w:t xml:space="preserve">  He has blue eyes.</w:t>
      </w:r>
    </w:p>
    <w:p>
      <w:r>
        <w:t xml:space="preserve">5. La fleur est bleue et jolie. </w:t>
      </w:r>
    </w:p>
    <w:p>
      <w:r>
        <w:t xml:space="preserve">  The flower is blue and pretty.</w:t>
      </w:r>
    </w:p>
    <w:p>
      <w:r>
        <w:t>6. J'ai un bleu de poche.</w:t>
      </w:r>
    </w:p>
    <w:p>
      <w:r>
        <w:t xml:space="preserve">  I have a blue bag.</w:t>
      </w:r>
    </w:p>
    <w:p>
      <w:r>
        <w:t>7. Le ciel est bleu, mais la pluie vient.</w:t>
      </w:r>
    </w:p>
    <w:p>
      <w:r>
        <w:t xml:space="preserve">  The sky is blue, but the rain comes.</w:t>
      </w:r>
    </w:p>
    <w:p>
      <w:r>
        <w:t>8. Il a besoin d’un bleu plus foncé.</w:t>
      </w:r>
    </w:p>
    <w:p>
      <w:r>
        <w:t xml:space="preserve">  He needs a darker blue. </w:t>
      </w:r>
    </w:p>
    <w:p>
      <w:r>
        <w:t>9. Les vêtements bleus sont très chic.</w:t>
      </w:r>
    </w:p>
    <w:p>
      <w:r>
        <w:t xml:space="preserve">  Blue clothes are very chic.</w:t>
      </w:r>
    </w:p>
    <w:p>
      <w:r>
        <w:t xml:space="preserve">10. La piscine est bleue. </w:t>
      </w:r>
    </w:p>
    <w:p>
      <w:r>
        <w:t xml:space="preserve">  The swimming pool is blue.</w:t>
      </w:r>
    </w:p>
    <w:p/>
    <w:p>
      <w:r>
        <w:rPr>
          <w:b/>
        </w:rPr>
        <w:t>Word: beau | Meaning: beautiful</w:t>
      </w:r>
    </w:p>
    <w:p/>
    <w:p>
      <w:r>
        <w:t>1. Ce gâteau est beau.</w:t>
      </w:r>
    </w:p>
    <w:p>
      <w:r>
        <w:t xml:space="preserve">   This cake is beautiful.</w:t>
      </w:r>
    </w:p>
    <w:p>
      <w:r>
        <w:t>2. La femme a un beau sourire.</w:t>
      </w:r>
    </w:p>
    <w:p>
      <w:r>
        <w:t xml:space="preserve">   The woman has a beautiful smile.</w:t>
      </w:r>
    </w:p>
    <w:p>
      <w:r>
        <w:t>3.  J'ai une belle voiture, je suis très fier!</w:t>
      </w:r>
    </w:p>
    <w:p>
      <w:r>
        <w:t xml:space="preserve">   I have a beautiful car, I am very proud of it! </w:t>
      </w:r>
    </w:p>
    <w:p>
      <w:r>
        <w:t>4. L'arbre est beau avec ses feuilles rouges.</w:t>
      </w:r>
    </w:p>
    <w:p>
      <w:r>
        <w:t xml:space="preserve">   The tree is beautiful with its red leaves.</w:t>
      </w:r>
    </w:p>
    <w:p>
      <w:r>
        <w:t>5. Le chat est beau avec son pelage noir et blanc.</w:t>
      </w:r>
    </w:p>
    <w:p>
      <w:r>
        <w:t xml:space="preserve">    The cat is beautiful with its black and white fur.</w:t>
      </w:r>
    </w:p>
    <w:p>
      <w:r>
        <w:t>6. La journée était belle avec le soleil.</w:t>
      </w:r>
    </w:p>
    <w:p>
      <w:r>
        <w:t xml:space="preserve">   The day was beautiful with the sun. </w:t>
      </w:r>
    </w:p>
    <w:p>
      <w:r>
        <w:t xml:space="preserve">7.  Le paysage est beau pendant les beaux jours. </w:t>
      </w:r>
    </w:p>
    <w:p>
      <w:r>
        <w:t xml:space="preserve">   The landscape is beautiful during good weather.</w:t>
      </w:r>
    </w:p>
    <w:p>
      <w:r>
        <w:t>8. Le chat a des yeux beaux et brillants.</w:t>
      </w:r>
    </w:p>
    <w:p>
      <w:r>
        <w:t xml:space="preserve">   The cat has beautiful and sparkling eyes.</w:t>
      </w:r>
    </w:p>
    <w:p>
      <w:r>
        <w:t>9. Il y avait un beau ciel bleu ce matin.</w:t>
      </w:r>
    </w:p>
    <w:p>
      <w:r>
        <w:t xml:space="preserve">   There was a beautiful blue sky this morning. </w:t>
      </w:r>
    </w:p>
    <w:p>
      <w:r>
        <w:t>10.  La musique est belle et douce.</w:t>
      </w:r>
    </w:p>
    <w:p>
      <w:r>
        <w:t xml:space="preserve">    Music is beautiful and soft.</w:t>
      </w:r>
    </w:p>
    <w:p/>
    <w:p>
      <w:r>
        <w:rPr>
          <w:b/>
        </w:rPr>
        <w:t>Word: jouer | Meaning: to play</w:t>
      </w:r>
    </w:p>
    <w:p/>
    <w:p>
      <w:r>
        <w:t xml:space="preserve">1. J'aime jouer aux jeux vidéo. </w:t>
      </w:r>
    </w:p>
    <w:p>
      <w:r>
        <w:t xml:space="preserve">    I like to play video games.</w:t>
      </w:r>
    </w:p>
    <w:p>
      <w:r>
        <w:t xml:space="preserve">2. Nous allons jouer au foot ce week-end. </w:t>
      </w:r>
    </w:p>
    <w:p>
      <w:r>
        <w:t xml:space="preserve">    We are going to play football this weekend.</w:t>
      </w:r>
    </w:p>
    <w:p>
      <w:r>
        <w:t xml:space="preserve">3.  Les enfants jouent souvent dans la cour. </w:t>
      </w:r>
    </w:p>
    <w:p>
      <w:r>
        <w:t xml:space="preserve">    Children often play in the yard.</w:t>
      </w:r>
    </w:p>
    <w:p>
      <w:r>
        <w:t xml:space="preserve">4. Mon frère joue de la musique. </w:t>
      </w:r>
    </w:p>
    <w:p>
      <w:r>
        <w:t xml:space="preserve">    My brother plays music.</w:t>
      </w:r>
    </w:p>
    <w:p>
      <w:r>
        <w:t xml:space="preserve">5.  Elle a beaucoup joué à l'école. </w:t>
      </w:r>
    </w:p>
    <w:p>
      <w:r>
        <w:t xml:space="preserve">    She has played a lot at school.</w:t>
      </w:r>
    </w:p>
    <w:p>
      <w:r>
        <w:t xml:space="preserve">6. Ils aiment jouer avec les amis. </w:t>
      </w:r>
    </w:p>
    <w:p>
      <w:r>
        <w:t xml:space="preserve">    They like to play with friends.</w:t>
      </w:r>
    </w:p>
    <w:p>
      <w:r>
        <w:t xml:space="preserve">7. Le chat joue avec la souris. </w:t>
      </w:r>
    </w:p>
    <w:p>
      <w:r>
        <w:t xml:space="preserve">    The cat plays with the mouse.</w:t>
      </w:r>
    </w:p>
    <w:p>
      <w:r>
        <w:t xml:space="preserve">8.  J'ai besoin de jouer un peu avant le travail. </w:t>
      </w:r>
    </w:p>
    <w:p>
      <w:r>
        <w:t xml:space="preserve">    I need to play a little before work.</w:t>
      </w:r>
    </w:p>
    <w:p>
      <w:r>
        <w:t xml:space="preserve">9. Tu veux jouer à la charades ? </w:t>
      </w:r>
    </w:p>
    <w:p>
      <w:r>
        <w:t xml:space="preserve">    Do you want to play charades?</w:t>
      </w:r>
    </w:p>
    <w:p>
      <w:r>
        <w:t xml:space="preserve">10. Elle joue souvent à un jeu d’intelligence. </w:t>
      </w:r>
    </w:p>
    <w:p>
      <w:r>
        <w:t xml:space="preserve">   She plays often a game of intelligence.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 de votre gentillesse.</w:t>
      </w:r>
    </w:p>
    <w:p>
      <w:r>
        <w:t xml:space="preserve">   I'm grateful for your kindness.</w:t>
      </w:r>
    </w:p>
    <w:p>
      <w:r>
        <w:t>3.  Merci d'avoir partagé vos connaissances.</w:t>
      </w:r>
    </w:p>
    <w:p>
      <w:r>
        <w:t xml:space="preserve">    Thank you for sharing your knowledge. </w:t>
      </w:r>
    </w:p>
    <w:p>
      <w:r>
        <w:t xml:space="preserve">4.  Merci de l’invitation à ce spectacle. </w:t>
      </w:r>
    </w:p>
    <w:p>
      <w:r>
        <w:t xml:space="preserve">    Thank you for the invitation to this show.</w:t>
      </w:r>
    </w:p>
    <w:p>
      <w:r>
        <w:t>5.  Merci pour votre compréhension.</w:t>
      </w:r>
    </w:p>
    <w:p>
      <w:r>
        <w:t xml:space="preserve">    Thank you for your understanding.</w:t>
      </w:r>
    </w:p>
    <w:p>
      <w:r>
        <w:t xml:space="preserve">6.  Merci d'être venu(e). </w:t>
      </w:r>
    </w:p>
    <w:p>
      <w:r>
        <w:t xml:space="preserve">    Thank you for coming.</w:t>
      </w:r>
    </w:p>
    <w:p>
      <w:r>
        <w:t>7.  Merci pour les conseils précieux.</w:t>
      </w:r>
    </w:p>
    <w:p>
      <w:r>
        <w:t xml:space="preserve">    Thank you for valuable advice.</w:t>
      </w:r>
    </w:p>
    <w:p>
      <w:r>
        <w:t>8.  Merci de m'avoir aidé.</w:t>
      </w:r>
    </w:p>
    <w:p>
      <w:r>
        <w:t xml:space="preserve">    Thanks for helping me.</w:t>
      </w:r>
    </w:p>
    <w:p>
      <w:r>
        <w:t>9.  Merci de votre patience.</w:t>
      </w:r>
    </w:p>
    <w:p>
      <w:r>
        <w:t xml:space="preserve">    Thank you for your patience.</w:t>
      </w:r>
    </w:p>
    <w:p>
      <w:r>
        <w:t xml:space="preserve">10. Merci d’être venu(e) à la rencontre du groupe. </w:t>
      </w:r>
    </w:p>
    <w:p>
      <w:r>
        <w:t xml:space="preserve">   Thank you for coming to meet the group.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viens de France.</w:t>
      </w:r>
    </w:p>
    <w:p>
      <w:r>
        <w:t xml:space="preserve">  I am from France.</w:t>
      </w:r>
    </w:p>
    <w:p>
      <w:r>
        <w:t xml:space="preserve">3.  Est-ce que tu peux me parler en français ? </w:t>
      </w:r>
    </w:p>
    <w:p>
      <w:r>
        <w:t xml:space="preserve">   Can you speak to me in French?</w:t>
      </w:r>
    </w:p>
    <w:p>
      <w:r>
        <w:t xml:space="preserve">4. J'aime beaucoup lire des livres. </w:t>
      </w:r>
    </w:p>
    <w:p>
      <w:r>
        <w:t xml:space="preserve">    I really enjoy reading books.</w:t>
      </w:r>
    </w:p>
    <w:p>
      <w:r>
        <w:t xml:space="preserve">5.  Moi, j’adore la musique! </w:t>
      </w:r>
    </w:p>
    <w:p>
      <w:r>
        <w:t xml:space="preserve">   I love music!</w:t>
      </w:r>
    </w:p>
    <w:p>
      <w:r>
        <w:t xml:space="preserve">6.   Le soleil brille aujourd’hui. </w:t>
      </w:r>
    </w:p>
    <w:p>
      <w:r>
        <w:t xml:space="preserve">    The sun is shining today.</w:t>
      </w:r>
    </w:p>
    <w:p>
      <w:r>
        <w:t xml:space="preserve">7.  Je suis fatigué après une longue journée. </w:t>
      </w:r>
    </w:p>
    <w:p>
      <w:r>
        <w:t xml:space="preserve">   I'm tired after a long day.</w:t>
      </w:r>
    </w:p>
    <w:p>
      <w:r>
        <w:t xml:space="preserve">8. Je veux aller à Paris. </w:t>
      </w:r>
    </w:p>
    <w:p>
      <w:r>
        <w:t xml:space="preserve">    I want to go to Paris.</w:t>
      </w:r>
    </w:p>
    <w:p>
      <w:r>
        <w:t xml:space="preserve">9.  Moi, je pense que l’été est bientôt arrivé! </w:t>
      </w:r>
    </w:p>
    <w:p>
      <w:r>
        <w:t xml:space="preserve">     I think summer is coming soon!</w:t>
      </w:r>
    </w:p>
    <w:p>
      <w:r>
        <w:t xml:space="preserve">10. Vous êtes gentil(e). </w:t>
      </w:r>
    </w:p>
    <w:p>
      <w:r>
        <w:t xml:space="preserve">   You are kind.</w:t>
      </w:r>
    </w:p>
    <w:p/>
    <w:p>
      <w:r>
        <w:rPr>
          <w:b/>
        </w:rPr>
        <w:t>Word: rose | Meaning: rose</w:t>
      </w:r>
    </w:p>
    <w:p/>
    <w:p>
      <w:r>
        <w:t>1. La fleur rose est magnifique.</w:t>
      </w:r>
    </w:p>
    <w:p>
      <w:r>
        <w:t xml:space="preserve">    The pink flower is beautiful. </w:t>
      </w:r>
    </w:p>
    <w:p>
      <w:r>
        <w:t>2. J'adore les roses rouges.</w:t>
      </w:r>
    </w:p>
    <w:p>
      <w:r>
        <w:t xml:space="preserve">    I love red roses. </w:t>
      </w:r>
    </w:p>
    <w:p>
      <w:r>
        <w:t>3. Les roses symbolisent l'amour.</w:t>
      </w:r>
    </w:p>
    <w:p>
      <w:r>
        <w:t xml:space="preserve">    Roses symbolize love. </w:t>
      </w:r>
    </w:p>
    <w:p>
      <w:r>
        <w:t>4. Tu as une belle rose dans ta main.</w:t>
      </w:r>
    </w:p>
    <w:p>
      <w:r>
        <w:t xml:space="preserve">    You have a beautiful rose in your hand.</w:t>
      </w:r>
    </w:p>
    <w:p>
      <w:r>
        <w:t>5. La rose de mon jardin est magnifique.</w:t>
      </w:r>
    </w:p>
    <w:p>
      <w:r>
        <w:t xml:space="preserve">   The rose from my garden is beautiful. </w:t>
      </w:r>
    </w:p>
    <w:p>
      <w:r>
        <w:t>6. Je préfère les roses blanches à celles rouges.</w:t>
      </w:r>
    </w:p>
    <w:p>
      <w:r>
        <w:t xml:space="preserve">    I prefer white roses to red ones.</w:t>
      </w:r>
    </w:p>
    <w:p>
      <w:r>
        <w:t>7. On peut utiliser la rose pour décorer notre maison.</w:t>
      </w:r>
    </w:p>
    <w:p>
      <w:r>
        <w:t xml:space="preserve">    We can use the rose to decorate our house.</w:t>
      </w:r>
    </w:p>
    <w:p>
      <w:r>
        <w:t xml:space="preserve">8. La rose de la reine est l'un des symboles les plus importants. </w:t>
      </w:r>
    </w:p>
    <w:p>
      <w:r>
        <w:t xml:space="preserve">    The rose of the Queen is one of the most important symbols.  </w:t>
      </w:r>
    </w:p>
    <w:p>
      <w:r>
        <w:t>9. J'ai acheté une rose à mon amie.</w:t>
      </w:r>
    </w:p>
    <w:p>
      <w:r>
        <w:t xml:space="preserve">   I bought a rose for my friend.</w:t>
      </w:r>
    </w:p>
    <w:p>
      <w:r>
        <w:t>10. Les roses sont un symbole de beauté et de tendresse.</w:t>
      </w:r>
    </w:p>
    <w:p>
      <w:r>
        <w:t xml:space="preserve">    Roses are a symbol of beauty and tenderness.</w:t>
      </w:r>
    </w:p>
    <w:p/>
    <w:p>
      <w:r>
        <w:rPr>
          <w:b/>
        </w:rPr>
        <w:t>Word: belle | Meaning: beautiful</w:t>
      </w:r>
    </w:p>
    <w:p/>
    <w:p>
      <w:r>
        <w:t>1. La femme était très belle.</w:t>
      </w:r>
    </w:p>
    <w:p>
      <w:r>
        <w:t xml:space="preserve">  The woman was very beautiful.</w:t>
      </w:r>
    </w:p>
    <w:p>
      <w:r>
        <w:t>2. Le ciel est belle aujourd'hui.</w:t>
      </w:r>
    </w:p>
    <w:p>
      <w:r>
        <w:t xml:space="preserve">  The sky is beautiful today.</w:t>
      </w:r>
    </w:p>
    <w:p>
      <w:r>
        <w:t>3. Ton sourire est belle.</w:t>
      </w:r>
    </w:p>
    <w:p>
      <w:r>
        <w:t xml:space="preserve">  Your smile is beautiful. </w:t>
      </w:r>
    </w:p>
    <w:p>
      <w:r>
        <w:t>4. J'aime la beauté des fleurs.</w:t>
      </w:r>
    </w:p>
    <w:p>
      <w:r>
        <w:t xml:space="preserve">  I love the beauty of flowers.</w:t>
      </w:r>
    </w:p>
    <w:p>
      <w:r>
        <w:t>5. Ce film était belle et tendre.</w:t>
      </w:r>
    </w:p>
    <w:p>
      <w:r>
        <w:t xml:space="preserve">  This movie was beautiful and tender.</w:t>
      </w:r>
    </w:p>
    <w:p>
      <w:r>
        <w:t>6. Il a une belle voix.</w:t>
      </w:r>
    </w:p>
    <w:p>
      <w:r>
        <w:t xml:space="preserve">  He has a beautiful voice. </w:t>
      </w:r>
    </w:p>
    <w:p>
      <w:r>
        <w:t>7. Le chat est belle.</w:t>
      </w:r>
    </w:p>
    <w:p>
      <w:r>
        <w:t xml:space="preserve">  The cat is pretty.</w:t>
      </w:r>
    </w:p>
    <w:p>
      <w:r>
        <w:t>8. Elle a des beaux yeux.</w:t>
      </w:r>
    </w:p>
    <w:p>
      <w:r>
        <w:t xml:space="preserve">  She has beautiful eyes. </w:t>
      </w:r>
    </w:p>
    <w:p>
      <w:r>
        <w:t>9. La maison est belle et confortable.</w:t>
      </w:r>
    </w:p>
    <w:p>
      <w:r>
        <w:t xml:space="preserve">  The house is beautiful and comfortable. </w:t>
      </w:r>
    </w:p>
    <w:p>
      <w:r>
        <w:t xml:space="preserve">10. Les arbres sont belles. </w:t>
      </w:r>
    </w:p>
    <w:p>
      <w:r>
        <w:t xml:space="preserve">   The trees are beautiful.</w:t>
      </w:r>
    </w:p>
    <w:p/>
    <w:p>
      <w:r>
        <w:rPr>
          <w:b/>
        </w:rPr>
        <w:t>Word: bois | Meaning: wood</w:t>
      </w:r>
    </w:p>
    <w:p/>
    <w:p>
      <w:r>
        <w:t>1. J'ai un petit arbre de bois dans mon jardin.</w:t>
      </w:r>
    </w:p>
    <w:p>
      <w:r>
        <w:t xml:space="preserve">   I have a small wooden tree in my garden.</w:t>
      </w:r>
    </w:p>
    <w:p>
      <w:r>
        <w:t>2. Le bois de pin est très dur et robuste.</w:t>
      </w:r>
    </w:p>
    <w:p>
      <w:r>
        <w:t xml:space="preserve">   Pine wood is very hard and sturdy.</w:t>
      </w:r>
    </w:p>
    <w:p>
      <w:r>
        <w:t>3. La table de bois est confortable et agréable à utiliser.</w:t>
      </w:r>
    </w:p>
    <w:p>
      <w:r>
        <w:t xml:space="preserve">   The wooden table is comfortable and pleasant to use. </w:t>
      </w:r>
    </w:p>
    <w:p>
      <w:r>
        <w:t>4. Les arbres sont souvent utilisés pour fabriquer du bois de construction.</w:t>
      </w:r>
    </w:p>
    <w:p>
      <w:r>
        <w:t xml:space="preserve">   Trees are often used for making construction timber.</w:t>
      </w:r>
    </w:p>
    <w:p>
      <w:r>
        <w:t>5. J'aime acheter du bois d'œuvre dans les magasins de bricolage.</w:t>
      </w:r>
    </w:p>
    <w:p>
      <w:r>
        <w:t xml:space="preserve">    I like buying wood in DIY stores.</w:t>
      </w:r>
    </w:p>
    <w:p>
      <w:r>
        <w:t>6. Le bateau a été construit avec du bois de chêne.</w:t>
      </w:r>
    </w:p>
    <w:p>
      <w:r>
        <w:t xml:space="preserve">    The boat was built with oak wood. </w:t>
      </w:r>
    </w:p>
    <w:p>
      <w:r>
        <w:t xml:space="preserve">7. La forêt est pleine de bois verts et sains. </w:t>
      </w:r>
    </w:p>
    <w:p>
      <w:r>
        <w:t xml:space="preserve">   The forest is full of green and healthy wood.</w:t>
      </w:r>
    </w:p>
    <w:p>
      <w:r>
        <w:t>8. Il faut couper du bois pour construire une maison.</w:t>
      </w:r>
    </w:p>
    <w:p>
      <w:r>
        <w:t xml:space="preserve">    We need to cut wood to build a house.</w:t>
      </w:r>
    </w:p>
    <w:p>
      <w:r>
        <w:t>9. Vous devez vérifier l'état de votre bois avant de l'utiliser.</w:t>
      </w:r>
    </w:p>
    <w:p>
      <w:r>
        <w:t xml:space="preserve">   You must check the condition of your wood before using it.</w:t>
      </w:r>
    </w:p>
    <w:p>
      <w:r>
        <w:t>10.  Je préfère acheter du bois durable et naturel.</w:t>
      </w:r>
    </w:p>
    <w:p>
      <w:r>
        <w:t xml:space="preserve">    I prefer buying durable and natural wood.</w:t>
      </w:r>
    </w:p>
    <w:p/>
    <w:p>
      <w:r>
        <w:rPr>
          <w:b/>
        </w:rPr>
        <w:t>Word: amuse | Meaning: to delight or entertain</w:t>
      </w:r>
    </w:p>
    <w:p/>
    <w:p>
      <w:r>
        <w:t>1. L'histoire m'a amusée beaucoup.</w:t>
      </w:r>
    </w:p>
    <w:p>
      <w:r>
        <w:t xml:space="preserve">  My story amused me a lot.</w:t>
      </w:r>
    </w:p>
    <w:p>
      <w:r>
        <w:t>2. Le concert nous a amusés tous.</w:t>
      </w:r>
    </w:p>
    <w:p>
      <w:r>
        <w:t xml:space="preserve">   The concert amused us all.</w:t>
      </w:r>
    </w:p>
    <w:p>
      <w:r>
        <w:t xml:space="preserve">3. J'aime la musique qui amuse les enfants. </w:t>
      </w:r>
    </w:p>
    <w:p>
      <w:r>
        <w:t xml:space="preserve">    I like music that entertains kids.</w:t>
      </w:r>
    </w:p>
    <w:p>
      <w:r>
        <w:t xml:space="preserve">4. Les jeux de société divertissent mes amis et moi. </w:t>
      </w:r>
    </w:p>
    <w:p>
      <w:r>
        <w:t xml:space="preserve">  Board games entertain my friends and me.</w:t>
      </w:r>
    </w:p>
    <w:p>
      <w:r>
        <w:t xml:space="preserve">5. L'idée d'aller au parc m’amuse. </w:t>
      </w:r>
    </w:p>
    <w:p>
      <w:r>
        <w:t xml:space="preserve">   The idea of going to the park amused me. </w:t>
      </w:r>
    </w:p>
    <w:p>
      <w:r>
        <w:t xml:space="preserve">6. La nouvelle film nous a amusés. </w:t>
      </w:r>
    </w:p>
    <w:p>
      <w:r>
        <w:t xml:space="preserve">    The new movie amused us.</w:t>
      </w:r>
    </w:p>
    <w:p>
      <w:r>
        <w:t xml:space="preserve">7. Son humour me fait rire chaque jour. </w:t>
      </w:r>
    </w:p>
    <w:p>
      <w:r>
        <w:t xml:space="preserve">  His humor makes me laugh every day.</w:t>
      </w:r>
    </w:p>
    <w:p>
      <w:r>
        <w:t xml:space="preserve">8. J'ai essayé de trouver un moyen d’amuser ma famille. </w:t>
      </w:r>
    </w:p>
    <w:p>
      <w:r>
        <w:t xml:space="preserve">   I tried to find a way to amuse my family.</w:t>
      </w:r>
    </w:p>
    <w:p>
      <w:r>
        <w:t xml:space="preserve">9. L'exposition nous a amusés beaucoup. </w:t>
      </w:r>
    </w:p>
    <w:p>
      <w:r>
        <w:t xml:space="preserve">    The exhibition amused us a lot.</w:t>
      </w:r>
    </w:p>
    <w:p>
      <w:r>
        <w:t xml:space="preserve">10. Elle aime les choses qui amusent les gens. </w:t>
      </w:r>
    </w:p>
    <w:p>
      <w:r>
        <w:t xml:space="preserve">   She likes things that entertain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