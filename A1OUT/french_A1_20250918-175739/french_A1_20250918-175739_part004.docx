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Belle | Meaning: Beautiful</w:t>
      </w:r>
    </w:p>
    <w:p/>
    <w:p>
      <w:r>
        <w:t xml:space="preserve">1. La maison est belle.  </w:t>
      </w:r>
    </w:p>
    <w:p>
      <w:r>
        <w:t xml:space="preserve">The house is beautiful. </w:t>
      </w:r>
    </w:p>
    <w:p>
      <w:r>
        <w:t xml:space="preserve">2. C’est une belle journée. </w:t>
      </w:r>
    </w:p>
    <w:p>
      <w:r>
        <w:t xml:space="preserve">It's a beautiful day. </w:t>
      </w:r>
    </w:p>
    <w:p>
      <w:r>
        <w:t xml:space="preserve">3. Elle a une belle robe. </w:t>
      </w:r>
    </w:p>
    <w:p>
      <w:r>
        <w:t xml:space="preserve">She has a beautiful dress. </w:t>
      </w:r>
    </w:p>
    <w:p>
      <w:r>
        <w:t xml:space="preserve">4. Il a un beau sourire. </w:t>
      </w:r>
    </w:p>
    <w:p>
      <w:r>
        <w:t xml:space="preserve">He has a beautiful smile. </w:t>
      </w:r>
    </w:p>
    <w:p>
      <w:r>
        <w:t xml:space="preserve">5. La fleur est belle. </w:t>
      </w:r>
    </w:p>
    <w:p>
      <w:r>
        <w:t xml:space="preserve">The flower is beautiful. </w:t>
      </w:r>
    </w:p>
    <w:p>
      <w:r>
        <w:t xml:space="preserve">6. Le chat est belle. </w:t>
      </w:r>
    </w:p>
    <w:p>
      <w:r>
        <w:t xml:space="preserve">The cat is beautiful. </w:t>
      </w:r>
    </w:p>
    <w:p>
      <w:r>
        <w:t xml:space="preserve">7. C’est une belle idée. </w:t>
      </w:r>
    </w:p>
    <w:p>
      <w:r>
        <w:t>That's a great idea.</w:t>
      </w:r>
    </w:p>
    <w:p>
      <w:r>
        <w:t xml:space="preserve">8. Elle trouve la ville belle. </w:t>
      </w:r>
    </w:p>
    <w:p>
      <w:r>
        <w:t xml:space="preserve">She finds the city beautiful. </w:t>
      </w:r>
    </w:p>
    <w:p>
      <w:r>
        <w:t xml:space="preserve">9. Ce film est belle.  </w:t>
      </w:r>
    </w:p>
    <w:p>
      <w:r>
        <w:t xml:space="preserve">This movie is beautiful. </w:t>
      </w:r>
    </w:p>
    <w:p>
      <w:r>
        <w:t>10. La lumière de la lune est belle.</w:t>
      </w:r>
    </w:p>
    <w:p>
      <w:r>
        <w:t>The light of the moon is beautiful.</w:t>
      </w:r>
    </w:p>
    <w:p/>
    <w:p>
      <w:r>
        <w:rPr>
          <w:b/>
        </w:rPr>
        <w:t>Word: merci | Meaning: thank you</w:t>
      </w:r>
    </w:p>
    <w:p/>
    <w:p>
      <w:r>
        <w:t xml:space="preserve">1.  Je vous remercie beaucoup pour votre aide. </w:t>
      </w:r>
    </w:p>
    <w:p>
      <w:r>
        <w:t xml:space="preserve">    Thank you very much for your help.</w:t>
      </w:r>
    </w:p>
    <w:p>
      <w:r>
        <w:t xml:space="preserve">2.  Merci d'avoir partagé vos connaissances. </w:t>
      </w:r>
    </w:p>
    <w:p>
      <w:r>
        <w:t xml:space="preserve">    Thank you for sharing your knowledge.</w:t>
      </w:r>
    </w:p>
    <w:p>
      <w:r>
        <w:t xml:space="preserve">3.  C’est gentil de votre part, merci. </w:t>
      </w:r>
    </w:p>
    <w:p>
      <w:r>
        <w:t xml:space="preserve">    That is kind of you, thank you.</w:t>
      </w:r>
    </w:p>
    <w:p>
      <w:r>
        <w:t xml:space="preserve">4.  Je suis reconnaissant pour votre soutien. </w:t>
      </w:r>
    </w:p>
    <w:p>
      <w:r>
        <w:t xml:space="preserve">    I am grateful for your support.</w:t>
      </w:r>
    </w:p>
    <w:p>
      <w:r>
        <w:t>5.  Merci d'avoir compris.</w:t>
      </w:r>
    </w:p>
    <w:p>
      <w:r>
        <w:t xml:space="preserve">    Thank you for understanding.</w:t>
      </w:r>
    </w:p>
    <w:p>
      <w:r>
        <w:t xml:space="preserve">6.  Merci beaucoup pour cet excellent dîner! </w:t>
      </w:r>
    </w:p>
    <w:p>
      <w:r>
        <w:t xml:space="preserve">    Thank you very much for this excellent dinner!</w:t>
      </w:r>
    </w:p>
    <w:p>
      <w:r>
        <w:t xml:space="preserve">7.  J’apprécie vos compliments, merci. </w:t>
      </w:r>
    </w:p>
    <w:p>
      <w:r>
        <w:t xml:space="preserve">    I appreciate your compliments, thank you.</w:t>
      </w:r>
    </w:p>
    <w:p>
      <w:r>
        <w:t xml:space="preserve">8.  Merci d'avoir pris le temps de m'écouter. </w:t>
      </w:r>
    </w:p>
    <w:p>
      <w:r>
        <w:t xml:space="preserve">    Thank you for taking the time to listen to me.</w:t>
      </w:r>
    </w:p>
    <w:p>
      <w:r>
        <w:t xml:space="preserve">9.  Merci pour votre gentillesse. </w:t>
      </w:r>
    </w:p>
    <w:p>
      <w:r>
        <w:t xml:space="preserve">    Thank you for your kindness.</w:t>
      </w:r>
    </w:p>
    <w:p>
      <w:r>
        <w:t xml:space="preserve">10. Merci de votre patience! </w:t>
      </w:r>
    </w:p>
    <w:p>
      <w:r>
        <w:t xml:space="preserve">    Thank you for your patience!</w:t>
      </w:r>
    </w:p>
    <w:p/>
    <w:p>
      <w:r>
        <w:rPr>
          <w:b/>
        </w:rPr>
        <w:t>Word: play | Meaning: to engage in an activity for enjoyment</w:t>
      </w:r>
    </w:p>
    <w:p/>
    <w:p>
      <w:r>
        <w:t xml:space="preserve">1. J'adore jouer aux jeux de société avec mes amis. </w:t>
      </w:r>
    </w:p>
    <w:p>
      <w:r>
        <w:t xml:space="preserve">    I love playing board games with my friends.</w:t>
      </w:r>
    </w:p>
    <w:p>
      <w:r>
        <w:t>2.  La musique nous fait plaisir, on aime bien la jouer.</w:t>
      </w:r>
    </w:p>
    <w:p>
      <w:r>
        <w:t xml:space="preserve">    The music makes us happy, we like to play it.</w:t>
      </w:r>
    </w:p>
    <w:p>
      <w:r>
        <w:t>3.  Les enfants jouent à l'extérieur dans le parc.</w:t>
      </w:r>
    </w:p>
    <w:p>
      <w:r>
        <w:t xml:space="preserve">    Children are playing outside in the park. </w:t>
      </w:r>
    </w:p>
    <w:p>
      <w:r>
        <w:t xml:space="preserve">4.  J'ai envie de jouer à un jeu vidéo. </w:t>
      </w:r>
    </w:p>
    <w:p>
      <w:r>
        <w:t xml:space="preserve">    I feel like playing a video game.</w:t>
      </w:r>
    </w:p>
    <w:p>
      <w:r>
        <w:t>5.  Ils ont joué à un match de football aujourd’hui.</w:t>
      </w:r>
    </w:p>
    <w:p>
      <w:r>
        <w:t xml:space="preserve">    They played a football match today.</w:t>
      </w:r>
    </w:p>
    <w:p>
      <w:r>
        <w:t>6.  La danse est une activité qui nous plaît beaucoup, on aime bien la jouer.</w:t>
      </w:r>
    </w:p>
    <w:p>
      <w:r>
        <w:t xml:space="preserve">    Dancing is an activity we enjoy very much, we like to play it. </w:t>
      </w:r>
    </w:p>
    <w:p>
      <w:r>
        <w:t xml:space="preserve">7.  Je préfère jouer à des jeux d'échecs. </w:t>
      </w:r>
    </w:p>
    <w:p>
      <w:r>
        <w:t xml:space="preserve">     I prefer to play chess games.</w:t>
      </w:r>
    </w:p>
    <w:p>
      <w:r>
        <w:t xml:space="preserve">8.  Le jeu est une façon de s’amuser et de se détendre. </w:t>
      </w:r>
    </w:p>
    <w:p>
      <w:r>
        <w:t xml:space="preserve">     Playing is a way to have fun and relax. </w:t>
      </w:r>
    </w:p>
    <w:p>
      <w:r>
        <w:t xml:space="preserve">9.  Avant de dormir, je vais jouer un film. </w:t>
      </w:r>
    </w:p>
    <w:p>
      <w:r>
        <w:t xml:space="preserve">     Before going to sleep, I will play a movie. </w:t>
      </w:r>
    </w:p>
    <w:p>
      <w:r>
        <w:t>10. L'enfant joue avec sa poupée.</w:t>
      </w:r>
    </w:p>
    <w:p>
      <w:r>
        <w:t xml:space="preserve">    The child plays with her doll.</w:t>
      </w:r>
    </w:p>
    <w:p/>
    <w:p>
      <w:r>
        <w:rPr>
          <w:b/>
        </w:rPr>
        <w:t>Word: Jouer | Meaning: To play</w:t>
      </w:r>
    </w:p>
    <w:p/>
    <w:p>
      <w:r>
        <w:t>1. Je joue au football avec mes amis.</w:t>
      </w:r>
    </w:p>
    <w:p>
      <w:r>
        <w:t xml:space="preserve">  I play football with my friends.</w:t>
      </w:r>
    </w:p>
    <w:p>
      <w:r>
        <w:t>2. Nous jouons aux cartes chaque samedi.</w:t>
      </w:r>
    </w:p>
    <w:p>
      <w:r>
        <w:t xml:space="preserve">  We play cards every Saturday.</w:t>
      </w:r>
    </w:p>
    <w:p>
      <w:r>
        <w:t xml:space="preserve">3. Elle joue de la musique depuis l'âge de trois ans. </w:t>
      </w:r>
    </w:p>
    <w:p>
      <w:r>
        <w:t xml:space="preserve">  She plays music since the age of three.</w:t>
      </w:r>
    </w:p>
    <w:p>
      <w:r>
        <w:t>4. Ils jouent à un jeu d’aventure.</w:t>
      </w:r>
    </w:p>
    <w:p>
      <w:r>
        <w:t xml:space="preserve">  They are playing a game of adventure.</w:t>
      </w:r>
    </w:p>
    <w:p>
      <w:r>
        <w:t xml:space="preserve">5. La petite fille joue avec sesBlocks. </w:t>
      </w:r>
    </w:p>
    <w:p>
      <w:r>
        <w:t xml:space="preserve">  The little girl is playing with her blocks.</w:t>
      </w:r>
    </w:p>
    <w:p>
      <w:r>
        <w:t xml:space="preserve">6. J'ai joué au cinéma hier soir. </w:t>
      </w:r>
    </w:p>
    <w:p>
      <w:r>
        <w:t xml:space="preserve">  I went to the movies last night.</w:t>
      </w:r>
    </w:p>
    <w:p>
      <w:r>
        <w:t>7. Le chien joue à la balle.</w:t>
      </w:r>
    </w:p>
    <w:p>
      <w:r>
        <w:t xml:space="preserve">  The dog plays fetch.</w:t>
      </w:r>
    </w:p>
    <w:p>
      <w:r>
        <w:t>8. Les enfants aiment jouer dehors.</w:t>
      </w:r>
    </w:p>
    <w:p>
      <w:r>
        <w:t xml:space="preserve">  Children love playing outside.</w:t>
      </w:r>
    </w:p>
    <w:p>
      <w:r>
        <w:t>9. Je joue un rôle dans le théâtre.</w:t>
      </w:r>
    </w:p>
    <w:p>
      <w:r>
        <w:t xml:space="preserve">  I play a role in the theater.</w:t>
      </w:r>
    </w:p>
    <w:p>
      <w:r>
        <w:t xml:space="preserve">10. Vous jouez du piano ? </w:t>
      </w:r>
    </w:p>
    <w:p>
      <w:r>
        <w:t xml:space="preserve">   Do you play the piano?</w:t>
      </w:r>
    </w:p>
    <w:p/>
    <w:p>
      <w:r>
        <w:rPr>
          <w:b/>
        </w:rPr>
        <w:t>Word: cat | Meaning: feline</w:t>
      </w:r>
    </w:p>
    <w:p/>
    <w:p>
      <w:r>
        <w:t xml:space="preserve">1. Il adore jouer avec son chat.  </w:t>
      </w:r>
    </w:p>
    <w:p>
      <w:r>
        <w:t xml:space="preserve">    He loves to play with his cat.</w:t>
      </w:r>
    </w:p>
    <w:p>
      <w:r>
        <w:t xml:space="preserve">2. Le chat est très mignon.  </w:t>
      </w:r>
    </w:p>
    <w:p>
      <w:r>
        <w:t xml:space="preserve">    The cat is very cute.</w:t>
      </w:r>
    </w:p>
    <w:p>
      <w:r>
        <w:t xml:space="preserve">3. Ma nouvelle maison possède un chat.  </w:t>
      </w:r>
    </w:p>
    <w:p>
      <w:r>
        <w:t xml:space="preserve">    My new house has a cat.</w:t>
      </w:r>
    </w:p>
    <w:p>
      <w:r>
        <w:t xml:space="preserve">4. Les chats sont des animaux intelligents.  </w:t>
      </w:r>
    </w:p>
    <w:p>
      <w:r>
        <w:t xml:space="preserve">    Cats are intelligent animals.</w:t>
      </w:r>
    </w:p>
    <w:p>
      <w:r>
        <w:t xml:space="preserve">5. J'aime beaucoup les gens qui ont de beaux chats.  </w:t>
      </w:r>
    </w:p>
    <w:p>
      <w:r>
        <w:t xml:space="preserve">    I like people who have beautiful cats. </w:t>
      </w:r>
    </w:p>
    <w:p>
      <w:r>
        <w:t xml:space="preserve">6. Le chat est un animal sauvage.  </w:t>
      </w:r>
    </w:p>
    <w:p>
      <w:r>
        <w:t xml:space="preserve">    The cat is a wild animal.</w:t>
      </w:r>
    </w:p>
    <w:p>
      <w:r>
        <w:t xml:space="preserve">7. La nuit, le chat se promène dans la maison.  </w:t>
      </w:r>
    </w:p>
    <w:p>
      <w:r>
        <w:t xml:space="preserve">    At night, the cat walks around the house.</w:t>
      </w:r>
    </w:p>
    <w:p>
      <w:r>
        <w:t xml:space="preserve">8. Il est important de prendre soin du chat.   </w:t>
      </w:r>
    </w:p>
    <w:p>
      <w:r>
        <w:t xml:space="preserve">    It's important to take care of the cat.</w:t>
      </w:r>
    </w:p>
    <w:p>
      <w:r>
        <w:t xml:space="preserve">9. Le chat ronronne doucement.  </w:t>
      </w:r>
    </w:p>
    <w:p>
      <w:r>
        <w:t xml:space="preserve">    The cat softly purrs. </w:t>
      </w:r>
    </w:p>
    <w:p>
      <w:r>
        <w:t xml:space="preserve">10. Je suis allergique aux chats.  </w:t>
      </w:r>
    </w:p>
    <w:p>
      <w:r>
        <w:t xml:space="preserve">    I'm allergic to cats.</w:t>
      </w:r>
    </w:p>
    <w:p/>
    <w:p>
      <w:r>
        <w:rPr>
          <w:b/>
        </w:rPr>
        <w:t>Word: oui | Meaning: yes</w:t>
      </w:r>
    </w:p>
    <w:p/>
    <w:p>
      <w:r>
        <w:t xml:space="preserve">1.  Oui, je comprends la question. </w:t>
      </w:r>
    </w:p>
    <w:p>
      <w:r>
        <w:t xml:space="preserve">    Yes, I understand the question.</w:t>
      </w:r>
    </w:p>
    <w:p>
      <w:r>
        <w:t xml:space="preserve">2.  Je suis d'accord avec toi. </w:t>
      </w:r>
    </w:p>
    <w:p>
      <w:r>
        <w:t xml:space="preserve">    I agree with you.</w:t>
      </w:r>
    </w:p>
    <w:p>
      <w:r>
        <w:t xml:space="preserve">3.  Tu as raison. </w:t>
      </w:r>
    </w:p>
    <w:p>
      <w:r>
        <w:t xml:space="preserve">    You are right.</w:t>
      </w:r>
    </w:p>
    <w:p>
      <w:r>
        <w:t xml:space="preserve">4.  Oui, c’est vrai. </w:t>
      </w:r>
    </w:p>
    <w:p>
      <w:r>
        <w:t xml:space="preserve">    Yes, that is true.</w:t>
      </w:r>
    </w:p>
    <w:p>
      <w:r>
        <w:t xml:space="preserve">5.  Est-ce que vous voulez aller au cinéma? </w:t>
      </w:r>
    </w:p>
    <w:p>
      <w:r>
        <w:t xml:space="preserve">    Do you want to go to the cinema?</w:t>
      </w:r>
    </w:p>
    <w:p>
      <w:r>
        <w:t xml:space="preserve">6.  Oui, j'aime les films d'aventure. </w:t>
      </w:r>
    </w:p>
    <w:p>
      <w:r>
        <w:t xml:space="preserve">    Yes, I like adventure movies.</w:t>
      </w:r>
    </w:p>
    <w:p>
      <w:r>
        <w:t xml:space="preserve">7.  Il est chaud aujourd’hui. </w:t>
      </w:r>
    </w:p>
    <w:p>
      <w:r>
        <w:t xml:space="preserve">    It is hot today.</w:t>
      </w:r>
    </w:p>
    <w:p>
      <w:r>
        <w:t xml:space="preserve">8.  Je suis fatigué. </w:t>
      </w:r>
    </w:p>
    <w:p>
      <w:r>
        <w:t xml:space="preserve">    I am tired.</w:t>
      </w:r>
    </w:p>
    <w:p>
      <w:r>
        <w:t xml:space="preserve">9.  Oui, je vais essayer. </w:t>
      </w:r>
    </w:p>
    <w:p>
      <w:r>
        <w:t xml:space="preserve">    Yes, I will try.</w:t>
      </w:r>
    </w:p>
    <w:p>
      <w:r>
        <w:t xml:space="preserve">10. J'ai besoin d'aide pour faire cette tâche. </w:t>
      </w:r>
    </w:p>
    <w:p>
      <w:r>
        <w:t xml:space="preserve">   I need help with this task.</w:t>
      </w:r>
    </w:p>
    <w:p/>
    <w:p>
      <w:r>
        <w:rPr>
          <w:b/>
        </w:rPr>
        <w:t>Word: marie | Meaning: Mary</w:t>
      </w:r>
    </w:p>
    <w:p/>
    <w:p>
      <w:r>
        <w:t>1. Marie est une artiste talentueuse.</w:t>
      </w:r>
    </w:p>
    <w:p>
      <w:r>
        <w:t xml:space="preserve">  Marie is a talented artist.</w:t>
      </w:r>
    </w:p>
    <w:p>
      <w:r>
        <w:t>2. Je voudrais manger un croissant, merci.</w:t>
      </w:r>
    </w:p>
    <w:p>
      <w:r>
        <w:t xml:space="preserve">  I would like to eat a croissant, thank you.</w:t>
      </w:r>
    </w:p>
    <w:p>
      <w:r>
        <w:t>3. La couleur de la robe de Marie était rouge.</w:t>
      </w:r>
    </w:p>
    <w:p>
      <w:r>
        <w:t xml:space="preserve">  Marie's dress color was red.</w:t>
      </w:r>
    </w:p>
    <w:p>
      <w:r>
        <w:t>4. Il y a une photo de Marie sur le mur.</w:t>
      </w:r>
    </w:p>
    <w:p>
      <w:r>
        <w:t xml:space="preserve">  There is a picture of Marie on the wall. </w:t>
      </w:r>
    </w:p>
    <w:p>
      <w:r>
        <w:t>5. Marie est très sociable et amicale.</w:t>
      </w:r>
    </w:p>
    <w:p>
      <w:r>
        <w:t xml:space="preserve">  Marie is very friendly and sociable.</w:t>
      </w:r>
    </w:p>
    <w:p>
      <w:r>
        <w:t xml:space="preserve">6. Les enfants adorent jouer avec Marie. </w:t>
      </w:r>
    </w:p>
    <w:p>
      <w:r>
        <w:t xml:space="preserve">  The children love playing with Marie.</w:t>
      </w:r>
    </w:p>
    <w:p>
      <w:r>
        <w:t>7. Je l'ai rencontrée à la bibliothèque, Marie.</w:t>
      </w:r>
    </w:p>
    <w:p>
      <w:r>
        <w:t xml:space="preserve">   I met her at the library, Marie. </w:t>
      </w:r>
    </w:p>
    <w:p>
      <w:r>
        <w:t>8. Quelle est la signification de "Marie"?</w:t>
      </w:r>
    </w:p>
    <w:p>
      <w:r>
        <w:t xml:space="preserve">    What is the meaning of "Marie"?</w:t>
      </w:r>
    </w:p>
    <w:p>
      <w:r>
        <w:t>9. Marie a un nouveau chien nommé Coco.</w:t>
      </w:r>
    </w:p>
    <w:p>
      <w:r>
        <w:t xml:space="preserve">  Marie has a new dog named Coco.</w:t>
      </w:r>
    </w:p>
    <w:p>
      <w:r>
        <w:t>10. J'ai appris des choses intéressantes sur Marie.</w:t>
      </w:r>
    </w:p>
    <w:p>
      <w:r>
        <w:t xml:space="preserve">   I learned interesting things about Marie.</w:t>
      </w:r>
    </w:p>
    <w:p/>
    <w:p>
      <w:r>
        <w:rPr>
          <w:b/>
        </w:rPr>
        <w:t>Word: Félicitations | Meaning: Congratulations</w:t>
      </w:r>
    </w:p>
    <w:p/>
    <w:p>
      <w:r>
        <w:t>1. Félicitations pour votre réussite !</w:t>
      </w:r>
    </w:p>
    <w:p>
      <w:r>
        <w:t>Congratulations on your success!</w:t>
      </w:r>
    </w:p>
    <w:p>
      <w:r>
        <w:t>2. Je te félicite vivement pour ta nouvelle voiture.</w:t>
      </w:r>
    </w:p>
    <w:p>
      <w:r>
        <w:t>I congratulate you warmly for your new car.</w:t>
      </w:r>
    </w:p>
    <w:p>
      <w:r>
        <w:t>3. Félicitations à la famille!</w:t>
      </w:r>
    </w:p>
    <w:p>
      <w:r>
        <w:t xml:space="preserve">Congratulations to the family! </w:t>
      </w:r>
    </w:p>
    <w:p>
      <w:r>
        <w:t>4. Félicitations pour ton examen réussi !</w:t>
      </w:r>
    </w:p>
    <w:p>
      <w:r>
        <w:t>Congratulations on your successful exam!</w:t>
      </w:r>
    </w:p>
    <w:p>
      <w:r>
        <w:t>5. Félicitations pour votre travail acharné.</w:t>
      </w:r>
    </w:p>
    <w:p>
      <w:r>
        <w:t xml:space="preserve">Congratulations on your hard work. </w:t>
      </w:r>
    </w:p>
    <w:p>
      <w:r>
        <w:t>6.  Félicitations, vous avez fait une super performance !</w:t>
      </w:r>
    </w:p>
    <w:p>
      <w:r>
        <w:t>Congratulations, you had a great performance!</w:t>
      </w:r>
    </w:p>
    <w:p>
      <w:r>
        <w:t>7. Félicitations pour l'avancement de votre projet.</w:t>
      </w:r>
    </w:p>
    <w:p>
      <w:r>
        <w:t>Congratulations on the progress of your project.</w:t>
      </w:r>
    </w:p>
    <w:p>
      <w:r>
        <w:t xml:space="preserve">8. Félicitations, vous êtes enfin dans le groupe. </w:t>
      </w:r>
    </w:p>
    <w:p>
      <w:r>
        <w:t>Congratulations, you are finally in the group.</w:t>
      </w:r>
    </w:p>
    <w:p>
      <w:r>
        <w:t xml:space="preserve">9. Félicitations pour ta nouvelle venue à la ville. </w:t>
      </w:r>
    </w:p>
    <w:p>
      <w:r>
        <w:t xml:space="preserve">Congratulations for your new arrival to the city.  </w:t>
      </w:r>
    </w:p>
    <w:p>
      <w:r>
        <w:t xml:space="preserve">10. Félicitations ! Vous avez fait un beau travail !  </w:t>
      </w:r>
    </w:p>
    <w:p>
      <w:r>
        <w:t>Congratulations! You did a great job!</w:t>
      </w:r>
    </w:p>
    <w:p/>
    <w:p>
      <w:r>
        <w:rPr>
          <w:b/>
        </w:rPr>
        <w:t>Word: bien | Meaning: good</w:t>
      </w:r>
    </w:p>
    <w:p/>
    <w:p>
      <w:r>
        <w:t>1. Le café est bien fort.</w:t>
      </w:r>
    </w:p>
    <w:p>
      <w:r>
        <w:t xml:space="preserve">  The coffee is well strong.</w:t>
      </w:r>
    </w:p>
    <w:p>
      <w:r>
        <w:t>2. J'ai un bon plan pour la soirée.</w:t>
      </w:r>
    </w:p>
    <w:p>
      <w:r>
        <w:t xml:space="preserve">  I have a good plan for the evening.</w:t>
      </w:r>
    </w:p>
    <w:p>
      <w:r>
        <w:t>3. La nouvelle est bien reçue par les gens.</w:t>
      </w:r>
    </w:p>
    <w:p>
      <w:r>
        <w:t xml:space="preserve">  The news is well received by people.</w:t>
      </w:r>
    </w:p>
    <w:p>
      <w:r>
        <w:t>4. Il est bien fatigué après son voyage.</w:t>
      </w:r>
    </w:p>
    <w:p>
      <w:r>
        <w:t xml:space="preserve">  He is well tired after his trip.</w:t>
      </w:r>
    </w:p>
    <w:p>
      <w:r>
        <w:t xml:space="preserve">5. Tu es bien sûr de vouloir participer ? </w:t>
      </w:r>
    </w:p>
    <w:p>
      <w:r>
        <w:t xml:space="preserve">   Are you sure you want to participate?</w:t>
      </w:r>
    </w:p>
    <w:p>
      <w:r>
        <w:t>6. La maison est bien isolée.</w:t>
      </w:r>
    </w:p>
    <w:p>
      <w:r>
        <w:t xml:space="preserve">    The house is well insulated.</w:t>
      </w:r>
    </w:p>
    <w:p>
      <w:r>
        <w:t>7. Le film était bien interprété.</w:t>
      </w:r>
    </w:p>
    <w:p>
      <w:r>
        <w:t xml:space="preserve">   The film was well interpreted.</w:t>
      </w:r>
    </w:p>
    <w:p>
      <w:r>
        <w:t>8. Il a bien mangé pour la fête.</w:t>
      </w:r>
    </w:p>
    <w:p>
      <w:r>
        <w:t xml:space="preserve">  He ate well for the party.</w:t>
      </w:r>
    </w:p>
    <w:p>
      <w:r>
        <w:t xml:space="preserve">9. J'ai bien dormi hier soir. </w:t>
      </w:r>
    </w:p>
    <w:p>
      <w:r>
        <w:t xml:space="preserve">   I slept well last night. </w:t>
      </w:r>
    </w:p>
    <w:p>
      <w:r>
        <w:t>10. La musique est bien agréable.</w:t>
      </w:r>
    </w:p>
    <w:p>
      <w:r>
        <w:t xml:space="preserve">  The music is well pleasant.</w:t>
      </w:r>
    </w:p>
    <w:p/>
    <w:p>
      <w:r>
        <w:rPr>
          <w:b/>
        </w:rPr>
        <w:t>Word: félicitations | Meaning: congratulations</w:t>
      </w:r>
    </w:p>
    <w:p/>
    <w:p>
      <w:r>
        <w:t>1. Félicitations pour votre réussite !</w:t>
      </w:r>
    </w:p>
    <w:p>
      <w:r>
        <w:t>Congratulations on your success!</w:t>
      </w:r>
    </w:p>
    <w:p>
      <w:r>
        <w:t xml:space="preserve">2. Je tiens à vous féliciter vivement pour l'obtention de ce diplôme. </w:t>
      </w:r>
    </w:p>
    <w:p>
      <w:r>
        <w:t>I want to congratulate you warmly for getting this degree.</w:t>
      </w:r>
    </w:p>
    <w:p>
      <w:r>
        <w:t xml:space="preserve">3. Félicitations à tous pour la réussite de cette mission! </w:t>
      </w:r>
    </w:p>
    <w:p>
      <w:r>
        <w:t>Congratulations to all for the successful completion of this mission!</w:t>
      </w:r>
    </w:p>
    <w:p>
      <w:r>
        <w:t xml:space="preserve">4. Félicitations pour votre nouvelle maison !  </w:t>
      </w:r>
    </w:p>
    <w:p>
      <w:r>
        <w:t>Congratulations on your new house!</w:t>
      </w:r>
    </w:p>
    <w:p>
      <w:r>
        <w:t xml:space="preserve">5. Félicitations pour votre mariage ! </w:t>
      </w:r>
    </w:p>
    <w:p>
      <w:r>
        <w:t>Congratulations on your wedding!</w:t>
      </w:r>
    </w:p>
    <w:p>
      <w:r>
        <w:t xml:space="preserve">6. Félicitations pour cette belle performance ! </w:t>
      </w:r>
    </w:p>
    <w:p>
      <w:r>
        <w:t>Congratulations on this beautiful performance!</w:t>
      </w:r>
    </w:p>
    <w:p>
      <w:r>
        <w:t xml:space="preserve">7. Félicitations à tous les participants ! </w:t>
      </w:r>
    </w:p>
    <w:p>
      <w:r>
        <w:t xml:space="preserve">Congratulate all the participants! </w:t>
      </w:r>
    </w:p>
    <w:p>
      <w:r>
        <w:t xml:space="preserve">8. Félicitations à la jeune fille qui a remporté le concours !  </w:t>
      </w:r>
    </w:p>
    <w:p>
      <w:r>
        <w:t>Congratulations to the young girl who won the competition!</w:t>
      </w:r>
    </w:p>
    <w:p>
      <w:r>
        <w:t>9. Félicitations pour votre nouveau travail !</w:t>
      </w:r>
    </w:p>
    <w:p>
      <w:r>
        <w:t>Congratulations on your new job!</w:t>
      </w:r>
    </w:p>
    <w:p>
      <w:r>
        <w:t xml:space="preserve">10. Félicitations, vous avez fait un excellent travail ! </w:t>
      </w:r>
    </w:p>
    <w:p>
      <w:r>
        <w:t>Congratulations, you did a great job!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