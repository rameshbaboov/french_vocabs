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de la rose est très belle.</w:t>
      </w:r>
    </w:p>
    <w:p>
      <w:r>
        <w:t xml:space="preserve">    The flower of the rose is very beautiful.</w:t>
      </w:r>
    </w:p>
    <w:p>
      <w:r>
        <w:t>2. Tu vas voir une fleur rouge dans le jardin.</w:t>
      </w:r>
    </w:p>
    <w:p>
      <w:r>
        <w:t xml:space="preserve">    You will see a red flower in the garden. </w:t>
      </w:r>
    </w:p>
    <w:p>
      <w:r>
        <w:t>3. J'aime beaucoup les fleurs roses et jaunes.</w:t>
      </w:r>
    </w:p>
    <w:p>
      <w:r>
        <w:t xml:space="preserve">    I like very much the red and yellow flowers.</w:t>
      </w:r>
    </w:p>
    <w:p>
      <w:r>
        <w:t xml:space="preserve">4. La fleur de la terre est fragile. </w:t>
      </w:r>
    </w:p>
    <w:p>
      <w:r>
        <w:t xml:space="preserve">    The flower of the earth is fragile.</w:t>
      </w:r>
    </w:p>
    <w:p>
      <w:r>
        <w:t xml:space="preserve">5.  Les fleurs de printemps apportent une joie à l’air frais. </w:t>
      </w:r>
    </w:p>
    <w:p>
      <w:r>
        <w:t xml:space="preserve">    Flowers in spring bring joy to the fresh air.</w:t>
      </w:r>
    </w:p>
    <w:p>
      <w:r>
        <w:t>6. J'ai un petit bouquet de fleurs pour ma maman.</w:t>
      </w:r>
    </w:p>
    <w:p>
      <w:r>
        <w:t xml:space="preserve">     I have a small bouquet of flowers for my mom.</w:t>
      </w:r>
    </w:p>
    <w:p>
      <w:r>
        <w:t xml:space="preserve">7.  Il y a des fleurs dans le jardin public. </w:t>
      </w:r>
    </w:p>
    <w:p>
      <w:r>
        <w:t xml:space="preserve">     There are flowers in the public garden.</w:t>
      </w:r>
    </w:p>
    <w:p>
      <w:r>
        <w:t xml:space="preserve">8. La fleur est un symbole de beauté et de prospérité. </w:t>
      </w:r>
    </w:p>
    <w:p>
      <w:r>
        <w:t xml:space="preserve">    The flower is a symbol of beauty and prosperity. </w:t>
      </w:r>
    </w:p>
    <w:p>
      <w:r>
        <w:t xml:space="preserve">9.  La fleur sauvage pousse entre les roches. </w:t>
      </w:r>
    </w:p>
    <w:p>
      <w:r>
        <w:t xml:space="preserve">    The wild flower grows between the rocks.</w:t>
      </w:r>
    </w:p>
    <w:p>
      <w:r>
        <w:t xml:space="preserve">10. Les fleurs me donnent une sensation d’harmonie. </w:t>
      </w:r>
    </w:p>
    <w:p>
      <w:r>
        <w:t xml:space="preserve">    Flowers give me a feeling of harmony.</w:t>
      </w:r>
    </w:p>
    <w:p/>
    <w:p>
      <w:r>
        <w:rPr>
          <w:b/>
        </w:rPr>
        <w:t>Word: maison | Meaning: house</w:t>
      </w:r>
    </w:p>
    <w:p/>
    <w:p>
      <w:r>
        <w:t xml:space="preserve">1.  J’habite dans une petite maison au bord de la mer. </w:t>
      </w:r>
    </w:p>
    <w:p>
      <w:r>
        <w:t xml:space="preserve">    My home is in a small house by the sea.</w:t>
      </w:r>
    </w:p>
    <w:p>
      <w:r>
        <w:t>2. La maison de mes parents est située à Paris.</w:t>
      </w:r>
    </w:p>
    <w:p>
      <w:r>
        <w:t xml:space="preserve">    My parents' house is located in Paris.</w:t>
      </w:r>
    </w:p>
    <w:p>
      <w:r>
        <w:t>3. J’aime beaucoup mon quartier, c’est très proche de ma maison.</w:t>
      </w:r>
    </w:p>
    <w:p>
      <w:r>
        <w:t xml:space="preserve">   I like my neighborhood very much; it is very close to my house.</w:t>
      </w:r>
    </w:p>
    <w:p>
      <w:r>
        <w:t xml:space="preserve">4.  L'appartement est situé dans une grande maison en bois. </w:t>
      </w:r>
    </w:p>
    <w:p>
      <w:r>
        <w:t xml:space="preserve">    The apartment is located in a large wooden house. </w:t>
      </w:r>
    </w:p>
    <w:p>
      <w:r>
        <w:t>5. J’ai besoin d'acheter des fournitures pour la maison.</w:t>
      </w:r>
    </w:p>
    <w:p>
      <w:r>
        <w:t xml:space="preserve">    I need to buy supplies for the house.</w:t>
      </w:r>
    </w:p>
    <w:p>
      <w:r>
        <w:t>6. La maison de Jean a été reconstruite après le tremblement de terre.</w:t>
      </w:r>
    </w:p>
    <w:p>
      <w:r>
        <w:t xml:space="preserve">   Jean’s house was rebuilt after the earthquake.  </w:t>
      </w:r>
    </w:p>
    <w:p>
      <w:r>
        <w:t xml:space="preserve">7. Nous avons visité une maison avec des jardins magnifiques. </w:t>
      </w:r>
    </w:p>
    <w:p>
      <w:r>
        <w:t xml:space="preserve">    We visited a house with magnificent gardens.</w:t>
      </w:r>
    </w:p>
    <w:p>
      <w:r>
        <w:t xml:space="preserve">8. Mon grand-père vit dans une petite maison depuis toujours. </w:t>
      </w:r>
    </w:p>
    <w:p>
      <w:r>
        <w:t xml:space="preserve">    My grandfather has lived in a small house for as long as he can remember.</w:t>
      </w:r>
    </w:p>
    <w:p>
      <w:r>
        <w:t>9. La ville est entourée de maisons colorées.</w:t>
      </w:r>
    </w:p>
    <w:p>
      <w:r>
        <w:t xml:space="preserve">   The city is surrounded by colorful houses.  </w:t>
      </w:r>
    </w:p>
    <w:p>
      <w:r>
        <w:t xml:space="preserve">10. L’histoire de la maison est fascinante. </w:t>
      </w:r>
    </w:p>
    <w:p>
      <w:r>
        <w:t xml:space="preserve">    The history of the house is fascinating.</w:t>
      </w:r>
    </w:p>
    <w:p/>
    <w:p>
      <w:r>
        <w:rPr>
          <w:b/>
        </w:rPr>
        <w:t>Word: jour | Meaning: day</w:t>
      </w:r>
    </w:p>
    <w:p/>
    <w:p>
      <w:r>
        <w:t xml:space="preserve">1. J'ai passé un bon jour au parc ce matin. </w:t>
      </w:r>
    </w:p>
    <w:p>
      <w:r>
        <w:t xml:space="preserve">   I spent a good day at the park this morning. </w:t>
      </w:r>
    </w:p>
    <w:p>
      <w:r>
        <w:t>2.  La semaine dernière, j'ai visité mon ami à Paris et j'ai fait plusieurs choses.</w:t>
      </w:r>
    </w:p>
    <w:p>
      <w:r>
        <w:t xml:space="preserve">   Last week, I visited my friend in Paris and did several things. </w:t>
      </w:r>
    </w:p>
    <w:p>
      <w:r>
        <w:t>3. Nous sommes allés au marché et avons acheté des fruits pour un dîner agréable.</w:t>
      </w:r>
    </w:p>
    <w:p>
      <w:r>
        <w:t xml:space="preserve">   We went to the market and bought some fruit for a nice dinner.</w:t>
      </w:r>
    </w:p>
    <w:p>
      <w:r>
        <w:t xml:space="preserve">4.  Il y a une nouvelle exposition à l'hôtel de ville sur l'histoire locale. </w:t>
      </w:r>
    </w:p>
    <w:p>
      <w:r>
        <w:t xml:space="preserve">    There is a new exhibition at the town hall about local history. </w:t>
      </w:r>
    </w:p>
    <w:p>
      <w:r>
        <w:t xml:space="preserve">5. Le soleil brille aujourd'hui, il fait beau et chaud. </w:t>
      </w:r>
    </w:p>
    <w:p>
      <w:r>
        <w:t xml:space="preserve">   The sun is shining today; it's beautiful and hot.  </w:t>
      </w:r>
    </w:p>
    <w:p>
      <w:r>
        <w:t xml:space="preserve">6. J'aimerais beaucoup voyager un jour en Europe. </w:t>
      </w:r>
    </w:p>
    <w:p>
      <w:r>
        <w:t xml:space="preserve">   I would love to travel to Europe one day. </w:t>
      </w:r>
    </w:p>
    <w:p>
      <w:r>
        <w:t xml:space="preserve">7.  Elle est fatiguée après une longue journée de travail. </w:t>
      </w:r>
    </w:p>
    <w:p>
      <w:r>
        <w:t xml:space="preserve">   She is tired after a long day at work. </w:t>
      </w:r>
    </w:p>
    <w:p>
      <w:r>
        <w:t>8. Le film commence à 20h et je vais y aller pour le début du jour d'après.</w:t>
      </w:r>
    </w:p>
    <w:p>
      <w:r>
        <w:t xml:space="preserve">   The movie starts at 8 pm and I am going to go there for the beginning of the next day. </w:t>
      </w:r>
    </w:p>
    <w:p>
      <w:r>
        <w:t xml:space="preserve">9.  Le petit déjeuner était délicieux, j'ai même pris un peu de pain avec. </w:t>
      </w:r>
    </w:p>
    <w:p>
      <w:r>
        <w:t xml:space="preserve">    Breakfast was delicious; I even had some bread with it. </w:t>
      </w:r>
    </w:p>
    <w:p>
      <w:r>
        <w:t xml:space="preserve">10.  J'espère que vous passerez une journée agréable! </w:t>
      </w:r>
    </w:p>
    <w:p>
      <w:r>
        <w:t xml:space="preserve">   I hope you have a nice day!</w:t>
      </w:r>
    </w:p>
    <w:p/>
    <w:p>
      <w:r>
        <w:rPr>
          <w:b/>
        </w:rPr>
        <w:t>Word: femme | Meaning: woman</w:t>
      </w:r>
    </w:p>
    <w:p/>
    <w:p>
      <w:r>
        <w:t xml:space="preserve">1. La femme est jolie.  </w:t>
      </w:r>
    </w:p>
    <w:p>
      <w:r>
        <w:t xml:space="preserve">The woman is pretty. </w:t>
      </w:r>
    </w:p>
    <w:p>
      <w:r>
        <w:t xml:space="preserve">2. Il aime beaucoup sa femme. </w:t>
      </w:r>
    </w:p>
    <w:p>
      <w:r>
        <w:t>He loves his wife very much.</w:t>
      </w:r>
    </w:p>
    <w:p>
      <w:r>
        <w:t xml:space="preserve">3. Je veux rencontrer une femme intelligente. </w:t>
      </w:r>
    </w:p>
    <w:p>
      <w:r>
        <w:t>I want to meet an intelligent woman.</w:t>
      </w:r>
    </w:p>
    <w:p>
      <w:r>
        <w:t xml:space="preserve">4. Elle travaille comme femme de chambre. </w:t>
      </w:r>
    </w:p>
    <w:p>
      <w:r>
        <w:t>She works as a maid.</w:t>
      </w:r>
    </w:p>
    <w:p>
      <w:r>
        <w:t>5. La femme est très dévouée à ses enfants.</w:t>
      </w:r>
    </w:p>
    <w:p>
      <w:r>
        <w:t>The woman is very devoted to her children.</w:t>
      </w:r>
    </w:p>
    <w:p>
      <w:r>
        <w:t xml:space="preserve">6. Le mariage est un acte civil entre une femme et un homme.  </w:t>
      </w:r>
    </w:p>
    <w:p>
      <w:r>
        <w:t>Marriage is a civil act between a woman and a man.</w:t>
      </w:r>
    </w:p>
    <w:p>
      <w:r>
        <w:t xml:space="preserve">7. Les femmes ont le droit de vote dans tous les pays. </w:t>
      </w:r>
    </w:p>
    <w:p>
      <w:r>
        <w:t>Women have the right to vote in all countries.</w:t>
      </w:r>
    </w:p>
    <w:p>
      <w:r>
        <w:t xml:space="preserve">8. La femme d'affaires est très active et intelligente. </w:t>
      </w:r>
    </w:p>
    <w:p>
      <w:r>
        <w:t>The businesswoman is very active and intelligent.</w:t>
      </w:r>
    </w:p>
    <w:p>
      <w:r>
        <w:t xml:space="preserve">9. Je suis sûr que la femme sera contente. </w:t>
      </w:r>
    </w:p>
    <w:p>
      <w:r>
        <w:t>I am sure the woman will be pleased.</w:t>
      </w:r>
    </w:p>
    <w:p>
      <w:r>
        <w:t xml:space="preserve">10.  Les femmes sont les gardiennes de la maison. </w:t>
      </w:r>
    </w:p>
    <w:p>
      <w:r>
        <w:t>Women are the guardians of the house.</w:t>
      </w:r>
    </w:p>
    <w:p/>
    <w:p>
      <w:r>
        <w:rPr>
          <w:b/>
        </w:rPr>
        <w:t>Word: homme | Meaning: man</w:t>
      </w:r>
    </w:p>
    <w:p/>
    <w:p>
      <w:r>
        <w:t>1. L'homme est allé faire du shopping.</w:t>
      </w:r>
    </w:p>
    <w:p>
      <w:r>
        <w:t xml:space="preserve">   The man went shopping.</w:t>
      </w:r>
    </w:p>
    <w:p>
      <w:r>
        <w:t>2.  Le garçon est l’homme de la maison.</w:t>
      </w:r>
    </w:p>
    <w:p>
      <w:r>
        <w:t xml:space="preserve">   The boy is the man of the house.</w:t>
      </w:r>
    </w:p>
    <w:p>
      <w:r>
        <w:t>3. Le père d’un homme est un grand exemple.</w:t>
      </w:r>
    </w:p>
    <w:p>
      <w:r>
        <w:t xml:space="preserve">   The father of a man is a great example. </w:t>
      </w:r>
    </w:p>
    <w:p>
      <w:r>
        <w:t>4. Il est important d'avoir des relations homme-femme saines.</w:t>
      </w:r>
    </w:p>
    <w:p>
      <w:r>
        <w:t xml:space="preserve">    It is important to have healthy relationships between men and women.</w:t>
      </w:r>
    </w:p>
    <w:p>
      <w:r>
        <w:t xml:space="preserve">5.  Un homme peut être un excellent ami. </w:t>
      </w:r>
    </w:p>
    <w:p>
      <w:r>
        <w:t xml:space="preserve">   A man can be an excellent friend. </w:t>
      </w:r>
    </w:p>
    <w:p>
      <w:r>
        <w:t xml:space="preserve">6. L’homme travaille tous les jours. </w:t>
      </w:r>
    </w:p>
    <w:p>
      <w:r>
        <w:t xml:space="preserve">   The man works every day.</w:t>
      </w:r>
    </w:p>
    <w:p>
      <w:r>
        <w:t>7.  L'homme est triste.</w:t>
      </w:r>
    </w:p>
    <w:p>
      <w:r>
        <w:t xml:space="preserve">   The man is sad.</w:t>
      </w:r>
    </w:p>
    <w:p>
      <w:r>
        <w:t>8. Il a rencontré une femme et s’est amonné avec elle.</w:t>
      </w:r>
    </w:p>
    <w:p>
      <w:r>
        <w:t xml:space="preserve">   He met a woman and fell in love with her. </w:t>
      </w:r>
    </w:p>
    <w:p>
      <w:r>
        <w:t xml:space="preserve">9. La famille est composée d'un homme et d’une femme. </w:t>
      </w:r>
    </w:p>
    <w:p>
      <w:r>
        <w:t xml:space="preserve">   A family consists of one man and one woman.</w:t>
      </w:r>
    </w:p>
    <w:p>
      <w:r>
        <w:t>10. L'homme était heureux et content de sa vie.</w:t>
      </w:r>
    </w:p>
    <w:p>
      <w:r>
        <w:t xml:space="preserve">    The man was happy and content with his life.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The dress of Marie is blue.</w:t>
      </w:r>
    </w:p>
    <w:p>
      <w:r>
        <w:t>2. Il y a un ciel bleu magnifique aujourd'hui.</w:t>
      </w:r>
    </w:p>
    <w:p>
      <w:r>
        <w:t xml:space="preserve">    There is a magnificent blue sky today.</w:t>
      </w:r>
    </w:p>
    <w:p>
      <w:r>
        <w:t>3. Le pont est bleu et il fait sensation.</w:t>
      </w:r>
    </w:p>
    <w:p>
      <w:r>
        <w:t xml:space="preserve">    The bridge is blue and it makes a sensation.</w:t>
      </w:r>
    </w:p>
    <w:p>
      <w:r>
        <w:t xml:space="preserve">4. J’ai une chemise bleue, qu’est-ce que tu en penses ? </w:t>
      </w:r>
    </w:p>
    <w:p>
      <w:r>
        <w:t xml:space="preserve">    I have a blue shirt, what do you think of it?</w:t>
      </w:r>
    </w:p>
    <w:p>
      <w:r>
        <w:t>5. Les yeux de l'enfant sont bleus comme le ciel.</w:t>
      </w:r>
    </w:p>
    <w:p>
      <w:r>
        <w:t xml:space="preserve">    The child’s eyes are blue like the sky.</w:t>
      </w:r>
    </w:p>
    <w:p>
      <w:r>
        <w:t>6. Le tableau est peint en bleu vif.</w:t>
      </w:r>
    </w:p>
    <w:p>
      <w:r>
        <w:t xml:space="preserve">    The painting is painted in bright blue. </w:t>
      </w:r>
    </w:p>
    <w:p>
      <w:r>
        <w:t xml:space="preserve">7. Un nuage bleue a traversé le soleil. </w:t>
      </w:r>
    </w:p>
    <w:p>
      <w:r>
        <w:t xml:space="preserve">    A blue cloud has passed through the sun. </w:t>
      </w:r>
    </w:p>
    <w:p>
      <w:r>
        <w:t>8. Il aime les couleurs bleues et vertes.</w:t>
      </w:r>
    </w:p>
    <w:p>
      <w:r>
        <w:t xml:space="preserve">    He likes the colors blue and green.</w:t>
      </w:r>
    </w:p>
    <w:p>
      <w:r>
        <w:t>9. J’ai besoin d’un crayon bleu.</w:t>
      </w:r>
    </w:p>
    <w:p>
      <w:r>
        <w:t xml:space="preserve">    I need a blue crayon.</w:t>
      </w:r>
    </w:p>
    <w:p>
      <w:r>
        <w:t xml:space="preserve">10. La fleur était bleue, mais elle a été coupée.  </w:t>
      </w:r>
    </w:p>
    <w:p>
      <w:r>
        <w:t xml:space="preserve">    The flower was blue, but it has been cut.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la couleur rouge.</w:t>
      </w:r>
    </w:p>
    <w:p>
      <w:r>
        <w:t xml:space="preserve">   I like the color red very much.</w:t>
      </w:r>
    </w:p>
    <w:p>
      <w:r>
        <w:t>3. Le sang est rouge.</w:t>
      </w:r>
    </w:p>
    <w:p>
      <w:r>
        <w:t xml:space="preserve">   Blood is red.</w:t>
      </w:r>
    </w:p>
    <w:p>
      <w:r>
        <w:t>4. Les tomates sont rouges.</w:t>
      </w:r>
    </w:p>
    <w:p>
      <w:r>
        <w:t xml:space="preserve">    Tomatoes are red.</w:t>
      </w:r>
    </w:p>
    <w:p>
      <w:r>
        <w:t>5.  Il a des yeux rouges.</w:t>
      </w:r>
    </w:p>
    <w:p>
      <w:r>
        <w:t xml:space="preserve">   He has red eyes. </w:t>
      </w:r>
    </w:p>
    <w:p>
      <w:r>
        <w:t>6. Le drapeau français est rouge, blanc et bleu.</w:t>
      </w:r>
    </w:p>
    <w:p>
      <w:r>
        <w:t xml:space="preserve">   The French flag is red, white and blue. </w:t>
      </w:r>
    </w:p>
    <w:p>
      <w:r>
        <w:t>7. Il a peint une toile rouge.</w:t>
      </w:r>
    </w:p>
    <w:p>
      <w:r>
        <w:t xml:space="preserve">    He painted a red painting.</w:t>
      </w:r>
    </w:p>
    <w:p>
      <w:r>
        <w:t>8. La robe de la femme était rouge.</w:t>
      </w:r>
    </w:p>
    <w:p>
      <w:r>
        <w:t xml:space="preserve">   The woman's dress was red. </w:t>
      </w:r>
    </w:p>
    <w:p>
      <w:r>
        <w:t>9. Elle porte un rouge brillant sur sa bouche.</w:t>
      </w:r>
    </w:p>
    <w:p>
      <w:r>
        <w:t xml:space="preserve">   She wears a bright red lipstick on her lips.</w:t>
      </w:r>
    </w:p>
    <w:p>
      <w:r>
        <w:t>10.  Le soleil est rouge aujourd'hui.</w:t>
      </w:r>
    </w:p>
    <w:p>
      <w:r>
        <w:t xml:space="preserve">    The sun is red today.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The flower is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J'ai une plante verte sur mon bureau.</w:t>
      </w:r>
    </w:p>
    <w:p>
      <w:r>
        <w:t xml:space="preserve">   I have a green plant on my desk.</w:t>
      </w:r>
    </w:p>
    <w:p>
      <w:r>
        <w:t>4. L'herbe est verte et fraîche.</w:t>
      </w:r>
    </w:p>
    <w:p>
      <w:r>
        <w:t xml:space="preserve">   The grass is green and fresh.</w:t>
      </w:r>
    </w:p>
    <w:p>
      <w:r>
        <w:t>5. Les arbres sont verts en printemps.</w:t>
      </w:r>
    </w:p>
    <w:p>
      <w:r>
        <w:t xml:space="preserve">   Trees are green in spring.</w:t>
      </w:r>
    </w:p>
    <w:p>
      <w:r>
        <w:t xml:space="preserve">6. La nature est verte. </w:t>
      </w:r>
    </w:p>
    <w:p>
      <w:r>
        <w:t xml:space="preserve">   Nature is green.</w:t>
      </w:r>
    </w:p>
    <w:p>
      <w:r>
        <w:t>7. Le vert de la pomme me plait beaucoup.</w:t>
      </w:r>
    </w:p>
    <w:p>
      <w:r>
        <w:t xml:space="preserve">   Green of the apple pleases me a lot.</w:t>
      </w:r>
    </w:p>
    <w:p>
      <w:r>
        <w:t xml:space="preserve">8. Tu as une robe verte ? </w:t>
      </w:r>
    </w:p>
    <w:p>
      <w:r>
        <w:t xml:space="preserve">    Do you have a green dress?</w:t>
      </w:r>
    </w:p>
    <w:p>
      <w:r>
        <w:t>9. Les plantes vertes apportent du bonheur à la maison.</w:t>
      </w:r>
    </w:p>
    <w:p>
      <w:r>
        <w:t xml:space="preserve">   The plants are green bring happiness to the home.</w:t>
      </w:r>
    </w:p>
    <w:p>
      <w:r>
        <w:t>10.  La voiture est verte et elle roule doucement.</w:t>
      </w:r>
    </w:p>
    <w:p>
      <w:r>
        <w:t xml:space="preserve">    The car is green and it moves gently.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like red roses very much.</w:t>
      </w:r>
    </w:p>
    <w:p>
      <w:r>
        <w:t>2. La rose est un symbole de l’amour.</w:t>
      </w:r>
    </w:p>
    <w:p>
      <w:r>
        <w:t xml:space="preserve">    The rose is a symbol of love.</w:t>
      </w:r>
    </w:p>
    <w:p>
      <w:r>
        <w:t>3. Tu as une belle rose dans ta main?</w:t>
      </w:r>
    </w:p>
    <w:p>
      <w:r>
        <w:t xml:space="preserve">    Do you have a beautiful rose in your hand?</w:t>
      </w:r>
    </w:p>
    <w:p>
      <w:r>
        <w:t>4. Les fleurs de la rose sont délicatement fragantes.</w:t>
      </w:r>
    </w:p>
    <w:p>
      <w:r>
        <w:t xml:space="preserve">    The flowers of the rose are delicately fragrant. </w:t>
      </w:r>
    </w:p>
    <w:p>
      <w:r>
        <w:t>5. Je pense à ma mère et à ses roses.</w:t>
      </w:r>
    </w:p>
    <w:p>
      <w:r>
        <w:t xml:space="preserve">    I think of my mother and her roses.</w:t>
      </w:r>
    </w:p>
    <w:p>
      <w:r>
        <w:t>6. La fleur de rose est magnifique.</w:t>
      </w:r>
    </w:p>
    <w:p>
      <w:r>
        <w:t xml:space="preserve">    The rose flower is magnificent.</w:t>
      </w:r>
    </w:p>
    <w:p>
      <w:r>
        <w:t>7. J'ai acheté une rose pour ma femme.</w:t>
      </w:r>
    </w:p>
    <w:p>
      <w:r>
        <w:t xml:space="preserve">    I bought a rose for my wife.</w:t>
      </w:r>
    </w:p>
    <w:p>
      <w:r>
        <w:t>8.  Il y a beaucoup de roses dans le jardin.</w:t>
      </w:r>
    </w:p>
    <w:p>
      <w:r>
        <w:t xml:space="preserve">    There are many roses in the garden. </w:t>
      </w:r>
    </w:p>
    <w:p>
      <w:r>
        <w:t>9. Les roses symbolisent la beauté et la féminité.</w:t>
      </w:r>
    </w:p>
    <w:p>
      <w:r>
        <w:t xml:space="preserve">   Roses symbolize beauty and femininity. </w:t>
      </w:r>
    </w:p>
    <w:p>
      <w:r>
        <w:t xml:space="preserve">10. La rose est une fleur très populaire. </w:t>
      </w:r>
    </w:p>
    <w:p>
      <w:r>
        <w:t xml:space="preserve">    The rose is a very popular flower.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Mon crayon est jaune.  </w:t>
      </w:r>
    </w:p>
    <w:p>
      <w:r>
        <w:t>My pencil is yellow.</w:t>
      </w:r>
    </w:p>
    <w:p>
      <w:r>
        <w:t xml:space="preserve">3. Le soleil brille de manière jaune.   </w:t>
      </w:r>
    </w:p>
    <w:p>
      <w:r>
        <w:t>The sun shines in a yellowish way.</w:t>
      </w:r>
    </w:p>
    <w:p>
      <w:r>
        <w:t xml:space="preserve">4. Les fleurs sont jaunes.    </w:t>
      </w:r>
    </w:p>
    <w:p>
      <w:r>
        <w:t>The flowers are yellow.</w:t>
      </w:r>
    </w:p>
    <w:p>
      <w:r>
        <w:t xml:space="preserve">5. J’aime les choses jaunes.     </w:t>
      </w:r>
    </w:p>
    <w:p>
      <w:r>
        <w:t xml:space="preserve">I like things that are yellow. </w:t>
      </w:r>
    </w:p>
    <w:p>
      <w:r>
        <w:t xml:space="preserve">6. La tarte est très jaune.   </w:t>
      </w:r>
    </w:p>
    <w:p>
      <w:r>
        <w:t xml:space="preserve">The pie is very yellow.  </w:t>
      </w:r>
    </w:p>
    <w:p>
      <w:r>
        <w:t xml:space="preserve">7. Le ciel était jaune en soirée.  </w:t>
      </w:r>
    </w:p>
    <w:p>
      <w:r>
        <w:t xml:space="preserve">The sky was yellow in the evening. </w:t>
      </w:r>
    </w:p>
    <w:p>
      <w:r>
        <w:t xml:space="preserve">8. Les feuilles du chêne sont jaunes.  </w:t>
      </w:r>
    </w:p>
    <w:p>
      <w:r>
        <w:t>The leaves of oak tree are yellow.</w:t>
      </w:r>
    </w:p>
    <w:p>
      <w:r>
        <w:t xml:space="preserve">9. Il a une robe jaune.   </w:t>
      </w:r>
    </w:p>
    <w:p>
      <w:r>
        <w:t>He has a yellow shirt.</w:t>
      </w:r>
    </w:p>
    <w:p>
      <w:r>
        <w:t xml:space="preserve">10. La banane est jaune.    </w:t>
      </w:r>
    </w:p>
    <w:p>
      <w:r>
        <w:t>The banana is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