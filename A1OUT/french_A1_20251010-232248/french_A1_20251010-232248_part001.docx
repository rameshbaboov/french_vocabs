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acheté un livre sur la cuisine française.  </w:t>
      </w:r>
    </w:p>
    <w:p>
      <w:r>
        <w:t xml:space="preserve">     I bought a cookbook on French cuisine.</w:t>
      </w:r>
    </w:p>
    <w:p>
      <w:r>
        <w:t>2. Le livre raconte l'histoire de la Renaissance.</w:t>
      </w:r>
    </w:p>
    <w:p>
      <w:r>
        <w:t xml:space="preserve">     The book tells the story of the Renaissance. </w:t>
      </w:r>
    </w:p>
    <w:p>
      <w:r>
        <w:t xml:space="preserve">3.  Je voudrais lire un livre à propos de l'océan. </w:t>
      </w:r>
    </w:p>
    <w:p>
      <w:r>
        <w:t xml:space="preserve">     I would like to read a book about the ocean.</w:t>
      </w:r>
    </w:p>
    <w:p>
      <w:r>
        <w:t xml:space="preserve">4. Il m'a offert un livre sur les plantes médicinales. </w:t>
      </w:r>
    </w:p>
    <w:p>
      <w:r>
        <w:t xml:space="preserve">    He gave me a book on medicinal plants.</w:t>
      </w:r>
    </w:p>
    <w:p>
      <w:r>
        <w:t xml:space="preserve">5. Les deux amis ont parlé d'un livre fascinant. </w:t>
      </w:r>
    </w:p>
    <w:p>
      <w:r>
        <w:t xml:space="preserve">      The two friends talked about a fascinating book.</w:t>
      </w:r>
    </w:p>
    <w:p>
      <w:r>
        <w:t xml:space="preserve">6.  Le livre contient des photos de paysages magnifiques. </w:t>
      </w:r>
    </w:p>
    <w:p>
      <w:r>
        <w:t xml:space="preserve">     The book contains pictures of beautiful landscapes.</w:t>
      </w:r>
    </w:p>
    <w:p>
      <w:r>
        <w:t xml:space="preserve">7.  J'aime lire un bon livre dans le calme de la maison. </w:t>
      </w:r>
    </w:p>
    <w:p>
      <w:r>
        <w:t xml:space="preserve">    I like to read a good book in the quiet of home.</w:t>
      </w:r>
    </w:p>
    <w:p>
      <w:r>
        <w:t xml:space="preserve">8.  Elle a terminé de lire son livre d'histoire. </w:t>
      </w:r>
    </w:p>
    <w:p>
      <w:r>
        <w:t xml:space="preserve">      She finished reading her history book. </w:t>
      </w:r>
    </w:p>
    <w:p>
      <w:r>
        <w:t xml:space="preserve">9.   Je cherche un livre sur la poésie française. </w:t>
      </w:r>
    </w:p>
    <w:p>
      <w:r>
        <w:t xml:space="preserve">     I am looking for a book on French poetry. </w:t>
      </w:r>
    </w:p>
    <w:p>
      <w:r>
        <w:t xml:space="preserve">10. J'ai lu beaucoup de livres dans mon enfance. </w:t>
      </w:r>
    </w:p>
    <w:p>
      <w:r>
        <w:t xml:space="preserve">     I read many books in my childhood.</w:t>
      </w:r>
    </w:p>
    <w:p/>
    <w:p>
      <w:r>
        <w:t>Musique: Music</w:t>
      </w:r>
    </w:p>
    <w:p/>
    <w:p>
      <w:r>
        <w:t>1.  J'adore écouter de la musique classique en soirée.</w:t>
      </w:r>
    </w:p>
    <w:p>
      <w:r>
        <w:t xml:space="preserve">    Musical evening</w:t>
      </w:r>
    </w:p>
    <w:p>
      <w:r>
        <w:t>2.  La musique me fait oublier mes soucis.</w:t>
      </w:r>
    </w:p>
    <w:p>
      <w:r>
        <w:t xml:space="preserve">    Music makes me forget my worries.</w:t>
      </w:r>
    </w:p>
    <w:p>
      <w:r>
        <w:t>3.  Le concert était une véritable symphonie musicale.</w:t>
      </w:r>
    </w:p>
    <w:p>
      <w:r>
        <w:t xml:space="preserve">    The concert was a true musical symphony.</w:t>
      </w:r>
    </w:p>
    <w:p>
      <w:r>
        <w:t xml:space="preserve">4.  Les enfants jouent avec beaucoup d'enthousiasme à la musique. </w:t>
      </w:r>
    </w:p>
    <w:p>
      <w:r>
        <w:t xml:space="preserve">   The children play with great enthusiasm to music.</w:t>
      </w:r>
    </w:p>
    <w:p>
      <w:r>
        <w:t>5.  La mélodie est douce et relaxante.</w:t>
      </w:r>
    </w:p>
    <w:p>
      <w:r>
        <w:t xml:space="preserve">    The melody is sweet and relaxing.</w:t>
      </w:r>
    </w:p>
    <w:p>
      <w:r>
        <w:t xml:space="preserve">6.  Je fais attention à l'harmonie de la musique. </w:t>
      </w:r>
    </w:p>
    <w:p>
      <w:r>
        <w:t xml:space="preserve">    I pay attention to the harmony of music. </w:t>
      </w:r>
    </w:p>
    <w:p>
      <w:r>
        <w:t xml:space="preserve">7.  Les musiciens jouent avec passion pour leur public. </w:t>
      </w:r>
    </w:p>
    <w:p>
      <w:r>
        <w:t xml:space="preserve">   The musicians play with passion for their audience.</w:t>
      </w:r>
    </w:p>
    <w:p>
      <w:r>
        <w:t xml:space="preserve">8.  La musique est un langage universel qui peut transcender les frontières. </w:t>
      </w:r>
    </w:p>
    <w:p>
      <w:r>
        <w:t xml:space="preserve">    Music is a universal language that can transcend borders.</w:t>
      </w:r>
    </w:p>
    <w:p>
      <w:r>
        <w:t>9.  J'apprécie la variété des genres musicaux existants.</w:t>
      </w:r>
    </w:p>
    <w:p>
      <w:r>
        <w:t xml:space="preserve">   I appreciate the variety of musical genres that exist.</w:t>
      </w:r>
    </w:p>
    <w:p>
      <w:r>
        <w:t xml:space="preserve">10.  Le jazz est une forme de musique très dynamique et expressive. </w:t>
      </w:r>
    </w:p>
    <w:p>
      <w:r>
        <w:t xml:space="preserve">    Jazz is a very dynamic and expressive form of music.</w:t>
      </w:r>
    </w:p>
    <w:p/>
    <w:p>
      <w:r>
        <w:rPr>
          <w:b/>
        </w:rPr>
        <w:t>Word: amitié | Meaning: friendship</w:t>
      </w:r>
    </w:p>
    <w:p/>
    <w:p>
      <w:r>
        <w:t>1. J'ai une amie qui m'aide souvent avec mes devoirs.</w:t>
      </w:r>
    </w:p>
    <w:p>
      <w:r>
        <w:t xml:space="preserve">    I have a friend who helps me with my homework often.</w:t>
      </w:r>
    </w:p>
    <w:p>
      <w:r>
        <w:t>2.  La qualité de l'amitié est importante pour moi.</w:t>
      </w:r>
    </w:p>
    <w:p>
      <w:r>
        <w:t xml:space="preserve">    The quality of friendship is important for me. </w:t>
      </w:r>
    </w:p>
    <w:p>
      <w:r>
        <w:t xml:space="preserve">3. L'amitié peut traverser des épreuves et rester forte. </w:t>
      </w:r>
    </w:p>
    <w:p>
      <w:r>
        <w:t xml:space="preserve">   Friendship can overcome trials and remain strong.</w:t>
      </w:r>
    </w:p>
    <w:p>
      <w:r>
        <w:t>4.  J'apprécie beaucoup ma amitié avec mes parents.</w:t>
      </w:r>
    </w:p>
    <w:p>
      <w:r>
        <w:t xml:space="preserve">     I really appreciate my friendship with my parents.</w:t>
      </w:r>
    </w:p>
    <w:p>
      <w:r>
        <w:t xml:space="preserve">5. La vie est plus belle lorsqu'on a de bonnes amitiés. </w:t>
      </w:r>
    </w:p>
    <w:p>
      <w:r>
        <w:t xml:space="preserve">    Life is more beautiful when you have good friendships.</w:t>
      </w:r>
    </w:p>
    <w:p>
      <w:r>
        <w:t>6.  L'amitié est une force positive dans la vie.</w:t>
      </w:r>
    </w:p>
    <w:p>
      <w:r>
        <w:t xml:space="preserve">   Friendship is a positive force in life.</w:t>
      </w:r>
    </w:p>
    <w:p>
      <w:r>
        <w:t xml:space="preserve">7.  Il faut cultiver l'amitié pour être heureux et épanouie. </w:t>
      </w:r>
    </w:p>
    <w:p>
      <w:r>
        <w:t xml:space="preserve">    We need to cultivate friendship to be happy and fulfilled. </w:t>
      </w:r>
    </w:p>
    <w:p>
      <w:r>
        <w:t xml:space="preserve">8.  Les amis partagent des moments importants de leur vie. </w:t>
      </w:r>
    </w:p>
    <w:p>
      <w:r>
        <w:t xml:space="preserve">   Friends share important moments of their lives.</w:t>
      </w:r>
    </w:p>
    <w:p>
      <w:r>
        <w:t xml:space="preserve">9. L'amitié est un cadeau précieux. </w:t>
      </w:r>
    </w:p>
    <w:p>
      <w:r>
        <w:t xml:space="preserve">   Friendship is a precious gift.</w:t>
      </w:r>
    </w:p>
    <w:p>
      <w:r>
        <w:t xml:space="preserve">10. Il est essentiel d'écouter les autres et d'être honnête dans l'amitié. </w:t>
      </w:r>
    </w:p>
    <w:p>
      <w:r>
        <w:t xml:space="preserve">    It is essential to listen to others and be honest in friendship.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La rivière apporte de l'eau fraîche à la ville.</w:t>
      </w:r>
    </w:p>
    <w:p>
      <w:r>
        <w:t xml:space="preserve">    The river brings fresh water to the city.</w:t>
      </w:r>
    </w:p>
    <w:p>
      <w:r>
        <w:t>3. L'eau est essentielle à la vie.</w:t>
      </w:r>
    </w:p>
    <w:p>
      <w:r>
        <w:t xml:space="preserve">    Water is essential to life.</w:t>
      </w:r>
    </w:p>
    <w:p>
      <w:r>
        <w:t>4. J'ai acheté une bouteille d'eau en plastique.</w:t>
      </w:r>
    </w:p>
    <w:p>
      <w:r>
        <w:t xml:space="preserve">    I bought a plastic bottle of water.</w:t>
      </w:r>
    </w:p>
    <w:p>
      <w:r>
        <w:t xml:space="preserve">5. L'eau de la fontaine est potable. </w:t>
      </w:r>
    </w:p>
    <w:p>
      <w:r>
        <w:t xml:space="preserve">    The water from the fountain is drinkable. </w:t>
      </w:r>
    </w:p>
    <w:p>
      <w:r>
        <w:t>6. La pluie apporte beaucoup d'eau aux champs.</w:t>
      </w:r>
    </w:p>
    <w:p>
      <w:r>
        <w:t xml:space="preserve">    The rain brings a lot of water to the fields.</w:t>
      </w:r>
    </w:p>
    <w:p>
      <w:r>
        <w:t>7.  J'aime boire de l'eau avec mon café chaque matin.</w:t>
      </w:r>
    </w:p>
    <w:p>
      <w:r>
        <w:t xml:space="preserve">    I like to drink water with my coffee every morning.</w:t>
      </w:r>
    </w:p>
    <w:p>
      <w:r>
        <w:t xml:space="preserve">8. L'eau bouillit pendant 10 minutes. </w:t>
      </w:r>
    </w:p>
    <w:p>
      <w:r>
        <w:t xml:space="preserve">    Water boils for 10 minutes.</w:t>
      </w:r>
    </w:p>
    <w:p>
      <w:r>
        <w:t xml:space="preserve">9. La piscine est pleine d'eau. </w:t>
      </w:r>
    </w:p>
    <w:p>
      <w:r>
        <w:t xml:space="preserve">    The pool is full of water.</w:t>
      </w:r>
    </w:p>
    <w:p>
      <w:r>
        <w:t xml:space="preserve">10.  Je dois aller aux toilettes, j'ai besoin d'eau. </w:t>
      </w:r>
    </w:p>
    <w:p>
      <w:r>
        <w:t xml:space="preserve">     I need to go to the bathroom, I need water.</w:t>
      </w:r>
    </w:p>
    <w:p/>
    <w:p>
      <w:r>
        <w:rPr>
          <w:b/>
        </w:rPr>
        <w:t>Word: Nourriture | Meaning: Food</w:t>
      </w:r>
    </w:p>
    <w:p/>
    <w:p>
      <w:r>
        <w:t>1. J'aime manger de la nourriture saine et équilibrée.</w:t>
      </w:r>
    </w:p>
    <w:p>
      <w:r>
        <w:t xml:space="preserve">    I like to eat healthy and balanced food.</w:t>
      </w:r>
    </w:p>
    <w:p>
      <w:r>
        <w:t>2. La nourriture est importante pour la croissance physique.</w:t>
      </w:r>
    </w:p>
    <w:p>
      <w:r>
        <w:t xml:space="preserve">    Food is important for physical growth.</w:t>
      </w:r>
    </w:p>
    <w:p>
      <w:r>
        <w:t xml:space="preserve">3. Nous avons mangé une bonne quantité de nourriture. </w:t>
      </w:r>
    </w:p>
    <w:p>
      <w:r>
        <w:t xml:space="preserve">    We had a good amount of food.</w:t>
      </w:r>
    </w:p>
    <w:p>
      <w:r>
        <w:t>4. Le repas du soir comprend généralement des plats savoureux et nutritifs.</w:t>
      </w:r>
    </w:p>
    <w:p>
      <w:r>
        <w:t xml:space="preserve">    Dinner usually consists of tasty and nutritious meals.</w:t>
      </w:r>
    </w:p>
    <w:p>
      <w:r>
        <w:t>5. La cuisine française est riche en saveurs et en textures variées.</w:t>
      </w:r>
    </w:p>
    <w:p>
      <w:r>
        <w:t xml:space="preserve">    French cuisine is rich in diverse flavors and textures.</w:t>
      </w:r>
    </w:p>
    <w:p>
      <w:r>
        <w:t xml:space="preserve">6. Les aliments frais sont toujours les plus sains. </w:t>
      </w:r>
    </w:p>
    <w:p>
      <w:r>
        <w:t xml:space="preserve">    Fresh food is always the healthiest. </w:t>
      </w:r>
    </w:p>
    <w:p>
      <w:r>
        <w:t>7. Il faut manger de la nourriture à des moments appropriés.</w:t>
      </w:r>
    </w:p>
    <w:p>
      <w:r>
        <w:t xml:space="preserve">    One must eat food at appropriate times.</w:t>
      </w:r>
    </w:p>
    <w:p>
      <w:r>
        <w:t>8. La consommation excessive de certains aliments peut être néfaste pour la santé.</w:t>
      </w:r>
    </w:p>
    <w:p>
      <w:r>
        <w:t xml:space="preserve">    Excessive consumption of certain foods can be harmful to health.  </w:t>
      </w:r>
    </w:p>
    <w:p>
      <w:r>
        <w:t>9. Le personnel de restauration peut donner des conseils sur les bonnes pratiques alimentaires.</w:t>
      </w:r>
    </w:p>
    <w:p>
      <w:r>
        <w:t xml:space="preserve">   The restaurant staff can give advice on good eating practices.</w:t>
      </w:r>
    </w:p>
    <w:p>
      <w:r>
        <w:t xml:space="preserve">10. Il est important d’être conscient de ce que l’on mange et pourquoi. </w:t>
      </w:r>
    </w:p>
    <w:p>
      <w:r>
        <w:t xml:space="preserve">    It's important to be aware of what we eat and why.</w:t>
      </w:r>
    </w:p>
    <w:p/>
    <w:p>
      <w:r>
        <w:rPr>
          <w:b/>
        </w:rPr>
        <w:t>Word: Porte | Meaning: Door</w:t>
      </w:r>
    </w:p>
    <w:p/>
    <w:p>
      <w:r>
        <w:t xml:space="preserve">1. La porte de la maison est ouverte.  </w:t>
      </w:r>
    </w:p>
    <w:p>
      <w:r>
        <w:t xml:space="preserve">    The door of the house is open.</w:t>
      </w:r>
    </w:p>
    <w:p>
      <w:r>
        <w:t xml:space="preserve">2. J'ai besoin d'un peu d'aide pour fermer la porte. </w:t>
      </w:r>
    </w:p>
    <w:p>
      <w:r>
        <w:t xml:space="preserve">    I need some help to close the door.</w:t>
      </w:r>
    </w:p>
    <w:p>
      <w:r>
        <w:t xml:space="preserve">3. Le gardien a vérifié la porte avant de passer à l'intérieur.  </w:t>
      </w:r>
    </w:p>
    <w:p>
      <w:r>
        <w:t xml:space="preserve">    The guard checked the gate before entering.</w:t>
      </w:r>
    </w:p>
    <w:p>
      <w:r>
        <w:t xml:space="preserve">4. La porte du bureau est verrouillée. </w:t>
      </w:r>
    </w:p>
    <w:p>
      <w:r>
        <w:t xml:space="preserve">    The office door is locked.</w:t>
      </w:r>
    </w:p>
    <w:p>
      <w:r>
        <w:t xml:space="preserve">5. Il faut que tu ouvres la porte pour entrer dans l'appartement.   </w:t>
      </w:r>
    </w:p>
    <w:p>
      <w:r>
        <w:t xml:space="preserve">    You need to open the door to enter the apartment.</w:t>
      </w:r>
    </w:p>
    <w:p>
      <w:r>
        <w:t xml:space="preserve">6. La porte de secours s’ouvre facilement.  </w:t>
      </w:r>
    </w:p>
    <w:p>
      <w:r>
        <w:t xml:space="preserve">    The emergency door opens easily.</w:t>
      </w:r>
    </w:p>
    <w:p>
      <w:r>
        <w:t xml:space="preserve">7. Nous avons besoin d’une nouvelle porte pour notre maison. </w:t>
      </w:r>
    </w:p>
    <w:p>
      <w:r>
        <w:t xml:space="preserve">    We need a new door for our house.</w:t>
      </w:r>
    </w:p>
    <w:p>
      <w:r>
        <w:t xml:space="preserve">8. Il est important de fermer la porte à l'heure du coucher. </w:t>
      </w:r>
    </w:p>
    <w:p>
      <w:r>
        <w:t xml:space="preserve">    It is important to close the door at bedtime.</w:t>
      </w:r>
    </w:p>
    <w:p>
      <w:r>
        <w:t xml:space="preserve">9. La porte était fermée alors que nous sommes arrivés.  </w:t>
      </w:r>
    </w:p>
    <w:p>
      <w:r>
        <w:t xml:space="preserve">    The door was closed when we arrived.</w:t>
      </w:r>
    </w:p>
    <w:p>
      <w:r>
        <w:t xml:space="preserve">10. Nous avons passé une soirée agréable devant la porte.   </w:t>
      </w:r>
    </w:p>
    <w:p>
      <w:r>
        <w:t xml:space="preserve">     We had a pleasant evening in front of the door.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>2. J’ai l’amour pour la France, sa culture et ses traditions.</w:t>
      </w:r>
    </w:p>
    <w:p>
      <w:r>
        <w:t xml:space="preserve">   I love France, its culture and its traditions. </w:t>
      </w:r>
    </w:p>
    <w:p>
      <w:r>
        <w:t>3. Il n'y a pas d'amour sans sacrifice.</w:t>
      </w:r>
    </w:p>
    <w:p>
      <w:r>
        <w:t xml:space="preserve">   There is no love without sacrifice. </w:t>
      </w:r>
    </w:p>
    <w:p>
      <w:r>
        <w:t>4. L’amour peut être fragile, mais il est toujours important.</w:t>
      </w:r>
    </w:p>
    <w:p>
      <w:r>
        <w:t xml:space="preserve">  Love can be fragile, but it is always important.</w:t>
      </w:r>
    </w:p>
    <w:p>
      <w:r>
        <w:t>5. Un amour sincère est une flamme éternelle.</w:t>
      </w:r>
    </w:p>
    <w:p>
      <w:r>
        <w:t xml:space="preserve">   A true, sincere love is an eternal flame.</w:t>
      </w:r>
    </w:p>
    <w:p>
      <w:r>
        <w:t xml:space="preserve">6. La femme a un amour profond pour son enfant. </w:t>
      </w:r>
    </w:p>
    <w:p>
      <w:r>
        <w:t xml:space="preserve">   The woman has deep love for her child. </w:t>
      </w:r>
    </w:p>
    <w:p>
      <w:r>
        <w:t>7. L’amour de la nature est une force qui nous soutient.</w:t>
      </w:r>
    </w:p>
    <w:p>
      <w:r>
        <w:t xml:space="preserve">   Love of nature is a force that sustains us.</w:t>
      </w:r>
    </w:p>
    <w:p>
      <w:r>
        <w:t>8. Il faut apprendre à aimer et à se aimer.</w:t>
      </w:r>
    </w:p>
    <w:p>
      <w:r>
        <w:t xml:space="preserve">  We must learn to love and to love ourselves.</w:t>
      </w:r>
    </w:p>
    <w:p>
      <w:r>
        <w:t xml:space="preserve">9. La liberté d'expression est un amour de la démocratie. </w:t>
      </w:r>
    </w:p>
    <w:p>
      <w:r>
        <w:t xml:space="preserve">   Freedom of expression is a love of democracy.</w:t>
      </w:r>
    </w:p>
    <w:p>
      <w:r>
        <w:t>10. L’amour est une aventure extraordinaire, même si elle peut parfois être difficile.</w:t>
      </w:r>
    </w:p>
    <w:p>
      <w:r>
        <w:t xml:space="preserve">   Love is an extraordinary adventure, even if it can sometimes be difficult.</w:t>
      </w:r>
    </w:p>
    <w:p/>
    <w:p>
      <w:r>
        <w:rPr>
          <w:b/>
        </w:rPr>
        <w:t>Word: Voiture | Meaning: Car</w:t>
      </w:r>
    </w:p>
    <w:p/>
    <w:p>
      <w:r>
        <w:t xml:space="preserve">1. J'aime conduire ma voiture.  </w:t>
      </w:r>
    </w:p>
    <w:p>
      <w:r>
        <w:t xml:space="preserve">    I love driving my car.</w:t>
      </w:r>
    </w:p>
    <w:p>
      <w:r>
        <w:t xml:space="preserve">2. La voiture est rouge et elle est belle.  </w:t>
      </w:r>
    </w:p>
    <w:p>
      <w:r>
        <w:t xml:space="preserve">    The car is red and it is beautiful.</w:t>
      </w:r>
    </w:p>
    <w:p>
      <w:r>
        <w:t xml:space="preserve">3. Voitures sont très importantes dans la vie quotidienne.   </w:t>
      </w:r>
    </w:p>
    <w:p>
      <w:r>
        <w:t xml:space="preserve">    Cars are very important in daily life.</w:t>
      </w:r>
    </w:p>
    <w:p>
      <w:r>
        <w:t xml:space="preserve">4. Il faut garer la voiture dans un garage. </w:t>
      </w:r>
    </w:p>
    <w:p>
      <w:r>
        <w:t xml:space="preserve">    You must park the car in a garage. </w:t>
      </w:r>
    </w:p>
    <w:p>
      <w:r>
        <w:t xml:space="preserve">5. La voiture de mon père est une Toyota.  </w:t>
      </w:r>
    </w:p>
    <w:p>
      <w:r>
        <w:t xml:space="preserve">    My father's car is a Toyota.</w:t>
      </w:r>
    </w:p>
    <w:p>
      <w:r>
        <w:t xml:space="preserve">6. La voiture est à destination.  </w:t>
      </w:r>
    </w:p>
    <w:p>
      <w:r>
        <w:t xml:space="preserve">    The car is at its destination.</w:t>
      </w:r>
    </w:p>
    <w:p>
      <w:r>
        <w:t xml:space="preserve">7. On va faire un tour en voiture demain. </w:t>
      </w:r>
    </w:p>
    <w:p>
      <w:r>
        <w:t xml:space="preserve">    We are going on a trip in the car tomorrow.</w:t>
      </w:r>
    </w:p>
    <w:p>
      <w:r>
        <w:t xml:space="preserve">8. Je suis fatigué après avoir conduit la voiture toute la journée.   </w:t>
      </w:r>
    </w:p>
    <w:p>
      <w:r>
        <w:t xml:space="preserve">    I am tired after driving the car all day.</w:t>
      </w:r>
    </w:p>
    <w:p>
      <w:r>
        <w:t xml:space="preserve">9. La voiture coûte beaucoup d'argent à l'achat.  </w:t>
      </w:r>
    </w:p>
    <w:p>
      <w:r>
        <w:t xml:space="preserve">    The car costs a lot of money to buy. </w:t>
      </w:r>
    </w:p>
    <w:p>
      <w:r>
        <w:t xml:space="preserve">10. J'ai besoin de faire une visite chez le mécanicien.  </w:t>
      </w:r>
    </w:p>
    <w:p>
      <w:r>
        <w:t xml:space="preserve">    I need to take my car for a checkup at the mechanic’s.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 J'aime beaucoup les fleurs en été.</w:t>
      </w:r>
    </w:p>
    <w:p>
      <w:r>
        <w:t xml:space="preserve">    I love flowers in summer.</w:t>
      </w:r>
    </w:p>
    <w:p>
      <w:r>
        <w:t>3.  La fleur de lys représente la France.</w:t>
      </w:r>
    </w:p>
    <w:p>
      <w:r>
        <w:t xml:space="preserve">   The lily flower represents France. </w:t>
      </w:r>
    </w:p>
    <w:p>
      <w:r>
        <w:t>4.  Il a offert une fleur à sa femme.</w:t>
      </w:r>
    </w:p>
    <w:p>
      <w:r>
        <w:t xml:space="preserve">    He offered his wife a flower.</w:t>
      </w:r>
    </w:p>
    <w:p>
      <w:r>
        <w:t>5.  La fleur symbolise la passion.</w:t>
      </w:r>
    </w:p>
    <w:p>
      <w:r>
        <w:t xml:space="preserve">    The flower symbolizes passion.</w:t>
      </w:r>
    </w:p>
    <w:p>
      <w:r>
        <w:t>6.  Les fleurs poussent dans le jardin.</w:t>
      </w:r>
    </w:p>
    <w:p>
      <w:r>
        <w:t xml:space="preserve">    Flowers grow in the garden.</w:t>
      </w:r>
    </w:p>
    <w:p>
      <w:r>
        <w:t xml:space="preserve">7.  Elle admire les couleurs des fleurs. </w:t>
      </w:r>
    </w:p>
    <w:p>
      <w:r>
        <w:t xml:space="preserve">    She admires the colors of flowers.</w:t>
      </w:r>
    </w:p>
    <w:p>
      <w:r>
        <w:t>8.  Le jardin est fleuri de roses.</w:t>
      </w:r>
    </w:p>
    <w:p>
      <w:r>
        <w:t xml:space="preserve">   The garden is blooming with roses.</w:t>
      </w:r>
    </w:p>
    <w:p>
      <w:r>
        <w:t>9.  Il a coupé une fleur pour son amie.</w:t>
      </w:r>
    </w:p>
    <w:p>
      <w:r>
        <w:t xml:space="preserve">    He cut a flower for his friend.</w:t>
      </w:r>
    </w:p>
    <w:p>
      <w:r>
        <w:t xml:space="preserve">10. Les fleurs apportent de la beauté à la nature. </w:t>
      </w:r>
    </w:p>
    <w:p>
      <w:r>
        <w:t xml:space="preserve">   Flowers bring beauty to nature.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ville paisible.  </w:t>
      </w:r>
    </w:p>
    <w:p>
      <w:r>
        <w:t xml:space="preserve">2. J'aime passer du temps à la maison avec mes proches. </w:t>
      </w:r>
    </w:p>
    <w:p>
      <w:r>
        <w:t xml:space="preserve">3. La maison de mon père est très grande et confortable. </w:t>
      </w:r>
    </w:p>
    <w:p>
      <w:r>
        <w:t>4. Mon appartement est petit, mais il est agréable.</w:t>
      </w:r>
    </w:p>
    <w:p>
      <w:r>
        <w:t xml:space="preserve">5. Nous avons rendez-vous chez nous ce soir pour un diner. </w:t>
      </w:r>
    </w:p>
    <w:p>
      <w:r>
        <w:t>6. L'adresse de ma maison est : [street address].</w:t>
      </w:r>
    </w:p>
    <w:p>
      <w:r>
        <w:t xml:space="preserve">7. J'ai besoin d'aller à la boulangerie pour acheter du pain. </w:t>
      </w:r>
    </w:p>
    <w:p>
      <w:r>
        <w:t xml:space="preserve">8. La porte de la maison est toujours fermée.  </w:t>
      </w:r>
    </w:p>
    <w:p>
      <w:r>
        <w:t xml:space="preserve">9. Je suis content de rentrer chez moi après une longue journée de travail. </w:t>
      </w:r>
    </w:p>
    <w:p>
      <w:r>
        <w:t>10. Mon voisin a construit une nouvelle maison sur le terrain adjacent.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