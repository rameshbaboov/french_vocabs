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herbe | Meaning: grass</w:t>
      </w:r>
    </w:p>
    <w:p/>
    <w:p>
      <w:r>
        <w:t>1. Les enfants jouent sur la herbe.</w:t>
      </w:r>
    </w:p>
    <w:p>
      <w:r>
        <w:t xml:space="preserve">   The children play on the grass.</w:t>
      </w:r>
    </w:p>
    <w:p>
      <w:r>
        <w:t xml:space="preserve">2. J’adore aller aux jardins pour observer l'herbe. </w:t>
      </w:r>
    </w:p>
    <w:p>
      <w:r>
        <w:t xml:space="preserve">   I love to go to gardens to observe the grass.</w:t>
      </w:r>
    </w:p>
    <w:p>
      <w:r>
        <w:t>3. La  herbe dans le jardin est verte et lisse.</w:t>
      </w:r>
    </w:p>
    <w:p>
      <w:r>
        <w:t xml:space="preserve">   The grass in the garden is green and smooth.</w:t>
      </w:r>
    </w:p>
    <w:p>
      <w:r>
        <w:t>4. L’herbe pousse rapidement en été.</w:t>
      </w:r>
    </w:p>
    <w:p>
      <w:r>
        <w:t xml:space="preserve">   Grass grows quickly in summer.</w:t>
      </w:r>
    </w:p>
    <w:p>
      <w:r>
        <w:t>5. Le jardinier a besoin d'arroser l'herbe.</w:t>
      </w:r>
    </w:p>
    <w:p>
      <w:r>
        <w:t xml:space="preserve">   The gardener needs to water the grass. </w:t>
      </w:r>
    </w:p>
    <w:p>
      <w:r>
        <w:t xml:space="preserve">6.  Il faut couper l’herbe pour la nettoyer. </w:t>
      </w:r>
    </w:p>
    <w:p>
      <w:r>
        <w:t xml:space="preserve">    You have to cut the grass to clean it.</w:t>
      </w:r>
    </w:p>
    <w:p>
      <w:r>
        <w:t>7. L’herbe est un élément essentiel de la nature.</w:t>
      </w:r>
    </w:p>
    <w:p>
      <w:r>
        <w:t xml:space="preserve">   Grass is an essential element of nature. </w:t>
      </w:r>
    </w:p>
    <w:p>
      <w:r>
        <w:t xml:space="preserve">8. Le gazon est plus facile à entretenir que d'autres types d'herbes. </w:t>
      </w:r>
    </w:p>
    <w:p>
      <w:r>
        <w:t xml:space="preserve">  Lawn is easier to maintain than other types of grass. </w:t>
      </w:r>
    </w:p>
    <w:p>
      <w:r>
        <w:t xml:space="preserve">9. La herbage pousse sur les roches et les arbres. </w:t>
      </w:r>
    </w:p>
    <w:p>
      <w:r>
        <w:t xml:space="preserve">   Wild grass grows on rocks and trees. </w:t>
      </w:r>
    </w:p>
    <w:p>
      <w:r>
        <w:t xml:space="preserve">10. J’ai appris l'importance de l'herbe dans notre environnement. </w:t>
      </w:r>
    </w:p>
    <w:p>
      <w:r>
        <w:t xml:space="preserve">    I learned the importance of grass in our environment.</w:t>
      </w:r>
    </w:p>
    <w:p/>
    <w:p>
      <w:r>
        <w:rPr>
          <w:b/>
        </w:rPr>
        <w:t>Word: enfant | Meaning: child</w:t>
      </w:r>
    </w:p>
    <w:p/>
    <w:p>
      <w:r>
        <w:t>1.  L'enfant est très heureux de jouer au parc.</w:t>
      </w:r>
    </w:p>
    <w:p>
      <w:r>
        <w:t xml:space="preserve">    The child is very happy to play in the park.</w:t>
      </w:r>
    </w:p>
    <w:p>
      <w:r>
        <w:t xml:space="preserve">2. Le petit enfant a faim. </w:t>
      </w:r>
    </w:p>
    <w:p>
      <w:r>
        <w:t xml:space="preserve">    The little child is hungry.</w:t>
      </w:r>
    </w:p>
    <w:p>
      <w:r>
        <w:t>3. L'enfant est à l'école aujourd'hui.</w:t>
      </w:r>
    </w:p>
    <w:p>
      <w:r>
        <w:t xml:space="preserve">   The child is at school today.</w:t>
      </w:r>
    </w:p>
    <w:p>
      <w:r>
        <w:t>4. Il regarde la lune et rêve d'aventures.</w:t>
      </w:r>
    </w:p>
    <w:p>
      <w:r>
        <w:t xml:space="preserve">  He looks at the moon and dreams of adventures.</w:t>
      </w:r>
    </w:p>
    <w:p>
      <w:r>
        <w:t xml:space="preserve">5. Les enfants ont besoin de beaucoup d'affection. </w:t>
      </w:r>
    </w:p>
    <w:p>
      <w:r>
        <w:t xml:space="preserve">    Children need a lot of affection.</w:t>
      </w:r>
    </w:p>
    <w:p>
      <w:r>
        <w:t xml:space="preserve">6. L’enfant est timide, mais il sait dire bonjour. </w:t>
      </w:r>
    </w:p>
    <w:p>
      <w:r>
        <w:t xml:space="preserve">   The child is shy, but he knows how to say hello. </w:t>
      </w:r>
    </w:p>
    <w:p>
      <w:r>
        <w:t>7. Elle parle avec l'enfant et lui explique les couleurs.</w:t>
      </w:r>
    </w:p>
    <w:p>
      <w:r>
        <w:t xml:space="preserve">  She speaks with the child and explains the colors. </w:t>
      </w:r>
    </w:p>
    <w:p>
      <w:r>
        <w:t xml:space="preserve">8. J'ai besoin de parler à un enfant pour comprendre son problème. </w:t>
      </w:r>
    </w:p>
    <w:p>
      <w:r>
        <w:t xml:space="preserve">    I need to talk to a child to understand their problem. </w:t>
      </w:r>
    </w:p>
    <w:p>
      <w:r>
        <w:t xml:space="preserve">9. Le bébé dort tranquillement dans son lit. </w:t>
      </w:r>
    </w:p>
    <w:p>
      <w:r>
        <w:t xml:space="preserve">   The baby is sleeping quietly in his bed. </w:t>
      </w:r>
    </w:p>
    <w:p>
      <w:r>
        <w:t xml:space="preserve">10. L’enfant est curieux et demande beaucoup de questions.  </w:t>
      </w:r>
    </w:p>
    <w:p>
      <w:r>
        <w:t xml:space="preserve">    The child is curious and asks many questions.</w:t>
      </w:r>
    </w:p>
    <w:p/>
    <w:p>
      <w:r>
        <w:rPr>
          <w:b/>
        </w:rPr>
        <w:t>Word: animal | Meaning: animal</w:t>
      </w:r>
    </w:p>
    <w:p/>
    <w:p>
      <w:r>
        <w:t>1.  J'adore les animaux de la jungle.</w:t>
      </w:r>
    </w:p>
    <w:p>
      <w:r>
        <w:t xml:space="preserve">    I love animals from the jungle.</w:t>
      </w:r>
    </w:p>
    <w:p>
      <w:r>
        <w:t>2.  L’animal domestique est le chien.</w:t>
      </w:r>
    </w:p>
    <w:p>
      <w:r>
        <w:t xml:space="preserve">    The domestic animal is the dog.</w:t>
      </w:r>
    </w:p>
    <w:p>
      <w:r>
        <w:t xml:space="preserve">3.  Mon amie adore les oiseaux. </w:t>
      </w:r>
    </w:p>
    <w:p>
      <w:r>
        <w:t xml:space="preserve">   My friend loves birds.</w:t>
      </w:r>
    </w:p>
    <w:p>
      <w:r>
        <w:t xml:space="preserve">4.  Les animaux sauvages sont très fascinants. </w:t>
      </w:r>
    </w:p>
    <w:p>
      <w:r>
        <w:t xml:space="preserve">    Wild animals are very fascinating.</w:t>
      </w:r>
    </w:p>
    <w:p>
      <w:r>
        <w:t>5.  Animalier, c'est une belle activité pour les enfants.</w:t>
      </w:r>
    </w:p>
    <w:p>
      <w:r>
        <w:t xml:space="preserve">   Animals-related, it is a beautiful activity for children.</w:t>
      </w:r>
    </w:p>
    <w:p>
      <w:r>
        <w:t>6.  Un éléphant est l’un des plus grands animaux de la terre.</w:t>
      </w:r>
    </w:p>
    <w:p>
      <w:r>
        <w:t xml:space="preserve">   An elephant is one of the largest animals on earth. </w:t>
      </w:r>
    </w:p>
    <w:p>
      <w:r>
        <w:t>7.  L’animal sauvage est un élément important de la nature.</w:t>
      </w:r>
    </w:p>
    <w:p>
      <w:r>
        <w:t xml:space="preserve">    The wild animal is an important element of nature. </w:t>
      </w:r>
    </w:p>
    <w:p>
      <w:r>
        <w:t xml:space="preserve">8.  Il s'est endormi sur le tapis, l'animal était calme. </w:t>
      </w:r>
    </w:p>
    <w:p>
      <w:r>
        <w:t xml:space="preserve">   He fell asleep on the carpet, the animal was calm.</w:t>
      </w:r>
    </w:p>
    <w:p>
      <w:r>
        <w:t>9.  L’animal est capable de vivre dans différents milieux.</w:t>
      </w:r>
    </w:p>
    <w:p>
      <w:r>
        <w:t xml:space="preserve">   The animal is able to live in different environments.</w:t>
      </w:r>
    </w:p>
    <w:p>
      <w:r>
        <w:t xml:space="preserve">10. Les animaux sont des créatures uniques et fascinantes. </w:t>
      </w:r>
    </w:p>
    <w:p>
      <w:r>
        <w:t xml:space="preserve">    Animals are unique and fascinating creatures.</w:t>
      </w:r>
    </w:p>
    <w:p/>
    <w:p>
      <w:r>
        <w:rPr>
          <w:b/>
        </w:rPr>
        <w:t>Word: chat | Meaning: cat</w:t>
      </w:r>
    </w:p>
    <w:p/>
    <w:p>
      <w:r>
        <w:t>1. Il y a un chat dans la chambre.</w:t>
      </w:r>
    </w:p>
    <w:p>
      <w:r>
        <w:t xml:space="preserve">   There is a cat in the room.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Les chats aiment dormir beaucoup. </w:t>
      </w:r>
    </w:p>
    <w:p>
      <w:r>
        <w:t xml:space="preserve">    Cats like to sleep a lot.</w:t>
      </w:r>
    </w:p>
    <w:p>
      <w:r>
        <w:t>4. J'adore jouer avec mon chat.</w:t>
      </w:r>
    </w:p>
    <w:p>
      <w:r>
        <w:t xml:space="preserve">    I love playing with my cat.</w:t>
      </w:r>
    </w:p>
    <w:p>
      <w:r>
        <w:t>5. La chatte mange du fromage.</w:t>
      </w:r>
    </w:p>
    <w:p>
      <w:r>
        <w:t xml:space="preserve">    The cat eats cheese.</w:t>
      </w:r>
    </w:p>
    <w:p>
      <w:r>
        <w:t xml:space="preserve">6. Il est impossible de parler à l’animal sans le chat. </w:t>
      </w:r>
    </w:p>
    <w:p>
      <w:r>
        <w:t xml:space="preserve">   It is impossible to talk to the animal without the cat.</w:t>
      </w:r>
    </w:p>
    <w:p>
      <w:r>
        <w:t>7. Le chat a besoin d'eau et de nourriture.</w:t>
      </w:r>
    </w:p>
    <w:p>
      <w:r>
        <w:t xml:space="preserve">   The cat needs water and food.</w:t>
      </w:r>
    </w:p>
    <w:p>
      <w:r>
        <w:t>8. La maison est calme quand il y a un chat.</w:t>
      </w:r>
    </w:p>
    <w:p>
      <w:r>
        <w:t xml:space="preserve">   The house is calm when there is a cat.</w:t>
      </w:r>
    </w:p>
    <w:p>
      <w:r>
        <w:t xml:space="preserve">9. Les chats sont des animaux intelligents. </w:t>
      </w:r>
    </w:p>
    <w:p>
      <w:r>
        <w:t xml:space="preserve">    Cats are intelligent animals. </w:t>
      </w:r>
    </w:p>
    <w:p>
      <w:r>
        <w:t>10.  Le chat m'est utile.</w:t>
      </w:r>
    </w:p>
    <w:p>
      <w:r>
        <w:t xml:space="preserve">    My cat is helpful to me.</w:t>
      </w:r>
    </w:p>
    <w:p/>
    <w:p>
      <w:r>
        <w:rPr>
          <w:b/>
        </w:rPr>
        <w:t>Word: chien | Meaning: dog</w:t>
      </w:r>
    </w:p>
    <w:p/>
    <w:p>
      <w:r>
        <w:t>1.  J'adore les chiens.</w:t>
      </w:r>
    </w:p>
    <w:p>
      <w:r>
        <w:t xml:space="preserve">    I love dogs.</w:t>
      </w:r>
    </w:p>
    <w:p>
      <w:r>
        <w:t>2.  Mon chien est très intelligent.</w:t>
      </w:r>
    </w:p>
    <w:p>
      <w:r>
        <w:t xml:space="preserve">    My dog is very smart.</w:t>
      </w:r>
    </w:p>
    <w:p>
      <w:r>
        <w:t>3.  Le chien miaule au soleil.</w:t>
      </w:r>
    </w:p>
    <w:p>
      <w:r>
        <w:t xml:space="preserve">    The dog howls at the sun. </w:t>
      </w:r>
    </w:p>
    <w:p>
      <w:r>
        <w:t>4.   Il y a un chien dans le jardin.</w:t>
      </w:r>
    </w:p>
    <w:p>
      <w:r>
        <w:t xml:space="preserve">    There is a dog in the yard.</w:t>
      </w:r>
    </w:p>
    <w:p>
      <w:r>
        <w:t>5.  Un chien a mangé mon sandwich.</w:t>
      </w:r>
    </w:p>
    <w:p>
      <w:r>
        <w:t xml:space="preserve">    A dog ate my sandwich. </w:t>
      </w:r>
    </w:p>
    <w:p>
      <w:r>
        <w:t>6.  Les chiens sont des animaux de compagnie.</w:t>
      </w:r>
    </w:p>
    <w:p>
      <w:r>
        <w:t xml:space="preserve">    Dogs are pets.</w:t>
      </w:r>
    </w:p>
    <w:p>
      <w:r>
        <w:t>7.  Le chien a besoin d'une promenade.</w:t>
      </w:r>
    </w:p>
    <w:p>
      <w:r>
        <w:t xml:space="preserve">    The dog needs a walk.</w:t>
      </w:r>
    </w:p>
    <w:p>
      <w:r>
        <w:t>8.  J’adore jouer avec mes chiens.</w:t>
      </w:r>
    </w:p>
    <w:p>
      <w:r>
        <w:t xml:space="preserve">    I love playing with my dogs.</w:t>
      </w:r>
    </w:p>
    <w:p>
      <w:r>
        <w:t>9.  Il y a plusieurs espèces de chiens.</w:t>
      </w:r>
    </w:p>
    <w:p>
      <w:r>
        <w:t xml:space="preserve">   There are several types of dogs.</w:t>
      </w:r>
    </w:p>
    <w:p>
      <w:r>
        <w:t xml:space="preserve">10. Un chien est un animal qui nous donne beaucoup d'affection. </w:t>
      </w:r>
    </w:p>
    <w:p>
      <w:r>
        <w:t xml:space="preserve">    A dog is an animal that gives us lots of affection.</w:t>
      </w:r>
    </w:p>
    <w:p/>
    <w:p>
      <w:r>
        <w:rPr>
          <w:b/>
        </w:rPr>
        <w:t>Word: poisson | Meaning: fish</w:t>
      </w:r>
    </w:p>
    <w:p/>
    <w:p>
      <w:r>
        <w:t>1. J'aime manger du poisson grillé au barbecue.</w:t>
      </w:r>
    </w:p>
    <w:p>
      <w:r>
        <w:t xml:space="preserve">   I like to eat grilled fish at the barbecue.</w:t>
      </w:r>
    </w:p>
    <w:p>
      <w:r>
        <w:t>2. Le poisson est un animal de l'océan.</w:t>
      </w:r>
    </w:p>
    <w:p>
      <w:r>
        <w:t xml:space="preserve">   Fish is an ocean animal.</w:t>
      </w:r>
    </w:p>
    <w:p>
      <w:r>
        <w:t xml:space="preserve">3.  Les poissons rouges sont très populaires dans la cuisine française. </w:t>
      </w:r>
    </w:p>
    <w:p>
      <w:r>
        <w:t xml:space="preserve">    Redfish are very popular in French cooking.</w:t>
      </w:r>
    </w:p>
    <w:p>
      <w:r>
        <w:t>4. J'ai acheté du poisson frais au marché aujourd'hui.</w:t>
      </w:r>
    </w:p>
    <w:p>
      <w:r>
        <w:t xml:space="preserve">   I bought fresh fish at the market today.</w:t>
      </w:r>
    </w:p>
    <w:p>
      <w:r>
        <w:t xml:space="preserve">5.  Le thon est un poisson sauvage qui vit dans les eaux profondes. </w:t>
      </w:r>
    </w:p>
    <w:p>
      <w:r>
        <w:t xml:space="preserve">   Tuna is a wild fish that lives in deep waters.</w:t>
      </w:r>
    </w:p>
    <w:p>
      <w:r>
        <w:t>6. Le poisson blanc, aussi connu sous le nom de sole, est délicieux.</w:t>
      </w:r>
    </w:p>
    <w:p>
      <w:r>
        <w:t xml:space="preserve">    Whitefish, also known as Sole, is delicious. </w:t>
      </w:r>
    </w:p>
    <w:p>
      <w:r>
        <w:t>7. Les poissons migrateurs doivent se reproduire dans des eaux douces et peu salées.</w:t>
      </w:r>
    </w:p>
    <w:p>
      <w:r>
        <w:t xml:space="preserve">   Migrating fish must reproduce in calm and slightly saline waters.</w:t>
      </w:r>
    </w:p>
    <w:p>
      <w:r>
        <w:t xml:space="preserve">8. La pollution des rivières menace les poissons. </w:t>
      </w:r>
    </w:p>
    <w:p>
      <w:r>
        <w:t xml:space="preserve">   Pollution of rivers threatens the fish. </w:t>
      </w:r>
    </w:p>
    <w:p>
      <w:r>
        <w:t>9.  Il y a une grande variété de poissons dans l'océan mondial.</w:t>
      </w:r>
    </w:p>
    <w:p>
      <w:r>
        <w:t xml:space="preserve">    There is a large variety of fish in the global ocean. </w:t>
      </w:r>
    </w:p>
    <w:p>
      <w:r>
        <w:t xml:space="preserve">10. Nous avons appris que la conservation des espèces marines est cruciale pour la survie du poisson. </w:t>
      </w:r>
    </w:p>
    <w:p>
      <w:r>
        <w:t xml:space="preserve">   We learned that conserving marine species is crucial for the survival of fish.</w:t>
      </w:r>
    </w:p>
    <w:p/>
    <w:p>
      <w:r>
        <w:rPr>
          <w:b/>
        </w:rPr>
        <w:t>Word: voyage | Meaning: trip</w:t>
      </w:r>
    </w:p>
    <w:p/>
    <w:p>
      <w:r>
        <w:t>1. J'ai fait un voyage en Italie il y a deux ans.</w:t>
      </w:r>
    </w:p>
    <w:p>
      <w:r>
        <w:t xml:space="preserve">  I made a trip to Italy two years ago.</w:t>
      </w:r>
    </w:p>
    <w:p>
      <w:r>
        <w:t>2. La France est une destination très populaire pour les voyages d'affaires.</w:t>
      </w:r>
    </w:p>
    <w:p>
      <w:r>
        <w:t xml:space="preserve">  France is a very popular destination for business trips. </w:t>
      </w:r>
    </w:p>
    <w:p>
      <w:r>
        <w:t>3. Je me suis préparé à un long voyage avec beaucoup de surprises.</w:t>
      </w:r>
    </w:p>
    <w:p>
      <w:r>
        <w:t xml:space="preserve">  I prepared myself for a long trip with many surprises. </w:t>
      </w:r>
    </w:p>
    <w:p>
      <w:r>
        <w:t>4. Le voyage était agréable et j'ai rencontré de nouvelles personnes.</w:t>
      </w:r>
    </w:p>
    <w:p>
      <w:r>
        <w:t xml:space="preserve">  The trip was pleasant and I met new people. </w:t>
      </w:r>
    </w:p>
    <w:p>
      <w:r>
        <w:t>5. L'avion est le moyen de transport idéal pour un voyage rapide.</w:t>
      </w:r>
    </w:p>
    <w:p>
      <w:r>
        <w:t xml:space="preserve">  Airplane is the ideal mode of transport for a quick journey. </w:t>
      </w:r>
    </w:p>
    <w:p>
      <w:r>
        <w:t>6. Les enfants ont hâte de faire leur premier voyage à l'étranger.</w:t>
      </w:r>
    </w:p>
    <w:p>
      <w:r>
        <w:t xml:space="preserve">  Children are eager to do their first trip abroad.</w:t>
      </w:r>
    </w:p>
    <w:p>
      <w:r>
        <w:t>7. La famille a planifié un voyage en camping pendant les vacances d'été.</w:t>
      </w:r>
    </w:p>
    <w:p>
      <w:r>
        <w:t xml:space="preserve">  The family planned a camping trip during the summer holidays.</w:t>
      </w:r>
    </w:p>
    <w:p>
      <w:r>
        <w:t xml:space="preserve">8. On peut voyager dans le monde entier et découvrir de nouveaux horizons. </w:t>
      </w:r>
    </w:p>
    <w:p>
      <w:r>
        <w:t xml:space="preserve">  One can travel all over the world and discover new horizons. </w:t>
      </w:r>
    </w:p>
    <w:p>
      <w:r>
        <w:t xml:space="preserve">9. Le stress de la planification du voyage s’est envolé une fois que j’ai pris l'avion. </w:t>
      </w:r>
    </w:p>
    <w:p>
      <w:r>
        <w:t xml:space="preserve">  The stress of planning the trip disappeared once I boarded the plane. </w:t>
      </w:r>
    </w:p>
    <w:p>
      <w:r>
        <w:t xml:space="preserve">10. Un voyage à travers le monde enrichit nos vies et nous apprend sur les autres cultures. </w:t>
      </w:r>
    </w:p>
    <w:p>
      <w:r>
        <w:t xml:space="preserve">  A journey around the world enriches our lives and teaches us about other cultures.</w:t>
      </w:r>
    </w:p>
    <w:p/>
    <w:p>
      <w:r>
        <w:rPr>
          <w:b/>
        </w:rPr>
        <w:t>Word: travail | Meaning: work</w:t>
      </w:r>
    </w:p>
    <w:p/>
    <w:p>
      <w:r>
        <w:t>1. Je fais du travail à la maison pour mon examen.</w:t>
      </w:r>
    </w:p>
    <w:p>
      <w:r>
        <w:t xml:space="preserve">  I'm doing work at home for my exam.</w:t>
      </w:r>
    </w:p>
    <w:p>
      <w:r>
        <w:t>2. Le travail est important pour réussir.</w:t>
      </w:r>
    </w:p>
    <w:p>
      <w:r>
        <w:t xml:space="preserve">  Work is important to succeed.</w:t>
      </w:r>
    </w:p>
    <w:p>
      <w:r>
        <w:t xml:space="preserve">3. Il a besoin d’un emploi stable pour se faire un travail. </w:t>
      </w:r>
    </w:p>
    <w:p>
      <w:r>
        <w:t xml:space="preserve">  He needs a stable job to get a living.</w:t>
      </w:r>
    </w:p>
    <w:p>
      <w:r>
        <w:t>4. La femme travaille dans une librairie.</w:t>
      </w:r>
    </w:p>
    <w:p>
      <w:r>
        <w:t xml:space="preserve">  The woman works in a bookstore.</w:t>
      </w:r>
    </w:p>
    <w:p>
      <w:r>
        <w:t>5. L'école est ouverte tous les jours, il y a du travail à faire.</w:t>
      </w:r>
    </w:p>
    <w:p>
      <w:r>
        <w:t xml:space="preserve">  School is open every day, there's work to do.</w:t>
      </w:r>
    </w:p>
    <w:p>
      <w:r>
        <w:t>6. Tu dois travailler dur pour réaliser tes rêves.</w:t>
      </w:r>
    </w:p>
    <w:p>
      <w:r>
        <w:t xml:space="preserve">  You need to work hard to achieve your dreams. </w:t>
      </w:r>
    </w:p>
    <w:p>
      <w:r>
        <w:t>7. Le travail de l’artiste est souvent difficile.</w:t>
      </w:r>
    </w:p>
    <w:p>
      <w:r>
        <w:t xml:space="preserve">   An artist's work is often difficult. </w:t>
      </w:r>
    </w:p>
    <w:p>
      <w:r>
        <w:t>8. J'ai un peu de travail à faire avant de partir en vacances.</w:t>
      </w:r>
    </w:p>
    <w:p>
      <w:r>
        <w:t xml:space="preserve">  I have some work to do before I go on vacation.</w:t>
      </w:r>
    </w:p>
    <w:p>
      <w:r>
        <w:t>9. Le temps libre, c’est important pour travailler sur soi-même.</w:t>
      </w:r>
    </w:p>
    <w:p>
      <w:r>
        <w:t xml:space="preserve">  Free time is important for working on oneself. </w:t>
      </w:r>
    </w:p>
    <w:p>
      <w:r>
        <w:t>10. Le travail est toujours une source de satisfaction.</w:t>
      </w:r>
    </w:p>
    <w:p>
      <w:r>
        <w:t xml:space="preserve">   Work is always a source of satisfaction.</w:t>
      </w:r>
    </w:p>
    <w:p/>
    <w:p>
      <w:r>
        <w:rPr>
          <w:b/>
        </w:rPr>
        <w:t>Word: play | Meaning: to act or perform</w:t>
      </w:r>
    </w:p>
    <w:p/>
    <w:p>
      <w:r>
        <w:t xml:space="preserve">1. Je **joue** souvent à la guitare.  </w:t>
      </w:r>
    </w:p>
    <w:p>
      <w:r>
        <w:t xml:space="preserve">    I often play guitar.</w:t>
      </w:r>
    </w:p>
    <w:p>
      <w:r>
        <w:t xml:space="preserve">2. Ils aiment **jouer** au ballon. </w:t>
      </w:r>
    </w:p>
    <w:p>
      <w:r>
        <w:t xml:space="preserve">    They like to play soccer.</w:t>
      </w:r>
    </w:p>
    <w:p>
      <w:r>
        <w:t xml:space="preserve">3. La petite fille **joue** avec des crayons.  </w:t>
      </w:r>
    </w:p>
    <w:p>
      <w:r>
        <w:t xml:space="preserve">    The little girl plays with crayons. </w:t>
      </w:r>
    </w:p>
    <w:p>
      <w:r>
        <w:t>4. J'ai envie de **jouer** à un jeu vidéo.</w:t>
      </w:r>
    </w:p>
    <w:p>
      <w:r>
        <w:t xml:space="preserve">    I want to play a video game.</w:t>
      </w:r>
    </w:p>
    <w:p>
      <w:r>
        <w:t xml:space="preserve">5. Le chien **joue** en courant dans la forêt. </w:t>
      </w:r>
    </w:p>
    <w:p>
      <w:r>
        <w:t xml:space="preserve">   The dog plays by running in the forest.</w:t>
      </w:r>
    </w:p>
    <w:p>
      <w:r>
        <w:t xml:space="preserve">6.  Elle **joue** au piano très bien. </w:t>
      </w:r>
    </w:p>
    <w:p>
      <w:r>
        <w:t xml:space="preserve">    She plays the piano very well. </w:t>
      </w:r>
    </w:p>
    <w:p>
      <w:r>
        <w:t>7.  Est-ce que vous **jouez** à des jeux de société ?</w:t>
      </w:r>
    </w:p>
    <w:p>
      <w:r>
        <w:t xml:space="preserve">    Do you play board games?</w:t>
      </w:r>
    </w:p>
    <w:p>
      <w:r>
        <w:t xml:space="preserve">8.  On peut **jouer** un jeu d'échecs en ligne.  </w:t>
      </w:r>
    </w:p>
    <w:p>
      <w:r>
        <w:t xml:space="preserve">   You can play a chess game online. </w:t>
      </w:r>
    </w:p>
    <w:p>
      <w:r>
        <w:t xml:space="preserve">9.  La musique **joue** une grande importance dans ma vie.  </w:t>
      </w:r>
    </w:p>
    <w:p>
      <w:r>
        <w:t xml:space="preserve">    Music plays an important role in my life.</w:t>
      </w:r>
    </w:p>
    <w:p>
      <w:r>
        <w:t xml:space="preserve">10. J'aime **jouer** à des jeux de rôle avec mes amis.  </w:t>
      </w:r>
    </w:p>
    <w:p>
      <w:r>
        <w:t xml:space="preserve">   I like to play role-playing games with my friends.</w:t>
      </w:r>
    </w:p>
    <w:p/>
    <w:p>
      <w:r>
        <w:rPr>
          <w:b/>
        </w:rPr>
        <w:t>Word: chanter | Meaning: to sing</w:t>
      </w:r>
    </w:p>
    <w:p/>
    <w:p>
      <w:r>
        <w:t>1.  Je chante souvent pendant mon heure de réveil.</w:t>
      </w:r>
    </w:p>
    <w:p>
      <w:r>
        <w:t xml:space="preserve">   I sing often during my morning hour. </w:t>
      </w:r>
    </w:p>
    <w:p>
      <w:r>
        <w:t xml:space="preserve">2.  La chanson est agréable à écouter. </w:t>
      </w:r>
    </w:p>
    <w:p>
      <w:r>
        <w:t xml:space="preserve">   The song is pleasant to listen to. </w:t>
      </w:r>
    </w:p>
    <w:p>
      <w:r>
        <w:t>3.  Elle chantait des chansons d'amour en voyageant.</w:t>
      </w:r>
    </w:p>
    <w:p>
      <w:r>
        <w:t xml:space="preserve">   She sang love songs while traveling. </w:t>
      </w:r>
    </w:p>
    <w:p>
      <w:r>
        <w:t xml:space="preserve">4.  Le chant du oiseau résonne dans l'air frais. </w:t>
      </w:r>
    </w:p>
    <w:p>
      <w:r>
        <w:t xml:space="preserve">   The bird's song resounds in the fresh air. </w:t>
      </w:r>
    </w:p>
    <w:p>
      <w:r>
        <w:t>5.  Les enfants chantaient dans la cour de l’école.</w:t>
      </w:r>
    </w:p>
    <w:p>
      <w:r>
        <w:t xml:space="preserve">   Children were singing in the courtyard of school.</w:t>
      </w:r>
    </w:p>
    <w:p>
      <w:r>
        <w:t>6.  Il chante toujours pour ses amis.</w:t>
      </w:r>
    </w:p>
    <w:p>
      <w:r>
        <w:t xml:space="preserve">    He always sings for his friends.</w:t>
      </w:r>
    </w:p>
    <w:p>
      <w:r>
        <w:t xml:space="preserve">7.  Juste avant d'aller au concert, je chantai quelques notes. </w:t>
      </w:r>
    </w:p>
    <w:p>
      <w:r>
        <w:t xml:space="preserve">   Just before going to the concert, I sang a few notes. </w:t>
      </w:r>
    </w:p>
    <w:p>
      <w:r>
        <w:t xml:space="preserve">8.  Les danseurs chantent dans la lumière d’un feu de joie. </w:t>
      </w:r>
    </w:p>
    <w:p>
      <w:r>
        <w:t xml:space="preserve">    The dancers sing in the light of a bonfire celebration. </w:t>
      </w:r>
    </w:p>
    <w:p>
      <w:r>
        <w:t xml:space="preserve">9.  Le chanteur chante avec beaucoup de passion. </w:t>
      </w:r>
    </w:p>
    <w:p>
      <w:r>
        <w:t xml:space="preserve">    The singer sings with lots of passion. </w:t>
      </w:r>
    </w:p>
    <w:p>
      <w:r>
        <w:t xml:space="preserve">10.  La musique me fait chanter de joie. </w:t>
      </w:r>
    </w:p>
    <w:p>
      <w:r>
        <w:t xml:space="preserve">    Music makes me sing with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