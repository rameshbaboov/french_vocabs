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 xml:space="preserve">2. J'ai besoin d'une table pour travailler. </w:t>
      </w:r>
    </w:p>
    <w:p>
      <w:r>
        <w:t xml:space="preserve">   I need a table to work.</w:t>
      </w:r>
    </w:p>
    <w:p>
      <w:r>
        <w:t>3. Nous mangeons à la table.</w:t>
      </w:r>
    </w:p>
    <w:p>
      <w:r>
        <w:t xml:space="preserve">   We eat at the table.</w:t>
      </w:r>
    </w:p>
    <w:p>
      <w:r>
        <w:t xml:space="preserve">4. Le café est sur la table. </w:t>
      </w:r>
    </w:p>
    <w:p>
      <w:r>
        <w:t xml:space="preserve">   The coffee is on the table.</w:t>
      </w:r>
    </w:p>
    <w:p>
      <w:r>
        <w:t>5. Elle regarde la table.</w:t>
      </w:r>
    </w:p>
    <w:p>
      <w:r>
        <w:t xml:space="preserve">    She looks at the table.</w:t>
      </w:r>
    </w:p>
    <w:p>
      <w:r>
        <w:t>6. La table est en bois.</w:t>
      </w:r>
    </w:p>
    <w:p>
      <w:r>
        <w:t xml:space="preserve">    The table is made of wood.</w:t>
      </w:r>
    </w:p>
    <w:p>
      <w:r>
        <w:t xml:space="preserve">7. J'ai besoin de plus d'espace à la table. </w:t>
      </w:r>
    </w:p>
    <w:p>
      <w:r>
        <w:t xml:space="preserve">   I need more space on the table.</w:t>
      </w:r>
    </w:p>
    <w:p>
      <w:r>
        <w:t>8. Il y a une table dans la salle à manger.</w:t>
      </w:r>
    </w:p>
    <w:p>
      <w:r>
        <w:t xml:space="preserve">    There is a table in the dining room.</w:t>
      </w:r>
    </w:p>
    <w:p>
      <w:r>
        <w:t>9. La table est décorée de fleurs.</w:t>
      </w:r>
    </w:p>
    <w:p>
      <w:r>
        <w:t xml:space="preserve">   The table is decorated with flowers.</w:t>
      </w:r>
    </w:p>
    <w:p>
      <w:r>
        <w:t xml:space="preserve">10. J'ai mis mon stylo sur la table. </w:t>
      </w:r>
    </w:p>
    <w:p>
      <w:r>
        <w:t xml:space="preserve">    I put my pen on the table.</w:t>
      </w:r>
    </w:p>
    <w:p/>
    <w:p>
      <w:r>
        <w:t>Chair: &lt;Furniture designed to support one's body&gt;</w:t>
      </w:r>
    </w:p>
    <w:p/>
    <w:p>
      <w:r>
        <w:t>1. Il s'est assis sur une chaise de bureau.</w:t>
      </w:r>
    </w:p>
    <w:p>
      <w:r>
        <w:t xml:space="preserve">  He sat down on a desk chair.</w:t>
      </w:r>
    </w:p>
    <w:p>
      <w:r>
        <w:t>2. La femme est assise sur la chaise.</w:t>
      </w:r>
    </w:p>
    <w:p>
      <w:r>
        <w:t xml:space="preserve">   The woman is sitting on the chair.</w:t>
      </w:r>
    </w:p>
    <w:p>
      <w:r>
        <w:t>3. Le garçon a besoin d’une chaise pour jouer.</w:t>
      </w:r>
    </w:p>
    <w:p>
      <w:r>
        <w:t xml:space="preserve">   The boy needs a chair to play. </w:t>
      </w:r>
    </w:p>
    <w:p>
      <w:r>
        <w:t>4. Il y a une chaise dans le salon.</w:t>
      </w:r>
    </w:p>
    <w:p>
      <w:r>
        <w:t xml:space="preserve">   There's a chair in the living room.</w:t>
      </w:r>
    </w:p>
    <w:p>
      <w:r>
        <w:t>5. La chaise est rouge et confortable.</w:t>
      </w:r>
    </w:p>
    <w:p>
      <w:r>
        <w:t xml:space="preserve">  The chair is red and comfortable.</w:t>
      </w:r>
    </w:p>
    <w:p>
      <w:r>
        <w:t>6. J’ai acheté une nouvelle chaise pour mon bureau.</w:t>
      </w:r>
    </w:p>
    <w:p>
      <w:r>
        <w:t xml:space="preserve">   I bought a new chair for my desk. </w:t>
      </w:r>
    </w:p>
    <w:p>
      <w:r>
        <w:t>7. Il faut nettoyer la chaise après le repas.</w:t>
      </w:r>
    </w:p>
    <w:p>
      <w:r>
        <w:t xml:space="preserve">  You have to clean the chair after mealtime.</w:t>
      </w:r>
    </w:p>
    <w:p>
      <w:r>
        <w:t xml:space="preserve">8. Les enfants s'asseyent sur les chaises. </w:t>
      </w:r>
    </w:p>
    <w:p>
      <w:r>
        <w:t xml:space="preserve">    The children sit on the chairs.</w:t>
      </w:r>
    </w:p>
    <w:p>
      <w:r>
        <w:t xml:space="preserve">9. La chaise est une pièce essentielle de la maison. </w:t>
      </w:r>
    </w:p>
    <w:p>
      <w:r>
        <w:t xml:space="preserve">   The chair is an essential piece of the house.</w:t>
      </w:r>
    </w:p>
    <w:p>
      <w:r>
        <w:t xml:space="preserve">10. On utilise des chaises pour travailler ou pour se détendre. </w:t>
      </w:r>
    </w:p>
    <w:p>
      <w:r>
        <w:t xml:space="preserve">   Chairs are used for working or relaxing.</w:t>
      </w:r>
    </w:p>
    <w:p/>
    <w:p>
      <w:r>
        <w:rPr>
          <w:b/>
        </w:rPr>
        <w:t>Word: garçon | Meaning: boy</w:t>
      </w:r>
    </w:p>
    <w:p/>
    <w:p>
      <w:r>
        <w:t>1. Il est un bon garçon.</w:t>
      </w:r>
    </w:p>
    <w:p>
      <w:r>
        <w:t xml:space="preserve">    He is a good boy.</w:t>
      </w:r>
    </w:p>
    <w:p>
      <w:r>
        <w:t xml:space="preserve">2. Je suis un garçon heureux. </w:t>
      </w:r>
    </w:p>
    <w:p>
      <w:r>
        <w:t xml:space="preserve">    I am a happy boy. </w:t>
      </w:r>
    </w:p>
    <w:p>
      <w:r>
        <w:t xml:space="preserve">3. Le petit garçon joue avec les voitures. </w:t>
      </w:r>
    </w:p>
    <w:p>
      <w:r>
        <w:t xml:space="preserve">   The little boy plays with cars.  </w:t>
      </w:r>
    </w:p>
    <w:p>
      <w:r>
        <w:t>4. Les garçons sont très courageux.</w:t>
      </w:r>
    </w:p>
    <w:p>
      <w:r>
        <w:t xml:space="preserve">   Boys are very brave.</w:t>
      </w:r>
    </w:p>
    <w:p>
      <w:r>
        <w:t>5. Le garçon est allé à la plage.</w:t>
      </w:r>
    </w:p>
    <w:p>
      <w:r>
        <w:t xml:space="preserve">   The boy went to the beach. </w:t>
      </w:r>
    </w:p>
    <w:p>
      <w:r>
        <w:t xml:space="preserve">6. Il aime jouer au football. </w:t>
      </w:r>
    </w:p>
    <w:p>
      <w:r>
        <w:t xml:space="preserve">   He likes to play football.</w:t>
      </w:r>
    </w:p>
    <w:p>
      <w:r>
        <w:t xml:space="preserve">7. J'ai un frère qui est un garçon gentil.  </w:t>
      </w:r>
    </w:p>
    <w:p>
      <w:r>
        <w:t xml:space="preserve">   I have a brother who is a kind boy.  </w:t>
      </w:r>
    </w:p>
    <w:p>
      <w:r>
        <w:t xml:space="preserve">8. Le garçon a besoin d'aide. </w:t>
      </w:r>
    </w:p>
    <w:p>
      <w:r>
        <w:t xml:space="preserve">    The boy needs help. </w:t>
      </w:r>
    </w:p>
    <w:p>
      <w:r>
        <w:t xml:space="preserve">9. Il est très intelligent et amusant. </w:t>
      </w:r>
    </w:p>
    <w:p>
      <w:r>
        <w:t xml:space="preserve">    He is very smart and funny. </w:t>
      </w:r>
    </w:p>
    <w:p>
      <w:r>
        <w:t xml:space="preserve">10.  Le garçon sait faire les courses. </w:t>
      </w:r>
    </w:p>
    <w:p>
      <w:r>
        <w:t xml:space="preserve">   The boy knows how to do the shopping.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 I have a book on geography.</w:t>
      </w:r>
    </w:p>
    <w:p>
      <w:r>
        <w:t>2. Le livre est très lourd.</w:t>
      </w:r>
    </w:p>
    <w:p>
      <w:r>
        <w:t xml:space="preserve">    The book is very heavy.</w:t>
      </w:r>
    </w:p>
    <w:p>
      <w:r>
        <w:t>3. Vous avez besoin d'un livre pour vos études ?</w:t>
      </w:r>
    </w:p>
    <w:p>
      <w:r>
        <w:t xml:space="preserve">    Do you need a book for your studies? </w:t>
      </w:r>
    </w:p>
    <w:p>
      <w:r>
        <w:t>4. Il y a beaucoup de livres sur la cuisine dans cette librairie.</w:t>
      </w:r>
    </w:p>
    <w:p>
      <w:r>
        <w:t xml:space="preserve">    There are many cookbooks in this bookstore.</w:t>
      </w:r>
    </w:p>
    <w:p>
      <w:r>
        <w:t>5. J’aime lire des romans et des biographies.</w:t>
      </w:r>
    </w:p>
    <w:p>
      <w:r>
        <w:t xml:space="preserve">    I like to read novels and biographies.</w:t>
      </w:r>
    </w:p>
    <w:p>
      <w:r>
        <w:t>6. Le livre raconte l'histoire d'une famille.</w:t>
      </w:r>
    </w:p>
    <w:p>
      <w:r>
        <w:t xml:space="preserve">    The book tells the story of a family. </w:t>
      </w:r>
    </w:p>
    <w:p>
      <w:r>
        <w:t>7. J'ai acheté un nouveau livre de voyages.</w:t>
      </w:r>
    </w:p>
    <w:p>
      <w:r>
        <w:t xml:space="preserve">    I bought a new travel book.</w:t>
      </w:r>
    </w:p>
    <w:p>
      <w:r>
        <w:t xml:space="preserve">8. L'auteur de ce livre est célèbre. </w:t>
      </w:r>
    </w:p>
    <w:p>
      <w:r>
        <w:t xml:space="preserve">    The author of this book is famous. </w:t>
      </w:r>
    </w:p>
    <w:p>
      <w:r>
        <w:t>9. Est-ce que vous avez lu ce livre ?</w:t>
      </w:r>
    </w:p>
    <w:p>
      <w:r>
        <w:t xml:space="preserve">    Have you read this book?  </w:t>
      </w:r>
    </w:p>
    <w:p>
      <w:r>
        <w:t>10. Je voudrais lire un livre d’histoire sur l’Égypte antique.</w:t>
      </w:r>
    </w:p>
    <w:p>
      <w:r>
        <w:t xml:space="preserve">    I would like to read a history book about ancient Egypt.</w:t>
      </w:r>
    </w:p>
    <w:p/>
    <w:p>
      <w:r>
        <w:t>Musique: Music</w:t>
      </w:r>
    </w:p>
    <w:p/>
    <w:p>
      <w:r>
        <w:t xml:space="preserve">1.  J'adore écouter de la musique classique à l'heure du dîner. </w:t>
      </w:r>
    </w:p>
    <w:p>
      <w:r>
        <w:t xml:space="preserve">   I adore listening to classical music at dinner time.</w:t>
      </w:r>
    </w:p>
    <w:p>
      <w:r>
        <w:t xml:space="preserve">2.  La musique électronique est très populaire dans les boîtes de nuit. </w:t>
      </w:r>
    </w:p>
    <w:p>
      <w:r>
        <w:t xml:space="preserve">    Electronic music is very popular in nightclubs.</w:t>
      </w:r>
    </w:p>
    <w:p>
      <w:r>
        <w:t xml:space="preserve">3.  Le concert était une expérience musicale exceptionnelle. </w:t>
      </w:r>
    </w:p>
    <w:p>
      <w:r>
        <w:t xml:space="preserve">   The concert was an exceptional musical experience.</w:t>
      </w:r>
    </w:p>
    <w:p>
      <w:r>
        <w:t xml:space="preserve">4.  Elle aime écouter la musique en voyageant. </w:t>
      </w:r>
    </w:p>
    <w:p>
      <w:r>
        <w:t xml:space="preserve">   She likes listening to music while traveling.</w:t>
      </w:r>
    </w:p>
    <w:p>
      <w:r>
        <w:t>5.  La musique est un excellent moyen de se détendre et de faire une pause.</w:t>
      </w:r>
    </w:p>
    <w:p>
      <w:r>
        <w:t xml:space="preserve">   Music is a great way to relax and take a break. </w:t>
      </w:r>
    </w:p>
    <w:p>
      <w:r>
        <w:t xml:space="preserve">6.  Le violon joue une mélodie douce et agréable. </w:t>
      </w:r>
    </w:p>
    <w:p>
      <w:r>
        <w:t xml:space="preserve">   The violin plays a soft and pleasant melody.</w:t>
      </w:r>
    </w:p>
    <w:p>
      <w:r>
        <w:t xml:space="preserve">7.  J'ai besoin d'écouter la musique pour me concentrer sur mon travail. </w:t>
      </w:r>
    </w:p>
    <w:p>
      <w:r>
        <w:t xml:space="preserve">   I need to listen to music to focus on my work.</w:t>
      </w:r>
    </w:p>
    <w:p>
      <w:r>
        <w:t>8.  La musique est un langage universel qui nous relie tous.</w:t>
      </w:r>
    </w:p>
    <w:p>
      <w:r>
        <w:t xml:space="preserve">    Music is a universal language that connects us all. </w:t>
      </w:r>
    </w:p>
    <w:p>
      <w:r>
        <w:t xml:space="preserve">9.  Elle aime écouter de la musique française. </w:t>
      </w:r>
    </w:p>
    <w:p>
      <w:r>
        <w:t xml:space="preserve">   She loves listening to French music.</w:t>
      </w:r>
    </w:p>
    <w:p>
      <w:r>
        <w:t xml:space="preserve">10. J'ai écouté de la musique dans la voiture. </w:t>
      </w:r>
    </w:p>
    <w:p>
      <w:r>
        <w:t xml:space="preserve">   I listened to music in the car.</w:t>
      </w:r>
    </w:p>
    <w:p/>
    <w:p>
      <w:r>
        <w:rPr>
          <w:b/>
        </w:rPr>
        <w:t>Word: amis | Meaning: friends</w:t>
      </w:r>
    </w:p>
    <w:p/>
    <w:p>
      <w:r>
        <w:t>1. J'ai beaucoup d'amis à la maison.</w:t>
      </w:r>
    </w:p>
    <w:p>
      <w:r>
        <w:t xml:space="preserve">    I have many friends at home.</w:t>
      </w:r>
    </w:p>
    <w:p>
      <w:r>
        <w:t>2. Mes amis et moi, nous aimons voyager.</w:t>
      </w:r>
    </w:p>
    <w:p>
      <w:r>
        <w:t xml:space="preserve">    My friends and I love to travel.</w:t>
      </w:r>
    </w:p>
    <w:p>
      <w:r>
        <w:t xml:space="preserve">3. Il y a des amis dans chaque groupe scolaire. </w:t>
      </w:r>
    </w:p>
    <w:p>
      <w:r>
        <w:t xml:space="preserve">    There are friends in every school group.</w:t>
      </w:r>
    </w:p>
    <w:p>
      <w:r>
        <w:t xml:space="preserve">4. J'ai besoin de mon ami pour m'aider. </w:t>
      </w:r>
    </w:p>
    <w:p>
      <w:r>
        <w:t xml:space="preserve">    I need my friend to help me.</w:t>
      </w:r>
    </w:p>
    <w:p>
      <w:r>
        <w:t>5. Ils sont venus nous voir, et ils ont beaucoup d'amis.</w:t>
      </w:r>
    </w:p>
    <w:p>
      <w:r>
        <w:t xml:space="preserve">    They came to see us and they have a lot of friends.</w:t>
      </w:r>
    </w:p>
    <w:p>
      <w:r>
        <w:t>6.  Mes amis et moi sommes très heureux aujourd'hui.</w:t>
      </w:r>
    </w:p>
    <w:p>
      <w:r>
        <w:t xml:space="preserve">    My friends and I are very happy today. </w:t>
      </w:r>
    </w:p>
    <w:p>
      <w:r>
        <w:t>7.  Je pense que les amis sont importants dans la vie.</w:t>
      </w:r>
    </w:p>
    <w:p>
      <w:r>
        <w:t xml:space="preserve">   I think that friends are important in life.</w:t>
      </w:r>
    </w:p>
    <w:p>
      <w:r>
        <w:t>8.  On peut se faire de nouveaux amis à l'école.</w:t>
      </w:r>
    </w:p>
    <w:p>
      <w:r>
        <w:t xml:space="preserve">   You can make new friends at school.</w:t>
      </w:r>
    </w:p>
    <w:p>
      <w:r>
        <w:t xml:space="preserve">9.  Les amis peuvent nous aider à réussir nos projets. </w:t>
      </w:r>
    </w:p>
    <w:p>
      <w:r>
        <w:t xml:space="preserve">    Friends can help us succeed in our projects.</w:t>
      </w:r>
    </w:p>
    <w:p>
      <w:r>
        <w:t>10. Je suis très content d’avoir des amis.</w:t>
      </w:r>
    </w:p>
    <w:p>
      <w:r>
        <w:t xml:space="preserve">    I am very happy to have friends.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importante pour la vie.</w:t>
      </w:r>
    </w:p>
    <w:p>
      <w:r>
        <w:t xml:space="preserve">  Water is important for life.</w:t>
      </w:r>
    </w:p>
    <w:p>
      <w:r>
        <w:t xml:space="preserve">3. Qu'est-ce que vous avez à boire ? </w:t>
      </w:r>
    </w:p>
    <w:p>
      <w:r>
        <w:t xml:space="preserve">   What would you like to drink?</w:t>
      </w:r>
    </w:p>
    <w:p>
      <w:r>
        <w:t>4. J'aime prendre de l'eau fraîche tous les jours.</w:t>
      </w:r>
    </w:p>
    <w:p>
      <w:r>
        <w:t xml:space="preserve">  I like to drink fresh water every day.</w:t>
      </w:r>
    </w:p>
    <w:p>
      <w:r>
        <w:t>5. La nature est riche en eau.</w:t>
      </w:r>
    </w:p>
    <w:p>
      <w:r>
        <w:t xml:space="preserve">  Nature is rich in water.</w:t>
      </w:r>
    </w:p>
    <w:p>
      <w:r>
        <w:t xml:space="preserve">6. L'eau bouille dans la casserole. </w:t>
      </w:r>
    </w:p>
    <w:p>
      <w:r>
        <w:t xml:space="preserve">   The water boils in the pot.</w:t>
      </w:r>
    </w:p>
    <w:p>
      <w:r>
        <w:t>7. Le groupe d’enfants jouait avec de l'eau dans le parc.</w:t>
      </w:r>
    </w:p>
    <w:p>
      <w:r>
        <w:t xml:space="preserve">   The group of children played with water in the park. </w:t>
      </w:r>
    </w:p>
    <w:p>
      <w:r>
        <w:t xml:space="preserve">8. La rivière s’écoule doucement vers la mer. </w:t>
      </w:r>
    </w:p>
    <w:p>
      <w:r>
        <w:t xml:space="preserve">    The river flows gently towards the sea.</w:t>
      </w:r>
    </w:p>
    <w:p>
      <w:r>
        <w:t>9. L'eau est un élément vital pour notre survie.</w:t>
      </w:r>
    </w:p>
    <w:p>
      <w:r>
        <w:t xml:space="preserve">  Water is a vital element for our survival. </w:t>
      </w:r>
    </w:p>
    <w:p>
      <w:r>
        <w:t xml:space="preserve">10. J'ai besoin d'eau pour arroser mes plantes. </w:t>
      </w:r>
    </w:p>
    <w:p>
      <w:r>
        <w:t xml:space="preserve">   I need water to water my plants.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The door is open.</w:t>
      </w:r>
    </w:p>
    <w:p>
      <w:r>
        <w:t>2. Nous avons besoin d'ouvrir la porte.</w:t>
      </w:r>
    </w:p>
    <w:p>
      <w:r>
        <w:t xml:space="preserve">    We need to open the door.</w:t>
      </w:r>
    </w:p>
    <w:p>
      <w:r>
        <w:t>3. La porte de l'appartement était fermée.</w:t>
      </w:r>
    </w:p>
    <w:p>
      <w:r>
        <w:t xml:space="preserve">   The apartment door was closed. </w:t>
      </w:r>
    </w:p>
    <w:p>
      <w:r>
        <w:t xml:space="preserve">4. J’ai fermé la porte de mon chambre. </w:t>
      </w:r>
    </w:p>
    <w:p>
      <w:r>
        <w:t xml:space="preserve">   I closed the door of my room.</w:t>
      </w:r>
    </w:p>
    <w:p>
      <w:r>
        <w:t>5.  L’hôtel a une porte d’entrée élégante.</w:t>
      </w:r>
    </w:p>
    <w:p>
      <w:r>
        <w:t xml:space="preserve">    The hotel has an elegant entrance door.</w:t>
      </w:r>
    </w:p>
    <w:p>
      <w:r>
        <w:t>6. La porte d'accès est sur le mur.</w:t>
      </w:r>
    </w:p>
    <w:p>
      <w:r>
        <w:t xml:space="preserve">   The access door is on the wall. </w:t>
      </w:r>
    </w:p>
    <w:p>
      <w:r>
        <w:t>7. Les enfants jouaient devant la porte.</w:t>
      </w:r>
    </w:p>
    <w:p>
      <w:r>
        <w:t xml:space="preserve">  Children were playing in front of the door.</w:t>
      </w:r>
    </w:p>
    <w:p>
      <w:r>
        <w:t>8. Il y a une porte menant à la terrasse.</w:t>
      </w:r>
    </w:p>
    <w:p>
      <w:r>
        <w:t xml:space="preserve">    There is a door leading to the patio.</w:t>
      </w:r>
    </w:p>
    <w:p>
      <w:r>
        <w:t xml:space="preserve">9. La porte s'ouvre doucement. </w:t>
      </w:r>
    </w:p>
    <w:p>
      <w:r>
        <w:t xml:space="preserve">   The door opens softly.</w:t>
      </w:r>
    </w:p>
    <w:p>
      <w:r>
        <w:t xml:space="preserve">10. Le guide nous a montré la porte d’entrée de l’hôtel. </w:t>
      </w:r>
    </w:p>
    <w:p>
      <w:r>
        <w:t xml:space="preserve">  The guide showed us the entrance door of the hotel.</w:t>
      </w:r>
    </w:p>
    <w:p/>
    <w:p>
      <w:r>
        <w:rPr>
          <w:b/>
        </w:rPr>
        <w:t>Word: amour | Meaning: love</w:t>
      </w:r>
    </w:p>
    <w:p/>
    <w:p>
      <w:r>
        <w:t xml:space="preserve">1.  J'adore les fleurs, l'amour est une force puissante. </w:t>
      </w:r>
    </w:p>
    <w:p>
      <w:r>
        <w:t xml:space="preserve">   Love for flowers, love is a powerful force.</w:t>
      </w:r>
    </w:p>
    <w:p>
      <w:r>
        <w:t xml:space="preserve">2.  L'amour entre deux personnes est souvent un voyage extraordinaire. </w:t>
      </w:r>
    </w:p>
    <w:p>
      <w:r>
        <w:t xml:space="preserve">   The love between two people is often an extraordinary journey. </w:t>
      </w:r>
    </w:p>
    <w:p>
      <w:r>
        <w:t>3.  Un amour sincère se manifeste par des actions et non seulement par des paroles.</w:t>
      </w:r>
    </w:p>
    <w:p>
      <w:r>
        <w:t xml:space="preserve">    A sincere love manifests itself through actions, not just words.</w:t>
      </w:r>
    </w:p>
    <w:p>
      <w:r>
        <w:t xml:space="preserve">4.  Le sentiment d'amour est un élément essentiel de la vie humaine. </w:t>
      </w:r>
    </w:p>
    <w:p>
      <w:r>
        <w:t xml:space="preserve">   The feeling of love is an essential element in human life.</w:t>
      </w:r>
    </w:p>
    <w:p>
      <w:r>
        <w:t>5.  J'ai toujours aimé l'amour, mais j'ai récemment développé une fascination pour la passion.</w:t>
      </w:r>
    </w:p>
    <w:p>
      <w:r>
        <w:t xml:space="preserve">   I have always loved love, but recently I developed a fascination for passion. </w:t>
      </w:r>
    </w:p>
    <w:p>
      <w:r>
        <w:t xml:space="preserve">6.  L’amour est un élément de la beauté de la vie. </w:t>
      </w:r>
    </w:p>
    <w:p>
      <w:r>
        <w:t xml:space="preserve">    Love is an element of the beauty of life.</w:t>
      </w:r>
    </w:p>
    <w:p>
      <w:r>
        <w:t>7.  Il faut apprendre à aimer les autres, et non seulement ses amis.</w:t>
      </w:r>
    </w:p>
    <w:p>
      <w:r>
        <w:t xml:space="preserve">   We must learn to love others, not only our friends.</w:t>
      </w:r>
    </w:p>
    <w:p>
      <w:r>
        <w:t xml:space="preserve">8.  Le monde entier est rempli d'amour, mais il faut savoir l’écouter. </w:t>
      </w:r>
    </w:p>
    <w:p>
      <w:r>
        <w:t xml:space="preserve">    The whole world is filled with love, but we need to know how to listen to it. </w:t>
      </w:r>
    </w:p>
    <w:p>
      <w:r>
        <w:t xml:space="preserve">9.  L'amour est une force puissante qui peut nous faire grandir. </w:t>
      </w:r>
    </w:p>
    <w:p>
      <w:r>
        <w:t xml:space="preserve">   Love is a powerful force that can make us grow. </w:t>
      </w:r>
    </w:p>
    <w:p>
      <w:r>
        <w:t xml:space="preserve">10. Il y a de l’amour dans le monde, même si on ne le voit pas toujours. </w:t>
      </w:r>
    </w:p>
    <w:p>
      <w:r>
        <w:t xml:space="preserve">    There is love in the world, even if we don't always see it.</w:t>
      </w:r>
    </w:p>
    <w:p/>
    <w:p>
      <w:r>
        <w:rPr>
          <w:b/>
        </w:rPr>
        <w:t>Word: voiture | Meaning: car</w:t>
      </w:r>
    </w:p>
    <w:p/>
    <w:p>
      <w:r>
        <w:t xml:space="preserve">1. Je possède une voiture noire.  </w:t>
      </w:r>
    </w:p>
    <w:p>
      <w:r>
        <w:t xml:space="preserve">    I own a black car.</w:t>
      </w:r>
    </w:p>
    <w:p>
      <w:r>
        <w:t xml:space="preserve">2. La voiture est stationnée devant la maison.  </w:t>
      </w:r>
    </w:p>
    <w:p>
      <w:r>
        <w:t xml:space="preserve">    The car is parked in front of the house.</w:t>
      </w:r>
    </w:p>
    <w:p>
      <w:r>
        <w:t xml:space="preserve">3. L'autobus est plus pratique que la voiture.   </w:t>
      </w:r>
    </w:p>
    <w:p>
      <w:r>
        <w:t xml:space="preserve">    The bus is more practical than the car.</w:t>
      </w:r>
    </w:p>
    <w:p>
      <w:r>
        <w:t xml:space="preserve">4. Nous allons à la plage en voiture. </w:t>
      </w:r>
    </w:p>
    <w:p>
      <w:r>
        <w:t xml:space="preserve">    We are going to the beach by car.</w:t>
      </w:r>
    </w:p>
    <w:p>
      <w:r>
        <w:t xml:space="preserve">5. La voiture roule sur les routes.  </w:t>
      </w:r>
    </w:p>
    <w:p>
      <w:r>
        <w:t xml:space="preserve">    The car drives on the roads.</w:t>
      </w:r>
    </w:p>
    <w:p>
      <w:r>
        <w:t xml:space="preserve">6. Le conducteur a oublié de serrer le volant.  </w:t>
      </w:r>
    </w:p>
    <w:p>
      <w:r>
        <w:t xml:space="preserve">    The driver forgot to tighten the steering wheel. </w:t>
      </w:r>
    </w:p>
    <w:p>
      <w:r>
        <w:t xml:space="preserve">7. J'aime conduire une voiture sportive.  </w:t>
      </w:r>
    </w:p>
    <w:p>
      <w:r>
        <w:t xml:space="preserve">    I love driving a sports car. </w:t>
      </w:r>
    </w:p>
    <w:p>
      <w:r>
        <w:t xml:space="preserve">8. La voiture est endommagée après l'accident.  </w:t>
      </w:r>
    </w:p>
    <w:p>
      <w:r>
        <w:t xml:space="preserve">   The car is damaged after the accident.</w:t>
      </w:r>
    </w:p>
    <w:p>
      <w:r>
        <w:t xml:space="preserve">9. Elle ne peut pas se déplacer sans la voiture.  </w:t>
      </w:r>
    </w:p>
    <w:p>
      <w:r>
        <w:t xml:space="preserve">    She can’t move without the car.  </w:t>
      </w:r>
    </w:p>
    <w:p>
      <w:r>
        <w:t xml:space="preserve">10. J'ai besoin de réparer ma voiture.   </w:t>
      </w:r>
    </w:p>
    <w:p>
      <w:r>
        <w:t xml:space="preserve">    I need to fix my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