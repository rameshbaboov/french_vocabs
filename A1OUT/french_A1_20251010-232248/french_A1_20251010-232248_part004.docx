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orange | Meaning: fruit</w:t>
      </w:r>
    </w:p>
    <w:p/>
    <w:p>
      <w:r>
        <w:t>1. J'aime beaucoup les oranges.</w:t>
      </w:r>
    </w:p>
    <w:p>
      <w:r>
        <w:t xml:space="preserve">   I like oranges very much.</w:t>
      </w:r>
    </w:p>
    <w:p>
      <w:r>
        <w:t>2. Il y a une orange sur la table.</w:t>
      </w:r>
    </w:p>
    <w:p>
      <w:r>
        <w:t xml:space="preserve">   There is an orange on the table.</w:t>
      </w:r>
    </w:p>
    <w:p>
      <w:r>
        <w:t>3. Les oranges sont rouges et jaunes.</w:t>
      </w:r>
    </w:p>
    <w:p>
      <w:r>
        <w:t xml:space="preserve">   Oranges are red and yellow.</w:t>
      </w:r>
    </w:p>
    <w:p>
      <w:r>
        <w:t>4. Le fruit est délicieusement acidulé.</w:t>
      </w:r>
    </w:p>
    <w:p>
      <w:r>
        <w:t xml:space="preserve">   The fruit is deliciously sour.</w:t>
      </w:r>
    </w:p>
    <w:p>
      <w:r>
        <w:t>5. J'ai mangé une orange pour le petit-déjeuner.</w:t>
      </w:r>
    </w:p>
    <w:p>
      <w:r>
        <w:t xml:space="preserve">   I ate an orange for breakfast.</w:t>
      </w:r>
    </w:p>
    <w:p>
      <w:r>
        <w:t>6. L'orange est un légume délicieux.</w:t>
      </w:r>
    </w:p>
    <w:p>
      <w:r>
        <w:t xml:space="preserve">    An orange is a delicious vegetable.</w:t>
      </w:r>
    </w:p>
    <w:p>
      <w:r>
        <w:t>7. L'orange est une source de vitamine C.</w:t>
      </w:r>
    </w:p>
    <w:p>
      <w:r>
        <w:t xml:space="preserve">   Orange is a source of vitamin C.</w:t>
      </w:r>
    </w:p>
    <w:p>
      <w:r>
        <w:t>8. Les oranges sont faciles à préparer.</w:t>
      </w:r>
    </w:p>
    <w:p>
      <w:r>
        <w:t xml:space="preserve">  Oranges are easy to prepare.</w:t>
      </w:r>
    </w:p>
    <w:p>
      <w:r>
        <w:t>9. La boisson est trop forte, j’ai besoin d’une orange pour la calmer.</w:t>
      </w:r>
    </w:p>
    <w:p>
      <w:r>
        <w:t xml:space="preserve">   The drink is too strong, I need an orange to calm it down.</w:t>
      </w:r>
    </w:p>
    <w:p>
      <w:r>
        <w:t xml:space="preserve">10. J'adore les agrumes et j'adore l'orange. </w:t>
      </w:r>
    </w:p>
    <w:p>
      <w:r>
        <w:t xml:space="preserve">    I love citrus fruits and I love the orange.</w:t>
      </w:r>
    </w:p>
    <w:p/>
    <w:p>
      <w:r>
        <w:rPr>
          <w:b/>
        </w:rPr>
        <w:t>Word: noir | Meaning: black</w:t>
      </w:r>
    </w:p>
    <w:p/>
    <w:p>
      <w:r>
        <w:t xml:space="preserve">1. La voiture est noire.  </w:t>
      </w:r>
    </w:p>
    <w:p>
      <w:r>
        <w:t>The car is black.</w:t>
      </w:r>
    </w:p>
    <w:p>
      <w:r>
        <w:t>2. Il y a beaucoup de noir dans la forêt.</w:t>
      </w:r>
    </w:p>
    <w:p>
      <w:r>
        <w:t>There's a lot of black in the forest.</w:t>
      </w:r>
    </w:p>
    <w:p>
      <w:r>
        <w:t xml:space="preserve">3. Le chat est noir et blanc. </w:t>
      </w:r>
    </w:p>
    <w:p>
      <w:r>
        <w:t xml:space="preserve">The cat is black and white. </w:t>
      </w:r>
    </w:p>
    <w:p>
      <w:r>
        <w:t xml:space="preserve">4. Les vêtements noirs sont tendance cette saison. </w:t>
      </w:r>
    </w:p>
    <w:p>
      <w:r>
        <w:t>Black clothes are trendy this season.</w:t>
      </w:r>
    </w:p>
    <w:p>
      <w:r>
        <w:t>5.  J’ai besoin d’un nouveau chapeau noir pour les fêtes.</w:t>
      </w:r>
    </w:p>
    <w:p>
      <w:r>
        <w:t>I need a new black hat for the parties.</w:t>
      </w:r>
    </w:p>
    <w:p>
      <w:r>
        <w:t>6. Le ciel est noir aujourd'hui.</w:t>
      </w:r>
    </w:p>
    <w:p>
      <w:r>
        <w:t xml:space="preserve">The sky is black today. </w:t>
      </w:r>
    </w:p>
    <w:p>
      <w:r>
        <w:t>7. La nuit est noire et il y a beaucoup de mystère.</w:t>
      </w:r>
    </w:p>
    <w:p>
      <w:r>
        <w:t xml:space="preserve">Night is dark and there are lots of mystery. </w:t>
      </w:r>
    </w:p>
    <w:p>
      <w:r>
        <w:t>8. J'aime les films noirs.</w:t>
      </w:r>
    </w:p>
    <w:p>
      <w:r>
        <w:t>I like black movies.</w:t>
      </w:r>
    </w:p>
    <w:p>
      <w:r>
        <w:t xml:space="preserve">9. Les bâtiments noirs sont une merveille architecturale. </w:t>
      </w:r>
    </w:p>
    <w:p>
      <w:r>
        <w:t xml:space="preserve">Black buildings are a architectural wonder. </w:t>
      </w:r>
    </w:p>
    <w:p>
      <w:r>
        <w:t xml:space="preserve">10. Elle porte un noir élégant et sophistiqué. </w:t>
      </w:r>
    </w:p>
    <w:p>
      <w:r>
        <w:t>She is wearing a chic and sophisticated black outfit.</w:t>
      </w:r>
    </w:p>
    <w:p/>
    <w:p>
      <w:r>
        <w:rPr>
          <w:b/>
        </w:rPr>
        <w:t>Word: gris | Meaning: gray</w:t>
      </w:r>
    </w:p>
    <w:p/>
    <w:p>
      <w:r>
        <w:t xml:space="preserve">1. Le ciel est gris aujourd'hui. </w:t>
      </w:r>
    </w:p>
    <w:p>
      <w:r>
        <w:t xml:space="preserve">    The sky is grey today.</w:t>
      </w:r>
    </w:p>
    <w:p>
      <w:r>
        <w:t xml:space="preserve">2. Ma robe est grise. </w:t>
      </w:r>
    </w:p>
    <w:p>
      <w:r>
        <w:t xml:space="preserve">    My dress is grey.</w:t>
      </w:r>
    </w:p>
    <w:p>
      <w:r>
        <w:t xml:space="preserve">3. J’aime les paysages gris et sombres.  </w:t>
      </w:r>
    </w:p>
    <w:p>
      <w:r>
        <w:t xml:space="preserve">    I like the grey and dark landscapes. </w:t>
      </w:r>
    </w:p>
    <w:p>
      <w:r>
        <w:t xml:space="preserve">4. Il y a des éléments gris dans la composition de cette peinture. </w:t>
      </w:r>
    </w:p>
    <w:p>
      <w:r>
        <w:t xml:space="preserve">    There are grey elements in the composition of this painting. </w:t>
      </w:r>
    </w:p>
    <w:p>
      <w:r>
        <w:t xml:space="preserve">5. La voiture est grise et elle est sale.  </w:t>
      </w:r>
    </w:p>
    <w:p>
      <w:r>
        <w:t xml:space="preserve">    The car is grey and it's dirty. </w:t>
      </w:r>
    </w:p>
    <w:p>
      <w:r>
        <w:t>6. Le chien a un pelage gris.</w:t>
      </w:r>
    </w:p>
    <w:p>
      <w:r>
        <w:t xml:space="preserve">    The dog has grey fur. </w:t>
      </w:r>
    </w:p>
    <w:p>
      <w:r>
        <w:t xml:space="preserve">7. Les feuilles du chêne sont gris-brun.  </w:t>
      </w:r>
    </w:p>
    <w:p>
      <w:r>
        <w:t xml:space="preserve">    The leaves of the oak tree are greyish brown.</w:t>
      </w:r>
    </w:p>
    <w:p>
      <w:r>
        <w:t>8. L'intérieur de la maison était gris et sombre.</w:t>
      </w:r>
    </w:p>
    <w:p>
      <w:r>
        <w:t xml:space="preserve">    The inside of the house was grey and dark. </w:t>
      </w:r>
    </w:p>
    <w:p>
      <w:r>
        <w:t xml:space="preserve">9. La plupart des bâtiments sont gris à l’extérieur.  </w:t>
      </w:r>
    </w:p>
    <w:p>
      <w:r>
        <w:t xml:space="preserve">    Most of the buildings are grey outside. </w:t>
      </w:r>
    </w:p>
    <w:p>
      <w:r>
        <w:t xml:space="preserve">10. Il y a des couleurs grises dans la nature, mais elles ne sont pas les plus belles.  </w:t>
      </w:r>
    </w:p>
    <w:p>
      <w:r>
        <w:t xml:space="preserve">    There are gray colours in nature, but they aren't the prettiest.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>The dress is white.</w:t>
      </w:r>
    </w:p>
    <w:p>
      <w:r>
        <w:t>2. Le ciel était blanc aujourd’hui.</w:t>
      </w:r>
    </w:p>
    <w:p>
      <w:r>
        <w:t>The sky was white today.</w:t>
      </w:r>
    </w:p>
    <w:p>
      <w:r>
        <w:t>3. J'aime les fleurs blanches.</w:t>
      </w:r>
    </w:p>
    <w:p>
      <w:r>
        <w:t>I like white flowers.</w:t>
      </w:r>
    </w:p>
    <w:p>
      <w:r>
        <w:t>4. Il a un chapeau blanc.</w:t>
      </w:r>
    </w:p>
    <w:p>
      <w:r>
        <w:t>He has a white hat.</w:t>
      </w:r>
    </w:p>
    <w:p>
      <w:r>
        <w:t xml:space="preserve">5. Les chaussettes sont blanches. </w:t>
      </w:r>
    </w:p>
    <w:p>
      <w:r>
        <w:t>The socks are white.</w:t>
      </w:r>
    </w:p>
    <w:p>
      <w:r>
        <w:t>6. La montagne est blanche.</w:t>
      </w:r>
    </w:p>
    <w:p>
      <w:r>
        <w:t>The mountain is white.</w:t>
      </w:r>
    </w:p>
    <w:p>
      <w:r>
        <w:t xml:space="preserve">7. Tu as des vêtements blancs ? </w:t>
      </w:r>
    </w:p>
    <w:p>
      <w:r>
        <w:t>Do you have white clothes?</w:t>
      </w:r>
    </w:p>
    <w:p>
      <w:r>
        <w:t>8. Le papier est blanc et net.</w:t>
      </w:r>
    </w:p>
    <w:p>
      <w:r>
        <w:t>The paper is white and clear.</w:t>
      </w:r>
    </w:p>
    <w:p>
      <w:r>
        <w:t xml:space="preserve">9. J’ai une idée pour un gâteau blanc. </w:t>
      </w:r>
    </w:p>
    <w:p>
      <w:r>
        <w:t xml:space="preserve">I have an idea for a white cake. </w:t>
      </w:r>
    </w:p>
    <w:p>
      <w:r>
        <w:t xml:space="preserve">10. La neige est blanche comme la poudre.  </w:t>
      </w:r>
    </w:p>
    <w:p>
      <w:r>
        <w:t>Snow is white like powder.</w:t>
      </w:r>
    </w:p>
    <w:p/>
    <w:p>
      <w:r>
        <w:rPr>
          <w:b/>
        </w:rPr>
        <w:t>Word: monde | Meaning: world</w:t>
      </w:r>
    </w:p>
    <w:p/>
    <w:p>
      <w:r>
        <w:t>1.  Le monde est fascinant.</w:t>
      </w:r>
    </w:p>
    <w:p>
      <w:r>
        <w:t xml:space="preserve">    The world is fascinating.</w:t>
      </w:r>
    </w:p>
    <w:p>
      <w:r>
        <w:t>2.  Je suis curieux de connaître le monde entier.</w:t>
      </w:r>
    </w:p>
    <w:p>
      <w:r>
        <w:t xml:space="preserve">    I am curious to know about the whole world.</w:t>
      </w:r>
    </w:p>
    <w:p>
      <w:r>
        <w:t xml:space="preserve">3.  La France est un pays magnifique et l'on peut y vivre un monde merveilleux. </w:t>
      </w:r>
    </w:p>
    <w:p>
      <w:r>
        <w:t xml:space="preserve">    France is a beautiful country and one can live in a wonderful world there. </w:t>
      </w:r>
    </w:p>
    <w:p>
      <w:r>
        <w:t>4.  Ce n’est pas facile de comprendre le monde entier.</w:t>
      </w:r>
    </w:p>
    <w:p>
      <w:r>
        <w:t xml:space="preserve">    It isn’t easy to understand the whole world. </w:t>
      </w:r>
    </w:p>
    <w:p>
      <w:r>
        <w:t xml:space="preserve">5.  Le monde est en constante évolution. </w:t>
      </w:r>
    </w:p>
    <w:p>
      <w:r>
        <w:t xml:space="preserve">    The world is constantly evolving. </w:t>
      </w:r>
    </w:p>
    <w:p>
      <w:r>
        <w:t xml:space="preserve">6.  Il faut s'adapter à la vie dans un monde moderne. </w:t>
      </w:r>
    </w:p>
    <w:p>
      <w:r>
        <w:t xml:space="preserve">   One must adapt to life in a modern world. </w:t>
      </w:r>
    </w:p>
    <w:p>
      <w:r>
        <w:t xml:space="preserve">7.  Elle aime voyager et découvrir de nouveaux mondes. </w:t>
      </w:r>
    </w:p>
    <w:p>
      <w:r>
        <w:t xml:space="preserve">    She loves traveling and discovering new worlds. </w:t>
      </w:r>
    </w:p>
    <w:p>
      <w:r>
        <w:t xml:space="preserve">8.  Le monde entier est en danger climatique. </w:t>
      </w:r>
    </w:p>
    <w:p>
      <w:r>
        <w:t xml:space="preserve">    The whole world is endangered by climate change.</w:t>
      </w:r>
    </w:p>
    <w:p>
      <w:r>
        <w:t>9.  L'homme a besoin d'un monde plus juste.</w:t>
      </w:r>
    </w:p>
    <w:p>
      <w:r>
        <w:t xml:space="preserve">    Man needs a more just world. </w:t>
      </w:r>
    </w:p>
    <w:p>
      <w:r>
        <w:t>10. L’univers est un monde vaste et fascinant.</w:t>
      </w:r>
    </w:p>
    <w:p>
      <w:r>
        <w:t xml:space="preserve">    The universe is a vast and fascinating world.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aujourd'hui. </w:t>
      </w:r>
    </w:p>
    <w:p>
      <w:r>
        <w:t xml:space="preserve">   The sun is shining today.</w:t>
      </w:r>
    </w:p>
    <w:p>
      <w:r>
        <w:t>2. Il est chaud ensoleillé à l’extérieur.</w:t>
      </w:r>
    </w:p>
    <w:p>
      <w:r>
        <w:t xml:space="preserve">   It is hot and sunny outside.</w:t>
      </w:r>
    </w:p>
    <w:p>
      <w:r>
        <w:t>3. J'aime regarder le soleil danser sur la mer.</w:t>
      </w:r>
    </w:p>
    <w:p>
      <w:r>
        <w:t xml:space="preserve">   I like to watch the sun dance on the sea.</w:t>
      </w:r>
    </w:p>
    <w:p>
      <w:r>
        <w:t>4. La lumière du soleil nous donne de l’énergie.</w:t>
      </w:r>
    </w:p>
    <w:p>
      <w:r>
        <w:t xml:space="preserve">    The sun’s light gives us energy. </w:t>
      </w:r>
    </w:p>
    <w:p>
      <w:r>
        <w:t>5. Nous prenons un peu de soleil pour faire notre bronzage.</w:t>
      </w:r>
    </w:p>
    <w:p>
      <w:r>
        <w:t xml:space="preserve">   We take a bit of sunshine for our tan. </w:t>
      </w:r>
    </w:p>
    <w:p>
      <w:r>
        <w:t>6. Il y a beaucoup d'ensoleillement en France.</w:t>
      </w:r>
    </w:p>
    <w:p>
      <w:r>
        <w:t xml:space="preserve">   There is a lot of sunshine in France. </w:t>
      </w:r>
    </w:p>
    <w:p>
      <w:r>
        <w:t>7. Les rayons du soleil nous apportent des vitamines.</w:t>
      </w:r>
    </w:p>
    <w:p>
      <w:r>
        <w:t xml:space="preserve">    The sun's rays bring us vitamins.  </w:t>
      </w:r>
    </w:p>
    <w:p>
      <w:r>
        <w:t>8. Le soleil se lève chaque matin et met fin à la nuit.</w:t>
      </w:r>
    </w:p>
    <w:p>
      <w:r>
        <w:t xml:space="preserve">    The sun rises every morning and ends the night. </w:t>
      </w:r>
    </w:p>
    <w:p>
      <w:r>
        <w:t>9. Nous allons passer de beaux moments ensoleillés.</w:t>
      </w:r>
    </w:p>
    <w:p>
      <w:r>
        <w:t xml:space="preserve">   We’ll spend some beautiful sunny hours. </w:t>
      </w:r>
    </w:p>
    <w:p>
      <w:r>
        <w:t xml:space="preserve">10. Le soleil est un symbole de vie et d'énergie. </w:t>
      </w:r>
    </w:p>
    <w:p>
      <w:r>
        <w:t xml:space="preserve">  The sun is a symbol of life and energy.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 The wind is blowing strong today.</w:t>
      </w:r>
    </w:p>
    <w:p>
      <w:r>
        <w:t xml:space="preserve">2. La journée était claire et le vent rafraîchissait la terre. </w:t>
      </w:r>
    </w:p>
    <w:p>
      <w:r>
        <w:t xml:space="preserve">    The day was clear and the breeze refreshed the earth.</w:t>
      </w:r>
    </w:p>
    <w:p>
      <w:r>
        <w:t xml:space="preserve">3. Il est agréable de se sentir en contact avec le vent frais. </w:t>
      </w:r>
    </w:p>
    <w:p>
      <w:r>
        <w:t xml:space="preserve">    It is pleasant to feel the fresh air.</w:t>
      </w:r>
    </w:p>
    <w:p>
      <w:r>
        <w:t xml:space="preserve">4. Nous avons dû nous cacher sous un abri lorsque le vent a commencé à souffler. </w:t>
      </w:r>
    </w:p>
    <w:p>
      <w:r>
        <w:t xml:space="preserve">    We had to hide under an awning when the wind started blowing.</w:t>
      </w:r>
    </w:p>
    <w:p>
      <w:r>
        <w:t xml:space="preserve">5. Le vent a causé des dégâts dans la maison. </w:t>
      </w:r>
    </w:p>
    <w:p>
      <w:r>
        <w:t xml:space="preserve">    The wind caused damage in the house.</w:t>
      </w:r>
    </w:p>
    <w:p>
      <w:r>
        <w:t xml:space="preserve">6. La vitesse du vent est très importante pour l'avion. </w:t>
      </w:r>
    </w:p>
    <w:p>
      <w:r>
        <w:t xml:space="preserve">    The speed of the wind is very important for the airplane.</w:t>
      </w:r>
    </w:p>
    <w:p>
      <w:r>
        <w:t xml:space="preserve">7. Les enfants jouaient avec les feuilles qui étaient soufflées par le vent.  </w:t>
      </w:r>
    </w:p>
    <w:p>
      <w:r>
        <w:t xml:space="preserve">    Children played with leaves that were blown by the wind.</w:t>
      </w:r>
    </w:p>
    <w:p>
      <w:r>
        <w:t xml:space="preserve">8. Le vent nous a donné une bonne énergie pour la journée. </w:t>
      </w:r>
    </w:p>
    <w:p>
      <w:r>
        <w:t xml:space="preserve">    The wind gave us good energy for the day.</w:t>
      </w:r>
    </w:p>
    <w:p>
      <w:r>
        <w:t xml:space="preserve">9. Je ne peux pas aller dehors aujourd'hui, il y a trop de vent. </w:t>
      </w:r>
    </w:p>
    <w:p>
      <w:r>
        <w:t xml:space="preserve">    I cannot go outside today because there is too much wind.</w:t>
      </w:r>
    </w:p>
    <w:p>
      <w:r>
        <w:t xml:space="preserve">10.  La nuit était fraîche et le vent se calmait progressivement. </w:t>
      </w:r>
    </w:p>
    <w:p>
      <w:r>
        <w:t xml:space="preserve">    The night was cool and the wind gradually calmed down.</w:t>
      </w:r>
    </w:p>
    <w:p/>
    <w:p>
      <w:r>
        <w:rPr>
          <w:b/>
        </w:rPr>
        <w:t>Word: oiseau | Meaning: bird</w:t>
      </w:r>
    </w:p>
    <w:p/>
    <w:p>
      <w:r>
        <w:t xml:space="preserve">1.  Il y a beaucoup d'oiseaux dans la forêt. </w:t>
      </w:r>
    </w:p>
    <w:p>
      <w:r>
        <w:t xml:space="preserve">    Birds abound in the forest.</w:t>
      </w:r>
    </w:p>
    <w:p>
      <w:r>
        <w:t xml:space="preserve">2. L'oiseau migrate vers l'Afrique en hiver. </w:t>
      </w:r>
    </w:p>
    <w:p>
      <w:r>
        <w:t xml:space="preserve">    The bird migrates to Africa in winter.</w:t>
      </w:r>
    </w:p>
    <w:p>
      <w:r>
        <w:t xml:space="preserve">3. Le chat est un animal qui aime les oiseaux. </w:t>
      </w:r>
    </w:p>
    <w:p>
      <w:r>
        <w:t xml:space="preserve">    The cat is an animal that loves birds. </w:t>
      </w:r>
    </w:p>
    <w:p>
      <w:r>
        <w:t>4. Les oiseaux sont très diversifiés.</w:t>
      </w:r>
    </w:p>
    <w:p>
      <w:r>
        <w:t xml:space="preserve">    Birds are very diverse.</w:t>
      </w:r>
    </w:p>
    <w:p>
      <w:r>
        <w:t xml:space="preserve">5. J'adore observer les oiseaux dans le jardin.  </w:t>
      </w:r>
    </w:p>
    <w:p>
      <w:r>
        <w:t xml:space="preserve">    I love observing birds in the garden. </w:t>
      </w:r>
    </w:p>
    <w:p>
      <w:r>
        <w:t>6.  L’oiseau chante une mélodie douce.</w:t>
      </w:r>
    </w:p>
    <w:p>
      <w:r>
        <w:t xml:space="preserve">    The bird sings a soft melody. </w:t>
      </w:r>
    </w:p>
    <w:p>
      <w:r>
        <w:t xml:space="preserve">7. La chouette est un oiseau nocturne. </w:t>
      </w:r>
    </w:p>
    <w:p>
      <w:r>
        <w:t xml:space="preserve">    The owl is a nocturnal bird. </w:t>
      </w:r>
    </w:p>
    <w:p>
      <w:r>
        <w:t xml:space="preserve">8. L'oiseau est très intelligent. </w:t>
      </w:r>
    </w:p>
    <w:p>
      <w:r>
        <w:t xml:space="preserve">    Birds are very intelligent.</w:t>
      </w:r>
    </w:p>
    <w:p>
      <w:r>
        <w:t>9. Il y a des oiseaux dans la piscine.</w:t>
      </w:r>
    </w:p>
    <w:p>
      <w:r>
        <w:t xml:space="preserve">    There are birds in the pool.  </w:t>
      </w:r>
    </w:p>
    <w:p>
      <w:r>
        <w:t>10. Le petit oiseau s’est endormi sur le lit.</w:t>
      </w:r>
    </w:p>
    <w:p>
      <w:r>
        <w:t xml:space="preserve">    The little bird fell asleep on the bed.</w:t>
      </w:r>
    </w:p>
    <w:p/>
    <w:p>
      <w:r>
        <w:rPr>
          <w:b/>
        </w:rPr>
        <w:t>Word: nature | Meaning: nature</w:t>
      </w:r>
    </w:p>
    <w:p/>
    <w:p>
      <w:r>
        <w:t>1. La nature est magnifique, avec des paysages variés et une biodiversité incroyable.</w:t>
      </w:r>
    </w:p>
    <w:p>
      <w:r>
        <w:t xml:space="preserve">   The nature is magnificent, with varied landscapes and incredible biodiversity.</w:t>
      </w:r>
    </w:p>
    <w:p>
      <w:r>
        <w:t xml:space="preserve">2. J’aime beaucoup observer la nature en plein air, marcher dans les bois et sentir l'air frais. </w:t>
      </w:r>
    </w:p>
    <w:p>
      <w:r>
        <w:t xml:space="preserve">   I love to observe nature outdoors, walk in the woods and feel fresh air.</w:t>
      </w:r>
    </w:p>
    <w:p>
      <w:r>
        <w:t xml:space="preserve">3. La pollution de la nature est un problème important qui doit être abordé par tous. </w:t>
      </w:r>
    </w:p>
    <w:p>
      <w:r>
        <w:t xml:space="preserve">    Nature pollution is an important issue that must be addressed by all. </w:t>
      </w:r>
    </w:p>
    <w:p>
      <w:r>
        <w:t xml:space="preserve">4.  Elle a une passion pour la nature et aime les voyages en forêt ou au bord des rivières. </w:t>
      </w:r>
    </w:p>
    <w:p>
      <w:r>
        <w:t xml:space="preserve">   She has a passion for nature and loves to travel in the forest or by the rivers.</w:t>
      </w:r>
    </w:p>
    <w:p>
      <w:r>
        <w:t xml:space="preserve">5. Les arbres et les fleurs de la nature apportent un sentiment de paix et de sérénité.  </w:t>
      </w:r>
    </w:p>
    <w:p>
      <w:r>
        <w:t xml:space="preserve">    The trees and flowers of nature bring a feeling of peace and serenity. </w:t>
      </w:r>
    </w:p>
    <w:p>
      <w:r>
        <w:t xml:space="preserve">6. Nous espérons que la nature saura se remettre d'un tel événement difficile.  </w:t>
      </w:r>
    </w:p>
    <w:p>
      <w:r>
        <w:t xml:space="preserve">   We hope that the nature will be able to recover from such a difficult event.</w:t>
      </w:r>
    </w:p>
    <w:p>
      <w:r>
        <w:t>7. L’énergie renouvelable de la nature est un atout important pour l'avenir de notre planète.</w:t>
      </w:r>
    </w:p>
    <w:p>
      <w:r>
        <w:t xml:space="preserve">    The renewable energy of nature is an important asset for the future of our planet. </w:t>
      </w:r>
    </w:p>
    <w:p>
      <w:r>
        <w:t xml:space="preserve">8. J’ai appris beaucoup sur l’importance de la protection de la nature en participant à une activité d’écologie.  </w:t>
      </w:r>
    </w:p>
    <w:p>
      <w:r>
        <w:t xml:space="preserve">   I learned a lot about the importance of protecting nature by participating in an ecology activity.  </w:t>
      </w:r>
    </w:p>
    <w:p>
      <w:r>
        <w:t xml:space="preserve">9. La nature est un élément essentiel pour la survie de tous les êtres vivants sur terre. </w:t>
      </w:r>
    </w:p>
    <w:p>
      <w:r>
        <w:t xml:space="preserve">    Nature is an essential element for the survival of all living things on Earth.</w:t>
      </w:r>
    </w:p>
    <w:p>
      <w:r>
        <w:t xml:space="preserve">10.  La recherche et l’innovation dans le domaine de la nature peuvent nous aider à résoudre les problèmes environnementaux.   </w:t>
      </w:r>
    </w:p>
    <w:p>
      <w:r>
        <w:t xml:space="preserve">    Research and innovation in the field of nature can help us solve environmental problems.</w:t>
      </w:r>
    </w:p>
    <w:p/>
    <w:p>
      <w:r>
        <w:rPr>
          <w:b/>
        </w:rPr>
        <w:t>Word: arbre | Meaning: tree</w:t>
      </w:r>
    </w:p>
    <w:p/>
    <w:p>
      <w:r>
        <w:t>1. J'ai une passion pour les arbres dans la forêt.</w:t>
      </w:r>
    </w:p>
    <w:p>
      <w:r>
        <w:t xml:space="preserve">   I have a passion for trees in the forest.</w:t>
      </w:r>
    </w:p>
    <w:p>
      <w:r>
        <w:t>2. L'arbre est un symbole important de la vie.</w:t>
      </w:r>
    </w:p>
    <w:p>
      <w:r>
        <w:t xml:space="preserve">   The tree is an important symbol of life. </w:t>
      </w:r>
    </w:p>
    <w:p>
      <w:r>
        <w:t>3. Il y a beaucoup d'arbres dans notre jardin.</w:t>
      </w:r>
    </w:p>
    <w:p>
      <w:r>
        <w:t xml:space="preserve">   There are many trees in our garden. </w:t>
      </w:r>
    </w:p>
    <w:p>
      <w:r>
        <w:t>4. Les enfants aiment jouer autour des arbres.</w:t>
      </w:r>
    </w:p>
    <w:p>
      <w:r>
        <w:t xml:space="preserve">    Kids love to play around the trees.  </w:t>
      </w:r>
    </w:p>
    <w:p>
      <w:r>
        <w:t>5. L'arbre se nourrit de l'eau et du soleil.</w:t>
      </w:r>
    </w:p>
    <w:p>
      <w:r>
        <w:t xml:space="preserve">   The tree feeds from water and sunshine. </w:t>
      </w:r>
    </w:p>
    <w:p>
      <w:r>
        <w:t xml:space="preserve">6. La couleur rouge est souvent utilisée pour les arbres. </w:t>
      </w:r>
    </w:p>
    <w:p>
      <w:r>
        <w:t xml:space="preserve">   Red is often used for the trees. </w:t>
      </w:r>
    </w:p>
    <w:p>
      <w:r>
        <w:t>7. Les branches des arbres font un beau spectacle à observer.</w:t>
      </w:r>
    </w:p>
    <w:p>
      <w:r>
        <w:t xml:space="preserve">   The branches of the trees make a beautiful show to observe.  </w:t>
      </w:r>
    </w:p>
    <w:p>
      <w:r>
        <w:t>8. J'ai besoin de l'aide d’un professionnel pour faire pousser un arbre.</w:t>
      </w:r>
    </w:p>
    <w:p>
      <w:r>
        <w:t xml:space="preserve">   I need help from a professional to grow a tree.</w:t>
      </w:r>
    </w:p>
    <w:p>
      <w:r>
        <w:t xml:space="preserve">9. L'arbre est un habitat important pour les oiseaux. </w:t>
      </w:r>
    </w:p>
    <w:p>
      <w:r>
        <w:t xml:space="preserve">    Trees are an important habitat for birds. </w:t>
      </w:r>
    </w:p>
    <w:p>
      <w:r>
        <w:t xml:space="preserve">10. La nature est riche en arbres et offre de nombreux avantages. </w:t>
      </w:r>
    </w:p>
    <w:p>
      <w:r>
        <w:t xml:space="preserve">  Nature is rich in trees and offers many benefits.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