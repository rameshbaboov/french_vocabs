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>1. J'aime les oranges, elles sont délicieuses.</w:t>
      </w:r>
    </w:p>
    <w:p>
      <w:r>
        <w:t xml:space="preserve">    I like oranges, they are delicious.</w:t>
      </w:r>
    </w:p>
    <w:p>
      <w:r>
        <w:t>2. L'orange est le fruit le plus populaire en France.</w:t>
      </w:r>
    </w:p>
    <w:p>
      <w:r>
        <w:t xml:space="preserve">    The orange is the most popular fruit in France.</w:t>
      </w:r>
    </w:p>
    <w:p>
      <w:r>
        <w:t>3. Je voudrais un verre d'eau et une orange.</w:t>
      </w:r>
    </w:p>
    <w:p>
      <w:r>
        <w:t xml:space="preserve">   I would like a glass of water and an orange. </w:t>
      </w:r>
    </w:p>
    <w:p>
      <w:r>
        <w:t>4. L'orange est rouge, mais il peut être vert aussi.</w:t>
      </w:r>
    </w:p>
    <w:p>
      <w:r>
        <w:t xml:space="preserve">   The orange is red, but it can also be green too.</w:t>
      </w:r>
    </w:p>
    <w:p>
      <w:r>
        <w:t>5. J'ai mangé une orange pour le déjeuner.</w:t>
      </w:r>
    </w:p>
    <w:p>
      <w:r>
        <w:t xml:space="preserve">    I ate an orange for lunch.</w:t>
      </w:r>
    </w:p>
    <w:p>
      <w:r>
        <w:t xml:space="preserve">6. Les oranges sont cultivées dans de nombreux pays. </w:t>
      </w:r>
    </w:p>
    <w:p>
      <w:r>
        <w:t xml:space="preserve">    Oranges are cultivated in many countries. </w:t>
      </w:r>
    </w:p>
    <w:p>
      <w:r>
        <w:t>7. La vitamine C est présente dans l’orange.</w:t>
      </w:r>
    </w:p>
    <w:p>
      <w:r>
        <w:t xml:space="preserve">   Vitamin C is present in the orange.</w:t>
      </w:r>
    </w:p>
    <w:p>
      <w:r>
        <w:t>8. L'orange est un fruit sain et nutritif.</w:t>
      </w:r>
    </w:p>
    <w:p>
      <w:r>
        <w:t xml:space="preserve">    The orange is a healthy and nutritious fruit. </w:t>
      </w:r>
    </w:p>
    <w:p>
      <w:r>
        <w:t xml:space="preserve">9. J'ai besoin d'une orange pour mon goûter. </w:t>
      </w:r>
    </w:p>
    <w:p>
      <w:r>
        <w:t xml:space="preserve">    I need an orange for my snack.</w:t>
      </w:r>
    </w:p>
    <w:p>
      <w:r>
        <w:t>10. Il y a une grosse orange dans la panier de fruits.</w:t>
      </w:r>
    </w:p>
    <w:p>
      <w:r>
        <w:t xml:space="preserve">    There's a big orange in the fruit basket.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J'aime beaucoup le soleil qui brille de façon jaune.  </w:t>
      </w:r>
    </w:p>
    <w:p>
      <w:r>
        <w:t>I like very much the sunshine that shines in a yellow way.</w:t>
      </w:r>
    </w:p>
    <w:p>
      <w:r>
        <w:t xml:space="preserve">3. La fleur est jaune, et elle est très belle.  </w:t>
      </w:r>
    </w:p>
    <w:p>
      <w:r>
        <w:t xml:space="preserve">The flower is yellow, and it is very beautiful. </w:t>
      </w:r>
    </w:p>
    <w:p>
      <w:r>
        <w:t xml:space="preserve">4. Vous avez besoin d'une couleur jaune pour peindre cette pièce.  </w:t>
      </w:r>
    </w:p>
    <w:p>
      <w:r>
        <w:t>Do you need a yellow color to paint this room.</w:t>
      </w:r>
    </w:p>
    <w:p>
      <w:r>
        <w:t xml:space="preserve">5. L'oiseau a un plumage jaune vif.  </w:t>
      </w:r>
    </w:p>
    <w:p>
      <w:r>
        <w:t xml:space="preserve">The bird has a bright yellow feather. </w:t>
      </w:r>
    </w:p>
    <w:p>
      <w:r>
        <w:t xml:space="preserve">6. Il y a une grande pomme verte et jaune sur le sol.  </w:t>
      </w:r>
    </w:p>
    <w:p>
      <w:r>
        <w:t xml:space="preserve">There is a big green and yellow apple on the floor. </w:t>
      </w:r>
    </w:p>
    <w:p>
      <w:r>
        <w:t xml:space="preserve">7. Le soleil était jaune à l'aube.  </w:t>
      </w:r>
    </w:p>
    <w:p>
      <w:r>
        <w:t xml:space="preserve">The sun was yellow at dawn. </w:t>
      </w:r>
    </w:p>
    <w:p>
      <w:r>
        <w:t xml:space="preserve">8. J'ai mangé un gâteau au citron, avec de la couleur jaune dans l'intérieur.  </w:t>
      </w:r>
    </w:p>
    <w:p>
      <w:r>
        <w:t xml:space="preserve">I ate a lemon cake with a yellow color inside. </w:t>
      </w:r>
    </w:p>
    <w:p>
      <w:r>
        <w:t xml:space="preserve">9. Les feuilles jaunes de l'érable sont magnifiques.  </w:t>
      </w:r>
    </w:p>
    <w:p>
      <w:r>
        <w:t xml:space="preserve">The yellow leaves of the maple are beautiful. </w:t>
      </w:r>
    </w:p>
    <w:p>
      <w:r>
        <w:t xml:space="preserve">10. Le drapeau français est jaune et bleu.  </w:t>
      </w:r>
    </w:p>
    <w:p>
      <w:r>
        <w:t>The French flag is yellow and blue.</w:t>
      </w:r>
    </w:p>
    <w:p/>
    <w:p>
      <w:r>
        <w:t>Marron: &lt;English&gt;  Chocolate</w:t>
      </w:r>
    </w:p>
    <w:p/>
    <w:p>
      <w:r>
        <w:t>1.  Je préfère boire du café marron au matin.</w:t>
      </w:r>
    </w:p>
    <w:p>
      <w:r>
        <w:t xml:space="preserve">    I prefer to drink brown coffee in the morning.</w:t>
      </w:r>
    </w:p>
    <w:p>
      <w:r>
        <w:t>2. La couleur du chocolat est marron foncé.</w:t>
      </w:r>
    </w:p>
    <w:p>
      <w:r>
        <w:t xml:space="preserve">    The color of chocolate is dark brown.</w:t>
      </w:r>
    </w:p>
    <w:p>
      <w:r>
        <w:t xml:space="preserve">3. Le beurre est souvent fabriqué à partir de matière grasse marron. </w:t>
      </w:r>
    </w:p>
    <w:p>
      <w:r>
        <w:t xml:space="preserve">   Butter is often made from brown fat.</w:t>
      </w:r>
    </w:p>
    <w:p>
      <w:r>
        <w:t>4.  Les gens aiment beaucoup manger des biscuits marron.</w:t>
      </w:r>
    </w:p>
    <w:p>
      <w:r>
        <w:t xml:space="preserve">   People like to eat a lot of chestnut cookies.</w:t>
      </w:r>
    </w:p>
    <w:p>
      <w:r>
        <w:t xml:space="preserve">5.  Mon ami a une voiture marron. </w:t>
      </w:r>
    </w:p>
    <w:p>
      <w:r>
        <w:t xml:space="preserve">    My friend has a brown car.</w:t>
      </w:r>
    </w:p>
    <w:p>
      <w:r>
        <w:t>6.  Le marron est un fruit délicieux et sain.</w:t>
      </w:r>
    </w:p>
    <w:p>
      <w:r>
        <w:t xml:space="preserve">   Chestnut is a delicious and healthy fruit.</w:t>
      </w:r>
    </w:p>
    <w:p>
      <w:r>
        <w:t>7.  J'adore les mets traditionnels de la région, comme le marron glacé.</w:t>
      </w:r>
    </w:p>
    <w:p>
      <w:r>
        <w:t xml:space="preserve">   I love traditional dishes of the region like chestnut ice cream.</w:t>
      </w:r>
    </w:p>
    <w:p>
      <w:r>
        <w:t xml:space="preserve">8.  La boulangerie propose des gâteaux à base de marrons. </w:t>
      </w:r>
    </w:p>
    <w:p>
      <w:r>
        <w:t xml:space="preserve">   The bakery offers cakes made with chestnuts.</w:t>
      </w:r>
    </w:p>
    <w:p>
      <w:r>
        <w:t>9.  Il y a une forêt où les arbres sont très marron.</w:t>
      </w:r>
    </w:p>
    <w:p>
      <w:r>
        <w:t xml:space="preserve">    There's a forest where the trees are very brown.</w:t>
      </w:r>
    </w:p>
    <w:p>
      <w:r>
        <w:t xml:space="preserve">10.  Le caramel est un ingrédient important dans la confection du marron. </w:t>
      </w:r>
    </w:p>
    <w:p>
      <w:r>
        <w:t xml:space="preserve">    Caramel is an important ingredient in making chestnut confections.</w:t>
      </w:r>
    </w:p>
    <w:p/>
    <w:p>
      <w:r>
        <w:rPr>
          <w:b/>
        </w:rPr>
        <w:t>Word: Rose | Meaning: Rose</w:t>
      </w:r>
    </w:p>
    <w:p/>
    <w:p>
      <w:r>
        <w:t>1.  La rose est rouge.</w:t>
      </w:r>
    </w:p>
    <w:p>
      <w:r>
        <w:t xml:space="preserve">    The rose is red.</w:t>
      </w:r>
    </w:p>
    <w:p>
      <w:r>
        <w:t>2. J'aime beaucoup les roses.</w:t>
      </w:r>
    </w:p>
    <w:p>
      <w:r>
        <w:t xml:space="preserve">    I like roses very much.</w:t>
      </w:r>
    </w:p>
    <w:p>
      <w:r>
        <w:t>3. La rose symbolise l'amour.</w:t>
      </w:r>
    </w:p>
    <w:p>
      <w:r>
        <w:t xml:space="preserve">    The rose symbolizes love.</w:t>
      </w:r>
    </w:p>
    <w:p>
      <w:r>
        <w:t>4. Elle a une belle rose dans son jardin.</w:t>
      </w:r>
    </w:p>
    <w:p>
      <w:r>
        <w:t xml:space="preserve">    She has a beautiful rose in her garden.</w:t>
      </w:r>
    </w:p>
    <w:p>
      <w:r>
        <w:t>5. Les rosiers fleurissent en avril.</w:t>
      </w:r>
    </w:p>
    <w:p>
      <w:r>
        <w:t xml:space="preserve">    Roses bloom in April.</w:t>
      </w:r>
    </w:p>
    <w:p>
      <w:r>
        <w:t>6. J'ai acheté une rose pour ma mère.</w:t>
      </w:r>
    </w:p>
    <w:p>
      <w:r>
        <w:t xml:space="preserve">   I bought a rose for my mother.</w:t>
      </w:r>
    </w:p>
    <w:p>
      <w:r>
        <w:t xml:space="preserve">7. La couleur de la rose est magnifique. </w:t>
      </w:r>
    </w:p>
    <w:p>
      <w:r>
        <w:t xml:space="preserve">    The color of the rose is magnificent.</w:t>
      </w:r>
    </w:p>
    <w:p>
      <w:r>
        <w:t>8.  Rose, tu es belle!</w:t>
      </w:r>
    </w:p>
    <w:p>
      <w:r>
        <w:t xml:space="preserve">    Rose, you are beautiful!</w:t>
      </w:r>
    </w:p>
    <w:p>
      <w:r>
        <w:t xml:space="preserve">9. Le petit garçon a offert une rose à la fille. </w:t>
      </w:r>
    </w:p>
    <w:p>
      <w:r>
        <w:t xml:space="preserve">   The little boy gave a rose to the girl.</w:t>
      </w:r>
    </w:p>
    <w:p>
      <w:r>
        <w:t>10. On utilise les roses dans l'art floral.</w:t>
      </w:r>
    </w:p>
    <w:p>
      <w:r>
        <w:t xml:space="preserve">    Roses are used in flower art.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>Five years old.</w:t>
      </w:r>
    </w:p>
    <w:p>
      <w:r>
        <w:t>2. Il y a cinq personnes dans la voiture.</w:t>
      </w:r>
    </w:p>
    <w:p>
      <w:r>
        <w:t>There are five people in the car.</w:t>
      </w:r>
    </w:p>
    <w:p>
      <w:r>
        <w:t xml:space="preserve">3.  J'aime manger cinq fruits par jour. </w:t>
      </w:r>
    </w:p>
    <w:p>
      <w:r>
        <w:t>I like to eat five fruits a day.</w:t>
      </w:r>
    </w:p>
    <w:p>
      <w:r>
        <w:t>4.  Cinq jours de vacances!</w:t>
      </w:r>
    </w:p>
    <w:p>
      <w:r>
        <w:t>Five days of vacation!</w:t>
      </w:r>
    </w:p>
    <w:p>
      <w:r>
        <w:t>5.  Il utilise cinq langues différentes.</w:t>
      </w:r>
    </w:p>
    <w:p>
      <w:r>
        <w:t>He uses five different languages.</w:t>
      </w:r>
    </w:p>
    <w:p>
      <w:r>
        <w:t xml:space="preserve">6.   Quatre étoiles et cinq étoiles dans le ciel. </w:t>
      </w:r>
    </w:p>
    <w:p>
      <w:r>
        <w:t>Four stars and five stars in the sky.</w:t>
      </w:r>
    </w:p>
    <w:p>
      <w:r>
        <w:t>7.   Je dois commander cinq pizzas pour l'anniversaire.</w:t>
      </w:r>
    </w:p>
    <w:p>
      <w:r>
        <w:t>I have to order five pizzas for the birthday party.</w:t>
      </w:r>
    </w:p>
    <w:p>
      <w:r>
        <w:t>8.   Cinq minutes de marche sont nécessaires pour atteindre la gare.</w:t>
      </w:r>
    </w:p>
    <w:p>
      <w:r>
        <w:t>Five minutes of walking are needed to reach the station.</w:t>
      </w:r>
    </w:p>
    <w:p>
      <w:r>
        <w:t xml:space="preserve">9.  La taille de notre maison a cinq pièces. </w:t>
      </w:r>
    </w:p>
    <w:p>
      <w:r>
        <w:t xml:space="preserve">Our house has five rooms. </w:t>
      </w:r>
    </w:p>
    <w:p>
      <w:r>
        <w:t xml:space="preserve">10. Il y a cinq heures de trafic sur l'autoroute. </w:t>
      </w:r>
    </w:p>
    <w:p>
      <w:r>
        <w:t>There are five hours of traffic on the highway.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boire du thé au coucher du soleil.</w:t>
      </w:r>
    </w:p>
    <w:p>
      <w:r>
        <w:t xml:space="preserve">  I like drinking tea as the sun sets.</w:t>
      </w:r>
    </w:p>
    <w:p>
      <w:r>
        <w:t>3. J'aime manger des fruits frais.</w:t>
      </w:r>
    </w:p>
    <w:p>
      <w:r>
        <w:t xml:space="preserve">  I enjoy eating fresh fruit.</w:t>
      </w:r>
    </w:p>
    <w:p>
      <w:r>
        <w:t>4. J'aime voyager en Europe.</w:t>
      </w:r>
    </w:p>
    <w:p>
      <w:r>
        <w:t xml:space="preserve">  I love to travel in Europe.</w:t>
      </w:r>
    </w:p>
    <w:p>
      <w:r>
        <w:t xml:space="preserve">5. J'aime lire des livres de fiction. </w:t>
      </w:r>
    </w:p>
    <w:p>
      <w:r>
        <w:t xml:space="preserve">   I enjoy reading fictional books.</w:t>
      </w:r>
    </w:p>
    <w:p>
      <w:r>
        <w:t>6. J'aime faire du sport régulièrement.</w:t>
      </w:r>
    </w:p>
    <w:p>
      <w:r>
        <w:t xml:space="preserve">  I like to exercise regularly.</w:t>
      </w:r>
    </w:p>
    <w:p>
      <w:r>
        <w:t>7. J'aime passer du temps avec mes amis.</w:t>
      </w:r>
    </w:p>
    <w:p>
      <w:r>
        <w:t xml:space="preserve">   I like spending time with my friends.</w:t>
      </w:r>
    </w:p>
    <w:p>
      <w:r>
        <w:t>8. J'aime cuisiner des plats simples.</w:t>
      </w:r>
    </w:p>
    <w:p>
      <w:r>
        <w:t xml:space="preserve">   I like cooking simple dishes. </w:t>
      </w:r>
    </w:p>
    <w:p>
      <w:r>
        <w:t>9. J'aime travailler dans un environnement calme.</w:t>
      </w:r>
    </w:p>
    <w:p>
      <w:r>
        <w:t xml:space="preserve">   I like working in a quiet environment.</w:t>
      </w:r>
    </w:p>
    <w:p>
      <w:r>
        <w:t>10. J'aime apprendre de nouvelles choses.</w:t>
      </w:r>
    </w:p>
    <w:p>
      <w:r>
        <w:t xml:space="preserve">   I love learning new things.</w:t>
      </w:r>
    </w:p>
    <w:p/>
    <w:p>
      <w:r>
        <w:rPr>
          <w:b/>
        </w:rPr>
        <w:t>Word: Hu | Meaning:  (often refers to) "Hey" or "Hello" (in informal speech).</w:t>
      </w:r>
    </w:p>
    <w:p/>
    <w:p>
      <w:r>
        <w:t>1. J'aime beaucoup de la musique.</w:t>
      </w:r>
    </w:p>
    <w:p>
      <w:r>
        <w:t xml:space="preserve">  I like a lot of music.</w:t>
      </w:r>
    </w:p>
    <w:p>
      <w:r>
        <w:t>2. Tu as faim aujourd'hui?</w:t>
      </w:r>
    </w:p>
    <w:p>
      <w:r>
        <w:t xml:space="preserve">  Are you hungry today?</w:t>
      </w:r>
    </w:p>
    <w:p>
      <w:r>
        <w:t>3. C'est un beau jour!</w:t>
      </w:r>
    </w:p>
    <w:p>
      <w:r>
        <w:t xml:space="preserve">  It is a beautiful day!</w:t>
      </w:r>
    </w:p>
    <w:p>
      <w:r>
        <w:t>4. La France est une belle pays.</w:t>
      </w:r>
    </w:p>
    <w:p>
      <w:r>
        <w:t xml:space="preserve">  France is a beautiful country.</w:t>
      </w:r>
    </w:p>
    <w:p>
      <w:r>
        <w:t>5. J'ai besoin de boire de l'eau.</w:t>
      </w:r>
    </w:p>
    <w:p>
      <w:r>
        <w:t xml:space="preserve">  I need to drink some water.</w:t>
      </w:r>
    </w:p>
    <w:p>
      <w:r>
        <w:t>6. Tu es très mignon/belle/beauté.</w:t>
      </w:r>
    </w:p>
    <w:p>
      <w:r>
        <w:t xml:space="preserve">  You are very cute/beautiful/lovely.</w:t>
      </w:r>
    </w:p>
    <w:p>
      <w:r>
        <w:t xml:space="preserve">7. Je vais au cinéma ce soir. </w:t>
      </w:r>
    </w:p>
    <w:p>
      <w:r>
        <w:t xml:space="preserve">  I am going to the cinema this evening.</w:t>
      </w:r>
    </w:p>
    <w:p>
      <w:r>
        <w:t>8. Mon ami est sportif et aime la nature.</w:t>
      </w:r>
    </w:p>
    <w:p>
      <w:r>
        <w:t xml:space="preserve">  My friend is athletic and likes nature.</w:t>
      </w:r>
    </w:p>
    <w:p>
      <w:r>
        <w:t>9. Il y a une grande fête dans la ville.</w:t>
      </w:r>
    </w:p>
    <w:p>
      <w:r>
        <w:t xml:space="preserve">  There is a big party in the city.</w:t>
      </w:r>
    </w:p>
    <w:p>
      <w:r>
        <w:t xml:space="preserve">10. Nous sommes très heureux de vous voir! </w:t>
      </w:r>
    </w:p>
    <w:p>
      <w:r>
        <w:t xml:space="preserve">   We are very happy to see you!</w:t>
      </w:r>
    </w:p>
    <w:p/>
    <w:p>
      <w:r>
        <w:rPr>
          <w:b/>
        </w:rPr>
        <w:t>Word: Le | Meaning: The</w:t>
      </w:r>
    </w:p>
    <w:p/>
    <w:p>
      <w:r>
        <w:t>1. Le chat est sur la table.</w:t>
      </w:r>
    </w:p>
    <w:p>
      <w:r>
        <w:t xml:space="preserve">   The cat is on the table.</w:t>
      </w:r>
    </w:p>
    <w:p>
      <w:r>
        <w:t>2. J'ai besoin de l'eau.</w:t>
      </w:r>
    </w:p>
    <w:p>
      <w:r>
        <w:t xml:space="preserve">   I need water.</w:t>
      </w:r>
    </w:p>
    <w:p>
      <w:r>
        <w:t>3. Il dort dans sa chambre.</w:t>
      </w:r>
    </w:p>
    <w:p>
      <w:r>
        <w:t xml:space="preserve">   He sleeps in his room. </w:t>
      </w:r>
    </w:p>
    <w:p>
      <w:r>
        <w:t>4. Elle aime lire les livres.</w:t>
      </w:r>
    </w:p>
    <w:p>
      <w:r>
        <w:t xml:space="preserve">   She likes to read books.</w:t>
      </w:r>
    </w:p>
    <w:p>
      <w:r>
        <w:t>5. Le chien est très mignon.</w:t>
      </w:r>
    </w:p>
    <w:p>
      <w:r>
        <w:t xml:space="preserve">   The dog is very cute.</w:t>
      </w:r>
    </w:p>
    <w:p>
      <w:r>
        <w:t>6.  Le gâteau est délicieux.</w:t>
      </w:r>
    </w:p>
    <w:p>
      <w:r>
        <w:t xml:space="preserve">    The cake is delicious.</w:t>
      </w:r>
    </w:p>
    <w:p>
      <w:r>
        <w:t>7. J'ai mangé une pomme.</w:t>
      </w:r>
    </w:p>
    <w:p>
      <w:r>
        <w:t xml:space="preserve">   I ate an apple. </w:t>
      </w:r>
    </w:p>
    <w:p>
      <w:r>
        <w:t>8. Ils sont allés au parc.</w:t>
      </w:r>
    </w:p>
    <w:p>
      <w:r>
        <w:t xml:space="preserve">   They went to the park.</w:t>
      </w:r>
    </w:p>
    <w:p>
      <w:r>
        <w:t>9. Le soleil brille aujourd’hui.</w:t>
      </w:r>
    </w:p>
    <w:p>
      <w:r>
        <w:t xml:space="preserve">   The sun is shining today.</w:t>
      </w:r>
    </w:p>
    <w:p>
      <w:r>
        <w:t xml:space="preserve">10.  Le café est très bon. </w:t>
      </w:r>
    </w:p>
    <w:p>
      <w:r>
        <w:t xml:space="preserve">    The coffee is very good.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La maison a quatre étages.</w:t>
      </w:r>
    </w:p>
    <w:p>
      <w:r>
        <w:t xml:space="preserve">    The house has four floors.</w:t>
      </w:r>
    </w:p>
    <w:p>
      <w:r>
        <w:t>4. Nous sommes venus à quatre.</w:t>
      </w:r>
    </w:p>
    <w:p>
      <w:r>
        <w:t xml:space="preserve">    We came at four.</w:t>
      </w:r>
    </w:p>
    <w:p>
      <w:r>
        <w:t xml:space="preserve">5. Combien de fois avez-vous vu Vier ? </w:t>
      </w:r>
    </w:p>
    <w:p>
      <w:r>
        <w:t xml:space="preserve">    How many times have you seen Vier?</w:t>
      </w:r>
    </w:p>
    <w:p>
      <w:r>
        <w:t xml:space="preserve">6. Qu'est-ce que vous aimez le plus de Vier ? </w:t>
      </w:r>
    </w:p>
    <w:p>
      <w:r>
        <w:t xml:space="preserve">    What is your favorite thing about Vier?</w:t>
      </w:r>
    </w:p>
    <w:p>
      <w:r>
        <w:t xml:space="preserve">7. J'aime la couleur rouge, elle est très belle.  </w:t>
      </w:r>
    </w:p>
    <w:p>
      <w:r>
        <w:t xml:space="preserve">    I like the color red, it’s very pretty. </w:t>
      </w:r>
    </w:p>
    <w:p>
      <w:r>
        <w:t>8. Nous sommes les premiers à arriver.</w:t>
      </w:r>
    </w:p>
    <w:p>
      <w:r>
        <w:t xml:space="preserve">   We are the first to arrive.</w:t>
      </w:r>
    </w:p>
    <w:p>
      <w:r>
        <w:t xml:space="preserve">9. Il faut que nous nous sentons bien. </w:t>
      </w:r>
    </w:p>
    <w:p>
      <w:r>
        <w:t xml:space="preserve">   We must feel good.</w:t>
      </w:r>
    </w:p>
    <w:p>
      <w:r>
        <w:t>10. Vier est une ville magnifique.</w:t>
      </w:r>
    </w:p>
    <w:p>
      <w:r>
        <w:t xml:space="preserve">  Vier is a beautiful town.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 Je ne veux pas parler avec lui aujourd’hui.</w:t>
      </w:r>
    </w:p>
    <w:p>
      <w:r>
        <w:t xml:space="preserve">   I don't want to talk with him today. </w:t>
      </w:r>
    </w:p>
    <w:p>
      <w:r>
        <w:t>3.   Il mange beaucoup de pain.</w:t>
      </w:r>
    </w:p>
    <w:p>
      <w:r>
        <w:t xml:space="preserve">   He eats a lot of bread.</w:t>
      </w:r>
    </w:p>
    <w:p>
      <w:r>
        <w:t>4.  Elle est très gentille, mais il n'est pas toujours tendre.</w:t>
      </w:r>
    </w:p>
    <w:p>
      <w:r>
        <w:t xml:space="preserve">   She is very kind but he isn't always tender.</w:t>
      </w:r>
    </w:p>
    <w:p>
      <w:r>
        <w:t>5.  Le garçon lui a donné une belle fleur.</w:t>
      </w:r>
    </w:p>
    <w:p>
      <w:r>
        <w:t xml:space="preserve">   The boy gave him a beautiful flower. </w:t>
      </w:r>
    </w:p>
    <w:p>
      <w:r>
        <w:t xml:space="preserve">6.   Il aime les voyages et il veut partir demain. </w:t>
      </w:r>
    </w:p>
    <w:p>
      <w:r>
        <w:t xml:space="preserve">    He loves traveling and he wants to leave tomorrow. </w:t>
      </w:r>
    </w:p>
    <w:p>
      <w:r>
        <w:t>7.   Elle est plus grande que son frère.</w:t>
      </w:r>
    </w:p>
    <w:p>
      <w:r>
        <w:t xml:space="preserve">   She is taller than her brother.  </w:t>
      </w:r>
    </w:p>
    <w:p>
      <w:r>
        <w:t xml:space="preserve">8.  Le chat est toujours très calme, mais il s'est réveillé aujourd’hui. </w:t>
      </w:r>
    </w:p>
    <w:p>
      <w:r>
        <w:t xml:space="preserve">   The cat is always very calm but he woke up today. </w:t>
      </w:r>
    </w:p>
    <w:p>
      <w:r>
        <w:t xml:space="preserve">9.   Il a besoin de beaucoup d'argent pour payer ses factures. </w:t>
      </w:r>
    </w:p>
    <w:p>
      <w:r>
        <w:t xml:space="preserve">   He needs a lot of money to pay his bills.</w:t>
      </w:r>
    </w:p>
    <w:p>
      <w:r>
        <w:t xml:space="preserve">10.  Ils ont mangé un repas délicieux ensemble. </w:t>
      </w:r>
    </w:p>
    <w:p>
      <w:r>
        <w:t xml:space="preserve">    They had a delicious meal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