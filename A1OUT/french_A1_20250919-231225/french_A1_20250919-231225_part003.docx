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Lui parler est difficile.</w:t>
      </w:r>
    </w:p>
    <w:p>
      <w:r>
        <w:t xml:space="preserve">    He is difficult to talk to. </w:t>
      </w:r>
    </w:p>
    <w:p>
      <w:r>
        <w:t>2. J'ai besoin de lui demander un conseil.</w:t>
      </w:r>
    </w:p>
    <w:p>
      <w:r>
        <w:t xml:space="preserve">    I need to ask him for advice. </w:t>
      </w:r>
    </w:p>
    <w:p>
      <w:r>
        <w:t>3.  Lui montrer ma photo était une idée brillante.</w:t>
      </w:r>
    </w:p>
    <w:p>
      <w:r>
        <w:t xml:space="preserve">    Show him my photo was a brilliant idea.</w:t>
      </w:r>
    </w:p>
    <w:p>
      <w:r>
        <w:t>4. Lui dire que je suis fatiguée me semble difficile.</w:t>
      </w:r>
    </w:p>
    <w:p>
      <w:r>
        <w:t xml:space="preserve">    Telling him I am tired seems difficult to me.</w:t>
      </w:r>
    </w:p>
    <w:p>
      <w:r>
        <w:t>5. Vous voulez lui parler de votre ami?</w:t>
      </w:r>
    </w:p>
    <w:p>
      <w:r>
        <w:t xml:space="preserve">    Do you want to talk to him about your friend?</w:t>
      </w:r>
    </w:p>
    <w:p>
      <w:r>
        <w:t xml:space="preserve">6.  Lui donner le gâteau était une bonne idée. </w:t>
      </w:r>
    </w:p>
    <w:p>
      <w:r>
        <w:t xml:space="preserve">     Giving him the cake was a good idea. </w:t>
      </w:r>
    </w:p>
    <w:p>
      <w:r>
        <w:t xml:space="preserve">7. Il faut lui répondre avec gentillesse. </w:t>
      </w:r>
    </w:p>
    <w:p>
      <w:r>
        <w:t xml:space="preserve">    He must answer with kindness.</w:t>
      </w:r>
    </w:p>
    <w:p>
      <w:r>
        <w:t>8. Lui dire que j'ai besoin d'aide est plus facile.</w:t>
      </w:r>
    </w:p>
    <w:p>
      <w:r>
        <w:t xml:space="preserve">   Telling him that I need help is easier.</w:t>
      </w:r>
    </w:p>
    <w:p>
      <w:r>
        <w:t xml:space="preserve">9. On peut le voir à Lui demain. </w:t>
      </w:r>
    </w:p>
    <w:p>
      <w:r>
        <w:t xml:space="preserve">    We can see him tomorrow.</w:t>
      </w:r>
    </w:p>
    <w:p>
      <w:r>
        <w:t xml:space="preserve">10.  Lui donner une chance était une bonne décision. </w:t>
      </w:r>
    </w:p>
    <w:p>
      <w:r>
        <w:t xml:space="preserve">     Giving him a chance was a good decision.</w:t>
      </w:r>
    </w:p>
    <w:p/>
    <w:p>
      <w:r>
        <w:rPr>
          <w:b/>
        </w:rPr>
        <w:t>Word: Salut | Meaning: Hi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Salut, je vais bien, merci.</w:t>
      </w:r>
    </w:p>
    <w:p>
      <w:r>
        <w:t xml:space="preserve">   Hi, I'm fine, thank you.</w:t>
      </w:r>
    </w:p>
    <w:p>
      <w:r>
        <w:t xml:space="preserve">3.  Salut à toi ! </w:t>
      </w:r>
    </w:p>
    <w:p>
      <w:r>
        <w:t xml:space="preserve">   Hello! </w:t>
      </w:r>
    </w:p>
    <w:p>
      <w:r>
        <w:t xml:space="preserve">4. Tu es bien ? </w:t>
      </w:r>
    </w:p>
    <w:p>
      <w:r>
        <w:t xml:space="preserve">   Are you well?</w:t>
      </w:r>
    </w:p>
    <w:p>
      <w:r>
        <w:t xml:space="preserve">5. Bonne journée ! </w:t>
      </w:r>
    </w:p>
    <w:p>
      <w:r>
        <w:t xml:space="preserve">   Have a good day!</w:t>
      </w:r>
    </w:p>
    <w:p>
      <w:r>
        <w:t xml:space="preserve">6. Salut les amis. </w:t>
      </w:r>
    </w:p>
    <w:p>
      <w:r>
        <w:t xml:space="preserve">   Hello everyone. </w:t>
      </w:r>
    </w:p>
    <w:p>
      <w:r>
        <w:t xml:space="preserve">7. J'ai hâte de te revoir. </w:t>
      </w:r>
    </w:p>
    <w:p>
      <w:r>
        <w:t xml:space="preserve">   I can't wait to see you again. </w:t>
      </w:r>
    </w:p>
    <w:p>
      <w:r>
        <w:t xml:space="preserve">8. Ça va ? </w:t>
      </w:r>
    </w:p>
    <w:p>
      <w:r>
        <w:t xml:space="preserve">    How are things? </w:t>
      </w:r>
    </w:p>
    <w:p>
      <w:r>
        <w:t xml:space="preserve">9.  Salut, j’apprends la langue française. </w:t>
      </w:r>
    </w:p>
    <w:p>
      <w:r>
        <w:t xml:space="preserve">   Hi! I am learning French. </w:t>
      </w:r>
    </w:p>
    <w:p>
      <w:r>
        <w:t xml:space="preserve">10. Salut, je m'appelle [Your name]. </w:t>
      </w:r>
    </w:p>
    <w:p>
      <w:r>
        <w:t xml:space="preserve">   Hello! My name is [your name].</w:t>
      </w:r>
    </w:p>
    <w:p/>
    <w:p>
      <w:r>
        <w:rPr>
          <w:b/>
        </w:rPr>
        <w:t>Word: J | Meaning: The letter 'J'</w:t>
      </w:r>
    </w:p>
    <w:p/>
    <w:p>
      <w:r>
        <w:t>1. J'ai une grande passion pour la cuisine française.</w:t>
      </w:r>
    </w:p>
    <w:p>
      <w:r>
        <w:t xml:space="preserve">   I have a great passion for French cuisine.</w:t>
      </w:r>
    </w:p>
    <w:p>
      <w:r>
        <w:t xml:space="preserve">2. Il est intéressé par les voyages et il veut aller à l'Afrique. </w:t>
      </w:r>
    </w:p>
    <w:p>
      <w:r>
        <w:t xml:space="preserve">   He is interested in travelling and wants to go to Africa. </w:t>
      </w:r>
    </w:p>
    <w:p>
      <w:r>
        <w:t xml:space="preserve">3. Nous sommes prêts pour commencer le repas, alors j'espère que vous êtes aussi ! </w:t>
      </w:r>
    </w:p>
    <w:p>
      <w:r>
        <w:t xml:space="preserve">   We are ready to start the meal, so I hope you are too!</w:t>
      </w:r>
    </w:p>
    <w:p>
      <w:r>
        <w:t xml:space="preserve">4.  J’adore la lumière du matin, elle m'éveille et me donne de la joie. </w:t>
      </w:r>
    </w:p>
    <w:p>
      <w:r>
        <w:t xml:space="preserve">    I love the morning light; it wakes me up and gives me joy.</w:t>
      </w:r>
    </w:p>
    <w:p>
      <w:r>
        <w:t xml:space="preserve">5. La musique est un moyen agréable de se relaxer. </w:t>
      </w:r>
    </w:p>
    <w:p>
      <w:r>
        <w:t xml:space="preserve">   Music is a pleasant way to relax. </w:t>
      </w:r>
    </w:p>
    <w:p>
      <w:r>
        <w:t xml:space="preserve">6. J’ai besoin d’argent pour payer mes factures. </w:t>
      </w:r>
    </w:p>
    <w:p>
      <w:r>
        <w:t xml:space="preserve">   I need money to pay my bills.</w:t>
      </w:r>
    </w:p>
    <w:p>
      <w:r>
        <w:t xml:space="preserve">7. Je suis content de la pluie, car elle me permet de faire du jardinage. </w:t>
      </w:r>
    </w:p>
    <w:p>
      <w:r>
        <w:t xml:space="preserve">    I am happy about the rain because it allows me to garden.</w:t>
      </w:r>
    </w:p>
    <w:p>
      <w:r>
        <w:t>8.  J'aimerais apprendre à parler français plus facilement.</w:t>
      </w:r>
    </w:p>
    <w:p>
      <w:r>
        <w:t xml:space="preserve">    I would like to learn how to speak French more easily.</w:t>
      </w:r>
    </w:p>
    <w:p>
      <w:r>
        <w:t xml:space="preserve">9. J’ai rencontré une nouvelle personne et nous avons beaucoup parlé. </w:t>
      </w:r>
    </w:p>
    <w:p>
      <w:r>
        <w:t xml:space="preserve">   I met someone new and we talked a lot.</w:t>
      </w:r>
    </w:p>
    <w:p>
      <w:r>
        <w:t xml:space="preserve">10. Je suis fatigué après la longue journée, mais j'adore mes vacances.  </w:t>
      </w:r>
    </w:p>
    <w:p>
      <w:r>
        <w:t xml:space="preserve">   I am tired after a long day, but I love my holidays.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Ma robe est noire.</w:t>
      </w:r>
    </w:p>
    <w:p>
      <w:r>
        <w:t xml:space="preserve">   My dress is black.</w:t>
      </w:r>
    </w:p>
    <w:p>
      <w:r>
        <w:t>3. La nuit est noire.</w:t>
      </w:r>
    </w:p>
    <w:p>
      <w:r>
        <w:t xml:space="preserve">   The night is dark.</w:t>
      </w:r>
    </w:p>
    <w:p>
      <w:r>
        <w:t>4. J'aime la couleur noire.</w:t>
      </w:r>
    </w:p>
    <w:p>
      <w:r>
        <w:t xml:space="preserve">   I like the color black.</w:t>
      </w:r>
    </w:p>
    <w:p>
      <w:r>
        <w:t>5. Il a des yeux noirs.</w:t>
      </w:r>
    </w:p>
    <w:p>
      <w:r>
        <w:t xml:space="preserve">   He has black eyes. </w:t>
      </w:r>
    </w:p>
    <w:p>
      <w:r>
        <w:t>6. Le ciel est noir aujourd’hui.</w:t>
      </w:r>
    </w:p>
    <w:p>
      <w:r>
        <w:t xml:space="preserve">    The sky is black today. </w:t>
      </w:r>
    </w:p>
    <w:p>
      <w:r>
        <w:t>7. La ville était sombre et noire.</w:t>
      </w:r>
    </w:p>
    <w:p>
      <w:r>
        <w:t xml:space="preserve">   The city was dark and gloomy.</w:t>
      </w:r>
    </w:p>
    <w:p>
      <w:r>
        <w:t>8. Les cheveux de Marie sont noirs.</w:t>
      </w:r>
    </w:p>
    <w:p>
      <w:r>
        <w:t xml:space="preserve">   Marie's hair is black.</w:t>
      </w:r>
    </w:p>
    <w:p>
      <w:r>
        <w:t>9. J'ai besoin d'un noir pour écrire.</w:t>
      </w:r>
    </w:p>
    <w:p>
      <w:r>
        <w:t xml:space="preserve">   I need black for writing.</w:t>
      </w:r>
    </w:p>
    <w:p>
      <w:r>
        <w:t>10. Le gâteau est noir.</w:t>
      </w:r>
    </w:p>
    <w:p>
      <w:r>
        <w:t xml:space="preserve">   The cake is black.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 Le ciel était blanc aujourd'hui.</w:t>
      </w:r>
    </w:p>
    <w:p>
      <w:r>
        <w:t xml:space="preserve">    The sky was white today.</w:t>
      </w:r>
    </w:p>
    <w:p>
      <w:r>
        <w:t>3. Il est très difficile de trouver une voiture blanche dans la ville.</w:t>
      </w:r>
    </w:p>
    <w:p>
      <w:r>
        <w:t xml:space="preserve">    It is very difficult to find a white car in the city. </w:t>
      </w:r>
    </w:p>
    <w:p>
      <w:r>
        <w:t xml:space="preserve">4. La fleur de lys est blanche. </w:t>
      </w:r>
    </w:p>
    <w:p>
      <w:r>
        <w:t xml:space="preserve">    The lily flower is white.</w:t>
      </w:r>
    </w:p>
    <w:p>
      <w:r>
        <w:t>5. Un tableau blanc utilise du papier pour écrire.</w:t>
      </w:r>
    </w:p>
    <w:p>
      <w:r>
        <w:t xml:space="preserve">    A blank board uses paper to write on.</w:t>
      </w:r>
    </w:p>
    <w:p>
      <w:r>
        <w:t>6.  J'ai besoin d'un papier blanc pour mes notes.</w:t>
      </w:r>
    </w:p>
    <w:p>
      <w:r>
        <w:t xml:space="preserve">   I need some white paper for my notes. </w:t>
      </w:r>
    </w:p>
    <w:p>
      <w:r>
        <w:t>7. Le gâteau était blanc et moelleux.</w:t>
      </w:r>
    </w:p>
    <w:p>
      <w:r>
        <w:t xml:space="preserve">   The cake was white and fluffy.</w:t>
      </w:r>
    </w:p>
    <w:p>
      <w:r>
        <w:t>8. Les nuages sont blancs.</w:t>
      </w:r>
    </w:p>
    <w:p>
      <w:r>
        <w:t xml:space="preserve">    The clouds are white.</w:t>
      </w:r>
    </w:p>
    <w:p>
      <w:r>
        <w:t>9. La neige est blanche.</w:t>
      </w:r>
    </w:p>
    <w:p>
      <w:r>
        <w:t xml:space="preserve">    Snow is white.</w:t>
      </w:r>
    </w:p>
    <w:p>
      <w:r>
        <w:t xml:space="preserve">10.  Il a une nouvelle chemise blanche. </w:t>
      </w:r>
    </w:p>
    <w:p>
      <w:r>
        <w:t xml:space="preserve">    He has a new white shirt.</w:t>
      </w:r>
    </w:p>
    <w:p/>
    <w:p>
      <w:r>
        <w:rPr>
          <w:b/>
        </w:rPr>
        <w:t>Word: Faire | Meaning: To do, make, perform</w:t>
      </w:r>
    </w:p>
    <w:p/>
    <w:p>
      <w:r>
        <w:t>1. J'aime faire des voyages en voiture.</w:t>
      </w:r>
    </w:p>
    <w:p>
      <w:r>
        <w:t xml:space="preserve">  I like to make trips by car.</w:t>
      </w:r>
    </w:p>
    <w:p>
      <w:r>
        <w:t xml:space="preserve">2. Tu dois faire les courses aujourd’hui. </w:t>
      </w:r>
    </w:p>
    <w:p>
      <w:r>
        <w:t xml:space="preserve">   You have to do the shopping today.</w:t>
      </w:r>
    </w:p>
    <w:p>
      <w:r>
        <w:t>3. Elle fait une tarte au chocolat.</w:t>
      </w:r>
    </w:p>
    <w:p>
      <w:r>
        <w:t xml:space="preserve">   She makes a chocolate pie.</w:t>
      </w:r>
    </w:p>
    <w:p>
      <w:r>
        <w:t>4. Nous devons faire un budget annuel.</w:t>
      </w:r>
    </w:p>
    <w:p>
      <w:r>
        <w:t xml:space="preserve">   We must make an annual budget.</w:t>
      </w:r>
    </w:p>
    <w:p>
      <w:r>
        <w:t>5. Il fait beaucoup de sport.</w:t>
      </w:r>
    </w:p>
    <w:p>
      <w:r>
        <w:t xml:space="preserve">   He does a lot of sports.</w:t>
      </w:r>
    </w:p>
    <w:p>
      <w:r>
        <w:t xml:space="preserve">6. J’ai besoin de faire mes devoirs. </w:t>
      </w:r>
    </w:p>
    <w:p>
      <w:r>
        <w:t xml:space="preserve">  I need to do my homework.</w:t>
      </w:r>
    </w:p>
    <w:p>
      <w:r>
        <w:t xml:space="preserve">7. Vous allez faire une belle fête! </w:t>
      </w:r>
    </w:p>
    <w:p>
      <w:r>
        <w:t xml:space="preserve">    You are going to have a beautiful party!</w:t>
      </w:r>
    </w:p>
    <w:p>
      <w:r>
        <w:t>8. Ils ont fait un effort pour apprendre l’anglais.</w:t>
      </w:r>
    </w:p>
    <w:p>
      <w:r>
        <w:t xml:space="preserve">    They made an effort to learn English.</w:t>
      </w:r>
    </w:p>
    <w:p>
      <w:r>
        <w:t>9. Je fais attention à mes mots.</w:t>
      </w:r>
    </w:p>
    <w:p>
      <w:r>
        <w:t xml:space="preserve">   I pay attention to my words.</w:t>
      </w:r>
    </w:p>
    <w:p>
      <w:r>
        <w:t xml:space="preserve">10.  J'ai besoin de faire une pause avant de continuer. </w:t>
      </w:r>
    </w:p>
    <w:p>
      <w:r>
        <w:t xml:space="preserve">   I need a break before I continue.</w:t>
      </w:r>
    </w:p>
    <w:p/>
    <w:p>
      <w:r>
        <w:rPr>
          <w:b/>
        </w:rPr>
        <w:t>Word: Grand | Meaning: Large, Great</w:t>
      </w:r>
    </w:p>
    <w:p/>
    <w:p>
      <w:r>
        <w:t xml:space="preserve">1. Le café est grand. </w:t>
      </w:r>
    </w:p>
    <w:p>
      <w:r>
        <w:t xml:space="preserve">   The coffee is large.</w:t>
      </w:r>
    </w:p>
    <w:p>
      <w:r>
        <w:t xml:space="preserve">2. La ville est grande. </w:t>
      </w:r>
    </w:p>
    <w:p>
      <w:r>
        <w:t xml:space="preserve">   The city is big.</w:t>
      </w:r>
    </w:p>
    <w:p>
      <w:r>
        <w:t xml:space="preserve">3. Ce livre est grand. </w:t>
      </w:r>
    </w:p>
    <w:p>
      <w:r>
        <w:t xml:space="preserve">    This book is large.</w:t>
      </w:r>
    </w:p>
    <w:p>
      <w:r>
        <w:t xml:space="preserve">4. Il a un grand sourire.  </w:t>
      </w:r>
    </w:p>
    <w:p>
      <w:r>
        <w:t xml:space="preserve">   He has a large smile. </w:t>
      </w:r>
    </w:p>
    <w:p>
      <w:r>
        <w:t>5. Nous avons un grand jardin.</w:t>
      </w:r>
    </w:p>
    <w:p>
      <w:r>
        <w:t xml:space="preserve">    We have a large garden. </w:t>
      </w:r>
    </w:p>
    <w:p>
      <w:r>
        <w:t xml:space="preserve">6. La voiture est grande. </w:t>
      </w:r>
    </w:p>
    <w:p>
      <w:r>
        <w:t xml:space="preserve">    The car is big.</w:t>
      </w:r>
    </w:p>
    <w:p>
      <w:r>
        <w:t xml:space="preserve">7. Elle est grande et belle. </w:t>
      </w:r>
    </w:p>
    <w:p>
      <w:r>
        <w:t xml:space="preserve">    She is tall and beautiful. </w:t>
      </w:r>
    </w:p>
    <w:p>
      <w:r>
        <w:t xml:space="preserve">8. Le gâteau est grand.  </w:t>
      </w:r>
    </w:p>
    <w:p>
      <w:r>
        <w:t xml:space="preserve">   The cake is large. </w:t>
      </w:r>
    </w:p>
    <w:p>
      <w:r>
        <w:t xml:space="preserve">9. Il a un grand chien.  </w:t>
      </w:r>
    </w:p>
    <w:p>
      <w:r>
        <w:t xml:space="preserve">   He has a large dog. </w:t>
      </w:r>
    </w:p>
    <w:p>
      <w:r>
        <w:t xml:space="preserve">10. La maison est grande. </w:t>
      </w:r>
    </w:p>
    <w:p>
      <w:r>
        <w:t xml:space="preserve">   The house is large.</w:t>
      </w:r>
    </w:p>
    <w:p/>
    <w:p>
      <w:r>
        <w:rPr>
          <w:b/>
        </w:rPr>
        <w:t>Word: faux | Meaning: false</w:t>
      </w:r>
    </w:p>
    <w:p/>
    <w:p>
      <w:r>
        <w:t xml:space="preserve">1.  Il s'est trompé de chemin et n'a pas trouvé la gare. </w:t>
      </w:r>
    </w:p>
    <w:p>
      <w:r>
        <w:t xml:space="preserve">    He took a wrong turn and didn't find the station.</w:t>
      </w:r>
    </w:p>
    <w:p>
      <w:r>
        <w:t>2.  La réponse est fausse, il y a une erreur dans l'énoncé.</w:t>
      </w:r>
    </w:p>
    <w:p>
      <w:r>
        <w:t xml:space="preserve">    The answer is wrong, there's an error in the sentence.</w:t>
      </w:r>
    </w:p>
    <w:p>
      <w:r>
        <w:t xml:space="preserve">3.  Elle a menti de faux pour ne pas être critiquée. </w:t>
      </w:r>
    </w:p>
    <w:p>
      <w:r>
        <w:t xml:space="preserve">   She lied falsely to avoid being criticized.</w:t>
      </w:r>
    </w:p>
    <w:p>
      <w:r>
        <w:t>4.  Le livre sur la science est faux et il y a des fausses informations.</w:t>
      </w:r>
    </w:p>
    <w:p>
      <w:r>
        <w:t xml:space="preserve">  The book on science is false and there are some misinformation.</w:t>
      </w:r>
    </w:p>
    <w:p>
      <w:r>
        <w:t>5.  Tu peux me dire si le plan de l'appartement est faux ?</w:t>
      </w:r>
    </w:p>
    <w:p>
      <w:r>
        <w:t xml:space="preserve">   Can you tell me if the apartment plan is false? </w:t>
      </w:r>
    </w:p>
    <w:p>
      <w:r>
        <w:t>6.  La vérité est que les autres personnes sont plus douées et la personne est fausse.</w:t>
      </w:r>
    </w:p>
    <w:p>
      <w:r>
        <w:t xml:space="preserve">   The truth is that other people are more talented and the person is wrong.</w:t>
      </w:r>
    </w:p>
    <w:p>
      <w:r>
        <w:t>7.  Il a dit qu'il était malade mais il n'était pas faux.</w:t>
      </w:r>
    </w:p>
    <w:p>
      <w:r>
        <w:t xml:space="preserve">   He said he was sick, but he wasn't lying. </w:t>
      </w:r>
    </w:p>
    <w:p>
      <w:r>
        <w:t>8.  Je crois que ce document est faux et je pense qu’il y a des erreurs.</w:t>
      </w:r>
    </w:p>
    <w:p>
      <w:r>
        <w:t xml:space="preserve">    I think this document is false and I think there are some mistakes. </w:t>
      </w:r>
    </w:p>
    <w:p>
      <w:r>
        <w:t>9.  Il ne veut pas faire de faux pas dans cette situation difficile.</w:t>
      </w:r>
    </w:p>
    <w:p>
      <w:r>
        <w:t xml:space="preserve">   He doesn't want to make any mistakes in this difficult situation. </w:t>
      </w:r>
    </w:p>
    <w:p>
      <w:r>
        <w:t xml:space="preserve">10.  Elle n'a pas oublié la phrase et elle a dit que le faux était bien fait. </w:t>
      </w:r>
    </w:p>
    <w:p>
      <w:r>
        <w:t xml:space="preserve">    She didn't forget the sentence and she said that the fake was well done.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La lune illumine la nuit.</w:t>
      </w:r>
    </w:p>
    <w:p>
      <w:r>
        <w:t xml:space="preserve">  The moon illuminates the night.</w:t>
      </w:r>
    </w:p>
    <w:p>
      <w:r>
        <w:t>3. On observe la lune depuis le ciel.</w:t>
      </w:r>
    </w:p>
    <w:p>
      <w:r>
        <w:t xml:space="preserve">  We can see the moon from the sky.</w:t>
      </w:r>
    </w:p>
    <w:p>
      <w:r>
        <w:t xml:space="preserve">4. La lune est un objet fascinant. </w:t>
      </w:r>
    </w:p>
    <w:p>
      <w:r>
        <w:t xml:space="preserve">   The moon is an interesting object.</w:t>
      </w:r>
    </w:p>
    <w:p>
      <w:r>
        <w:t>5. Les enfants regardent la lune à travers le verre d'un télescope.</w:t>
      </w:r>
    </w:p>
    <w:p>
      <w:r>
        <w:t xml:space="preserve">  Children look at the moon through a telescope's glass.</w:t>
      </w:r>
    </w:p>
    <w:p>
      <w:r>
        <w:t>6. Un astronaute a été le premier à poser les pieds sur la lune.</w:t>
      </w:r>
    </w:p>
    <w:p>
      <w:r>
        <w:t xml:space="preserve">  An astronaut was the first to set foot on the moon.</w:t>
      </w:r>
    </w:p>
    <w:p>
      <w:r>
        <w:t xml:space="preserve">7. La lune est une cible importante pour l'astronomie. </w:t>
      </w:r>
    </w:p>
    <w:p>
      <w:r>
        <w:t xml:space="preserve">  The moon is an important target for astronomy.</w:t>
      </w:r>
    </w:p>
    <w:p>
      <w:r>
        <w:t>8. L'évolution de la lune nous aide à comprendre mieux notre système solaire.</w:t>
      </w:r>
    </w:p>
    <w:p>
      <w:r>
        <w:t xml:space="preserve">  The evolution of the moon helps us understand our solar system better.</w:t>
      </w:r>
    </w:p>
    <w:p>
      <w:r>
        <w:t xml:space="preserve">9. La lune a un impact sur les marées. </w:t>
      </w:r>
    </w:p>
    <w:p>
      <w:r>
        <w:t xml:space="preserve">   The moon has an influence on tides.</w:t>
      </w:r>
    </w:p>
    <w:p>
      <w:r>
        <w:t xml:space="preserve">10. Elle est visible dans le ciel nocturne à l'œil nu. </w:t>
      </w:r>
    </w:p>
    <w:p>
      <w:r>
        <w:t xml:space="preserve">   She is visible in the night sky with the naked eye.</w:t>
      </w:r>
    </w:p>
    <w:p/>
    <w:p>
      <w:r>
        <w:rPr>
          <w:b/>
        </w:rPr>
        <w:t>Word: Chair | Meaning: Seat</w:t>
      </w:r>
    </w:p>
    <w:p/>
    <w:p>
      <w:r>
        <w:t>1. Il a besoin d'une chaise pour la salle à manger.</w:t>
      </w:r>
    </w:p>
    <w:p>
      <w:r>
        <w:t xml:space="preserve">   He needs a chair for the dining room.</w:t>
      </w:r>
    </w:p>
    <w:p>
      <w:r>
        <w:t>2. La chaise bleue est très confortable.</w:t>
      </w:r>
    </w:p>
    <w:p>
      <w:r>
        <w:t xml:space="preserve">   The blue chair is very comfortable.</w:t>
      </w:r>
    </w:p>
    <w:p>
      <w:r>
        <w:t>3. Le garçon était assis sur une chaise.</w:t>
      </w:r>
    </w:p>
    <w:p>
      <w:r>
        <w:t xml:space="preserve">   The boy was sitting on a chair.</w:t>
      </w:r>
    </w:p>
    <w:p>
      <w:r>
        <w:t>4. J'ai besoin de deux chaises pour les invités.</w:t>
      </w:r>
    </w:p>
    <w:p>
      <w:r>
        <w:t xml:space="preserve">   I need two chairs for the guests.</w:t>
      </w:r>
    </w:p>
    <w:p>
      <w:r>
        <w:t xml:space="preserve">5. La chaise du bureau est trop haute. </w:t>
      </w:r>
    </w:p>
    <w:p>
      <w:r>
        <w:t xml:space="preserve">   The desk chair is too tall.</w:t>
      </w:r>
    </w:p>
    <w:p>
      <w:r>
        <w:t xml:space="preserve">6.  Juste au-dessus, il y avait une chaise longue. </w:t>
      </w:r>
    </w:p>
    <w:p>
      <w:r>
        <w:t xml:space="preserve">   Just above, there was a long chair.</w:t>
      </w:r>
    </w:p>
    <w:p>
      <w:r>
        <w:t>7. Nous avons installé des chaises pour les enfants.</w:t>
      </w:r>
    </w:p>
    <w:p>
      <w:r>
        <w:t xml:space="preserve">   We installed chairs for the children.</w:t>
      </w:r>
    </w:p>
    <w:p>
      <w:r>
        <w:t>8.  Il faut réparer la chaise de notre jardin.</w:t>
      </w:r>
    </w:p>
    <w:p>
      <w:r>
        <w:t xml:space="preserve">   We need to fix our garden chair.</w:t>
      </w:r>
    </w:p>
    <w:p>
      <w:r>
        <w:t>9. La chaise est fabriquée en bois.</w:t>
      </w:r>
    </w:p>
    <w:p>
      <w:r>
        <w:t xml:space="preserve">   The chair is made of wood. </w:t>
      </w:r>
    </w:p>
    <w:p>
      <w:r>
        <w:t xml:space="preserve">10. J'ai oublié ma chaise à l'école. </w:t>
      </w:r>
    </w:p>
    <w:p>
      <w:r>
        <w:t xml:space="preserve">    I forgot my chair at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