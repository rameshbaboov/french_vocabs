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en bois.</w:t>
      </w:r>
    </w:p>
    <w:p>
      <w:r>
        <w:t xml:space="preserve">  The table is made of wood.</w:t>
      </w:r>
    </w:p>
    <w:p>
      <w:r>
        <w:t>2. J'ai besoin d'une table pour le dîner.</w:t>
      </w:r>
    </w:p>
    <w:p>
      <w:r>
        <w:t xml:space="preserve">  I need a table for dinner.</w:t>
      </w:r>
    </w:p>
    <w:p>
      <w:r>
        <w:t xml:space="preserve">3. La table est très grande. </w:t>
      </w:r>
    </w:p>
    <w:p>
      <w:r>
        <w:t xml:space="preserve">  The table is very large.</w:t>
      </w:r>
    </w:p>
    <w:p>
      <w:r>
        <w:t>4. On a mis la table devant la fenêtre.</w:t>
      </w:r>
    </w:p>
    <w:p>
      <w:r>
        <w:t xml:space="preserve">  We put the table in front of the window.</w:t>
      </w:r>
    </w:p>
    <w:p>
      <w:r>
        <w:t>5. Le café est sur la table.</w:t>
      </w:r>
    </w:p>
    <w:p>
      <w:r>
        <w:t xml:space="preserve">  Coffee is on the table.</w:t>
      </w:r>
    </w:p>
    <w:p>
      <w:r>
        <w:t xml:space="preserve">6. Il faut nettoyer la table avant de commencer. </w:t>
      </w:r>
    </w:p>
    <w:p>
      <w:r>
        <w:t xml:space="preserve">  We need to clean the table before we start.</w:t>
      </w:r>
    </w:p>
    <w:p>
      <w:r>
        <w:t>7. Les enfants jouent à la table.</w:t>
      </w:r>
    </w:p>
    <w:p>
      <w:r>
        <w:t xml:space="preserve">  The children are playing at the table. </w:t>
      </w:r>
    </w:p>
    <w:p>
      <w:r>
        <w:t>8. La table du restaurant est élégante.</w:t>
      </w:r>
    </w:p>
    <w:p>
      <w:r>
        <w:t xml:space="preserve">  The restaurant's table is elegant.</w:t>
      </w:r>
    </w:p>
    <w:p>
      <w:r>
        <w:t>9. J'aime les tables rondes.</w:t>
      </w:r>
    </w:p>
    <w:p>
      <w:r>
        <w:t xml:space="preserve">  I like round tables.</w:t>
      </w:r>
    </w:p>
    <w:p>
      <w:r>
        <w:t>10. La table est le principal objet de la salle à manger.</w:t>
      </w:r>
    </w:p>
    <w:p>
      <w:r>
        <w:t xml:space="preserve">  The table is the main object in the dining room.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Il y a deux livres sur le bureau.</w:t>
      </w:r>
    </w:p>
    <w:p>
      <w:r>
        <w:t xml:space="preserve">  There are two books on the desk.</w:t>
      </w:r>
    </w:p>
    <w:p>
      <w:r>
        <w:t>3. Le livre est magnifique.</w:t>
      </w:r>
    </w:p>
    <w:p>
      <w:r>
        <w:t xml:space="preserve">   The book is beautiful. </w:t>
      </w:r>
    </w:p>
    <w:p>
      <w:r>
        <w:t>4. J'ai lu beaucoup de livres en ce moment.</w:t>
      </w:r>
    </w:p>
    <w:p>
      <w:r>
        <w:t xml:space="preserve">  I’ve been reading many books lately.</w:t>
      </w:r>
    </w:p>
    <w:p>
      <w:r>
        <w:t>5. Voulez-vous lire un livre ?</w:t>
      </w:r>
    </w:p>
    <w:p>
      <w:r>
        <w:t xml:space="preserve">   Would you like to read a book?</w:t>
      </w:r>
    </w:p>
    <w:p>
      <w:r>
        <w:t xml:space="preserve">6. Vous devez lire le livre avant de commencer la classe. </w:t>
      </w:r>
    </w:p>
    <w:p>
      <w:r>
        <w:t xml:space="preserve">    You must read the book before beginning class.</w:t>
      </w:r>
    </w:p>
    <w:p>
      <w:r>
        <w:t>7. Le livre est trop lourd pour moi.</w:t>
      </w:r>
    </w:p>
    <w:p>
      <w:r>
        <w:t xml:space="preserve">  The book is too heavy for me.</w:t>
      </w:r>
    </w:p>
    <w:p>
      <w:r>
        <w:t xml:space="preserve">8. Mon livre préféré est une poésie française. </w:t>
      </w:r>
    </w:p>
    <w:p>
      <w:r>
        <w:t xml:space="preserve">   My favorite book is a French poetry.</w:t>
      </w:r>
    </w:p>
    <w:p>
      <w:r>
        <w:t>9. J'ai besoin d’un livre pour mon travail.</w:t>
      </w:r>
    </w:p>
    <w:p>
      <w:r>
        <w:t xml:space="preserve">   I need a book for my work. </w:t>
      </w:r>
    </w:p>
    <w:p>
      <w:r>
        <w:t xml:space="preserve">10. Le livre est intéressant. </w:t>
      </w:r>
    </w:p>
    <w:p>
      <w:r>
        <w:t xml:space="preserve">   The book is interesting.</w:t>
      </w:r>
    </w:p>
    <w:p/>
    <w:p>
      <w:r>
        <w:t>Chat: Cat</w:t>
      </w:r>
    </w:p>
    <w:p/>
    <w:p>
      <w:r>
        <w:t xml:space="preserve">1. Je suis aller au chat sur les trottoirs. </w:t>
      </w:r>
    </w:p>
    <w:p>
      <w:r>
        <w:t xml:space="preserve">    I am going to the cat on the sidewalks.</w:t>
      </w:r>
    </w:p>
    <w:p>
      <w:r>
        <w:t xml:space="preserve">2. Le chat est très mignon. </w:t>
      </w:r>
    </w:p>
    <w:p>
      <w:r>
        <w:t xml:space="preserve">    The cat is very cute.</w:t>
      </w:r>
    </w:p>
    <w:p>
      <w:r>
        <w:t>3. Il s'est assis dans le salon et il a regardé la télé.</w:t>
      </w:r>
    </w:p>
    <w:p>
      <w:r>
        <w:t xml:space="preserve">   He sat in the living room and watched TV.</w:t>
      </w:r>
    </w:p>
    <w:p>
      <w:r>
        <w:t xml:space="preserve">4. Je voudrais acheter un chat noir. </w:t>
      </w:r>
    </w:p>
    <w:p>
      <w:r>
        <w:t xml:space="preserve">   I want to buy a black cat. </w:t>
      </w:r>
    </w:p>
    <w:p>
      <w:r>
        <w:t xml:space="preserve">5. Vous avez des chats? </w:t>
      </w:r>
    </w:p>
    <w:p>
      <w:r>
        <w:t xml:space="preserve">    Do you have cats? </w:t>
      </w:r>
    </w:p>
    <w:p>
      <w:r>
        <w:t xml:space="preserve">6. Il y a beaucoup de chats dans la rue. </w:t>
      </w:r>
    </w:p>
    <w:p>
      <w:r>
        <w:t xml:space="preserve">    There are many cats in the street. </w:t>
      </w:r>
    </w:p>
    <w:p>
      <w:r>
        <w:t xml:space="preserve">7. Chatte, ça fait du bruit ! </w:t>
      </w:r>
    </w:p>
    <w:p>
      <w:r>
        <w:t xml:space="preserve">    Meow, that's noisy! </w:t>
      </w:r>
    </w:p>
    <w:p>
      <w:r>
        <w:t xml:space="preserve">8. Le chat est très intelligent. </w:t>
      </w:r>
    </w:p>
    <w:p>
      <w:r>
        <w:t xml:space="preserve">    The cat is very smart. </w:t>
      </w:r>
    </w:p>
    <w:p>
      <w:r>
        <w:t xml:space="preserve">9. Le chat a mangé le fromage. </w:t>
      </w:r>
    </w:p>
    <w:p>
      <w:r>
        <w:t xml:space="preserve">    The cat ate the cheese. </w:t>
      </w:r>
    </w:p>
    <w:p>
      <w:r>
        <w:t xml:space="preserve">10. Les chats sont des animaux doux. </w:t>
      </w:r>
    </w:p>
    <w:p>
      <w:r>
        <w:t xml:space="preserve">    Cats are soft animals.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I eat bread every morning.</w:t>
      </w:r>
    </w:p>
    <w:p>
      <w:r>
        <w:t>2. Les enfants mangent les fruits de saison.</w:t>
      </w:r>
    </w:p>
    <w:p>
      <w:r>
        <w:t xml:space="preserve">  The children eat seasonal fruit.</w:t>
      </w:r>
    </w:p>
    <w:p>
      <w:r>
        <w:t>3. Elle mange une pomme pour le petit-déjeuner.</w:t>
      </w:r>
    </w:p>
    <w:p>
      <w:r>
        <w:t xml:space="preserve">  She eats an apple for breakfast.</w:t>
      </w:r>
    </w:p>
    <w:p>
      <w:r>
        <w:t>4. Il m'a donné un sandwich à manger.</w:t>
      </w:r>
    </w:p>
    <w:p>
      <w:r>
        <w:t xml:space="preserve">  He gave me a sandwich to eat.</w:t>
      </w:r>
    </w:p>
    <w:p>
      <w:r>
        <w:t xml:space="preserve">5. Je suis prêt à manger au restaurant ce soir. </w:t>
      </w:r>
    </w:p>
    <w:p>
      <w:r>
        <w:t xml:space="preserve">   I am ready to eat at the restaurant this evening.</w:t>
      </w:r>
    </w:p>
    <w:p>
      <w:r>
        <w:t>6. Ils mangent souvent à l’extérieur.</w:t>
      </w:r>
    </w:p>
    <w:p>
      <w:r>
        <w:t xml:space="preserve">    They often eat outside.</w:t>
      </w:r>
    </w:p>
    <w:p>
      <w:r>
        <w:t>7. Tu veux manger quelque chose?</w:t>
      </w:r>
    </w:p>
    <w:p>
      <w:r>
        <w:t xml:space="preserve">    Do you want to eat something?</w:t>
      </w:r>
    </w:p>
    <w:p>
      <w:r>
        <w:t>8. Nous mangeons beaucoup de légumes.</w:t>
      </w:r>
    </w:p>
    <w:p>
      <w:r>
        <w:t xml:space="preserve">    We eat a lot of vegetables.</w:t>
      </w:r>
    </w:p>
    <w:p>
      <w:r>
        <w:t xml:space="preserve">9. Vous avez envie de manger des chips ? </w:t>
      </w:r>
    </w:p>
    <w:p>
      <w:r>
        <w:t xml:space="preserve">    Do you feel like eating chips?</w:t>
      </w:r>
    </w:p>
    <w:p>
      <w:r>
        <w:t>10.  La nourriture est bonne pour manger.</w:t>
      </w:r>
    </w:p>
    <w:p>
      <w:r>
        <w:t xml:space="preserve">   Food is good to eat.</w:t>
      </w:r>
    </w:p>
    <w:p/>
    <w:p>
      <w:r>
        <w:rPr>
          <w:b/>
        </w:rPr>
        <w:t>Word: Boire | Meaning: To drink</w:t>
      </w:r>
    </w:p>
    <w:p/>
    <w:p>
      <w:r>
        <w:t>1. Je boit beaucoup d'eau chaque jour.</w:t>
      </w:r>
    </w:p>
    <w:p>
      <w:r>
        <w:t xml:space="preserve">    I drink a lot of water every day.</w:t>
      </w:r>
    </w:p>
    <w:p>
      <w:r>
        <w:t>2. Voulez-vous boire un café ?</w:t>
      </w:r>
    </w:p>
    <w:p>
      <w:r>
        <w:t xml:space="preserve">    Do you want to have a coffee?</w:t>
      </w:r>
    </w:p>
    <w:p>
      <w:r>
        <w:t>3. La vache boit de l'eau dans le jardin.</w:t>
      </w:r>
    </w:p>
    <w:p>
      <w:r>
        <w:t xml:space="preserve">    The cow drinks water in the garden.</w:t>
      </w:r>
    </w:p>
    <w:p>
      <w:r>
        <w:t>4. Il est important de boire beaucoup d'eau pour rester hydraté.</w:t>
      </w:r>
    </w:p>
    <w:p>
      <w:r>
        <w:t xml:space="preserve">    It's important to drink a lot of water to stay hydrated.</w:t>
      </w:r>
    </w:p>
    <w:p>
      <w:r>
        <w:t xml:space="preserve">5. J'ai besoin de boire un verre avant de partir travailler. </w:t>
      </w:r>
    </w:p>
    <w:p>
      <w:r>
        <w:t xml:space="preserve">    I need to have a glass before I go work.</w:t>
      </w:r>
    </w:p>
    <w:p>
      <w:r>
        <w:t xml:space="preserve">6. La boisson que j’aime le plus est la café au lait. </w:t>
      </w:r>
    </w:p>
    <w:p>
      <w:r>
        <w:t xml:space="preserve">    My favorite drink is coffee with milk.</w:t>
      </w:r>
    </w:p>
    <w:p>
      <w:r>
        <w:t>7. Ils boivent du thé et des biscuits dans la salle à manger.</w:t>
      </w:r>
    </w:p>
    <w:p>
      <w:r>
        <w:t xml:space="preserve">    They drink tea and biscuits in the dining room.</w:t>
      </w:r>
    </w:p>
    <w:p>
      <w:r>
        <w:t>8. J'ai envie de boire un jus de fruits frais.</w:t>
      </w:r>
    </w:p>
    <w:p>
      <w:r>
        <w:t xml:space="preserve">    I feel like drinking a fresh fruit juice. </w:t>
      </w:r>
    </w:p>
    <w:p>
      <w:r>
        <w:t xml:space="preserve">9. Tu dois boire beaucoup d’eau pour ne pas être malade. </w:t>
      </w:r>
    </w:p>
    <w:p>
      <w:r>
        <w:t xml:space="preserve">   You must drink a lot of water to not get sick.</w:t>
      </w:r>
    </w:p>
    <w:p>
      <w:r>
        <w:t xml:space="preserve">10. Le garçon boit l'encre avant de commencer à écrire. </w:t>
      </w:r>
    </w:p>
    <w:p>
      <w:r>
        <w:t xml:space="preserve">    The boy drinks ink before he starts writing.</w:t>
      </w:r>
    </w:p>
    <w:p/>
    <w:p>
      <w:r>
        <w:t>S'asseoir: &lt;To sit&gt;</w:t>
      </w:r>
    </w:p>
    <w:p/>
    <w:p>
      <w:r>
        <w:t xml:space="preserve">1. Je dois me  s'asseoir pour lire ce livre. </w:t>
      </w:r>
    </w:p>
    <w:p>
      <w:r>
        <w:t xml:space="preserve">    I must sit down to read this book.</w:t>
      </w:r>
    </w:p>
    <w:p>
      <w:r>
        <w:t>2.  Elle s’asseoit sur le banc pour observer les oiseaux.</w:t>
      </w:r>
    </w:p>
    <w:p>
      <w:r>
        <w:t xml:space="preserve">    She sat on the bench to observe the birds.</w:t>
      </w:r>
    </w:p>
    <w:p>
      <w:r>
        <w:t>3.  S’asseoir à la table est plus confortable que de rester debout.</w:t>
      </w:r>
    </w:p>
    <w:p>
      <w:r>
        <w:t xml:space="preserve">   Sitting at the table is more comfortable than standing up. </w:t>
      </w:r>
    </w:p>
    <w:p>
      <w:r>
        <w:t>4.  Nous devons s'asseoir et écouter attentivement le discours du maire.</w:t>
      </w:r>
    </w:p>
    <w:p>
      <w:r>
        <w:t xml:space="preserve">   We must sit down and listen attentively to the mayor's speech. </w:t>
      </w:r>
    </w:p>
    <w:p>
      <w:r>
        <w:t xml:space="preserve">5.  Il a besoin d’un peu de temps pour se s’asseoir et réfléchir à ses décisions. </w:t>
      </w:r>
    </w:p>
    <w:p>
      <w:r>
        <w:t xml:space="preserve">    He needs some time to sit down and think about his decisions. </w:t>
      </w:r>
    </w:p>
    <w:p>
      <w:r>
        <w:t xml:space="preserve">6.  Le professeur nous a demandé de s'asseoir et de nous préparer pour la séance de travail. </w:t>
      </w:r>
    </w:p>
    <w:p>
      <w:r>
        <w:t xml:space="preserve">   The teacher asked us to sit down and prepare for the working session. </w:t>
      </w:r>
    </w:p>
    <w:p>
      <w:r>
        <w:t>7.  J’ai besoin d’une chaise pour me s’asseoir confortablement.</w:t>
      </w:r>
    </w:p>
    <w:p>
      <w:r>
        <w:t xml:space="preserve">    I need a chair to sit comfortably. </w:t>
      </w:r>
    </w:p>
    <w:p>
      <w:r>
        <w:t xml:space="preserve">8.  S'asseoir à l'extérieur de la boutique est une bonne idée. </w:t>
      </w:r>
    </w:p>
    <w:p>
      <w:r>
        <w:t xml:space="preserve">   Sitting outside the shop is a good idea. </w:t>
      </w:r>
    </w:p>
    <w:p>
      <w:r>
        <w:t>9.  Juste après le déjeuner, elle s'asseoit dans le jardin.</w:t>
      </w:r>
    </w:p>
    <w:p>
      <w:r>
        <w:t xml:space="preserve">    Just after lunch, she sat in the garden. </w:t>
      </w:r>
    </w:p>
    <w:p>
      <w:r>
        <w:t>10. Pour passer du temps avec mes amis, je me s’asseoir à la cafétéria.</w:t>
      </w:r>
    </w:p>
    <w:p>
      <w:r>
        <w:t xml:space="preserve">    For spending time with my friends, I sit at the cafe.</w:t>
      </w:r>
    </w:p>
    <w:p/>
    <w:p>
      <w:r>
        <w:rPr>
          <w:b/>
        </w:rPr>
        <w:t>Word: Non | Meaning: No</w:t>
      </w:r>
    </w:p>
    <w:p/>
    <w:p>
      <w:r>
        <w:t xml:space="preserve">1. Je ne suis pas d'accord.  </w:t>
      </w:r>
    </w:p>
    <w:p>
      <w:r>
        <w:t>I disagree.</w:t>
      </w:r>
    </w:p>
    <w:p>
      <w:r>
        <w:t xml:space="preserve">2. Non, merci.  </w:t>
      </w:r>
    </w:p>
    <w:p>
      <w:r>
        <w:t>No, thank you.</w:t>
      </w:r>
    </w:p>
    <w:p>
      <w:r>
        <w:t xml:space="preserve">3. Vous avez raison.   </w:t>
      </w:r>
    </w:p>
    <w:p>
      <w:r>
        <w:t>You are right.</w:t>
      </w:r>
    </w:p>
    <w:p>
      <w:r>
        <w:t xml:space="preserve">4. Il y a beaucoup de monde.    </w:t>
      </w:r>
    </w:p>
    <w:p>
      <w:r>
        <w:t xml:space="preserve">There are many people. </w:t>
      </w:r>
    </w:p>
    <w:p>
      <w:r>
        <w:t xml:space="preserve">5. Les enfants jouent dehors.  </w:t>
      </w:r>
    </w:p>
    <w:p>
      <w:r>
        <w:t>The children play outside.</w:t>
      </w:r>
    </w:p>
    <w:p>
      <w:r>
        <w:t xml:space="preserve">6. Nous sommes fatigués.  </w:t>
      </w:r>
    </w:p>
    <w:p>
      <w:r>
        <w:t xml:space="preserve">We are tired. </w:t>
      </w:r>
    </w:p>
    <w:p>
      <w:r>
        <w:t xml:space="preserve">7. J'ai besoin d'un café.   </w:t>
      </w:r>
    </w:p>
    <w:p>
      <w:r>
        <w:t>I need a coffee.</w:t>
      </w:r>
    </w:p>
    <w:p>
      <w:r>
        <w:t xml:space="preserve">8. Non, je ne suis pas malade.    </w:t>
      </w:r>
    </w:p>
    <w:p>
      <w:r>
        <w:t>No, I am not sick.</w:t>
      </w:r>
    </w:p>
    <w:p>
      <w:r>
        <w:t xml:space="preserve">9. Je voudrais un hamburger.  </w:t>
      </w:r>
    </w:p>
    <w:p>
      <w:r>
        <w:t xml:space="preserve">I would like a hamburger.  </w:t>
      </w:r>
    </w:p>
    <w:p>
      <w:r>
        <w:t xml:space="preserve">10. Il est très chaud aujourd'hui. </w:t>
      </w:r>
    </w:p>
    <w:p>
      <w:r>
        <w:t>It is very hot today.</w:t>
      </w:r>
    </w:p>
    <w:p/>
    <w:p>
      <w:r>
        <w:rPr>
          <w:b/>
        </w:rPr>
        <w:t>Word: Vrai | Meaning: True</w:t>
      </w:r>
    </w:p>
    <w:p/>
    <w:p>
      <w:r>
        <w:t xml:space="preserve">1. La pluie est vraie, il pleut vraiment aujourd'hui.  </w:t>
      </w:r>
    </w:p>
    <w:p>
      <w:r>
        <w:t xml:space="preserve">   The rain is real, it's really raining today.</w:t>
      </w:r>
    </w:p>
    <w:p>
      <w:r>
        <w:t>2. C'est vrai que le café a un goût délicieux.</w:t>
      </w:r>
    </w:p>
    <w:p>
      <w:r>
        <w:t xml:space="preserve">   It's true that the coffee tastes delicious.</w:t>
      </w:r>
    </w:p>
    <w:p>
      <w:r>
        <w:t>3. Je suis vraiment content de vous rencontrer.</w:t>
      </w:r>
    </w:p>
    <w:p>
      <w:r>
        <w:t xml:space="preserve">   I am truly happy to meet you.</w:t>
      </w:r>
    </w:p>
    <w:p>
      <w:r>
        <w:t xml:space="preserve">4. La montagne est grande et majestueuse, c'est vrai. </w:t>
      </w:r>
    </w:p>
    <w:p>
      <w:r>
        <w:t xml:space="preserve">    The mountain is big and majestic, that's true. </w:t>
      </w:r>
    </w:p>
    <w:p>
      <w:r>
        <w:t xml:space="preserve">5. Tu sais que je suis toujours là pour toi, c'est vrai ?  </w:t>
      </w:r>
    </w:p>
    <w:p>
      <w:r>
        <w:t xml:space="preserve">   You know I am always here for you, it's true?</w:t>
      </w:r>
    </w:p>
    <w:p>
      <w:r>
        <w:t>6. La France est célèbre pour sa cuisine. C'est vrai !</w:t>
      </w:r>
    </w:p>
    <w:p>
      <w:r>
        <w:t xml:space="preserve">    France is famous for its cuisine. That's true!</w:t>
      </w:r>
    </w:p>
    <w:p>
      <w:r>
        <w:t xml:space="preserve">7. Le voyage en train était une expérience fantastique. Vrai ! </w:t>
      </w:r>
    </w:p>
    <w:p>
      <w:r>
        <w:t xml:space="preserve">    The train trip was a fantastic experience. True! </w:t>
      </w:r>
    </w:p>
    <w:p>
      <w:r>
        <w:t xml:space="preserve">8. Les enfants adorent jouer à la plage, c'est vrai.  </w:t>
      </w:r>
    </w:p>
    <w:p>
      <w:r>
        <w:t xml:space="preserve">   Children love to play at the beach, that's true.</w:t>
      </w:r>
    </w:p>
    <w:p>
      <w:r>
        <w:t>9. Il est vrai que les animaux de compagnie peuvent nous apporter beaucoup de joie.</w:t>
      </w:r>
    </w:p>
    <w:p>
      <w:r>
        <w:t xml:space="preserve">   It's true that pets can bring us a lot of joy. </w:t>
      </w:r>
    </w:p>
    <w:p>
      <w:r>
        <w:t xml:space="preserve">10. Je pense que le film était vraiment intéressant. C'est vrai !  </w:t>
      </w:r>
    </w:p>
    <w:p>
      <w:r>
        <w:t xml:space="preserve">    I think the movie was really interesting. It's true!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feu est rouge et il brûle fort.</w:t>
      </w:r>
    </w:p>
    <w:p>
      <w:r>
        <w:t xml:space="preserve">   The fire is red, and it burns hot.</w:t>
      </w:r>
    </w:p>
    <w:p>
      <w:r>
        <w:t>3. Je regarde un tableau qui représente une ville rouge.</w:t>
      </w:r>
    </w:p>
    <w:p>
      <w:r>
        <w:t xml:space="preserve">   I look at a painting that depicts a red city. </w:t>
      </w:r>
    </w:p>
    <w:p>
      <w:r>
        <w:t>4. La pomme est rouge et elle est très douce.</w:t>
      </w:r>
    </w:p>
    <w:p>
      <w:r>
        <w:t xml:space="preserve">   The apple is red and it's very sweet.</w:t>
      </w:r>
    </w:p>
    <w:p>
      <w:r>
        <w:t>5. Le soleil brille de rouge à travers les arbres.</w:t>
      </w:r>
    </w:p>
    <w:p>
      <w:r>
        <w:t xml:space="preserve">   The sun shines red through the trees. </w:t>
      </w:r>
    </w:p>
    <w:p>
      <w:r>
        <w:t>6. Le ballon rouge est trop beau!</w:t>
      </w:r>
    </w:p>
    <w:p>
      <w:r>
        <w:t xml:space="preserve">   The red ball is too beautiful! </w:t>
      </w:r>
    </w:p>
    <w:p>
      <w:r>
        <w:t>7. L'auto est rouge et elle est très rapide.</w:t>
      </w:r>
    </w:p>
    <w:p>
      <w:r>
        <w:t xml:space="preserve">   The car is red and it’s very fast. </w:t>
      </w:r>
    </w:p>
    <w:p>
      <w:r>
        <w:t xml:space="preserve">8. Il a un sourire rougeoyant. </w:t>
      </w:r>
    </w:p>
    <w:p>
      <w:r>
        <w:t xml:space="preserve">   He has a rosy smile. </w:t>
      </w:r>
    </w:p>
    <w:p>
      <w:r>
        <w:t>9. Les oiseaux du jardin sont rouges.</w:t>
      </w:r>
    </w:p>
    <w:p>
      <w:r>
        <w:t xml:space="preserve">   The birds in the garden are red. </w:t>
      </w:r>
    </w:p>
    <w:p>
      <w:r>
        <w:t>10. La plupart des roses sont rouges.</w:t>
      </w:r>
    </w:p>
    <w:p>
      <w:r>
        <w:t xml:space="preserve">  Most of the roses are red.</w:t>
      </w:r>
    </w:p>
    <w:p/>
    <w:p>
      <w:r>
        <w:rPr>
          <w:b/>
        </w:rPr>
        <w:t>Word: Humain | Meaning: Human</w:t>
      </w:r>
    </w:p>
    <w:p/>
    <w:p>
      <w:r>
        <w:t xml:space="preserve">1.  Le humain est un être complexe avec de nombreuses facettes. </w:t>
      </w:r>
    </w:p>
    <w:p>
      <w:r>
        <w:t xml:space="preserve">   Human beings are complex creatures with many facets. </w:t>
      </w:r>
    </w:p>
    <w:p>
      <w:r>
        <w:t>2. L'humain a besoin de trouver son place dans le monde.</w:t>
      </w:r>
    </w:p>
    <w:p>
      <w:r>
        <w:t xml:space="preserve">   Humans need to find their place in the world.</w:t>
      </w:r>
    </w:p>
    <w:p>
      <w:r>
        <w:t xml:space="preserve">3. La science étudie l'humain et cherche à comprendre ses mécanismes. </w:t>
      </w:r>
    </w:p>
    <w:p>
      <w:r>
        <w:t xml:space="preserve">   Science studies humans and seeks to understand their mechanisms.  </w:t>
      </w:r>
    </w:p>
    <w:p>
      <w:r>
        <w:t xml:space="preserve">4. La nature est un grand modèle pour l'humain. </w:t>
      </w:r>
    </w:p>
    <w:p>
      <w:r>
        <w:t xml:space="preserve">   Nature is a great model for human beings. </w:t>
      </w:r>
    </w:p>
    <w:p>
      <w:r>
        <w:t xml:space="preserve">5. L’humain est capable d'aimer et de se sacrifier pour les autres. </w:t>
      </w:r>
    </w:p>
    <w:p>
      <w:r>
        <w:t xml:space="preserve">   Humans are capable of loving and sacrificing themselves for others.</w:t>
      </w:r>
    </w:p>
    <w:p>
      <w:r>
        <w:t xml:space="preserve">6. Le humain a besoin de paix et d'harmonie dans la société. </w:t>
      </w:r>
    </w:p>
    <w:p>
      <w:r>
        <w:t xml:space="preserve">   Humans need peace and harmony in society.</w:t>
      </w:r>
    </w:p>
    <w:p>
      <w:r>
        <w:t xml:space="preserve">7. Les efforts humains sont nécessaires pour résoudre les défis du monde. </w:t>
      </w:r>
    </w:p>
    <w:p>
      <w:r>
        <w:t xml:space="preserve">   Human effort is necessary to solve the world’s challenges.</w:t>
      </w:r>
    </w:p>
    <w:p>
      <w:r>
        <w:t xml:space="preserve">8. L'humain est confronté à des questions éthiques et morales. </w:t>
      </w:r>
    </w:p>
    <w:p>
      <w:r>
        <w:t xml:space="preserve">   Humans are confronted with ethical and moral questions. </w:t>
      </w:r>
    </w:p>
    <w:p>
      <w:r>
        <w:t xml:space="preserve">9. La culture humaine a toujours évolué au fil des siècles. </w:t>
      </w:r>
    </w:p>
    <w:p>
      <w:r>
        <w:t xml:space="preserve">   Human culture has always evolved throughout centuries.  </w:t>
      </w:r>
    </w:p>
    <w:p>
      <w:r>
        <w:t xml:space="preserve">10. L'humain se développe continuellement, en se confrontant aux nouvelles réalités. </w:t>
      </w:r>
    </w:p>
    <w:p>
      <w:r>
        <w:t xml:space="preserve">   Humans constantly develop, facing new realities.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