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as un beau sourire, non ?</w:t>
      </w:r>
    </w:p>
    <w:p>
      <w:r>
        <w:t xml:space="preserve">   You have a beautiful smile, don't you?</w:t>
      </w:r>
    </w:p>
    <w:p>
      <w:r>
        <w:t>2. J’adore tes nouvelles idées !</w:t>
      </w:r>
    </w:p>
    <w:p>
      <w:r>
        <w:t xml:space="preserve">   I love your new ideas!</w:t>
      </w:r>
    </w:p>
    <w:p>
      <w:r>
        <w:t>3.  Tu es très intelligent.</w:t>
      </w:r>
    </w:p>
    <w:p>
      <w:r>
        <w:t xml:space="preserve">    You are very smart. </w:t>
      </w:r>
    </w:p>
    <w:p>
      <w:r>
        <w:t>4.  Est-ce que tu veux aller au cinéma ce soir ?</w:t>
      </w:r>
    </w:p>
    <w:p>
      <w:r>
        <w:t xml:space="preserve">   Do you want to go to the cinema this evening?</w:t>
      </w:r>
    </w:p>
    <w:p>
      <w:r>
        <w:t>5.  Tu vas bien aujourd’hui ?</w:t>
      </w:r>
    </w:p>
    <w:p>
      <w:r>
        <w:t xml:space="preserve">   Are you well today?</w:t>
      </w:r>
    </w:p>
    <w:p>
      <w:r>
        <w:t>6.  Tu as froid, pourquoi ne pas porter un manteau ?</w:t>
      </w:r>
    </w:p>
    <w:p>
      <w:r>
        <w:t xml:space="preserve">    You're cold, why don't you wear a coat? </w:t>
      </w:r>
    </w:p>
    <w:p>
      <w:r>
        <w:t>7.  Tu es toujours à l'heure pour les rendez-vous.</w:t>
      </w:r>
    </w:p>
    <w:p>
      <w:r>
        <w:t xml:space="preserve">   You are always on time for appointments.</w:t>
      </w:r>
    </w:p>
    <w:p>
      <w:r>
        <w:t>8.  Il y a beaucoup de choses que tu dois apprendre.</w:t>
      </w:r>
    </w:p>
    <w:p>
      <w:r>
        <w:t xml:space="preserve">   There are many things you need to learn.</w:t>
      </w:r>
    </w:p>
    <w:p>
      <w:r>
        <w:t>9.  J’ai besoin d’aide, tu peux m’aider ?</w:t>
      </w:r>
    </w:p>
    <w:p>
      <w:r>
        <w:t xml:space="preserve">   I need help, can you help me? </w:t>
      </w:r>
    </w:p>
    <w:p>
      <w:r>
        <w:t>10. Tu es un bon ami.</w:t>
      </w:r>
    </w:p>
    <w:p>
      <w:r>
        <w:t xml:space="preserve">    You are a good friend.</w:t>
      </w:r>
    </w:p>
    <w:p/>
    <w:p>
      <w:r>
        <w:rPr>
          <w:b/>
        </w:rPr>
        <w:t>Word: L' | Meaning: the</w:t>
      </w:r>
    </w:p>
    <w:p/>
    <w:p>
      <w:r>
        <w:t xml:space="preserve">1.  J'adore boire du lait au café le matin.  </w:t>
      </w:r>
    </w:p>
    <w:p>
      <w:r>
        <w:t xml:space="preserve">     I love drinking milk with my coffee in the morning. </w:t>
      </w:r>
    </w:p>
    <w:p>
      <w:r>
        <w:t xml:space="preserve">2. Il est la plus grande ville de France.  </w:t>
      </w:r>
    </w:p>
    <w:p>
      <w:r>
        <w:t xml:space="preserve">    It is the biggest city in France. </w:t>
      </w:r>
    </w:p>
    <w:p>
      <w:r>
        <w:t xml:space="preserve">3. La musique nous transporte dans un autre monde.  </w:t>
      </w:r>
    </w:p>
    <w:p>
      <w:r>
        <w:t xml:space="preserve">   The music takes us to another world.  </w:t>
      </w:r>
    </w:p>
    <w:p>
      <w:r>
        <w:t xml:space="preserve">4. Les enfants aiment jouer avec les ballons bleus.  </w:t>
      </w:r>
    </w:p>
    <w:p>
      <w:r>
        <w:t xml:space="preserve">    Children like playing with blue balls. </w:t>
      </w:r>
    </w:p>
    <w:p>
      <w:r>
        <w:t xml:space="preserve">5. Le soleil brille fort ce matin.  </w:t>
      </w:r>
    </w:p>
    <w:p>
      <w:r>
        <w:t xml:space="preserve">    The sun is shining very brightly this morning. </w:t>
      </w:r>
    </w:p>
    <w:p>
      <w:r>
        <w:t xml:space="preserve">6. La voiture roule sur la route.  </w:t>
      </w:r>
    </w:p>
    <w:p>
      <w:r>
        <w:t xml:space="preserve">   The car drives on the road.  </w:t>
      </w:r>
    </w:p>
    <w:p>
      <w:r>
        <w:t xml:space="preserve">7. Je vais voir ma grand-mère le weekend.  </w:t>
      </w:r>
    </w:p>
    <w:p>
      <w:r>
        <w:t xml:space="preserve">   I am going to see my grandmother this weekend.  </w:t>
      </w:r>
    </w:p>
    <w:p>
      <w:r>
        <w:t xml:space="preserve">8. Le chien mange sa croquette avec plaisir.  </w:t>
      </w:r>
    </w:p>
    <w:p>
      <w:r>
        <w:t xml:space="preserve">    The dog eats his kibble with pleasure. </w:t>
      </w:r>
    </w:p>
    <w:p>
      <w:r>
        <w:t xml:space="preserve">9. L'eau est essentielle pour la vie.  </w:t>
      </w:r>
    </w:p>
    <w:p>
      <w:r>
        <w:t xml:space="preserve">    Water is essential for life.  </w:t>
      </w:r>
    </w:p>
    <w:p>
      <w:r>
        <w:t xml:space="preserve">10. La plage est belle et paisible.  </w:t>
      </w:r>
    </w:p>
    <w:p>
      <w:r>
        <w:t xml:space="preserve">    The beach is beautiful and peaceful.</w:t>
      </w:r>
    </w:p>
    <w:p/>
    <w:p>
      <w:r>
        <w:rPr>
          <w:b/>
        </w:rPr>
        <w:t>Word: Elle | Meaning: She</w:t>
      </w:r>
    </w:p>
    <w:p/>
    <w:p>
      <w:r>
        <w:t xml:space="preserve">1. Elle est une artiste peintre. </w:t>
      </w:r>
    </w:p>
    <w:p>
      <w:r>
        <w:t xml:space="preserve">  She is an artist painter.</w:t>
      </w:r>
    </w:p>
    <w:p>
      <w:r>
        <w:t>2. J'aime beaucoup son portrait de la nature.</w:t>
      </w:r>
    </w:p>
    <w:p>
      <w:r>
        <w:t xml:space="preserve">  I like her portrait of nature very much.</w:t>
      </w:r>
    </w:p>
    <w:p>
      <w:r>
        <w:t>3. La musique qu'elle joue est magnifique.</w:t>
      </w:r>
    </w:p>
    <w:p>
      <w:r>
        <w:t xml:space="preserve">  The music she plays is magnificent.</w:t>
      </w:r>
    </w:p>
    <w:p>
      <w:r>
        <w:t xml:space="preserve">4. Elle a des cheveux blonds et une belle sourire. </w:t>
      </w:r>
    </w:p>
    <w:p>
      <w:r>
        <w:t xml:space="preserve">  She has blonde hair and a beautiful smile.</w:t>
      </w:r>
    </w:p>
    <w:p>
      <w:r>
        <w:t>5. Elle habite dans une petite ville au bord de la mer.</w:t>
      </w:r>
    </w:p>
    <w:p>
      <w:r>
        <w:t xml:space="preserve">  She lives in a small town by the sea.</w:t>
      </w:r>
    </w:p>
    <w:p>
      <w:r>
        <w:t>6. Elle est très gentille et amicale avec moi.</w:t>
      </w:r>
    </w:p>
    <w:p>
      <w:r>
        <w:t xml:space="preserve">  She is very kind and friendly with me. </w:t>
      </w:r>
    </w:p>
    <w:p>
      <w:r>
        <w:t>7. Elle aime lire des romans policiers.</w:t>
      </w:r>
    </w:p>
    <w:p>
      <w:r>
        <w:t xml:space="preserve">  She likes to read detective novels.</w:t>
      </w:r>
    </w:p>
    <w:p>
      <w:r>
        <w:t>8. Elle parle couramment l'anglais et le français.</w:t>
      </w:r>
    </w:p>
    <w:p>
      <w:r>
        <w:t xml:space="preserve">   She speaks English and French fluently.</w:t>
      </w:r>
    </w:p>
    <w:p>
      <w:r>
        <w:t xml:space="preserve">9. Elle est à la recherche d’un nouveau travail. </w:t>
      </w:r>
    </w:p>
    <w:p>
      <w:r>
        <w:t xml:space="preserve">    She is looking for a new job.</w:t>
      </w:r>
    </w:p>
    <w:p>
      <w:r>
        <w:t>10. Elle est très contente de me voir.</w:t>
      </w:r>
    </w:p>
    <w:p>
      <w:r>
        <w:t xml:space="preserve">   She is very happy to see me.</w:t>
      </w:r>
    </w:p>
    <w:p/>
    <w:p>
      <w:r>
        <w:rPr>
          <w:b/>
        </w:rPr>
        <w:t>Word: Hé | Meaning: Hello</w:t>
      </w:r>
    </w:p>
    <w:p/>
    <w:p>
      <w:r>
        <w:t xml:space="preserve">1. Bonjour, comment vas-tu ? </w:t>
      </w:r>
    </w:p>
    <w:p>
      <w:r>
        <w:t>Hello, how are you?</w:t>
      </w:r>
    </w:p>
    <w:p>
      <w:r>
        <w:t>2.  J'ai faim !</w:t>
      </w:r>
    </w:p>
    <w:p>
      <w:r>
        <w:t>I am hungry!</w:t>
      </w:r>
    </w:p>
    <w:p>
      <w:r>
        <w:t>3.  Hé, tu es en retard!</w:t>
      </w:r>
    </w:p>
    <w:p>
      <w:r>
        <w:t>Hey, you're late!</w:t>
      </w:r>
    </w:p>
    <w:p>
      <w:r>
        <w:t xml:space="preserve">4.   Je suis fatigué. </w:t>
      </w:r>
    </w:p>
    <w:p>
      <w:r>
        <w:t>I'm tired.</w:t>
      </w:r>
    </w:p>
    <w:p>
      <w:r>
        <w:t>5.  Où est la bibliothèque ?</w:t>
      </w:r>
    </w:p>
    <w:p>
      <w:r>
        <w:t>Where is the library?</w:t>
      </w:r>
    </w:p>
    <w:p>
      <w:r>
        <w:t xml:space="preserve">6.   Il m'a donné un livre. </w:t>
      </w:r>
    </w:p>
    <w:p>
      <w:r>
        <w:t>He gave me a book.</w:t>
      </w:r>
    </w:p>
    <w:p>
      <w:r>
        <w:t>7.   Hé, c'est une belle journée !</w:t>
      </w:r>
    </w:p>
    <w:p>
      <w:r>
        <w:t xml:space="preserve">Hey, it's a beautiful day! </w:t>
      </w:r>
    </w:p>
    <w:p>
      <w:r>
        <w:t xml:space="preserve">8.   Je voudrais boire de l'eau. </w:t>
      </w:r>
    </w:p>
    <w:p>
      <w:r>
        <w:t>I would like to drink water.</w:t>
      </w:r>
    </w:p>
    <w:p>
      <w:r>
        <w:t>9.  Hé, vous avez besoin d'aide ?</w:t>
      </w:r>
    </w:p>
    <w:p>
      <w:r>
        <w:t>Hey, do you need help?</w:t>
      </w:r>
    </w:p>
    <w:p>
      <w:r>
        <w:t>10. Merci beaucoup pour votre aide.</w:t>
      </w:r>
    </w:p>
    <w:p>
      <w:r>
        <w:t>Thank you very much for your help.</w:t>
      </w:r>
    </w:p>
    <w:p/>
    <w:p>
      <w:r>
        <w:rPr>
          <w:b/>
        </w:rPr>
        <w:t>Word: Bleu | Meaning: Blue</w:t>
      </w:r>
    </w:p>
    <w:p/>
    <w:p>
      <w:r>
        <w:t>1. La voiture est bleue.</w:t>
      </w:r>
    </w:p>
    <w:p>
      <w:r>
        <w:t xml:space="preserve">  The car is blue.</w:t>
      </w:r>
    </w:p>
    <w:p>
      <w:r>
        <w:t>2. J'ai un t-shirt bleu.</w:t>
      </w:r>
    </w:p>
    <w:p>
      <w:r>
        <w:t xml:space="preserve">  I have a blue T-shirt.</w:t>
      </w:r>
    </w:p>
    <w:p>
      <w:r>
        <w:t>3. Le ciel était bleu ce matin.</w:t>
      </w:r>
    </w:p>
    <w:p>
      <w:r>
        <w:t xml:space="preserve">  The sky was blue this morning.</w:t>
      </w:r>
    </w:p>
    <w:p>
      <w:r>
        <w:t>4. Les yeux bleus sont magnifiques.</w:t>
      </w:r>
    </w:p>
    <w:p>
      <w:r>
        <w:t xml:space="preserve">  Blue eyes are beautiful. </w:t>
      </w:r>
    </w:p>
    <w:p>
      <w:r>
        <w:t>5. La fleur est bleue et élégante.</w:t>
      </w:r>
    </w:p>
    <w:p>
      <w:r>
        <w:t xml:space="preserve">  The flower is blue and elegant.</w:t>
      </w:r>
    </w:p>
    <w:p>
      <w:r>
        <w:t>6. Il a une robe bleue pour la fête.</w:t>
      </w:r>
    </w:p>
    <w:p>
      <w:r>
        <w:t xml:space="preserve">  He has a blue dress for the party.</w:t>
      </w:r>
    </w:p>
    <w:p>
      <w:r>
        <w:t>7. La fille a des cheveux bleus.</w:t>
      </w:r>
    </w:p>
    <w:p>
      <w:r>
        <w:t xml:space="preserve">  The girl has blue hair.</w:t>
      </w:r>
    </w:p>
    <w:p>
      <w:r>
        <w:t xml:space="preserve">8. J'aime boire de l'eau bleu. </w:t>
      </w:r>
    </w:p>
    <w:p>
      <w:r>
        <w:t xml:space="preserve">  I like to drink blue water.</w:t>
      </w:r>
    </w:p>
    <w:p>
      <w:r>
        <w:t>9. Le tableau est bleu, mais il est aussi vert.</w:t>
      </w:r>
    </w:p>
    <w:p>
      <w:r>
        <w:t xml:space="preserve">  The painting is blue but it's also green.</w:t>
      </w:r>
    </w:p>
    <w:p>
      <w:r>
        <w:t xml:space="preserve">10. Il a peint une toile bleue et noire. </w:t>
      </w:r>
    </w:p>
    <w:p>
      <w:r>
        <w:t xml:space="preserve">  He painted a blue and black painting.</w:t>
      </w:r>
    </w:p>
    <w:p/>
    <w:p>
      <w:r>
        <w:rPr>
          <w:b/>
        </w:rPr>
        <w:t>Word: Il | Meaning: He</w:t>
      </w:r>
    </w:p>
    <w:p/>
    <w:p>
      <w:r>
        <w:t>1. Il est très beau aujourd'hui.</w:t>
      </w:r>
    </w:p>
    <w:p>
      <w:r>
        <w:t xml:space="preserve">    He is very beautiful today.</w:t>
      </w:r>
    </w:p>
    <w:p>
      <w:r>
        <w:t>2. Je suis contente de voir que vous êtes bien.</w:t>
      </w:r>
    </w:p>
    <w:p>
      <w:r>
        <w:t xml:space="preserve">    I am pleased to see that you are well.</w:t>
      </w:r>
    </w:p>
    <w:p>
      <w:r>
        <w:t xml:space="preserve">3. L'école est ouverte ce weekend. </w:t>
      </w:r>
    </w:p>
    <w:p>
      <w:r>
        <w:t xml:space="preserve">   The school is open this weekend.</w:t>
      </w:r>
    </w:p>
    <w:p>
      <w:r>
        <w:t>4. Il a fait beaucoup de travail hier.</w:t>
      </w:r>
    </w:p>
    <w:p>
      <w:r>
        <w:t xml:space="preserve">   He did a lot of work yesterday.</w:t>
      </w:r>
    </w:p>
    <w:p>
      <w:r>
        <w:t>5. Vous pouvez utiliser mon ordinateur.</w:t>
      </w:r>
    </w:p>
    <w:p>
      <w:r>
        <w:t xml:space="preserve">    You can use my computer. </w:t>
      </w:r>
    </w:p>
    <w:p>
      <w:r>
        <w:t xml:space="preserve">6. Elle était fatiguée après la course. </w:t>
      </w:r>
    </w:p>
    <w:p>
      <w:r>
        <w:t xml:space="preserve">   She was tired after the race.</w:t>
      </w:r>
    </w:p>
    <w:p>
      <w:r>
        <w:t>7. J'aime les films d'animation.</w:t>
      </w:r>
    </w:p>
    <w:p>
      <w:r>
        <w:t xml:space="preserve">    I like animated movies. </w:t>
      </w:r>
    </w:p>
    <w:p>
      <w:r>
        <w:t xml:space="preserve">8. Il a besoin de beaucoup de sommeil. </w:t>
      </w:r>
    </w:p>
    <w:p>
      <w:r>
        <w:t xml:space="preserve">   He needs a lot of sleep. </w:t>
      </w:r>
    </w:p>
    <w:p>
      <w:r>
        <w:t>9. Je ne suis pas sûr de savoir comment s'y rendre.</w:t>
      </w:r>
    </w:p>
    <w:p>
      <w:r>
        <w:t xml:space="preserve">    I am not sure how to get there.</w:t>
      </w:r>
    </w:p>
    <w:p>
      <w:r>
        <w:t xml:space="preserve">10. Le soleil brille aujourd'hui.  </w:t>
      </w:r>
    </w:p>
    <w:p>
      <w:r>
        <w:t xml:space="preserve">    The sun is shining today.</w:t>
      </w:r>
    </w:p>
    <w:p/>
    <w:p>
      <w:r>
        <w:rPr>
          <w:b/>
        </w:rPr>
        <w:t>Word: La | Meaning: The</w:t>
      </w:r>
    </w:p>
    <w:p/>
    <w:p>
      <w:r>
        <w:t xml:space="preserve">1. J'ai un chat, c'est la vie! </w:t>
      </w:r>
    </w:p>
    <w:p>
      <w:r>
        <w:t xml:space="preserve">   I have a cat, that's life!</w:t>
      </w:r>
    </w:p>
    <w:p>
      <w:r>
        <w:t xml:space="preserve">2. Il est chaud aujourd’hui, la température est élevée. </w:t>
      </w:r>
    </w:p>
    <w:p>
      <w:r>
        <w:t xml:space="preserve">   It's hot today, the temperature is high.</w:t>
      </w:r>
    </w:p>
    <w:p>
      <w:r>
        <w:t xml:space="preserve">3. La maison est belle et propre. </w:t>
      </w:r>
    </w:p>
    <w:p>
      <w:r>
        <w:t xml:space="preserve">   The house is beautiful and clean.</w:t>
      </w:r>
    </w:p>
    <w:p>
      <w:r>
        <w:t xml:space="preserve">4. Je suis fatigué de travailler, j’ai besoin de me reposer! </w:t>
      </w:r>
    </w:p>
    <w:p>
      <w:r>
        <w:t xml:space="preserve">   I am tired of working, I need to rest!</w:t>
      </w:r>
    </w:p>
    <w:p>
      <w:r>
        <w:t xml:space="preserve">5. Elle a beaucoup d’amis, elle est très sociable. </w:t>
      </w:r>
    </w:p>
    <w:p>
      <w:r>
        <w:t xml:space="preserve">   She has many friends, she is very sociable.</w:t>
      </w:r>
    </w:p>
    <w:p>
      <w:r>
        <w:t xml:space="preserve">6. Le train arrive à la gare demain matin. </w:t>
      </w:r>
    </w:p>
    <w:p>
      <w:r>
        <w:t xml:space="preserve">   The train arrives at the station tomorrow morning.</w:t>
      </w:r>
    </w:p>
    <w:p>
      <w:r>
        <w:t xml:space="preserve">7. Je vais au marché pour acheter des légumes. </w:t>
      </w:r>
    </w:p>
    <w:p>
      <w:r>
        <w:t xml:space="preserve">   I'm going to the market to buy vegetables.</w:t>
      </w:r>
    </w:p>
    <w:p>
      <w:r>
        <w:t xml:space="preserve">8. La musique est douce et mélodieuse. </w:t>
      </w:r>
    </w:p>
    <w:p>
      <w:r>
        <w:t xml:space="preserve">   The music is sweet and melodious.</w:t>
      </w:r>
    </w:p>
    <w:p>
      <w:r>
        <w:t xml:space="preserve">9.  La lumière est faible, il faut aller trouver un lampadaire! </w:t>
      </w:r>
    </w:p>
    <w:p>
      <w:r>
        <w:t xml:space="preserve">   The light is weak, we have to go find a street lamp! </w:t>
      </w:r>
    </w:p>
    <w:p>
      <w:r>
        <w:t xml:space="preserve">10. J'ai faim, j’ai besoin de manger quelque chose. </w:t>
      </w:r>
    </w:p>
    <w:p>
      <w:r>
        <w:t xml:space="preserve">    I am hungry, I need to eat something.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Can I help you?</w:t>
      </w:r>
    </w:p>
    <w:p>
      <w:r>
        <w:t>2. Peux-je prendre une photo ?</w:t>
      </w:r>
    </w:p>
    <w:p>
      <w:r>
        <w:t xml:space="preserve">   May I take a picture?</w:t>
      </w:r>
    </w:p>
    <w:p>
      <w:r>
        <w:t>3. Peux-je parler avec vous ?</w:t>
      </w:r>
    </w:p>
    <w:p>
      <w:r>
        <w:t xml:space="preserve">   Would it be alright if I spoke with you?</w:t>
      </w:r>
    </w:p>
    <w:p>
      <w:r>
        <w:t xml:space="preserve">4. Peux-je avoir un peu d'aide ? </w:t>
      </w:r>
    </w:p>
    <w:p>
      <w:r>
        <w:t xml:space="preserve">   Could I get some help, please?</w:t>
      </w:r>
    </w:p>
    <w:p>
      <w:r>
        <w:t>5. Peux-je savoir où se trouve le musée ?</w:t>
      </w:r>
    </w:p>
    <w:p>
      <w:r>
        <w:t xml:space="preserve">   Can you tell me where the museum is?</w:t>
      </w:r>
    </w:p>
    <w:p>
      <w:r>
        <w:t>6. Peux-je acheter quelque chose de spécial ?</w:t>
      </w:r>
    </w:p>
    <w:p>
      <w:r>
        <w:t xml:space="preserve">   May I buy something special?</w:t>
      </w:r>
    </w:p>
    <w:p>
      <w:r>
        <w:t xml:space="preserve">7. Peux-je connaître la météo aujourd'hui ? </w:t>
      </w:r>
    </w:p>
    <w:p>
      <w:r>
        <w:t xml:space="preserve">   Could you tell me about the weather today?</w:t>
      </w:r>
    </w:p>
    <w:p>
      <w:r>
        <w:t>8. Peux-je vous dire merci ?</w:t>
      </w:r>
    </w:p>
    <w:p>
      <w:r>
        <w:t xml:space="preserve">   Would it be alright if I thanked you?</w:t>
      </w:r>
    </w:p>
    <w:p>
      <w:r>
        <w:t xml:space="preserve">9. Peux-je prendre votre numéro de téléphone ? </w:t>
      </w:r>
    </w:p>
    <w:p>
      <w:r>
        <w:t xml:space="preserve">   Can I have your phone number, please?</w:t>
      </w:r>
    </w:p>
    <w:p>
      <w:r>
        <w:t>10. Peux-je vous demander une information ?</w:t>
      </w:r>
    </w:p>
    <w:p>
      <w:r>
        <w:t xml:space="preserve">    Could I ask for some information?</w:t>
      </w:r>
    </w:p>
    <w:p/>
    <w:p>
      <w:r>
        <w:rPr>
          <w:b/>
        </w:rPr>
        <w:t>Word: Fait | Meaning: Done, made, accomplished</w:t>
      </w:r>
    </w:p>
    <w:p/>
    <w:p>
      <w:r>
        <w:t>1. J'ai fait une liste de courses.</w:t>
      </w:r>
    </w:p>
    <w:p>
      <w:r>
        <w:t xml:space="preserve">    I made a shopping list.</w:t>
      </w:r>
    </w:p>
    <w:p>
      <w:r>
        <w:t>2. Le gâteau est fait.</w:t>
      </w:r>
    </w:p>
    <w:p>
      <w:r>
        <w:t xml:space="preserve">    The cake is done.</w:t>
      </w:r>
    </w:p>
    <w:p>
      <w:r>
        <w:t>3. Il a fait un voyage en Italie.</w:t>
      </w:r>
    </w:p>
    <w:p>
      <w:r>
        <w:t xml:space="preserve">    He took a trip to Italy.</w:t>
      </w:r>
    </w:p>
    <w:p>
      <w:r>
        <w:t xml:space="preserve">4. Je fais du sport tous les jours. </w:t>
      </w:r>
    </w:p>
    <w:p>
      <w:r>
        <w:t xml:space="preserve">    I exercise every day.</w:t>
      </w:r>
    </w:p>
    <w:p>
      <w:r>
        <w:t>5. Elle a fait une demande de visa.</w:t>
      </w:r>
    </w:p>
    <w:p>
      <w:r>
        <w:t xml:space="preserve">    She made a visa request.</w:t>
      </w:r>
    </w:p>
    <w:p>
      <w:r>
        <w:t>6. J'ai fait l'école primaire.</w:t>
      </w:r>
    </w:p>
    <w:p>
      <w:r>
        <w:t xml:space="preserve">   I finished primary school.</w:t>
      </w:r>
    </w:p>
    <w:p>
      <w:r>
        <w:t>7. La pomme est faite de sucre et d'eau.</w:t>
      </w:r>
    </w:p>
    <w:p>
      <w:r>
        <w:t xml:space="preserve">    The apple is made of sugar and water. </w:t>
      </w:r>
    </w:p>
    <w:p>
      <w:r>
        <w:t>8. Il a fait une erreur sur son devoir.</w:t>
      </w:r>
    </w:p>
    <w:p>
      <w:r>
        <w:t xml:space="preserve">    He made a mistake on his assignment.</w:t>
      </w:r>
    </w:p>
    <w:p>
      <w:r>
        <w:t>9. Les enfants ont fait leur homework.</w:t>
      </w:r>
    </w:p>
    <w:p>
      <w:r>
        <w:t xml:space="preserve">    The children did their homework.</w:t>
      </w:r>
    </w:p>
    <w:p>
      <w:r>
        <w:t>10. J'ai fait un bon plan pour voyager.</w:t>
      </w:r>
    </w:p>
    <w:p>
      <w:r>
        <w:t xml:space="preserve">    I have a good plan for traveling.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I speak French with my friends.</w:t>
      </w:r>
    </w:p>
    <w:p>
      <w:r>
        <w:t>2. J'aimerais parler à mon professeur.</w:t>
      </w:r>
    </w:p>
    <w:p>
      <w:r>
        <w:t xml:space="preserve">  I would like to talk to my teacher.</w:t>
      </w:r>
    </w:p>
    <w:p>
      <w:r>
        <w:t>3. Vous parlez anglais ?</w:t>
      </w:r>
    </w:p>
    <w:p>
      <w:r>
        <w:t xml:space="preserve">   Do you speak English?</w:t>
      </w:r>
    </w:p>
    <w:p>
      <w:r>
        <w:t>4. Il ne peut pas parler très bien.</w:t>
      </w:r>
    </w:p>
    <w:p>
      <w:r>
        <w:t xml:space="preserve">  He can't speak very well.</w:t>
      </w:r>
    </w:p>
    <w:p>
      <w:r>
        <w:t>5. Nous allons parler de la météo demain.</w:t>
      </w:r>
    </w:p>
    <w:p>
      <w:r>
        <w:t xml:space="preserve">  We will talk about the weather tomorrow.</w:t>
      </w:r>
    </w:p>
    <w:p>
      <w:r>
        <w:t xml:space="preserve">6. Tu peux me parler des voyages que tu as faits. </w:t>
      </w:r>
    </w:p>
    <w:p>
      <w:r>
        <w:t xml:space="preserve">   Can you tell me about the trips you have taken?</w:t>
      </w:r>
    </w:p>
    <w:p>
      <w:r>
        <w:t xml:space="preserve">7. Il faut parler avec calme et patience. </w:t>
      </w:r>
    </w:p>
    <w:p>
      <w:r>
        <w:t xml:space="preserve">   It's important to speak calmly and patiently.</w:t>
      </w:r>
    </w:p>
    <w:p>
      <w:r>
        <w:t>8. Les enfants parlent beaucoup dans la salle d'école.</w:t>
      </w:r>
    </w:p>
    <w:p>
      <w:r>
        <w:t xml:space="preserve">  The children talk a lot in the school room.</w:t>
      </w:r>
    </w:p>
    <w:p>
      <w:r>
        <w:t>9. Je parle de nos vies et de notre famille.</w:t>
      </w:r>
    </w:p>
    <w:p>
      <w:r>
        <w:t xml:space="preserve">   I am talking about our lives and our family.</w:t>
      </w:r>
    </w:p>
    <w:p>
      <w:r>
        <w:t xml:space="preserve">10. Vous devez parler avec ton père. </w:t>
      </w:r>
    </w:p>
    <w:p>
      <w:r>
        <w:t xml:space="preserve">    You should speak with your father.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