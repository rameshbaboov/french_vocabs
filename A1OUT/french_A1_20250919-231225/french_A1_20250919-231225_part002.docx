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  The coffee is hot.</w:t>
      </w:r>
    </w:p>
    <w:p>
      <w:r>
        <w:t>2. Il était chaud sous le soleil.</w:t>
      </w:r>
    </w:p>
    <w:p>
      <w:r>
        <w:t xml:space="preserve">    He was hot under the sun.</w:t>
      </w:r>
    </w:p>
    <w:p>
      <w:r>
        <w:t>3. La soupe est trop chaude pour moi.</w:t>
      </w:r>
    </w:p>
    <w:p>
      <w:r>
        <w:t xml:space="preserve">    The soup is too hot for me. </w:t>
      </w:r>
    </w:p>
    <w:p>
      <w:r>
        <w:t>4. J'ai un câlin chaud.</w:t>
      </w:r>
    </w:p>
    <w:p>
      <w:r>
        <w:t xml:space="preserve">    I have a warm hug.</w:t>
      </w:r>
    </w:p>
    <w:p>
      <w:r>
        <w:t>5. Le chien est chaud de l’intérieur.</w:t>
      </w:r>
    </w:p>
    <w:p>
      <w:r>
        <w:t xml:space="preserve">    The dog is hot from inside.  </w:t>
      </w:r>
    </w:p>
    <w:p>
      <w:r>
        <w:t>6. Les enfants sont chauds et heureux.</w:t>
      </w:r>
    </w:p>
    <w:p>
      <w:r>
        <w:t xml:space="preserve">    The children are hot and happy.</w:t>
      </w:r>
    </w:p>
    <w:p>
      <w:r>
        <w:t>7. Il est chaud, mais il va se déchausser.</w:t>
      </w:r>
    </w:p>
    <w:p>
      <w:r>
        <w:t xml:space="preserve">    It's hot, but he is going to take off his clothes. </w:t>
      </w:r>
    </w:p>
    <w:p>
      <w:r>
        <w:t>8. La température est trop chaude aujourd’hui.</w:t>
      </w:r>
    </w:p>
    <w:p>
      <w:r>
        <w:t xml:space="preserve">    The temperature is too hot today.  </w:t>
      </w:r>
    </w:p>
    <w:p>
      <w:r>
        <w:t>9. Ma tasse de thé est très chauds.</w:t>
      </w:r>
    </w:p>
    <w:p>
      <w:r>
        <w:t xml:space="preserve">    My cup of tea is very hot.</w:t>
      </w:r>
    </w:p>
    <w:p>
      <w:r>
        <w:t>10. J'ai besoin d’un rafraîchissement chaud.</w:t>
      </w:r>
    </w:p>
    <w:p>
      <w:r>
        <w:t xml:space="preserve">    I need a warm refreshment.</w:t>
      </w:r>
    </w:p>
    <w:p/>
    <w:p>
      <w:r>
        <w:rPr>
          <w:b/>
        </w:rPr>
        <w:t>Word: Petit | Meaning: Small</w:t>
      </w:r>
    </w:p>
    <w:p/>
    <w:p>
      <w:r>
        <w:t>1. Il est petit, il a un bon appétit.</w:t>
      </w:r>
    </w:p>
    <w:p>
      <w:r>
        <w:t xml:space="preserve">    He is small, he has a good appetite.</w:t>
      </w:r>
    </w:p>
    <w:p>
      <w:r>
        <w:t>2. Le chat est petit, mais très gentil.</w:t>
      </w:r>
    </w:p>
    <w:p>
      <w:r>
        <w:t xml:space="preserve">   The cat is small, but very kind.</w:t>
      </w:r>
    </w:p>
    <w:p>
      <w:r>
        <w:t xml:space="preserve">3. J'ai une petite voiture rouge. </w:t>
      </w:r>
    </w:p>
    <w:p>
      <w:r>
        <w:t xml:space="preserve">    I have a small red car.</w:t>
      </w:r>
    </w:p>
    <w:p>
      <w:r>
        <w:t xml:space="preserve">4.  Tes chaussures sont très petites. </w:t>
      </w:r>
    </w:p>
    <w:p>
      <w:r>
        <w:t xml:space="preserve">    Your shoes are very small.</w:t>
      </w:r>
    </w:p>
    <w:p>
      <w:r>
        <w:t xml:space="preserve">5. La fille est petite et elle joue avec des petits jouets. </w:t>
      </w:r>
    </w:p>
    <w:p>
      <w:r>
        <w:t xml:space="preserve">    The girl is small and she plays with small toys.</w:t>
      </w:r>
    </w:p>
    <w:p>
      <w:r>
        <w:t xml:space="preserve">6. Il ne peut pas prendre beaucoup de choses, il est petit. </w:t>
      </w:r>
    </w:p>
    <w:p>
      <w:r>
        <w:t xml:space="preserve">    He cannot take much things, he's small.</w:t>
      </w:r>
    </w:p>
    <w:p>
      <w:r>
        <w:t xml:space="preserve">7.  Ce gâteau est petit, mais délicieux. </w:t>
      </w:r>
    </w:p>
    <w:p>
      <w:r>
        <w:t xml:space="preserve">    This cake is small, but delicious. </w:t>
      </w:r>
    </w:p>
    <w:p>
      <w:r>
        <w:t xml:space="preserve">8.  Nous sommes petits, nous n’avons pas d’enfants à chouchouter. </w:t>
      </w:r>
    </w:p>
    <w:p>
      <w:r>
        <w:t xml:space="preserve">   We are small, we don’t have children to take care of. </w:t>
      </w:r>
    </w:p>
    <w:p>
      <w:r>
        <w:t xml:space="preserve">9. La petite fille a une belle robe. </w:t>
      </w:r>
    </w:p>
    <w:p>
      <w:r>
        <w:t xml:space="preserve">    The little girl has a beautiful dress.</w:t>
      </w:r>
    </w:p>
    <w:p>
      <w:r>
        <w:t xml:space="preserve">10. J'aime les petites choses de la vie. </w:t>
      </w:r>
    </w:p>
    <w:p>
      <w:r>
        <w:t xml:space="preserve">   I like small things from life.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 The car is large.</w:t>
      </w:r>
    </w:p>
    <w:p>
      <w:r>
        <w:t>2. Le restaurant a une grande terrasse.</w:t>
      </w:r>
    </w:p>
    <w:p>
      <w:r>
        <w:t xml:space="preserve">    The restaurant has a large terrace.</w:t>
      </w:r>
    </w:p>
    <w:p>
      <w:r>
        <w:t>3. Elle est grande et belle.</w:t>
      </w:r>
    </w:p>
    <w:p>
      <w:r>
        <w:t xml:space="preserve">    She is tall and beautiful.</w:t>
      </w:r>
    </w:p>
    <w:p>
      <w:r>
        <w:t xml:space="preserve">4. J’ai besoin d'une grande table pour manger. </w:t>
      </w:r>
    </w:p>
    <w:p>
      <w:r>
        <w:t xml:space="preserve">    I need a large table to eat.</w:t>
      </w:r>
    </w:p>
    <w:p>
      <w:r>
        <w:t>5. La ville est grande et animée.</w:t>
      </w:r>
    </w:p>
    <w:p>
      <w:r>
        <w:t xml:space="preserve">    The city is large and lively.</w:t>
      </w:r>
    </w:p>
    <w:p>
      <w:r>
        <w:t xml:space="preserve">6. Il faut un grand espace pour jouer à la balle. </w:t>
      </w:r>
    </w:p>
    <w:p>
      <w:r>
        <w:t xml:space="preserve">   We need a large space to play ball.</w:t>
      </w:r>
    </w:p>
    <w:p>
      <w:r>
        <w:t>7. Le gâteau était vraiment grande.</w:t>
      </w:r>
    </w:p>
    <w:p>
      <w:r>
        <w:t xml:space="preserve">   The cake was really big.</w:t>
      </w:r>
    </w:p>
    <w:p>
      <w:r>
        <w:t xml:space="preserve">8. Vous avez une grande famille. </w:t>
      </w:r>
    </w:p>
    <w:p>
      <w:r>
        <w:t xml:space="preserve">    You have a large family.</w:t>
      </w:r>
    </w:p>
    <w:p>
      <w:r>
        <w:t xml:space="preserve">9. J'ai besoin d’une grande quantité de nourriture. </w:t>
      </w:r>
    </w:p>
    <w:p>
      <w:r>
        <w:t xml:space="preserve">    I need a lot of food.</w:t>
      </w:r>
    </w:p>
    <w:p>
      <w:r>
        <w:t xml:space="preserve">10. La maison est grande et confortable. </w:t>
      </w:r>
    </w:p>
    <w:p>
      <w:r>
        <w:t xml:space="preserve">     The house is large and comfortable.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>2.  Bonjour à tous!</w:t>
      </w:r>
    </w:p>
    <w:p>
      <w:r>
        <w:t xml:space="preserve">    Hello everyone!</w:t>
      </w:r>
    </w:p>
    <w:p>
      <w:r>
        <w:t>3.  Bonjour le monde !</w:t>
      </w:r>
    </w:p>
    <w:p>
      <w:r>
        <w:t xml:space="preserve">   Good morning to the world!</w:t>
      </w:r>
    </w:p>
    <w:p>
      <w:r>
        <w:t xml:space="preserve">4.  Bonjour, je m'appelle [Your Name]. </w:t>
      </w:r>
    </w:p>
    <w:p>
      <w:r>
        <w:t xml:space="preserve">   Hello, my name is [Your Name].</w:t>
      </w:r>
    </w:p>
    <w:p>
      <w:r>
        <w:t xml:space="preserve">5. Bonjour, comment ça va ? </w:t>
      </w:r>
    </w:p>
    <w:p>
      <w:r>
        <w:t xml:space="preserve">    Hi, how are you doing?</w:t>
      </w:r>
    </w:p>
    <w:p>
      <w:r>
        <w:t xml:space="preserve">6. Je suis content de vous rencontrer. </w:t>
      </w:r>
    </w:p>
    <w:p>
      <w:r>
        <w:t xml:space="preserve">     I am happy to meet you.</w:t>
      </w:r>
    </w:p>
    <w:p>
      <w:r>
        <w:t xml:space="preserve">7.  Bonjour, j'ai besoin d'aide. </w:t>
      </w:r>
    </w:p>
    <w:p>
      <w:r>
        <w:t xml:space="preserve">   Hello, I need help.</w:t>
      </w:r>
    </w:p>
    <w:p>
      <w:r>
        <w:t xml:space="preserve">8. Bonjour madame, quelle heure est-elle ? </w:t>
      </w:r>
    </w:p>
    <w:p>
      <w:r>
        <w:t xml:space="preserve">   Good afternoon ma’am, what time is it?</w:t>
      </w:r>
    </w:p>
    <w:p>
      <w:r>
        <w:t xml:space="preserve">9. Bonjour! Je suis fatigué. </w:t>
      </w:r>
    </w:p>
    <w:p>
      <w:r>
        <w:t xml:space="preserve">    Hello! I am tired.</w:t>
      </w:r>
    </w:p>
    <w:p>
      <w:r>
        <w:t xml:space="preserve">10.  Bonjour !  Quel plaisir de vous revoir ! </w:t>
      </w:r>
    </w:p>
    <w:p>
      <w:r>
        <w:t xml:space="preserve">   Hello! It's a pleasure to see you again!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 Thank you for your help.</w:t>
      </w:r>
    </w:p>
    <w:p>
      <w:r>
        <w:t>2.  Merci beaucoup de l'information.</w:t>
      </w:r>
    </w:p>
    <w:p>
      <w:r>
        <w:t xml:space="preserve">    I thank you very much for the information.</w:t>
      </w:r>
    </w:p>
    <w:p>
      <w:r>
        <w:t>3.  Merci d’être venue me voir.</w:t>
      </w:r>
    </w:p>
    <w:p>
      <w:r>
        <w:t xml:space="preserve">   Thank you for coming to see me. </w:t>
      </w:r>
    </w:p>
    <w:p>
      <w:r>
        <w:t>4.  Merci pour ce délicieux repas.</w:t>
      </w:r>
    </w:p>
    <w:p>
      <w:r>
        <w:t xml:space="preserve">   Thank you for this delicious meal.</w:t>
      </w:r>
    </w:p>
    <w:p>
      <w:r>
        <w:t>5.  Je suis reconnaissant de vous avoir rencontré.</w:t>
      </w:r>
    </w:p>
    <w:p>
      <w:r>
        <w:t xml:space="preserve">    I am grateful to have met you.</w:t>
      </w:r>
    </w:p>
    <w:p>
      <w:r>
        <w:t>6.  Merci d'avoir partagé votre temps avec moi.</w:t>
      </w:r>
    </w:p>
    <w:p>
      <w:r>
        <w:t xml:space="preserve">    Thanks for sharing your time with me.</w:t>
      </w:r>
    </w:p>
    <w:p>
      <w:r>
        <w:t>7.  Merci pour l’hospitalité.</w:t>
      </w:r>
    </w:p>
    <w:p>
      <w:r>
        <w:t xml:space="preserve">   Thank you for the hospitality. </w:t>
      </w:r>
    </w:p>
    <w:p>
      <w:r>
        <w:t xml:space="preserve">8.  Je suis reconnaissant de vous avoir aidé. </w:t>
      </w:r>
    </w:p>
    <w:p>
      <w:r>
        <w:t xml:space="preserve">    I am grateful to have helped you. </w:t>
      </w:r>
    </w:p>
    <w:p>
      <w:r>
        <w:t>9.  Merci à tous les participants!</w:t>
      </w:r>
    </w:p>
    <w:p>
      <w:r>
        <w:t xml:space="preserve">   Thanks to all participants!</w:t>
      </w:r>
    </w:p>
    <w:p>
      <w:r>
        <w:t xml:space="preserve">10. Merci, j'ai hâte de vous revoir! </w:t>
      </w:r>
    </w:p>
    <w:p>
      <w:r>
        <w:t xml:space="preserve">   Thank you, I can’t wait to see you again!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Je suis d'accord avec toi.</w:t>
      </w:r>
    </w:p>
    <w:p>
      <w:r>
        <w:t xml:space="preserve">  I agree with you.</w:t>
      </w:r>
    </w:p>
    <w:p>
      <w:r>
        <w:t>3. Oui, j'aime bien cette idée.</w:t>
      </w:r>
    </w:p>
    <w:p>
      <w:r>
        <w:t xml:space="preserve">  Yes, I like that idea. </w:t>
      </w:r>
    </w:p>
    <w:p>
      <w:r>
        <w:t>4. Oui, on peut le faire.</w:t>
      </w:r>
    </w:p>
    <w:p>
      <w:r>
        <w:t xml:space="preserve">  Yes, we can do it.</w:t>
      </w:r>
    </w:p>
    <w:p>
      <w:r>
        <w:t>5. J'ai besoin de votre aide.</w:t>
      </w:r>
    </w:p>
    <w:p>
      <w:r>
        <w:t xml:space="preserve">   I need your help.</w:t>
      </w:r>
    </w:p>
    <w:p>
      <w:r>
        <w:t>6. Oui, je peux vous aider.</w:t>
      </w:r>
    </w:p>
    <w:p>
      <w:r>
        <w:t xml:space="preserve">  Yes, I can help you. </w:t>
      </w:r>
    </w:p>
    <w:p>
      <w:r>
        <w:t>7. Oui, c’est une bonne solution.</w:t>
      </w:r>
    </w:p>
    <w:p>
      <w:r>
        <w:t xml:space="preserve">  Yes, that is a good solution.</w:t>
      </w:r>
    </w:p>
    <w:p>
      <w:r>
        <w:t>8. Oui, j'étais impatient de voir ça.</w:t>
      </w:r>
    </w:p>
    <w:p>
      <w:r>
        <w:t xml:space="preserve">  Yes, I was impatient to see that.</w:t>
      </w:r>
    </w:p>
    <w:p>
      <w:r>
        <w:t>9. Oui, merci beaucoup pour votre aide.</w:t>
      </w:r>
    </w:p>
    <w:p>
      <w:r>
        <w:t xml:space="preserve">  Yes, thank you very much for your help. </w:t>
      </w:r>
    </w:p>
    <w:p>
      <w:r>
        <w:t>10. Oui, je suis français.</w:t>
      </w:r>
    </w:p>
    <w:p>
      <w:r>
        <w:t xml:space="preserve">  Yes, I am French.</w:t>
      </w:r>
    </w:p>
    <w:p/>
    <w:p>
      <w:r>
        <w:rPr>
          <w:b/>
        </w:rPr>
        <w:t>Word: Four | Meaning: A cooking device with a heating element that is used for baking and grilling.</w:t>
      </w:r>
    </w:p>
    <w:p/>
    <w:p>
      <w:r>
        <w:t xml:space="preserve">1. Il y a quatre maisons dans le quartier.  </w:t>
      </w:r>
    </w:p>
    <w:p>
      <w:r>
        <w:t xml:space="preserve">    There are four houses in the neighbourhood.</w:t>
      </w:r>
    </w:p>
    <w:p>
      <w:r>
        <w:t xml:space="preserve">2. J'ai quatre heures pour terminer ma tâche.   </w:t>
      </w:r>
    </w:p>
    <w:p>
      <w:r>
        <w:t xml:space="preserve">    I have four hours to finish my task.</w:t>
      </w:r>
    </w:p>
    <w:p>
      <w:r>
        <w:t xml:space="preserve">3. La voiture a quatre roues. </w:t>
      </w:r>
    </w:p>
    <w:p>
      <w:r>
        <w:t xml:space="preserve">    The car has four wheels.</w:t>
      </w:r>
    </w:p>
    <w:p>
      <w:r>
        <w:t xml:space="preserve">4. Il y a quatre personnes dans la classe.  </w:t>
      </w:r>
    </w:p>
    <w:p>
      <w:r>
        <w:t xml:space="preserve">    There are four people in the class. </w:t>
      </w:r>
    </w:p>
    <w:p>
      <w:r>
        <w:t xml:space="preserve">5. Le café coûte quatre euros. </w:t>
      </w:r>
    </w:p>
    <w:p>
      <w:r>
        <w:t xml:space="preserve">    The coffee costs four euros. </w:t>
      </w:r>
    </w:p>
    <w:p>
      <w:r>
        <w:t xml:space="preserve">6. Quatre heures de travail sont nécessaires.   </w:t>
      </w:r>
    </w:p>
    <w:p>
      <w:r>
        <w:t xml:space="preserve">    Four hours of work are required. </w:t>
      </w:r>
    </w:p>
    <w:p>
      <w:r>
        <w:t xml:space="preserve">7. Je veux acheter quatre pommes.   </w:t>
      </w:r>
    </w:p>
    <w:p>
      <w:r>
        <w:t xml:space="preserve">    I want to buy four apples.</w:t>
      </w:r>
    </w:p>
    <w:p>
      <w:r>
        <w:t xml:space="preserve">8. J'ai vu quatre oiseaux dans le jardin.  </w:t>
      </w:r>
    </w:p>
    <w:p>
      <w:r>
        <w:t xml:space="preserve">    I saw four birds in the garden.</w:t>
      </w:r>
    </w:p>
    <w:p>
      <w:r>
        <w:t xml:space="preserve">9. Il y a quatre saisons dans l'année.   </w:t>
      </w:r>
    </w:p>
    <w:p>
      <w:r>
        <w:t xml:space="preserve">    There are four seasons in a year. </w:t>
      </w:r>
    </w:p>
    <w:p>
      <w:r>
        <w:t xml:space="preserve">10. Quat’heure, je suis fatigué. </w:t>
      </w:r>
    </w:p>
    <w:p>
      <w:r>
        <w:t xml:space="preserve">    Four hours, I am tired.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 I am ten years old.</w:t>
      </w:r>
    </w:p>
    <w:p>
      <w:r>
        <w:t>2. Il y a dix personnes dans la salle.</w:t>
      </w:r>
    </w:p>
    <w:p>
      <w:r>
        <w:t xml:space="preserve">   There are ten people in the room.</w:t>
      </w:r>
    </w:p>
    <w:p>
      <w:r>
        <w:t>3. Dix minutes de marche suffisent.</w:t>
      </w:r>
    </w:p>
    <w:p>
      <w:r>
        <w:t xml:space="preserve">   Ten minutes of walking is enough.</w:t>
      </w:r>
    </w:p>
    <w:p>
      <w:r>
        <w:t>4. Le train arrive à dix heures.</w:t>
      </w:r>
    </w:p>
    <w:p>
      <w:r>
        <w:t xml:space="preserve">   The train arrives at ten o'clock.</w:t>
      </w:r>
    </w:p>
    <w:p>
      <w:r>
        <w:t>5. J'ai dix euros en liquide.</w:t>
      </w:r>
    </w:p>
    <w:p>
      <w:r>
        <w:t xml:space="preserve">   I have ten euros in cash. </w:t>
      </w:r>
    </w:p>
    <w:p>
      <w:r>
        <w:t>6. Il a dix livres de monnaie.</w:t>
      </w:r>
    </w:p>
    <w:p>
      <w:r>
        <w:t xml:space="preserve">    He has ten coins.</w:t>
      </w:r>
    </w:p>
    <w:p>
      <w:r>
        <w:t>7. Il a dix ans et il est encore petit.</w:t>
      </w:r>
    </w:p>
    <w:p>
      <w:r>
        <w:t xml:space="preserve">    He is ten years old and still small.</w:t>
      </w:r>
    </w:p>
    <w:p>
      <w:r>
        <w:t>8. La voiture coûte dix dollars.</w:t>
      </w:r>
    </w:p>
    <w:p>
      <w:r>
        <w:t xml:space="preserve">  The car costs ten dollars.</w:t>
      </w:r>
    </w:p>
    <w:p>
      <w:r>
        <w:t>9. Dix jours pour voyager à l'étranger.</w:t>
      </w:r>
    </w:p>
    <w:p>
      <w:r>
        <w:t xml:space="preserve">   Ten days to travel abroad. </w:t>
      </w:r>
    </w:p>
    <w:p>
      <w:r>
        <w:t>10. J’ai dix minutes avant de partir.</w:t>
      </w:r>
    </w:p>
    <w:p>
      <w:r>
        <w:t xml:space="preserve">   I have ten minutes before I leave.</w:t>
      </w:r>
    </w:p>
    <w:p/>
    <w:p>
      <w:r>
        <w:t>Foyer: &lt;Hall/entryway&gt;</w:t>
      </w:r>
    </w:p>
    <w:p/>
    <w:p>
      <w:r>
        <w:t xml:space="preserve">1. Le foyer est le lieu de rassemblement des membres de la famille.  </w:t>
      </w:r>
    </w:p>
    <w:p>
      <w:r>
        <w:t xml:space="preserve">   The living room is the meeting place for members of the family.</w:t>
      </w:r>
    </w:p>
    <w:p>
      <w:r>
        <w:t>2. Nous avons préparé un dîner convivial au foyer.</w:t>
      </w:r>
    </w:p>
    <w:p>
      <w:r>
        <w:t xml:space="preserve">    We prepared a festive dinner in the living room. </w:t>
      </w:r>
    </w:p>
    <w:p>
      <w:r>
        <w:t xml:space="preserve">3. L'air frais du foyer s'envole dans la nuit. </w:t>
      </w:r>
    </w:p>
    <w:p>
      <w:r>
        <w:t xml:space="preserve">    Fresh air from the living room blows into the night.  </w:t>
      </w:r>
    </w:p>
    <w:p>
      <w:r>
        <w:t>4. Il y a une table de foyer dans notre maison.</w:t>
      </w:r>
    </w:p>
    <w:p>
      <w:r>
        <w:t xml:space="preserve">   There is a coffee table in our home.</w:t>
      </w:r>
    </w:p>
    <w:p>
      <w:r>
        <w:t xml:space="preserve">5. Elle est venue à l’heure au foyer. </w:t>
      </w:r>
    </w:p>
    <w:p>
      <w:r>
        <w:t xml:space="preserve">    She arrived at the entrance hall on time. </w:t>
      </w:r>
    </w:p>
    <w:p>
      <w:r>
        <w:t xml:space="preserve">6. Le foyer de la maison était décoré pour la fête. </w:t>
      </w:r>
    </w:p>
    <w:p>
      <w:r>
        <w:t xml:space="preserve">    The living room of the house was decorated for the party.  </w:t>
      </w:r>
    </w:p>
    <w:p>
      <w:r>
        <w:t xml:space="preserve">7. Vous avez un excellent foyer, je vous trouve. </w:t>
      </w:r>
    </w:p>
    <w:p>
      <w:r>
        <w:t xml:space="preserve">   You have a wonderful living room, I must say. </w:t>
      </w:r>
    </w:p>
    <w:p>
      <w:r>
        <w:t xml:space="preserve">8. L'ambiance du foyer est agréable et relaxante.  </w:t>
      </w:r>
    </w:p>
    <w:p>
      <w:r>
        <w:t xml:space="preserve">   The atmosphere in the living room is pleasant and relaxing.  </w:t>
      </w:r>
    </w:p>
    <w:p>
      <w:r>
        <w:t xml:space="preserve">9. Le foyer était vide lorsque nous sommes arrivés. </w:t>
      </w:r>
    </w:p>
    <w:p>
      <w:r>
        <w:t xml:space="preserve">   The living room was empty when we arrived.   </w:t>
      </w:r>
    </w:p>
    <w:p>
      <w:r>
        <w:t xml:space="preserve">10. Nous avons passé un bon moment au foyer. </w:t>
      </w:r>
    </w:p>
    <w:p>
      <w:r>
        <w:t xml:space="preserve">    We had a good time at the living room.</w:t>
      </w:r>
    </w:p>
    <w:p/>
    <w:p>
      <w:r>
        <w:rPr>
          <w:b/>
        </w:rPr>
        <w:t>Word: Bien | Meaning: Good</w:t>
      </w:r>
    </w:p>
    <w:p/>
    <w:p>
      <w:r>
        <w:t>1.  Je vais bien, merci.</w:t>
      </w:r>
    </w:p>
    <w:p>
      <w:r>
        <w:t xml:space="preserve">    I'm doing well, thank you.</w:t>
      </w:r>
    </w:p>
    <w:p>
      <w:r>
        <w:t>2.  Il est bien dans la classe.</w:t>
      </w:r>
    </w:p>
    <w:p>
      <w:r>
        <w:t xml:space="preserve">    He is good in class. </w:t>
      </w:r>
    </w:p>
    <w:p>
      <w:r>
        <w:t>3.  Elle est bien habillée aujourd'hui.</w:t>
      </w:r>
    </w:p>
    <w:p>
      <w:r>
        <w:t xml:space="preserve">    She is well dressed today.</w:t>
      </w:r>
    </w:p>
    <w:p>
      <w:r>
        <w:t>4.   Vous êtes bien ?</w:t>
      </w:r>
    </w:p>
    <w:p>
      <w:r>
        <w:t xml:space="preserve">    Are you well?</w:t>
      </w:r>
    </w:p>
    <w:p>
      <w:r>
        <w:t>5.  C’est bien fait.</w:t>
      </w:r>
    </w:p>
    <w:p>
      <w:r>
        <w:t xml:space="preserve">    It's well done.</w:t>
      </w:r>
    </w:p>
    <w:p>
      <w:r>
        <w:t>6.  Le voyage a été bien réussi.</w:t>
      </w:r>
    </w:p>
    <w:p>
      <w:r>
        <w:t xml:space="preserve">    The trip was successful. </w:t>
      </w:r>
    </w:p>
    <w:p>
      <w:r>
        <w:t>7.  Il est bon de se faire confiance.</w:t>
      </w:r>
    </w:p>
    <w:p>
      <w:r>
        <w:t xml:space="preserve">    It is good to trust yourself. </w:t>
      </w:r>
    </w:p>
    <w:p>
      <w:r>
        <w:t>8.  La musique était bien interprétée.</w:t>
      </w:r>
    </w:p>
    <w:p>
      <w:r>
        <w:t xml:space="preserve">   The music was well performed. </w:t>
      </w:r>
    </w:p>
    <w:p>
      <w:r>
        <w:t>9.  J'ai eu une journée bien remplie.</w:t>
      </w:r>
    </w:p>
    <w:p>
      <w:r>
        <w:t xml:space="preserve">    I had a full day today. </w:t>
      </w:r>
    </w:p>
    <w:p>
      <w:r>
        <w:t xml:space="preserve">10. Le gâteau est bien délicieux. </w:t>
      </w:r>
    </w:p>
    <w:p>
      <w:r>
        <w:t xml:space="preserve">    The cake is well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