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Le soleil brille aujourd'hui, bonjour !</w:t>
      </w:r>
    </w:p>
    <w:p>
      <w:r>
        <w:t xml:space="preserve">The sun is shining today, hello! </w:t>
      </w:r>
    </w:p>
    <w:p>
      <w:r>
        <w:t>3.  J'ai un rendez-vous à l'agence de voyage, bonjour.</w:t>
      </w:r>
    </w:p>
    <w:p>
      <w:r>
        <w:t>I have an appointment at the travel agency, hello.</w:t>
      </w:r>
    </w:p>
    <w:p>
      <w:r>
        <w:t>4.  Bonjour, je suis nouvelle ici.</w:t>
      </w:r>
    </w:p>
    <w:p>
      <w:r>
        <w:t>Hello, I am new here.</w:t>
      </w:r>
    </w:p>
    <w:p>
      <w:r>
        <w:t xml:space="preserve">5.  Merci d'avoir répondu à mon email, bonjour. </w:t>
      </w:r>
    </w:p>
    <w:p>
      <w:r>
        <w:t>Thank you for replying to my email, hello.</w:t>
      </w:r>
    </w:p>
    <w:p>
      <w:r>
        <w:t>6.  J'adore la musique de Beethoven, bonjour !</w:t>
      </w:r>
    </w:p>
    <w:p>
      <w:r>
        <w:t xml:space="preserve">I love Beethoven's music, hello! </w:t>
      </w:r>
    </w:p>
    <w:p>
      <w:r>
        <w:t>7.  Bonjour, est-ce que vous pouvez m'aider ?</w:t>
      </w:r>
    </w:p>
    <w:p>
      <w:r>
        <w:t>Hello, can you help me?</w:t>
      </w:r>
    </w:p>
    <w:p>
      <w:r>
        <w:t>8.  Il fait beau aujourd'hui, bonjour.</w:t>
      </w:r>
    </w:p>
    <w:p>
      <w:r>
        <w:t xml:space="preserve">It's nice today, hello. </w:t>
      </w:r>
    </w:p>
    <w:p>
      <w:r>
        <w:t xml:space="preserve">9. Bonjour, je voudrais acheter un croissant. </w:t>
      </w:r>
    </w:p>
    <w:p>
      <w:r>
        <w:t>Hello, I would like to buy a croissant.</w:t>
      </w:r>
    </w:p>
    <w:p>
      <w:r>
        <w:t>10.  Bonjour, comment vous appelez-vous ?</w:t>
      </w:r>
    </w:p>
    <w:p>
      <w:r>
        <w:t>Hello, what is your name?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J'ai un petit chien.</w:t>
      </w:r>
    </w:p>
    <w:p>
      <w:r>
        <w:t xml:space="preserve">    I have a small dog.</w:t>
      </w:r>
    </w:p>
    <w:p>
      <w:r>
        <w:t>3. Mon café est petit.</w:t>
      </w:r>
    </w:p>
    <w:p>
      <w:r>
        <w:t xml:space="preserve">    My coffee is small.</w:t>
      </w:r>
    </w:p>
    <w:p>
      <w:r>
        <w:t>4. Ce gâteau est petit mais délicieux.</w:t>
      </w:r>
    </w:p>
    <w:p>
      <w:r>
        <w:t xml:space="preserve">    This cake is small but delicious. </w:t>
      </w:r>
    </w:p>
    <w:p>
      <w:r>
        <w:t xml:space="preserve">5. La petite maison est très cosy. </w:t>
      </w:r>
    </w:p>
    <w:p>
      <w:r>
        <w:t xml:space="preserve">    The little house is very cozy.</w:t>
      </w:r>
    </w:p>
    <w:p>
      <w:r>
        <w:t xml:space="preserve">6. L’enfant est petit et mignon.  </w:t>
      </w:r>
    </w:p>
    <w:p>
      <w:r>
        <w:t xml:space="preserve">    The child is small and cute.</w:t>
      </w:r>
    </w:p>
    <w:p>
      <w:r>
        <w:t xml:space="preserve">7. Il a une petite moustache. </w:t>
      </w:r>
    </w:p>
    <w:p>
      <w:r>
        <w:t xml:space="preserve">   He has a small mustache.</w:t>
      </w:r>
    </w:p>
    <w:p>
      <w:r>
        <w:t xml:space="preserve">8.  Elle est belle, mais elle est petite.  </w:t>
      </w:r>
    </w:p>
    <w:p>
      <w:r>
        <w:t xml:space="preserve">    She is beautiful, but she is small.</w:t>
      </w:r>
    </w:p>
    <w:p>
      <w:r>
        <w:t>9. Mon ami est petit et gentil.</w:t>
      </w:r>
    </w:p>
    <w:p>
      <w:r>
        <w:t xml:space="preserve">    My friend is small and kind.</w:t>
      </w:r>
    </w:p>
    <w:p>
      <w:r>
        <w:t>10. La voiture est petite.</w:t>
      </w:r>
    </w:p>
    <w:p>
      <w:r>
        <w:t xml:space="preserve">    The car is small.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porte un costume rouge.</w:t>
      </w:r>
    </w:p>
    <w:p>
      <w:r>
        <w:t xml:space="preserve">   He wears a red suit.</w:t>
      </w:r>
    </w:p>
    <w:p>
      <w:r>
        <w:t>4. Elle a des cheveux rouges.</w:t>
      </w:r>
    </w:p>
    <w:p>
      <w:r>
        <w:t xml:space="preserve">   She has red hair.</w:t>
      </w:r>
    </w:p>
    <w:p>
      <w:r>
        <w:t xml:space="preserve">5. Le soleil est rouge aujourd'hui. </w:t>
      </w:r>
    </w:p>
    <w:p>
      <w:r>
        <w:t xml:space="preserve">   The sun is red today.</w:t>
      </w:r>
    </w:p>
    <w:p>
      <w:r>
        <w:t>6. J'aime les fruits rouges.</w:t>
      </w:r>
    </w:p>
    <w:p>
      <w:r>
        <w:t xml:space="preserve">   I love red fruit.</w:t>
      </w:r>
    </w:p>
    <w:p>
      <w:r>
        <w:t>7. La tomate est rouge.</w:t>
      </w:r>
    </w:p>
    <w:p>
      <w:r>
        <w:t xml:space="preserve">   Tomato is red.</w:t>
      </w:r>
    </w:p>
    <w:p>
      <w:r>
        <w:t>8. Le sang est rouge.</w:t>
      </w:r>
    </w:p>
    <w:p>
      <w:r>
        <w:t xml:space="preserve">   Blood is red.</w:t>
      </w:r>
    </w:p>
    <w:p>
      <w:r>
        <w:t>9. La fleur est rouge et belle.</w:t>
      </w:r>
    </w:p>
    <w:p>
      <w:r>
        <w:t xml:space="preserve">   The flower is red and beautiful.</w:t>
      </w:r>
    </w:p>
    <w:p>
      <w:r>
        <w:t xml:space="preserve">10. Les flammes sont rouge-orangé. </w:t>
      </w:r>
    </w:p>
    <w:p>
      <w:r>
        <w:t xml:space="preserve">  The flames are reddish orange.</w:t>
      </w:r>
    </w:p>
    <w:p/>
    <w:p>
      <w:r>
        <w:rPr>
          <w:b/>
        </w:rPr>
        <w:t>Word: vert | Meaning: green</w:t>
      </w:r>
    </w:p>
    <w:p/>
    <w:p>
      <w:r>
        <w:t>1. Le feu vert indique que la signalisation est d'accord.</w:t>
      </w:r>
    </w:p>
    <w:p>
      <w:r>
        <w:t xml:space="preserve">    The green light indicates that the traffic signal is okay.</w:t>
      </w:r>
    </w:p>
    <w:p>
      <w:r>
        <w:t>2. La voiture verte roule sur la route.</w:t>
      </w:r>
    </w:p>
    <w:p>
      <w:r>
        <w:t xml:space="preserve">    The green car drives on the road. </w:t>
      </w:r>
    </w:p>
    <w:p>
      <w:r>
        <w:t>3. Il y a une plante verte dans l'aquarium.</w:t>
      </w:r>
    </w:p>
    <w:p>
      <w:r>
        <w:t xml:space="preserve">    There’s a green plant in the aquarium. </w:t>
      </w:r>
    </w:p>
    <w:p>
      <w:r>
        <w:t>4. Le ciel est vert aujourd’hui.</w:t>
      </w:r>
    </w:p>
    <w:p>
      <w:r>
        <w:t xml:space="preserve">   The sky is green today.</w:t>
      </w:r>
    </w:p>
    <w:p>
      <w:r>
        <w:t>5. J’ai un t-shirt vert.</w:t>
      </w:r>
    </w:p>
    <w:p>
      <w:r>
        <w:t xml:space="preserve">    I have a green T-shirt. </w:t>
      </w:r>
    </w:p>
    <w:p>
      <w:r>
        <w:t>6. La nature est verte.</w:t>
      </w:r>
    </w:p>
    <w:p>
      <w:r>
        <w:t xml:space="preserve">    Nature is green. </w:t>
      </w:r>
    </w:p>
    <w:p>
      <w:r>
        <w:t>7. Les feuilles sont vertes en été.</w:t>
      </w:r>
    </w:p>
    <w:p>
      <w:r>
        <w:t xml:space="preserve">    Leaves are green in summer. </w:t>
      </w:r>
    </w:p>
    <w:p>
      <w:r>
        <w:t>8. La tomate est verte.</w:t>
      </w:r>
    </w:p>
    <w:p>
      <w:r>
        <w:t xml:space="preserve">    The tomato is green. </w:t>
      </w:r>
    </w:p>
    <w:p>
      <w:r>
        <w:t>9. Le vert est une couleur douce.</w:t>
      </w:r>
    </w:p>
    <w:p>
      <w:r>
        <w:t xml:space="preserve">    Green is a soft color.  </w:t>
      </w:r>
    </w:p>
    <w:p>
      <w:r>
        <w:t>10. La couleur vert symbolise la nature.</w:t>
      </w:r>
    </w:p>
    <w:p>
      <w:r>
        <w:t xml:space="preserve">   Green color symbolizes nature.</w:t>
      </w:r>
    </w:p>
    <w:p/>
    <w:p>
      <w:r>
        <w:rPr>
          <w:b/>
        </w:rPr>
        <w:t>Word: faire | Meaning: to do, make, or perform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 xml:space="preserve">2.  Ils font un voyage en Espagne chaque année. </w:t>
      </w:r>
    </w:p>
    <w:p>
      <w:r>
        <w:t xml:space="preserve">   They make a trip to Spain every year.</w:t>
      </w:r>
    </w:p>
    <w:p>
      <w:r>
        <w:t xml:space="preserve">3. Elle fait son devoir avec attention. </w:t>
      </w:r>
    </w:p>
    <w:p>
      <w:r>
        <w:t xml:space="preserve">    She does her homework carefully.</w:t>
      </w:r>
    </w:p>
    <w:p>
      <w:r>
        <w:t xml:space="preserve">4. J’ai envie de faire une promenade après le travail. </w:t>
      </w:r>
    </w:p>
    <w:p>
      <w:r>
        <w:t xml:space="preserve">   I feel like going for a walk after work.</w:t>
      </w:r>
    </w:p>
    <w:p>
      <w:r>
        <w:t xml:space="preserve">5.  Il fait du sport pour rester en forme. </w:t>
      </w:r>
    </w:p>
    <w:p>
      <w:r>
        <w:t xml:space="preserve">   He does sports to stay in shape.</w:t>
      </w:r>
    </w:p>
    <w:p>
      <w:r>
        <w:t xml:space="preserve">6. Les enfants font des jeux d'extérieur pendant la sieste. </w:t>
      </w:r>
    </w:p>
    <w:p>
      <w:r>
        <w:t xml:space="preserve">   The children do outdoor games during their nap. </w:t>
      </w:r>
    </w:p>
    <w:p>
      <w:r>
        <w:t xml:space="preserve">7. J’aime faire des courses au marché. </w:t>
      </w:r>
    </w:p>
    <w:p>
      <w:r>
        <w:t xml:space="preserve">   I like to do shopping at the market. </w:t>
      </w:r>
    </w:p>
    <w:p>
      <w:r>
        <w:t>8.  Tu fais beaucoup de bruit ?</w:t>
      </w:r>
    </w:p>
    <w:p>
      <w:r>
        <w:t xml:space="preserve">   Are you making a lot of noise? </w:t>
      </w:r>
    </w:p>
    <w:p>
      <w:r>
        <w:t xml:space="preserve">9.  Nous faisons un brunch chez nous tous les dimanches. </w:t>
      </w:r>
    </w:p>
    <w:p>
      <w:r>
        <w:t xml:space="preserve">   We have brunch at home every Sunday. </w:t>
      </w:r>
    </w:p>
    <w:p>
      <w:r>
        <w:t xml:space="preserve">10. Il fait froid aujourd'hui, alors je vais porter une veste. </w:t>
      </w:r>
    </w:p>
    <w:p>
      <w:r>
        <w:t xml:space="preserve">    It's cold today, so I will wear a jacket.</w:t>
      </w:r>
    </w:p>
    <w:p/>
    <w:p>
      <w:r>
        <w:rPr>
          <w:b/>
        </w:rPr>
        <w:t>Word: voir | Meaning: to see</w:t>
      </w:r>
    </w:p>
    <w:p/>
    <w:p>
      <w:r>
        <w:t xml:space="preserve">1. Je peux voir l'océan de mon balcon.  </w:t>
      </w:r>
    </w:p>
    <w:p>
      <w:r>
        <w:t xml:space="preserve">    I can see the ocean from my balcony.</w:t>
      </w:r>
    </w:p>
    <w:p>
      <w:r>
        <w:t xml:space="preserve">2. Vous pouvez voir les étoiles ce soir.   </w:t>
      </w:r>
    </w:p>
    <w:p>
      <w:r>
        <w:t xml:space="preserve">    You can see the stars tonight.</w:t>
      </w:r>
    </w:p>
    <w:p>
      <w:r>
        <w:t xml:space="preserve">3. Il ne peut pas voir le problème clairement.  </w:t>
      </w:r>
    </w:p>
    <w:p>
      <w:r>
        <w:t xml:space="preserve">    He cannot clearly see the problem.</w:t>
      </w:r>
    </w:p>
    <w:p>
      <w:r>
        <w:t xml:space="preserve">4. J'ai envie de voir la ville, mais je suis fatigué. </w:t>
      </w:r>
    </w:p>
    <w:p>
      <w:r>
        <w:t xml:space="preserve">    I want to see the city, but I am tired.</w:t>
      </w:r>
    </w:p>
    <w:p>
      <w:r>
        <w:t xml:space="preserve">5. On peut voir la rivière depuis notre fenêtre.   </w:t>
      </w:r>
    </w:p>
    <w:p>
      <w:r>
        <w:t xml:space="preserve">    We can see the river from our window.</w:t>
      </w:r>
    </w:p>
    <w:p>
      <w:r>
        <w:t xml:space="preserve">6. Je veux voir mes amis à nouveau.  </w:t>
      </w:r>
    </w:p>
    <w:p>
      <w:r>
        <w:t xml:space="preserve">    I want to see my friends again.</w:t>
      </w:r>
    </w:p>
    <w:p>
      <w:r>
        <w:t xml:space="preserve">7. Tu as besoin de voir un médecin.  </w:t>
      </w:r>
    </w:p>
    <w:p>
      <w:r>
        <w:t xml:space="preserve">    You need to see a doctor.</w:t>
      </w:r>
    </w:p>
    <w:p>
      <w:r>
        <w:t xml:space="preserve">8. Ils ont vu le film hier soir.   </w:t>
      </w:r>
    </w:p>
    <w:p>
      <w:r>
        <w:t xml:space="preserve">    They saw the movie last night. </w:t>
      </w:r>
    </w:p>
    <w:p>
      <w:r>
        <w:t xml:space="preserve">9. Est-ce que vous pouvez voir ce qui se passe ?  </w:t>
      </w:r>
    </w:p>
    <w:p>
      <w:r>
        <w:t xml:space="preserve">    Can you see what is happening?</w:t>
      </w:r>
    </w:p>
    <w:p>
      <w:r>
        <w:t xml:space="preserve">10. Je vais voir une nouvelle librairie aujourd'hui.   </w:t>
      </w:r>
    </w:p>
    <w:p>
      <w:r>
        <w:t xml:space="preserve">    I am going to see a new bookstore today.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</w:t>
      </w:r>
    </w:p>
    <w:p>
      <w:r>
        <w:t xml:space="preserve">  I take the bus every day to go to work.</w:t>
      </w:r>
    </w:p>
    <w:p>
      <w:r>
        <w:t>2. Elle prend soin de ses enfants avec amour et attention.</w:t>
      </w:r>
    </w:p>
    <w:p>
      <w:r>
        <w:t xml:space="preserve">  She takes care of her children with love and attention. </w:t>
      </w:r>
    </w:p>
    <w:p>
      <w:r>
        <w:t>3. Tu dois prendre une décision rapidement.</w:t>
      </w:r>
    </w:p>
    <w:p>
      <w:r>
        <w:t xml:space="preserve">  You have to make a decision quickly.</w:t>
      </w:r>
    </w:p>
    <w:p>
      <w:r>
        <w:t>4. Je prends toujours des notes pendant les cours.</w:t>
      </w:r>
    </w:p>
    <w:p>
      <w:r>
        <w:t xml:space="preserve">  I always take notes during the classes. </w:t>
      </w:r>
    </w:p>
    <w:p>
      <w:r>
        <w:t>5. Il prend un verre d’eau avant de commencer la journée.</w:t>
      </w:r>
    </w:p>
    <w:p>
      <w:r>
        <w:t xml:space="preserve">  He takes a glass of water before starting his day.</w:t>
      </w:r>
    </w:p>
    <w:p>
      <w:r>
        <w:t>6. Les enfants prennent le thé et les gâteaux après l'école.</w:t>
      </w:r>
    </w:p>
    <w:p>
      <w:r>
        <w:t xml:space="preserve">  The children take tea and cakes after school. </w:t>
      </w:r>
    </w:p>
    <w:p>
      <w:r>
        <w:t xml:space="preserve">7.  Je prends mon petit-déjeuner avec un croissant chaque matin. </w:t>
      </w:r>
    </w:p>
    <w:p>
      <w:r>
        <w:t xml:space="preserve">  I have my breakfast with a croissant every morning.</w:t>
      </w:r>
    </w:p>
    <w:p>
      <w:r>
        <w:t>8. Les amis prenent un café au bord de la plage.</w:t>
      </w:r>
    </w:p>
    <w:p>
      <w:r>
        <w:t xml:space="preserve">  Friends take a coffee by the beach. </w:t>
      </w:r>
    </w:p>
    <w:p>
      <w:r>
        <w:t>9. Le chien prend l'herbe pour faire son exercice quotidien.</w:t>
      </w:r>
    </w:p>
    <w:p>
      <w:r>
        <w:t xml:space="preserve">  The dog takes grass to do his daily exercise.</w:t>
      </w:r>
    </w:p>
    <w:p>
      <w:r>
        <w:t>10. Ils prennent des photos pour se souvenir de leur voyage.</w:t>
      </w:r>
    </w:p>
    <w:p>
      <w:r>
        <w:t xml:space="preserve">  They take pictures to remember their trip.</w:t>
      </w:r>
    </w:p>
    <w:p/>
    <w:p>
      <w:r>
        <w:t>Sourire: &lt;Smile&gt;</w:t>
      </w:r>
    </w:p>
    <w:p/>
    <w:p>
      <w:r>
        <w:t xml:space="preserve">1. Il sourit toujours lorsque je lui parle. </w:t>
      </w:r>
    </w:p>
    <w:p>
      <w:r>
        <w:t xml:space="preserve">    He always smiles when I talk to him.</w:t>
      </w:r>
    </w:p>
    <w:p>
      <w:r>
        <w:t>2. Vous avez un sourire doux ?</w:t>
      </w:r>
    </w:p>
    <w:p>
      <w:r>
        <w:t xml:space="preserve">    Do you have a sweet smile?</w:t>
      </w:r>
    </w:p>
    <w:p>
      <w:r>
        <w:t xml:space="preserve">3. Le soleil illumine le visage de la fille avec son sourire. </w:t>
      </w:r>
    </w:p>
    <w:p>
      <w:r>
        <w:t xml:space="preserve">    The sun illuminates the girl's face with her smile.</w:t>
      </w:r>
    </w:p>
    <w:p>
      <w:r>
        <w:t xml:space="preserve">4. La maman sourit à son enfant, qui pleure. </w:t>
      </w:r>
    </w:p>
    <w:p>
      <w:r>
        <w:t xml:space="preserve">    Mom smiles at her crying child.</w:t>
      </w:r>
    </w:p>
    <w:p>
      <w:r>
        <w:t xml:space="preserve">5. Il était très heureux et souriait aux autres personnes. </w:t>
      </w:r>
    </w:p>
    <w:p>
      <w:r>
        <w:t xml:space="preserve">    He was very happy and smiled at other people. </w:t>
      </w:r>
    </w:p>
    <w:p>
      <w:r>
        <w:t xml:space="preserve">6. Elle a un sourire joyeux quand elle voit ses amis. </w:t>
      </w:r>
    </w:p>
    <w:p>
      <w:r>
        <w:t xml:space="preserve">    She has a joyful smile when she sees her friends. </w:t>
      </w:r>
    </w:p>
    <w:p>
      <w:r>
        <w:t xml:space="preserve">7. Le sourire est une expression de joie. </w:t>
      </w:r>
    </w:p>
    <w:p>
      <w:r>
        <w:t xml:space="preserve">    A smile is an expression of joy. </w:t>
      </w:r>
    </w:p>
    <w:p>
      <w:r>
        <w:t xml:space="preserve">8. Il sourit en pensant à son voyage dans les montagnes.  </w:t>
      </w:r>
    </w:p>
    <w:p>
      <w:r>
        <w:t xml:space="preserve">    He smiles thinking about his trip to the mountains.</w:t>
      </w:r>
    </w:p>
    <w:p>
      <w:r>
        <w:t xml:space="preserve">9. La femme a un sourire énigmatique, il ne sait pas quoi dire. </w:t>
      </w:r>
    </w:p>
    <w:p>
      <w:r>
        <w:t xml:space="preserve">    The woman has an enigmatic smile; she doesn't know what to say. </w:t>
      </w:r>
    </w:p>
    <w:p>
      <w:r>
        <w:t xml:space="preserve">10. Un sourire sincère peut surmonter tout obstacle. </w:t>
      </w:r>
    </w:p>
    <w:p>
      <w:r>
        <w:t xml:space="preserve">     A sincere smile can overcome all obstacles.</w:t>
      </w:r>
    </w:p>
    <w:p/>
    <w:p>
      <w:r>
        <w:rPr>
          <w:b/>
        </w:rPr>
        <w:t>Word: chant | Meaning: song</w:t>
      </w:r>
    </w:p>
    <w:p/>
    <w:p>
      <w:r>
        <w:t>1. Le chant des oiseaux est très agréable.</w:t>
      </w:r>
    </w:p>
    <w:p>
      <w:r>
        <w:t xml:space="preserve">   The birds' song is very pleasant.</w:t>
      </w:r>
    </w:p>
    <w:p>
      <w:r>
        <w:t>2. J'aime chanter dans la voiture.</w:t>
      </w:r>
    </w:p>
    <w:p>
      <w:r>
        <w:t xml:space="preserve">   I like to sing in the car.</w:t>
      </w:r>
    </w:p>
    <w:p>
      <w:r>
        <w:t>3.  Le groupe chante une chanson de rock.</w:t>
      </w:r>
    </w:p>
    <w:p>
      <w:r>
        <w:t xml:space="preserve">   The group sings a rock song.</w:t>
      </w:r>
    </w:p>
    <w:p>
      <w:r>
        <w:t>4. Tu peux me parler de ton chant préféré?</w:t>
      </w:r>
    </w:p>
    <w:p>
      <w:r>
        <w:t xml:space="preserve">    Can you tell me about your favourite song?</w:t>
      </w:r>
    </w:p>
    <w:p>
      <w:r>
        <w:t xml:space="preserve">5. Le chant de l'océan est calme et mélodique. </w:t>
      </w:r>
    </w:p>
    <w:p>
      <w:r>
        <w:t xml:space="preserve">   The ocean’s song is calm and melodious.</w:t>
      </w:r>
    </w:p>
    <w:p>
      <w:r>
        <w:t>6. La musique du film a un style de chant unique.</w:t>
      </w:r>
    </w:p>
    <w:p>
      <w:r>
        <w:t xml:space="preserve">  The music of the movie has a unique singing style.</w:t>
      </w:r>
    </w:p>
    <w:p>
      <w:r>
        <w:t>7.  Le chanteur interprète avec passion et talent.</w:t>
      </w:r>
    </w:p>
    <w:p>
      <w:r>
        <w:t xml:space="preserve">    The singer interprets with passion and talent. </w:t>
      </w:r>
    </w:p>
    <w:p>
      <w:r>
        <w:t xml:space="preserve">8. Les enfants chantent pour divertir la fête. </w:t>
      </w:r>
    </w:p>
    <w:p>
      <w:r>
        <w:t xml:space="preserve">   Children sing to entertain the party. </w:t>
      </w:r>
    </w:p>
    <w:p>
      <w:r>
        <w:t xml:space="preserve">9. Le chant de l'automne est plein d’émotions. </w:t>
      </w:r>
    </w:p>
    <w:p>
      <w:r>
        <w:t xml:space="preserve">   Autumn's song is full of emotions.</w:t>
      </w:r>
    </w:p>
    <w:p>
      <w:r>
        <w:t xml:space="preserve">10.  J'ai appris un nouveau chant en musique. </w:t>
      </w:r>
    </w:p>
    <w:p>
      <w:r>
        <w:t xml:space="preserve">   I have learned a new song in music.</w:t>
      </w:r>
    </w:p>
    <w:p/>
    <w:p>
      <w:r>
        <w:t>Fleur: Flower</w:t>
      </w:r>
    </w:p>
    <w:p/>
    <w:p>
      <w:r>
        <w:t>1. La fleur est magnifique, avec ses pétales rouges et roses.</w:t>
      </w:r>
    </w:p>
    <w:p>
      <w:r>
        <w:t xml:space="preserve">   The flower is magnificent, with its red and pink petals.</w:t>
      </w:r>
    </w:p>
    <w:p>
      <w:r>
        <w:t>2. J'aime beaucoup la fleur de jasmin, elle sent très agréablement bon.</w:t>
      </w:r>
    </w:p>
    <w:p>
      <w:r>
        <w:t xml:space="preserve">   I really like the jasmine flower; it smells very nice.</w:t>
      </w:r>
    </w:p>
    <w:p>
      <w:r>
        <w:t>3. La fleur d’oranger était trop grande pour être placée dans un vase petit.</w:t>
      </w:r>
    </w:p>
    <w:p>
      <w:r>
        <w:t xml:space="preserve">    The orange blossom was too big to be placed in a small vase. </w:t>
      </w:r>
    </w:p>
    <w:p>
      <w:r>
        <w:t>4.  J'adore les fleurs que j'observe dans la forêt de pins.</w:t>
      </w:r>
    </w:p>
    <w:p>
      <w:r>
        <w:t xml:space="preserve">   I love the flowers I observe in the pine forest.</w:t>
      </w:r>
    </w:p>
    <w:p>
      <w:r>
        <w:t>5. Elle a offert une fleur rose à son ami, pour lui souhaiter bonne chance.</w:t>
      </w:r>
    </w:p>
    <w:p>
      <w:r>
        <w:t xml:space="preserve">   She gave her friend a pink flower to wish him good luck. </w:t>
      </w:r>
    </w:p>
    <w:p>
      <w:r>
        <w:t xml:space="preserve">6. Le jardin est rempli de fleurs magnifiques et colorées. </w:t>
      </w:r>
    </w:p>
    <w:p>
      <w:r>
        <w:t xml:space="preserve">    The garden is filled with beautiful and colorful flowers.</w:t>
      </w:r>
    </w:p>
    <w:p>
      <w:r>
        <w:t>7.  Le poète a peint une fleur d'un bleu profond dans son tableau.</w:t>
      </w:r>
    </w:p>
    <w:p>
      <w:r>
        <w:t xml:space="preserve">   The poet painted a blue flower of deep blue in his painting. </w:t>
      </w:r>
    </w:p>
    <w:p>
      <w:r>
        <w:t>8.  La fleur représente la beauté et le bonheur.</w:t>
      </w:r>
    </w:p>
    <w:p>
      <w:r>
        <w:t xml:space="preserve">    The flower represents beauty and happiness.</w:t>
      </w:r>
    </w:p>
    <w:p>
      <w:r>
        <w:t>9. La fleur de lys est un symbole important pour beaucoup de gens.</w:t>
      </w:r>
    </w:p>
    <w:p>
      <w:r>
        <w:t xml:space="preserve">   The lily flower is an important symbol for many people. </w:t>
      </w:r>
    </w:p>
    <w:p>
      <w:r>
        <w:t>10. Un jardinier a cultivé une fleur rare dans son jardin.</w:t>
      </w:r>
    </w:p>
    <w:p>
      <w:r>
        <w:t xml:space="preserve">    A gardener grew a rare flower in his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