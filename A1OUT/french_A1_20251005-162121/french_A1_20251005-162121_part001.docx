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envie de faire une promenade aujourd'hui.</w:t>
      </w:r>
    </w:p>
    <w:p>
      <w:r>
        <w:t xml:space="preserve">    I feel like taking a walk today.</w:t>
      </w:r>
    </w:p>
    <w:p>
      <w:r>
        <w:t xml:space="preserve">3.  Bonjour à tous! </w:t>
      </w:r>
    </w:p>
    <w:p>
      <w:r>
        <w:t xml:space="preserve">    Good morning everyone!</w:t>
      </w:r>
    </w:p>
    <w:p>
      <w:r>
        <w:t xml:space="preserve">4.  C’est un beau jour pour le shopping. </w:t>
      </w:r>
    </w:p>
    <w:p>
      <w:r>
        <w:t xml:space="preserve">    It's a nice day to go shopping.</w:t>
      </w:r>
    </w:p>
    <w:p>
      <w:r>
        <w:t>5. Bonjour, je m’appelle [Your Name].</w:t>
      </w:r>
    </w:p>
    <w:p>
      <w:r>
        <w:t xml:space="preserve">    Hello, my name is [Your Name].</w:t>
      </w:r>
    </w:p>
    <w:p>
      <w:r>
        <w:t>6.  Bonjour, avez-vous besoin d'aide ?</w:t>
      </w:r>
    </w:p>
    <w:p>
      <w:r>
        <w:t xml:space="preserve">   Hello, do you need help?</w:t>
      </w:r>
    </w:p>
    <w:p>
      <w:r>
        <w:t xml:space="preserve">7.  Bonjour madame et monsieur.  </w:t>
      </w:r>
    </w:p>
    <w:p>
      <w:r>
        <w:t xml:space="preserve">   Good morning ma'am and sir. </w:t>
      </w:r>
    </w:p>
    <w:p>
      <w:r>
        <w:t>8.  Je suis très content de vous rencontrer.</w:t>
      </w:r>
    </w:p>
    <w:p>
      <w:r>
        <w:t xml:space="preserve">    I am very happy to meet you.</w:t>
      </w:r>
    </w:p>
    <w:p>
      <w:r>
        <w:t xml:space="preserve">9. Bonjour à l’hôtel! </w:t>
      </w:r>
    </w:p>
    <w:p>
      <w:r>
        <w:t xml:space="preserve">    Hello to the hotel! </w:t>
      </w:r>
    </w:p>
    <w:p>
      <w:r>
        <w:t xml:space="preserve">10. Je vous souhaite une bonne journée. </w:t>
      </w:r>
    </w:p>
    <w:p>
      <w:r>
        <w:t xml:space="preserve">    Have a good day!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Nous avons acheté une maison à la campagne.</w:t>
      </w:r>
    </w:p>
    <w:p>
      <w:r>
        <w:t xml:space="preserve">  We bought a house in the countryside.</w:t>
      </w:r>
    </w:p>
    <w:p>
      <w:r>
        <w:t xml:space="preserve">3. Mon père habite dans sa maison. </w:t>
      </w:r>
    </w:p>
    <w:p>
      <w:r>
        <w:t xml:space="preserve">   My father lives in his house.</w:t>
      </w:r>
    </w:p>
    <w:p>
      <w:r>
        <w:t>4. J'adore la couleur de ma maison.</w:t>
      </w:r>
    </w:p>
    <w:p>
      <w:r>
        <w:t xml:space="preserve">   I love the color of my house.</w:t>
      </w:r>
    </w:p>
    <w:p>
      <w:r>
        <w:t>5. La rue est calme et paisible devant la maison.</w:t>
      </w:r>
    </w:p>
    <w:p>
      <w:r>
        <w:t xml:space="preserve">  The street is calm and peaceful in front of the house.</w:t>
      </w:r>
    </w:p>
    <w:p>
      <w:r>
        <w:t>6. Il n'y a pas beaucoup d'espace dans la maison.</w:t>
      </w:r>
    </w:p>
    <w:p>
      <w:r>
        <w:t xml:space="preserve">  There isn't much space in the house.</w:t>
      </w:r>
    </w:p>
    <w:p>
      <w:r>
        <w:t>7. La famille passe des moments agréables à la maison.</w:t>
      </w:r>
    </w:p>
    <w:p>
      <w:r>
        <w:t xml:space="preserve">   The family enjoys pleasant times at home. </w:t>
      </w:r>
    </w:p>
    <w:p>
      <w:r>
        <w:t>8. J'ai besoin de nettoyer la maison.</w:t>
      </w:r>
    </w:p>
    <w:p>
      <w:r>
        <w:t xml:space="preserve">   I need to clean the house.</w:t>
      </w:r>
    </w:p>
    <w:p>
      <w:r>
        <w:t>9. La maison a un jardin magnifique.</w:t>
      </w:r>
    </w:p>
    <w:p>
      <w:r>
        <w:t xml:space="preserve">  The house has a beautiful garden.</w:t>
      </w:r>
    </w:p>
    <w:p>
      <w:r>
        <w:t xml:space="preserve">10. Je vais voir ma famille dans leur maison. </w:t>
      </w:r>
    </w:p>
    <w:p>
      <w:r>
        <w:t xml:space="preserve">    I am going to see my family at their home.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ce soir. </w:t>
      </w:r>
    </w:p>
    <w:p>
      <w:r>
        <w:t xml:space="preserve">   I read an interesting book this evening.</w:t>
      </w:r>
    </w:p>
    <w:p>
      <w:r>
        <w:t>2.  Le livre est très beau et il contient beaucoup de photos.</w:t>
      </w:r>
    </w:p>
    <w:p>
      <w:r>
        <w:t xml:space="preserve">   The book is very beautiful and it contains many photos. </w:t>
      </w:r>
    </w:p>
    <w:p>
      <w:r>
        <w:t xml:space="preserve">3. Tu peux me montrer ton livre, s’il te plaît? </w:t>
      </w:r>
    </w:p>
    <w:p>
      <w:r>
        <w:t xml:space="preserve">    Can you show me your book, please?</w:t>
      </w:r>
    </w:p>
    <w:p>
      <w:r>
        <w:t xml:space="preserve">4. J'aime les livres sur l'histoire.  </w:t>
      </w:r>
    </w:p>
    <w:p>
      <w:r>
        <w:t xml:space="preserve">  I like books on history.</w:t>
      </w:r>
    </w:p>
    <w:p>
      <w:r>
        <w:t>5. Est-ce que tu aimes lire des livres en français ?</w:t>
      </w:r>
    </w:p>
    <w:p>
      <w:r>
        <w:t xml:space="preserve">   Do you like to read French books? </w:t>
      </w:r>
    </w:p>
    <w:p>
      <w:r>
        <w:t xml:space="preserve">6. Le livre est un excellent moyen de voyager à travers le monde.  </w:t>
      </w:r>
    </w:p>
    <w:p>
      <w:r>
        <w:t xml:space="preserve">   The book is an excellent way to travel around the world.</w:t>
      </w:r>
    </w:p>
    <w:p>
      <w:r>
        <w:t xml:space="preserve">7. J'ai acheté un livre sur la cuisine française. </w:t>
      </w:r>
    </w:p>
    <w:p>
      <w:r>
        <w:t xml:space="preserve">    I bought a cookbook on French cooking. </w:t>
      </w:r>
    </w:p>
    <w:p>
      <w:r>
        <w:t>8. Il y a plusieurs livres disponibles dans cette bibliothèque.</w:t>
      </w:r>
    </w:p>
    <w:p>
      <w:r>
        <w:t xml:space="preserve">   There are several books available in this library.</w:t>
      </w:r>
    </w:p>
    <w:p>
      <w:r>
        <w:t xml:space="preserve">9. Je voudrais lire un livre de voyage pour mon prochain voyage.  </w:t>
      </w:r>
    </w:p>
    <w:p>
      <w:r>
        <w:t xml:space="preserve">  I would like to read a travel book for my next trip.  </w:t>
      </w:r>
    </w:p>
    <w:p>
      <w:r>
        <w:t xml:space="preserve">10. Ce livre est très important pour moi. </w:t>
      </w:r>
    </w:p>
    <w:p>
      <w:r>
        <w:t xml:space="preserve">   This book is very important to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Il aime beaucoup manger de la nourriture rouge.</w:t>
      </w:r>
    </w:p>
    <w:p>
      <w:r>
        <w:t xml:space="preserve">  He loves to eat red food a lot.</w:t>
      </w:r>
    </w:p>
    <w:p>
      <w:r>
        <w:t>4. Je suis allé à un marché pour acheter des fruits rouges.</w:t>
      </w:r>
    </w:p>
    <w:p>
      <w:r>
        <w:t xml:space="preserve">  I went to a market to buy some red fruit.</w:t>
      </w:r>
    </w:p>
    <w:p>
      <w:r>
        <w:t xml:space="preserve">5. La tomate est rouge et juteuse. </w:t>
      </w:r>
    </w:p>
    <w:p>
      <w:r>
        <w:t xml:space="preserve">   The tomato is red and juicy.</w:t>
      </w:r>
    </w:p>
    <w:p>
      <w:r>
        <w:t xml:space="preserve">6. L'eau du robinet est rouge. </w:t>
      </w:r>
    </w:p>
    <w:p>
      <w:r>
        <w:t xml:space="preserve">   Tap water is red.</w:t>
      </w:r>
    </w:p>
    <w:p>
      <w:r>
        <w:t>7. J'ai un crayon rouge dans ma boîte à crayons.</w:t>
      </w:r>
    </w:p>
    <w:p>
      <w:r>
        <w:t xml:space="preserve">   I have a red crayon in my pencil case.</w:t>
      </w:r>
    </w:p>
    <w:p>
      <w:r>
        <w:t xml:space="preserve">8. Les roses sont rouges et magnifiques. </w:t>
      </w:r>
    </w:p>
    <w:p>
      <w:r>
        <w:t xml:space="preserve">   The roses are red and beautiful.</w:t>
      </w:r>
    </w:p>
    <w:p>
      <w:r>
        <w:t xml:space="preserve">9. Il n’aime pas manger de la nourriture rouge.  </w:t>
      </w:r>
    </w:p>
    <w:p>
      <w:r>
        <w:t xml:space="preserve">  He doesn't like to eat red food.</w:t>
      </w:r>
    </w:p>
    <w:p>
      <w:r>
        <w:t>10. La robe de Marie est rouge vif.</w:t>
      </w:r>
    </w:p>
    <w:p>
      <w:r>
        <w:t xml:space="preserve">    Marie's dress is bright red.</w:t>
      </w:r>
    </w:p>
    <w:p/>
    <w:p>
      <w:r>
        <w:rPr>
          <w:b/>
        </w:rPr>
        <w:t>Word: Fait | Meaning: Done, accomplished</w:t>
      </w:r>
    </w:p>
    <w:p/>
    <w:p>
      <w:r>
        <w:t>1. J'ai fait mon devoir hier.</w:t>
      </w:r>
    </w:p>
    <w:p>
      <w:r>
        <w:t xml:space="preserve">    I did my homework yesterday.</w:t>
      </w:r>
    </w:p>
    <w:p>
      <w:r>
        <w:t>2. Elle a fait un voyage en Italie.</w:t>
      </w:r>
    </w:p>
    <w:p>
      <w:r>
        <w:t xml:space="preserve">   She made a trip to Italy.</w:t>
      </w:r>
    </w:p>
    <w:p>
      <w:r>
        <w:t>3. Nous avons fait une promenade dans le parc.</w:t>
      </w:r>
    </w:p>
    <w:p>
      <w:r>
        <w:t xml:space="preserve">   We took a walk in the park.</w:t>
      </w:r>
    </w:p>
    <w:p>
      <w:r>
        <w:t>4. Il a fait de la shopping ce matin.</w:t>
      </w:r>
    </w:p>
    <w:p>
      <w:r>
        <w:t xml:space="preserve">   He went shopping this morning.</w:t>
      </w:r>
    </w:p>
    <w:p>
      <w:r>
        <w:t>5. Tu as fait beaucoup d'efforts pour réussir.</w:t>
      </w:r>
    </w:p>
    <w:p>
      <w:r>
        <w:t xml:space="preserve">   You put in a lot of effort to succeed. </w:t>
      </w:r>
    </w:p>
    <w:p>
      <w:r>
        <w:t>6. Ils ont fait un feu d'artifice à Noël.</w:t>
      </w:r>
    </w:p>
    <w:p>
      <w:r>
        <w:t xml:space="preserve">   They had fireworks on Christmas.</w:t>
      </w:r>
    </w:p>
    <w:p>
      <w:r>
        <w:t>7. J'ai fait une pause déjeuner avant de travailler.</w:t>
      </w:r>
    </w:p>
    <w:p>
      <w:r>
        <w:t xml:space="preserve">    I took a lunch break before I started working.</w:t>
      </w:r>
    </w:p>
    <w:p>
      <w:r>
        <w:t>8. La nourriture était délicieuse, j'ai vraiment aimé le plat.</w:t>
      </w:r>
    </w:p>
    <w:p>
      <w:r>
        <w:t xml:space="preserve">    The food was delicious, I really enjoyed the dish. </w:t>
      </w:r>
    </w:p>
    <w:p>
      <w:r>
        <w:t xml:space="preserve">9. Tu as fait un effort pour être plus responsable? </w:t>
      </w:r>
    </w:p>
    <w:p>
      <w:r>
        <w:t xml:space="preserve">   Did you make an effort to be more responsible?  </w:t>
      </w:r>
    </w:p>
    <w:p>
      <w:r>
        <w:t xml:space="preserve">10. Vous avez fait beaucoup de progrès dans votre apprentissage du français. </w:t>
      </w:r>
    </w:p>
    <w:p>
      <w:r>
        <w:t xml:space="preserve">   You have made a lot of progress in learning French.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 Merci beaucoup pour ce cadeau!</w:t>
      </w:r>
    </w:p>
    <w:p>
      <w:r>
        <w:t xml:space="preserve">   Thank you so much for this gift!</w:t>
      </w:r>
    </w:p>
    <w:p>
      <w:r>
        <w:t xml:space="preserve">3.  Merci de l'information. </w:t>
      </w:r>
    </w:p>
    <w:p>
      <w:r>
        <w:t xml:space="preserve">    Thanks for the information.</w:t>
      </w:r>
    </w:p>
    <w:p>
      <w:r>
        <w:t xml:space="preserve">4.  J'ai besoin de votre aide, merci. </w:t>
      </w:r>
    </w:p>
    <w:p>
      <w:r>
        <w:t xml:space="preserve">    I need your help, thank you. </w:t>
      </w:r>
    </w:p>
    <w:p>
      <w:r>
        <w:t xml:space="preserve">5.  Il est gentil de vous offrir un café. </w:t>
      </w:r>
    </w:p>
    <w:p>
      <w:r>
        <w:t xml:space="preserve">   It’s kind of you to offer me a coffee.</w:t>
      </w:r>
    </w:p>
    <w:p>
      <w:r>
        <w:t xml:space="preserve">6.  Merci d’être venu ! </w:t>
      </w:r>
    </w:p>
    <w:p>
      <w:r>
        <w:t xml:space="preserve">   Thank you for coming! </w:t>
      </w:r>
    </w:p>
    <w:p>
      <w:r>
        <w:t xml:space="preserve">7.  J'ai besoin d'un conseil, merci. </w:t>
      </w:r>
    </w:p>
    <w:p>
      <w:r>
        <w:t xml:space="preserve">    I need some advice, thank you.</w:t>
      </w:r>
    </w:p>
    <w:p>
      <w:r>
        <w:t xml:space="preserve">8.  Je suis très reconnaissant pour votre soutien. </w:t>
      </w:r>
    </w:p>
    <w:p>
      <w:r>
        <w:t xml:space="preserve">    I am very grateful for your support.</w:t>
      </w:r>
    </w:p>
    <w:p>
      <w:r>
        <w:t>9.  Merci de nous avoir fait une visite!</w:t>
      </w:r>
    </w:p>
    <w:p>
      <w:r>
        <w:t xml:space="preserve">   Thank you for visiting us!</w:t>
      </w:r>
    </w:p>
    <w:p>
      <w:r>
        <w:t>10. Merci d'avoir parlé avec moi.</w:t>
      </w:r>
    </w:p>
    <w:p>
      <w:r>
        <w:t xml:space="preserve">    Thanks for talking to me.</w:t>
      </w:r>
    </w:p>
    <w:p/>
    <w:p>
      <w:r>
        <w:rPr>
          <w:b/>
        </w:rPr>
        <w:t>Word: Sol | Meaning: Sun</w:t>
      </w:r>
    </w:p>
    <w:p/>
    <w:p>
      <w:r>
        <w:t>1.  Le sol est solide et stable.</w:t>
      </w:r>
    </w:p>
    <w:p>
      <w:r>
        <w:t xml:space="preserve">   The ground is solid and stable.</w:t>
      </w:r>
    </w:p>
    <w:p>
      <w:r>
        <w:t>2.  La terre du jardin est riche en sol.</w:t>
      </w:r>
    </w:p>
    <w:p>
      <w:r>
        <w:t xml:space="preserve">   The soil of the garden is rich in soil.</w:t>
      </w:r>
    </w:p>
    <w:p>
      <w:r>
        <w:t>3.  J'aime la sensation de marcher sur le sol.</w:t>
      </w:r>
    </w:p>
    <w:p>
      <w:r>
        <w:t xml:space="preserve">   I like the feeling of walking on the ground.</w:t>
      </w:r>
    </w:p>
    <w:p>
      <w:r>
        <w:t>4.  Le sol est l'élément essentiel pour la vie.</w:t>
      </w:r>
    </w:p>
    <w:p>
      <w:r>
        <w:t xml:space="preserve">   Soil is the essential element for life.</w:t>
      </w:r>
    </w:p>
    <w:p>
      <w:r>
        <w:t>5.  La température du sol diminue au cours de l’automne.</w:t>
      </w:r>
    </w:p>
    <w:p>
      <w:r>
        <w:t xml:space="preserve">   The soil temperature decreases during autumn. </w:t>
      </w:r>
    </w:p>
    <w:p>
      <w:r>
        <w:t>6.  Il y a une grande quantité de sols différents.</w:t>
      </w:r>
    </w:p>
    <w:p>
      <w:r>
        <w:t xml:space="preserve">   There are a large amount of different soils. </w:t>
      </w:r>
    </w:p>
    <w:p>
      <w:r>
        <w:t>7.  L'eau et le sol s'entendent très bien.</w:t>
      </w:r>
    </w:p>
    <w:p>
      <w:r>
        <w:t xml:space="preserve">    Water and soil get along very well.</w:t>
      </w:r>
    </w:p>
    <w:p>
      <w:r>
        <w:t>8.  Le sol est important pour la culture des plantes.</w:t>
      </w:r>
    </w:p>
    <w:p>
      <w:r>
        <w:t xml:space="preserve">   The soil is important for growing plants. </w:t>
      </w:r>
    </w:p>
    <w:p>
      <w:r>
        <w:t>9.  Je dois aller au sol pour travailler.</w:t>
      </w:r>
    </w:p>
    <w:p>
      <w:r>
        <w:t xml:space="preserve">    I need to go to the ground to work. </w:t>
      </w:r>
    </w:p>
    <w:p>
      <w:r>
        <w:t>10. Le soleil brille sur le sol.</w:t>
      </w:r>
    </w:p>
    <w:p>
      <w:r>
        <w:t xml:space="preserve">   The sun shines on the soil.</w:t>
      </w:r>
    </w:p>
    <w:p/>
    <w:p>
      <w:r>
        <w:rPr>
          <w:b/>
        </w:rPr>
        <w:t>Word: Voyage | Meaning: Journey</w:t>
      </w:r>
    </w:p>
    <w:p/>
    <w:p>
      <w:r>
        <w:t xml:space="preserve">1. J'adore voyager à l'étranger. </w:t>
      </w:r>
    </w:p>
    <w:p>
      <w:r>
        <w:t xml:space="preserve">    I love traveling abroad.</w:t>
      </w:r>
    </w:p>
    <w:p>
      <w:r>
        <w:t xml:space="preserve">2.  Nos vacances incluaient un voyage en train à la montagne. </w:t>
      </w:r>
    </w:p>
    <w:p>
      <w:r>
        <w:t xml:space="preserve">     Our vacation included a train trip to the mountains.</w:t>
      </w:r>
    </w:p>
    <w:p>
      <w:r>
        <w:t xml:space="preserve">3. Le voyage est une aventure qui nous apprend sur le monde. </w:t>
      </w:r>
    </w:p>
    <w:p>
      <w:r>
        <w:t xml:space="preserve">    Travel is an adventure that teaches us about the world. </w:t>
      </w:r>
    </w:p>
    <w:p>
      <w:r>
        <w:t>4. Elle rêvait d'un voyage dans l'Antarctique.</w:t>
      </w:r>
    </w:p>
    <w:p>
      <w:r>
        <w:t xml:space="preserve">   She dreamed of a journey to Antarctica. </w:t>
      </w:r>
    </w:p>
    <w:p>
      <w:r>
        <w:t>5.  Le voyage lui a permis de découvrir de nouvelles cultures.</w:t>
      </w:r>
    </w:p>
    <w:p>
      <w:r>
        <w:t xml:space="preserve">    The trip allowed him to discover new cultures.</w:t>
      </w:r>
    </w:p>
    <w:p>
      <w:r>
        <w:t>6. Nous avons planifié un voyage aux États-Unis en juillet.</w:t>
      </w:r>
    </w:p>
    <w:p>
      <w:r>
        <w:t xml:space="preserve">    We planned a trip to the United States in July. </w:t>
      </w:r>
    </w:p>
    <w:p>
      <w:r>
        <w:t>7. Le vol était long, mais le voyage fut agréable.</w:t>
      </w:r>
    </w:p>
    <w:p>
      <w:r>
        <w:t xml:space="preserve">   The flight was long, but the journey was pleasant.</w:t>
      </w:r>
    </w:p>
    <w:p>
      <w:r>
        <w:t>8.  On voyageait à l'époque de la grande révolution industrielle.</w:t>
      </w:r>
    </w:p>
    <w:p>
      <w:r>
        <w:t xml:space="preserve">   We traveled during the era of the Great Industrial Revolution.</w:t>
      </w:r>
    </w:p>
    <w:p>
      <w:r>
        <w:t xml:space="preserve">9.  Le voyage a été une expérience enrichissante pour moi. </w:t>
      </w:r>
    </w:p>
    <w:p>
      <w:r>
        <w:t xml:space="preserve">    The trip was an enriching experience for me.</w:t>
      </w:r>
    </w:p>
    <w:p>
      <w:r>
        <w:t xml:space="preserve">10. J'ai hâte de voyager à nouveau bientôt. </w:t>
      </w:r>
    </w:p>
    <w:p>
      <w:r>
        <w:t xml:space="preserve">     I can’t wait to travel again soon.</w:t>
      </w:r>
    </w:p>
    <w:p/>
    <w:p>
      <w:r>
        <w:rPr>
          <w:b/>
        </w:rPr>
        <w:t>Word: Petit | Meaning: Small</w:t>
      </w:r>
    </w:p>
    <w:p/>
    <w:p>
      <w:r>
        <w:t xml:space="preserve">1. Il est petit. </w:t>
      </w:r>
    </w:p>
    <w:p>
      <w:r>
        <w:t xml:space="preserve">   He is small.</w:t>
      </w:r>
    </w:p>
    <w:p>
      <w:r>
        <w:t>2. La voiture est petite.</w:t>
      </w:r>
    </w:p>
    <w:p>
      <w:r>
        <w:t xml:space="preserve">   The car is small.</w:t>
      </w:r>
    </w:p>
    <w:p>
      <w:r>
        <w:t>3. Je suis petit.</w:t>
      </w:r>
    </w:p>
    <w:p>
      <w:r>
        <w:t xml:space="preserve">   I am small.</w:t>
      </w:r>
    </w:p>
    <w:p>
      <w:r>
        <w:t>4. Les fleurs sont petites.</w:t>
      </w:r>
    </w:p>
    <w:p>
      <w:r>
        <w:t xml:space="preserve">   The flowers are small.</w:t>
      </w:r>
    </w:p>
    <w:p>
      <w:r>
        <w:t>5. Le chien est petit.</w:t>
      </w:r>
    </w:p>
    <w:p>
      <w:r>
        <w:t xml:space="preserve">   The dog is small. </w:t>
      </w:r>
    </w:p>
    <w:p>
      <w:r>
        <w:t>6. J'ai un petit chat.</w:t>
      </w:r>
    </w:p>
    <w:p>
      <w:r>
        <w:t xml:space="preserve">   I have a small cat.</w:t>
      </w:r>
    </w:p>
    <w:p>
      <w:r>
        <w:t>7. La taille de votre enfant est petite.</w:t>
      </w:r>
    </w:p>
    <w:p>
      <w:r>
        <w:t xml:space="preserve">   Your child’s size is small.</w:t>
      </w:r>
    </w:p>
    <w:p>
      <w:r>
        <w:t>8. Cette maison est petite.</w:t>
      </w:r>
    </w:p>
    <w:p>
      <w:r>
        <w:t xml:space="preserve">   This house is small.</w:t>
      </w:r>
    </w:p>
    <w:p>
      <w:r>
        <w:t xml:space="preserve">9. Il a fait une petite promenade. </w:t>
      </w:r>
    </w:p>
    <w:p>
      <w:r>
        <w:t xml:space="preserve">   He took a short walk.</w:t>
      </w:r>
    </w:p>
    <w:p>
      <w:r>
        <w:t>10.  J'aime les choses petites.</w:t>
      </w:r>
    </w:p>
    <w:p>
      <w:r>
        <w:t xml:space="preserve">    I like small things.</w:t>
      </w:r>
    </w:p>
    <w:p/>
    <w:p>
      <w:r>
        <w:rPr>
          <w:b/>
        </w:rPr>
        <w:t>Word: Sourire | Meaning: Smile</w:t>
      </w:r>
    </w:p>
    <w:p/>
    <w:p>
      <w:r>
        <w:t xml:space="preserve">1.  Je suis ravi de vous voir, mon ami !  </w:t>
      </w:r>
    </w:p>
    <w:p>
      <w:r>
        <w:t xml:space="preserve">    I am happy to see you, my friend!</w:t>
      </w:r>
    </w:p>
    <w:p>
      <w:r>
        <w:t>2. Elle sourit à la lune et admire sa beauté.</w:t>
      </w:r>
    </w:p>
    <w:p>
      <w:r>
        <w:t xml:space="preserve">    She smiles at the moon and admires its beauty.</w:t>
      </w:r>
    </w:p>
    <w:p>
      <w:r>
        <w:t xml:space="preserve">3. Le soleil brille et il fait sourire aux gens. </w:t>
      </w:r>
    </w:p>
    <w:p>
      <w:r>
        <w:t xml:space="preserve">    The sun shines brightly and it makes people smile.</w:t>
      </w:r>
    </w:p>
    <w:p>
      <w:r>
        <w:t xml:space="preserve">4. Il a un sourire malicieux qui me fait rire. </w:t>
      </w:r>
    </w:p>
    <w:p>
      <w:r>
        <w:t xml:space="preserve">    He has a mischievous smile that makes me laugh.</w:t>
      </w:r>
    </w:p>
    <w:p>
      <w:r>
        <w:t>5.  La fille sourit et elle est contente de son cadeau.</w:t>
      </w:r>
    </w:p>
    <w:p>
      <w:r>
        <w:t xml:space="preserve">   The girl smiles and she is happy about her present. </w:t>
      </w:r>
    </w:p>
    <w:p>
      <w:r>
        <w:t>6.  Sourire est une expression naturelle et agréable.</w:t>
      </w:r>
    </w:p>
    <w:p>
      <w:r>
        <w:t xml:space="preserve">    Smiling is a natural and pleasant expression. </w:t>
      </w:r>
    </w:p>
    <w:p>
      <w:r>
        <w:t>7.  Il était très triste, mais le sourire lui fit du bien.</w:t>
      </w:r>
    </w:p>
    <w:p>
      <w:r>
        <w:t xml:space="preserve">   He was very sad, but the smile made him feel better. </w:t>
      </w:r>
    </w:p>
    <w:p>
      <w:r>
        <w:t xml:space="preserve">8.  J'adore sourire aux gens que je connais. </w:t>
      </w:r>
    </w:p>
    <w:p>
      <w:r>
        <w:t xml:space="preserve">    I love to smile at people I know.</w:t>
      </w:r>
    </w:p>
    <w:p>
      <w:r>
        <w:t xml:space="preserve">9.  Le sourire est une forme de communication non-verbale. </w:t>
      </w:r>
    </w:p>
    <w:p>
      <w:r>
        <w:t xml:space="preserve">    A smile is a form of nonverbal communication. </w:t>
      </w:r>
    </w:p>
    <w:p>
      <w:r>
        <w:t xml:space="preserve">10.  Il souriait, mais il était triste à l'intérieur. </w:t>
      </w:r>
    </w:p>
    <w:p>
      <w:r>
        <w:t xml:space="preserve">    He was smiling, but he was sad inside.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