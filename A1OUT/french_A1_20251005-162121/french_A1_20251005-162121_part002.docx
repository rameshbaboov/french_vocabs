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Plante: Plant |</w:t>
      </w:r>
    </w:p>
    <w:p/>
    <w:p>
      <w:r>
        <w:t xml:space="preserve">1. J'adore les plantes vertes dans ma maison.  </w:t>
      </w:r>
    </w:p>
    <w:p>
      <w:r>
        <w:t xml:space="preserve">   I love the green plants in my house.</w:t>
      </w:r>
    </w:p>
    <w:p>
      <w:r>
        <w:t xml:space="preserve">2. La plante est très fragile, il faut la protéger.  </w:t>
      </w:r>
    </w:p>
    <w:p>
      <w:r>
        <w:t xml:space="preserve">   The plant is very delicate, it needs to be protected.</w:t>
      </w:r>
    </w:p>
    <w:p>
      <w:r>
        <w:t xml:space="preserve">3. Les plantes sont essentielles pour l'environnement.  </w:t>
      </w:r>
    </w:p>
    <w:p>
      <w:r>
        <w:t xml:space="preserve">   Plants are essential for the environment. </w:t>
      </w:r>
    </w:p>
    <w:p>
      <w:r>
        <w:t xml:space="preserve">4. J'ai besoin d'un nouveau pot pour ma plante.  </w:t>
      </w:r>
    </w:p>
    <w:p>
      <w:r>
        <w:t xml:space="preserve">   I need a new pot for my plant. </w:t>
      </w:r>
    </w:p>
    <w:p>
      <w:r>
        <w:t xml:space="preserve">5. Tu dois arroser ta plante régulièrement.  </w:t>
      </w:r>
    </w:p>
    <w:p>
      <w:r>
        <w:t xml:space="preserve">   You must water your plant regularly.</w:t>
      </w:r>
    </w:p>
    <w:p>
      <w:r>
        <w:t xml:space="preserve">6. La fleur de la plante est magnifique.  </w:t>
      </w:r>
    </w:p>
    <w:p>
      <w:r>
        <w:t xml:space="preserve">   The flower of the plant is beautiful.</w:t>
      </w:r>
    </w:p>
    <w:p>
      <w:r>
        <w:t xml:space="preserve">7. Nous sommes allés au jardin botanique pour voir des plantes exotiques.  </w:t>
      </w:r>
    </w:p>
    <w:p>
      <w:r>
        <w:t xml:space="preserve">   We went to the botanical garden to see exotic plants. </w:t>
      </w:r>
    </w:p>
    <w:p>
      <w:r>
        <w:t xml:space="preserve">8. J'ai appris que les plantes ont besoin de lumière pour grandir.  </w:t>
      </w:r>
    </w:p>
    <w:p>
      <w:r>
        <w:t xml:space="preserve">   I learned that plants need light to grow.</w:t>
      </w:r>
    </w:p>
    <w:p>
      <w:r>
        <w:t xml:space="preserve">9. La plante est un symbole de la vie et de la renaissance.  </w:t>
      </w:r>
    </w:p>
    <w:p>
      <w:r>
        <w:t xml:space="preserve">   The plant is a symbol of life and rebirth.</w:t>
      </w:r>
    </w:p>
    <w:p>
      <w:r>
        <w:t xml:space="preserve">10. Il faut respecter les plantes et leur environnement.  </w:t>
      </w:r>
    </w:p>
    <w:p>
      <w:r>
        <w:t xml:space="preserve">   We must respect the plants and their environment.</w:t>
      </w:r>
    </w:p>
    <w:p/>
    <w:p>
      <w:r>
        <w:rPr>
          <w:b/>
        </w:rPr>
        <w:t>Word: Amour | Meaning: Love</w:t>
      </w:r>
    </w:p>
    <w:p/>
    <w:p>
      <w:r>
        <w:t>1. L'amour est un sentiment profond et important dans la vie humaine.</w:t>
      </w:r>
    </w:p>
    <w:p>
      <w:r>
        <w:t xml:space="preserve">    Love is a profound and important feeling in human life.</w:t>
      </w:r>
    </w:p>
    <w:p>
      <w:r>
        <w:t>2. Il partage un amour sincère pour son enfant.</w:t>
      </w:r>
    </w:p>
    <w:p>
      <w:r>
        <w:t xml:space="preserve">   He shares a deep love for his child.</w:t>
      </w:r>
    </w:p>
    <w:p>
      <w:r>
        <w:t>3. L'amour me rend heureux.</w:t>
      </w:r>
    </w:p>
    <w:p>
      <w:r>
        <w:t xml:space="preserve">    Love makes me happy.</w:t>
      </w:r>
    </w:p>
    <w:p>
      <w:r>
        <w:t>4. L'amour peut surmonter les difficultés.</w:t>
      </w:r>
    </w:p>
    <w:p>
      <w:r>
        <w:t xml:space="preserve">    Love can overcome difficulties.</w:t>
      </w:r>
    </w:p>
    <w:p>
      <w:r>
        <w:t>5. Les jeunes qui sont amoureux vivent des moments uniques et précieux.</w:t>
      </w:r>
    </w:p>
    <w:p>
      <w:r>
        <w:t xml:space="preserve">    Young people in love live unique and precious moments.</w:t>
      </w:r>
    </w:p>
    <w:p>
      <w:r>
        <w:t>6. La beauté de l’amour est sans limites.</w:t>
      </w:r>
    </w:p>
    <w:p>
      <w:r>
        <w:t xml:space="preserve">   The beauty of love is limitless.</w:t>
      </w:r>
    </w:p>
    <w:p>
      <w:r>
        <w:t xml:space="preserve">7. L'amour n'est pas seulement une émotion, c'est aussi un acte de générosité. </w:t>
      </w:r>
    </w:p>
    <w:p>
      <w:r>
        <w:t xml:space="preserve">   Love isn't only an emotion, it's also an act of generosity.</w:t>
      </w:r>
    </w:p>
    <w:p>
      <w:r>
        <w:t>8. La femme a toujours été la figure d’un amour inconditionnel.</w:t>
      </w:r>
    </w:p>
    <w:p>
      <w:r>
        <w:t xml:space="preserve">    Throughout history, the woman has been a figure of unconditional love.</w:t>
      </w:r>
    </w:p>
    <w:p>
      <w:r>
        <w:t>9. J’ai l’amour pour mon pays.</w:t>
      </w:r>
    </w:p>
    <w:p>
      <w:r>
        <w:t xml:space="preserve">   I have love for my country. </w:t>
      </w:r>
    </w:p>
    <w:p>
      <w:r>
        <w:t xml:space="preserve">10. Il me fait sourire de l'amour que j'ose exprimer. </w:t>
      </w:r>
    </w:p>
    <w:p>
      <w:r>
        <w:t xml:space="preserve">   I smile at the love that I dare to express.</w:t>
      </w:r>
    </w:p>
    <w:p/>
    <w:p>
      <w:r>
        <w:rPr>
          <w:b/>
        </w:rPr>
        <w:t>Word: Chat | Meaning: Cat</w:t>
      </w:r>
    </w:p>
    <w:p/>
    <w:p>
      <w:r>
        <w:t xml:space="preserve">1. Il y a un chat gris dans le jardin.  </w:t>
      </w:r>
    </w:p>
    <w:p>
      <w:r>
        <w:t xml:space="preserve">    There is a grey cat in the garden.</w:t>
      </w:r>
    </w:p>
    <w:p>
      <w:r>
        <w:t xml:space="preserve">2. Je suis à l'écoute de la conversation du chat. </w:t>
      </w:r>
    </w:p>
    <w:p>
      <w:r>
        <w:t xml:space="preserve">    I am listening to the cat’s conversation.</w:t>
      </w:r>
    </w:p>
    <w:p>
      <w:r>
        <w:t xml:space="preserve">3. Le chat est adorable et gentil. </w:t>
      </w:r>
    </w:p>
    <w:p>
      <w:r>
        <w:t xml:space="preserve">    The cat is adorable and gentle.</w:t>
      </w:r>
    </w:p>
    <w:p>
      <w:r>
        <w:t>4.  Le chat est très curieux et il explore le jardin.</w:t>
      </w:r>
    </w:p>
    <w:p>
      <w:r>
        <w:t xml:space="preserve">    The cat is very curious and it explores the garden.</w:t>
      </w:r>
    </w:p>
    <w:p>
      <w:r>
        <w:t>5. J'aime beaucoup ma chatte.</w:t>
      </w:r>
    </w:p>
    <w:p>
      <w:r>
        <w:t xml:space="preserve">    I like my cat very much.</w:t>
      </w:r>
    </w:p>
    <w:p>
      <w:r>
        <w:t>6. Le chat miaule de manière insistante.</w:t>
      </w:r>
    </w:p>
    <w:p>
      <w:r>
        <w:t xml:space="preserve">    The cat meows insistently.</w:t>
      </w:r>
    </w:p>
    <w:p>
      <w:r>
        <w:t xml:space="preserve">7.  Il est important de prendre soin du chat. </w:t>
      </w:r>
    </w:p>
    <w:p>
      <w:r>
        <w:t xml:space="preserve">    It is important to take care of the cat.</w:t>
      </w:r>
    </w:p>
    <w:p>
      <w:r>
        <w:t>8. Le chat a besoin d'espace pour se détendre.</w:t>
      </w:r>
    </w:p>
    <w:p>
      <w:r>
        <w:t xml:space="preserve">    The cat needs space to relax.</w:t>
      </w:r>
    </w:p>
    <w:p>
      <w:r>
        <w:t xml:space="preserve">9. Je vais aller au magasin acheter du nourriture pour le chat. </w:t>
      </w:r>
    </w:p>
    <w:p>
      <w:r>
        <w:t xml:space="preserve">    I am going to the store to buy food for the cat. </w:t>
      </w:r>
    </w:p>
    <w:p>
      <w:r>
        <w:t xml:space="preserve">10. Le chat est un animal de compagnie apprécié.  </w:t>
      </w:r>
    </w:p>
    <w:p>
      <w:r>
        <w:t xml:space="preserve">    The cat is a beloved pet.</w:t>
      </w:r>
    </w:p>
    <w:p/>
    <w:p>
      <w:r>
        <w:rPr>
          <w:b/>
        </w:rPr>
        <w:t>Word: Fleur | Meaning: Flower</w:t>
      </w:r>
    </w:p>
    <w:p/>
    <w:p>
      <w:r>
        <w:t>1.  La fleur est belle.</w:t>
      </w:r>
    </w:p>
    <w:p>
      <w:r>
        <w:t xml:space="preserve">   The flower is beautiful.</w:t>
      </w:r>
    </w:p>
    <w:p>
      <w:r>
        <w:t>2.  Je préfère les roses.</w:t>
      </w:r>
    </w:p>
    <w:p>
      <w:r>
        <w:t xml:space="preserve">   I prefer roses.</w:t>
      </w:r>
    </w:p>
    <w:p>
      <w:r>
        <w:t>3.  La fleur symbolise l'amour.</w:t>
      </w:r>
    </w:p>
    <w:p>
      <w:r>
        <w:t xml:space="preserve">   The flower symbolizes love. </w:t>
      </w:r>
    </w:p>
    <w:p>
      <w:r>
        <w:t>4.  Elle a une fleur dans sa chevelure.</w:t>
      </w:r>
    </w:p>
    <w:p>
      <w:r>
        <w:t xml:space="preserve">   She has a flower in her hair.</w:t>
      </w:r>
    </w:p>
    <w:p>
      <w:r>
        <w:t>5.  J'adore les fleurs de printemps.</w:t>
      </w:r>
    </w:p>
    <w:p>
      <w:r>
        <w:t xml:space="preserve">   I adore the flowers of spring.</w:t>
      </w:r>
    </w:p>
    <w:p>
      <w:r>
        <w:t>6.  Le jardin est rempli de fleurs.</w:t>
      </w:r>
    </w:p>
    <w:p>
      <w:r>
        <w:t xml:space="preserve">   The garden is filled with flowers. </w:t>
      </w:r>
    </w:p>
    <w:p>
      <w:r>
        <w:t>7.  La fleur d'oranger est une plante rare.</w:t>
      </w:r>
    </w:p>
    <w:p>
      <w:r>
        <w:t xml:space="preserve">    The orange flower is a rare plant. </w:t>
      </w:r>
    </w:p>
    <w:p>
      <w:r>
        <w:t>8.  Le bouquet de fleurs était magnifique.</w:t>
      </w:r>
    </w:p>
    <w:p>
      <w:r>
        <w:t xml:space="preserve">   The bouquet of flowers was magnificent.</w:t>
      </w:r>
    </w:p>
    <w:p>
      <w:r>
        <w:t>9.  Elle a offert une fleur à la fille.</w:t>
      </w:r>
    </w:p>
    <w:p>
      <w:r>
        <w:t xml:space="preserve">   She offered a flower to the girl. </w:t>
      </w:r>
    </w:p>
    <w:p>
      <w:r>
        <w:t>10. Le chat est fasciné par la fleur.</w:t>
      </w:r>
    </w:p>
    <w:p>
      <w:r>
        <w:t xml:space="preserve">  The cat is fascinated by the flower.</w:t>
      </w:r>
    </w:p>
    <w:p/>
    <w:p>
      <w:r>
        <w:rPr>
          <w:b/>
        </w:rPr>
        <w:t>Word: Grand | Meaning: Big</w:t>
      </w:r>
    </w:p>
    <w:p/>
    <w:p>
      <w:r>
        <w:t>1. Le gâteau est grand.</w:t>
      </w:r>
    </w:p>
    <w:p>
      <w:r>
        <w:t xml:space="preserve">   The cake is big.</w:t>
      </w:r>
    </w:p>
    <w:p>
      <w:r>
        <w:t>2. Je suis grand pour ma taille.</w:t>
      </w:r>
    </w:p>
    <w:p>
      <w:r>
        <w:t xml:space="preserve">   I am tall for my height.</w:t>
      </w:r>
    </w:p>
    <w:p>
      <w:r>
        <w:t>3. La voiture est grande.</w:t>
      </w:r>
    </w:p>
    <w:p>
      <w:r>
        <w:t xml:space="preserve">   The car is big.</w:t>
      </w:r>
    </w:p>
    <w:p>
      <w:r>
        <w:t>4. Vos yeux sont grands.</w:t>
      </w:r>
    </w:p>
    <w:p>
      <w:r>
        <w:t xml:space="preserve">   Your eyes are big. </w:t>
      </w:r>
    </w:p>
    <w:p>
      <w:r>
        <w:t xml:space="preserve">5. Le soleil est grand aujourd'hui. </w:t>
      </w:r>
    </w:p>
    <w:p>
      <w:r>
        <w:t xml:space="preserve">   The sun is big today.</w:t>
      </w:r>
    </w:p>
    <w:p>
      <w:r>
        <w:t>6. Il a un grand sourire.</w:t>
      </w:r>
    </w:p>
    <w:p>
      <w:r>
        <w:t xml:space="preserve">   He has a big smile. </w:t>
      </w:r>
    </w:p>
    <w:p>
      <w:r>
        <w:t xml:space="preserve">7. La maison est grande et confortable. </w:t>
      </w:r>
    </w:p>
    <w:p>
      <w:r>
        <w:t xml:space="preserve">   The house is big and comfortable. </w:t>
      </w:r>
    </w:p>
    <w:p>
      <w:r>
        <w:t xml:space="preserve">8. Vous avez un grand talent pour la musique. </w:t>
      </w:r>
    </w:p>
    <w:p>
      <w:r>
        <w:t xml:space="preserve">   You have a great talent for music. </w:t>
      </w:r>
    </w:p>
    <w:p>
      <w:r>
        <w:t xml:space="preserve">9. La montagne est très grande. </w:t>
      </w:r>
    </w:p>
    <w:p>
      <w:r>
        <w:t xml:space="preserve">   The mountain is very big.</w:t>
      </w:r>
    </w:p>
    <w:p>
      <w:r>
        <w:t>10. L'homme était grand et majestueux.</w:t>
      </w:r>
    </w:p>
    <w:p>
      <w:r>
        <w:t xml:space="preserve">  The man was big and majestic.</w:t>
      </w:r>
    </w:p>
    <w:p/>
    <w:p>
      <w:r>
        <w:rPr>
          <w:b/>
        </w:rPr>
        <w:t>Word: Homme | Meaning: Man</w:t>
      </w:r>
    </w:p>
    <w:p/>
    <w:p>
      <w:r>
        <w:t>1. L'homme est un être humain.</w:t>
      </w:r>
    </w:p>
    <w:p>
      <w:r>
        <w:t xml:space="preserve">    The man is a human being.</w:t>
      </w:r>
    </w:p>
    <w:p>
      <w:r>
        <w:t>2. Le jeune homme était impatient de partir.</w:t>
      </w:r>
    </w:p>
    <w:p>
      <w:r>
        <w:t xml:space="preserve">    The young man was impatient to leave.</w:t>
      </w:r>
    </w:p>
    <w:p>
      <w:r>
        <w:t xml:space="preserve">3. Il s’est rendu compte qu’il n’était plus seul. </w:t>
      </w:r>
    </w:p>
    <w:p>
      <w:r>
        <w:t xml:space="preserve">    He realized he was no longer alone.</w:t>
      </w:r>
    </w:p>
    <w:p>
      <w:r>
        <w:t>4. L'homme est un être sociable.</w:t>
      </w:r>
    </w:p>
    <w:p>
      <w:r>
        <w:t xml:space="preserve">    Man is a social being. </w:t>
      </w:r>
    </w:p>
    <w:p>
      <w:r>
        <w:t>5. L’homme était triste et fatigué.</w:t>
      </w:r>
    </w:p>
    <w:p>
      <w:r>
        <w:t xml:space="preserve">    The man was sad and exhausted.</w:t>
      </w:r>
    </w:p>
    <w:p>
      <w:r>
        <w:t>6. Les hommes sont des êtres de force.</w:t>
      </w:r>
    </w:p>
    <w:p>
      <w:r>
        <w:t xml:space="preserve">    Men are strong beings.</w:t>
      </w:r>
    </w:p>
    <w:p>
      <w:r>
        <w:t>7.  Il s'est rendu compte que l'homme avait oublié son chapeau.</w:t>
      </w:r>
    </w:p>
    <w:p>
      <w:r>
        <w:t xml:space="preserve">    He realized that the man had forgotten his hat. </w:t>
      </w:r>
    </w:p>
    <w:p>
      <w:r>
        <w:t>8. L’homme a besoin d’aide pour faire les courses.</w:t>
      </w:r>
    </w:p>
    <w:p>
      <w:r>
        <w:t xml:space="preserve">    The man needs help with shopping. </w:t>
      </w:r>
    </w:p>
    <w:p>
      <w:r>
        <w:t xml:space="preserve">9. Il faut respecter les hommes de la ferme. </w:t>
      </w:r>
    </w:p>
    <w:p>
      <w:r>
        <w:t xml:space="preserve">    We must respect the men on the farm.  </w:t>
      </w:r>
    </w:p>
    <w:p>
      <w:r>
        <w:t>10. L'homme est un être complexe.</w:t>
      </w:r>
    </w:p>
    <w:p>
      <w:r>
        <w:t xml:space="preserve">    The man is a complex being.</w:t>
      </w:r>
    </w:p>
    <w:p/>
    <w:p>
      <w:r>
        <w:rPr>
          <w:b/>
        </w:rPr>
        <w:t>Word: jouer | Meaning: to play</w:t>
      </w:r>
    </w:p>
    <w:p/>
    <w:p>
      <w:r>
        <w:t>1.  J'aime jouer au football avec mes amis.</w:t>
      </w:r>
    </w:p>
    <w:p>
      <w:r>
        <w:t xml:space="preserve">   I like to play football with my friends.</w:t>
      </w:r>
    </w:p>
    <w:p>
      <w:r>
        <w:t>2.  Elle joue de la musique chaque soir.</w:t>
      </w:r>
    </w:p>
    <w:p>
      <w:r>
        <w:t xml:space="preserve">   She plays music every evening.</w:t>
      </w:r>
    </w:p>
    <w:p>
      <w:r>
        <w:t xml:space="preserve">3.  Le garçon joue à l’ordinateur pendant deux heures. </w:t>
      </w:r>
    </w:p>
    <w:p>
      <w:r>
        <w:t xml:space="preserve">   The boy plays computer for two hours.</w:t>
      </w:r>
    </w:p>
    <w:p>
      <w:r>
        <w:t>4.  Voulez-vous jouer un jeu de société ?</w:t>
      </w:r>
    </w:p>
    <w:p>
      <w:r>
        <w:t xml:space="preserve">   Would you like to play a board game?</w:t>
      </w:r>
    </w:p>
    <w:p>
      <w:r>
        <w:t>5.  Je joue aux cartes avec mes parents.</w:t>
      </w:r>
    </w:p>
    <w:p>
      <w:r>
        <w:t xml:space="preserve">    I play cards with my parents.</w:t>
      </w:r>
    </w:p>
    <w:p>
      <w:r>
        <w:t xml:space="preserve">6.  Nous jouons à des jeux en équipe. </w:t>
      </w:r>
    </w:p>
    <w:p>
      <w:r>
        <w:t xml:space="preserve">   We play team games.</w:t>
      </w:r>
    </w:p>
    <w:p>
      <w:r>
        <w:t xml:space="preserve">7.  La musique est un jeu de couleurs et d'émotions. </w:t>
      </w:r>
    </w:p>
    <w:p>
      <w:r>
        <w:t xml:space="preserve">    Music is a game of colors and emotions. </w:t>
      </w:r>
    </w:p>
    <w:p>
      <w:r>
        <w:t>8.  Jouer à l’extérieur est plus agréable que jouer à la maison.</w:t>
      </w:r>
    </w:p>
    <w:p>
      <w:r>
        <w:t xml:space="preserve">   Playing outside is more pleasant than playing at home. </w:t>
      </w:r>
    </w:p>
    <w:p>
      <w:r>
        <w:t>9.  Le chien joue avec les jouets.</w:t>
      </w:r>
    </w:p>
    <w:p>
      <w:r>
        <w:t xml:space="preserve">   The dog plays with toys. </w:t>
      </w:r>
    </w:p>
    <w:p>
      <w:r>
        <w:t xml:space="preserve">10. Tu joues au piano très bien ! </w:t>
      </w:r>
    </w:p>
    <w:p>
      <w:r>
        <w:t xml:space="preserve">   You play the piano very well!</w:t>
      </w:r>
    </w:p>
    <w:p/>
    <w:p>
      <w:r>
        <w:t>Lumière: &lt;Light&gt;</w:t>
      </w:r>
    </w:p>
    <w:p/>
    <w:p>
      <w:r>
        <w:t xml:space="preserve">1.  La lumière du soleil est magnifique, elle illumine la forêt. </w:t>
      </w:r>
    </w:p>
    <w:p>
      <w:r>
        <w:t xml:space="preserve">   The sunlight is magnificent, it illuminates the forest. </w:t>
      </w:r>
    </w:p>
    <w:p>
      <w:r>
        <w:t xml:space="preserve">2.  Il y a une lumière artificielle dans le restaurant pour éclairer les tables. </w:t>
      </w:r>
    </w:p>
    <w:p>
      <w:r>
        <w:t xml:space="preserve">    There is artificial light in the restaurant to illuminate the tables. </w:t>
      </w:r>
    </w:p>
    <w:p>
      <w:r>
        <w:t xml:space="preserve">3.  Je suis fatigué et j'ai besoin d’une lumière pour me réveiller. </w:t>
      </w:r>
    </w:p>
    <w:p>
      <w:r>
        <w:t xml:space="preserve">    I am tired and need some light to wake up.</w:t>
      </w:r>
    </w:p>
    <w:p>
      <w:r>
        <w:t xml:space="preserve">4.  La lune éclaire la ville avec une douce lumière. </w:t>
      </w:r>
    </w:p>
    <w:p>
      <w:r>
        <w:t xml:space="preserve">   The moon illuminates the city with a gentle light.</w:t>
      </w:r>
    </w:p>
    <w:p>
      <w:r>
        <w:t xml:space="preserve">5.  Tu as besoin de plus de lumière pour faire ce dessin. </w:t>
      </w:r>
    </w:p>
    <w:p>
      <w:r>
        <w:t xml:space="preserve">   You need more light to draw this.</w:t>
      </w:r>
    </w:p>
    <w:p>
      <w:r>
        <w:t xml:space="preserve">6.  Elle est venue dans la pièce et l’éclaircit d'une lumière vive. </w:t>
      </w:r>
    </w:p>
    <w:p>
      <w:r>
        <w:t xml:space="preserve">    She came into the room and illuminated it with a bright light.</w:t>
      </w:r>
    </w:p>
    <w:p>
      <w:r>
        <w:t xml:space="preserve">7.  La voiture s’est arrêtée sous une lumière ambrée. </w:t>
      </w:r>
    </w:p>
    <w:p>
      <w:r>
        <w:t xml:space="preserve">   The car stopped under an amber light. </w:t>
      </w:r>
    </w:p>
    <w:p>
      <w:r>
        <w:t xml:space="preserve">8.  Les enfants regardaient la lune et l'illuminèrent de leur propre lumière. </w:t>
      </w:r>
    </w:p>
    <w:p>
      <w:r>
        <w:t xml:space="preserve">    The children looked at the moon and illuminated it with their own light. </w:t>
      </w:r>
    </w:p>
    <w:p>
      <w:r>
        <w:t xml:space="preserve">9.  La lumière du feu est magnifique, elle éclaire la pièce. </w:t>
      </w:r>
    </w:p>
    <w:p>
      <w:r>
        <w:t xml:space="preserve">    Firelight is beautiful, it illuminates the room. </w:t>
      </w:r>
    </w:p>
    <w:p>
      <w:r>
        <w:t xml:space="preserve">10. Le ciel était sombre et il y avait peu de lumière dans le noir. </w:t>
      </w:r>
    </w:p>
    <w:p>
      <w:r>
        <w:t xml:space="preserve">   The sky was dark and there was little light in the black darkness.</w:t>
      </w:r>
    </w:p>
    <w:p/>
    <w:p>
      <w:r>
        <w:rPr>
          <w:b/>
        </w:rPr>
        <w:t>Word: Femelle | Meaning: Female</w:t>
      </w:r>
    </w:p>
    <w:p/>
    <w:p>
      <w:r>
        <w:t xml:space="preserve">1. La femme est arrivée à l'aéroport et s'est dit qu'elle avait hâte de rentrer chez elle.  </w:t>
      </w:r>
    </w:p>
    <w:p>
      <w:r>
        <w:t xml:space="preserve">    The woman arrived at the airport and said she was eager to return home.</w:t>
      </w:r>
    </w:p>
    <w:p>
      <w:r>
        <w:t xml:space="preserve">2. Les femmes sont toujours les plus talentueuses dans la vie. </w:t>
      </w:r>
    </w:p>
    <w:p>
      <w:r>
        <w:t xml:space="preserve">    Women are always the most talented in life.</w:t>
      </w:r>
    </w:p>
    <w:p>
      <w:r>
        <w:t xml:space="preserve">3. Il faut des femmes fortes pour faire face aux défis du monde.  </w:t>
      </w:r>
    </w:p>
    <w:p>
      <w:r>
        <w:t xml:space="preserve">    There need to be strong women to face the challenges of the world.</w:t>
      </w:r>
    </w:p>
    <w:p>
      <w:r>
        <w:t xml:space="preserve">4. La femme a rencontré un homme charmant et elle était très heureuse.  </w:t>
      </w:r>
    </w:p>
    <w:p>
      <w:r>
        <w:t xml:space="preserve">    The woman met a charming man and she was very happy. </w:t>
      </w:r>
    </w:p>
    <w:p>
      <w:r>
        <w:t xml:space="preserve">5. Je pense que les femmes sont importantes pour la paix mondiale.  </w:t>
      </w:r>
    </w:p>
    <w:p>
      <w:r>
        <w:t xml:space="preserve">    I think women are important for world peace.</w:t>
      </w:r>
    </w:p>
    <w:p>
      <w:r>
        <w:t xml:space="preserve">6. Les femmes travaillent dans de nombreux domaines, comme la politique ou l’éducation.  </w:t>
      </w:r>
    </w:p>
    <w:p>
      <w:r>
        <w:t xml:space="preserve">    Women work in many fields, such as politics or education.</w:t>
      </w:r>
    </w:p>
    <w:p>
      <w:r>
        <w:t xml:space="preserve">7. L'histoire des femmes est pleine d'esprits et de courage. </w:t>
      </w:r>
    </w:p>
    <w:p>
      <w:r>
        <w:t xml:space="preserve">   The history of women is full of spirits and courage.</w:t>
      </w:r>
    </w:p>
    <w:p>
      <w:r>
        <w:t>8. La femme a un rôle essentiel dans la famille et la société.</w:t>
      </w:r>
    </w:p>
    <w:p>
      <w:r>
        <w:t xml:space="preserve">   A woman has a crucial role in family and society. </w:t>
      </w:r>
    </w:p>
    <w:p>
      <w:r>
        <w:t xml:space="preserve">9. Les filles peuvent être aussi fortes que les garçons.  </w:t>
      </w:r>
    </w:p>
    <w:p>
      <w:r>
        <w:t xml:space="preserve">    Girls can be as strong as boys.</w:t>
      </w:r>
    </w:p>
    <w:p>
      <w:r>
        <w:t xml:space="preserve">10. Il est important de respecter les femmes et leurs droits. </w:t>
      </w:r>
    </w:p>
    <w:p>
      <w:r>
        <w:t xml:space="preserve">    It is important to respect women and their rights.</w:t>
      </w:r>
    </w:p>
    <w:p/>
    <w:p>
      <w:r>
        <w:rPr>
          <w:b/>
        </w:rPr>
        <w:t>Word: Vert | Meaning: Green</w:t>
      </w:r>
    </w:p>
    <w:p/>
    <w:p>
      <w:r>
        <w:t xml:space="preserve">1. La voiture est vert.  </w:t>
      </w:r>
    </w:p>
    <w:p>
      <w:r>
        <w:t>The car is green.</w:t>
      </w:r>
    </w:p>
    <w:p>
      <w:r>
        <w:t xml:space="preserve">2. J'ai un chapeau vert.  </w:t>
      </w:r>
    </w:p>
    <w:p>
      <w:r>
        <w:t>I have a green hat.</w:t>
      </w:r>
    </w:p>
    <w:p>
      <w:r>
        <w:t xml:space="preserve">3. Les feuilles sont vert.  </w:t>
      </w:r>
    </w:p>
    <w:p>
      <w:r>
        <w:t>Leaves are green.</w:t>
      </w:r>
    </w:p>
    <w:p>
      <w:r>
        <w:t xml:space="preserve">4. Le ciel est vert aujourd'hui. </w:t>
      </w:r>
    </w:p>
    <w:p>
      <w:r>
        <w:t>The sky is green today.</w:t>
      </w:r>
    </w:p>
    <w:p>
      <w:r>
        <w:t xml:space="preserve">5. Elle aime les vêtements verts.   </w:t>
      </w:r>
    </w:p>
    <w:p>
      <w:r>
        <w:t>She loves clothes in green.</w:t>
      </w:r>
    </w:p>
    <w:p>
      <w:r>
        <w:t xml:space="preserve">6. Le jardin est vert et beau.  </w:t>
      </w:r>
    </w:p>
    <w:p>
      <w:r>
        <w:t>The garden is green and beautiful.</w:t>
      </w:r>
    </w:p>
    <w:p>
      <w:r>
        <w:t xml:space="preserve">7. La grenouille est verte.  </w:t>
      </w:r>
    </w:p>
    <w:p>
      <w:r>
        <w:t>The frog is green.</w:t>
      </w:r>
    </w:p>
    <w:p>
      <w:r>
        <w:t xml:space="preserve">8. Il a des yeux verts.  </w:t>
      </w:r>
    </w:p>
    <w:p>
      <w:r>
        <w:t>He has green eyes.</w:t>
      </w:r>
    </w:p>
    <w:p>
      <w:r>
        <w:t xml:space="preserve">9. J'ai besoin de trouver un vêtement vert.  </w:t>
      </w:r>
    </w:p>
    <w:p>
      <w:r>
        <w:t>I need to find a green garment.</w:t>
      </w:r>
    </w:p>
    <w:p>
      <w:r>
        <w:t xml:space="preserve">10. Les plantes vertes apportent de l'oxygène à la maison.  </w:t>
      </w:r>
    </w:p>
    <w:p>
      <w:r>
        <w:t>Green plants bring oxygen into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