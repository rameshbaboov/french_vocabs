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dormir | Meaning: to sleep</w:t>
      </w:r>
    </w:p>
    <w:p/>
    <w:p>
      <w:r>
        <w:t>1.  Je vais dormir tôt ce soir.</w:t>
      </w:r>
    </w:p>
    <w:p>
      <w:r>
        <w:t xml:space="preserve">   I'm going to sleep early tonight.</w:t>
      </w:r>
    </w:p>
    <w:p>
      <w:r>
        <w:t>2. Les enfants dorment paisiblement dans leur lit.</w:t>
      </w:r>
    </w:p>
    <w:p>
      <w:r>
        <w:t xml:space="preserve">   The children are sleeping peacefully in their bed.</w:t>
      </w:r>
    </w:p>
    <w:p>
      <w:r>
        <w:t xml:space="preserve">3. Je ne peux pas dormir à cause de la musique trop forte. </w:t>
      </w:r>
    </w:p>
    <w:p>
      <w:r>
        <w:t xml:space="preserve">   I can't fall asleep because of the loud music.</w:t>
      </w:r>
    </w:p>
    <w:p>
      <w:r>
        <w:t>4. Il est difficile de savoir quand nous allons dormir.</w:t>
      </w:r>
    </w:p>
    <w:p>
      <w:r>
        <w:t xml:space="preserve">   It is difficult to know when we will go to sleep.</w:t>
      </w:r>
    </w:p>
    <w:p>
      <w:r>
        <w:t>5. Elle aime les nuits paisibles et sans stress pour dormir.</w:t>
      </w:r>
    </w:p>
    <w:p>
      <w:r>
        <w:t xml:space="preserve">    She likes quiet nights and without stress to sleep. </w:t>
      </w:r>
    </w:p>
    <w:p>
      <w:r>
        <w:t>6. Les animaux dorment pendant la journée.</w:t>
      </w:r>
    </w:p>
    <w:p>
      <w:r>
        <w:t xml:space="preserve">    Animals sleep during the day. </w:t>
      </w:r>
    </w:p>
    <w:p>
      <w:r>
        <w:t xml:space="preserve">7. J'ai besoin de dormir plus longtemps pour être énergique. </w:t>
      </w:r>
    </w:p>
    <w:p>
      <w:r>
        <w:t xml:space="preserve">   I need to sleep longer to be energetic.</w:t>
      </w:r>
    </w:p>
    <w:p>
      <w:r>
        <w:t xml:space="preserve">8. Dormir est essentiel pour la santé.  </w:t>
      </w:r>
    </w:p>
    <w:p>
      <w:r>
        <w:t xml:space="preserve">   Sleeping is essential for health.</w:t>
      </w:r>
    </w:p>
    <w:p>
      <w:r>
        <w:t xml:space="preserve">9. Le soleil se couche et je me prépare à dormir. </w:t>
      </w:r>
    </w:p>
    <w:p>
      <w:r>
        <w:t xml:space="preserve">   The sun sets and I prepare to go to sleep.</w:t>
      </w:r>
    </w:p>
    <w:p>
      <w:r>
        <w:t xml:space="preserve">10. J'ai mal aux yeux, donc je vais dormir. </w:t>
      </w:r>
    </w:p>
    <w:p>
      <w:r>
        <w:t xml:space="preserve">    I have eye pain, so I am going to sleep.</w:t>
      </w:r>
    </w:p>
    <w:p/>
    <w:p>
      <w:r>
        <w:rPr>
          <w:b/>
        </w:rPr>
        <w:t>Word: Voyager | Meaning: Travel</w:t>
      </w:r>
    </w:p>
    <w:p/>
    <w:p>
      <w:r>
        <w:t xml:space="preserve">1. Je voyage beaucoup à l'étranger.  </w:t>
      </w:r>
    </w:p>
    <w:p>
      <w:r>
        <w:t xml:space="preserve">    I travel frequently abroad.</w:t>
      </w:r>
    </w:p>
    <w:p>
      <w:r>
        <w:t xml:space="preserve">2. Voulez-vous voyager en avion ou en train ?   </w:t>
      </w:r>
    </w:p>
    <w:p>
      <w:r>
        <w:t xml:space="preserve">    Do you want to travel by plane or train?</w:t>
      </w:r>
    </w:p>
    <w:p>
      <w:r>
        <w:t xml:space="preserve">3. La famille voyage chaque été pour se détendre. </w:t>
      </w:r>
    </w:p>
    <w:p>
      <w:r>
        <w:t xml:space="preserve">    The family travels every summer to relax.</w:t>
      </w:r>
    </w:p>
    <w:p>
      <w:r>
        <w:t xml:space="preserve">4. L'avion est une façon de voyager plus rapide.  </w:t>
      </w:r>
    </w:p>
    <w:p>
      <w:r>
        <w:t xml:space="preserve">    Flying is a faster way to travel. </w:t>
      </w:r>
    </w:p>
    <w:p>
      <w:r>
        <w:t xml:space="preserve">5. Le voyage nous aide à découvrir de nouvelles choses.   </w:t>
      </w:r>
    </w:p>
    <w:p>
      <w:r>
        <w:t xml:space="preserve">    Traveling helps us discover new things.</w:t>
      </w:r>
    </w:p>
    <w:p>
      <w:r>
        <w:t xml:space="preserve">6. J’ai voyagé en Asie et j’aime l’ambiance culturelle.  </w:t>
      </w:r>
    </w:p>
    <w:p>
      <w:r>
        <w:t xml:space="preserve">    I traveled in Asia and I like the cultural ambiance.</w:t>
      </w:r>
    </w:p>
    <w:p>
      <w:r>
        <w:t xml:space="preserve">7. Les voyageurs aiment toujours explorer les villes. </w:t>
      </w:r>
    </w:p>
    <w:p>
      <w:r>
        <w:t xml:space="preserve">    Travelers always love to explore cities. </w:t>
      </w:r>
    </w:p>
    <w:p>
      <w:r>
        <w:t xml:space="preserve">8. Voyager, c'est une aventure qui nous enrichit.   </w:t>
      </w:r>
    </w:p>
    <w:p>
      <w:r>
        <w:t xml:space="preserve">    Traveling is an adventure that enriches us.</w:t>
      </w:r>
    </w:p>
    <w:p>
      <w:r>
        <w:t xml:space="preserve">9. Avant de partir, il faut se préparer pour le voyage.  </w:t>
      </w:r>
    </w:p>
    <w:p>
      <w:r>
        <w:t xml:space="preserve">    Before leaving, we need to prepare for the trip.</w:t>
      </w:r>
    </w:p>
    <w:p>
      <w:r>
        <w:t xml:space="preserve">10. La nature est un lieu magnifique où voyager et profiter de la beauté des paysages. </w:t>
      </w:r>
    </w:p>
    <w:p>
      <w:r>
        <w:t xml:space="preserve">    Nature is a beautiful place where traveling and enjoying the beauty of landscapes can be enjoyed.</w:t>
      </w:r>
    </w:p>
    <w:p/>
    <w:p>
      <w:r>
        <w:rPr>
          <w:b/>
        </w:rPr>
        <w:t>Word: manger | Meaning: to eat</w:t>
      </w:r>
    </w:p>
    <w:p/>
    <w:p>
      <w:r>
        <w:t>1. Je m'appelle Marie et je suis française.</w:t>
      </w:r>
    </w:p>
    <w:p>
      <w:r>
        <w:t xml:space="preserve">    My name is Marie, and I am French.</w:t>
      </w:r>
    </w:p>
    <w:p>
      <w:r>
        <w:t>2. J’aime manger des fruits.</w:t>
      </w:r>
    </w:p>
    <w:p>
      <w:r>
        <w:t xml:space="preserve">    I like to eat fruits.</w:t>
      </w:r>
    </w:p>
    <w:p>
      <w:r>
        <w:t>3. Le chien mange sa nourriture.</w:t>
      </w:r>
    </w:p>
    <w:p>
      <w:r>
        <w:t xml:space="preserve">    The dog eats its food.</w:t>
      </w:r>
    </w:p>
    <w:p>
      <w:r>
        <w:t xml:space="preserve">4. Vous avez mangé ? </w:t>
      </w:r>
    </w:p>
    <w:p>
      <w:r>
        <w:t xml:space="preserve">    Have you eaten?</w:t>
      </w:r>
    </w:p>
    <w:p>
      <w:r>
        <w:t>5. Il m'a donné un sandwich à manger.</w:t>
      </w:r>
    </w:p>
    <w:p>
      <w:r>
        <w:t xml:space="preserve">    He gave me a sandwich to eat.</w:t>
      </w:r>
    </w:p>
    <w:p>
      <w:r>
        <w:t xml:space="preserve">6. J’ai mangé de la pizza aujourd'hui. </w:t>
      </w:r>
    </w:p>
    <w:p>
      <w:r>
        <w:t xml:space="preserve">    I ate pizza today.</w:t>
      </w:r>
    </w:p>
    <w:p>
      <w:r>
        <w:t>7. Ils mangent au restaurant tous les jours.</w:t>
      </w:r>
    </w:p>
    <w:p>
      <w:r>
        <w:t xml:space="preserve">    They eat at the restaurant every day.</w:t>
      </w:r>
    </w:p>
    <w:p>
      <w:r>
        <w:t>8.  Elle m’a fait un gâteau à manger.</w:t>
      </w:r>
    </w:p>
    <w:p>
      <w:r>
        <w:t xml:space="preserve">   She made me a cake to eat.</w:t>
      </w:r>
    </w:p>
    <w:p>
      <w:r>
        <w:t xml:space="preserve">9.  Nous mangeons du fromage et de la salade. </w:t>
      </w:r>
    </w:p>
    <w:p>
      <w:r>
        <w:t xml:space="preserve">    We eat cheese and salad.</w:t>
      </w:r>
    </w:p>
    <w:p>
      <w:r>
        <w:t xml:space="preserve">10. J’ai mangé une tasse de café cette matinée. </w:t>
      </w:r>
    </w:p>
    <w:p>
      <w:r>
        <w:t xml:space="preserve">    I ate a cup of coffee this morning.</w:t>
      </w:r>
    </w:p>
    <w:p/>
    <w:p>
      <w:r>
        <w:rPr>
          <w:b/>
        </w:rPr>
        <w:t>Word: Soudain | Meaning: Suddenly</w:t>
      </w:r>
    </w:p>
    <w:p/>
    <w:p>
      <w:r>
        <w:t>1. Il est arrivé Soudain, et le monde s'est arrêté.</w:t>
      </w:r>
    </w:p>
    <w:p>
      <w:r>
        <w:t xml:space="preserve">   He arrived suddenly, and the world stopped.</w:t>
      </w:r>
    </w:p>
    <w:p>
      <w:r>
        <w:t>2. La pluie est arrivée Soudain, alors nous avons été surpris.</w:t>
      </w:r>
    </w:p>
    <w:p>
      <w:r>
        <w:t xml:space="preserve">    The rain came suddenly, so we were surprised. </w:t>
      </w:r>
    </w:p>
    <w:p>
      <w:r>
        <w:t xml:space="preserve">3.  J'ai eu un coup de stress Soudain, et je ne comprends pas pourquoi. </w:t>
      </w:r>
    </w:p>
    <w:p>
      <w:r>
        <w:t xml:space="preserve">    I had a sudden stress attack and I don't understand why.</w:t>
      </w:r>
    </w:p>
    <w:p>
      <w:r>
        <w:t>4. Il a parlé Soudain d'un voyage à l'étranger, et il était enthousiaste.</w:t>
      </w:r>
    </w:p>
    <w:p>
      <w:r>
        <w:t xml:space="preserve">   He suddenly talked about a trip abroad, and he was enthusiastic. </w:t>
      </w:r>
    </w:p>
    <w:p>
      <w:r>
        <w:t>5.  Un frisson de peur m’est passé Soudain, et je me suis sentie seule.</w:t>
      </w:r>
    </w:p>
    <w:p>
      <w:r>
        <w:t xml:space="preserve">    A sudden shiver of fear passed over me, and I felt alone. </w:t>
      </w:r>
    </w:p>
    <w:p>
      <w:r>
        <w:t>6.  Le bruit étrange est apparu Soudain, et nous avons tous regardé l'horizon.</w:t>
      </w:r>
    </w:p>
    <w:p>
      <w:r>
        <w:t xml:space="preserve">   The strange noise appeared suddenly, and we all looked at the horizon. </w:t>
      </w:r>
    </w:p>
    <w:p>
      <w:r>
        <w:t>7. J’ai trouvé une solution Soudain, et j’étais contente de l'avoir découverte.</w:t>
      </w:r>
    </w:p>
    <w:p>
      <w:r>
        <w:t xml:space="preserve">    I found a solution suddenly, and I was happy to have discovered it.</w:t>
      </w:r>
    </w:p>
    <w:p>
      <w:r>
        <w:t>8.  Le soleil est apparu Soudain dans le ciel, après une nuit nuageuse.</w:t>
      </w:r>
    </w:p>
    <w:p>
      <w:r>
        <w:t xml:space="preserve">   The sun appeared suddenly in the sky, after a cloudy night. </w:t>
      </w:r>
    </w:p>
    <w:p>
      <w:r>
        <w:t xml:space="preserve">9.  Elle a dit tout de suite "Soudain", et j’ai compris ce qu'elle voulait dire. </w:t>
      </w:r>
    </w:p>
    <w:p>
      <w:r>
        <w:t xml:space="preserve">    She said it immediately, "Suddenly", and I understood what she meant. </w:t>
      </w:r>
    </w:p>
    <w:p>
      <w:r>
        <w:t xml:space="preserve">10. L'événement s'est produit Soudain, et nous ne sommes pas préparés. </w:t>
      </w:r>
    </w:p>
    <w:p>
      <w:r>
        <w:t xml:space="preserve">   The event happened suddenly, and we were not prepared for it.</w:t>
      </w:r>
    </w:p>
    <w:p/>
    <w:p>
      <w:r>
        <w:rPr>
          <w:b/>
        </w:rPr>
        <w:t>Word: Nourrir | Meaning: To feed</w:t>
      </w:r>
    </w:p>
    <w:p/>
    <w:p>
      <w:r>
        <w:t>1.  Je nourris mes plantes régulièrement avec de l'eau.</w:t>
      </w:r>
    </w:p>
    <w:p>
      <w:r>
        <w:t xml:space="preserve">    - I nourish my plants regularly with water.</w:t>
      </w:r>
    </w:p>
    <w:p>
      <w:r>
        <w:t>2.  Les enfants nourrissent les poulets pour leur croissance.</w:t>
      </w:r>
    </w:p>
    <w:p>
      <w:r>
        <w:t xml:space="preserve">   - Children feed the chickens to help them grow. </w:t>
      </w:r>
    </w:p>
    <w:p>
      <w:r>
        <w:t xml:space="preserve">3.  La maman nourrit le bébé à la demande du médecin. </w:t>
      </w:r>
    </w:p>
    <w:p>
      <w:r>
        <w:t xml:space="preserve">   - The mom feeds the baby on demand by the doctor. </w:t>
      </w:r>
    </w:p>
    <w:p>
      <w:r>
        <w:t xml:space="preserve">4.  Le poisson est nourri de l'énergie des vagues. </w:t>
      </w:r>
    </w:p>
    <w:p>
      <w:r>
        <w:t xml:space="preserve">   - Fish are nourished by the energy of the waves.</w:t>
      </w:r>
    </w:p>
    <w:p>
      <w:r>
        <w:t xml:space="preserve">5.  L'alimentation saine nourrit notre corps et notre esprit. </w:t>
      </w:r>
    </w:p>
    <w:p>
      <w:r>
        <w:t xml:space="preserve">   - Healthy eating nourishes our body and mind. </w:t>
      </w:r>
    </w:p>
    <w:p>
      <w:r>
        <w:t>6.  Les animaux sauvages sont nourris par la nature.</w:t>
      </w:r>
    </w:p>
    <w:p>
      <w:r>
        <w:t xml:space="preserve">    - Wild animals are nourished by nature. </w:t>
      </w:r>
    </w:p>
    <w:p>
      <w:r>
        <w:t>7.  Le nourrisson a besoin de se nourrir très souvent.</w:t>
      </w:r>
    </w:p>
    <w:p>
      <w:r>
        <w:t xml:space="preserve">    - The baby needs to feed very often. </w:t>
      </w:r>
    </w:p>
    <w:p>
      <w:r>
        <w:t xml:space="preserve">8.  J'ai envie de me régaler et de m'alimenter avec plaisir. </w:t>
      </w:r>
    </w:p>
    <w:p>
      <w:r>
        <w:t xml:space="preserve">    - I feel like indulging and eating with pleasure. </w:t>
      </w:r>
    </w:p>
    <w:p>
      <w:r>
        <w:t>9.  Les animaux domestiques doivent être nourris quotidiennement.</w:t>
      </w:r>
    </w:p>
    <w:p>
      <w:r>
        <w:t xml:space="preserve">   - Domestic animals must be fed daily. </w:t>
      </w:r>
    </w:p>
    <w:p>
      <w:r>
        <w:t xml:space="preserve">10. L’homme nourrit la lumière pour vivre. </w:t>
      </w:r>
    </w:p>
    <w:p>
      <w:r>
        <w:t xml:space="preserve">    - Man nourishes the light to live.</w:t>
      </w:r>
    </w:p>
    <w:p/>
    <w:p>
      <w:r>
        <w:t>Rentrer: &lt;Return&gt;</w:t>
      </w:r>
    </w:p>
    <w:p/>
    <w:p>
      <w:r>
        <w:t>1. Il rentre à la maison après une longue journée de travail.</w:t>
      </w:r>
    </w:p>
    <w:p>
      <w:r>
        <w:t xml:space="preserve">    He returns home after a long day of work.</w:t>
      </w:r>
    </w:p>
    <w:p>
      <w:r>
        <w:t xml:space="preserve">2.  Elle rentre chez elle et se prépare pour le repas de famille. </w:t>
      </w:r>
    </w:p>
    <w:p>
      <w:r>
        <w:t xml:space="preserve">     She goes back home and prepares for the family dinner.</w:t>
      </w:r>
    </w:p>
    <w:p>
      <w:r>
        <w:t>3. Les enfants sont heureux de rentrer dans la salle de classe après l'heure du déjeuner.</w:t>
      </w:r>
    </w:p>
    <w:p>
      <w:r>
        <w:t xml:space="preserve">    The children are happy to return to class after lunch break.</w:t>
      </w:r>
    </w:p>
    <w:p>
      <w:r>
        <w:t xml:space="preserve">4.  Le bus rentre à la gare après avoir transporté les passagers. </w:t>
      </w:r>
    </w:p>
    <w:p>
      <w:r>
        <w:t xml:space="preserve">     The bus returns to the station after carrying passengers.</w:t>
      </w:r>
    </w:p>
    <w:p>
      <w:r>
        <w:t xml:space="preserve">5. Nous sommes impatient de rentrer chez nous et de passer le soir à regarder des films. </w:t>
      </w:r>
    </w:p>
    <w:p>
      <w:r>
        <w:t xml:space="preserve">    We are eager to return home and spend the evening watching movies.</w:t>
      </w:r>
    </w:p>
    <w:p>
      <w:r>
        <w:t xml:space="preserve">6.  Elle rentre dans son appartement après avoir marché sur la place. </w:t>
      </w:r>
    </w:p>
    <w:p>
      <w:r>
        <w:t xml:space="preserve">     She enters her apartment after walking on the plaza.</w:t>
      </w:r>
    </w:p>
    <w:p>
      <w:r>
        <w:t>7. Le train rentre en gare et les voyageurs sortent de l'embarcation.</w:t>
      </w:r>
    </w:p>
    <w:p>
      <w:r>
        <w:t xml:space="preserve">    The train returns to the station and passengers get off the train. </w:t>
      </w:r>
    </w:p>
    <w:p>
      <w:r>
        <w:t>8. Je rentre toujours à mon travail avec une grande énergie.</w:t>
      </w:r>
    </w:p>
    <w:p>
      <w:r>
        <w:t xml:space="preserve">     I always return to work with a great deal of energy.</w:t>
      </w:r>
    </w:p>
    <w:p>
      <w:r>
        <w:t xml:space="preserve">9.  Le chef de file rentre dans la salle pour un conseil d'équipe. </w:t>
      </w:r>
    </w:p>
    <w:p>
      <w:r>
        <w:t xml:space="preserve">    The leader returns into the room for a team meeting.</w:t>
      </w:r>
    </w:p>
    <w:p>
      <w:r>
        <w:t>10. L'avion rentre à destination après avoir effectué son vol.</w:t>
      </w:r>
    </w:p>
    <w:p>
      <w:r>
        <w:t xml:space="preserve">   The airplane returns to its destination after completing its flight.</w:t>
      </w:r>
    </w:p>
    <w:p/>
    <w:p>
      <w:r>
        <w:t>S'asseoir: &lt;To sit&gt;</w:t>
      </w:r>
    </w:p>
    <w:p/>
    <w:p>
      <w:r>
        <w:t>1. Je m'asseoir sur le banc.</w:t>
      </w:r>
    </w:p>
    <w:p>
      <w:r>
        <w:t xml:space="preserve">  I am sitting on the bench.</w:t>
      </w:r>
    </w:p>
    <w:p>
      <w:r>
        <w:t>2. Voulez-vous s'asseoir à table?</w:t>
      </w:r>
    </w:p>
    <w:p>
      <w:r>
        <w:t xml:space="preserve">   Do you want to sit at the table? </w:t>
      </w:r>
    </w:p>
    <w:p>
      <w:r>
        <w:t xml:space="preserve">3. La fille s’est assise sur le sol. </w:t>
      </w:r>
    </w:p>
    <w:p>
      <w:r>
        <w:t xml:space="preserve">  The girl sat on the floor.</w:t>
      </w:r>
    </w:p>
    <w:p>
      <w:r>
        <w:t xml:space="preserve">4. Ils ont besoin d'asseoir avant de partir. </w:t>
      </w:r>
    </w:p>
    <w:p>
      <w:r>
        <w:t xml:space="preserve">  They need to sit down before they leave.</w:t>
      </w:r>
    </w:p>
    <w:p>
      <w:r>
        <w:t>5. Il se déplace en s'assoir.</w:t>
      </w:r>
    </w:p>
    <w:p>
      <w:r>
        <w:t xml:space="preserve">   He moves by sitting down. </w:t>
      </w:r>
    </w:p>
    <w:p>
      <w:r>
        <w:t xml:space="preserve">6. Je vais me poser sur le canapé. </w:t>
      </w:r>
    </w:p>
    <w:p>
      <w:r>
        <w:t xml:space="preserve">   I'm going to settle onto the sofa.</w:t>
      </w:r>
    </w:p>
    <w:p>
      <w:r>
        <w:t xml:space="preserve">7. Vous devez vous asseoir pour écouter la lecture. </w:t>
      </w:r>
    </w:p>
    <w:p>
      <w:r>
        <w:t xml:space="preserve">  You need to sit down to listen to the reading.</w:t>
      </w:r>
    </w:p>
    <w:p>
      <w:r>
        <w:t>8. On s’est assis, puis nous avons discuté.</w:t>
      </w:r>
    </w:p>
    <w:p>
      <w:r>
        <w:t xml:space="preserve">  We sat down and then we discussed. </w:t>
      </w:r>
    </w:p>
    <w:p>
      <w:r>
        <w:t>9. J'ai besoin d'asseoir un peu.</w:t>
      </w:r>
    </w:p>
    <w:p>
      <w:r>
        <w:t xml:space="preserve">   I need to sit a bit. </w:t>
      </w:r>
    </w:p>
    <w:p>
      <w:r>
        <w:t xml:space="preserve">10. Il est temps de s'asseoir et de prendre une pause. </w:t>
      </w:r>
    </w:p>
    <w:p>
      <w:r>
        <w:t xml:space="preserve">    It’s time to sit down and take a break.</w:t>
      </w:r>
    </w:p>
    <w:p/>
    <w:p>
      <w:r>
        <w:rPr>
          <w:b/>
        </w:rPr>
        <w:t>Word: Vivre | Meaning: To live</w:t>
      </w:r>
    </w:p>
    <w:p/>
    <w:p>
      <w:r>
        <w:t>1. Je **vivre** dans un appartement confortable.</w:t>
      </w:r>
    </w:p>
    <w:p>
      <w:r>
        <w:t xml:space="preserve">  I live in a comfortable apartment.</w:t>
      </w:r>
    </w:p>
    <w:p>
      <w:r>
        <w:t>2. Il **vivre** une vie simple et paisible.</w:t>
      </w:r>
    </w:p>
    <w:p>
      <w:r>
        <w:t xml:space="preserve">  He lives a simple and peaceful life.</w:t>
      </w:r>
    </w:p>
    <w:p>
      <w:r>
        <w:t>3. Les animaux **vivre** en harmonie avec l'environnement.</w:t>
      </w:r>
    </w:p>
    <w:p>
      <w:r>
        <w:t xml:space="preserve">  Animals live in harmony with the environment.</w:t>
      </w:r>
    </w:p>
    <w:p>
      <w:r>
        <w:t>4. Vous **vivre** à Paris depuis deux ans.</w:t>
      </w:r>
    </w:p>
    <w:p>
      <w:r>
        <w:t xml:space="preserve">   You have lived in Paris for two years.</w:t>
      </w:r>
    </w:p>
    <w:p>
      <w:r>
        <w:t>5. On ne peut pas vivre sans aimer.</w:t>
      </w:r>
    </w:p>
    <w:p>
      <w:r>
        <w:t xml:space="preserve">  One cannot live without loving.</w:t>
      </w:r>
    </w:p>
    <w:p>
      <w:r>
        <w:t>6. J’ai toujours **vivre** dans une ville grande et animée.</w:t>
      </w:r>
    </w:p>
    <w:p>
      <w:r>
        <w:t xml:space="preserve">  I have always lived in a large and lively city.</w:t>
      </w:r>
    </w:p>
    <w:p>
      <w:r>
        <w:t>7. Elle **vivre** une vie de luxe avec beaucoup d'argent.</w:t>
      </w:r>
    </w:p>
    <w:p>
      <w:r>
        <w:t xml:space="preserve">  She lives a life of luxury with much money. </w:t>
      </w:r>
    </w:p>
    <w:p>
      <w:r>
        <w:t>8. On ne peut pas vivre sans famille.</w:t>
      </w:r>
    </w:p>
    <w:p>
      <w:r>
        <w:t xml:space="preserve">  One cannot live without family.</w:t>
      </w:r>
    </w:p>
    <w:p>
      <w:r>
        <w:t>9. Vivre en harmonie est important pour la paix intérieure.</w:t>
      </w:r>
    </w:p>
    <w:p>
      <w:r>
        <w:t xml:space="preserve">  Living in harmony is important for inner peace. </w:t>
      </w:r>
    </w:p>
    <w:p>
      <w:r>
        <w:t>10. La joie de vivre est essentielle pour une vie heureuse.</w:t>
      </w:r>
    </w:p>
    <w:p>
      <w:r>
        <w:t xml:space="preserve">   The joy of living is essential for a happy life.</w:t>
      </w:r>
    </w:p>
    <w:p/>
    <w:p>
      <w:r>
        <w:rPr>
          <w:b/>
        </w:rPr>
        <w:t>Word: maison | Meaning: house</w:t>
      </w:r>
    </w:p>
    <w:p/>
    <w:p>
      <w:r>
        <w:t>1. La maison est située dans un quartier paisible.</w:t>
      </w:r>
    </w:p>
    <w:p>
      <w:r>
        <w:t xml:space="preserve">  The house is located in a peaceful neighborhood.</w:t>
      </w:r>
    </w:p>
    <w:p>
      <w:r>
        <w:t>2. J'adore la belle maison de ma grand-mère.</w:t>
      </w:r>
    </w:p>
    <w:p>
      <w:r>
        <w:t xml:space="preserve">  I love my grandmother's beautiful house. </w:t>
      </w:r>
    </w:p>
    <w:p>
      <w:r>
        <w:t>3. Ma maison est petite, mais confortable.</w:t>
      </w:r>
    </w:p>
    <w:p>
      <w:r>
        <w:t xml:space="preserve">  My home is small, but comfortable.</w:t>
      </w:r>
    </w:p>
    <w:p>
      <w:r>
        <w:t>4. La cuisine est la pièce la plus grande dans ma maison.</w:t>
      </w:r>
    </w:p>
    <w:p>
      <w:r>
        <w:t xml:space="preserve">  The kitchen is the biggest room in my house.</w:t>
      </w:r>
    </w:p>
    <w:p>
      <w:r>
        <w:t>5. Nous avons mangé une pizza à l'extérieur de notre maison.</w:t>
      </w:r>
    </w:p>
    <w:p>
      <w:r>
        <w:t xml:space="preserve">  We ate a pizza outside our house.</w:t>
      </w:r>
    </w:p>
    <w:p>
      <w:r>
        <w:t>6. J’ai besoin de nettoyer la maison.</w:t>
      </w:r>
    </w:p>
    <w:p>
      <w:r>
        <w:t xml:space="preserve">  I need to clean the house. </w:t>
      </w:r>
    </w:p>
    <w:p>
      <w:r>
        <w:t>7. Le jardin est calme et agréable pour aller se détendre.</w:t>
      </w:r>
    </w:p>
    <w:p>
      <w:r>
        <w:t xml:space="preserve">  The garden is calm and pleasant for relaxing. </w:t>
      </w:r>
    </w:p>
    <w:p>
      <w:r>
        <w:t>8. La lumière du soleil brille sur la maison.</w:t>
      </w:r>
    </w:p>
    <w:p>
      <w:r>
        <w:t xml:space="preserve">  The sun shines on the house. </w:t>
      </w:r>
    </w:p>
    <w:p>
      <w:r>
        <w:t xml:space="preserve">9. J’ai hâte de visiter ma nouvelle maison bientôt. </w:t>
      </w:r>
    </w:p>
    <w:p>
      <w:r>
        <w:t xml:space="preserve">  I'm looking forward to visiting my new home soon. </w:t>
      </w:r>
    </w:p>
    <w:p>
      <w:r>
        <w:t>10. La maison est un endroit où nous pouvons nous sentir chez nous.</w:t>
      </w:r>
    </w:p>
    <w:p>
      <w:r>
        <w:t xml:space="preserve">   The house is a place where we can feel at home.</w:t>
      </w:r>
    </w:p>
    <w:p/>
    <w:p>
      <w:r>
        <w:rPr>
          <w:b/>
        </w:rPr>
        <w:t>Word: chat | Meaning: cat</w:t>
      </w:r>
    </w:p>
    <w:p/>
    <w:p>
      <w:r>
        <w:t>1. J'ai un chat très doux et joue avec lui souvent.</w:t>
      </w:r>
    </w:p>
    <w:p>
      <w:r>
        <w:t xml:space="preserve">    My cat is very gentle and I play with him often.</w:t>
      </w:r>
    </w:p>
    <w:p>
      <w:r>
        <w:t>2. Le chat est très patient et il aime se reposer dans la lumière.</w:t>
      </w:r>
    </w:p>
    <w:p>
      <w:r>
        <w:t xml:space="preserve">    The cat is very patient and he likes to rest in the light. </w:t>
      </w:r>
    </w:p>
    <w:p>
      <w:r>
        <w:t xml:space="preserve">3. Mon chat est un félin élégant et agile. </w:t>
      </w:r>
    </w:p>
    <w:p>
      <w:r>
        <w:t xml:space="preserve">    My cat is an elegant and agile feline.</w:t>
      </w:r>
    </w:p>
    <w:p>
      <w:r>
        <w:t xml:space="preserve">4. J'adore l'idée de passer du temps avec mon chat. </w:t>
      </w:r>
    </w:p>
    <w:p>
      <w:r>
        <w:t xml:space="preserve">    I love the idea of spending time with my cat.</w:t>
      </w:r>
    </w:p>
    <w:p>
      <w:r>
        <w:t>5. Le chat a la fourrure noire et blanche, il est adorable.</w:t>
      </w:r>
    </w:p>
    <w:p>
      <w:r>
        <w:t xml:space="preserve">    The cat has black and white fur, it is adorable.  </w:t>
      </w:r>
    </w:p>
    <w:p>
      <w:r>
        <w:t xml:space="preserve">6. Il s'est endormi sur le canapé après une longue journée de jeu. </w:t>
      </w:r>
    </w:p>
    <w:p>
      <w:r>
        <w:t xml:space="preserve">   He fell asleep on the couch after a long day of playing.</w:t>
      </w:r>
    </w:p>
    <w:p>
      <w:r>
        <w:t xml:space="preserve">7. Le chat réclamait un peu d'attention et miaulait pour me voir. </w:t>
      </w:r>
    </w:p>
    <w:p>
      <w:r>
        <w:t xml:space="preserve">    The cat was demanding some attention and he meowed to see me.  </w:t>
      </w:r>
    </w:p>
    <w:p>
      <w:r>
        <w:t xml:space="preserve">8. Il est fascinant à observer le comportement de son chat. </w:t>
      </w:r>
    </w:p>
    <w:p>
      <w:r>
        <w:t xml:space="preserve">    It is fascinating to observe the behavior of his cat.</w:t>
      </w:r>
    </w:p>
    <w:p>
      <w:r>
        <w:t>9. J'ai vu un chat dans la rue, il était en train de chasser une souris.</w:t>
      </w:r>
    </w:p>
    <w:p>
      <w:r>
        <w:t xml:space="preserve">    I saw a cat in the street, it was chasing a mouse.</w:t>
      </w:r>
    </w:p>
    <w:p>
      <w:r>
        <w:t xml:space="preserve">10. Mon chat est un animal d' compagnie précieux et nous sommes très attachés à lui. </w:t>
      </w:r>
    </w:p>
    <w:p>
      <w:r>
        <w:t xml:space="preserve">   My cat is a precious companion and we are very attached to him.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