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in the kitchen.</w:t>
      </w:r>
    </w:p>
    <w:p>
      <w:r>
        <w:t>2. J'ai besoin d'une table pour les devoirs.</w:t>
      </w:r>
    </w:p>
    <w:p>
      <w:r>
        <w:t xml:space="preserve">    I need a table for my homework. </w:t>
      </w:r>
    </w:p>
    <w:p>
      <w:r>
        <w:t>3. Nous avons un grand tableau dans notre salle de classe.</w:t>
      </w:r>
    </w:p>
    <w:p>
      <w:r>
        <w:t xml:space="preserve">    We have a large board in our classroom. </w:t>
      </w:r>
    </w:p>
    <w:p>
      <w:r>
        <w:t>4. La table est très pratique pour manger.</w:t>
      </w:r>
    </w:p>
    <w:p>
      <w:r>
        <w:t xml:space="preserve">    The table is very practical for eating. </w:t>
      </w:r>
    </w:p>
    <w:p>
      <w:r>
        <w:t>5. Elle range la table avant chaque repas.</w:t>
      </w:r>
    </w:p>
    <w:p>
      <w:r>
        <w:t xml:space="preserve">    She arranges the table before each meal.</w:t>
      </w:r>
    </w:p>
    <w:p>
      <w:r>
        <w:t>6. L'enfant place sa tasse sur la table.</w:t>
      </w:r>
    </w:p>
    <w:p>
      <w:r>
        <w:t xml:space="preserve">    The child places his cup on the table.</w:t>
      </w:r>
    </w:p>
    <w:p>
      <w:r>
        <w:t xml:space="preserve">7. J’ai hâte de manger à la table avec mes amis. </w:t>
      </w:r>
    </w:p>
    <w:p>
      <w:r>
        <w:t xml:space="preserve">    I can’t wait to eat at the table with my friends.</w:t>
      </w:r>
    </w:p>
    <w:p>
      <w:r>
        <w:t xml:space="preserve">8. Le restaurant a une grande table pour les familles. </w:t>
      </w:r>
    </w:p>
    <w:p>
      <w:r>
        <w:t xml:space="preserve">    The restaurant has a large table for families.</w:t>
      </w:r>
    </w:p>
    <w:p>
      <w:r>
        <w:t xml:space="preserve">9. La table est ma préférée pour travailler. </w:t>
      </w:r>
    </w:p>
    <w:p>
      <w:r>
        <w:t xml:space="preserve">    My favorite table is for working. </w:t>
      </w:r>
    </w:p>
    <w:p>
      <w:r>
        <w:t>10. Il y a une table dans la chambre à coucher.</w:t>
      </w:r>
    </w:p>
    <w:p>
      <w:r>
        <w:t xml:space="preserve">     There's a table in the bedroom.</w:t>
      </w:r>
    </w:p>
    <w:p/>
    <w:p>
      <w:r>
        <w:rPr>
          <w:b/>
        </w:rPr>
        <w:t>Word: Foyer | Meaning: Hall</w:t>
      </w:r>
    </w:p>
    <w:p/>
    <w:p>
      <w:r>
        <w:t xml:space="preserve">1. Le foyer de la maison est très cosy et confortable. </w:t>
      </w:r>
    </w:p>
    <w:p>
      <w:r>
        <w:t xml:space="preserve">  The living room of the house is very cozy and comfortable.</w:t>
      </w:r>
    </w:p>
    <w:p>
      <w:r>
        <w:t>2. Je me rends au foyer avant de commencer mon travail.</w:t>
      </w:r>
    </w:p>
    <w:p>
      <w:r>
        <w:t xml:space="preserve">  I go to the lobby before starting my work.</w:t>
      </w:r>
    </w:p>
    <w:p>
      <w:r>
        <w:t>3. Les enfants jouent dans le foyer après l'école.</w:t>
      </w:r>
    </w:p>
    <w:p>
      <w:r>
        <w:t xml:space="preserve">  Children play in the hallway after school.</w:t>
      </w:r>
    </w:p>
    <w:p>
      <w:r>
        <w:t xml:space="preserve">4. La cuisine est à côté du foyer, et il y a une belle armoire. </w:t>
      </w:r>
    </w:p>
    <w:p>
      <w:r>
        <w:t xml:space="preserve">  The kitchen is next to the living room and there is a beautiful wardrobe.</w:t>
      </w:r>
    </w:p>
    <w:p>
      <w:r>
        <w:t>5. Le foyer de l’hôtel est spacieux et lumineux.</w:t>
      </w:r>
    </w:p>
    <w:p>
      <w:r>
        <w:t xml:space="preserve">   The lobby of the hotel is spacious and bright.</w:t>
      </w:r>
    </w:p>
    <w:p>
      <w:r>
        <w:t>6. Avant d’aller à la salle de bain, je vais prendre un café dans le foyer.</w:t>
      </w:r>
    </w:p>
    <w:p>
      <w:r>
        <w:t xml:space="preserve">  Before going to the bathroom, I take a coffee in the lobby.</w:t>
      </w:r>
    </w:p>
    <w:p>
      <w:r>
        <w:t xml:space="preserve">7. Le foyer est un lieu convivial pour se retrouver avec des amis. </w:t>
      </w:r>
    </w:p>
    <w:p>
      <w:r>
        <w:t xml:space="preserve">  The lobby is a friendly place to meet friends.</w:t>
      </w:r>
    </w:p>
    <w:p>
      <w:r>
        <w:t>8. On peut y trouver une table à manger et des chaises confortables.</w:t>
      </w:r>
    </w:p>
    <w:p>
      <w:r>
        <w:t xml:space="preserve">   You can find a dining table and comfortable chairs there.</w:t>
      </w:r>
    </w:p>
    <w:p>
      <w:r>
        <w:t>9. Nous nous sommes dit au foyer avant de partir en voyage.</w:t>
      </w:r>
    </w:p>
    <w:p>
      <w:r>
        <w:t xml:space="preserve">  We said goodbye at the lobby before leaving for our trip. </w:t>
      </w:r>
    </w:p>
    <w:p>
      <w:r>
        <w:t>10.  L’appartement est situé au premier étage, avec un grand foyer et une grande fenêtre.</w:t>
      </w:r>
    </w:p>
    <w:p>
      <w:r>
        <w:t xml:space="preserve">   The apartment is on the first floor with a large living room and a big window.</w:t>
      </w:r>
    </w:p>
    <w:p/>
    <w:p>
      <w:r>
        <w:rPr>
          <w:b/>
        </w:rPr>
        <w:t>Word: Chasse | Meaning: Hunting</w:t>
      </w:r>
    </w:p>
    <w:p/>
    <w:p>
      <w:r>
        <w:t>1. Je vais faire une chasse aux trésors dans le jardin.</w:t>
      </w:r>
    </w:p>
    <w:p>
      <w:r>
        <w:t xml:space="preserve">   I am going to go treasure hunting in the garden.</w:t>
      </w:r>
    </w:p>
    <w:p>
      <w:r>
        <w:t>2. L'homme était en train de chasser les rats dans sa maison.</w:t>
      </w:r>
    </w:p>
    <w:p>
      <w:r>
        <w:t xml:space="preserve">   The man was chasing rats in his house. </w:t>
      </w:r>
    </w:p>
    <w:p>
      <w:r>
        <w:t xml:space="preserve">3. La famille va partir en chasse à la montagne. </w:t>
      </w:r>
    </w:p>
    <w:p>
      <w:r>
        <w:t xml:space="preserve">   The family will be going on a mountain hunt. </w:t>
      </w:r>
    </w:p>
    <w:p>
      <w:r>
        <w:t xml:space="preserve">4. Elle est très passionnée par la chasse aux phoques.  </w:t>
      </w:r>
    </w:p>
    <w:p>
      <w:r>
        <w:t xml:space="preserve">   She is very passionate about the hunt for seals.</w:t>
      </w:r>
    </w:p>
    <w:p>
      <w:r>
        <w:t xml:space="preserve">5. Les jeunes enfants aiment chasser les papillons dans le parc.  </w:t>
      </w:r>
    </w:p>
    <w:p>
      <w:r>
        <w:t xml:space="preserve">   Young children like to chase butterflies in the park. </w:t>
      </w:r>
    </w:p>
    <w:p>
      <w:r>
        <w:t xml:space="preserve">6. Le chat se cache derrière un meuble pour chasser un oiseau. </w:t>
      </w:r>
    </w:p>
    <w:p>
      <w:r>
        <w:t xml:space="preserve">   The cat hides behind a furniture piece to chase a bird.</w:t>
      </w:r>
    </w:p>
    <w:p>
      <w:r>
        <w:t xml:space="preserve">7. On a chassée des oiseaux dans la forêt ce matin. </w:t>
      </w:r>
    </w:p>
    <w:p>
      <w:r>
        <w:t xml:space="preserve">    We chased birds in the forest this morning.</w:t>
      </w:r>
    </w:p>
    <w:p>
      <w:r>
        <w:t xml:space="preserve">8. Un chasseur va tirer une balle pour chasser le sanglier.  </w:t>
      </w:r>
    </w:p>
    <w:p>
      <w:r>
        <w:t xml:space="preserve">   A hunter will shoot a bullet to chase a boar.</w:t>
      </w:r>
    </w:p>
    <w:p>
      <w:r>
        <w:t xml:space="preserve">9. La chasse aux idées est un processus important dans la créativité.  </w:t>
      </w:r>
    </w:p>
    <w:p>
      <w:r>
        <w:t xml:space="preserve">   The hunt for ideas is an important process in creativity. </w:t>
      </w:r>
    </w:p>
    <w:p>
      <w:r>
        <w:t xml:space="preserve">10. Le sport de la chasse est réglementé par des lois et des codes.  </w:t>
      </w:r>
    </w:p>
    <w:p>
      <w:r>
        <w:t xml:space="preserve">    The sport of hunting is regulated by laws and codes.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une forme d'art très importante.</w:t>
      </w:r>
    </w:p>
    <w:p>
      <w:r>
        <w:t xml:space="preserve">    Music is a very important form of art.</w:t>
      </w:r>
    </w:p>
    <w:p>
      <w:r>
        <w:t>3. Il joue de la guitare et chante des chansons musicales.</w:t>
      </w:r>
    </w:p>
    <w:p>
      <w:r>
        <w:t xml:space="preserve">    He plays guitar and sings musical songs.</w:t>
      </w:r>
    </w:p>
    <w:p>
      <w:r>
        <w:t>4. Les enfants aiment écouter de la musique rythmique.</w:t>
      </w:r>
    </w:p>
    <w:p>
      <w:r>
        <w:t xml:space="preserve">    Children like to listen to rhythmic music.</w:t>
      </w:r>
    </w:p>
    <w:p>
      <w:r>
        <w:t xml:space="preserve">5. La musique peut nous remonter le moral. </w:t>
      </w:r>
    </w:p>
    <w:p>
      <w:r>
        <w:t xml:space="preserve">   Music can uplift our spirits. </w:t>
      </w:r>
    </w:p>
    <w:p>
      <w:r>
        <w:t>6. Nous allons au concert pour écouter de la musique classique.</w:t>
      </w:r>
    </w:p>
    <w:p>
      <w:r>
        <w:t xml:space="preserve">  We are going to the concert to listen to classical music.</w:t>
      </w:r>
    </w:p>
    <w:p>
      <w:r>
        <w:t>7. L'artiste utilise une guitare électrique pour jouer de la musique.</w:t>
      </w:r>
    </w:p>
    <w:p>
      <w:r>
        <w:t xml:space="preserve">   The artist uses an electric guitar to play music.</w:t>
      </w:r>
    </w:p>
    <w:p>
      <w:r>
        <w:t xml:space="preserve">8. La musique est un moyen de communication entre les gens. </w:t>
      </w:r>
    </w:p>
    <w:p>
      <w:r>
        <w:t xml:space="preserve">    Music is a way for people to communicate with each other.</w:t>
      </w:r>
    </w:p>
    <w:p>
      <w:r>
        <w:t xml:space="preserve">9. Nous écoutons de la musique dans notre voiture. </w:t>
      </w:r>
    </w:p>
    <w:p>
      <w:r>
        <w:t xml:space="preserve">    We listen to music in our car. </w:t>
      </w:r>
    </w:p>
    <w:p>
      <w:r>
        <w:t>10.  Le rap est une forme de musique populaire en France.</w:t>
      </w:r>
    </w:p>
    <w:p>
      <w:r>
        <w:t xml:space="preserve">     Rap is a popular form of music in France.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is shining brightly today.</w:t>
      </w:r>
    </w:p>
    <w:p>
      <w:r>
        <w:t>2. J'aime beaucoup passer du temps au soleil.</w:t>
      </w:r>
    </w:p>
    <w:p>
      <w:r>
        <w:t xml:space="preserve">   I like to spend time in the sun.</w:t>
      </w:r>
    </w:p>
    <w:p>
      <w:r>
        <w:t>3. Il y a une lumière de soleil sur mon visage.</w:t>
      </w:r>
    </w:p>
    <w:p>
      <w:r>
        <w:t xml:space="preserve">   There is sunlight on my face. </w:t>
      </w:r>
    </w:p>
    <w:p>
      <w:r>
        <w:t>4. Le soleil disparaît à l'approche de la nuit.</w:t>
      </w:r>
    </w:p>
    <w:p>
      <w:r>
        <w:t xml:space="preserve">   The sun disappears as night approaches. </w:t>
      </w:r>
    </w:p>
    <w:p>
      <w:r>
        <w:t>5. Je me suis réveillé en plein soleil.</w:t>
      </w:r>
    </w:p>
    <w:p>
      <w:r>
        <w:t xml:space="preserve">   I woke up in the sunshine.</w:t>
      </w:r>
    </w:p>
    <w:p>
      <w:r>
        <w:t>6. La lumière du soleil est très douce.</w:t>
      </w:r>
    </w:p>
    <w:p>
      <w:r>
        <w:t xml:space="preserve">   The sunlight is very gentle.</w:t>
      </w:r>
    </w:p>
    <w:p>
      <w:r>
        <w:t>7. Les enfants jouent dehors sous le soleil.</w:t>
      </w:r>
    </w:p>
    <w:p>
      <w:r>
        <w:t xml:space="preserve">   Children are playing outside under the sun.</w:t>
      </w:r>
    </w:p>
    <w:p>
      <w:r>
        <w:t>8. Le soleil fait chaud aujourd'hui, mais il n'est pas trop ensoleillé.</w:t>
      </w:r>
    </w:p>
    <w:p>
      <w:r>
        <w:t xml:space="preserve">   It's hot today, but not too sunny. </w:t>
      </w:r>
    </w:p>
    <w:p>
      <w:r>
        <w:t>9.  J'adore regarder les couleurs du soleil dans la mer.</w:t>
      </w:r>
    </w:p>
    <w:p>
      <w:r>
        <w:t xml:space="preserve">    I love watching the colors of the sun in the sea. </w:t>
      </w:r>
    </w:p>
    <w:p>
      <w:r>
        <w:t xml:space="preserve">10. Il est important de rester au soleil pour se faire une bonne dose d'énergie. </w:t>
      </w:r>
    </w:p>
    <w:p>
      <w:r>
        <w:t xml:space="preserve">   It is important to stay in the sunlight to get a good dose of energy.</w:t>
      </w:r>
    </w:p>
    <w:p/>
    <w:p>
      <w:r>
        <w:rPr>
          <w:b/>
        </w:rPr>
        <w:t>Word: Faire | Meaning: To do, make</w:t>
      </w:r>
    </w:p>
    <w:p/>
    <w:p>
      <w:r>
        <w:t>1. Je fais du sport tous les jours.</w:t>
      </w:r>
    </w:p>
    <w:p>
      <w:r>
        <w:t xml:space="preserve">    I do sports every day.</w:t>
      </w:r>
    </w:p>
    <w:p>
      <w:r>
        <w:t>2. Nous faisons une promenade dans la forêt.</w:t>
      </w:r>
    </w:p>
    <w:p>
      <w:r>
        <w:t xml:space="preserve">    We take a walk in the forest.</w:t>
      </w:r>
    </w:p>
    <w:p>
      <w:r>
        <w:t>3. Tu fais attention lorsque tu conduis.</w:t>
      </w:r>
    </w:p>
    <w:p>
      <w:r>
        <w:t xml:space="preserve">    You pay attention when you drive. </w:t>
      </w:r>
    </w:p>
    <w:p>
      <w:r>
        <w:t>4. Il fait froid aujourd'hui.</w:t>
      </w:r>
    </w:p>
    <w:p>
      <w:r>
        <w:t xml:space="preserve">    It is cold today.</w:t>
      </w:r>
    </w:p>
    <w:p>
      <w:r>
        <w:t>5. J’ai faim et je voudrais manger quelque chose.</w:t>
      </w:r>
    </w:p>
    <w:p>
      <w:r>
        <w:t xml:space="preserve">    I am hungry and I would like to eat something.</w:t>
      </w:r>
    </w:p>
    <w:p>
      <w:r>
        <w:t>6. Vous voulez faire une pause ?</w:t>
      </w:r>
    </w:p>
    <w:p>
      <w:r>
        <w:t xml:space="preserve">   Do you want to take a break? </w:t>
      </w:r>
    </w:p>
    <w:p>
      <w:r>
        <w:t>7. Ils font leur devoirs après le déjeuner.</w:t>
      </w:r>
    </w:p>
    <w:p>
      <w:r>
        <w:t xml:space="preserve">   They do their homework after lunch. </w:t>
      </w:r>
    </w:p>
    <w:p>
      <w:r>
        <w:t xml:space="preserve">8. Elle fait la vaisselle tous les jours. </w:t>
      </w:r>
    </w:p>
    <w:p>
      <w:r>
        <w:t xml:space="preserve">    She does the dishes every day. </w:t>
      </w:r>
    </w:p>
    <w:p>
      <w:r>
        <w:t>9. J’aime faire du cinéma.</w:t>
      </w:r>
    </w:p>
    <w:p>
      <w:r>
        <w:t xml:space="preserve">    I like watching movies. </w:t>
      </w:r>
    </w:p>
    <w:p>
      <w:r>
        <w:t>10. Nous pouvons faire une discussion sur ce sujet.</w:t>
      </w:r>
    </w:p>
    <w:p>
      <w:r>
        <w:t xml:space="preserve">    We can have a discussion on this topic.</w:t>
      </w:r>
    </w:p>
    <w:p/>
    <w:p>
      <w:r>
        <w:rPr>
          <w:b/>
        </w:rPr>
        <w:t>Word: Terre | Meaning: Earth</w:t>
      </w:r>
    </w:p>
    <w:p/>
    <w:p>
      <w:r>
        <w:t>1. La Terre est un monde fascinant.</w:t>
      </w:r>
    </w:p>
    <w:p>
      <w:r>
        <w:t xml:space="preserve">    The Earth is an intriguing world.</w:t>
      </w:r>
    </w:p>
    <w:p>
      <w:r>
        <w:t>2. Les habitants de la Terre vivent dans une variété de conditions.</w:t>
      </w:r>
    </w:p>
    <w:p>
      <w:r>
        <w:t xml:space="preserve">    People living on Earth live in different conditions.</w:t>
      </w:r>
    </w:p>
    <w:p>
      <w:r>
        <w:t>3. L'homme a besoin de l'eau pour vivre sur terre.</w:t>
      </w:r>
    </w:p>
    <w:p>
      <w:r>
        <w:t xml:space="preserve">    Man needs water to live on Earth.</w:t>
      </w:r>
    </w:p>
    <w:p>
      <w:r>
        <w:t>4. La Terre tourne autour du soleil.</w:t>
      </w:r>
    </w:p>
    <w:p>
      <w:r>
        <w:t xml:space="preserve">   Earth revolves around the sun.</w:t>
      </w:r>
    </w:p>
    <w:p>
      <w:r>
        <w:t>5. La Terre est notre planète unique.</w:t>
      </w:r>
    </w:p>
    <w:p>
      <w:r>
        <w:t xml:space="preserve">    Earth is our unique planet.</w:t>
      </w:r>
    </w:p>
    <w:p>
      <w:r>
        <w:t>6. J'aime la couleur verte de la terre.</w:t>
      </w:r>
    </w:p>
    <w:p>
      <w:r>
        <w:t xml:space="preserve">    I like the green color of the earth. </w:t>
      </w:r>
    </w:p>
    <w:p>
      <w:r>
        <w:t>7. Il y a des montagnes et des vallées sur la Terre.</w:t>
      </w:r>
    </w:p>
    <w:p>
      <w:r>
        <w:t xml:space="preserve">   There are mountains and valleys on Earth.</w:t>
      </w:r>
    </w:p>
    <w:p>
      <w:r>
        <w:t>8. La nature est magnifique sur la terre.</w:t>
      </w:r>
    </w:p>
    <w:p>
      <w:r>
        <w:t xml:space="preserve">    Nature is beautiful on Earth. </w:t>
      </w:r>
    </w:p>
    <w:p>
      <w:r>
        <w:t>9. Les scientifiques étudient la Terre depuis longtemps.</w:t>
      </w:r>
    </w:p>
    <w:p>
      <w:r>
        <w:t xml:space="preserve">    Scientists have studied Earth for a long time.</w:t>
      </w:r>
    </w:p>
    <w:p>
      <w:r>
        <w:t>10. J'espère que les humains trouveront un moyen de protéger la Terre.</w:t>
      </w:r>
    </w:p>
    <w:p>
      <w:r>
        <w:t xml:space="preserve">     I hope that people find a way to protect the Earth.</w:t>
      </w:r>
    </w:p>
    <w:p/>
    <w:p>
      <w:r>
        <w:rPr>
          <w:b/>
        </w:rPr>
        <w:t>Word: Coucher | Meaning: To lie down, to sleep</w:t>
      </w:r>
    </w:p>
    <w:p/>
    <w:p>
      <w:r>
        <w:t>1. Je vais me coucher tôt ce soir.</w:t>
      </w:r>
    </w:p>
    <w:p>
      <w:r>
        <w:t xml:space="preserve">  I'm going to bed early this evening.</w:t>
      </w:r>
    </w:p>
    <w:p>
      <w:r>
        <w:t>2. Il dort beaucoup et il couche tard.</w:t>
      </w:r>
    </w:p>
    <w:p>
      <w:r>
        <w:t xml:space="preserve">  He sleeps a lot and goes to bed late. </w:t>
      </w:r>
    </w:p>
    <w:p>
      <w:r>
        <w:t xml:space="preserve">3. Nous avons tous couché dans nos lits. </w:t>
      </w:r>
    </w:p>
    <w:p>
      <w:r>
        <w:t xml:space="preserve">  We all went to sleep in our beds.</w:t>
      </w:r>
    </w:p>
    <w:p>
      <w:r>
        <w:t>4. Le soleil se couche derrière les montagnes.</w:t>
      </w:r>
    </w:p>
    <w:p>
      <w:r>
        <w:t xml:space="preserve">   The sun sets behind the mountains.</w:t>
      </w:r>
    </w:p>
    <w:p>
      <w:r>
        <w:t>5. Il est temps de coucher et d'écouter des chansons relaxantes.</w:t>
      </w:r>
    </w:p>
    <w:p>
      <w:r>
        <w:t xml:space="preserve">   It's time for bed and listening to relaxing songs. </w:t>
      </w:r>
    </w:p>
    <w:p>
      <w:r>
        <w:t xml:space="preserve">6.  Les enfants couchent dans leur lit à l’heure fixée. </w:t>
      </w:r>
    </w:p>
    <w:p>
      <w:r>
        <w:t xml:space="preserve">   Children go to sleep in their beds at the set time.</w:t>
      </w:r>
    </w:p>
    <w:p>
      <w:r>
        <w:t>7. J’ai passé une longue soirée, et maintenant je vais me coucher.</w:t>
      </w:r>
    </w:p>
    <w:p>
      <w:r>
        <w:t xml:space="preserve">   I had a long evening and now I'm going to bed.</w:t>
      </w:r>
    </w:p>
    <w:p>
      <w:r>
        <w:t>8.  La routine du coucher est très importante pour la santé mentale.</w:t>
      </w:r>
    </w:p>
    <w:p>
      <w:r>
        <w:t xml:space="preserve">  The bedtime routine is very important for mental health. </w:t>
      </w:r>
    </w:p>
    <w:p>
      <w:r>
        <w:t xml:space="preserve">9. Le chien dort tranquillement sur le canapé. </w:t>
      </w:r>
    </w:p>
    <w:p>
      <w:r>
        <w:t xml:space="preserve">  The dog rests peacefully on the sofa.</w:t>
      </w:r>
    </w:p>
    <w:p>
      <w:r>
        <w:t>10. Il n’y a plus de raison d’être debout, je vais me coucher maintenant.</w:t>
      </w:r>
    </w:p>
    <w:p>
      <w:r>
        <w:t xml:space="preserve">   There's no more reason to be standing, I'm going to bed now.</w:t>
      </w:r>
    </w:p>
    <w:p/>
    <w:p>
      <w:r>
        <w:rPr>
          <w:b/>
        </w:rPr>
        <w:t>Word: apprennent | Meaning: learn</w:t>
      </w:r>
    </w:p>
    <w:p/>
    <w:p>
      <w:r>
        <w:t>1. Nous apprenons l'anglais chaque jour.</w:t>
      </w:r>
    </w:p>
    <w:p>
      <w:r>
        <w:t xml:space="preserve">  We learn English every day.</w:t>
      </w:r>
    </w:p>
    <w:p>
      <w:r>
        <w:t xml:space="preserve">2. Les enfants apprennent à lire et à écrire. </w:t>
      </w:r>
    </w:p>
    <w:p>
      <w:r>
        <w:t xml:space="preserve">  Children are learning to read and write. </w:t>
      </w:r>
    </w:p>
    <w:p>
      <w:r>
        <w:t>3. Je suis apprenant à jouer de la guitare.</w:t>
      </w:r>
    </w:p>
    <w:p>
      <w:r>
        <w:t xml:space="preserve">   I am learning to play the guitar. </w:t>
      </w:r>
    </w:p>
    <w:p>
      <w:r>
        <w:t>4. Elle apprend des choses nouvelles chaque semaine.</w:t>
      </w:r>
    </w:p>
    <w:p>
      <w:r>
        <w:t xml:space="preserve">  She learns new things every week. </w:t>
      </w:r>
    </w:p>
    <w:p>
      <w:r>
        <w:t xml:space="preserve">5. Ils apprennent à être plus responsables. </w:t>
      </w:r>
    </w:p>
    <w:p>
      <w:r>
        <w:t xml:space="preserve">  They are learning to be more responsible. </w:t>
      </w:r>
    </w:p>
    <w:p>
      <w:r>
        <w:t>6. J'apprend la géographie de France.</w:t>
      </w:r>
    </w:p>
    <w:p>
      <w:r>
        <w:t xml:space="preserve">  I am learning the geography of France.</w:t>
      </w:r>
    </w:p>
    <w:p>
      <w:r>
        <w:t>7. Tu apprends comment utiliser un ordinateur?</w:t>
      </w:r>
    </w:p>
    <w:p>
      <w:r>
        <w:t xml:space="preserve">  You are learning how to use a computer?</w:t>
      </w:r>
    </w:p>
    <w:p>
      <w:r>
        <w:t>8. Le livre enseigne l’histoire de France.</w:t>
      </w:r>
    </w:p>
    <w:p>
      <w:r>
        <w:t xml:space="preserve">  The book teaches the history of France.</w:t>
      </w:r>
    </w:p>
    <w:p>
      <w:r>
        <w:t xml:space="preserve">9. Les amis apprennent à faire des pizzas ensemble. </w:t>
      </w:r>
    </w:p>
    <w:p>
      <w:r>
        <w:t xml:space="preserve">   Friends are learning to make pizzas together.</w:t>
      </w:r>
    </w:p>
    <w:p>
      <w:r>
        <w:t>10. Apprenons le français ensemble!</w:t>
      </w:r>
    </w:p>
    <w:p>
      <w:r>
        <w:t xml:space="preserve">   Let's learn French together!</w:t>
      </w:r>
    </w:p>
    <w:p/>
    <w:p>
      <w:r>
        <w:rPr>
          <w:b/>
        </w:rPr>
        <w:t>Word: Boire | Meaning: To drink</w:t>
      </w:r>
    </w:p>
    <w:p/>
    <w:p>
      <w:r>
        <w:t>1.  Je bois du thé chaque matin.</w:t>
      </w:r>
    </w:p>
    <w:p>
      <w:r>
        <w:t xml:space="preserve">    I drink tea every morning.</w:t>
      </w:r>
    </w:p>
    <w:p>
      <w:r>
        <w:t>2.  Il boit beaucoup d'eau pour rester hydraté.</w:t>
      </w:r>
    </w:p>
    <w:p>
      <w:r>
        <w:t xml:space="preserve">    He drinks a lot of water to stay hydrated.</w:t>
      </w:r>
    </w:p>
    <w:p>
      <w:r>
        <w:t>3.  Avez-vous besoin de boire quelque chose?</w:t>
      </w:r>
    </w:p>
    <w:p>
      <w:r>
        <w:t xml:space="preserve">    Do you need to drink something?</w:t>
      </w:r>
    </w:p>
    <w:p>
      <w:r>
        <w:t>4.  La petite fille boit son jus de fruits.</w:t>
      </w:r>
    </w:p>
    <w:p>
      <w:r>
        <w:t xml:space="preserve">    The little girl drinks her fruit juice.</w:t>
      </w:r>
    </w:p>
    <w:p>
      <w:r>
        <w:t>5.  Boire à l'extérieur est une bonne idée.</w:t>
      </w:r>
    </w:p>
    <w:p>
      <w:r>
        <w:t xml:space="preserve">    Drinking outside is a good idea. </w:t>
      </w:r>
    </w:p>
    <w:p>
      <w:r>
        <w:t>6.  J'aime boire du café le matin.</w:t>
      </w:r>
    </w:p>
    <w:p>
      <w:r>
        <w:t xml:space="preserve">    I like to drink coffee in the morning. </w:t>
      </w:r>
    </w:p>
    <w:p>
      <w:r>
        <w:t xml:space="preserve">7.  La mère boit un verre de vin rouge. </w:t>
      </w:r>
    </w:p>
    <w:p>
      <w:r>
        <w:t xml:space="preserve">    The mother drinks a glass of red wine. </w:t>
      </w:r>
    </w:p>
    <w:p>
      <w:r>
        <w:t>8.  Le chien boit l'eau dans son bol.</w:t>
      </w:r>
    </w:p>
    <w:p>
      <w:r>
        <w:t xml:space="preserve">    The dog drinks water from its bowl.</w:t>
      </w:r>
    </w:p>
    <w:p>
      <w:r>
        <w:t xml:space="preserve">9.  Les amis boivent des cocktails au bar. </w:t>
      </w:r>
    </w:p>
    <w:p>
      <w:r>
        <w:t xml:space="preserve">    Friends drink cocktails at the bar. </w:t>
      </w:r>
    </w:p>
    <w:p>
      <w:r>
        <w:t xml:space="preserve">10. Je bois une tasse de lait avant d'aller au travail. </w:t>
      </w:r>
    </w:p>
    <w:p>
      <w:r>
        <w:t xml:space="preserve">   I drink a cup of milk before going to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