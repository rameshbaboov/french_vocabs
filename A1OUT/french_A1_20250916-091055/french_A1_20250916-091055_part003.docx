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voiture est rouge.</w:t>
      </w:r>
    </w:p>
    <w:p>
      <w:r>
        <w:t xml:space="preserve">    The car is red.</w:t>
      </w:r>
    </w:p>
    <w:p>
      <w:r>
        <w:t>3. J'ai une robe rouge.</w:t>
      </w:r>
    </w:p>
    <w:p>
      <w:r>
        <w:t xml:space="preserve">    I have a red dress.</w:t>
      </w:r>
    </w:p>
    <w:p>
      <w:r>
        <w:t>4. Le drapeau est rouge et bleu.</w:t>
      </w:r>
    </w:p>
    <w:p>
      <w:r>
        <w:t xml:space="preserve">    The flag is red and blue.</w:t>
      </w:r>
    </w:p>
    <w:p>
      <w:r>
        <w:t xml:space="preserve">5. Il a un chapeau rouge. </w:t>
      </w:r>
    </w:p>
    <w:p>
      <w:r>
        <w:t xml:space="preserve">    He has a red hat.</w:t>
      </w:r>
    </w:p>
    <w:p>
      <w:r>
        <w:t>6. La tomate est rouge.</w:t>
      </w:r>
    </w:p>
    <w:p>
      <w:r>
        <w:t xml:space="preserve">    The tomato is red.</w:t>
      </w:r>
    </w:p>
    <w:p>
      <w:r>
        <w:t xml:space="preserve">7. Les enfants jouent avec des couleurs rouges. </w:t>
      </w:r>
    </w:p>
    <w:p>
      <w:r>
        <w:t xml:space="preserve">    Children play with red colors.</w:t>
      </w:r>
    </w:p>
    <w:p>
      <w:r>
        <w:t xml:space="preserve">8. J'ai l'impression que le feu est rouge. </w:t>
      </w:r>
    </w:p>
    <w:p>
      <w:r>
        <w:t xml:space="preserve">    I feel like the fire is red. </w:t>
      </w:r>
    </w:p>
    <w:p>
      <w:r>
        <w:t>9. Le soleil brille de couleur rouge.</w:t>
      </w:r>
    </w:p>
    <w:p>
      <w:r>
        <w:t xml:space="preserve">    The sun shines in a red color.</w:t>
      </w:r>
    </w:p>
    <w:p>
      <w:r>
        <w:t xml:space="preserve">10. Je suis fasciné par la couleur rouge. </w:t>
      </w:r>
    </w:p>
    <w:p>
      <w:r>
        <w:t xml:space="preserve">    I am fascinated by the color red.</w:t>
      </w:r>
    </w:p>
    <w:p/>
    <w:p>
      <w:r>
        <w:rPr>
          <w:b/>
        </w:rPr>
        <w:t>Word: petit | Meaning: small</w:t>
      </w:r>
    </w:p>
    <w:p/>
    <w:p>
      <w:r>
        <w:t>1. Le garçon est petit.</w:t>
      </w:r>
    </w:p>
    <w:p>
      <w:r>
        <w:t xml:space="preserve">  The boy is small.</w:t>
      </w:r>
    </w:p>
    <w:p>
      <w:r>
        <w:t>2. La tarte est petite.</w:t>
      </w:r>
    </w:p>
    <w:p>
      <w:r>
        <w:t xml:space="preserve">  The cake is small.</w:t>
      </w:r>
    </w:p>
    <w:p>
      <w:r>
        <w:t>3. Votre nouvelle voiture est petite.</w:t>
      </w:r>
    </w:p>
    <w:p>
      <w:r>
        <w:t xml:space="preserve">  Your new car is small.</w:t>
      </w:r>
    </w:p>
    <w:p>
      <w:r>
        <w:t>4. Cette robe est un peu petite.</w:t>
      </w:r>
    </w:p>
    <w:p>
      <w:r>
        <w:t xml:space="preserve">  This dress is a little small.</w:t>
      </w:r>
    </w:p>
    <w:p>
      <w:r>
        <w:t xml:space="preserve">5. Il fait un petit sourire. </w:t>
      </w:r>
    </w:p>
    <w:p>
      <w:r>
        <w:t xml:space="preserve">  He makes a little smile.</w:t>
      </w:r>
    </w:p>
    <w:p>
      <w:r>
        <w:t>6. Le chat est très petit.</w:t>
      </w:r>
    </w:p>
    <w:p>
      <w:r>
        <w:t xml:space="preserve">  The cat is very small.</w:t>
      </w:r>
    </w:p>
    <w:p>
      <w:r>
        <w:t xml:space="preserve">7. Les enfants sont petits. </w:t>
      </w:r>
    </w:p>
    <w:p>
      <w:r>
        <w:t xml:space="preserve">  The children are small.</w:t>
      </w:r>
    </w:p>
    <w:p>
      <w:r>
        <w:t>8. J'ai une petite idée.</w:t>
      </w:r>
    </w:p>
    <w:p>
      <w:r>
        <w:t xml:space="preserve">  I have a little idea.</w:t>
      </w:r>
    </w:p>
    <w:p>
      <w:r>
        <w:t xml:space="preserve">9. La taille de la maison est petite. </w:t>
      </w:r>
    </w:p>
    <w:p>
      <w:r>
        <w:t xml:space="preserve">  The size of the house is small.</w:t>
      </w:r>
    </w:p>
    <w:p>
      <w:r>
        <w:t xml:space="preserve">10. Ma ville est petite, mais agréable. </w:t>
      </w:r>
    </w:p>
    <w:p>
      <w:r>
        <w:t xml:space="preserve">  My town is small but pleasant.</w:t>
      </w:r>
    </w:p>
    <w:p/>
    <w:p>
      <w:r>
        <w:rPr>
          <w:b/>
        </w:rPr>
        <w:t>Word: jeu | Meaning: game</w:t>
      </w:r>
    </w:p>
    <w:p/>
    <w:p>
      <w:r>
        <w:t>1.  J'adore jouer à la balle avec mes amis.</w:t>
      </w:r>
    </w:p>
    <w:p>
      <w:r>
        <w:t xml:space="preserve">    I love playing ball with my friends.</w:t>
      </w:r>
    </w:p>
    <w:p>
      <w:r>
        <w:t>2.  Il y a un jeu de société dans le salon.</w:t>
      </w:r>
    </w:p>
    <w:p>
      <w:r>
        <w:t xml:space="preserve">    There's a board game in the living room. </w:t>
      </w:r>
    </w:p>
    <w:p>
      <w:r>
        <w:t>3.  Le jeu d'échecs est très intéressant.</w:t>
      </w:r>
    </w:p>
    <w:p>
      <w:r>
        <w:t xml:space="preserve">    Chess is very interesting.</w:t>
      </w:r>
    </w:p>
    <w:p>
      <w:r>
        <w:t>4.  Je joue du piano depuis que j'étais enfant.</w:t>
      </w:r>
    </w:p>
    <w:p>
      <w:r>
        <w:t xml:space="preserve">    I've been playing piano since I was a child.</w:t>
      </w:r>
    </w:p>
    <w:p>
      <w:r>
        <w:t>5.  Quel est votre jeu préféré ?</w:t>
      </w:r>
    </w:p>
    <w:p>
      <w:r>
        <w:t xml:space="preserve">    What is your favorite game? </w:t>
      </w:r>
    </w:p>
    <w:p>
      <w:r>
        <w:t>6.  J'ai beaucoup de jeux vidéo à mon disposition.</w:t>
      </w:r>
    </w:p>
    <w:p>
      <w:r>
        <w:t xml:space="preserve">    I have many video games at my disposal.</w:t>
      </w:r>
    </w:p>
    <w:p>
      <w:r>
        <w:t xml:space="preserve">7.  Les enfants aiment jouer à l'extérieur. </w:t>
      </w:r>
    </w:p>
    <w:p>
      <w:r>
        <w:t xml:space="preserve">    Children like to play outside.</w:t>
      </w:r>
    </w:p>
    <w:p>
      <w:r>
        <w:t>8.  Je suis en train de jouer un jeu d’aventure.</w:t>
      </w:r>
    </w:p>
    <w:p>
      <w:r>
        <w:t xml:space="preserve">    I am playing a game of adventure right now.</w:t>
      </w:r>
    </w:p>
    <w:p>
      <w:r>
        <w:t>9.  Le jeu est important dans la vie.</w:t>
      </w:r>
    </w:p>
    <w:p>
      <w:r>
        <w:t xml:space="preserve">    Play is important in life. </w:t>
      </w:r>
    </w:p>
    <w:p>
      <w:r>
        <w:t>10. J'aime jouer à des jeux de rôle.</w:t>
      </w:r>
    </w:p>
    <w:p>
      <w:r>
        <w:t xml:space="preserve">     I like to play role-playing games.</w:t>
      </w:r>
    </w:p>
    <w:p/>
    <w:p>
      <w:r>
        <w:rPr>
          <w:b/>
        </w:rPr>
        <w:t>Word: Jour | Meaning: Day</w:t>
      </w:r>
    </w:p>
    <w:p/>
    <w:p>
      <w:r>
        <w:t>1. Il y a eu un beau jour aujourd'hui.</w:t>
      </w:r>
    </w:p>
    <w:p>
      <w:r>
        <w:t xml:space="preserve">    There was a beautiful day today.</w:t>
      </w:r>
    </w:p>
    <w:p>
      <w:r>
        <w:t xml:space="preserve">2. J'aime les jours de fête. </w:t>
      </w:r>
    </w:p>
    <w:p>
      <w:r>
        <w:t xml:space="preserve">    I like days off.</w:t>
      </w:r>
    </w:p>
    <w:p>
      <w:r>
        <w:t>3. Le jour est long et froid.</w:t>
      </w:r>
    </w:p>
    <w:p>
      <w:r>
        <w:t xml:space="preserve">   The day is long and cold. </w:t>
      </w:r>
    </w:p>
    <w:p>
      <w:r>
        <w:t xml:space="preserve">4. Les enfants vont au parc le jour. </w:t>
      </w:r>
    </w:p>
    <w:p>
      <w:r>
        <w:t xml:space="preserve">   The children go to the park during the day. </w:t>
      </w:r>
    </w:p>
    <w:p>
      <w:r>
        <w:t xml:space="preserve">5. Nous avons fêté un anniversaire sur le jour de la fête. </w:t>
      </w:r>
    </w:p>
    <w:p>
      <w:r>
        <w:t xml:space="preserve">    We celebrated a birthday on the day of the party. </w:t>
      </w:r>
    </w:p>
    <w:p>
      <w:r>
        <w:t xml:space="preserve">6. Il fait beau aujourd'hui, on va prendre le soleil sur le jour. </w:t>
      </w:r>
    </w:p>
    <w:p>
      <w:r>
        <w:t xml:space="preserve">    It is nice today, we will take the sun on the day.</w:t>
      </w:r>
    </w:p>
    <w:p>
      <w:r>
        <w:t>7. Ce n'est pas mon jour préféré.</w:t>
      </w:r>
    </w:p>
    <w:p>
      <w:r>
        <w:t xml:space="preserve">   This isn't my favorite day. </w:t>
      </w:r>
    </w:p>
    <w:p>
      <w:r>
        <w:t xml:space="preserve">8. Le jour est arrivé plus tôt que prévu. </w:t>
      </w:r>
    </w:p>
    <w:p>
      <w:r>
        <w:t xml:space="preserve">    The day came sooner than expected. </w:t>
      </w:r>
    </w:p>
    <w:p>
      <w:r>
        <w:t>9. J'ai passé une belle journée à l'école.</w:t>
      </w:r>
    </w:p>
    <w:p>
      <w:r>
        <w:t xml:space="preserve">    I had a nice day at school. </w:t>
      </w:r>
    </w:p>
    <w:p>
      <w:r>
        <w:t>10. Je suis fatigué après le long jour.</w:t>
      </w:r>
    </w:p>
    <w:p>
      <w:r>
        <w:t xml:space="preserve">    I am tired after the long day.</w:t>
      </w:r>
    </w:p>
    <w:p/>
    <w:p>
      <w:r>
        <w:rPr>
          <w:i/>
        </w:rPr>
        <w:t>Rose: &lt;Flower&gt; | Meaning:  A flower of red or pink color</w:t>
      </w:r>
    </w:p>
    <w:p/>
    <w:p>
      <w:r>
        <w:t>1.  J'adore les roses rouges.</w:t>
      </w:r>
    </w:p>
    <w:p>
      <w:r>
        <w:t xml:space="preserve">    &lt;Rose red is my favorite.&gt;</w:t>
      </w:r>
    </w:p>
    <w:p>
      <w:r>
        <w:t>2.  La rose est un symbole de paix.</w:t>
      </w:r>
    </w:p>
    <w:p>
      <w:r>
        <w:t xml:space="preserve">    &lt;The rose is a symbol of peace.&gt;</w:t>
      </w:r>
    </w:p>
    <w:p>
      <w:r>
        <w:t xml:space="preserve">3.  Je veux une rose pour mon anniversaire. </w:t>
      </w:r>
    </w:p>
    <w:p>
      <w:r>
        <w:t xml:space="preserve">    &lt;I want a rose for my birthday.&gt;</w:t>
      </w:r>
    </w:p>
    <w:p>
      <w:r>
        <w:t xml:space="preserve">4.  Les fleurs roses sont très belles. </w:t>
      </w:r>
    </w:p>
    <w:p>
      <w:r>
        <w:t xml:space="preserve">    &lt;Pretty rose flowers are beautiful.&gt;</w:t>
      </w:r>
    </w:p>
    <w:p>
      <w:r>
        <w:t>5.  La fleur de rose est fragile.</w:t>
      </w:r>
    </w:p>
    <w:p>
      <w:r>
        <w:t xml:space="preserve">    &lt;Rose flower is delicate.&gt;</w:t>
      </w:r>
    </w:p>
    <w:p>
      <w:r>
        <w:t>6.  Il y a une rose dans mon jardin.</w:t>
      </w:r>
    </w:p>
    <w:p>
      <w:r>
        <w:t xml:space="preserve">    &lt;There's a rose in my garden.&gt;</w:t>
      </w:r>
    </w:p>
    <w:p>
      <w:r>
        <w:t xml:space="preserve">7.  Est-ce que tu as une rose? </w:t>
      </w:r>
    </w:p>
    <w:p>
      <w:r>
        <w:t xml:space="preserve">    &lt;Do you have a rose?&gt;</w:t>
      </w:r>
    </w:p>
    <w:p>
      <w:r>
        <w:t xml:space="preserve">8.  La fleur de rose est symbole de passion. </w:t>
      </w:r>
    </w:p>
    <w:p>
      <w:r>
        <w:t xml:space="preserve">    &lt;Rose flower is a symbol of passion.&gt;</w:t>
      </w:r>
    </w:p>
    <w:p>
      <w:r>
        <w:t xml:space="preserve">9.   La rose est un fruit rouge. </w:t>
      </w:r>
    </w:p>
    <w:p>
      <w:r>
        <w:t xml:space="preserve">    &lt;Rose is a red fruit.&gt;</w:t>
      </w:r>
    </w:p>
    <w:p>
      <w:r>
        <w:t xml:space="preserve">10. Je trouve les roses fascinantes. </w:t>
      </w:r>
    </w:p>
    <w:p>
      <w:r>
        <w:t xml:space="preserve">    &lt;I find roses fascinating.&gt;</w:t>
      </w:r>
    </w:p>
    <w:p/>
    <w:p>
      <w:r>
        <w:rPr>
          <w:b/>
        </w:rPr>
        <w:t>Word: Vivre | Meaning: To live</w:t>
      </w:r>
    </w:p>
    <w:p/>
    <w:p>
      <w:r>
        <w:t>1. Je suis content de vivre dans cette ville.</w:t>
      </w:r>
    </w:p>
    <w:p>
      <w:r>
        <w:t xml:space="preserve">   I am happy to live in this city.</w:t>
      </w:r>
    </w:p>
    <w:p>
      <w:r>
        <w:t>2.  Vivre avec des amis est agréable.</w:t>
      </w:r>
    </w:p>
    <w:p>
      <w:r>
        <w:t xml:space="preserve">   Living with friends is nice.</w:t>
      </w:r>
    </w:p>
    <w:p>
      <w:r>
        <w:t xml:space="preserve">3. Il faut apprendre à vivre seul. </w:t>
      </w:r>
    </w:p>
    <w:p>
      <w:r>
        <w:t xml:space="preserve">   You have to learn to live alone.</w:t>
      </w:r>
    </w:p>
    <w:p>
      <w:r>
        <w:t>4. L'argent que j'embauche aide à vivre plus confortablement.</w:t>
      </w:r>
    </w:p>
    <w:p>
      <w:r>
        <w:t xml:space="preserve">   The money I earn helps me live more comfortably.</w:t>
      </w:r>
    </w:p>
    <w:p>
      <w:r>
        <w:t>5. Vivre une vie simple est possible.</w:t>
      </w:r>
    </w:p>
    <w:p>
      <w:r>
        <w:t xml:space="preserve">   Living a simple life is possible.</w:t>
      </w:r>
    </w:p>
    <w:p>
      <w:r>
        <w:t>6. La famille et les amis sont des éléments importants pour vivre pleinement.</w:t>
      </w:r>
    </w:p>
    <w:p>
      <w:r>
        <w:t xml:space="preserve">   Family and friends are important elements for living fully.</w:t>
      </w:r>
    </w:p>
    <w:p>
      <w:r>
        <w:t xml:space="preserve">7. Il faut se rendre compte de ce que l'on vit et vivre chaque jour avec gratitude. </w:t>
      </w:r>
    </w:p>
    <w:p>
      <w:r>
        <w:t xml:space="preserve">    You have to realize what you live and live each day with gratitude. </w:t>
      </w:r>
    </w:p>
    <w:p>
      <w:r>
        <w:t>8. Vivre la vie est une aventure.</w:t>
      </w:r>
    </w:p>
    <w:p>
      <w:r>
        <w:t xml:space="preserve">    Living life is an adventure.</w:t>
      </w:r>
    </w:p>
    <w:p>
      <w:r>
        <w:t xml:space="preserve">9. L’amour est un élément important à vivre dans sa vie. </w:t>
      </w:r>
    </w:p>
    <w:p>
      <w:r>
        <w:t xml:space="preserve">   Love is a vital element to living one's life. </w:t>
      </w:r>
    </w:p>
    <w:p>
      <w:r>
        <w:t>10. La nature est un spectacle magnifique et nous devons la apprécier de vivre.</w:t>
      </w:r>
    </w:p>
    <w:p>
      <w:r>
        <w:t xml:space="preserve">  Nature is a beautiful spectacle and we must appreciate it for living.</w:t>
      </w:r>
    </w:p>
    <w:p/>
    <w:p>
      <w:r>
        <w:rPr>
          <w:b/>
        </w:rPr>
        <w:t>Word: Bien | Meaning: Good</w:t>
      </w:r>
    </w:p>
    <w:p/>
    <w:p>
      <w:r>
        <w:t xml:space="preserve">1.  C'est bien, je suis content de vous voir aujourd'hui. </w:t>
      </w:r>
    </w:p>
    <w:p>
      <w:r>
        <w:t xml:space="preserve">   It's good, I am happy to see you today.</w:t>
      </w:r>
    </w:p>
    <w:p>
      <w:r>
        <w:t>2.  Tu vas bien ?</w:t>
      </w:r>
    </w:p>
    <w:p>
      <w:r>
        <w:t xml:space="preserve">    How are you doing? </w:t>
      </w:r>
    </w:p>
    <w:p>
      <w:r>
        <w:t xml:space="preserve">3.  Il fait beau aujourd'hui.  </w:t>
      </w:r>
    </w:p>
    <w:p>
      <w:r>
        <w:t xml:space="preserve">   It's nice outside today. </w:t>
      </w:r>
    </w:p>
    <w:p>
      <w:r>
        <w:t xml:space="preserve">4.  Je vais bien, merci. </w:t>
      </w:r>
    </w:p>
    <w:p>
      <w:r>
        <w:t xml:space="preserve">    I'm fine, thank you. </w:t>
      </w:r>
    </w:p>
    <w:p>
      <w:r>
        <w:t xml:space="preserve">5.  C'est une bonne idée. </w:t>
      </w:r>
    </w:p>
    <w:p>
      <w:r>
        <w:t xml:space="preserve">    That's a good idea. </w:t>
      </w:r>
    </w:p>
    <w:p>
      <w:r>
        <w:t>6.  Ils sont bien installés.</w:t>
      </w:r>
    </w:p>
    <w:p>
      <w:r>
        <w:t xml:space="preserve">    They are well-set up.  </w:t>
      </w:r>
    </w:p>
    <w:p>
      <w:r>
        <w:t>7.  Il y a beaucoup de monde aujourd'hui.</w:t>
      </w:r>
    </w:p>
    <w:p>
      <w:r>
        <w:t xml:space="preserve">   There are many people today. </w:t>
      </w:r>
    </w:p>
    <w:p>
      <w:r>
        <w:t xml:space="preserve">8.  J'ai un bon sentiment. </w:t>
      </w:r>
    </w:p>
    <w:p>
      <w:r>
        <w:t xml:space="preserve">   I have a good feeling. </w:t>
      </w:r>
    </w:p>
    <w:p>
      <w:r>
        <w:t xml:space="preserve">9.  Elle est bien au travail. </w:t>
      </w:r>
    </w:p>
    <w:p>
      <w:r>
        <w:t xml:space="preserve">   She is doing well at work. </w:t>
      </w:r>
    </w:p>
    <w:p>
      <w:r>
        <w:t>10. J'ai une belle journée.</w:t>
      </w:r>
    </w:p>
    <w:p>
      <w:r>
        <w:t xml:space="preserve">    I have a nice day.</w:t>
      </w:r>
    </w:p>
    <w:p/>
    <w:p>
      <w:r>
        <w:rPr>
          <w:b/>
        </w:rPr>
        <w:t>Word: Jouer | Meaning: To play</w:t>
      </w:r>
    </w:p>
    <w:p/>
    <w:p>
      <w:r>
        <w:t>1. Je joue de la guitare.</w:t>
      </w:r>
    </w:p>
    <w:p>
      <w:r>
        <w:t xml:space="preserve">   I play guitar.</w:t>
      </w:r>
    </w:p>
    <w:p>
      <w:r>
        <w:t>2. Ils aiment jouer aux jeux de société.</w:t>
      </w:r>
    </w:p>
    <w:p>
      <w:r>
        <w:t xml:space="preserve">   They like playing board games.</w:t>
      </w:r>
    </w:p>
    <w:p>
      <w:r>
        <w:t>3.  Je joue à des jeux vidéo en ligne.</w:t>
      </w:r>
    </w:p>
    <w:p>
      <w:r>
        <w:t xml:space="preserve">   I play video games online. </w:t>
      </w:r>
    </w:p>
    <w:p>
      <w:r>
        <w:t>4.  Est-ce que tu joues souvent à la musique ?</w:t>
      </w:r>
    </w:p>
    <w:p>
      <w:r>
        <w:t xml:space="preserve">    Do you often play music?</w:t>
      </w:r>
    </w:p>
    <w:p>
      <w:r>
        <w:t>5. J'ai envie de jouer au tennis.</w:t>
      </w:r>
    </w:p>
    <w:p>
      <w:r>
        <w:t xml:space="preserve">    I feel like playing tennis.</w:t>
      </w:r>
    </w:p>
    <w:p>
      <w:r>
        <w:t>6.  Les enfants jouent dans le parc.</w:t>
      </w:r>
    </w:p>
    <w:p>
      <w:r>
        <w:t xml:space="preserve">   The children are playing in the park. </w:t>
      </w:r>
    </w:p>
    <w:p>
      <w:r>
        <w:t>7.  Je peux jouer avec mes amis.</w:t>
      </w:r>
    </w:p>
    <w:p>
      <w:r>
        <w:t xml:space="preserve">    I can play with my friends. </w:t>
      </w:r>
    </w:p>
    <w:p>
      <w:r>
        <w:t xml:space="preserve">8.  Le chien joue avec son jouet préféré. </w:t>
      </w:r>
    </w:p>
    <w:p>
      <w:r>
        <w:t xml:space="preserve">   The dog plays with its favorite toy. </w:t>
      </w:r>
    </w:p>
    <w:p>
      <w:r>
        <w:t>9.  Les enfants aiment jouer à l'école.</w:t>
      </w:r>
    </w:p>
    <w:p>
      <w:r>
        <w:t xml:space="preserve">    Children like to play at school.</w:t>
      </w:r>
    </w:p>
    <w:p>
      <w:r>
        <w:t>10. Vous voulez jouer à un jeu de cartes ?</w:t>
      </w:r>
    </w:p>
    <w:p>
      <w:r>
        <w:t xml:space="preserve">     Do you want to play a card game?</w:t>
      </w:r>
    </w:p>
    <w:p/>
    <w:p>
      <w:r>
        <w:t>Livre: Book</w:t>
      </w:r>
    </w:p>
    <w:p/>
    <w:p>
      <w:r>
        <w:t>1. J'ai un livre sur l'histoire de France.</w:t>
      </w:r>
    </w:p>
    <w:p>
      <w:r>
        <w:t xml:space="preserve">    I have a book on the history of France.</w:t>
      </w:r>
    </w:p>
    <w:p>
      <w:r>
        <w:t>2. Il est temps de lire un livre pour passer le temps.</w:t>
      </w:r>
    </w:p>
    <w:p>
      <w:r>
        <w:t xml:space="preserve">    It is time to read a book to pass the time.</w:t>
      </w:r>
    </w:p>
    <w:p>
      <w:r>
        <w:t>3. Le livre est trop lourd à transporter.</w:t>
      </w:r>
    </w:p>
    <w:p>
      <w:r>
        <w:t xml:space="preserve">    The book is too heavy to carry.</w:t>
      </w:r>
    </w:p>
    <w:p>
      <w:r>
        <w:t>4. J'ai lu deux livres ce week-end.</w:t>
      </w:r>
    </w:p>
    <w:p>
      <w:r>
        <w:t xml:space="preserve">    I read two books this weekend. </w:t>
      </w:r>
    </w:p>
    <w:p>
      <w:r>
        <w:t>5.  Le livre me fascine avec ses descriptions de la nature.</w:t>
      </w:r>
    </w:p>
    <w:p>
      <w:r>
        <w:t xml:space="preserve">    The book fascinates me with its descriptions of nature.</w:t>
      </w:r>
    </w:p>
    <w:p>
      <w:r>
        <w:t>6. Est-ce que vous avez un livre à recommander?</w:t>
      </w:r>
    </w:p>
    <w:p>
      <w:r>
        <w:t xml:space="preserve">     Do you have a book recommendation?</w:t>
      </w:r>
    </w:p>
    <w:p>
      <w:r>
        <w:t xml:space="preserve">7. J'ai hâte d'ouvrir mon livre pour une lecture relaxante. </w:t>
      </w:r>
    </w:p>
    <w:p>
      <w:r>
        <w:t xml:space="preserve">    I am looking forward to opening my book for a relaxing reading.</w:t>
      </w:r>
    </w:p>
    <w:p>
      <w:r>
        <w:t>8.  Il y a de nombreux livres à la bibliothèque.</w:t>
      </w:r>
    </w:p>
    <w:p>
      <w:r>
        <w:t xml:space="preserve">    There are many books at the library.</w:t>
      </w:r>
    </w:p>
    <w:p>
      <w:r>
        <w:t>9. La couverture du livre est très attractive.</w:t>
      </w:r>
    </w:p>
    <w:p>
      <w:r>
        <w:t xml:space="preserve">   The cover of the book is very attractive.</w:t>
      </w:r>
    </w:p>
    <w:p>
      <w:r>
        <w:t>10. Je suis fasciné par l'histoire de cette ville et j'ai acheté un livre sur ce sujet.</w:t>
      </w:r>
    </w:p>
    <w:p>
      <w:r>
        <w:t xml:space="preserve">    I am fascinated by the history of this city and I bought a book on this subject.</w:t>
      </w:r>
    </w:p>
    <w:p/>
    <w:p>
      <w:r>
        <w:rPr>
          <w:b/>
        </w:rPr>
        <w:t>Word: Jardin | Meaning: Garden</w:t>
      </w:r>
    </w:p>
    <w:p/>
    <w:p>
      <w:r>
        <w:t>1. Le jardin de Sophie est magnifique.</w:t>
      </w:r>
    </w:p>
    <w:p>
      <w:r>
        <w:t xml:space="preserve">    The garden of Sophie is magnificent.</w:t>
      </w:r>
    </w:p>
    <w:p>
      <w:r>
        <w:t>2. J'aime passer du temps dans mon jardin.</w:t>
      </w:r>
    </w:p>
    <w:p>
      <w:r>
        <w:t xml:space="preserve">    I like spending time in my garden.</w:t>
      </w:r>
    </w:p>
    <w:p>
      <w:r>
        <w:t>3. Nous allons au marché pour acheter des légumes pour le jardin.</w:t>
      </w:r>
    </w:p>
    <w:p>
      <w:r>
        <w:t xml:space="preserve">    We are going to the market to buy vegetables for the garden. </w:t>
      </w:r>
    </w:p>
    <w:p>
      <w:r>
        <w:t>4. Il y a beaucoup de fleurs dans le jardin.</w:t>
      </w:r>
    </w:p>
    <w:p>
      <w:r>
        <w:t xml:space="preserve">    There are many flowers in the garden. </w:t>
      </w:r>
    </w:p>
    <w:p>
      <w:r>
        <w:t>5. J'ai besoin d'eau pour arroser mon jardin.</w:t>
      </w:r>
    </w:p>
    <w:p>
      <w:r>
        <w:t xml:space="preserve">    I need water to water my garden.</w:t>
      </w:r>
    </w:p>
    <w:p>
      <w:r>
        <w:t>6. Le grand arbre au centre du jardin est vieux et majestueux.</w:t>
      </w:r>
    </w:p>
    <w:p>
      <w:r>
        <w:t xml:space="preserve">    The large tree in the center of the garden is old and majestic. </w:t>
      </w:r>
    </w:p>
    <w:p>
      <w:r>
        <w:t>7. Les enfants jouent dans le jardin avec des ballons.</w:t>
      </w:r>
    </w:p>
    <w:p>
      <w:r>
        <w:t xml:space="preserve">    The children play in the garden with balloons. </w:t>
      </w:r>
    </w:p>
    <w:p>
      <w:r>
        <w:t>8. J'ai besoin de faire un peu de ménage dans mon jardin.</w:t>
      </w:r>
    </w:p>
    <w:p>
      <w:r>
        <w:t xml:space="preserve">    I need to do a little tidying up in my garden. </w:t>
      </w:r>
    </w:p>
    <w:p>
      <w:r>
        <w:t xml:space="preserve">9. Mon jardin est l'endroit idéal pour me détendre. </w:t>
      </w:r>
    </w:p>
    <w:p>
      <w:r>
        <w:t xml:space="preserve">    My garden is the ideal place to relax. </w:t>
      </w:r>
    </w:p>
    <w:p>
      <w:r>
        <w:t xml:space="preserve">10. Laissez-moi vous montrer mon jardin. </w:t>
      </w:r>
    </w:p>
    <w:p>
      <w:r>
        <w:t xml:space="preserve">     Let me show you my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