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Le café est bon. </w:t>
      </w:r>
    </w:p>
    <w:p>
      <w:r>
        <w:t xml:space="preserve">   The coffee is good.</w:t>
      </w:r>
    </w:p>
    <w:p>
      <w:r>
        <w:t>2.  Le concert était bon.</w:t>
      </w:r>
    </w:p>
    <w:p>
      <w:r>
        <w:t xml:space="preserve">    The concert was good.</w:t>
      </w:r>
    </w:p>
    <w:p>
      <w:r>
        <w:t>3. C'est un bon film.</w:t>
      </w:r>
    </w:p>
    <w:p>
      <w:r>
        <w:t xml:space="preserve">   It's a good movie.</w:t>
      </w:r>
    </w:p>
    <w:p>
      <w:r>
        <w:t>4. Tu as fait un bon travail.</w:t>
      </w:r>
    </w:p>
    <w:p>
      <w:r>
        <w:t xml:space="preserve">   You did a good job.</w:t>
      </w:r>
    </w:p>
    <w:p>
      <w:r>
        <w:t xml:space="preserve">5. Il est bon de se tenir en forme. </w:t>
      </w:r>
    </w:p>
    <w:p>
      <w:r>
        <w:t xml:space="preserve">   It is good to stay in shape.</w:t>
      </w:r>
    </w:p>
    <w:p>
      <w:r>
        <w:t>6.  Je suis content de vous voir.</w:t>
      </w:r>
    </w:p>
    <w:p>
      <w:r>
        <w:t xml:space="preserve">    I am happy to see you.</w:t>
      </w:r>
    </w:p>
    <w:p>
      <w:r>
        <w:t>7. C'est bon d'avoir des amis.</w:t>
      </w:r>
    </w:p>
    <w:p>
      <w:r>
        <w:t xml:space="preserve">   It is good to have friends.</w:t>
      </w:r>
    </w:p>
    <w:p>
      <w:r>
        <w:t xml:space="preserve">8. Il y a beaucoup de gens dans la rue. </w:t>
      </w:r>
    </w:p>
    <w:p>
      <w:r>
        <w:t xml:space="preserve">   There are a lot of people in the street.</w:t>
      </w:r>
    </w:p>
    <w:p>
      <w:r>
        <w:t>9.  Ce sont des bons souvenirs.</w:t>
      </w:r>
    </w:p>
    <w:p>
      <w:r>
        <w:t xml:space="preserve">    These are good memories.</w:t>
      </w:r>
    </w:p>
    <w:p>
      <w:r>
        <w:t xml:space="preserve">10.  Bon après-midi! </w:t>
      </w:r>
    </w:p>
    <w:p>
      <w:r>
        <w:t xml:space="preserve">    Good afternoon!</w:t>
      </w:r>
    </w:p>
    <w:p/>
    <w:p>
      <w:r>
        <w:rPr>
          <w:b/>
        </w:rPr>
        <w:t>Word: vert | Meaning: green</w:t>
      </w:r>
    </w:p>
    <w:p/>
    <w:p>
      <w:r>
        <w:t xml:space="preserve">1.  Le jardin est vert et magnifique.  </w:t>
      </w:r>
    </w:p>
    <w:p>
      <w:r>
        <w:t xml:space="preserve">    The garden is green and magnificent.</w:t>
      </w:r>
    </w:p>
    <w:p>
      <w:r>
        <w:t xml:space="preserve">2.  La voiture est verte.  </w:t>
      </w:r>
    </w:p>
    <w:p>
      <w:r>
        <w:t xml:space="preserve">    The car is green.</w:t>
      </w:r>
    </w:p>
    <w:p>
      <w:r>
        <w:t xml:space="preserve">3.  J'adore les arbres verts.   </w:t>
      </w:r>
    </w:p>
    <w:p>
      <w:r>
        <w:t xml:space="preserve">    I love the green trees. </w:t>
      </w:r>
    </w:p>
    <w:p>
      <w:r>
        <w:t xml:space="preserve">4.  Mon crayon est vert.  </w:t>
      </w:r>
    </w:p>
    <w:p>
      <w:r>
        <w:t xml:space="preserve">    My pencil is green. </w:t>
      </w:r>
    </w:p>
    <w:p>
      <w:r>
        <w:t xml:space="preserve">5.  Elle a des yeux verts.  </w:t>
      </w:r>
    </w:p>
    <w:p>
      <w:r>
        <w:t xml:space="preserve">    She has green eyes. </w:t>
      </w:r>
    </w:p>
    <w:p>
      <w:r>
        <w:t xml:space="preserve">6.  Le ciel est vert aujourd'hui.  </w:t>
      </w:r>
    </w:p>
    <w:p>
      <w:r>
        <w:t xml:space="preserve">    The sky is green today. </w:t>
      </w:r>
    </w:p>
    <w:p>
      <w:r>
        <w:t xml:space="preserve">7.  Les feuilles de la plante sont vert foncé.   </w:t>
      </w:r>
    </w:p>
    <w:p>
      <w:r>
        <w:t xml:space="preserve">    The leaves of the plant are dark green.</w:t>
      </w:r>
    </w:p>
    <w:p>
      <w:r>
        <w:t xml:space="preserve">8.  Je regarde des images vertes sur internet.  </w:t>
      </w:r>
    </w:p>
    <w:p>
      <w:r>
        <w:t xml:space="preserve">    I look at green pictures on the internet.</w:t>
      </w:r>
    </w:p>
    <w:p>
      <w:r>
        <w:t xml:space="preserve">9.  La nature est verte et belle.  </w:t>
      </w:r>
    </w:p>
    <w:p>
      <w:r>
        <w:t xml:space="preserve">    Nature is green and beautiful. </w:t>
      </w:r>
    </w:p>
    <w:p>
      <w:r>
        <w:t xml:space="preserve">10. Le vert de la végétation est important pour l'environnement.  </w:t>
      </w:r>
    </w:p>
    <w:p>
      <w:r>
        <w:t xml:space="preserve">    The green of vegetation is important for the environment.</w:t>
      </w:r>
    </w:p>
    <w:p/>
    <w:p>
      <w:r>
        <w:rPr>
          <w:b/>
        </w:rPr>
        <w:t>Word: jouer | Meaning: to play</w:t>
      </w:r>
    </w:p>
    <w:p/>
    <w:p>
      <w:r>
        <w:t>1. J'aime jouer au basket avec mes amis.</w:t>
      </w:r>
    </w:p>
    <w:p>
      <w:r>
        <w:t xml:space="preserve">  I like to play basketball with my friends.</w:t>
      </w:r>
    </w:p>
    <w:p>
      <w:r>
        <w:t>2. Il faut jouer de la musique pour divertir les enfants.</w:t>
      </w:r>
    </w:p>
    <w:p>
      <w:r>
        <w:t xml:space="preserve">  We have to play music to entertain children. </w:t>
      </w:r>
    </w:p>
    <w:p>
      <w:r>
        <w:t>3. Les enfants jouent à l'extérieur pendant le temps libre.</w:t>
      </w:r>
    </w:p>
    <w:p>
      <w:r>
        <w:t xml:space="preserve">  Children play outside during their free time.</w:t>
      </w:r>
    </w:p>
    <w:p>
      <w:r>
        <w:t>4. Le jeu est important pour la socialisation des jeunes.</w:t>
      </w:r>
    </w:p>
    <w:p>
      <w:r>
        <w:t xml:space="preserve">  Playing is important for the socialization of young people.</w:t>
      </w:r>
    </w:p>
    <w:p>
      <w:r>
        <w:t xml:space="preserve">5. La vie ne doit pas être une simple comédie, il faut jouer avec nos émotions. </w:t>
      </w:r>
    </w:p>
    <w:p>
      <w:r>
        <w:t xml:space="preserve">  Life should not be just a simple comedy, we must play with our emotions.</w:t>
      </w:r>
    </w:p>
    <w:p>
      <w:r>
        <w:t xml:space="preserve">6. Les adultes ont besoin de s'amuser et de jouer pour se relaxer. </w:t>
      </w:r>
    </w:p>
    <w:p>
      <w:r>
        <w:t xml:space="preserve">  Adults need to have fun and play to relax.</w:t>
      </w:r>
    </w:p>
    <w:p>
      <w:r>
        <w:t>7. Jouer au piano est une activité artistique qui procure du plaisir.</w:t>
      </w:r>
    </w:p>
    <w:p>
      <w:r>
        <w:t xml:space="preserve">  Playing the piano is an artistic activity that brings pleasure.</w:t>
      </w:r>
    </w:p>
    <w:p>
      <w:r>
        <w:t>8. La créativité s'exprime à travers les jeux et le jeu de rôle.</w:t>
      </w:r>
    </w:p>
    <w:p>
      <w:r>
        <w:t xml:space="preserve">  Creativity is expressed through games and role-playing. </w:t>
      </w:r>
    </w:p>
    <w:p>
      <w:r>
        <w:t>9. On peut jouer pour apprendre ou se distraire.</w:t>
      </w:r>
    </w:p>
    <w:p>
      <w:r>
        <w:t xml:space="preserve">   We can play to learn or just have fun.</w:t>
      </w:r>
    </w:p>
    <w:p>
      <w:r>
        <w:t xml:space="preserve">10.  J’adore jouer avec mes chiens. </w:t>
      </w:r>
    </w:p>
    <w:p>
      <w:r>
        <w:t xml:space="preserve">    I love playing with my dogs.</w:t>
      </w:r>
    </w:p>
    <w:p/>
    <w:p>
      <w:r>
        <w:rPr>
          <w:b/>
        </w:rPr>
        <w:t>Word: oui | Meaning: yes</w:t>
      </w:r>
    </w:p>
    <w:p/>
    <w:p>
      <w:r>
        <w:t>1. Je comprends bien.</w:t>
      </w:r>
    </w:p>
    <w:p>
      <w:r>
        <w:t xml:space="preserve">    I understand well.</w:t>
      </w:r>
    </w:p>
    <w:p>
      <w:r>
        <w:t>2. Vous êtes de la France ?</w:t>
      </w:r>
    </w:p>
    <w:p>
      <w:r>
        <w:t xml:space="preserve">    Are you from France?</w:t>
      </w:r>
    </w:p>
    <w:p>
      <w:r>
        <w:t>3. Oui, je suis français.</w:t>
      </w:r>
    </w:p>
    <w:p>
      <w:r>
        <w:t xml:space="preserve">   Yes, I am French.</w:t>
      </w:r>
    </w:p>
    <w:p>
      <w:r>
        <w:t xml:space="preserve">4. Il est chaud aujourd'hui. </w:t>
      </w:r>
    </w:p>
    <w:p>
      <w:r>
        <w:t xml:space="preserve">    It is hot today.</w:t>
      </w:r>
    </w:p>
    <w:p>
      <w:r>
        <w:t>5. J’aime manger du chocolat.</w:t>
      </w:r>
    </w:p>
    <w:p>
      <w:r>
        <w:t xml:space="preserve">    I like to eat chocolate.</w:t>
      </w:r>
    </w:p>
    <w:p>
      <w:r>
        <w:t>6. La musique est belle.</w:t>
      </w:r>
    </w:p>
    <w:p>
      <w:r>
        <w:t xml:space="preserve">    The music is beautiful.</w:t>
      </w:r>
    </w:p>
    <w:p>
      <w:r>
        <w:t>7. Je suis fatigué.</w:t>
      </w:r>
    </w:p>
    <w:p>
      <w:r>
        <w:t xml:space="preserve">    I am tired.</w:t>
      </w:r>
    </w:p>
    <w:p>
      <w:r>
        <w:t>8. Tu as besoin d'aide ?</w:t>
      </w:r>
    </w:p>
    <w:p>
      <w:r>
        <w:t xml:space="preserve">    Do you need help?</w:t>
      </w:r>
    </w:p>
    <w:p>
      <w:r>
        <w:t xml:space="preserve">9. Oui, je peux t’aider. </w:t>
      </w:r>
    </w:p>
    <w:p>
      <w:r>
        <w:t xml:space="preserve">   Yes, I can help you.</w:t>
      </w:r>
    </w:p>
    <w:p>
      <w:r>
        <w:t xml:space="preserve">10.  Il fait beau aujourd'hui. </w:t>
      </w:r>
    </w:p>
    <w:p>
      <w:r>
        <w:t xml:space="preserve">    The weather is beautiful today.</w:t>
      </w:r>
    </w:p>
    <w:p/>
    <w:p>
      <w:r>
        <w:rPr>
          <w:b/>
        </w:rPr>
        <w:t>Word: livre | Meaning: book</w:t>
      </w:r>
    </w:p>
    <w:p/>
    <w:p>
      <w:r>
        <w:t xml:space="preserve">1. J'ai lu plusieurs livres sur l'Histoire de France. </w:t>
      </w:r>
    </w:p>
    <w:p>
      <w:r>
        <w:t xml:space="preserve">   I read several books about the history of France.</w:t>
      </w:r>
    </w:p>
    <w:p>
      <w:r>
        <w:t xml:space="preserve">2. Ce livre est très intéressant, il m’a beaucoup appris. </w:t>
      </w:r>
    </w:p>
    <w:p>
      <w:r>
        <w:t xml:space="preserve">   This book is very interesting; it taught me a lot.</w:t>
      </w:r>
    </w:p>
    <w:p>
      <w:r>
        <w:t xml:space="preserve">3. La bibliothèque a beaucoup de livres disponibles pour les enfants. </w:t>
      </w:r>
    </w:p>
    <w:p>
      <w:r>
        <w:t xml:space="preserve">   The library has many books available for children.</w:t>
      </w:r>
    </w:p>
    <w:p>
      <w:r>
        <w:t xml:space="preserve">4. J'ai besoin d'un livre sur la géographie pour mes cours de l'école. </w:t>
      </w:r>
    </w:p>
    <w:p>
      <w:r>
        <w:t xml:space="preserve">   I need a book on geography for my school classes.</w:t>
      </w:r>
    </w:p>
    <w:p>
      <w:r>
        <w:t xml:space="preserve">5. Voulez-vous lire un livre à haute voix ? </w:t>
      </w:r>
    </w:p>
    <w:p>
      <w:r>
        <w:t xml:space="preserve">   Would you like to read a book aloud?</w:t>
      </w:r>
    </w:p>
    <w:p>
      <w:r>
        <w:t xml:space="preserve">6. Nous avons acheté plusieurs livres sur les voyages dans le monde. </w:t>
      </w:r>
    </w:p>
    <w:p>
      <w:r>
        <w:t xml:space="preserve">   We bought several books about traveling around the world.</w:t>
      </w:r>
    </w:p>
    <w:p>
      <w:r>
        <w:t xml:space="preserve">7. Le livre que je suis en train de lire est excellent ! </w:t>
      </w:r>
    </w:p>
    <w:p>
      <w:r>
        <w:t xml:space="preserve">   The book I am currently reading is excellent!</w:t>
      </w:r>
    </w:p>
    <w:p>
      <w:r>
        <w:t xml:space="preserve">8. J'aime bien lire des romans policiers, mais j'aime aussi les biographies. </w:t>
      </w:r>
    </w:p>
    <w:p>
      <w:r>
        <w:t xml:space="preserve">    I like to read crime novels, but I also enjoy biographies.</w:t>
      </w:r>
    </w:p>
    <w:p>
      <w:r>
        <w:t xml:space="preserve">9.  Le livre était plein d’images et de photos. </w:t>
      </w:r>
    </w:p>
    <w:p>
      <w:r>
        <w:t xml:space="preserve">   The book was full of images and pictures.</w:t>
      </w:r>
    </w:p>
    <w:p>
      <w:r>
        <w:t xml:space="preserve">10.  J'ai appris beaucoup de choses sur la culture française en lisant ce livre. </w:t>
      </w:r>
    </w:p>
    <w:p>
      <w:r>
        <w:t xml:space="preserve">   I learned a lot about French culture by reading this book.</w:t>
      </w:r>
    </w:p>
    <w:p/>
    <w:p>
      <w:r>
        <w:rPr>
          <w:b/>
        </w:rPr>
        <w:t>Word: jour | Meaning: day</w:t>
      </w:r>
    </w:p>
    <w:p/>
    <w:p>
      <w:r>
        <w:t>1. J'ai deux jours de congé cette semaine.</w:t>
      </w:r>
    </w:p>
    <w:p>
      <w:r>
        <w:t xml:space="preserve">  I have two days of leave this week.</w:t>
      </w:r>
    </w:p>
    <w:p>
      <w:r>
        <w:t>2. Le jour de fête, nous allons au parc.</w:t>
      </w:r>
    </w:p>
    <w:p>
      <w:r>
        <w:t xml:space="preserve">  On the day of the festival, we go to the park. </w:t>
      </w:r>
    </w:p>
    <w:p>
      <w:r>
        <w:t>3. Il est important de prendre des jours de repos.</w:t>
      </w:r>
    </w:p>
    <w:p>
      <w:r>
        <w:t xml:space="preserve">  It is important to take days off work. </w:t>
      </w:r>
    </w:p>
    <w:p>
      <w:r>
        <w:t>4. La journée du marché a beaucoup d'animation.</w:t>
      </w:r>
    </w:p>
    <w:p>
      <w:r>
        <w:t xml:space="preserve">  The market day has a lot of animation.</w:t>
      </w:r>
    </w:p>
    <w:p>
      <w:r>
        <w:t>5. J'ai hâte de terminer ma journée de travail.</w:t>
      </w:r>
    </w:p>
    <w:p>
      <w:r>
        <w:t xml:space="preserve">  I can’t wait to finish my workday. </w:t>
      </w:r>
    </w:p>
    <w:p>
      <w:r>
        <w:t>6. Nous avons passé une belle journée à Paris.</w:t>
      </w:r>
    </w:p>
    <w:p>
      <w:r>
        <w:t xml:space="preserve">  We spent a lovely day in Paris. </w:t>
      </w:r>
    </w:p>
    <w:p>
      <w:r>
        <w:t>7. Le soleil brille aujourd’hui, il y a un beau jour.</w:t>
      </w:r>
    </w:p>
    <w:p>
      <w:r>
        <w:t xml:space="preserve">  The sun is shining today, it's a beautiful day. </w:t>
      </w:r>
    </w:p>
    <w:p>
      <w:r>
        <w:t>8. J’ai besoin de quelques jours pour me reposer.</w:t>
      </w:r>
    </w:p>
    <w:p>
      <w:r>
        <w:t xml:space="preserve">  I need some days to rest. </w:t>
      </w:r>
    </w:p>
    <w:p>
      <w:r>
        <w:t xml:space="preserve">9. Le jour est fin et le ciel est bleu. </w:t>
      </w:r>
    </w:p>
    <w:p>
      <w:r>
        <w:t xml:space="preserve">  The day is coming to an end and the sky is blue. </w:t>
      </w:r>
    </w:p>
    <w:p>
      <w:r>
        <w:t>10. On est tous dans un bon état de santé pour le jour d'anniversaire.</w:t>
      </w:r>
    </w:p>
    <w:p>
      <w:r>
        <w:t xml:space="preserve">   We are all in a good state of health for the birthday day.</w:t>
      </w:r>
    </w:p>
    <w:p/>
    <w:p>
      <w:r>
        <w:rPr>
          <w:b/>
        </w:rPr>
        <w:t>Word: belle | Meaning: beautiful</w:t>
      </w:r>
    </w:p>
    <w:p/>
    <w:p>
      <w:r>
        <w:t>1. La femme était belle avec ses cheveux rouges et son sourire doux.</w:t>
      </w:r>
    </w:p>
    <w:p>
      <w:r>
        <w:t xml:space="preserve">  The woman was beautiful with her red hair and sweet smile.</w:t>
      </w:r>
    </w:p>
    <w:p>
      <w:r>
        <w:t>2. Le paysage était très belle en automne, avec les couleurs changeantes.</w:t>
      </w:r>
    </w:p>
    <w:p>
      <w:r>
        <w:t xml:space="preserve">  The landscape was very beautiful in autumn, with the changing colors. </w:t>
      </w:r>
    </w:p>
    <w:p>
      <w:r>
        <w:t>3. J'ai trouvé la nouvelle robe belle et élégante.</w:t>
      </w:r>
    </w:p>
    <w:p>
      <w:r>
        <w:t xml:space="preserve">  I found the new dress beautiful and elegant.</w:t>
      </w:r>
    </w:p>
    <w:p>
      <w:r>
        <w:t>4. Il est beau et gentil, ma meilleure amie est belle.</w:t>
      </w:r>
    </w:p>
    <w:p>
      <w:r>
        <w:t xml:space="preserve">  He is handsome and kind, my best friend is beautiful. </w:t>
      </w:r>
    </w:p>
    <w:p>
      <w:r>
        <w:t>5. La musique était belle et elle a fait sourire les enfants.</w:t>
      </w:r>
    </w:p>
    <w:p>
      <w:r>
        <w:t xml:space="preserve">   The music was beautiful and it made the children smile.</w:t>
      </w:r>
    </w:p>
    <w:p>
      <w:r>
        <w:t>6. Mon ami est belle et il aime cuisiner.</w:t>
      </w:r>
    </w:p>
    <w:p>
      <w:r>
        <w:t xml:space="preserve">  My friend is beautiful and he loves to cook.</w:t>
      </w:r>
    </w:p>
    <w:p>
      <w:r>
        <w:t>7. L'arbre était belle, avec ses fleurs rouges et son feuillage vert foncé.</w:t>
      </w:r>
    </w:p>
    <w:p>
      <w:r>
        <w:t xml:space="preserve">  The tree was beautiful with its red flowers and dark green leaves.</w:t>
      </w:r>
    </w:p>
    <w:p>
      <w:r>
        <w:t xml:space="preserve">8. J'aime regarder la nature, elle est belle et sereine. </w:t>
      </w:r>
    </w:p>
    <w:p>
      <w:r>
        <w:t xml:space="preserve">   I like to watch nature, it is beautiful and peaceful. </w:t>
      </w:r>
    </w:p>
    <w:p>
      <w:r>
        <w:t xml:space="preserve">9. Elle a une belle voix, qui résonne dans la salle. </w:t>
      </w:r>
    </w:p>
    <w:p>
      <w:r>
        <w:t xml:space="preserve">  She has a beautiful voice that resonates in the room.</w:t>
      </w:r>
    </w:p>
    <w:p>
      <w:r>
        <w:t>10. Le gâteau était beau et savoureux, une belle réussite!</w:t>
      </w:r>
    </w:p>
    <w:p>
      <w:r>
        <w:t xml:space="preserve">  The cake was beautiful and tasty, a beautiful success!</w:t>
      </w:r>
    </w:p>
    <w:p/>
    <w:p>
      <w:r>
        <w:rPr>
          <w:b/>
        </w:rPr>
        <w:t>Word: jardin | Meaning: garden</w:t>
      </w:r>
    </w:p>
    <w:p/>
    <w:p>
      <w:r>
        <w:t>1. J’aime beaucoup visiter mon jardin.</w:t>
      </w:r>
    </w:p>
    <w:p>
      <w:r>
        <w:t xml:space="preserve">   I enjoy visiting my garden very much.</w:t>
      </w:r>
    </w:p>
    <w:p>
      <w:r>
        <w:t xml:space="preserve">2. La maison possède un jardin verdoyant. </w:t>
      </w:r>
    </w:p>
    <w:p>
      <w:r>
        <w:t xml:space="preserve">   The house has a lush garden.</w:t>
      </w:r>
    </w:p>
    <w:p>
      <w:r>
        <w:t xml:space="preserve">3.  Le soleil brille dans le jardin. </w:t>
      </w:r>
    </w:p>
    <w:p>
      <w:r>
        <w:t xml:space="preserve">   The sun shines in the garden.</w:t>
      </w:r>
    </w:p>
    <w:p>
      <w:r>
        <w:t xml:space="preserve">4. Je m'amuse à planter des fleurs dans mon jardin. </w:t>
      </w:r>
    </w:p>
    <w:p>
      <w:r>
        <w:t xml:space="preserve">   I have fun planting flowers in my garden.</w:t>
      </w:r>
    </w:p>
    <w:p>
      <w:r>
        <w:t xml:space="preserve">5. Mon jardin est un lieu de paix et de sérénité. </w:t>
      </w:r>
    </w:p>
    <w:p>
      <w:r>
        <w:t xml:space="preserve">   My garden is a place of peace and serenity. </w:t>
      </w:r>
    </w:p>
    <w:p>
      <w:r>
        <w:t xml:space="preserve">6. Il y a beaucoup de verdure dans le jardin. </w:t>
      </w:r>
    </w:p>
    <w:p>
      <w:r>
        <w:t xml:space="preserve">   There’s plenty of greenery in the garden.</w:t>
      </w:r>
    </w:p>
    <w:p>
      <w:r>
        <w:t>7. J'ai besoin d'un peu d'espace pour me reposer dans mon jardin.</w:t>
      </w:r>
    </w:p>
    <w:p>
      <w:r>
        <w:t xml:space="preserve">   I need some space to relax in my garden.</w:t>
      </w:r>
    </w:p>
    <w:p>
      <w:r>
        <w:t xml:space="preserve">8. La femme est assise à manger sur un banc dans son jardin. </w:t>
      </w:r>
    </w:p>
    <w:p>
      <w:r>
        <w:t xml:space="preserve">   The woman is sitting down to eat on a bench in her garden.</w:t>
      </w:r>
    </w:p>
    <w:p>
      <w:r>
        <w:t xml:space="preserve">9. Il y a des arbres et des plantes dans le jardin.  </w:t>
      </w:r>
    </w:p>
    <w:p>
      <w:r>
        <w:t xml:space="preserve">   There are trees and plants in the garden.</w:t>
      </w:r>
    </w:p>
    <w:p>
      <w:r>
        <w:t xml:space="preserve">10. Le jardin de l'école est très beau. </w:t>
      </w:r>
    </w:p>
    <w:p>
      <w:r>
        <w:t xml:space="preserve">    The school’s garden is very beautiful.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>The cat is black.</w:t>
      </w:r>
    </w:p>
    <w:p>
      <w:r>
        <w:t xml:space="preserve">2. La robe est noire. </w:t>
      </w:r>
    </w:p>
    <w:p>
      <w:r>
        <w:t>The dress is black.</w:t>
      </w:r>
    </w:p>
    <w:p>
      <w:r>
        <w:t xml:space="preserve">3. Il a un chapeau noir. </w:t>
      </w:r>
    </w:p>
    <w:p>
      <w:r>
        <w:t>He has a black hat.</w:t>
      </w:r>
    </w:p>
    <w:p>
      <w:r>
        <w:t>4.  Il n'aime pas la nourriture noire.</w:t>
      </w:r>
    </w:p>
    <w:p>
      <w:r>
        <w:t>He doesn't like black food.</w:t>
      </w:r>
    </w:p>
    <w:p>
      <w:r>
        <w:t>5. Les vêtements noirs sont tendance.</w:t>
      </w:r>
    </w:p>
    <w:p>
      <w:r>
        <w:t>Black clothes are trendy.</w:t>
      </w:r>
    </w:p>
    <w:p>
      <w:r>
        <w:t xml:space="preserve">6. La nuit est noire. </w:t>
      </w:r>
    </w:p>
    <w:p>
      <w:r>
        <w:t>Night is dark.</w:t>
      </w:r>
    </w:p>
    <w:p>
      <w:r>
        <w:t>7. Le ciel était noir et nuageux.</w:t>
      </w:r>
    </w:p>
    <w:p>
      <w:r>
        <w:t>The sky was dark and cloudy.</w:t>
      </w:r>
    </w:p>
    <w:p>
      <w:r>
        <w:t>8. Il a une expression noire sur son visage.</w:t>
      </w:r>
    </w:p>
    <w:p>
      <w:r>
        <w:t>He has a black expression on his face.</w:t>
      </w:r>
    </w:p>
    <w:p>
      <w:r>
        <w:t xml:space="preserve">9.  Le restaurant a des tables noires. </w:t>
      </w:r>
    </w:p>
    <w:p>
      <w:r>
        <w:t xml:space="preserve">The restaurant has black tables. </w:t>
      </w:r>
    </w:p>
    <w:p>
      <w:r>
        <w:t>10. La peinture du mur est noire.</w:t>
      </w:r>
    </w:p>
    <w:p>
      <w:r>
        <w:t>The wall paint is black.</w:t>
      </w:r>
    </w:p>
    <w:p/>
    <w:p>
      <w:r>
        <w:rPr>
          <w:b/>
        </w:rPr>
        <w:t>Word: Blanche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J'ai une chemise blanche.</w:t>
      </w:r>
    </w:p>
    <w:p>
      <w:r>
        <w:t xml:space="preserve">    I have a white shirt.</w:t>
      </w:r>
    </w:p>
    <w:p>
      <w:r>
        <w:t>3.  Le ciel était blanc aujourd'hui.</w:t>
      </w:r>
    </w:p>
    <w:p>
      <w:r>
        <w:t xml:space="preserve">    The sky was white today.</w:t>
      </w:r>
    </w:p>
    <w:p>
      <w:r>
        <w:t>4. Elle a des yeux blancs.</w:t>
      </w:r>
    </w:p>
    <w:p>
      <w:r>
        <w:t xml:space="preserve">   She has white eyes.</w:t>
      </w:r>
    </w:p>
    <w:p>
      <w:r>
        <w:t>5. La voiture est blanche.</w:t>
      </w:r>
    </w:p>
    <w:p>
      <w:r>
        <w:t xml:space="preserve">    The car is white.</w:t>
      </w:r>
    </w:p>
    <w:p>
      <w:r>
        <w:t xml:space="preserve">6. Tu as un sourire blanc ? </w:t>
      </w:r>
    </w:p>
    <w:p>
      <w:r>
        <w:t xml:space="preserve">    Do you have a white smile?</w:t>
      </w:r>
    </w:p>
    <w:p>
      <w:r>
        <w:t>7.  Il y a une fleur blanche sur le balcon.</w:t>
      </w:r>
    </w:p>
    <w:p>
      <w:r>
        <w:t xml:space="preserve">    There's a white flower on the balcony.</w:t>
      </w:r>
    </w:p>
    <w:p>
      <w:r>
        <w:t>8. J'ai faim et je voudrais quelque chose de blanc.</w:t>
      </w:r>
    </w:p>
    <w:p>
      <w:r>
        <w:t xml:space="preserve">    I am hungry and I want something white.</w:t>
      </w:r>
    </w:p>
    <w:p>
      <w:r>
        <w:t>9. Le gâteau était blanc avec des fleurs jaunes.</w:t>
      </w:r>
    </w:p>
    <w:p>
      <w:r>
        <w:t xml:space="preserve">    The cake was white with yellow flowers.</w:t>
      </w:r>
    </w:p>
    <w:p>
      <w:r>
        <w:t>10.  Il est important d’avoir une robe blanche pour les cérémonies.</w:t>
      </w:r>
    </w:p>
    <w:p>
      <w:r>
        <w:t xml:space="preserve">   It is important to have a white dress for ceremonies.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