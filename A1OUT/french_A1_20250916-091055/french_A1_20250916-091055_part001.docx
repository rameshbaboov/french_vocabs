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scène.</w:t>
      </w:r>
    </w:p>
    <w:p>
      <w:r>
        <w:t xml:space="preserve">    The sunlight shines on the stage.</w:t>
      </w:r>
    </w:p>
    <w:p>
      <w:r>
        <w:t xml:space="preserve">2. Il y a une petite lumière dans la pièce. </w:t>
      </w:r>
    </w:p>
    <w:p>
      <w:r>
        <w:t xml:space="preserve">    There is a small light in the room.</w:t>
      </w:r>
    </w:p>
    <w:p>
      <w:r>
        <w:t xml:space="preserve">3. La lune donne beaucoup de lumière. </w:t>
      </w:r>
    </w:p>
    <w:p>
      <w:r>
        <w:t xml:space="preserve">    The moon gives off a lot of light.</w:t>
      </w:r>
    </w:p>
    <w:p>
      <w:r>
        <w:t xml:space="preserve">4. J'ai besoin de plus d'éclairage pour voir ce que j'essaye de faire. </w:t>
      </w:r>
    </w:p>
    <w:p>
      <w:r>
        <w:t xml:space="preserve">    I need more lighting to see what I am trying to do.</w:t>
      </w:r>
    </w:p>
    <w:p>
      <w:r>
        <w:t xml:space="preserve">5.  Il faut éteindre la lumière du bureau. </w:t>
      </w:r>
    </w:p>
    <w:p>
      <w:r>
        <w:t xml:space="preserve">   It’s necessary to turn off the desk light.</w:t>
      </w:r>
    </w:p>
    <w:p>
      <w:r>
        <w:t xml:space="preserve">6. La lumière est une énergie importante pour nous. </w:t>
      </w:r>
    </w:p>
    <w:p>
      <w:r>
        <w:t xml:space="preserve">    Light is an important energy for us.</w:t>
      </w:r>
    </w:p>
    <w:p>
      <w:r>
        <w:t xml:space="preserve">7. Il a besoin de plus d'une lumière pour lire. </w:t>
      </w:r>
    </w:p>
    <w:p>
      <w:r>
        <w:t xml:space="preserve">    He needs more than one light to read.</w:t>
      </w:r>
    </w:p>
    <w:p>
      <w:r>
        <w:t xml:space="preserve">8. La lumière du feu illumine la scène. </w:t>
      </w:r>
    </w:p>
    <w:p>
      <w:r>
        <w:t xml:space="preserve">    The firelight illuminates the stage.</w:t>
      </w:r>
    </w:p>
    <w:p>
      <w:r>
        <w:t>9.  J’ai besoin de l’aide de la lumière pour trouver ma clé.</w:t>
      </w:r>
    </w:p>
    <w:p>
      <w:r>
        <w:t xml:space="preserve">    I need the help of light to find my key.</w:t>
      </w:r>
    </w:p>
    <w:p>
      <w:r>
        <w:t xml:space="preserve">10.  L’obscurité est une absence de lumière. </w:t>
      </w:r>
    </w:p>
    <w:p>
      <w:r>
        <w:t xml:space="preserve">   Darkness is an absence of light.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Je suis fatigué.  </w:t>
      </w:r>
    </w:p>
    <w:p>
      <w:r>
        <w:t>I am tired.</w:t>
      </w:r>
    </w:p>
    <w:p>
      <w:r>
        <w:t xml:space="preserve">3. Bonjour, j'ai besoin d'aide.  </w:t>
      </w:r>
    </w:p>
    <w:p>
      <w:r>
        <w:t xml:space="preserve">Hello, I need help. </w:t>
      </w:r>
    </w:p>
    <w:p>
      <w:r>
        <w:t xml:space="preserve">4. Bonjour, ce jour est magnifique !  </w:t>
      </w:r>
    </w:p>
    <w:p>
      <w:r>
        <w:t xml:space="preserve">Hello, today is wonderful! </w:t>
      </w:r>
    </w:p>
    <w:p>
      <w:r>
        <w:t xml:space="preserve">5. Bonjour à tous.  </w:t>
      </w:r>
    </w:p>
    <w:p>
      <w:r>
        <w:t xml:space="preserve">Hello everyone. </w:t>
      </w:r>
    </w:p>
    <w:p>
      <w:r>
        <w:t xml:space="preserve">6. Bonjour Madame/Monsieur, vous êtes bien ?   </w:t>
      </w:r>
    </w:p>
    <w:p>
      <w:r>
        <w:t>Good morning madam/sir, are you well?</w:t>
      </w:r>
    </w:p>
    <w:p>
      <w:r>
        <w:t xml:space="preserve">7. Bonjour, comment ça va ?  </w:t>
      </w:r>
    </w:p>
    <w:p>
      <w:r>
        <w:t>Hello, how's it going?</w:t>
      </w:r>
    </w:p>
    <w:p>
      <w:r>
        <w:t xml:space="preserve">8. Bonjour le monde !  </w:t>
      </w:r>
    </w:p>
    <w:p>
      <w:r>
        <w:t>Hello the world!</w:t>
      </w:r>
    </w:p>
    <w:p>
      <w:r>
        <w:t xml:space="preserve">9. Bonjour, j'aime beaucoup la France.  </w:t>
      </w:r>
    </w:p>
    <w:p>
      <w:r>
        <w:t xml:space="preserve">Hello, I love France a lot. </w:t>
      </w:r>
    </w:p>
    <w:p>
      <w:r>
        <w:t xml:space="preserve">10. Bonjour, je suis ravi(e) de vous rencontrer.   </w:t>
      </w:r>
    </w:p>
    <w:p>
      <w:r>
        <w:t>Hello, I am happy to meet you.</w:t>
      </w:r>
    </w:p>
    <w:p/>
    <w:p>
      <w:r>
        <w:rPr>
          <w:b/>
        </w:rPr>
        <w:t>Word: merci | Meaning: thank you</w:t>
      </w:r>
    </w:p>
    <w:p/>
    <w:p>
      <w:r>
        <w:t xml:space="preserve">1.  Je vous remercie de votre aide.  </w:t>
      </w:r>
    </w:p>
    <w:p>
      <w:r>
        <w:t xml:space="preserve">   Thank you for your help.</w:t>
      </w:r>
    </w:p>
    <w:p>
      <w:r>
        <w:t>2.  Merci pour l’information utile.</w:t>
      </w:r>
    </w:p>
    <w:p>
      <w:r>
        <w:t xml:space="preserve">   Thank you for the useful information.</w:t>
      </w:r>
    </w:p>
    <w:p>
      <w:r>
        <w:t xml:space="preserve">3.  C'est gentil que vous veniez me voir. </w:t>
      </w:r>
    </w:p>
    <w:p>
      <w:r>
        <w:t xml:space="preserve">   It's nice that you came to see me.</w:t>
      </w:r>
    </w:p>
    <w:p>
      <w:r>
        <w:t xml:space="preserve">4.  Je suis reconnaissant de votre amitié.  </w:t>
      </w:r>
    </w:p>
    <w:p>
      <w:r>
        <w:t xml:space="preserve">   I am grateful for your friendship.</w:t>
      </w:r>
    </w:p>
    <w:p>
      <w:r>
        <w:t xml:space="preserve">5.  Merci de la cuisine! </w:t>
      </w:r>
    </w:p>
    <w:p>
      <w:r>
        <w:t xml:space="preserve">   Thank you for the cooking!</w:t>
      </w:r>
    </w:p>
    <w:p>
      <w:r>
        <w:t>6.  Vous êtes très gentil, merci.</w:t>
      </w:r>
    </w:p>
    <w:p>
      <w:r>
        <w:t xml:space="preserve">   You are very kind, thank you.</w:t>
      </w:r>
    </w:p>
    <w:p>
      <w:r>
        <w:t xml:space="preserve">7.  Merci beaucoup pour le cadeau. </w:t>
      </w:r>
    </w:p>
    <w:p>
      <w:r>
        <w:t xml:space="preserve">   Thank you so much for the gift.</w:t>
      </w:r>
    </w:p>
    <w:p>
      <w:r>
        <w:t>8.  La nourriture est délicieuse, merci.</w:t>
      </w:r>
    </w:p>
    <w:p>
      <w:r>
        <w:t xml:space="preserve">   The food is delicious, thank you.</w:t>
      </w:r>
    </w:p>
    <w:p>
      <w:r>
        <w:t>9.  Merci d'avoir pris le temps de répondre.</w:t>
      </w:r>
    </w:p>
    <w:p>
      <w:r>
        <w:t xml:space="preserve">   Thank you for taking the time to answer.</w:t>
      </w:r>
    </w:p>
    <w:p>
      <w:r>
        <w:t xml:space="preserve">10. Merci d’être venu à la rencontre. </w:t>
      </w:r>
    </w:p>
    <w:p>
      <w:r>
        <w:t xml:space="preserve">    Thanks for meeting me.</w:t>
      </w:r>
    </w:p>
    <w:p/>
    <w:p>
      <w:r>
        <w:rPr>
          <w:b/>
        </w:rPr>
        <w:t>Word: Belle | Meaning: Beautiful</w:t>
      </w:r>
    </w:p>
    <w:p/>
    <w:p>
      <w:r>
        <w:t xml:space="preserve">1. La fille est belle. </w:t>
      </w:r>
    </w:p>
    <w:p>
      <w:r>
        <w:t xml:space="preserve">    The girl is beautiful.</w:t>
      </w:r>
    </w:p>
    <w:p>
      <w:r>
        <w:t>2. C'est une belle journée.</w:t>
      </w:r>
    </w:p>
    <w:p>
      <w:r>
        <w:t xml:space="preserve">    It's a beautiful day.</w:t>
      </w:r>
    </w:p>
    <w:p>
      <w:r>
        <w:t>3. Vous êtes belle aujourd’hui.</w:t>
      </w:r>
    </w:p>
    <w:p>
      <w:r>
        <w:t xml:space="preserve">    You are pretty today.</w:t>
      </w:r>
    </w:p>
    <w:p>
      <w:r>
        <w:t>4. Cette robe est belle.</w:t>
      </w:r>
    </w:p>
    <w:p>
      <w:r>
        <w:t xml:space="preserve">    This dress is beautiful. </w:t>
      </w:r>
    </w:p>
    <w:p>
      <w:r>
        <w:t>5.  Le ciel est belle et bleu.</w:t>
      </w:r>
    </w:p>
    <w:p>
      <w:r>
        <w:t xml:space="preserve">    The sky is beautiful and blue.</w:t>
      </w:r>
    </w:p>
    <w:p>
      <w:r>
        <w:t>6.  J'ai une belle maison.</w:t>
      </w:r>
    </w:p>
    <w:p>
      <w:r>
        <w:t xml:space="preserve">    I have a beautiful house.</w:t>
      </w:r>
    </w:p>
    <w:p>
      <w:r>
        <w:t>7. Vous avez une belle voix.</w:t>
      </w:r>
    </w:p>
    <w:p>
      <w:r>
        <w:t xml:space="preserve">   You have a beautiful voice. </w:t>
      </w:r>
    </w:p>
    <w:p>
      <w:r>
        <w:t xml:space="preserve">8. Le restaurant était beau et élégant. </w:t>
      </w:r>
    </w:p>
    <w:p>
      <w:r>
        <w:t xml:space="preserve">    The restaurant was beautiful and elegant. </w:t>
      </w:r>
    </w:p>
    <w:p>
      <w:r>
        <w:t>9. Il est belle journée de printemps.</w:t>
      </w:r>
    </w:p>
    <w:p>
      <w:r>
        <w:t xml:space="preserve">    It is a beautiful spring day. </w:t>
      </w:r>
    </w:p>
    <w:p>
      <w:r>
        <w:t xml:space="preserve">10.  La musique est belle. </w:t>
      </w:r>
    </w:p>
    <w:p>
      <w:r>
        <w:t xml:space="preserve">    The music is beautiful.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ballon est rouge.</w:t>
      </w:r>
    </w:p>
    <w:p>
      <w:r>
        <w:t>The ball is red.</w:t>
      </w:r>
    </w:p>
    <w:p>
      <w:r>
        <w:t>3. Tu as un t-shirt rouge?</w:t>
      </w:r>
    </w:p>
    <w:p>
      <w:r>
        <w:t>Do you have a red shirt?</w:t>
      </w:r>
    </w:p>
    <w:p>
      <w:r>
        <w:t>4. Il est dans une pièce rouge.</w:t>
      </w:r>
    </w:p>
    <w:p>
      <w:r>
        <w:t>He is in a red room.</w:t>
      </w:r>
    </w:p>
    <w:p>
      <w:r>
        <w:t>5. La fleur est rouge et belle.</w:t>
      </w:r>
    </w:p>
    <w:p>
      <w:r>
        <w:t>The flower is red and beautiful.</w:t>
      </w:r>
    </w:p>
    <w:p>
      <w:r>
        <w:t>6. Je suis fatigué, j'ai besoin de repos.</w:t>
      </w:r>
    </w:p>
    <w:p>
      <w:r>
        <w:t xml:space="preserve">I am tired, I need to rest. </w:t>
      </w:r>
    </w:p>
    <w:p>
      <w:r>
        <w:t xml:space="preserve">7. La tomate est rouge. </w:t>
      </w:r>
    </w:p>
    <w:p>
      <w:r>
        <w:t>The tomato is red.</w:t>
      </w:r>
    </w:p>
    <w:p>
      <w:r>
        <w:t>8. Les yeux rouges, elle était triste.</w:t>
      </w:r>
    </w:p>
    <w:p>
      <w:r>
        <w:t>Her eyes were red, she was sad.</w:t>
      </w:r>
    </w:p>
    <w:p>
      <w:r>
        <w:t>9. Il aime les couleurs rouges et jaunes.</w:t>
      </w:r>
    </w:p>
    <w:p>
      <w:r>
        <w:t>He likes red and yellow colors.</w:t>
      </w:r>
    </w:p>
    <w:p>
      <w:r>
        <w:t>10. Le drapeau français est rouge, blanc et bleu.</w:t>
      </w:r>
    </w:p>
    <w:p>
      <w:r>
        <w:t>The French flag is red, white and blue.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 livre blanc.</w:t>
      </w:r>
    </w:p>
    <w:p>
      <w:r>
        <w:t xml:space="preserve">   I have a white book.</w:t>
      </w:r>
    </w:p>
    <w:p>
      <w:r>
        <w:t>3. Le soleil brille sur une grande surface blanche.</w:t>
      </w:r>
    </w:p>
    <w:p>
      <w:r>
        <w:t xml:space="preserve">   The sun shines on a large, white surface.</w:t>
      </w:r>
    </w:p>
    <w:p>
      <w:r>
        <w:t xml:space="preserve">4. Il a besoin d’un nouveau costume blanc pour la fête. </w:t>
      </w:r>
    </w:p>
    <w:p>
      <w:r>
        <w:t xml:space="preserve">   He needs a new white outfit for the party.</w:t>
      </w:r>
    </w:p>
    <w:p>
      <w:r>
        <w:t>5. La neige est blanche et douce.</w:t>
      </w:r>
    </w:p>
    <w:p>
      <w:r>
        <w:t xml:space="preserve">   Snow is white and soft.</w:t>
      </w:r>
    </w:p>
    <w:p>
      <w:r>
        <w:t>6. Ma ville est une ville blanche.</w:t>
      </w:r>
    </w:p>
    <w:p>
      <w:r>
        <w:t xml:space="preserve">   My city is a white city.</w:t>
      </w:r>
    </w:p>
    <w:p>
      <w:r>
        <w:t xml:space="preserve">7. Il mange un gâteau blanc. </w:t>
      </w:r>
    </w:p>
    <w:p>
      <w:r>
        <w:t xml:space="preserve">    He eats a white cake.</w:t>
      </w:r>
    </w:p>
    <w:p>
      <w:r>
        <w:t xml:space="preserve">8. Les fleurs sont bleues, mais il y a aussi des fleurs blanches. </w:t>
      </w:r>
    </w:p>
    <w:p>
      <w:r>
        <w:t xml:space="preserve">   The flowers are blue, but there are also white flowers.</w:t>
      </w:r>
    </w:p>
    <w:p>
      <w:r>
        <w:t>9. Le ciel est blanc aujourd'hui.</w:t>
      </w:r>
    </w:p>
    <w:p>
      <w:r>
        <w:t xml:space="preserve">  The sky is white today.</w:t>
      </w:r>
    </w:p>
    <w:p>
      <w:r>
        <w:t>10. Elle aime les choses blanches.</w:t>
      </w:r>
    </w:p>
    <w:p>
      <w:r>
        <w:t xml:space="preserve">   She likes things white.</w:t>
      </w:r>
    </w:p>
    <w:p/>
    <w:p>
      <w:r>
        <w:rPr>
          <w:b/>
        </w:rPr>
        <w:t>Word: Chat | Meaning: Cat</w:t>
      </w:r>
    </w:p>
    <w:p/>
    <w:p>
      <w:r>
        <w:t>1. J'ai un chat gris et adorable.</w:t>
      </w:r>
    </w:p>
    <w:p>
      <w:r>
        <w:t xml:space="preserve">   I have an adorable gray cat.</w:t>
      </w:r>
    </w:p>
    <w:p>
      <w:r>
        <w:t>2. Le chat dort sur la table.</w:t>
      </w:r>
    </w:p>
    <w:p>
      <w:r>
        <w:t xml:space="preserve">   The cat is sleeping on the table.</w:t>
      </w:r>
    </w:p>
    <w:p>
      <w:r>
        <w:t>3. Le chat est très gentil avec les enfants.</w:t>
      </w:r>
    </w:p>
    <w:p>
      <w:r>
        <w:t xml:space="preserve">   The cat is very nice with children.</w:t>
      </w:r>
    </w:p>
    <w:p>
      <w:r>
        <w:t>4. Il y a beaucoup de chats dans le parc.</w:t>
      </w:r>
    </w:p>
    <w:p>
      <w:r>
        <w:t xml:space="preserve">   There are many cats in the park.</w:t>
      </w:r>
    </w:p>
    <w:p>
      <w:r>
        <w:t>5. Chatez-vous pendant que vous regardez la télévision.</w:t>
      </w:r>
    </w:p>
    <w:p>
      <w:r>
        <w:t xml:space="preserve">   Chat while you watch TV. </w:t>
      </w:r>
    </w:p>
    <w:p>
      <w:r>
        <w:t>6. Ma chatte aime jouer avec des balles.</w:t>
      </w:r>
    </w:p>
    <w:p>
      <w:r>
        <w:t xml:space="preserve">   My cat loves to play with balls.</w:t>
      </w:r>
    </w:p>
    <w:p>
      <w:r>
        <w:t>7. Il faut nourrir le chat tous les jours.</w:t>
      </w:r>
    </w:p>
    <w:p>
      <w:r>
        <w:t xml:space="preserve">   You need to feed the cat every day.</w:t>
      </w:r>
    </w:p>
    <w:p>
      <w:r>
        <w:t>8. Nous nous sommes dit que le chat devait être adopté.</w:t>
      </w:r>
    </w:p>
    <w:p>
      <w:r>
        <w:t xml:space="preserve">   We decided that the cat should be adopted. </w:t>
      </w:r>
    </w:p>
    <w:p>
      <w:r>
        <w:t>9. Les chats sont des animaux domestiques.</w:t>
      </w:r>
    </w:p>
    <w:p>
      <w:r>
        <w:t xml:space="preserve">   Cats are domestic animals.</w:t>
      </w:r>
    </w:p>
    <w:p>
      <w:r>
        <w:t>10. J'aime beaucoup les chats.</w:t>
      </w:r>
    </w:p>
    <w:p>
      <w:r>
        <w:t xml:space="preserve">    I love cats a lot.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magnifique, avec ses couleurs vives. </w:t>
      </w:r>
    </w:p>
    <w:p>
      <w:r>
        <w:t xml:space="preserve">    The flower is magnificent, with its vibrant colours.</w:t>
      </w:r>
    </w:p>
    <w:p>
      <w:r>
        <w:t>2. J'adore les fleurs et j'en ai une collection.</w:t>
      </w:r>
    </w:p>
    <w:p>
      <w:r>
        <w:t xml:space="preserve">    I love flowers and I have a collection of them.</w:t>
      </w:r>
    </w:p>
    <w:p>
      <w:r>
        <w:t>3.  La fleur symbolise l'amour et la paix.</w:t>
      </w:r>
    </w:p>
    <w:p>
      <w:r>
        <w:t xml:space="preserve">    The flower symbolizes love and peace. </w:t>
      </w:r>
    </w:p>
    <w:p>
      <w:r>
        <w:t xml:space="preserve">4. Tu as une fleur dans ton cheveux, ça te rend belle ! </w:t>
      </w:r>
    </w:p>
    <w:p>
      <w:r>
        <w:t xml:space="preserve">    You have a flower in your hair, you look beautiful!</w:t>
      </w:r>
    </w:p>
    <w:p>
      <w:r>
        <w:t>5.  Il est important de protéger les fleurs sauvages.</w:t>
      </w:r>
    </w:p>
    <w:p>
      <w:r>
        <w:t xml:space="preserve">   It is important to protect wild flowers.</w:t>
      </w:r>
    </w:p>
    <w:p>
      <w:r>
        <w:t>6. La fleur s'ouvre au soleil pour absorber la lumière.</w:t>
      </w:r>
    </w:p>
    <w:p>
      <w:r>
        <w:t xml:space="preserve">    The flower opens to the sun to absorb light. </w:t>
      </w:r>
    </w:p>
    <w:p>
      <w:r>
        <w:t>7.  La fleur du lys symbolise le courage et la grandeur.</w:t>
      </w:r>
    </w:p>
    <w:p>
      <w:r>
        <w:t xml:space="preserve">    The lily flower symbolizes courage and grandeur.</w:t>
      </w:r>
    </w:p>
    <w:p>
      <w:r>
        <w:t>8.  Il faut arroser les fleurs tous les jours pour qu'elles poussent bien.</w:t>
      </w:r>
    </w:p>
    <w:p>
      <w:r>
        <w:t xml:space="preserve">   You need to water the flowers every day for them to grow well. </w:t>
      </w:r>
    </w:p>
    <w:p>
      <w:r>
        <w:t>9.  Je ne peux pas attendre de voir la fleur en pleine floraison.</w:t>
      </w:r>
    </w:p>
    <w:p>
      <w:r>
        <w:t xml:space="preserve">    I can’t wait to see the flower in full bloom.</w:t>
      </w:r>
    </w:p>
    <w:p>
      <w:r>
        <w:t xml:space="preserve">10. J'ai besoin d'une fleur pour décorer mon appartement. </w:t>
      </w:r>
    </w:p>
    <w:p>
      <w:r>
        <w:t xml:space="preserve">   I need a flower to decorate my apartment.</w:t>
      </w:r>
    </w:p>
    <w:p/>
    <w:p>
      <w:r>
        <w:rPr>
          <w:i/>
        </w:rPr>
        <w:t>Jeu: &lt;Game&gt; | Meaning: &lt;The activity of playing or being played.&gt;</w:t>
      </w:r>
    </w:p>
    <w:p/>
    <w:p>
      <w:r>
        <w:t>1. J'aime jouer à la balle avec mes amis.</w:t>
      </w:r>
    </w:p>
    <w:p>
      <w:r>
        <w:t xml:space="preserve">  I like to play ball with my friends.</w:t>
      </w:r>
    </w:p>
    <w:p>
      <w:r>
        <w:t>2. C'est mon jeu préféré, le football.</w:t>
      </w:r>
    </w:p>
    <w:p>
      <w:r>
        <w:t xml:space="preserve">  My favourite game is football. </w:t>
      </w:r>
    </w:p>
    <w:p>
      <w:r>
        <w:t>3. Le jeu de société est une activité amusante pour la famille.</w:t>
      </w:r>
    </w:p>
    <w:p>
      <w:r>
        <w:t xml:space="preserve">   Board games are a fun activity for the family.</w:t>
      </w:r>
    </w:p>
    <w:p>
      <w:r>
        <w:t>4. Il a joué à un jeu vidéo en ligne avec ses amis.</w:t>
      </w:r>
    </w:p>
    <w:p>
      <w:r>
        <w:t xml:space="preserve">  He played an online video game with his friends.</w:t>
      </w:r>
    </w:p>
    <w:p>
      <w:r>
        <w:t>5. La musique de jeux d'arcade me fait penser à mon enfance.</w:t>
      </w:r>
    </w:p>
    <w:p>
      <w:r>
        <w:t xml:space="preserve">  The music from arcade games makes me think of my childhood. </w:t>
      </w:r>
    </w:p>
    <w:p>
      <w:r>
        <w:t>6. Un jeu d'échecs est une forme d’apprentissage amusante.</w:t>
      </w:r>
    </w:p>
    <w:p>
      <w:r>
        <w:t xml:space="preserve">   Chess is a fun form of learning.</w:t>
      </w:r>
    </w:p>
    <w:p>
      <w:r>
        <w:t>7. Je ne veux pas jouer à ce jeu, il est trop difficile.</w:t>
      </w:r>
    </w:p>
    <w:p>
      <w:r>
        <w:t xml:space="preserve">   I don’t want to play this game, it is too difficult.</w:t>
      </w:r>
    </w:p>
    <w:p>
      <w:r>
        <w:t>8. Les enfants aiment jouer au jeux de plein air.</w:t>
      </w:r>
    </w:p>
    <w:p>
      <w:r>
        <w:t xml:space="preserve">  Children like to play outdoor games.</w:t>
      </w:r>
    </w:p>
    <w:p>
      <w:r>
        <w:t xml:space="preserve">9. La fête était pleine de jeux pour les enfants et les adultes. </w:t>
      </w:r>
    </w:p>
    <w:p>
      <w:r>
        <w:t xml:space="preserve">  The party was full of games for both children and adults.</w:t>
      </w:r>
    </w:p>
    <w:p>
      <w:r>
        <w:t>10. J'ai l'habitude de jouer à des jeux de cartes avec ma famille.</w:t>
      </w:r>
    </w:p>
    <w:p>
      <w:r>
        <w:t xml:space="preserve">   I am used to playing card games with my family.</w:t>
      </w:r>
    </w:p>
    <w:p/>
    <w:p>
      <w:r>
        <w:rPr>
          <w:b/>
        </w:rPr>
        <w:t>Word: Bon | Meaning: Good</w:t>
      </w:r>
    </w:p>
    <w:p/>
    <w:p>
      <w:r>
        <w:t>1.  C'est bon !</w:t>
      </w:r>
    </w:p>
    <w:p>
      <w:r>
        <w:t xml:space="preserve">    Good!</w:t>
      </w:r>
    </w:p>
    <w:p>
      <w:r>
        <w:t>2.  Le train est bien sûr bon.</w:t>
      </w:r>
    </w:p>
    <w:p>
      <w:r>
        <w:t xml:space="preserve">    The train is definitely good.</w:t>
      </w:r>
    </w:p>
    <w:p>
      <w:r>
        <w:t>3.  Tu es bon dans la danse.</w:t>
      </w:r>
    </w:p>
    <w:p>
      <w:r>
        <w:t xml:space="preserve">    You are good at dancing.</w:t>
      </w:r>
    </w:p>
    <w:p>
      <w:r>
        <w:t xml:space="preserve">4.  Bon appétit! </w:t>
      </w:r>
    </w:p>
    <w:p>
      <w:r>
        <w:t xml:space="preserve">    Enjoy your meal! </w:t>
      </w:r>
    </w:p>
    <w:p>
      <w:r>
        <w:t xml:space="preserve">5.  C'est bon pour vous. </w:t>
      </w:r>
    </w:p>
    <w:p>
      <w:r>
        <w:t xml:space="preserve">   That is good for you. </w:t>
      </w:r>
    </w:p>
    <w:p>
      <w:r>
        <w:t>6.  C'est bon, nous allons partir maintenant.</w:t>
      </w:r>
    </w:p>
    <w:p>
      <w:r>
        <w:t xml:space="preserve">    Okay, we’re going to leave now.</w:t>
      </w:r>
    </w:p>
    <w:p>
      <w:r>
        <w:t xml:space="preserve">7.  Il est bon de se lever tôt le matin. </w:t>
      </w:r>
    </w:p>
    <w:p>
      <w:r>
        <w:t xml:space="preserve">   It is good to get up early in the morning. </w:t>
      </w:r>
    </w:p>
    <w:p>
      <w:r>
        <w:t>8.  Bon appétit à vous!</w:t>
      </w:r>
    </w:p>
    <w:p>
      <w:r>
        <w:t xml:space="preserve">     Enjoy your meal! </w:t>
      </w:r>
    </w:p>
    <w:p>
      <w:r>
        <w:t xml:space="preserve">9.  J'ai un bon souvenir de cette excursion. </w:t>
      </w:r>
    </w:p>
    <w:p>
      <w:r>
        <w:t xml:space="preserve">    I have a good memory of this trip.</w:t>
      </w:r>
    </w:p>
    <w:p>
      <w:r>
        <w:t xml:space="preserve">10. Il fait bon dehors. </w:t>
      </w:r>
    </w:p>
    <w:p>
      <w:r>
        <w:t xml:space="preserve">   It’s nice outside.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