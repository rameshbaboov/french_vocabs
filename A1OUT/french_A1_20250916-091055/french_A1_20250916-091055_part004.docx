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Je suis petit.</w:t>
      </w:r>
    </w:p>
    <w:p>
      <w:r>
        <w:t xml:space="preserve">    I am short.</w:t>
      </w:r>
    </w:p>
    <w:p>
      <w:r>
        <w:t>3. La voiture est petite.</w:t>
      </w:r>
    </w:p>
    <w:p>
      <w:r>
        <w:t xml:space="preserve">  The car is small.</w:t>
      </w:r>
    </w:p>
    <w:p>
      <w:r>
        <w:t>4. Le chat est petit.</w:t>
      </w:r>
    </w:p>
    <w:p>
      <w:r>
        <w:t xml:space="preserve">  The cat is small.</w:t>
      </w:r>
    </w:p>
    <w:p>
      <w:r>
        <w:t>5. J'ai un petit chien.</w:t>
      </w:r>
    </w:p>
    <w:p>
      <w:r>
        <w:t xml:space="preserve">  I have a little dog. </w:t>
      </w:r>
    </w:p>
    <w:p>
      <w:r>
        <w:t>6. Elle est petite et jolie.</w:t>
      </w:r>
    </w:p>
    <w:p>
      <w:r>
        <w:t xml:space="preserve">   She is small and pretty.</w:t>
      </w:r>
    </w:p>
    <w:p>
      <w:r>
        <w:t>7. Ce gâteau est petit.</w:t>
      </w:r>
    </w:p>
    <w:p>
      <w:r>
        <w:t xml:space="preserve">   This cake is small.</w:t>
      </w:r>
    </w:p>
    <w:p>
      <w:r>
        <w:t>8. Le croissant est petit.</w:t>
      </w:r>
    </w:p>
    <w:p>
      <w:r>
        <w:t xml:space="preserve">   The croissant is small.</w:t>
      </w:r>
    </w:p>
    <w:p>
      <w:r>
        <w:t>9. Les enfants sont petits.</w:t>
      </w:r>
    </w:p>
    <w:p>
      <w:r>
        <w:t xml:space="preserve">  The children are small.</w:t>
      </w:r>
    </w:p>
    <w:p>
      <w:r>
        <w:t xml:space="preserve">10. C'est un petit garçon. </w:t>
      </w:r>
    </w:p>
    <w:p>
      <w:r>
        <w:t xml:space="preserve">    He is a small boy.</w:t>
      </w:r>
    </w:p>
    <w:p/>
    <w:p>
      <w:r>
        <w:rPr>
          <w:b/>
        </w:rPr>
        <w:t>Word: Juste | Meaning: Just</w:t>
      </w:r>
    </w:p>
    <w:p/>
    <w:p>
      <w:r>
        <w:t>1.  Je suis juste un étudiant.</w:t>
      </w:r>
    </w:p>
    <w:p>
      <w:r>
        <w:t xml:space="preserve">    I am just an student.</w:t>
      </w:r>
    </w:p>
    <w:p>
      <w:r>
        <w:t>2.  Il n'est pas juste de dire que cela est facile.</w:t>
      </w:r>
    </w:p>
    <w:p>
      <w:r>
        <w:t xml:space="preserve">    It is not fair to say that it is easy. </w:t>
      </w:r>
    </w:p>
    <w:p>
      <w:r>
        <w:t>3.  La solution est juste et simple.</w:t>
      </w:r>
    </w:p>
    <w:p>
      <w:r>
        <w:t xml:space="preserve">   The solution is just and simple. </w:t>
      </w:r>
    </w:p>
    <w:p>
      <w:r>
        <w:t>4.  Elle est juste et honnête.</w:t>
      </w:r>
    </w:p>
    <w:p>
      <w:r>
        <w:t xml:space="preserve">   She is just and honest.</w:t>
      </w:r>
    </w:p>
    <w:p>
      <w:r>
        <w:t>5.  Juste un café, s'il vous plait!</w:t>
      </w:r>
    </w:p>
    <w:p>
      <w:r>
        <w:t xml:space="preserve">   Just a coffee, please!</w:t>
      </w:r>
    </w:p>
    <w:p>
      <w:r>
        <w:t>6.  Il n’est pas juste de lui faire cela.</w:t>
      </w:r>
    </w:p>
    <w:p>
      <w:r>
        <w:t xml:space="preserve">   It is not fair to do this to him. </w:t>
      </w:r>
    </w:p>
    <w:p>
      <w:r>
        <w:t>7.  La réponse est juste et précise.</w:t>
      </w:r>
    </w:p>
    <w:p>
      <w:r>
        <w:t xml:space="preserve">   The answer is just and precise.</w:t>
      </w:r>
    </w:p>
    <w:p>
      <w:r>
        <w:t xml:space="preserve">8.  Je pense que c'est juste une question de temps. </w:t>
      </w:r>
    </w:p>
    <w:p>
      <w:r>
        <w:t xml:space="preserve">    I think it's just a matter of time. </w:t>
      </w:r>
    </w:p>
    <w:p>
      <w:r>
        <w:t xml:space="preserve">9.  Il s’agit d'une décision juste. </w:t>
      </w:r>
    </w:p>
    <w:p>
      <w:r>
        <w:t xml:space="preserve">    This is a fair decision. </w:t>
      </w:r>
    </w:p>
    <w:p>
      <w:r>
        <w:t xml:space="preserve">10. C’est juste et raisonnable. </w:t>
      </w:r>
    </w:p>
    <w:p>
      <w:r>
        <w:t xml:space="preserve">   It is just and reasonable.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Vous avez besoin d'un logement ?</w:t>
      </w:r>
    </w:p>
    <w:p>
      <w:r>
        <w:t xml:space="preserve">    Do you need a residence?</w:t>
      </w:r>
    </w:p>
    <w:p>
      <w:r>
        <w:t>3. Ma maison est située dans le centre-ville.</w:t>
      </w:r>
    </w:p>
    <w:p>
      <w:r>
        <w:t xml:space="preserve">    My house is located in the city center.</w:t>
      </w:r>
    </w:p>
    <w:p>
      <w:r>
        <w:t xml:space="preserve">4. Elle habite une petite maison sur la côte. </w:t>
      </w:r>
    </w:p>
    <w:p>
      <w:r>
        <w:t xml:space="preserve">    She lives in a small house on the coast.</w:t>
      </w:r>
    </w:p>
    <w:p>
      <w:r>
        <w:t>5.  La famille de Pierre vit dans une grande maison.</w:t>
      </w:r>
    </w:p>
    <w:p>
      <w:r>
        <w:t xml:space="preserve">   Pierre's family lives in a large house.</w:t>
      </w:r>
    </w:p>
    <w:p>
      <w:r>
        <w:t>6. Le jardin de la maison est agréable.</w:t>
      </w:r>
    </w:p>
    <w:p>
      <w:r>
        <w:t xml:space="preserve">    The garden of the house is pleasant. </w:t>
      </w:r>
    </w:p>
    <w:p>
      <w:r>
        <w:t xml:space="preserve">7. J’ai besoin d’aller à la maison. </w:t>
      </w:r>
    </w:p>
    <w:p>
      <w:r>
        <w:t xml:space="preserve">   I need to go home. </w:t>
      </w:r>
    </w:p>
    <w:p>
      <w:r>
        <w:t xml:space="preserve">8. Mon ami habite dans une maison avec des beaux meubles. </w:t>
      </w:r>
    </w:p>
    <w:p>
      <w:r>
        <w:t xml:space="preserve">    My friend lives in a house with beautiful furniture. </w:t>
      </w:r>
    </w:p>
    <w:p>
      <w:r>
        <w:t>9. Les enfants jouent dans la maison.</w:t>
      </w:r>
    </w:p>
    <w:p>
      <w:r>
        <w:t xml:space="preserve">    The children play inside the house. </w:t>
      </w:r>
    </w:p>
    <w:p>
      <w:r>
        <w:t>10. Nous sommes allés à la maison de nos parents.</w:t>
      </w:r>
    </w:p>
    <w:p>
      <w:r>
        <w:t xml:space="preserve">    We went to our parent's home.</w:t>
      </w:r>
    </w:p>
    <w:p/>
    <w:p>
      <w:r>
        <w:rPr>
          <w:b/>
        </w:rPr>
        <w:t>Word: Noir | Meaning: Black</w:t>
      </w:r>
    </w:p>
    <w:p/>
    <w:p>
      <w:r>
        <w:t>1. Il a un pantalon noir.</w:t>
      </w:r>
    </w:p>
    <w:p>
      <w:r>
        <w:t xml:space="preserve">   He has a black pants.</w:t>
      </w:r>
    </w:p>
    <w:p>
      <w:r>
        <w:t>2. La robe est noire et élégante.</w:t>
      </w:r>
    </w:p>
    <w:p>
      <w:r>
        <w:t xml:space="preserve">   The dress is black and elegant.</w:t>
      </w:r>
    </w:p>
    <w:p>
      <w:r>
        <w:t>3. Le chien est noir avec des taches blanches.</w:t>
      </w:r>
    </w:p>
    <w:p>
      <w:r>
        <w:t xml:space="preserve">   The dog is black with white spots.</w:t>
      </w:r>
    </w:p>
    <w:p>
      <w:r>
        <w:t xml:space="preserve">4. J'aime la couleur du ciel, elle est noire. </w:t>
      </w:r>
    </w:p>
    <w:p>
      <w:r>
        <w:t xml:space="preserve">   I like the color of the sky, it is black.</w:t>
      </w:r>
    </w:p>
    <w:p>
      <w:r>
        <w:t>5. Il a une voiture noire.</w:t>
      </w:r>
    </w:p>
    <w:p>
      <w:r>
        <w:t xml:space="preserve">    He has a black car.</w:t>
      </w:r>
    </w:p>
    <w:p>
      <w:r>
        <w:t>6. Le gâteau était noir et sucré.</w:t>
      </w:r>
    </w:p>
    <w:p>
      <w:r>
        <w:t xml:space="preserve">  The cake was black and sweet.</w:t>
      </w:r>
    </w:p>
    <w:p>
      <w:r>
        <w:t>7. La nuit est noire et il pleut.</w:t>
      </w:r>
    </w:p>
    <w:p>
      <w:r>
        <w:t xml:space="preserve">  Night is black and it's raining.</w:t>
      </w:r>
    </w:p>
    <w:p>
      <w:r>
        <w:t>8. Les yeux de l'enfant sont noirs.</w:t>
      </w:r>
    </w:p>
    <w:p>
      <w:r>
        <w:t xml:space="preserve">   The child's eyes are black. </w:t>
      </w:r>
    </w:p>
    <w:p>
      <w:r>
        <w:t xml:space="preserve">9. Le tableau noir est vide. </w:t>
      </w:r>
    </w:p>
    <w:p>
      <w:r>
        <w:t xml:space="preserve">    The blackboard is empty.</w:t>
      </w:r>
    </w:p>
    <w:p>
      <w:r>
        <w:t>10. Il m’a dit que le café était noir.</w:t>
      </w:r>
    </w:p>
    <w:p>
      <w:r>
        <w:t xml:space="preserve">   He told me that the coffee was black.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 xml:space="preserve">2. J'aime beaucoup la nature. </w:t>
      </w:r>
    </w:p>
    <w:p>
      <w:r>
        <w:t xml:space="preserve">    I love nature a lot. </w:t>
      </w:r>
    </w:p>
    <w:p>
      <w:r>
        <w:t xml:space="preserve">3. J'aime cuisiner des plats français.  </w:t>
      </w:r>
    </w:p>
    <w:p>
      <w:r>
        <w:t xml:space="preserve">    I like to cook French dishes.</w:t>
      </w:r>
    </w:p>
    <w:p>
      <w:r>
        <w:t xml:space="preserve">4. J'aime lire des livres d'histoire. </w:t>
      </w:r>
    </w:p>
    <w:p>
      <w:r>
        <w:t xml:space="preserve">    I like reading history books. </w:t>
      </w:r>
    </w:p>
    <w:p>
      <w:r>
        <w:t xml:space="preserve">5. J'aime voyager et découvrir de nouvelles villes. </w:t>
      </w:r>
    </w:p>
    <w:p>
      <w:r>
        <w:t xml:space="preserve">    I love travelling and discovering new cities.</w:t>
      </w:r>
    </w:p>
    <w:p>
      <w:r>
        <w:t xml:space="preserve">6. J'aime discuter avec mes amis.  </w:t>
      </w:r>
    </w:p>
    <w:p>
      <w:r>
        <w:t xml:space="preserve">    I like to chat with my friends.</w:t>
      </w:r>
    </w:p>
    <w:p>
      <w:r>
        <w:t xml:space="preserve">7. J'aime écouter du jazz sur la radio. </w:t>
      </w:r>
    </w:p>
    <w:p>
      <w:r>
        <w:t xml:space="preserve">    I like listening to jazz on the radio.</w:t>
      </w:r>
    </w:p>
    <w:p>
      <w:r>
        <w:t>8. J'aime jouer à des jeux de société.</w:t>
      </w:r>
    </w:p>
    <w:p>
      <w:r>
        <w:t xml:space="preserve">    I like playing board games.</w:t>
      </w:r>
    </w:p>
    <w:p>
      <w:r>
        <w:t xml:space="preserve">9. J'aime aller au cinéma et voir des films.  </w:t>
      </w:r>
    </w:p>
    <w:p>
      <w:r>
        <w:t xml:space="preserve">   I like going to the cinema and watching movies.</w:t>
      </w:r>
    </w:p>
    <w:p>
      <w:r>
        <w:t xml:space="preserve">10. J'aime apprendre de nouvelles langues. </w:t>
      </w:r>
    </w:p>
    <w:p>
      <w:r>
        <w:t xml:space="preserve">    I like learning new languages.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 Nous allons voir la lune dans le ciel nocturne.</w:t>
      </w:r>
    </w:p>
    <w:p>
      <w:r>
        <w:t xml:space="preserve">    We are going to see the moon in the night sky.</w:t>
      </w:r>
    </w:p>
    <w:p>
      <w:r>
        <w:t xml:space="preserve">3. La lune nous éclaire, elle illumine notre chemin. </w:t>
      </w:r>
    </w:p>
    <w:p>
      <w:r>
        <w:t xml:space="preserve">    The moon illuminates us; it lights our way.</w:t>
      </w:r>
    </w:p>
    <w:p>
      <w:r>
        <w:t>4.  La lune se cache derrière les nuages.</w:t>
      </w:r>
    </w:p>
    <w:p>
      <w:r>
        <w:t xml:space="preserve">    The moon is hidden behind clouds.</w:t>
      </w:r>
    </w:p>
    <w:p>
      <w:r>
        <w:t xml:space="preserve">5.  Il y a une lune dans la forêt. </w:t>
      </w:r>
    </w:p>
    <w:p>
      <w:r>
        <w:t xml:space="preserve">   There's a moon in the forest.</w:t>
      </w:r>
    </w:p>
    <w:p>
      <w:r>
        <w:t>6. La lune est rouge ce soir-là.</w:t>
      </w:r>
    </w:p>
    <w:p>
      <w:r>
        <w:t xml:space="preserve">    The moon is red this evening.</w:t>
      </w:r>
    </w:p>
    <w:p>
      <w:r>
        <w:t>7. Je l'observe depuis mon balcon, fasciné par sa beauté.</w:t>
      </w:r>
    </w:p>
    <w:p>
      <w:r>
        <w:t xml:space="preserve">    I observe it from my balcony; fascinated by its beauty.</w:t>
      </w:r>
    </w:p>
    <w:p>
      <w:r>
        <w:t xml:space="preserve">8.  La lune est une entité céleste majestueuse. </w:t>
      </w:r>
    </w:p>
    <w:p>
      <w:r>
        <w:t xml:space="preserve">    The moon is a majestic celestial entity.</w:t>
      </w:r>
    </w:p>
    <w:p>
      <w:r>
        <w:t xml:space="preserve">9. L’énergie de la Lune nous guide dans nos vies. </w:t>
      </w:r>
    </w:p>
    <w:p>
      <w:r>
        <w:t xml:space="preserve">   The energy of the Moon guides us in our lives.</w:t>
      </w:r>
    </w:p>
    <w:p>
      <w:r>
        <w:t xml:space="preserve">10. La lune, symbole d'espoir et de félicité. </w:t>
      </w:r>
    </w:p>
    <w:p>
      <w:r>
        <w:t xml:space="preserve">    The moon, symbol of hope and happiness.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j'aimerais ça.</w:t>
      </w:r>
    </w:p>
    <w:p>
      <w:r>
        <w:t xml:space="preserve">    Yes, I would like that.</w:t>
      </w:r>
    </w:p>
    <w:p>
      <w:r>
        <w:t xml:space="preserve">3.  Il y a un café sur le côté de la rue. </w:t>
      </w:r>
    </w:p>
    <w:p>
      <w:r>
        <w:t xml:space="preserve">    There is a cafe on the side of the street.</w:t>
      </w:r>
    </w:p>
    <w:p>
      <w:r>
        <w:t>4.  Vous avez raison.</w:t>
      </w:r>
    </w:p>
    <w:p>
      <w:r>
        <w:t xml:space="preserve">    You are right. </w:t>
      </w:r>
    </w:p>
    <w:p>
      <w:r>
        <w:t xml:space="preserve">5.  Oui, j'ai besoin d'un taxi. </w:t>
      </w:r>
    </w:p>
    <w:p>
      <w:r>
        <w:t xml:space="preserve">    Yes, I need a taxi.</w:t>
      </w:r>
    </w:p>
    <w:p>
      <w:r>
        <w:t xml:space="preserve">6.  Est-ce que vous parlez français? </w:t>
      </w:r>
    </w:p>
    <w:p>
      <w:r>
        <w:t xml:space="preserve">    Do you speak French?</w:t>
      </w:r>
    </w:p>
    <w:p>
      <w:r>
        <w:t xml:space="preserve">7.  Oui, je suis italien. </w:t>
      </w:r>
    </w:p>
    <w:p>
      <w:r>
        <w:t xml:space="preserve">    Yes, I am Italian.</w:t>
      </w:r>
    </w:p>
    <w:p>
      <w:r>
        <w:t xml:space="preserve">8.  Il est très beau. </w:t>
      </w:r>
    </w:p>
    <w:p>
      <w:r>
        <w:t xml:space="preserve">    It is very beautiful.</w:t>
      </w:r>
    </w:p>
    <w:p>
      <w:r>
        <w:t xml:space="preserve">9.  Je ne comprends pas. </w:t>
      </w:r>
    </w:p>
    <w:p>
      <w:r>
        <w:t xml:space="preserve">    I don't understand.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la lumière dans les yeux de mon enfant.</w:t>
      </w:r>
    </w:p>
    <w:p>
      <w:r>
        <w:t xml:space="preserve">   I like to look at the light in my child’s eyes. </w:t>
      </w:r>
    </w:p>
    <w:p>
      <w:r>
        <w:t>3. Il y a une lumière rouge sur le panneau d'arrêt.</w:t>
      </w:r>
    </w:p>
    <w:p>
      <w:r>
        <w:t xml:space="preserve">   There is a red light on the stop sign.</w:t>
      </w:r>
    </w:p>
    <w:p>
      <w:r>
        <w:t>4. La lampe de bureau allume la pièce.</w:t>
      </w:r>
    </w:p>
    <w:p>
      <w:r>
        <w:t xml:space="preserve">   The desk lamp illuminates the room.</w:t>
      </w:r>
    </w:p>
    <w:p>
      <w:r>
        <w:t xml:space="preserve">5.  Il a utilisé une lumière artificielle pour illuminer l’espace. </w:t>
      </w:r>
    </w:p>
    <w:p>
      <w:r>
        <w:t xml:space="preserve">    He used artificial light to illuminate the space. </w:t>
      </w:r>
    </w:p>
    <w:p>
      <w:r>
        <w:t>6. La lune brille avec une lumière blanche et douce.</w:t>
      </w:r>
    </w:p>
    <w:p>
      <w:r>
        <w:t xml:space="preserve">   The moon shines with a white and soft light. </w:t>
      </w:r>
    </w:p>
    <w:p>
      <w:r>
        <w:t xml:space="preserve">7. Les enfants ont beaucoup d'énergie et ils aiment jouer dans la lumière du jour. </w:t>
      </w:r>
    </w:p>
    <w:p>
      <w:r>
        <w:t xml:space="preserve">    Children have a lot of energy and they like playing in the daylight. </w:t>
      </w:r>
    </w:p>
    <w:p>
      <w:r>
        <w:t>8.  La lumière de la bougie crée une ambiance romantique.</w:t>
      </w:r>
    </w:p>
    <w:p>
      <w:r>
        <w:t xml:space="preserve">   The candlelight creates a romantic atmosphere.</w:t>
      </w:r>
    </w:p>
    <w:p>
      <w:r>
        <w:t xml:space="preserve">9. On allumé une lumière pour nous guider dans le labyrinthe. </w:t>
      </w:r>
    </w:p>
    <w:p>
      <w:r>
        <w:t xml:space="preserve">   We turned on a light to guide us through the labyrinth. </w:t>
      </w:r>
    </w:p>
    <w:p>
      <w:r>
        <w:t xml:space="preserve">10. Il n'y a pas de lumière sur cette route, il faut être prudent.  </w:t>
      </w:r>
    </w:p>
    <w:p>
      <w:r>
        <w:t xml:space="preserve">    There’s no light on this road, you must be careful.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J'ai besoin de trouver une table.  </w:t>
      </w:r>
    </w:p>
    <w:p>
      <w:r>
        <w:t>I need to find a table.</w:t>
      </w:r>
    </w:p>
    <w:p>
      <w:r>
        <w:t xml:space="preserve">3. Le dîner se mange à la table.  </w:t>
      </w:r>
    </w:p>
    <w:p>
      <w:r>
        <w:t xml:space="preserve">Dinner is eaten at the table. </w:t>
      </w:r>
    </w:p>
    <w:p>
      <w:r>
        <w:t xml:space="preserve">4. La table d'hôte est très confortable.  </w:t>
      </w:r>
    </w:p>
    <w:p>
      <w:r>
        <w:t xml:space="preserve">The guest room is very comfortable. </w:t>
      </w:r>
    </w:p>
    <w:p>
      <w:r>
        <w:t xml:space="preserve">5. Tu peux utiliser la table pour travailler.  </w:t>
      </w:r>
    </w:p>
    <w:p>
      <w:r>
        <w:t>You can use the table for working.</w:t>
      </w:r>
    </w:p>
    <w:p>
      <w:r>
        <w:t xml:space="preserve">6.  Il y a une table en bois dans la salle à manger.   </w:t>
      </w:r>
    </w:p>
    <w:p>
      <w:r>
        <w:t xml:space="preserve">There is a wooden table in the dining room. </w:t>
      </w:r>
    </w:p>
    <w:p>
      <w:r>
        <w:t xml:space="preserve">7. J'ai étendu la table pour les invités.  </w:t>
      </w:r>
    </w:p>
    <w:p>
      <w:r>
        <w:t xml:space="preserve">I extended the table for the guests. </w:t>
      </w:r>
    </w:p>
    <w:p>
      <w:r>
        <w:t xml:space="preserve">8. Elle a mis la carte sur la table.   </w:t>
      </w:r>
    </w:p>
    <w:p>
      <w:r>
        <w:t xml:space="preserve">She put the card on the table. </w:t>
      </w:r>
    </w:p>
    <w:p>
      <w:r>
        <w:t xml:space="preserve">9. Les enfants jouent à la table.  </w:t>
      </w:r>
    </w:p>
    <w:p>
      <w:r>
        <w:t>The children play at the table.</w:t>
      </w:r>
    </w:p>
    <w:p>
      <w:r>
        <w:t xml:space="preserve">10. On place le gâteau sur la table.    </w:t>
      </w:r>
    </w:p>
    <w:p>
      <w:r>
        <w:t>We put the cake on the table.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Il porte un t-shirt vert.</w:t>
      </w:r>
    </w:p>
    <w:p>
      <w:r>
        <w:t xml:space="preserve">  He wears a green T-shirt.</w:t>
      </w:r>
    </w:p>
    <w:p>
      <w:r>
        <w:t>3. Le ciel est vert aujourd'hui.</w:t>
      </w:r>
    </w:p>
    <w:p>
      <w:r>
        <w:t xml:space="preserve">  The sky is green today.</w:t>
      </w:r>
    </w:p>
    <w:p>
      <w:r>
        <w:t>4. Elle aime les choses vertes.</w:t>
      </w:r>
    </w:p>
    <w:p>
      <w:r>
        <w:t xml:space="preserve">  She likes green things.</w:t>
      </w:r>
    </w:p>
    <w:p>
      <w:r>
        <w:t>5. Les feuilles des arbres sont vert foncé.</w:t>
      </w:r>
    </w:p>
    <w:p>
      <w:r>
        <w:t xml:space="preserve">  Leaves of trees are dark green.</w:t>
      </w:r>
    </w:p>
    <w:p>
      <w:r>
        <w:t>6. La pomme est verte.</w:t>
      </w:r>
    </w:p>
    <w:p>
      <w:r>
        <w:t xml:space="preserve">  The apple is green.</w:t>
      </w:r>
    </w:p>
    <w:p>
      <w:r>
        <w:t>7. Le jardin est plein de plantes vertes.</w:t>
      </w:r>
    </w:p>
    <w:p>
      <w:r>
        <w:t xml:space="preserve">  The garden is full of green plants.</w:t>
      </w:r>
    </w:p>
    <w:p>
      <w:r>
        <w:t xml:space="preserve">8. L'herbe est verte dans le parc. </w:t>
      </w:r>
    </w:p>
    <w:p>
      <w:r>
        <w:t xml:space="preserve">  Grass is green in the park.</w:t>
      </w:r>
    </w:p>
    <w:p>
      <w:r>
        <w:t>9. Je suis d'accord, la voiture est verte.</w:t>
      </w:r>
    </w:p>
    <w:p>
      <w:r>
        <w:t xml:space="preserve">  I agree, the car is green.</w:t>
      </w:r>
    </w:p>
    <w:p>
      <w:r>
        <w:t>10. Le vert est une couleur agréable.</w:t>
      </w:r>
    </w:p>
    <w:p>
      <w:r>
        <w:t xml:space="preserve">  Green is a pleasant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