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Bonjour, j'ai besoin de votre aide. </w:t>
      </w:r>
    </w:p>
    <w:p>
      <w:r>
        <w:t xml:space="preserve">   Good morning, I need your help.</w:t>
      </w:r>
    </w:p>
    <w:p>
      <w:r>
        <w:t>3.  Bonjour à tous !</w:t>
      </w:r>
    </w:p>
    <w:p>
      <w:r>
        <w:t xml:space="preserve">    Hello everyone! </w:t>
      </w:r>
    </w:p>
    <w:p>
      <w:r>
        <w:t>4.  Bonjour, quel temps fait-il aujourd’hui ?</w:t>
      </w:r>
    </w:p>
    <w:p>
      <w:r>
        <w:t xml:space="preserve">    Hello, what’s the weather like today? </w:t>
      </w:r>
    </w:p>
    <w:p>
      <w:r>
        <w:t>5. Bonjour madame, vous êtes élégante.</w:t>
      </w:r>
    </w:p>
    <w:p>
      <w:r>
        <w:t xml:space="preserve">    Good day madam, you are elegant.</w:t>
      </w:r>
    </w:p>
    <w:p>
      <w:r>
        <w:t>6. Bonjour, est-ce que vous parlez anglais?</w:t>
      </w:r>
    </w:p>
    <w:p>
      <w:r>
        <w:t xml:space="preserve">   Hello, do you speak English?</w:t>
      </w:r>
    </w:p>
    <w:p>
      <w:r>
        <w:t>7. Bonjour, je suis très heureux de te rencontrer.</w:t>
      </w:r>
    </w:p>
    <w:p>
      <w:r>
        <w:t xml:space="preserve">    Hello, I’m very happy to meet you. </w:t>
      </w:r>
    </w:p>
    <w:p>
      <w:r>
        <w:t>8.  Bonjour, j'ai faim.</w:t>
      </w:r>
    </w:p>
    <w:p>
      <w:r>
        <w:t xml:space="preserve">    Hello, I’m hungry.</w:t>
      </w:r>
    </w:p>
    <w:p>
      <w:r>
        <w:t>9. Bonjour, le soleil brille aujourd’hui.</w:t>
      </w:r>
    </w:p>
    <w:p>
      <w:r>
        <w:t xml:space="preserve">   Hello, the sun is shining today. </w:t>
      </w:r>
    </w:p>
    <w:p>
      <w:r>
        <w:t>10. Bonjour, je voudrais un café, s'il vous plaît.</w:t>
      </w:r>
    </w:p>
    <w:p>
      <w:r>
        <w:t xml:space="preserve">   Good morning, would you please bring me a coffee?</w:t>
      </w:r>
    </w:p>
    <w:p/>
    <w:p>
      <w:r>
        <w:rPr>
          <w:b/>
        </w:rPr>
        <w:t>Word: merci | Meaning: thank you</w:t>
      </w:r>
    </w:p>
    <w:p/>
    <w:p>
      <w:r>
        <w:t>1. Merci de votre aide.</w:t>
      </w:r>
    </w:p>
    <w:p>
      <w:r>
        <w:t xml:space="preserve">   Thank you for your help.</w:t>
      </w:r>
    </w:p>
    <w:p>
      <w:r>
        <w:t xml:space="preserve">2. Merci beaucoup pour le cadeau. </w:t>
      </w:r>
    </w:p>
    <w:p>
      <w:r>
        <w:t xml:space="preserve">   Thanks so much for the gift. </w:t>
      </w:r>
    </w:p>
    <w:p>
      <w:r>
        <w:t xml:space="preserve">3. Merci d’avoir appelé. </w:t>
      </w:r>
    </w:p>
    <w:p>
      <w:r>
        <w:t xml:space="preserve">    Thanks for calling.</w:t>
      </w:r>
    </w:p>
    <w:p>
      <w:r>
        <w:t>4. Merci de l’information.</w:t>
      </w:r>
    </w:p>
    <w:p>
      <w:r>
        <w:t xml:space="preserve">  Thank you for the information.</w:t>
      </w:r>
    </w:p>
    <w:p>
      <w:r>
        <w:t>5. Je vous remercie sincèrement.</w:t>
      </w:r>
    </w:p>
    <w:p>
      <w:r>
        <w:t xml:space="preserve">   I thank you sincerely. </w:t>
      </w:r>
    </w:p>
    <w:p>
      <w:r>
        <w:t xml:space="preserve">6. Merci d'avoir partagé cette information. </w:t>
      </w:r>
    </w:p>
    <w:p>
      <w:r>
        <w:t xml:space="preserve">   Thank you for sharing this information.  </w:t>
      </w:r>
    </w:p>
    <w:p>
      <w:r>
        <w:t>7. Merci pour votre patience.</w:t>
      </w:r>
    </w:p>
    <w:p>
      <w:r>
        <w:t xml:space="preserve">   Thank you for your patience.</w:t>
      </w:r>
    </w:p>
    <w:p>
      <w:r>
        <w:t xml:space="preserve">8. Merci de m'aider. </w:t>
      </w:r>
    </w:p>
    <w:p>
      <w:r>
        <w:t xml:space="preserve">    Thank you for helping me. </w:t>
      </w:r>
    </w:p>
    <w:p>
      <w:r>
        <w:t>9. Je vous remercie de l’accueil chaleureux.</w:t>
      </w:r>
    </w:p>
    <w:p>
      <w:r>
        <w:t xml:space="preserve">    I thank you for the warm welcome. </w:t>
      </w:r>
    </w:p>
    <w:p>
      <w:r>
        <w:t xml:space="preserve">10. Merci de votre compréhension. </w:t>
      </w:r>
    </w:p>
    <w:p>
      <w:r>
        <w:t xml:space="preserve">    Thank you for understanding.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  I like playing video games.</w:t>
      </w:r>
    </w:p>
    <w:p>
      <w:r>
        <w:t>2. La musique nous aide à jouer plus facilement.</w:t>
      </w:r>
    </w:p>
    <w:p>
      <w:r>
        <w:t xml:space="preserve">    Music helps us play more easily.</w:t>
      </w:r>
    </w:p>
    <w:p>
      <w:r>
        <w:t xml:space="preserve">3. Je joue au tennis avec mes amis tous les dimanches. </w:t>
      </w:r>
    </w:p>
    <w:p>
      <w:r>
        <w:t xml:space="preserve">    I play tennis with my friends every Sunday.</w:t>
      </w:r>
    </w:p>
    <w:p>
      <w:r>
        <w:t xml:space="preserve">4. J'apprends des nouvelles choses en jouant avec mon ami. </w:t>
      </w:r>
    </w:p>
    <w:p>
      <w:r>
        <w:t xml:space="preserve">    I learn new things while playing with my friend.</w:t>
      </w:r>
    </w:p>
    <w:p>
      <w:r>
        <w:t xml:space="preserve">5. Le jeu est une activité amusante et relaxante. </w:t>
      </w:r>
    </w:p>
    <w:p>
      <w:r>
        <w:t xml:space="preserve">    Playing is a fun and relaxing activity.</w:t>
      </w:r>
    </w:p>
    <w:p>
      <w:r>
        <w:t xml:space="preserve">6. Jouer à un sport me donne de l'énergie. </w:t>
      </w:r>
    </w:p>
    <w:p>
      <w:r>
        <w:t xml:space="preserve">    Playing sports gives me energy.</w:t>
      </w:r>
    </w:p>
    <w:p>
      <w:r>
        <w:t>7. En jouant au parc, j’ai rencontré des enfants.</w:t>
      </w:r>
    </w:p>
    <w:p>
      <w:r>
        <w:t xml:space="preserve">    Playing in the park, I met some children.</w:t>
      </w:r>
    </w:p>
    <w:p>
      <w:r>
        <w:t xml:space="preserve">8. Le plus important est de jouer dans le calme et sans stress. </w:t>
      </w:r>
    </w:p>
    <w:p>
      <w:r>
        <w:t xml:space="preserve">    The most important thing is to play calmly and without stress.</w:t>
      </w:r>
    </w:p>
    <w:p>
      <w:r>
        <w:t xml:space="preserve">9. Jouer à un instrument me procure beaucoup de plaisir. </w:t>
      </w:r>
    </w:p>
    <w:p>
      <w:r>
        <w:t xml:space="preserve">    Playing an instrument gives me a lot of pleasure.</w:t>
      </w:r>
    </w:p>
    <w:p>
      <w:r>
        <w:t xml:space="preserve">10. On joue souvent à la maison après le travail. </w:t>
      </w:r>
    </w:p>
    <w:p>
      <w:r>
        <w:t xml:space="preserve">    We often play at home after work.</w:t>
      </w:r>
    </w:p>
    <w:p/>
    <w:p>
      <w:r>
        <w:t>Fleur: Flower</w:t>
      </w:r>
    </w:p>
    <w:p/>
    <w:p>
      <w:r>
        <w:t>1.  J'aime beaucoup les fleurs dans mon jardin.</w:t>
      </w:r>
    </w:p>
    <w:p>
      <w:r>
        <w:t xml:space="preserve">   My garden is full of flowers I like very much.</w:t>
      </w:r>
    </w:p>
    <w:p>
      <w:r>
        <w:t>2.  La fleur de lys est un symbole important pour la France.</w:t>
      </w:r>
    </w:p>
    <w:p>
      <w:r>
        <w:t xml:space="preserve">   The lily flower is an important symbol for France. </w:t>
      </w:r>
    </w:p>
    <w:p>
      <w:r>
        <w:t xml:space="preserve">3.  Elle a une fleur bleue sur son chapeau. </w:t>
      </w:r>
    </w:p>
    <w:p>
      <w:r>
        <w:t xml:space="preserve">   She has a blue flower on her hat. </w:t>
      </w:r>
    </w:p>
    <w:p>
      <w:r>
        <w:t>4.  Les fleurs sont belles et colorées.</w:t>
      </w:r>
    </w:p>
    <w:p>
      <w:r>
        <w:t xml:space="preserve">   Flowers are beautiful and colorful.</w:t>
      </w:r>
    </w:p>
    <w:p>
      <w:r>
        <w:t>5.  Ce bouquet de fleurs est magnifique.</w:t>
      </w:r>
    </w:p>
    <w:p>
      <w:r>
        <w:t xml:space="preserve">   This bouquet of flowers is magnificent.</w:t>
      </w:r>
    </w:p>
    <w:p>
      <w:r>
        <w:t xml:space="preserve">6.  Le jardinier a fleuri le sol de sa propriété. </w:t>
      </w:r>
    </w:p>
    <w:p>
      <w:r>
        <w:t xml:space="preserve">   The gardener has decorated the soil of his property.</w:t>
      </w:r>
    </w:p>
    <w:p>
      <w:r>
        <w:t>7.  Les fleurs apportent de la joie dans nos vies.</w:t>
      </w:r>
    </w:p>
    <w:p>
      <w:r>
        <w:t xml:space="preserve">   Flowers bring joy into our lives.</w:t>
      </w:r>
    </w:p>
    <w:p>
      <w:r>
        <w:t>8.  Je suis allé chercher des fleurs pour mon amie.</w:t>
      </w:r>
    </w:p>
    <w:p>
      <w:r>
        <w:t xml:space="preserve">   I went to get flowers for my friend. </w:t>
      </w:r>
    </w:p>
    <w:p>
      <w:r>
        <w:t>9.  J'ai besoin d'un bouquet de fleurs pour ma maman.</w:t>
      </w:r>
    </w:p>
    <w:p>
      <w:r>
        <w:t xml:space="preserve">   I need a bouquet of flowers for my mom. </w:t>
      </w:r>
    </w:p>
    <w:p>
      <w:r>
        <w:t>10. Il y avait beaucoup de fleurs dans la forêt.</w:t>
      </w:r>
    </w:p>
    <w:p>
      <w:r>
        <w:t xml:space="preserve">   There were many flowers in the forest.</w:t>
      </w:r>
    </w:p>
    <w:p/>
    <w:p>
      <w:r>
        <w:rPr>
          <w:b/>
        </w:rPr>
        <w:t>Word: chat | Meaning: cat</w:t>
      </w:r>
    </w:p>
    <w:p/>
    <w:p>
      <w:r>
        <w:t>1. Il est temps de jouer avec mon chat.</w:t>
      </w:r>
    </w:p>
    <w:p>
      <w:r>
        <w:t xml:space="preserve">  It's time to play with my cat.</w:t>
      </w:r>
    </w:p>
    <w:p>
      <w:r>
        <w:t>2. Le chat est très mignon.</w:t>
      </w:r>
    </w:p>
    <w:p>
      <w:r>
        <w:t xml:space="preserve">  The cat is very cute.</w:t>
      </w:r>
    </w:p>
    <w:p>
      <w:r>
        <w:t>3. Je suis très heureuse de voir mon chat.</w:t>
      </w:r>
    </w:p>
    <w:p>
      <w:r>
        <w:t xml:space="preserve">  I am very happy to see my cat. </w:t>
      </w:r>
    </w:p>
    <w:p>
      <w:r>
        <w:t>4. Le chat a l'air triste aujourd’hui.</w:t>
      </w:r>
    </w:p>
    <w:p>
      <w:r>
        <w:t xml:space="preserve">  The cat seems sad today.</w:t>
      </w:r>
    </w:p>
    <w:p>
      <w:r>
        <w:t>5. Il miaule à la porte.</w:t>
      </w:r>
    </w:p>
    <w:p>
      <w:r>
        <w:t xml:space="preserve">  He meows at the door.</w:t>
      </w:r>
    </w:p>
    <w:p>
      <w:r>
        <w:t>6. Je voudrais acheter un chat.</w:t>
      </w:r>
    </w:p>
    <w:p>
      <w:r>
        <w:t xml:space="preserve">   I would like to buy a cat.</w:t>
      </w:r>
    </w:p>
    <w:p>
      <w:r>
        <w:t>7. Mon chat est toujours en mouvement.</w:t>
      </w:r>
    </w:p>
    <w:p>
      <w:r>
        <w:t xml:space="preserve">   My cat is always in motion. </w:t>
      </w:r>
    </w:p>
    <w:p>
      <w:r>
        <w:t>8. Le chat dort sur le canapé.</w:t>
      </w:r>
    </w:p>
    <w:p>
      <w:r>
        <w:t xml:space="preserve">   The cat sleeps on the sofa.</w:t>
      </w:r>
    </w:p>
    <w:p>
      <w:r>
        <w:t>9. Il se réveille et il réclame de la nourriture.</w:t>
      </w:r>
    </w:p>
    <w:p>
      <w:r>
        <w:t xml:space="preserve">  He wakes up and he demands food.</w:t>
      </w:r>
    </w:p>
    <w:p>
      <w:r>
        <w:t>10. Je l'aime beaucoup, mon chat est un ami fidèle.</w:t>
      </w:r>
    </w:p>
    <w:p>
      <w:r>
        <w:t xml:space="preserve">  I love him very much, my cat is a loyal friend.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J'aime la lumière vive des bougies sur la table.</w:t>
      </w:r>
    </w:p>
    <w:p>
      <w:r>
        <w:t xml:space="preserve">    I like the bright light of candles on the table.</w:t>
      </w:r>
    </w:p>
    <w:p>
      <w:r>
        <w:t xml:space="preserve">3. Le ciel était couvert de nuages, il n'y avait pas de lumière. </w:t>
      </w:r>
    </w:p>
    <w:p>
      <w:r>
        <w:t xml:space="preserve">    The sky was covered with clouds, there was no light.</w:t>
      </w:r>
    </w:p>
    <w:p>
      <w:r>
        <w:t>4. La lampe éclaire l'endroit où nous sommes.</w:t>
      </w:r>
    </w:p>
    <w:p>
      <w:r>
        <w:t xml:space="preserve">    The lamp illuminates where we are.</w:t>
      </w:r>
    </w:p>
    <w:p>
      <w:r>
        <w:t>5. Il y a une lumière constante dans la ville.</w:t>
      </w:r>
    </w:p>
    <w:p>
      <w:r>
        <w:t xml:space="preserve">    There is constant light in the city.</w:t>
      </w:r>
    </w:p>
    <w:p>
      <w:r>
        <w:t xml:space="preserve">6.  La lumière de l'ordinateur donne un aperçu de mes tâches. </w:t>
      </w:r>
    </w:p>
    <w:p>
      <w:r>
        <w:t xml:space="preserve">    The computer screen's light gives me an overview of my tasks.</w:t>
      </w:r>
    </w:p>
    <w:p>
      <w:r>
        <w:t>7. La lune est une source de lumière nocturne.</w:t>
      </w:r>
    </w:p>
    <w:p>
      <w:r>
        <w:t xml:space="preserve">    The moon is a source of night light.</w:t>
      </w:r>
    </w:p>
    <w:p>
      <w:r>
        <w:t>8. Il y avait beaucoup de lumière dans la salle de réception.</w:t>
      </w:r>
    </w:p>
    <w:p>
      <w:r>
        <w:t xml:space="preserve">    There was a lot of light in the reception hall.</w:t>
      </w:r>
    </w:p>
    <w:p>
      <w:r>
        <w:t xml:space="preserve">9.  La lumière du feu donne un ambiance cosy. </w:t>
      </w:r>
    </w:p>
    <w:p>
      <w:r>
        <w:t xml:space="preserve">    The firelight gives a cozy atmosphere.</w:t>
      </w:r>
    </w:p>
    <w:p>
      <w:r>
        <w:t xml:space="preserve">10.  Un peu de lumière va faire une grande différence. </w:t>
      </w:r>
    </w:p>
    <w:p>
      <w:r>
        <w:t xml:space="preserve">     A little bit of light will make a big difference.</w:t>
      </w:r>
    </w:p>
    <w:p/>
    <w:p>
      <w:r>
        <w:rPr>
          <w:b/>
        </w:rPr>
        <w:t>Word: bien | Meaning: good</w:t>
      </w:r>
    </w:p>
    <w:p/>
    <w:p>
      <w:r>
        <w:t>1. Le café est bien chaud.</w:t>
      </w:r>
    </w:p>
    <w:p>
      <w:r>
        <w:t xml:space="preserve">   The coffee is well hot.</w:t>
      </w:r>
    </w:p>
    <w:p>
      <w:r>
        <w:t>2. Il aime bien la musique classique.</w:t>
      </w:r>
    </w:p>
    <w:p>
      <w:r>
        <w:t xml:space="preserve">   He likes classical music well.</w:t>
      </w:r>
    </w:p>
    <w:p>
      <w:r>
        <w:t>3. La danse est bien exécutée.</w:t>
      </w:r>
    </w:p>
    <w:p>
      <w:r>
        <w:t xml:space="preserve">    The dance is well executed. </w:t>
      </w:r>
    </w:p>
    <w:p>
      <w:r>
        <w:t>4. Vous avez bien mangé aujourd'hui?</w:t>
      </w:r>
    </w:p>
    <w:p>
      <w:r>
        <w:t xml:space="preserve">   Did you eat well today? </w:t>
      </w:r>
    </w:p>
    <w:p>
      <w:r>
        <w:t>5.  Elle a bien dormi hier soir.</w:t>
      </w:r>
    </w:p>
    <w:p>
      <w:r>
        <w:t xml:space="preserve">   She slept well last night.</w:t>
      </w:r>
    </w:p>
    <w:p>
      <w:r>
        <w:t>6. Il est bien d'aller au parc.</w:t>
      </w:r>
    </w:p>
    <w:p>
      <w:r>
        <w:t xml:space="preserve">   It's good to go to the park.</w:t>
      </w:r>
    </w:p>
    <w:p>
      <w:r>
        <w:t>7. Le film était bien fait.</w:t>
      </w:r>
    </w:p>
    <w:p>
      <w:r>
        <w:t xml:space="preserve">   The movie was well made.</w:t>
      </w:r>
    </w:p>
    <w:p>
      <w:r>
        <w:t xml:space="preserve">8.  J'ai besoin de bien réfléchir à la situation. </w:t>
      </w:r>
    </w:p>
    <w:p>
      <w:r>
        <w:t xml:space="preserve">    I need to think carefully about the situation.</w:t>
      </w:r>
    </w:p>
    <w:p>
      <w:r>
        <w:t>9. Le chat est bien portant.</w:t>
      </w:r>
    </w:p>
    <w:p>
      <w:r>
        <w:t xml:space="preserve">   The cat is well-built.</w:t>
      </w:r>
    </w:p>
    <w:p>
      <w:r>
        <w:t xml:space="preserve">10. J'ai besoin d’un peu de bien-être. </w:t>
      </w:r>
    </w:p>
    <w:p>
      <w:r>
        <w:t xml:space="preserve">   I need a little bit of well-being.</w:t>
      </w:r>
    </w:p>
    <w:p/>
    <w:p>
      <w:r>
        <w:rPr>
          <w:b/>
        </w:rPr>
        <w:t>Word: maison | Meaning: house</w:t>
      </w:r>
    </w:p>
    <w:p/>
    <w:p>
      <w:r>
        <w:t>1.  J'ai grandi dans une maison avec des jardins verdoyants.</w:t>
      </w:r>
    </w:p>
    <w:p>
      <w:r>
        <w:t xml:space="preserve">    My childhood home was surrounded by lush gardens.</w:t>
      </w:r>
    </w:p>
    <w:p>
      <w:r>
        <w:t>2.  La maison de Pierre est située sur une colline pittoresque.</w:t>
      </w:r>
    </w:p>
    <w:p>
      <w:r>
        <w:t xml:space="preserve">    Pierre's house is situated on a scenic hill.</w:t>
      </w:r>
    </w:p>
    <w:p>
      <w:r>
        <w:t>3.  La cuisine de la maison était un espace convivial et chaleureux.</w:t>
      </w:r>
    </w:p>
    <w:p>
      <w:r>
        <w:t xml:space="preserve">    The kitchen of the house was a cozy and warm space.</w:t>
      </w:r>
    </w:p>
    <w:p>
      <w:r>
        <w:t>4.  Les voisins ont fait leur tour pour visiter la maison de Jean-Claude.</w:t>
      </w:r>
    </w:p>
    <w:p>
      <w:r>
        <w:t xml:space="preserve">    Neighbors took turns to visit Jean-Claude's house. </w:t>
      </w:r>
    </w:p>
    <w:p>
      <w:r>
        <w:t>5.  Elle a acheté une maison confortable dans un quartier paisible.</w:t>
      </w:r>
    </w:p>
    <w:p>
      <w:r>
        <w:t xml:space="preserve">    She purchased a comfortable home in a peaceful neighborhood. </w:t>
      </w:r>
    </w:p>
    <w:p>
      <w:r>
        <w:t>6.  La maison était décorée avec des objets antiques et familiers.</w:t>
      </w:r>
    </w:p>
    <w:p>
      <w:r>
        <w:t xml:space="preserve">    The house was adorned with antique and familiar objects. </w:t>
      </w:r>
    </w:p>
    <w:p>
      <w:r>
        <w:t>7.  Le toit de la maison était recouvert d'un ventouse en cuivre.</w:t>
      </w:r>
    </w:p>
    <w:p>
      <w:r>
        <w:t xml:space="preserve">    The roof of the house was covered in copper shingles.</w:t>
      </w:r>
    </w:p>
    <w:p>
      <w:r>
        <w:t>8.   Il a besoin de faire quelques petites réparations dans sa maison.</w:t>
      </w:r>
    </w:p>
    <w:p>
      <w:r>
        <w:t xml:space="preserve">     He needs to make a few minor repairs at his home. </w:t>
      </w:r>
    </w:p>
    <w:p>
      <w:r>
        <w:t>9.  La famille a passé une agréable soirée à leur maison.</w:t>
      </w:r>
    </w:p>
    <w:p>
      <w:r>
        <w:t xml:space="preserve">     The family spent a pleasant evening at their home.</w:t>
      </w:r>
    </w:p>
    <w:p>
      <w:r>
        <w:t xml:space="preserve">10. Elle est rentrée chez elle, se réjouissant de son retour dans sa maison. </w:t>
      </w:r>
    </w:p>
    <w:p>
      <w:r>
        <w:t xml:space="preserve">    She returned home, happy to be back in her home.</w:t>
      </w:r>
    </w:p>
    <w:p/>
    <w:p>
      <w:r>
        <w:rPr>
          <w:b/>
        </w:rPr>
        <w:t>Word: rose | Meaning: rose</w:t>
      </w:r>
    </w:p>
    <w:p/>
    <w:p>
      <w:r>
        <w:t xml:space="preserve">1. J'aime les roses rouges. </w:t>
      </w:r>
    </w:p>
    <w:p>
      <w:r>
        <w:t xml:space="preserve">   I love red roses.</w:t>
      </w:r>
    </w:p>
    <w:p>
      <w:r>
        <w:t xml:space="preserve">2. La rose est une fleur magnifique. </w:t>
      </w:r>
    </w:p>
    <w:p>
      <w:r>
        <w:t xml:space="preserve">   The rose is a beautiful flower.</w:t>
      </w:r>
    </w:p>
    <w:p>
      <w:r>
        <w:t>3. La femme portait une robe rose.</w:t>
      </w:r>
    </w:p>
    <w:p>
      <w:r>
        <w:t xml:space="preserve">    The woman wore a rose-colored dress.</w:t>
      </w:r>
    </w:p>
    <w:p>
      <w:r>
        <w:t>4. Les roses sont souvent utilisées dans les bouquets.</w:t>
      </w:r>
    </w:p>
    <w:p>
      <w:r>
        <w:t xml:space="preserve">   Roses are often used in bouquets.</w:t>
      </w:r>
    </w:p>
    <w:p>
      <w:r>
        <w:t xml:space="preserve">5. Mon père aime planter des roses en pot. </w:t>
      </w:r>
    </w:p>
    <w:p>
      <w:r>
        <w:t xml:space="preserve">   My father likes to plant roses in pots.</w:t>
      </w:r>
    </w:p>
    <w:p>
      <w:r>
        <w:t xml:space="preserve">6. J'ai reçu une rose de mon amant. </w:t>
      </w:r>
    </w:p>
    <w:p>
      <w:r>
        <w:t xml:space="preserve">   I received a rose from my lover. </w:t>
      </w:r>
    </w:p>
    <w:p>
      <w:r>
        <w:t>7. La rose est symbole de l'amour.</w:t>
      </w:r>
    </w:p>
    <w:p>
      <w:r>
        <w:t xml:space="preserve">    The rose is a symbol of love. </w:t>
      </w:r>
    </w:p>
    <w:p>
      <w:r>
        <w:t>8.  Les roses jaunes sont très belles.</w:t>
      </w:r>
    </w:p>
    <w:p>
      <w:r>
        <w:t xml:space="preserve">   Yellow roses are very beautiful.</w:t>
      </w:r>
    </w:p>
    <w:p>
      <w:r>
        <w:t xml:space="preserve">9. J’ai acheté une rose pour mon amie. </w:t>
      </w:r>
    </w:p>
    <w:p>
      <w:r>
        <w:t xml:space="preserve">    I bought a rose for my friend. </w:t>
      </w:r>
    </w:p>
    <w:p>
      <w:r>
        <w:t xml:space="preserve">10. La rose est la fleur nationale de France. </w:t>
      </w:r>
    </w:p>
    <w:p>
      <w:r>
        <w:t xml:space="preserve">    The rose is the national flower of France.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Il y a un blanc dans la tasse.</w:t>
      </w:r>
    </w:p>
    <w:p>
      <w:r>
        <w:t xml:space="preserve">   There's white in the cup.</w:t>
      </w:r>
    </w:p>
    <w:p>
      <w:r>
        <w:t>3. Le tableau était blanc et vide.</w:t>
      </w:r>
    </w:p>
    <w:p>
      <w:r>
        <w:t xml:space="preserve">   The board was white and empty. </w:t>
      </w:r>
    </w:p>
    <w:p>
      <w:r>
        <w:t>4.  Un papier blanc s'obtient facilement.</w:t>
      </w:r>
    </w:p>
    <w:p>
      <w:r>
        <w:t xml:space="preserve">   A piece of white paper can be easily obtained. </w:t>
      </w:r>
    </w:p>
    <w:p>
      <w:r>
        <w:t>5. La neige est blanche.</w:t>
      </w:r>
    </w:p>
    <w:p>
      <w:r>
        <w:t xml:space="preserve">    Snow is white.</w:t>
      </w:r>
    </w:p>
    <w:p>
      <w:r>
        <w:t>6. Il a une robe blanche.</w:t>
      </w:r>
    </w:p>
    <w:p>
      <w:r>
        <w:t xml:space="preserve">    He has a white dress. </w:t>
      </w:r>
    </w:p>
    <w:p>
      <w:r>
        <w:t>7. La fleur est blanche.</w:t>
      </w:r>
    </w:p>
    <w:p>
      <w:r>
        <w:t xml:space="preserve">   The flower is white.</w:t>
      </w:r>
    </w:p>
    <w:p>
      <w:r>
        <w:t>8.  Le gâteau est blanc et moelleux.</w:t>
      </w:r>
    </w:p>
    <w:p>
      <w:r>
        <w:t xml:space="preserve">   The cake is white and fluffy.</w:t>
      </w:r>
    </w:p>
    <w:p>
      <w:r>
        <w:t>9. Nous avons besoin de du blanc pour la peinture.</w:t>
      </w:r>
    </w:p>
    <w:p>
      <w:r>
        <w:t xml:space="preserve">   We need some white to paint.</w:t>
      </w:r>
    </w:p>
    <w:p>
      <w:r>
        <w:t xml:space="preserve">10. Le ciel était blanc aujourd'hui. </w:t>
      </w:r>
    </w:p>
    <w:p>
      <w:r>
        <w:t xml:space="preserve">    The sky was white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