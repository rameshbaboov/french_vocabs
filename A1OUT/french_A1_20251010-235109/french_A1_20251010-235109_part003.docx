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Chante: &lt;Sing&gt;</w:t>
      </w:r>
    </w:p>
    <w:p/>
    <w:p>
      <w:r>
        <w:t>1.  Elle chante dans la salle de concert.</w:t>
      </w:r>
    </w:p>
    <w:p>
      <w:r>
        <w:t xml:space="preserve">    She sings in the concert hall.</w:t>
      </w:r>
    </w:p>
    <w:p>
      <w:r>
        <w:t>2.  Chantez avec moi une chanson française!</w:t>
      </w:r>
    </w:p>
    <w:p>
      <w:r>
        <w:t xml:space="preserve">    Sing with me a French song!</w:t>
      </w:r>
    </w:p>
    <w:p>
      <w:r>
        <w:t xml:space="preserve">3.  Tu veux chanter le français avec nous? </w:t>
      </w:r>
    </w:p>
    <w:p>
      <w:r>
        <w:t xml:space="preserve">    Do you want to sing French with us?</w:t>
      </w:r>
    </w:p>
    <w:p>
      <w:r>
        <w:t>4.  Il chante la joie dans sa voix.</w:t>
      </w:r>
    </w:p>
    <w:p>
      <w:r>
        <w:t xml:space="preserve">    He sings joy in his voice.</w:t>
      </w:r>
    </w:p>
    <w:p>
      <w:r>
        <w:t>5.  Les enfants chantaient à l'école.</w:t>
      </w:r>
    </w:p>
    <w:p>
      <w:r>
        <w:t xml:space="preserve">    The children sang at school.</w:t>
      </w:r>
    </w:p>
    <w:p>
      <w:r>
        <w:t xml:space="preserve">6.  Elle a chanté une nouvelle chanson de blues. </w:t>
      </w:r>
    </w:p>
    <w:p>
      <w:r>
        <w:t xml:space="preserve">    She sang a new song of blues.</w:t>
      </w:r>
    </w:p>
    <w:p>
      <w:r>
        <w:t>7.  Nous allons chanter sur le voyage!</w:t>
      </w:r>
    </w:p>
    <w:p>
      <w:r>
        <w:t xml:space="preserve">    We are going to sing on the trip!</w:t>
      </w:r>
    </w:p>
    <w:p>
      <w:r>
        <w:t xml:space="preserve">8.  Il chante souvent aux amis. </w:t>
      </w:r>
    </w:p>
    <w:p>
      <w:r>
        <w:t xml:space="preserve">    He sings often with friends.</w:t>
      </w:r>
    </w:p>
    <w:p>
      <w:r>
        <w:t>9.  Tu es très bon à chanter!</w:t>
      </w:r>
    </w:p>
    <w:p>
      <w:r>
        <w:t xml:space="preserve">   You are very good at singing!</w:t>
      </w:r>
    </w:p>
    <w:p>
      <w:r>
        <w:t xml:space="preserve">10.  Elle chante une chanson triste. </w:t>
      </w:r>
    </w:p>
    <w:p>
      <w:r>
        <w:t xml:space="preserve">     She sings a sad song.</w:t>
      </w:r>
    </w:p>
    <w:p/>
    <w:p>
      <w:r>
        <w:rPr>
          <w:b/>
        </w:rPr>
        <w:t>Word: Cuisine | Meaning: Cooking</w:t>
      </w:r>
    </w:p>
    <w:p/>
    <w:p>
      <w:r>
        <w:t xml:space="preserve">1. La cuisine est très propre. </w:t>
      </w:r>
    </w:p>
    <w:p>
      <w:r>
        <w:t xml:space="preserve">   The kitchen is very clean.</w:t>
      </w:r>
    </w:p>
    <w:p>
      <w:r>
        <w:t xml:space="preserve">2. J'aime cuisiner des plats simples. </w:t>
      </w:r>
    </w:p>
    <w:p>
      <w:r>
        <w:t xml:space="preserve">   I like to cook simple dishes.</w:t>
      </w:r>
    </w:p>
    <w:p>
      <w:r>
        <w:t>3. Tu as besoin d'un peu de sel pour la cuisine?</w:t>
      </w:r>
    </w:p>
    <w:p>
      <w:r>
        <w:t xml:space="preserve">   Do you need some salt for the cooking?</w:t>
      </w:r>
    </w:p>
    <w:p>
      <w:r>
        <w:t>4. La cuisine est un espace convivial.</w:t>
      </w:r>
    </w:p>
    <w:p>
      <w:r>
        <w:t xml:space="preserve">   The kitchen is a welcoming space.</w:t>
      </w:r>
    </w:p>
    <w:p>
      <w:r>
        <w:t xml:space="preserve">5. Il faut bien cuisiner le poisson avant de le manger. </w:t>
      </w:r>
    </w:p>
    <w:p>
      <w:r>
        <w:t xml:space="preserve">   You must properly cook the fish before eating it. </w:t>
      </w:r>
    </w:p>
    <w:p>
      <w:r>
        <w:t xml:space="preserve">6. J'ai besoin d'un nouveau set de couteaux pour la cuisine.  </w:t>
      </w:r>
    </w:p>
    <w:p>
      <w:r>
        <w:t xml:space="preserve">    I need a new set of knives for the kitchen.</w:t>
      </w:r>
    </w:p>
    <w:p>
      <w:r>
        <w:t xml:space="preserve">7. La cuisine est située au rez-de-chaussée. </w:t>
      </w:r>
    </w:p>
    <w:p>
      <w:r>
        <w:t xml:space="preserve">    The kitchen is located on the ground floor.</w:t>
      </w:r>
    </w:p>
    <w:p>
      <w:r>
        <w:t xml:space="preserve">8. Ma grand-mère était une excellente cuisinière. </w:t>
      </w:r>
    </w:p>
    <w:p>
      <w:r>
        <w:t xml:space="preserve">   My grandmother was an excellent cook. </w:t>
      </w:r>
    </w:p>
    <w:p>
      <w:r>
        <w:t xml:space="preserve">9. Le parfum de la cuisine dégageant une odeur agréable.  </w:t>
      </w:r>
    </w:p>
    <w:p>
      <w:r>
        <w:t xml:space="preserve">   The aroma of the cooking releases a pleasant smell. </w:t>
      </w:r>
    </w:p>
    <w:p>
      <w:r>
        <w:t>10. J'apprends à cuisiner des plats français.</w:t>
      </w:r>
    </w:p>
    <w:p>
      <w:r>
        <w:t xml:space="preserve">    I am learning to cook French dishes.</w:t>
      </w:r>
    </w:p>
    <w:p/>
    <w:p>
      <w:r>
        <w:rPr>
          <w:b/>
        </w:rPr>
        <w:t>Word: Port | Meaning: Harbor</w:t>
      </w:r>
    </w:p>
    <w:p/>
    <w:p>
      <w:r>
        <w:t>1.  Le port de Marseille est un lieu très animé.</w:t>
      </w:r>
    </w:p>
    <w:p>
      <w:r>
        <w:t xml:space="preserve">   The port of Marseille is a very lively place.</w:t>
      </w:r>
    </w:p>
    <w:p>
      <w:r>
        <w:t>2. J'ai besoin d'aide pour trouver le port de l'aéroport.</w:t>
      </w:r>
    </w:p>
    <w:p>
      <w:r>
        <w:t xml:space="preserve">   I need help finding the airport port.</w:t>
      </w:r>
    </w:p>
    <w:p>
      <w:r>
        <w:t xml:space="preserve">3.  La ville dispose d'un grand port fluvial. </w:t>
      </w:r>
    </w:p>
    <w:p>
      <w:r>
        <w:t xml:space="preserve">   The city has a large river port.</w:t>
      </w:r>
    </w:p>
    <w:p>
      <w:r>
        <w:t xml:space="preserve">4.  Le navire s'est arrêté au port avant la nuit. </w:t>
      </w:r>
    </w:p>
    <w:p>
      <w:r>
        <w:t xml:space="preserve">   The ship stopped at the port before nightfall. </w:t>
      </w:r>
    </w:p>
    <w:p>
      <w:r>
        <w:t xml:space="preserve">5. Il est important de ne pas se perdre au port. </w:t>
      </w:r>
    </w:p>
    <w:p>
      <w:r>
        <w:t xml:space="preserve">   It is important not to get lost at the port.</w:t>
      </w:r>
    </w:p>
    <w:p>
      <w:r>
        <w:t>6. Les passagers doivent vérifier leur bagages avant le départ du port.</w:t>
      </w:r>
    </w:p>
    <w:p>
      <w:r>
        <w:t xml:space="preserve">   Passengers must check their luggage before departure from the port.</w:t>
      </w:r>
    </w:p>
    <w:p>
      <w:r>
        <w:t>7.  Le trafic maritime est très important dans ce port.</w:t>
      </w:r>
    </w:p>
    <w:p>
      <w:r>
        <w:t xml:space="preserve">   Maritime traffic is very important in this port.</w:t>
      </w:r>
    </w:p>
    <w:p>
      <w:r>
        <w:t xml:space="preserve">8. La ville a plusieurs ports de pêche. </w:t>
      </w:r>
    </w:p>
    <w:p>
      <w:r>
        <w:t xml:space="preserve">    The city has several fishing ports.</w:t>
      </w:r>
    </w:p>
    <w:p>
      <w:r>
        <w:t xml:space="preserve">9. Le port est un lieu riche en histoire et en culture. </w:t>
      </w:r>
    </w:p>
    <w:p>
      <w:r>
        <w:t xml:space="preserve">    The port is a place rich in history and culture.</w:t>
      </w:r>
    </w:p>
    <w:p>
      <w:r>
        <w:t xml:space="preserve">10. Les bateaux vont s'enregistrer au port avant de partir.  </w:t>
      </w:r>
    </w:p>
    <w:p>
      <w:r>
        <w:t xml:space="preserve">   Boats will be registered at the port before setting off.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J'adore votre maison.</w:t>
      </w:r>
    </w:p>
    <w:p>
      <w:r>
        <w:t>I love your house.</w:t>
      </w:r>
    </w:p>
    <w:p>
      <w:r>
        <w:t>3. Bonjour à tous!</w:t>
      </w:r>
    </w:p>
    <w:p>
      <w:r>
        <w:t>Hello everyone!</w:t>
      </w:r>
    </w:p>
    <w:p>
      <w:r>
        <w:t xml:space="preserve">4. J’ai besoin d'un café. </w:t>
      </w:r>
    </w:p>
    <w:p>
      <w:r>
        <w:t>I need a coffee.</w:t>
      </w:r>
    </w:p>
    <w:p>
      <w:r>
        <w:t>5.  Bonjour, la journée commence.</w:t>
      </w:r>
    </w:p>
    <w:p>
      <w:r>
        <w:t xml:space="preserve">Good morning/Hello, the day starts. </w:t>
      </w:r>
    </w:p>
    <w:p>
      <w:r>
        <w:t>6.   J’espère que vous allez bien.</w:t>
      </w:r>
    </w:p>
    <w:p>
      <w:r>
        <w:t>I hope you are doing well.</w:t>
      </w:r>
    </w:p>
    <w:p>
      <w:r>
        <w:t>7. Bonjour à l'hôtel.</w:t>
      </w:r>
    </w:p>
    <w:p>
      <w:r>
        <w:t>Hello to the hotel.</w:t>
      </w:r>
    </w:p>
    <w:p>
      <w:r>
        <w:t>8.  Bonjour madame/Monsieur.</w:t>
      </w:r>
    </w:p>
    <w:p>
      <w:r>
        <w:t>Hello Madam/Sir.</w:t>
      </w:r>
    </w:p>
    <w:p>
      <w:r>
        <w:t xml:space="preserve">9.  Bonne journée! </w:t>
      </w:r>
    </w:p>
    <w:p>
      <w:r>
        <w:t>Have a good day!</w:t>
      </w:r>
    </w:p>
    <w:p>
      <w:r>
        <w:t xml:space="preserve">10.   Merci de l’aider. </w:t>
      </w:r>
    </w:p>
    <w:p>
      <w:r>
        <w:t>Thank you for helping me.</w:t>
      </w:r>
    </w:p>
    <w:p/>
    <w:p>
      <w:r>
        <w:rPr>
          <w:b/>
        </w:rPr>
        <w:t>Word: Chandelier | Meaning: Hanging light fixture</w:t>
      </w:r>
    </w:p>
    <w:p/>
    <w:p>
      <w:r>
        <w:t>1.  Ce magnifique chandelier illuminé la salle de réception.</w:t>
      </w:r>
    </w:p>
    <w:p>
      <w:r>
        <w:t xml:space="preserve">    The magnificent chandelier illuminated the reception hall.</w:t>
      </w:r>
    </w:p>
    <w:p>
      <w:r>
        <w:t xml:space="preserve">2.  J'adore les chandeliers en cristal, ils sont très beaux. </w:t>
      </w:r>
    </w:p>
    <w:p>
      <w:r>
        <w:t xml:space="preserve">    I love crystal chandeliers, they are very pretty. </w:t>
      </w:r>
    </w:p>
    <w:p>
      <w:r>
        <w:t xml:space="preserve">3.  La chandelier éclaira l’espace avec sa lumière douce. </w:t>
      </w:r>
    </w:p>
    <w:p>
      <w:r>
        <w:t xml:space="preserve">    The chandelier lit up the space with its soft light.</w:t>
      </w:r>
    </w:p>
    <w:p>
      <w:r>
        <w:t xml:space="preserve">4.  Le château avait un grand chandelier antique. </w:t>
      </w:r>
    </w:p>
    <w:p>
      <w:r>
        <w:t xml:space="preserve">    The castle had a large antique chandelier.</w:t>
      </w:r>
    </w:p>
    <w:p>
      <w:r>
        <w:t>5.  Elle est venue décorer la salle avec un nouveau chandelier.</w:t>
      </w:r>
    </w:p>
    <w:p>
      <w:r>
        <w:t xml:space="preserve">    She came to decorate the room with a new chandelier.</w:t>
      </w:r>
    </w:p>
    <w:p>
      <w:r>
        <w:t xml:space="preserve">6.   Les chandeliers sont des objets de décoration très importants dans les maisons. </w:t>
      </w:r>
    </w:p>
    <w:p>
      <w:r>
        <w:t xml:space="preserve">   Chandeliers are very important decorative items in houses. </w:t>
      </w:r>
    </w:p>
    <w:p>
      <w:r>
        <w:t>7.  Dans une vieille maison, il y avait un chandelier en bois ancien.</w:t>
      </w:r>
    </w:p>
    <w:p>
      <w:r>
        <w:t xml:space="preserve">   In an old house, there was an old wooden chandelier.</w:t>
      </w:r>
    </w:p>
    <w:p>
      <w:r>
        <w:t xml:space="preserve">8.  La lumière du chandelier était si douce que la fille s’est endormie. </w:t>
      </w:r>
    </w:p>
    <w:p>
      <w:r>
        <w:t xml:space="preserve">    The light of the chandelier was so soft that the girl fell asleep. </w:t>
      </w:r>
    </w:p>
    <w:p>
      <w:r>
        <w:t>9.  Il est important de bien entretenir les chandeliers pour qu’ils durent longtemps.</w:t>
      </w:r>
    </w:p>
    <w:p>
      <w:r>
        <w:t xml:space="preserve">   It is important to properly maintain chandeliers so they last a long time.</w:t>
      </w:r>
    </w:p>
    <w:p>
      <w:r>
        <w:t>10. Les chandeliers sont souvent utilisés dans les restaurants et les hôtels.</w:t>
      </w:r>
    </w:p>
    <w:p>
      <w:r>
        <w:t xml:space="preserve">    Chandeliers are often used in restaurants and hotels.</w:t>
      </w:r>
    </w:p>
    <w:p/>
    <w:p>
      <w:r>
        <w:rPr>
          <w:b/>
        </w:rPr>
        <w:t>Word: Machine | Meaning: Machine</w:t>
      </w:r>
    </w:p>
    <w:p/>
    <w:p>
      <w:r>
        <w:t>1.  La machine à café est très simple d'utilisation.</w:t>
      </w:r>
    </w:p>
    <w:p>
      <w:r>
        <w:t xml:space="preserve">    The coffee machine is very simple to use.</w:t>
      </w:r>
    </w:p>
    <w:p>
      <w:r>
        <w:t>2. La machine de réparation est très importante pour nous.</w:t>
      </w:r>
    </w:p>
    <w:p>
      <w:r>
        <w:t xml:space="preserve">    The repair machine is very important for us.</w:t>
      </w:r>
    </w:p>
    <w:p>
      <w:r>
        <w:t>3. Le groupe d'experts a examiné la machine à vapeur.</w:t>
      </w:r>
    </w:p>
    <w:p>
      <w:r>
        <w:t xml:space="preserve">    The group of experts examined the steam machine. </w:t>
      </w:r>
    </w:p>
    <w:p>
      <w:r>
        <w:t>4.  Un grand nombre de machines sont utilisées dans l'industrie.</w:t>
      </w:r>
    </w:p>
    <w:p>
      <w:r>
        <w:t xml:space="preserve">   A large number of machines are used in industry.</w:t>
      </w:r>
    </w:p>
    <w:p>
      <w:r>
        <w:t>5. Je ne comprends pas comment fonctionne cette machine.</w:t>
      </w:r>
    </w:p>
    <w:p>
      <w:r>
        <w:t xml:space="preserve">    I don't understand how this machine works.</w:t>
      </w:r>
    </w:p>
    <w:p>
      <w:r>
        <w:t xml:space="preserve">6. La machine à laver est très pratique. </w:t>
      </w:r>
    </w:p>
    <w:p>
      <w:r>
        <w:t xml:space="preserve">     The washing machine is very practical.  </w:t>
      </w:r>
    </w:p>
    <w:p>
      <w:r>
        <w:t>7. Il y a une machine à coudre dans la pièce de travail.</w:t>
      </w:r>
    </w:p>
    <w:p>
      <w:r>
        <w:t xml:space="preserve">   There's a sewing machine in the workshop. </w:t>
      </w:r>
    </w:p>
    <w:p>
      <w:r>
        <w:t>8. J'ai besoin d'un service pour réparer ma machine à laver.</w:t>
      </w:r>
    </w:p>
    <w:p>
      <w:r>
        <w:t xml:space="preserve">    I need a service to repair my washing machine.</w:t>
      </w:r>
    </w:p>
    <w:p>
      <w:r>
        <w:t>9.  Ce type de machine est très sophistiqué.</w:t>
      </w:r>
    </w:p>
    <w:p>
      <w:r>
        <w:t xml:space="preserve">     This kind of machine is very sophisticated. </w:t>
      </w:r>
    </w:p>
    <w:p>
      <w:r>
        <w:t xml:space="preserve">10.  La machine est conçue pour une productivité optimale. </w:t>
      </w:r>
    </w:p>
    <w:p>
      <w:r>
        <w:t xml:space="preserve">      The machine is designed for optimal productivity.</w:t>
      </w:r>
    </w:p>
    <w:p/>
    <w:p>
      <w:r>
        <w:rPr>
          <w:b/>
        </w:rPr>
        <w:t>Word: Music | Meaning: Sound or music</w:t>
      </w:r>
    </w:p>
    <w:p/>
    <w:p>
      <w:r>
        <w:t xml:space="preserve">1. La musique est importante pour moi.  </w:t>
      </w:r>
    </w:p>
    <w:p>
      <w:r>
        <w:t xml:space="preserve">    Music is important for me.</w:t>
      </w:r>
    </w:p>
    <w:p>
      <w:r>
        <w:t xml:space="preserve">2. J'adore écouter de la musique classique. </w:t>
      </w:r>
    </w:p>
    <w:p>
      <w:r>
        <w:t xml:space="preserve">    I love listening to classical music.</w:t>
      </w:r>
    </w:p>
    <w:p>
      <w:r>
        <w:t>3. Le concert était magnifique, la musique était exceptionnelle.</w:t>
      </w:r>
    </w:p>
    <w:p>
      <w:r>
        <w:t xml:space="preserve">    The concert was magnificent, the music was exceptional.</w:t>
      </w:r>
    </w:p>
    <w:p>
      <w:r>
        <w:t xml:space="preserve">4. La musique est un moyen d'expression pour les artistes.  </w:t>
      </w:r>
    </w:p>
    <w:p>
      <w:r>
        <w:t xml:space="preserve">    Music is a means of expression for artists.</w:t>
      </w:r>
    </w:p>
    <w:p>
      <w:r>
        <w:t xml:space="preserve">5. J'aime écouter de la musique jazz dans ma chambre. </w:t>
      </w:r>
    </w:p>
    <w:p>
      <w:r>
        <w:t xml:space="preserve">   I like listening to jazz music in my room.</w:t>
      </w:r>
    </w:p>
    <w:p>
      <w:r>
        <w:t xml:space="preserve">6. La musique peut nous aider à calmer notre esprit. </w:t>
      </w:r>
    </w:p>
    <w:p>
      <w:r>
        <w:t xml:space="preserve">   Music can help us calm our minds.</w:t>
      </w:r>
    </w:p>
    <w:p>
      <w:r>
        <w:t xml:space="preserve">7. Je chante souvent des chansons dans les transports en commun.  </w:t>
      </w:r>
    </w:p>
    <w:p>
      <w:r>
        <w:t xml:space="preserve">    I often sing songs on public transportation.</w:t>
      </w:r>
    </w:p>
    <w:p>
      <w:r>
        <w:t>8. Musique et danse sont deux activités très populaires.</w:t>
      </w:r>
    </w:p>
    <w:p>
      <w:r>
        <w:t xml:space="preserve">   Music and dance are two very popular activities.</w:t>
      </w:r>
    </w:p>
    <w:p>
      <w:r>
        <w:t xml:space="preserve">9. Les gens aiment écouter de la musique pendant leur repas. </w:t>
      </w:r>
    </w:p>
    <w:p>
      <w:r>
        <w:t xml:space="preserve">   People like listening to music during their meals.</w:t>
      </w:r>
    </w:p>
    <w:p>
      <w:r>
        <w:t xml:space="preserve">10. La musique est une source de joie et de divertissement.  </w:t>
      </w:r>
    </w:p>
    <w:p>
      <w:r>
        <w:t xml:space="preserve">   Music is a source of joy and amusement.</w:t>
      </w:r>
    </w:p>
    <w:p/>
    <w:p>
      <w:r>
        <w:rPr>
          <w:b/>
        </w:rPr>
        <w:t>Word: Nature | Meaning: Natural phenomena</w:t>
      </w:r>
    </w:p>
    <w:p/>
    <w:p>
      <w:r>
        <w:t xml:space="preserve">1. La nature est magnifique, avec ses arbres majestueux et ses animaux sauvages. </w:t>
      </w:r>
    </w:p>
    <w:p>
      <w:r>
        <w:t xml:space="preserve">   The nature is magnificent, with its majestic trees and wild animals.</w:t>
      </w:r>
    </w:p>
    <w:p>
      <w:r>
        <w:t xml:space="preserve">2. J'aime passer du temps à la nature, en prenant des photos de fleurs et de paysages.  </w:t>
      </w:r>
    </w:p>
    <w:p>
      <w:r>
        <w:t xml:space="preserve">    I like to spend time in nature, taking pictures of flowers and landscapes.</w:t>
      </w:r>
    </w:p>
    <w:p>
      <w:r>
        <w:t xml:space="preserve">3. La pollution nuit à la beauté de la nature et affecte les écosystèmes. </w:t>
      </w:r>
    </w:p>
    <w:p>
      <w:r>
        <w:t xml:space="preserve">   Pollution harms the beauty of nature and affects ecosystems.</w:t>
      </w:r>
    </w:p>
    <w:p>
      <w:r>
        <w:t xml:space="preserve">4. L'environnement est un élément essentiel pour la vie sur Terre.  </w:t>
      </w:r>
    </w:p>
    <w:p>
      <w:r>
        <w:t xml:space="preserve">    The environment is an essential element for life on Earth.</w:t>
      </w:r>
    </w:p>
    <w:p>
      <w:r>
        <w:t xml:space="preserve">5. Les animaux sauvages ont besoin d'un habitat sain pour prospérer. </w:t>
      </w:r>
    </w:p>
    <w:p>
      <w:r>
        <w:t xml:space="preserve">   Wild animals need a healthy habitat to thrive.</w:t>
      </w:r>
    </w:p>
    <w:p>
      <w:r>
        <w:t xml:space="preserve">6. Les plantes et les arbres sont des symboles de la nature et de la croissance.  </w:t>
      </w:r>
    </w:p>
    <w:p>
      <w:r>
        <w:t xml:space="preserve">    Plants and trees are symbols of nature and growth.</w:t>
      </w:r>
    </w:p>
    <w:p>
      <w:r>
        <w:t xml:space="preserve">7. On peut observer la beauté naturelle du monde en explorant les forêts ou les montagnes. </w:t>
      </w:r>
    </w:p>
    <w:p>
      <w:r>
        <w:t xml:space="preserve">     You can observe the natural beauty of the world by exploring forests or mountains.</w:t>
      </w:r>
    </w:p>
    <w:p>
      <w:r>
        <w:t xml:space="preserve">8. L'eau est un élément vital pour le bon fonctionnement de la nature et de l’homme.  </w:t>
      </w:r>
    </w:p>
    <w:p>
      <w:r>
        <w:t xml:space="preserve">    Water is a vital element for the proper functioning of both nature and humans. </w:t>
      </w:r>
    </w:p>
    <w:p>
      <w:r>
        <w:t xml:space="preserve">9. L'observation des étoiles en soirée offre une perspective unique sur la nature.  </w:t>
      </w:r>
    </w:p>
    <w:p>
      <w:r>
        <w:t xml:space="preserve">   Observing stars in the evening offers a unique perspective on nature.</w:t>
      </w:r>
    </w:p>
    <w:p>
      <w:r>
        <w:t xml:space="preserve">10. La nature est un écosystème complexe qui nécessite notre respect et notre attention.  </w:t>
      </w:r>
    </w:p>
    <w:p>
      <w:r>
        <w:t xml:space="preserve">    Nature is a complex ecosystem that requires our respect and attention.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fascinante. </w:t>
      </w:r>
    </w:p>
    <w:p>
      <w:r>
        <w:t xml:space="preserve">    The beauty of nature is fascinating.</w:t>
      </w:r>
    </w:p>
    <w:p>
      <w:r>
        <w:t xml:space="preserve">2. Elle apprécie la beauté des fleurs. </w:t>
      </w:r>
    </w:p>
    <w:p>
      <w:r>
        <w:t xml:space="preserve">    She appreciates the beauty of flowers.</w:t>
      </w:r>
    </w:p>
    <w:p>
      <w:r>
        <w:t xml:space="preserve">3. Le sourire d'un enfant est une source de beauté. </w:t>
      </w:r>
    </w:p>
    <w:p>
      <w:r>
        <w:t xml:space="preserve">    A child's smile is a source of beauty.</w:t>
      </w:r>
    </w:p>
    <w:p>
      <w:r>
        <w:t xml:space="preserve">4. La musique peut être belle et inspirante. </w:t>
      </w:r>
    </w:p>
    <w:p>
      <w:r>
        <w:t xml:space="preserve">    Music can be beautiful and inspiring.</w:t>
      </w:r>
    </w:p>
    <w:p>
      <w:r>
        <w:t xml:space="preserve">5. L'art est capable de révéler des beautés nouvelles.  </w:t>
      </w:r>
    </w:p>
    <w:p>
      <w:r>
        <w:t xml:space="preserve">    Art is capable of revealing new beauties. </w:t>
      </w:r>
    </w:p>
    <w:p>
      <w:r>
        <w:t xml:space="preserve">6. La joie et la beauté sont liées. </w:t>
      </w:r>
    </w:p>
    <w:p>
      <w:r>
        <w:t xml:space="preserve">    Joy and beauty are linked. </w:t>
      </w:r>
    </w:p>
    <w:p>
      <w:r>
        <w:t>7. La nature a une beauté immense, sans limites.</w:t>
      </w:r>
    </w:p>
    <w:p>
      <w:r>
        <w:t xml:space="preserve">    Nature has immense beauty, without limits.</w:t>
      </w:r>
    </w:p>
    <w:p>
      <w:r>
        <w:t>8. L'élégance est une forme de beauté naturelle.</w:t>
      </w:r>
    </w:p>
    <w:p>
      <w:r>
        <w:t xml:space="preserve">   Elegance is a form of natural beauty.</w:t>
      </w:r>
    </w:p>
    <w:p>
      <w:r>
        <w:t xml:space="preserve">9. La beauté d’un objet peut être subjective. </w:t>
      </w:r>
    </w:p>
    <w:p>
      <w:r>
        <w:t xml:space="preserve">   The beauty of an object can be subjective. </w:t>
      </w:r>
    </w:p>
    <w:p>
      <w:r>
        <w:t xml:space="preserve">10. Il faut apprendre à voir la beauté dans les petites choses.  </w:t>
      </w:r>
    </w:p>
    <w:p>
      <w:r>
        <w:t xml:space="preserve">    We must learn to see beauty in the small things.</w:t>
      </w:r>
    </w:p>
    <w:p/>
    <w:p>
      <w:r>
        <w:rPr>
          <w:b/>
        </w:rPr>
        <w:t>Word: France | Meaning: Country of France</w:t>
      </w:r>
    </w:p>
    <w:p/>
    <w:p>
      <w:r>
        <w:t>1. La France est une nation européenne.  France is an European nation.</w:t>
      </w:r>
    </w:p>
    <w:p>
      <w:r>
        <w:t>2. J'adore visiter la France et ses villes pittoresques. I love visiting France and its charming towns.</w:t>
      </w:r>
    </w:p>
    <w:p>
      <w:r>
        <w:t xml:space="preserve">3. Les habitants de la France sont chaleureux et accueillants. The people of France are warm and welcoming. </w:t>
      </w:r>
    </w:p>
    <w:p>
      <w:r>
        <w:t xml:space="preserve">4. Le Eiffel Tower est un symbole emblématique de la France. The Eiffel Tower is a emblematic symbol of France. </w:t>
      </w:r>
    </w:p>
    <w:p>
      <w:r>
        <w:t>5. La cuisine française est réputée pour sa sophistication. French cuisine is renowned for its sophistication.</w:t>
      </w:r>
    </w:p>
    <w:p>
      <w:r>
        <w:t>6. J'ai beaucoup d'amis français. I have many French friends.</w:t>
      </w:r>
    </w:p>
    <w:p>
      <w:r>
        <w:t>7. L’histoire de la France est riche et fascinante. The history of France is rich and fascinating.</w:t>
      </w:r>
    </w:p>
    <w:p>
      <w:r>
        <w:t>8. Les monuments historiques de la France sont un témoignage précieux du passé. The historical monuments of France are a precious testimony to the past.</w:t>
      </w:r>
    </w:p>
    <w:p>
      <w:r>
        <w:t xml:space="preserve">9. Le pays offre une variété d'activités, des parcs à la montagne. The country offers a variety of activities, from parks to mountains. </w:t>
      </w:r>
    </w:p>
    <w:p>
      <w:r>
        <w:t>10.  Je voudrais apprendre plus de la culture française. I would like to learn more about French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