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 xml:space="preserve">1. J'adore écouter de la musique. </w:t>
      </w:r>
    </w:p>
    <w:p>
      <w:r>
        <w:t xml:space="preserve">   I love listening to music.</w:t>
      </w:r>
    </w:p>
    <w:p>
      <w:r>
        <w:t xml:space="preserve">2. La musique me relaxe beaucoup.  </w:t>
      </w:r>
    </w:p>
    <w:p>
      <w:r>
        <w:t xml:space="preserve">   Music relaxes me a lot.</w:t>
      </w:r>
    </w:p>
    <w:p>
      <w:r>
        <w:t xml:space="preserve">3. Tu écoutes de la musique en voiture?  </w:t>
      </w:r>
    </w:p>
    <w:p>
      <w:r>
        <w:t xml:space="preserve">   Do you listen to music in the car?</w:t>
      </w:r>
    </w:p>
    <w:p>
      <w:r>
        <w:t xml:space="preserve">4. Les instruments de musique sont fascinants. </w:t>
      </w:r>
    </w:p>
    <w:p>
      <w:r>
        <w:t xml:space="preserve">   Musical instruments are fascinating. </w:t>
      </w:r>
    </w:p>
    <w:p>
      <w:r>
        <w:t xml:space="preserve">5. Je voudrais apprendre à jouer de la guitare. </w:t>
      </w:r>
    </w:p>
    <w:p>
      <w:r>
        <w:t xml:space="preserve">    I would like to learn to play guitar. </w:t>
      </w:r>
    </w:p>
    <w:p>
      <w:r>
        <w:t xml:space="preserve">6. La musique est une forme d'art très importante. </w:t>
      </w:r>
    </w:p>
    <w:p>
      <w:r>
        <w:t xml:space="preserve">   Music is a very important art form. </w:t>
      </w:r>
    </w:p>
    <w:p>
      <w:r>
        <w:t xml:space="preserve">7. Les chansons françaises sont populaires. </w:t>
      </w:r>
    </w:p>
    <w:p>
      <w:r>
        <w:t xml:space="preserve">   French songs are popular.  </w:t>
      </w:r>
    </w:p>
    <w:p>
      <w:r>
        <w:t xml:space="preserve">8. L’ambiance musicale est de grande importance pour un festival. </w:t>
      </w:r>
    </w:p>
    <w:p>
      <w:r>
        <w:t xml:space="preserve">   The musical atmosphere is of great importance for a festival. </w:t>
      </w:r>
    </w:p>
    <w:p>
      <w:r>
        <w:t xml:space="preserve">9. La musique nous transporte dans des moments spéciaux. </w:t>
      </w:r>
    </w:p>
    <w:p>
      <w:r>
        <w:t xml:space="preserve">   Music transports us in special moments. </w:t>
      </w:r>
    </w:p>
    <w:p>
      <w:r>
        <w:t xml:space="preserve">10. J'adore la musique classique. </w:t>
      </w:r>
    </w:p>
    <w:p>
      <w:r>
        <w:t xml:space="preserve">   I love classical music.</w:t>
      </w:r>
    </w:p>
    <w:p/>
    <w:p>
      <w:r>
        <w:rPr>
          <w:b/>
        </w:rPr>
        <w:t>Word: amitié | Meaning: friendship</w:t>
      </w:r>
    </w:p>
    <w:p/>
    <w:p>
      <w:r>
        <w:t>1.  J'apprécie beaucoup ma amitié avec Marie.</w:t>
      </w:r>
    </w:p>
    <w:p>
      <w:r>
        <w:t xml:space="preserve">    My friendship with Marie is deeply cherished.</w:t>
      </w:r>
    </w:p>
    <w:p>
      <w:r>
        <w:t>2.  L'amitié est un lien important dans la vie humaine.</w:t>
      </w:r>
    </w:p>
    <w:p>
      <w:r>
        <w:t xml:space="preserve">    Friendship is an important link in human life. </w:t>
      </w:r>
    </w:p>
    <w:p>
      <w:r>
        <w:t>3.   La meilleure amie de Sophie a l’air très gentille.</w:t>
      </w:r>
    </w:p>
    <w:p>
      <w:r>
        <w:t xml:space="preserve">    Sophie's best friend seems very kind.</w:t>
      </w:r>
    </w:p>
    <w:p>
      <w:r>
        <w:t>4.   Nous avons une amitié solide et durable.</w:t>
      </w:r>
    </w:p>
    <w:p>
      <w:r>
        <w:t xml:space="preserve">    We have a solid and enduring friendship.</w:t>
      </w:r>
    </w:p>
    <w:p>
      <w:r>
        <w:t xml:space="preserve">5.  L'amitié peut nous aider à traverser les moments difficiles. </w:t>
      </w:r>
    </w:p>
    <w:p>
      <w:r>
        <w:t xml:space="preserve">    Friendship can help us overcome difficult times.</w:t>
      </w:r>
    </w:p>
    <w:p>
      <w:r>
        <w:t>6.   J'ai besoin d'une amie pour me soutenir dans ma vie.</w:t>
      </w:r>
    </w:p>
    <w:p>
      <w:r>
        <w:t xml:space="preserve">    I need a friend to support me in my life.</w:t>
      </w:r>
    </w:p>
    <w:p>
      <w:r>
        <w:t>7.   Amitié est une valeur importante dans la société moderne.</w:t>
      </w:r>
    </w:p>
    <w:p>
      <w:r>
        <w:t xml:space="preserve">    Friendship is an important value in modern society. </w:t>
      </w:r>
    </w:p>
    <w:p>
      <w:r>
        <w:t>8.  Il n’est pas toujours facile de trouver des amis.</w:t>
      </w:r>
    </w:p>
    <w:p>
      <w:r>
        <w:t xml:space="preserve">    It's not always easy to find friends.</w:t>
      </w:r>
    </w:p>
    <w:p>
      <w:r>
        <w:t xml:space="preserve">9.   L’amitié est un cadeau précieux que l'on doit célébrer. </w:t>
      </w:r>
    </w:p>
    <w:p>
      <w:r>
        <w:t xml:space="preserve">    Friendship is a precious gift that we should celebrate.</w:t>
      </w:r>
    </w:p>
    <w:p>
      <w:r>
        <w:t xml:space="preserve">10. L’amitié est un élément essentiel de la vie humaine. </w:t>
      </w:r>
    </w:p>
    <w:p>
      <w:r>
        <w:t xml:space="preserve">     Friendship is an essential element of human life.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La rivière coule à travers les champs d'eau.</w:t>
      </w:r>
    </w:p>
    <w:p>
      <w:r>
        <w:t xml:space="preserve">   The river flows through the fields of water.</w:t>
      </w:r>
    </w:p>
    <w:p>
      <w:r>
        <w:t>4. J'ai mangé une salade avec de l'eau citronnée.</w:t>
      </w:r>
    </w:p>
    <w:p>
      <w:r>
        <w:t xml:space="preserve">   I ate a salad with lemon water. </w:t>
      </w:r>
    </w:p>
    <w:p>
      <w:r>
        <w:t>5.  Il y a une bouteille d'eau dans la cuisine.</w:t>
      </w:r>
    </w:p>
    <w:p>
      <w:r>
        <w:t xml:space="preserve">   There is a bottle of water in the kitchen.</w:t>
      </w:r>
    </w:p>
    <w:p>
      <w:r>
        <w:t>6. L’eau du robinet est potable.</w:t>
      </w:r>
    </w:p>
    <w:p>
      <w:r>
        <w:t xml:space="preserve">   The tap water is drinkable.</w:t>
      </w:r>
    </w:p>
    <w:p>
      <w:r>
        <w:t xml:space="preserve">7.  On a besoin d’une grande quantité d'eau pour se laver. </w:t>
      </w:r>
    </w:p>
    <w:p>
      <w:r>
        <w:t xml:space="preserve">   We need a lot of water to wash ourselves.</w:t>
      </w:r>
    </w:p>
    <w:p>
      <w:r>
        <w:t>8.  La pluie a rempli les bassins d'eau.</w:t>
      </w:r>
    </w:p>
    <w:p>
      <w:r>
        <w:t xml:space="preserve">   The rain has filled the water tanks.</w:t>
      </w:r>
    </w:p>
    <w:p>
      <w:r>
        <w:t xml:space="preserve">9.  Un verre d'eau me fait du bien. </w:t>
      </w:r>
    </w:p>
    <w:p>
      <w:r>
        <w:t xml:space="preserve">   A glass of water helps me feel better.</w:t>
      </w:r>
    </w:p>
    <w:p>
      <w:r>
        <w:t xml:space="preserve">10. La santé est liée à l'eau. </w:t>
      </w:r>
    </w:p>
    <w:p>
      <w:r>
        <w:t xml:space="preserve">   Health is related to water.</w:t>
      </w:r>
    </w:p>
    <w:p/>
    <w:p>
      <w:r>
        <w:rPr>
          <w:b/>
        </w:rPr>
        <w:t>Word: Nourriture | Meaning: Food</w:t>
      </w:r>
    </w:p>
    <w:p/>
    <w:p>
      <w:r>
        <w:t>1. La nourriture est importante pour la santé.</w:t>
      </w:r>
    </w:p>
    <w:p>
      <w:r>
        <w:t xml:space="preserve">    The food is important for health.</w:t>
      </w:r>
    </w:p>
    <w:p>
      <w:r>
        <w:t>2. Il faut manger une bonne quantité de nourriture quotidiennement.</w:t>
      </w:r>
    </w:p>
    <w:p>
      <w:r>
        <w:t xml:space="preserve">    You must eat a good amount of food daily.</w:t>
      </w:r>
    </w:p>
    <w:p>
      <w:r>
        <w:t>3. J’aime les plats végétariens, ils sont nutritifs et savoureux.</w:t>
      </w:r>
    </w:p>
    <w:p>
      <w:r>
        <w:t xml:space="preserve">    I like vegetarian dishes, they are nutritious and tasty. </w:t>
      </w:r>
    </w:p>
    <w:p>
      <w:r>
        <w:t xml:space="preserve">4. La nourriture française est célèbre pour sa qualité. </w:t>
      </w:r>
    </w:p>
    <w:p>
      <w:r>
        <w:t xml:space="preserve">    French food is famous for its quality.  </w:t>
      </w:r>
    </w:p>
    <w:p>
      <w:r>
        <w:t xml:space="preserve">5. Les produits frais sont toujours plus sains que la nourriture processed. </w:t>
      </w:r>
    </w:p>
    <w:p>
      <w:r>
        <w:t xml:space="preserve">    Fresh products are always healthier than processed food.  </w:t>
      </w:r>
    </w:p>
    <w:p>
      <w:r>
        <w:t xml:space="preserve">6. L’alimentation joue un rôle vital dans le développement de l'enfant. </w:t>
      </w:r>
    </w:p>
    <w:p>
      <w:r>
        <w:t xml:space="preserve">    Nutrition plays a vital role in child development.</w:t>
      </w:r>
    </w:p>
    <w:p>
      <w:r>
        <w:t xml:space="preserve">7. Il est important d’avoir une alimentation équilibrée pour rester en forme. </w:t>
      </w:r>
    </w:p>
    <w:p>
      <w:r>
        <w:t xml:space="preserve">    It is important to have a balanced diet to stay fit. </w:t>
      </w:r>
    </w:p>
    <w:p>
      <w:r>
        <w:t xml:space="preserve">8. Je n'aime pas la nourriture trop épicée, j'ai des difficultés de digestion. </w:t>
      </w:r>
    </w:p>
    <w:p>
      <w:r>
        <w:t xml:space="preserve">   I don't like food that is too spicy; I have digestive issues.  </w:t>
      </w:r>
    </w:p>
    <w:p>
      <w:r>
        <w:t xml:space="preserve">9. Préparer sa propre nourriture est une pratique saine et économique. </w:t>
      </w:r>
    </w:p>
    <w:p>
      <w:r>
        <w:t xml:space="preserve">    Preparing your own food is a healthy and economical practice. </w:t>
      </w:r>
    </w:p>
    <w:p>
      <w:r>
        <w:t xml:space="preserve">10. La cuisine française utilise souvent des ingrédients frais et de saison. </w:t>
      </w:r>
    </w:p>
    <w:p>
      <w:r>
        <w:t xml:space="preserve">   French cooking often uses fresh and seasonal ingredients.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The door is open.</w:t>
      </w:r>
    </w:p>
    <w:p>
      <w:r>
        <w:t>2. J'ai besoin de la clé pour ouvrir la porte.</w:t>
      </w:r>
    </w:p>
    <w:p>
      <w:r>
        <w:t xml:space="preserve">   I need the key to open the door.</w:t>
      </w:r>
    </w:p>
    <w:p>
      <w:r>
        <w:t xml:space="preserve">3. Quelle est la couleur de la porte? </w:t>
      </w:r>
    </w:p>
    <w:p>
      <w:r>
        <w:t xml:space="preserve">   What is the colour of the door?</w:t>
      </w:r>
    </w:p>
    <w:p>
      <w:r>
        <w:t xml:space="preserve">4. La porte du jardin est très large. </w:t>
      </w:r>
    </w:p>
    <w:p>
      <w:r>
        <w:t xml:space="preserve">   The garden gate is very wide.</w:t>
      </w:r>
    </w:p>
    <w:p>
      <w:r>
        <w:t>5. Le nouveau appartement a une porte élégante.</w:t>
      </w:r>
    </w:p>
    <w:p>
      <w:r>
        <w:t xml:space="preserve">   The new apartment has an elegant door.</w:t>
      </w:r>
    </w:p>
    <w:p>
      <w:r>
        <w:t xml:space="preserve">6. Est-ce que vous pouvez me montrer la porte de l'entrée? </w:t>
      </w:r>
    </w:p>
    <w:p>
      <w:r>
        <w:t xml:space="preserve">   Can you show me the entrance door? </w:t>
      </w:r>
    </w:p>
    <w:p>
      <w:r>
        <w:t>7. La porte est toujours fermée.</w:t>
      </w:r>
    </w:p>
    <w:p>
      <w:r>
        <w:t xml:space="preserve">   The door is always closed.</w:t>
      </w:r>
    </w:p>
    <w:p>
      <w:r>
        <w:t xml:space="preserve">8. Il y a une petite porte à côté du canapé. </w:t>
      </w:r>
    </w:p>
    <w:p>
      <w:r>
        <w:t xml:space="preserve">   There is a small door next to the sofa. </w:t>
      </w:r>
    </w:p>
    <w:p>
      <w:r>
        <w:t xml:space="preserve">9. Vous devez utiliser la porte principale pour entrer dans l'appartement. </w:t>
      </w:r>
    </w:p>
    <w:p>
      <w:r>
        <w:t xml:space="preserve">   You must use the main entrance door to enter the apartment. </w:t>
      </w:r>
    </w:p>
    <w:p>
      <w:r>
        <w:t>10. On peut voir la porte de l'aéroport depuis le bureau.</w:t>
      </w:r>
    </w:p>
    <w:p>
      <w:r>
        <w:t xml:space="preserve">    We can see the airport gate from the office.</w:t>
      </w:r>
    </w:p>
    <w:p/>
    <w:p>
      <w:r>
        <w:rPr>
          <w:b/>
        </w:rPr>
        <w:t>Word: Voiture | Meaning: Car</w:t>
      </w:r>
    </w:p>
    <w:p/>
    <w:p>
      <w:r>
        <w:t>1. J'ai une voiture bleue.</w:t>
      </w:r>
    </w:p>
    <w:p>
      <w:r>
        <w:t xml:space="preserve">  I have a blue car.</w:t>
      </w:r>
    </w:p>
    <w:p>
      <w:r>
        <w:t>2. La voiture est en panne.</w:t>
      </w:r>
    </w:p>
    <w:p>
      <w:r>
        <w:t xml:space="preserve">  The car is out of order.</w:t>
      </w:r>
    </w:p>
    <w:p>
      <w:r>
        <w:t>3. Le conducteur doit respecter les règles de circulation.</w:t>
      </w:r>
    </w:p>
    <w:p>
      <w:r>
        <w:t xml:space="preserve">  The driver must follow the traffic rules.</w:t>
      </w:r>
    </w:p>
    <w:p>
      <w:r>
        <w:t>4. Je voudrais louer une voiture pour un voyage.</w:t>
      </w:r>
    </w:p>
    <w:p>
      <w:r>
        <w:t xml:space="preserve">  I would like to rent a car for a trip.</w:t>
      </w:r>
    </w:p>
    <w:p>
      <w:r>
        <w:t xml:space="preserve">5. La voiture est très confortable. </w:t>
      </w:r>
    </w:p>
    <w:p>
      <w:r>
        <w:t xml:space="preserve">  The car is very comfortable.</w:t>
      </w:r>
    </w:p>
    <w:p>
      <w:r>
        <w:t>6. Les enfants aiment jouer avec leur voiture.</w:t>
      </w:r>
    </w:p>
    <w:p>
      <w:r>
        <w:t xml:space="preserve">  The children love playing with their car.</w:t>
      </w:r>
    </w:p>
    <w:p>
      <w:r>
        <w:t>7. Le garage est ouvert tous les jours de la semaine.</w:t>
      </w:r>
    </w:p>
    <w:p>
      <w:r>
        <w:t xml:space="preserve">  The garage is open every day of the week.</w:t>
      </w:r>
    </w:p>
    <w:p>
      <w:r>
        <w:t>8. La voiture coûte cher.</w:t>
      </w:r>
    </w:p>
    <w:p>
      <w:r>
        <w:t xml:space="preserve">  The car costs a lot. </w:t>
      </w:r>
    </w:p>
    <w:p>
      <w:r>
        <w:t xml:space="preserve">9. Il s'est arrêté devant le garage. </w:t>
      </w:r>
    </w:p>
    <w:p>
      <w:r>
        <w:t xml:space="preserve">  He stopped in front of the garage. </w:t>
      </w:r>
    </w:p>
    <w:p>
      <w:r>
        <w:t xml:space="preserve">10. La voiture électrique est une solution écologique. </w:t>
      </w:r>
    </w:p>
    <w:p>
      <w:r>
        <w:t xml:space="preserve">   Electric car is an ecological solution.</w:t>
      </w:r>
    </w:p>
    <w:p/>
    <w:p>
      <w:r>
        <w:t>Fleur: Flower |</w:t>
      </w:r>
    </w:p>
    <w:p/>
    <w:p>
      <w:r>
        <w:t>1. La fleur est une belle couleur de bleu.</w:t>
      </w:r>
    </w:p>
    <w:p>
      <w:r>
        <w:t xml:space="preserve">   The flower is a beautiful blue color.</w:t>
      </w:r>
    </w:p>
    <w:p>
      <w:r>
        <w:t>2. Je vois une fleur magnifique dans le jardin.</w:t>
      </w:r>
    </w:p>
    <w:p>
      <w:r>
        <w:t xml:space="preserve">   I see a beautiful flower in the garden.</w:t>
      </w:r>
    </w:p>
    <w:p>
      <w:r>
        <w:t xml:space="preserve">3. Fleur d'Oranger, c’est mon nom! </w:t>
      </w:r>
    </w:p>
    <w:p>
      <w:r>
        <w:t xml:space="preserve">   Flower of Orange, that’s my name!</w:t>
      </w:r>
    </w:p>
    <w:p>
      <w:r>
        <w:t>4. Les fleurs sont toujours belles au printemps.</w:t>
      </w:r>
    </w:p>
    <w:p>
      <w:r>
        <w:t xml:space="preserve">   Flowers are always beautiful in spring.</w:t>
      </w:r>
    </w:p>
    <w:p>
      <w:r>
        <w:t xml:space="preserve">5. Il aime les fleurs de rose et de violet. </w:t>
      </w:r>
    </w:p>
    <w:p>
      <w:r>
        <w:t xml:space="preserve">   He likes roses and violet flowers.</w:t>
      </w:r>
    </w:p>
    <w:p>
      <w:r>
        <w:t xml:space="preserve">6. La fleur a une longue tige verte. </w:t>
      </w:r>
    </w:p>
    <w:p>
      <w:r>
        <w:t xml:space="preserve">   The flower has a long green stem.</w:t>
      </w:r>
    </w:p>
    <w:p>
      <w:r>
        <w:t xml:space="preserve">7. Je donne une fleur à ma mère pour son anniversaire. </w:t>
      </w:r>
    </w:p>
    <w:p>
      <w:r>
        <w:t xml:space="preserve">   I give my mother a flower for her birthday.</w:t>
      </w:r>
    </w:p>
    <w:p>
      <w:r>
        <w:t>8. Les fleurs sont un symbole de bonheur.</w:t>
      </w:r>
    </w:p>
    <w:p>
      <w:r>
        <w:t xml:space="preserve">   Flowers are a symbol of happiness.</w:t>
      </w:r>
    </w:p>
    <w:p>
      <w:r>
        <w:t xml:space="preserve">9. Un bouquet de fleurs est souvent offert à quelqu'un en occasion. </w:t>
      </w:r>
    </w:p>
    <w:p>
      <w:r>
        <w:t xml:space="preserve">  A bouquet of flowers is often offered to someone on an occasion.</w:t>
      </w:r>
    </w:p>
    <w:p>
      <w:r>
        <w:t xml:space="preserve">10.  J’adore les fleurs et j’en ai beaucoup dans ma maison. </w:t>
      </w:r>
    </w:p>
    <w:p>
      <w:r>
        <w:t xml:space="preserve">    I love flowers and I have many of them in my home.</w:t>
      </w:r>
    </w:p>
    <w:p/>
    <w:p>
      <w:r>
        <w:rPr>
          <w:b/>
        </w:rPr>
        <w:t>Word: Animal | Meaning: Animal</w:t>
      </w:r>
    </w:p>
    <w:p/>
    <w:p>
      <w:r>
        <w:t>1. L'animal est un être vivant qui se nourrit de ses aliments.</w:t>
      </w:r>
    </w:p>
    <w:p>
      <w:r>
        <w:t xml:space="preserve">  Animal is a living creature that feeds on its food.</w:t>
      </w:r>
    </w:p>
    <w:p>
      <w:r>
        <w:t xml:space="preserve">2. Les animaux domestiques sont très importants pour les gens. </w:t>
      </w:r>
    </w:p>
    <w:p>
      <w:r>
        <w:t xml:space="preserve">  Domestic animals are very important for people.</w:t>
      </w:r>
    </w:p>
    <w:p>
      <w:r>
        <w:t xml:space="preserve">3. J'adore le chat, il est adorable et doux. </w:t>
      </w:r>
    </w:p>
    <w:p>
      <w:r>
        <w:t xml:space="preserve">   I love the cat, it is adorable and soft. </w:t>
      </w:r>
    </w:p>
    <w:p>
      <w:r>
        <w:t>4. L'animal a besoin d'eau pour se maintenir en vie.</w:t>
      </w:r>
    </w:p>
    <w:p>
      <w:r>
        <w:t xml:space="preserve">   The animal needs water to stay alive.</w:t>
      </w:r>
    </w:p>
    <w:p>
      <w:r>
        <w:t>5. Les oiseaux migrateurs peuvent parcourir des milliers de kilomètres.</w:t>
      </w:r>
    </w:p>
    <w:p>
      <w:r>
        <w:t xml:space="preserve">   Migratory birds can travel thousands of kilometers. </w:t>
      </w:r>
    </w:p>
    <w:p>
      <w:r>
        <w:t>6.  Un éléphant est l’un des plus grands animaux du monde.</w:t>
      </w:r>
    </w:p>
    <w:p>
      <w:r>
        <w:t xml:space="preserve">   An elephant is one of the biggest animals in the world.</w:t>
      </w:r>
    </w:p>
    <w:p>
      <w:r>
        <w:t>7. Le chien se nourrit souvent de viande et d'autres aliments.</w:t>
      </w:r>
    </w:p>
    <w:p>
      <w:r>
        <w:t xml:space="preserve">    The dog often eats meat and other food.</w:t>
      </w:r>
    </w:p>
    <w:p>
      <w:r>
        <w:t xml:space="preserve">8. L'animal peut être dangereux ou utile, cela dépend des circonstances. </w:t>
      </w:r>
    </w:p>
    <w:p>
      <w:r>
        <w:t xml:space="preserve">   An animal can be dangerous or useful, this depends on the circumstances. </w:t>
      </w:r>
    </w:p>
    <w:p>
      <w:r>
        <w:t xml:space="preserve">9.  Il est important d’éduquer les enfants sur les animaux. </w:t>
      </w:r>
    </w:p>
    <w:p>
      <w:r>
        <w:t xml:space="preserve">    It is important to educate children about animals. </w:t>
      </w:r>
    </w:p>
    <w:p>
      <w:r>
        <w:t>10.  L'homme a besoin de comprendre les animaux pour vivre en harmonie avec eux.</w:t>
      </w:r>
    </w:p>
    <w:p>
      <w:r>
        <w:t xml:space="preserve">   Humans need to understand animals to live in harmony with them.</w:t>
      </w:r>
    </w:p>
    <w:p/>
    <w:p>
      <w:r>
        <w:rPr>
          <w:b/>
        </w:rPr>
        <w:t>Word: Arbre | Meaning: Tree</w:t>
      </w:r>
    </w:p>
    <w:p/>
    <w:p>
      <w:r>
        <w:t xml:space="preserve">1. J'adore les arbres perché dans la forêt. </w:t>
      </w:r>
    </w:p>
    <w:p>
      <w:r>
        <w:t xml:space="preserve">  I love the trees that are perched in the forest.</w:t>
      </w:r>
    </w:p>
    <w:p>
      <w:r>
        <w:t xml:space="preserve">2. Il est important de protéger les arbres pour l'avenir. </w:t>
      </w:r>
    </w:p>
    <w:p>
      <w:r>
        <w:t xml:space="preserve">  It is important to protect the trees for the future.</w:t>
      </w:r>
    </w:p>
    <w:p>
      <w:r>
        <w:t xml:space="preserve">3. Les arbres sont des symboles importants dans notre culture. </w:t>
      </w:r>
    </w:p>
    <w:p>
      <w:r>
        <w:t xml:space="preserve">  Trees are important symbols in our culture. </w:t>
      </w:r>
    </w:p>
    <w:p>
      <w:r>
        <w:t>4. La ville a un grand nombre d'arbres dans ses jardins.</w:t>
      </w:r>
    </w:p>
    <w:p>
      <w:r>
        <w:t xml:space="preserve">   The city has a large number of trees in its gardens.</w:t>
      </w:r>
    </w:p>
    <w:p>
      <w:r>
        <w:t xml:space="preserve">5. L'arbre généreux fournit de l'air frais et de la lumière. </w:t>
      </w:r>
    </w:p>
    <w:p>
      <w:r>
        <w:t xml:space="preserve">  The generous tree provides fresh air and light.</w:t>
      </w:r>
    </w:p>
    <w:p>
      <w:r>
        <w:t xml:space="preserve">6. L'automne est une période où les arbres changent de couleur. </w:t>
      </w:r>
    </w:p>
    <w:p>
      <w:r>
        <w:t xml:space="preserve">  Autumn is a time when the trees change color.</w:t>
      </w:r>
    </w:p>
    <w:p>
      <w:r>
        <w:t>7. Les oiseaux aiment se réfugier dans les arbres.</w:t>
      </w:r>
    </w:p>
    <w:p>
      <w:r>
        <w:t xml:space="preserve">   Birds love to take refuge in trees.</w:t>
      </w:r>
    </w:p>
    <w:p>
      <w:r>
        <w:t xml:space="preserve">8. Je suis allé à un jardin botanique pour voir des arbres exotiques. </w:t>
      </w:r>
    </w:p>
    <w:p>
      <w:r>
        <w:t xml:space="preserve">   I went to a botanical garden to see exotic trees. </w:t>
      </w:r>
    </w:p>
    <w:p>
      <w:r>
        <w:t xml:space="preserve">9. L'arbre de Noël est une tradition importante en France et dans le monde.  </w:t>
      </w:r>
    </w:p>
    <w:p>
      <w:r>
        <w:t xml:space="preserve">   The Christmas tree is an important tradition in France and the world. </w:t>
      </w:r>
    </w:p>
    <w:p>
      <w:r>
        <w:t xml:space="preserve">10. Des arbres généreux s’épanouissent sur les rives de l'eau douce.  </w:t>
      </w:r>
    </w:p>
    <w:p>
      <w:r>
        <w:t xml:space="preserve">    Generous trees blossom on the banks of freshwater.</w:t>
      </w:r>
    </w:p>
    <w:p/>
    <w:p>
      <w:r>
        <w:rPr>
          <w:b/>
        </w:rPr>
        <w:t>Word: Besoin | Meaning: Need</w:t>
      </w:r>
    </w:p>
    <w:p/>
    <w:p>
      <w:r>
        <w:t>1. J'ai besoin de boire un verre d'eau.</w:t>
      </w:r>
    </w:p>
    <w:p>
      <w:r>
        <w:t xml:space="preserve">   I need to drink a glass of water.</w:t>
      </w:r>
    </w:p>
    <w:p>
      <w:r>
        <w:t>2. Il a besoin d'un nouveau chapeau.</w:t>
      </w:r>
    </w:p>
    <w:p>
      <w:r>
        <w:t xml:space="preserve">   He needs a new hat.</w:t>
      </w:r>
    </w:p>
    <w:p>
      <w:r>
        <w:t>3. La cuisine a besoin d'un nouvel électroménager.</w:t>
      </w:r>
    </w:p>
    <w:p>
      <w:r>
        <w:t xml:space="preserve">   The kitchen needs some new appliances. </w:t>
      </w:r>
    </w:p>
    <w:p>
      <w:r>
        <w:t>4. Elle a besoin de parler plus couramment le français.</w:t>
      </w:r>
    </w:p>
    <w:p>
      <w:r>
        <w:t xml:space="preserve">   She needs to speak French more fluently.  </w:t>
      </w:r>
    </w:p>
    <w:p>
      <w:r>
        <w:t xml:space="preserve">5. Le train a besoin de beaucoup d'énergie pour fonctionner. </w:t>
      </w:r>
    </w:p>
    <w:p>
      <w:r>
        <w:t xml:space="preserve">   The train needs a lot of energy to function.</w:t>
      </w:r>
    </w:p>
    <w:p>
      <w:r>
        <w:t xml:space="preserve">6. Je suis dans un besoin urgent de nourriture. </w:t>
      </w:r>
    </w:p>
    <w:p>
      <w:r>
        <w:t xml:space="preserve">    I am in an urgent need of food.</w:t>
      </w:r>
    </w:p>
    <w:p>
      <w:r>
        <w:t>7. Nous avons besoin d'une solution plus rapide pour résoudre ce problème.</w:t>
      </w:r>
    </w:p>
    <w:p>
      <w:r>
        <w:t xml:space="preserve">    We need a faster solution for this problem.</w:t>
      </w:r>
    </w:p>
    <w:p>
      <w:r>
        <w:t xml:space="preserve">8. Tu as besoin de l'aide d'un professionnel pour cette situation. </w:t>
      </w:r>
    </w:p>
    <w:p>
      <w:r>
        <w:t xml:space="preserve">   You need the help of a professional for this situation.</w:t>
      </w:r>
    </w:p>
    <w:p>
      <w:r>
        <w:t xml:space="preserve">9. Cette maison a besoin d'être rénovée. </w:t>
      </w:r>
    </w:p>
    <w:p>
      <w:r>
        <w:t xml:space="preserve">   This house needs to be renovated.</w:t>
      </w:r>
    </w:p>
    <w:p>
      <w:r>
        <w:t xml:space="preserve">10. Il y a un besoin important de sensibiliser les gens à la pollution. </w:t>
      </w:r>
    </w:p>
    <w:p>
      <w:r>
        <w:t xml:space="preserve">    There is an urgent need to educate people about pollution.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