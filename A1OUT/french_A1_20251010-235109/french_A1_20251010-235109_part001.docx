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entre les parents et leurs enfants est une force indomptable.</w:t>
      </w:r>
    </w:p>
    <w:p>
      <w:r>
        <w:t xml:space="preserve">  The love between parents and children is an unstoppable force. </w:t>
      </w:r>
    </w:p>
    <w:p>
      <w:r>
        <w:t xml:space="preserve">3. L'amour peut naitre d'une rencontre fortuite ou d'un partage de valeurs communes. </w:t>
      </w:r>
    </w:p>
    <w:p>
      <w:r>
        <w:t xml:space="preserve">  Love can arise from a chance meeting or the sharing of common values.</w:t>
      </w:r>
    </w:p>
    <w:p>
      <w:r>
        <w:t>4. Il ne faut pas négliger l'importance de l'amour dans la vie humaine.</w:t>
      </w:r>
    </w:p>
    <w:p>
      <w:r>
        <w:t xml:space="preserve">  It is not worth neglecting the importance of love in human life. </w:t>
      </w:r>
    </w:p>
    <w:p>
      <w:r>
        <w:t>5. L'amour est un sentiment complexe qui implique des émotions diverses.</w:t>
      </w:r>
    </w:p>
    <w:p>
      <w:r>
        <w:t xml:space="preserve">  Love is a complex feeling that involves diverse emotions.</w:t>
      </w:r>
    </w:p>
    <w:p>
      <w:r>
        <w:t>6. La passion d'un artiste pour son art peut être aussi forte que l'amour personnel.</w:t>
      </w:r>
    </w:p>
    <w:p>
      <w:r>
        <w:t xml:space="preserve">  The passion of an artist for their art can be as strong as personal love. </w:t>
      </w:r>
    </w:p>
    <w:p>
      <w:r>
        <w:t>7. L'amour est une force qui nous aide à survivre et nous pousse à faire de grands sacrifices.</w:t>
      </w:r>
    </w:p>
    <w:p>
      <w:r>
        <w:t xml:space="preserve">  Love is a force that helps us survive and pushes us to make great sacrifices.</w:t>
      </w:r>
    </w:p>
    <w:p>
      <w:r>
        <w:t xml:space="preserve">8. L'amour familial est un lien très important dans la vie d'une personne. </w:t>
      </w:r>
    </w:p>
    <w:p>
      <w:r>
        <w:t xml:space="preserve">  Family love is a very important link in a person's life.</w:t>
      </w:r>
    </w:p>
    <w:p>
      <w:r>
        <w:t xml:space="preserve">9. La recherche d'un amour durable et sincère est une quête qui peut durer toute une vie. </w:t>
      </w:r>
    </w:p>
    <w:p>
      <w:r>
        <w:t xml:space="preserve">  The search for enduring and sincere love is a quest that can last a lifetime. </w:t>
      </w:r>
    </w:p>
    <w:p>
      <w:r>
        <w:t xml:space="preserve">10. L'amour est une force puissante qui nous permet de réaliser nos rêves. </w:t>
      </w:r>
    </w:p>
    <w:p>
      <w:r>
        <w:t xml:space="preserve">  Love is a powerful force that allows us to achieve our dreams.</w:t>
      </w:r>
    </w:p>
    <w:p/>
    <w:p>
      <w:r>
        <w:rPr>
          <w:b/>
        </w:rPr>
        <w:t>Word: Maison | Meaning: House</w:t>
      </w:r>
    </w:p>
    <w:p/>
    <w:p>
      <w:r>
        <w:t>1. La maison est située dans une belle ville.</w:t>
      </w:r>
    </w:p>
    <w:p>
      <w:r>
        <w:t xml:space="preserve">    The house is located in a nice city.</w:t>
      </w:r>
    </w:p>
    <w:p>
      <w:r>
        <w:t>2. Mon ami vit dans une maison avec sa famille.</w:t>
      </w:r>
    </w:p>
    <w:p>
      <w:r>
        <w:t xml:space="preserve">    My friend lives in a house with his family. </w:t>
      </w:r>
    </w:p>
    <w:p>
      <w:r>
        <w:t>3. J'aime la couleur bleue de la maison.</w:t>
      </w:r>
    </w:p>
    <w:p>
      <w:r>
        <w:t xml:space="preserve">    I like the blue color of the house.</w:t>
      </w:r>
    </w:p>
    <w:p>
      <w:r>
        <w:t>4. La maison a deux étages.</w:t>
      </w:r>
    </w:p>
    <w:p>
      <w:r>
        <w:t xml:space="preserve">    The house has two floors.</w:t>
      </w:r>
    </w:p>
    <w:p>
      <w:r>
        <w:t>5. Nous sommes allés au parc pour jouer à la maison.</w:t>
      </w:r>
    </w:p>
    <w:p>
      <w:r>
        <w:t xml:space="preserve">    We went to the park to play at home. </w:t>
      </w:r>
    </w:p>
    <w:p>
      <w:r>
        <w:t>6. J'ai besoin d'un nouveau chapeau de soleil pour ma maison.</w:t>
      </w:r>
    </w:p>
    <w:p>
      <w:r>
        <w:t xml:space="preserve">    I need a new sun hat for my house.</w:t>
      </w:r>
    </w:p>
    <w:p>
      <w:r>
        <w:t>7. La maison est assez grande, avec beaucoup d’espace.</w:t>
      </w:r>
    </w:p>
    <w:p>
      <w:r>
        <w:t xml:space="preserve">    The house is quite big, with a lot of space.</w:t>
      </w:r>
    </w:p>
    <w:p>
      <w:r>
        <w:t xml:space="preserve">8. Nous avons visitée la maison des amis. </w:t>
      </w:r>
    </w:p>
    <w:p>
      <w:r>
        <w:t xml:space="preserve">    We visited the friends' house.</w:t>
      </w:r>
    </w:p>
    <w:p>
      <w:r>
        <w:t>9. Il y a une piscine dans la maison.</w:t>
      </w:r>
    </w:p>
    <w:p>
      <w:r>
        <w:t xml:space="preserve">    There is a pool in the house.</w:t>
      </w:r>
    </w:p>
    <w:p>
      <w:r>
        <w:t>10. Je vais au marché pour acheter de l’eau et du lait pour ma maison.</w:t>
      </w:r>
    </w:p>
    <w:p>
      <w:r>
        <w:t xml:space="preserve">    I am going to the market to buy some water and milk for my house.</w:t>
      </w:r>
    </w:p>
    <w:p/>
    <w:p>
      <w:r>
        <w:rPr>
          <w:b/>
        </w:rPr>
        <w:t>Word: Voyage | Meaning: Trip, journey</w:t>
      </w:r>
    </w:p>
    <w:p/>
    <w:p>
      <w:r>
        <w:t>1. J'ai fait un voyage en Espagne il y a six mois.</w:t>
      </w:r>
    </w:p>
    <w:p>
      <w:r>
        <w:t xml:space="preserve">    I went on a trip to Spain six months ago.</w:t>
      </w:r>
    </w:p>
    <w:p>
      <w:r>
        <w:t>2.  Le voyage était long et fatiguant, mais magnifique.</w:t>
      </w:r>
    </w:p>
    <w:p>
      <w:r>
        <w:t xml:space="preserve">    The trip was long and tiring, but magnificent. </w:t>
      </w:r>
    </w:p>
    <w:p>
      <w:r>
        <w:t>3.  Elle a planifié son voyage de plusieurs semaines à l’avance.</w:t>
      </w:r>
    </w:p>
    <w:p>
      <w:r>
        <w:t xml:space="preserve">    She planned her trip for several weeks in advance.</w:t>
      </w:r>
    </w:p>
    <w:p>
      <w:r>
        <w:t>4.  Je rêve de faire un voyage en Afrique du Sud.</w:t>
      </w:r>
    </w:p>
    <w:p>
      <w:r>
        <w:t xml:space="preserve">    I dream of going on a trip to South Africa. </w:t>
      </w:r>
    </w:p>
    <w:p>
      <w:r>
        <w:t>5. Le voyage était une expérience unique et mémorable.</w:t>
      </w:r>
    </w:p>
    <w:p>
      <w:r>
        <w:t xml:space="preserve">    The journey was a unique and unforgettable experience.</w:t>
      </w:r>
    </w:p>
    <w:p>
      <w:r>
        <w:t>6. Vous avez l'intention de voyager en Europe d'automne ?</w:t>
      </w:r>
    </w:p>
    <w:p>
      <w:r>
        <w:t xml:space="preserve">     Are you planning to travel in Europe this fall?</w:t>
      </w:r>
    </w:p>
    <w:p>
      <w:r>
        <w:t xml:space="preserve">7.  Le bateau a navigué pendant plusieurs heures sur la mer. </w:t>
      </w:r>
    </w:p>
    <w:p>
      <w:r>
        <w:t xml:space="preserve">    The boat sailed for several hours on the sea. </w:t>
      </w:r>
    </w:p>
    <w:p>
      <w:r>
        <w:t xml:space="preserve">8.  Son voyage a été marqué par des rencontres enrichissantes. </w:t>
      </w:r>
    </w:p>
    <w:p>
      <w:r>
        <w:t xml:space="preserve">    His journey was marked by enriching encounters.</w:t>
      </w:r>
    </w:p>
    <w:p>
      <w:r>
        <w:t>9. L'avion s'est envolé vers l'Asie à la fin de la soirée.</w:t>
      </w:r>
    </w:p>
    <w:p>
      <w:r>
        <w:t xml:space="preserve">   The plane took off to Asia at the end of the evening. </w:t>
      </w:r>
    </w:p>
    <w:p>
      <w:r>
        <w:t xml:space="preserve">10.  Il est temps de partir en voyage pour découvrir le monde. </w:t>
      </w:r>
    </w:p>
    <w:p>
      <w:r>
        <w:t xml:space="preserve">     It’s time to go on a trip to explore the world.</w:t>
      </w:r>
    </w:p>
    <w:p/>
    <w:p>
      <w:r>
        <w:rPr>
          <w:b/>
        </w:rPr>
        <w:t>Word: Jeu | Meaning: Game</w:t>
      </w:r>
    </w:p>
    <w:p/>
    <w:p>
      <w:r>
        <w:t>1. J’aime beaucoup jouer aux cartes avec mes amis.</w:t>
      </w:r>
    </w:p>
    <w:p>
      <w:r>
        <w:t xml:space="preserve">   I like playing card games with my friends.</w:t>
      </w:r>
    </w:p>
    <w:p>
      <w:r>
        <w:t>2. Il est temps de passer au jeu d'échecs.</w:t>
      </w:r>
    </w:p>
    <w:p>
      <w:r>
        <w:t xml:space="preserve">   It is time to move on to chess. </w:t>
      </w:r>
    </w:p>
    <w:p>
      <w:r>
        <w:t>3.  Je vais jouer à la balle dans le parc après l'école.</w:t>
      </w:r>
    </w:p>
    <w:p>
      <w:r>
        <w:t xml:space="preserve">    I am going to play ball in the park after school.</w:t>
      </w:r>
    </w:p>
    <w:p>
      <w:r>
        <w:t>4. J’ai joué à un jeu de société hier soir.</w:t>
      </w:r>
    </w:p>
    <w:p>
      <w:r>
        <w:t xml:space="preserve">    I played a board game last night.</w:t>
      </w:r>
    </w:p>
    <w:p>
      <w:r>
        <w:t>5. La famille est toujours en train de jouer au Jeu de Société.</w:t>
      </w:r>
    </w:p>
    <w:p>
      <w:r>
        <w:t xml:space="preserve">   The family is always playing a game of social life. </w:t>
      </w:r>
    </w:p>
    <w:p>
      <w:r>
        <w:t>6.  L'enfant aime beaucoup jouer aux jeux d'enfants.</w:t>
      </w:r>
    </w:p>
    <w:p>
      <w:r>
        <w:t xml:space="preserve">   The child likes to play children's games very much. </w:t>
      </w:r>
    </w:p>
    <w:p>
      <w:r>
        <w:t>7.  Le jeu est une activité agréable pour passer le temps.</w:t>
      </w:r>
    </w:p>
    <w:p>
      <w:r>
        <w:t xml:space="preserve">   Playing is a pleasant activity for passing the time.</w:t>
      </w:r>
    </w:p>
    <w:p>
      <w:r>
        <w:t>8.  Il faut jouer à un jeu de rôle pour se divertir.</w:t>
      </w:r>
    </w:p>
    <w:p>
      <w:r>
        <w:t xml:space="preserve">    We need to play a role-playing game to have fun.</w:t>
      </w:r>
    </w:p>
    <w:p>
      <w:r>
        <w:t xml:space="preserve">9.   Je ne peux pas jouer au sport aujourd'hui, je suis malade. </w:t>
      </w:r>
    </w:p>
    <w:p>
      <w:r>
        <w:t xml:space="preserve">   I can’t play sports today, I am sick.</w:t>
      </w:r>
    </w:p>
    <w:p>
      <w:r>
        <w:t>10.  Il y a plusieurs jeux de cartes disponibles à la librairie.</w:t>
      </w:r>
    </w:p>
    <w:p>
      <w:r>
        <w:t xml:space="preserve">    There are many card games available at the bookstore.</w:t>
      </w:r>
    </w:p>
    <w:p/>
    <w:p>
      <w:r>
        <w:t>Chat: Cat</w:t>
      </w:r>
    </w:p>
    <w:p/>
    <w:p>
      <w:r>
        <w:t xml:space="preserve">1. J'adore discuter avec mon chat. </w:t>
      </w:r>
    </w:p>
    <w:p>
      <w:r>
        <w:t xml:space="preserve">   I love talking with my cat. </w:t>
      </w:r>
    </w:p>
    <w:p>
      <w:r>
        <w:t>2. Le chat est assis sur la table.</w:t>
      </w:r>
    </w:p>
    <w:p>
      <w:r>
        <w:t xml:space="preserve">  The cat is sitting on the table. </w:t>
      </w:r>
    </w:p>
    <w:p>
      <w:r>
        <w:t>3. Il est important de nourrir son chat régulièrement.</w:t>
      </w:r>
    </w:p>
    <w:p>
      <w:r>
        <w:t xml:space="preserve">  It's important to feed your cat regularly.</w:t>
      </w:r>
    </w:p>
    <w:p>
      <w:r>
        <w:t>4. Je suis triste parce que mon chat a quitté la maison.</w:t>
      </w:r>
    </w:p>
    <w:p>
      <w:r>
        <w:t xml:space="preserve">   I am sad because my cat left home. </w:t>
      </w:r>
    </w:p>
    <w:p>
      <w:r>
        <w:t>5. Le chat me regarde avec des yeux curieux.</w:t>
      </w:r>
    </w:p>
    <w:p>
      <w:r>
        <w:t xml:space="preserve">   The cat looks at me with curious eyes.</w:t>
      </w:r>
    </w:p>
    <w:p>
      <w:r>
        <w:t>6. Il est toujours impatient de recevoir une attention.</w:t>
      </w:r>
    </w:p>
    <w:p>
      <w:r>
        <w:t xml:space="preserve">  He is always eager to receive attention. </w:t>
      </w:r>
    </w:p>
    <w:p>
      <w:r>
        <w:t>7. Les chats sont des animaux intelligents et indépendants.</w:t>
      </w:r>
    </w:p>
    <w:p>
      <w:r>
        <w:t xml:space="preserve">   Cats are intelligent and independent animals. </w:t>
      </w:r>
    </w:p>
    <w:p>
      <w:r>
        <w:t>8. Je n'aime pas les chats qui dérangent.</w:t>
      </w:r>
    </w:p>
    <w:p>
      <w:r>
        <w:t xml:space="preserve">   I don’t like cats that make noise.</w:t>
      </w:r>
    </w:p>
    <w:p>
      <w:r>
        <w:t>9. Mon chat est très sociable avec les autres animaux.</w:t>
      </w:r>
    </w:p>
    <w:p>
      <w:r>
        <w:t xml:space="preserve">  My cat is very social with other animals. </w:t>
      </w:r>
    </w:p>
    <w:p>
      <w:r>
        <w:t>10. Il dort tout le jour et se lève à la nuit pour manger.</w:t>
      </w:r>
    </w:p>
    <w:p>
      <w:r>
        <w:t xml:space="preserve">    He sleeps all day and wakes up at night to eat.</w:t>
      </w:r>
    </w:p>
    <w:p/>
    <w:p>
      <w:r>
        <w:rPr>
          <w:i/>
        </w:rPr>
        <w:t>Table: &lt;table &gt; | Meaning: &lt;a piece of furniture with a flat top and legs used for eating, working, or playing.&gt;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mettre ma tasse de café.</w:t>
      </w:r>
    </w:p>
    <w:p>
      <w:r>
        <w:t xml:space="preserve">  I need a table to put my coffee mug on.</w:t>
      </w:r>
    </w:p>
    <w:p>
      <w:r>
        <w:t>3. Le petit garçon regarde la table avec curiosité.</w:t>
      </w:r>
    </w:p>
    <w:p>
      <w:r>
        <w:t xml:space="preserve">  The little boy looks at the table with curiosity.</w:t>
      </w:r>
    </w:p>
    <w:p>
      <w:r>
        <w:t xml:space="preserve">4. La table était couverte de nourriture et d'objets. </w:t>
      </w:r>
    </w:p>
    <w:p>
      <w:r>
        <w:t xml:space="preserve">   The table was covered with food and objects.</w:t>
      </w:r>
    </w:p>
    <w:p>
      <w:r>
        <w:t>5. J'ai acheté une nouvelle table pour ma chambre.</w:t>
      </w:r>
    </w:p>
    <w:p>
      <w:r>
        <w:t xml:space="preserve">  I bought a new table for my room.</w:t>
      </w:r>
    </w:p>
    <w:p>
      <w:r>
        <w:t>6. On mange à la table avec nos amis.</w:t>
      </w:r>
    </w:p>
    <w:p>
      <w:r>
        <w:t xml:space="preserve">  We eat at the table with our friends.</w:t>
      </w:r>
    </w:p>
    <w:p>
      <w:r>
        <w:t xml:space="preserve">7. La table est très spacieuse, elle peut accueillir beaucoup de personnes. </w:t>
      </w:r>
    </w:p>
    <w:p>
      <w:r>
        <w:t xml:space="preserve">  The table is very spacious, it can accommodate many people.</w:t>
      </w:r>
    </w:p>
    <w:p>
      <w:r>
        <w:t>8. Le chef place la table pour le dîner.</w:t>
      </w:r>
    </w:p>
    <w:p>
      <w:r>
        <w:t xml:space="preserve">  The chef sets the table for dinner.</w:t>
      </w:r>
    </w:p>
    <w:p>
      <w:r>
        <w:t>9. La table a deux jambes et un dessus.</w:t>
      </w:r>
    </w:p>
    <w:p>
      <w:r>
        <w:t xml:space="preserve">  The table has two legs and a top.</w:t>
      </w:r>
    </w:p>
    <w:p>
      <w:r>
        <w:t xml:space="preserve">10. Il est important de se servir à la table avec respect. </w:t>
      </w:r>
    </w:p>
    <w:p>
      <w:r>
        <w:t xml:space="preserve">   It is important to serve at the table with respect.</w:t>
      </w:r>
    </w:p>
    <w:p/>
    <w:p>
      <w:r>
        <w:rPr>
          <w:b/>
        </w:rPr>
        <w:t>Word: Enfant | Meaning: Child</w:t>
      </w:r>
    </w:p>
    <w:p/>
    <w:p>
      <w:r>
        <w:t xml:space="preserve">1. L'enfant était très content de jouer dans la cour. </w:t>
      </w:r>
    </w:p>
    <w:p>
      <w:r>
        <w:t xml:space="preserve">    The child was very happy playing in the yard.</w:t>
      </w:r>
    </w:p>
    <w:p>
      <w:r>
        <w:t xml:space="preserve">2. Les enfants sont en train d'apprendre à lire. </w:t>
      </w:r>
    </w:p>
    <w:p>
      <w:r>
        <w:t xml:space="preserve">    Children are learning to read.</w:t>
      </w:r>
    </w:p>
    <w:p>
      <w:r>
        <w:t xml:space="preserve">3. L’Enfant a beaucoup d’énergie aujourd’hui. </w:t>
      </w:r>
    </w:p>
    <w:p>
      <w:r>
        <w:t xml:space="preserve">    The child has a lot of energy today.</w:t>
      </w:r>
    </w:p>
    <w:p>
      <w:r>
        <w:t xml:space="preserve">4. Je voudrais un enfant pour moi. </w:t>
      </w:r>
    </w:p>
    <w:p>
      <w:r>
        <w:t xml:space="preserve">    I would like a child for myself.</w:t>
      </w:r>
    </w:p>
    <w:p>
      <w:r>
        <w:t xml:space="preserve">5. Les enfants sont très curieux et aiment explorer. </w:t>
      </w:r>
    </w:p>
    <w:p>
      <w:r>
        <w:t xml:space="preserve">    Children are very curious and love to explore.</w:t>
      </w:r>
    </w:p>
    <w:p>
      <w:r>
        <w:t xml:space="preserve">6. L’enfant ne sait pas encore parler couramment. </w:t>
      </w:r>
    </w:p>
    <w:p>
      <w:r>
        <w:t xml:space="preserve">    The child doesn't yet speak fluently. </w:t>
      </w:r>
    </w:p>
    <w:p>
      <w:r>
        <w:t xml:space="preserve">7. J’aime beaucoup jouer avec mes enfants. </w:t>
      </w:r>
    </w:p>
    <w:p>
      <w:r>
        <w:t xml:space="preserve">    I like playing with my children a lot.</w:t>
      </w:r>
    </w:p>
    <w:p>
      <w:r>
        <w:t>8. L’enfant est toujours impatient de partir à l’aventure.</w:t>
      </w:r>
    </w:p>
    <w:p>
      <w:r>
        <w:t xml:space="preserve">    The child is always impatient to go on an adventure.</w:t>
      </w:r>
    </w:p>
    <w:p>
      <w:r>
        <w:t>9. Enfant, tu es très beau!</w:t>
      </w:r>
    </w:p>
    <w:p>
      <w:r>
        <w:t xml:space="preserve">   Little one, you are very beautiful!</w:t>
      </w:r>
    </w:p>
    <w:p>
      <w:r>
        <w:t xml:space="preserve">10. Les enfants ont besoin d'un peu de repos après une longue journée. </w:t>
      </w:r>
    </w:p>
    <w:p>
      <w:r>
        <w:t xml:space="preserve">   Children need a little rest after a long day.</w:t>
      </w:r>
    </w:p>
    <w:p/>
    <w:p>
      <w:r>
        <w:rPr>
          <w:b/>
        </w:rPr>
        <w:t>Word: Soleil | Meaning: Sun</w:t>
      </w:r>
    </w:p>
    <w:p/>
    <w:p>
      <w:r>
        <w:t xml:space="preserve">1. Le soleil brille avec force aujourd'hui.  </w:t>
      </w:r>
    </w:p>
    <w:p>
      <w:r>
        <w:t xml:space="preserve">     The sun shines brightly today.</w:t>
      </w:r>
    </w:p>
    <w:p>
      <w:r>
        <w:t xml:space="preserve">2. J'aime beaucoup la chaleur du soleil.   </w:t>
      </w:r>
    </w:p>
    <w:p>
      <w:r>
        <w:t xml:space="preserve">      I like the warmth of the sun.</w:t>
      </w:r>
    </w:p>
    <w:p>
      <w:r>
        <w:t xml:space="preserve">3. Il est temps de partir au bord de l'océan pour profiter du soleil. </w:t>
      </w:r>
    </w:p>
    <w:p>
      <w:r>
        <w:t xml:space="preserve">      It’s time to go to the ocean coast to enjoy the sunshine.</w:t>
      </w:r>
    </w:p>
    <w:p>
      <w:r>
        <w:t xml:space="preserve">4. Le soleil dort dans le ciel nocturne.  </w:t>
      </w:r>
    </w:p>
    <w:p>
      <w:r>
        <w:t xml:space="preserve">     The sun sleeps in the night sky. </w:t>
      </w:r>
    </w:p>
    <w:p>
      <w:r>
        <w:t>5. La lumière du soleil éclaire la maison.</w:t>
      </w:r>
    </w:p>
    <w:p>
      <w:r>
        <w:t xml:space="preserve">    The sunlight illuminates the house.</w:t>
      </w:r>
    </w:p>
    <w:p>
      <w:r>
        <w:t>6. Le soleil est une source de vie et d’énergie.</w:t>
      </w:r>
    </w:p>
    <w:p>
      <w:r>
        <w:t xml:space="preserve">      The sun is a source of life and energy. </w:t>
      </w:r>
    </w:p>
    <w:p>
      <w:r>
        <w:t xml:space="preserve">7. Nous avons besoin d'un peu de soleil pour nous sentir bien.  </w:t>
      </w:r>
    </w:p>
    <w:p>
      <w:r>
        <w:t xml:space="preserve">     We need some sunshine to feel good.</w:t>
      </w:r>
    </w:p>
    <w:p>
      <w:r>
        <w:t>8. J'ai pris le soleil hier sur la plage.</w:t>
      </w:r>
    </w:p>
    <w:p>
      <w:r>
        <w:t xml:space="preserve">    I took the sun yesterday on the beach. </w:t>
      </w:r>
    </w:p>
    <w:p>
      <w:r>
        <w:t>9. Le soleil est important pour la croissance des plantes.</w:t>
      </w:r>
    </w:p>
    <w:p>
      <w:r>
        <w:t xml:space="preserve">      The sun is important for plant growth. </w:t>
      </w:r>
    </w:p>
    <w:p>
      <w:r>
        <w:t xml:space="preserve">10.  Le soleil se couche à l’horizon chaque soir. </w:t>
      </w:r>
    </w:p>
    <w:p>
      <w:r>
        <w:t xml:space="preserve">     The sun sets at the horizon each evening.</w:t>
      </w:r>
    </w:p>
    <w:p/>
    <w:p>
      <w:r>
        <w:rPr>
          <w:i/>
        </w:rPr>
        <w:t>Fleurs: Flowers | Meaning: Flowers</w:t>
      </w:r>
    </w:p>
    <w:p/>
    <w:p>
      <w:r>
        <w:t>1.  Les fleurs sont magnifiques.</w:t>
      </w:r>
    </w:p>
    <w:p>
      <w:r>
        <w:t xml:space="preserve">   The flowers are beautiful.</w:t>
      </w:r>
    </w:p>
    <w:p>
      <w:r>
        <w:t>2.  J'adore les couleurs des fleurs.</w:t>
      </w:r>
    </w:p>
    <w:p>
      <w:r>
        <w:t xml:space="preserve">   I love the colours of the flowers.</w:t>
      </w:r>
    </w:p>
    <w:p>
      <w:r>
        <w:t>3.  Il y a beaucoup de fleurs dans le jardin.</w:t>
      </w:r>
    </w:p>
    <w:p>
      <w:r>
        <w:t xml:space="preserve">    There are many flowers in the garden.</w:t>
      </w:r>
    </w:p>
    <w:p>
      <w:r>
        <w:t>4.  Je pense que la fleur symbolise la vie.</w:t>
      </w:r>
    </w:p>
    <w:p>
      <w:r>
        <w:t xml:space="preserve">   I think that flower symbolizes life.</w:t>
      </w:r>
    </w:p>
    <w:p>
      <w:r>
        <w:t>5.  Les roses sont mes fleurs préférées.</w:t>
      </w:r>
    </w:p>
    <w:p>
      <w:r>
        <w:t xml:space="preserve">   Roses are my favourite flowers. </w:t>
      </w:r>
    </w:p>
    <w:p>
      <w:r>
        <w:t>6.  Fleurs et nature sont en harmonie.</w:t>
      </w:r>
    </w:p>
    <w:p>
      <w:r>
        <w:t xml:space="preserve">   Flowers and nature are in harmony.</w:t>
      </w:r>
    </w:p>
    <w:p>
      <w:r>
        <w:t>7.  Les couleurs des fleurs m'éclatent le visage.</w:t>
      </w:r>
    </w:p>
    <w:p>
      <w:r>
        <w:t xml:space="preserve">   The colours of the flowers brighten up my face.</w:t>
      </w:r>
    </w:p>
    <w:p>
      <w:r>
        <w:t>8.  J’aime les fleurs dans la forêt.</w:t>
      </w:r>
    </w:p>
    <w:p>
      <w:r>
        <w:t xml:space="preserve">   I like flowers in the forest. </w:t>
      </w:r>
    </w:p>
    <w:p>
      <w:r>
        <w:t xml:space="preserve">9.  Je me rappelle de ma grand-mère qui avait des fleurs dans sa maison. </w:t>
      </w:r>
    </w:p>
    <w:p>
      <w:r>
        <w:t xml:space="preserve">   I remember my grandmother who had flowers in her house. </w:t>
      </w:r>
    </w:p>
    <w:p>
      <w:r>
        <w:t>10. La fleur représente la beauté et l'amour.</w:t>
      </w:r>
    </w:p>
    <w:p>
      <w:r>
        <w:t xml:space="preserve">    The flower represents beauty and love.</w:t>
      </w:r>
    </w:p>
    <w:p/>
    <w:p>
      <w:r>
        <w:rPr>
          <w:i/>
        </w:rPr>
        <w:t>Livre: Book | Meaning: book</w:t>
      </w:r>
    </w:p>
    <w:p/>
    <w:p>
      <w:r>
        <w:t xml:space="preserve">1. J'ai un livre sur la nature. </w:t>
      </w:r>
    </w:p>
    <w:p>
      <w:r>
        <w:t xml:space="preserve">    I have a book about nature.</w:t>
      </w:r>
    </w:p>
    <w:p>
      <w:r>
        <w:t xml:space="preserve">2. Le livre est très intéressant. </w:t>
      </w:r>
    </w:p>
    <w:p>
      <w:r>
        <w:t xml:space="preserve">   The book is very interesting.</w:t>
      </w:r>
    </w:p>
    <w:p>
      <w:r>
        <w:t xml:space="preserve">3. Je vais lire mon livre après le travail. </w:t>
      </w:r>
    </w:p>
    <w:p>
      <w:r>
        <w:t xml:space="preserve">   I'm going to read my book after work.</w:t>
      </w:r>
    </w:p>
    <w:p>
      <w:r>
        <w:t xml:space="preserve">4.  Le livre de mes enfants est rempli d'histoires. </w:t>
      </w:r>
    </w:p>
    <w:p>
      <w:r>
        <w:t xml:space="preserve">    My children's book is filled with stories.</w:t>
      </w:r>
    </w:p>
    <w:p>
      <w:r>
        <w:t xml:space="preserve">5. J'ai besoin d'un livre pour aller à la bibliothèque. </w:t>
      </w:r>
    </w:p>
    <w:p>
      <w:r>
        <w:t xml:space="preserve">   I need a book to go to the library.</w:t>
      </w:r>
    </w:p>
    <w:p>
      <w:r>
        <w:t xml:space="preserve">6. Le livre de recettes est très utile. </w:t>
      </w:r>
    </w:p>
    <w:p>
      <w:r>
        <w:t xml:space="preserve">   The cookbook is very useful.</w:t>
      </w:r>
    </w:p>
    <w:p>
      <w:r>
        <w:t xml:space="preserve">7. La lecture du livre m’a beaucoup appris.  </w:t>
      </w:r>
    </w:p>
    <w:p>
      <w:r>
        <w:t xml:space="preserve">    Reading the book taught me a lot.</w:t>
      </w:r>
    </w:p>
    <w:p>
      <w:r>
        <w:t xml:space="preserve">8. J'ai acheté un nouveau livre pour l'été. </w:t>
      </w:r>
    </w:p>
    <w:p>
      <w:r>
        <w:t xml:space="preserve">    I bought a new book for summer.</w:t>
      </w:r>
    </w:p>
    <w:p>
      <w:r>
        <w:t xml:space="preserve">9. Je voudrais lire ce livre à la maison. </w:t>
      </w:r>
    </w:p>
    <w:p>
      <w:r>
        <w:t xml:space="preserve">   I would like to read this book at home.</w:t>
      </w:r>
    </w:p>
    <w:p>
      <w:r>
        <w:t>10.  J'aime les livres de fiction.</w:t>
      </w:r>
    </w:p>
    <w:p>
      <w:r>
        <w:t xml:space="preserve">   I love fiction books.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