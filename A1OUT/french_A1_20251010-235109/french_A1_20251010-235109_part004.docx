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Go | Meaning: To move or proceed</w:t>
      </w:r>
    </w:p>
    <w:p/>
    <w:p>
      <w:r>
        <w:t>1.  Il est temps de partir, allons-y!</w:t>
      </w:r>
    </w:p>
    <w:p>
      <w:r>
        <w:t xml:space="preserve">    Go, let's go!</w:t>
      </w:r>
    </w:p>
    <w:p>
      <w:r>
        <w:t>2.  Je vais au marché, puis je reviens.</w:t>
      </w:r>
    </w:p>
    <w:p>
      <w:r>
        <w:t xml:space="preserve">    I'm going to the market, then I'll come back. </w:t>
      </w:r>
    </w:p>
    <w:p>
      <w:r>
        <w:t xml:space="preserve">3.  Qu’est-ce que tu veux faire? Allez, on fait ce qu'on a envie ! </w:t>
      </w:r>
    </w:p>
    <w:p>
      <w:r>
        <w:t xml:space="preserve">   What do you want to do? Come on, let's do what we feel like!</w:t>
      </w:r>
    </w:p>
    <w:p>
      <w:r>
        <w:t xml:space="preserve">4.  Le soleil brille et nous allons à la plage. </w:t>
      </w:r>
    </w:p>
    <w:p>
      <w:r>
        <w:t xml:space="preserve">    The sun is shining and we are going to the beach. </w:t>
      </w:r>
    </w:p>
    <w:p>
      <w:r>
        <w:t xml:space="preserve">5.  Est-ce que vous voulez aller au cinéma ? Allez, c’est excitant ! </w:t>
      </w:r>
    </w:p>
    <w:p>
      <w:r>
        <w:t xml:space="preserve">   Do you want to go to the cinema? Come on, it's exciting! </w:t>
      </w:r>
    </w:p>
    <w:p>
      <w:r>
        <w:t xml:space="preserve">6.  Tu peux m'aider à préparer le dîner ?  Allez, je suis fatigué. </w:t>
      </w:r>
    </w:p>
    <w:p>
      <w:r>
        <w:t xml:space="preserve">    Can you help me prepare dinner? Come on, I'm tired.  </w:t>
      </w:r>
    </w:p>
    <w:p>
      <w:r>
        <w:t xml:space="preserve">7.  Juste un petit coup de pouce et nous sommes prêts !  </w:t>
      </w:r>
    </w:p>
    <w:p>
      <w:r>
        <w:t xml:space="preserve">   Just a little push and we're ready!</w:t>
      </w:r>
    </w:p>
    <w:p>
      <w:r>
        <w:t xml:space="preserve">8.  La voiture est prête à partir, allons-y ! </w:t>
      </w:r>
    </w:p>
    <w:p>
      <w:r>
        <w:t xml:space="preserve">    The car is ready to go, let's go!  </w:t>
      </w:r>
    </w:p>
    <w:p>
      <w:r>
        <w:t xml:space="preserve">9.  Il faut aller à l’école, mais je voudrais rester un peu plus longtemps. </w:t>
      </w:r>
    </w:p>
    <w:p>
      <w:r>
        <w:t xml:space="preserve">    We have to go to school, but I would like to stay a little longer.   </w:t>
      </w:r>
    </w:p>
    <w:p>
      <w:r>
        <w:t xml:space="preserve">10.  Allez-y, vous pouvez essayer ! </w:t>
      </w:r>
    </w:p>
    <w:p>
      <w:r>
        <w:t xml:space="preserve">     Go for it, you can try!</w:t>
      </w:r>
    </w:p>
    <w:p/>
    <w:p>
      <w:r>
        <w:t>Lumière: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 xml:space="preserve">2. J'ai besoin de plus de lumière pour lire ce livre. </w:t>
      </w:r>
    </w:p>
    <w:p>
      <w:r>
        <w:t xml:space="preserve">   I need more light to read this book.</w:t>
      </w:r>
    </w:p>
    <w:p>
      <w:r>
        <w:t>3. Elle est fascinée par la lumière des étoiles.</w:t>
      </w:r>
    </w:p>
    <w:p>
      <w:r>
        <w:t xml:space="preserve">   She is fascinated by the stars' light.</w:t>
      </w:r>
    </w:p>
    <w:p>
      <w:r>
        <w:t>4. La lumière du feu éclaire l'intérieur de la maison.</w:t>
      </w:r>
    </w:p>
    <w:p>
      <w:r>
        <w:t xml:space="preserve">   The firelight illuminates the interior of the house.</w:t>
      </w:r>
    </w:p>
    <w:p>
      <w:r>
        <w:t xml:space="preserve">5. Il y a une faible lumière dans la salle. </w:t>
      </w:r>
    </w:p>
    <w:p>
      <w:r>
        <w:t xml:space="preserve">   There is weak light in the room.</w:t>
      </w:r>
    </w:p>
    <w:p>
      <w:r>
        <w:t xml:space="preserve">6. Le ciel était couvert de lumière ce soir-là. </w:t>
      </w:r>
    </w:p>
    <w:p>
      <w:r>
        <w:t xml:space="preserve">   The sky was covered with light that evening.</w:t>
      </w:r>
    </w:p>
    <w:p>
      <w:r>
        <w:t xml:space="preserve">7. Elle allume la lampe pour faire son travail. </w:t>
      </w:r>
    </w:p>
    <w:p>
      <w:r>
        <w:t xml:space="preserve">   She turns on the lamp to do her work.</w:t>
      </w:r>
    </w:p>
    <w:p>
      <w:r>
        <w:t xml:space="preserve">8. J'aime beaucoup regarder les lumières des festivals. </w:t>
      </w:r>
    </w:p>
    <w:p>
      <w:r>
        <w:t xml:space="preserve">   I like to watch the lights at festivals a lot. </w:t>
      </w:r>
    </w:p>
    <w:p>
      <w:r>
        <w:t xml:space="preserve">9. Les couleurs brillantes de l'arc-en-ciel reflètent la lumière.  </w:t>
      </w:r>
    </w:p>
    <w:p>
      <w:r>
        <w:t xml:space="preserve">   The bright colours of a rainbow reflect light.</w:t>
      </w:r>
    </w:p>
    <w:p>
      <w:r>
        <w:t xml:space="preserve">10. La lumière de la lune éclaire notre chemin dans la nuit. </w:t>
      </w:r>
    </w:p>
    <w:p>
      <w:r>
        <w:t xml:space="preserve">   The moon's light illuminates our way in the night.</w:t>
      </w:r>
    </w:p>
    <w:p/>
    <w:p>
      <w:r>
        <w:rPr>
          <w:i/>
        </w:rPr>
        <w:t>Fruit: &lt;Fruits&gt; | Meaning:  A type of food grown on trees or plants, including berries, apples, oranges, bananas, and others.</w:t>
      </w:r>
    </w:p>
    <w:p/>
    <w:p>
      <w:r>
        <w:t>1. J'aime beaucoup manger des fruits frais.</w:t>
      </w:r>
    </w:p>
    <w:p>
      <w:r>
        <w:t xml:space="preserve">   I like to eat fresh fruits very much.</w:t>
      </w:r>
    </w:p>
    <w:p>
      <w:r>
        <w:t>2. La pomme est un fruit rouge et délicieux.</w:t>
      </w:r>
    </w:p>
    <w:p>
      <w:r>
        <w:t xml:space="preserve">   The apple is a red and delicious fruit.</w:t>
      </w:r>
    </w:p>
    <w:p>
      <w:r>
        <w:t>3. Le melon est une bonne option pour le déjeuner.</w:t>
      </w:r>
    </w:p>
    <w:p>
      <w:r>
        <w:t xml:space="preserve">   Melon is a good choice for lunch. </w:t>
      </w:r>
    </w:p>
    <w:p>
      <w:r>
        <w:t>4. Les oranges sont des fruits vitaminés.</w:t>
      </w:r>
    </w:p>
    <w:p>
      <w:r>
        <w:t xml:space="preserve">   Oranges are vitamin-rich fruits. </w:t>
      </w:r>
    </w:p>
    <w:p>
      <w:r>
        <w:t>5. Il y a beaucoup de fruits sur la table.</w:t>
      </w:r>
    </w:p>
    <w:p>
      <w:r>
        <w:t xml:space="preserve">   There are many fruits on the table.</w:t>
      </w:r>
    </w:p>
    <w:p>
      <w:r>
        <w:t>6. J'ai mangé un fruit rouge ce matin.</w:t>
      </w:r>
    </w:p>
    <w:p>
      <w:r>
        <w:t xml:space="preserve">   I ate a red fruit this morning.</w:t>
      </w:r>
    </w:p>
    <w:p>
      <w:r>
        <w:t>7. Les arbres fruitiers offrent une variété de fruits différents.</w:t>
      </w:r>
    </w:p>
    <w:p>
      <w:r>
        <w:t xml:space="preserve">   Fruit-bearing trees offer a variety of different fruits. </w:t>
      </w:r>
    </w:p>
    <w:p>
      <w:r>
        <w:t>8. Les pommes et les bananes sont populaires dans le monde entier.</w:t>
      </w:r>
    </w:p>
    <w:p>
      <w:r>
        <w:t xml:space="preserve">   Apples and bananas are popular all around the world.  </w:t>
      </w:r>
    </w:p>
    <w:p>
      <w:r>
        <w:t>9. La nourriture est importante pour notre santé.</w:t>
      </w:r>
    </w:p>
    <w:p>
      <w:r>
        <w:t xml:space="preserve">   Food is important for our health.</w:t>
      </w:r>
    </w:p>
    <w:p>
      <w:r>
        <w:t xml:space="preserve">10. J'aime beaucoup manger des fruits rouges et verts. </w:t>
      </w:r>
    </w:p>
    <w:p>
      <w:r>
        <w:t xml:space="preserve">    I like to eat red and green fruits very much.</w:t>
      </w:r>
    </w:p>
    <w:p/>
    <w:p>
      <w:r>
        <w:t>Carte: &lt;Map&gt;</w:t>
      </w:r>
    </w:p>
    <w:p/>
    <w:p>
      <w:r>
        <w:t xml:space="preserve">1.  J’ai besoin d’une carte pour voyager en France. </w:t>
      </w:r>
    </w:p>
    <w:p>
      <w:r>
        <w:t xml:space="preserve">    I need a map to travel in France.</w:t>
      </w:r>
    </w:p>
    <w:p>
      <w:r>
        <w:t>2. La carte de la ville est très utile pour se déplacer.</w:t>
      </w:r>
    </w:p>
    <w:p>
      <w:r>
        <w:t xml:space="preserve">   The city map is very useful for getting around. </w:t>
      </w:r>
    </w:p>
    <w:p>
      <w:r>
        <w:t>3. Veuillez me montrer votre carte d'identité.</w:t>
      </w:r>
    </w:p>
    <w:p>
      <w:r>
        <w:t xml:space="preserve">   Please show me your ID card.</w:t>
      </w:r>
    </w:p>
    <w:p>
      <w:r>
        <w:t xml:space="preserve">4.  Avez-vous une carte bancaire? </w:t>
      </w:r>
    </w:p>
    <w:p>
      <w:r>
        <w:t xml:space="preserve">    Do you have a bank card? </w:t>
      </w:r>
    </w:p>
    <w:p>
      <w:r>
        <w:t>5. La carte postale est un moyen de communication classique.</w:t>
      </w:r>
    </w:p>
    <w:p>
      <w:r>
        <w:t xml:space="preserve">   A postcard is a classic way of communication. </w:t>
      </w:r>
    </w:p>
    <w:p>
      <w:r>
        <w:t xml:space="preserve">6. J’ai perdu ma carte de crédit. </w:t>
      </w:r>
    </w:p>
    <w:p>
      <w:r>
        <w:t xml:space="preserve">    I lost my credit card. </w:t>
      </w:r>
    </w:p>
    <w:p>
      <w:r>
        <w:t xml:space="preserve">7.  Il faut présenter la carte d’embarquement à l’aéroport. </w:t>
      </w:r>
    </w:p>
    <w:p>
      <w:r>
        <w:t xml:space="preserve">    You must present your boarding pass at the airport.</w:t>
      </w:r>
    </w:p>
    <w:p>
      <w:r>
        <w:t xml:space="preserve">8.  J'ai besoin de la carte pour les transports en commun. </w:t>
      </w:r>
    </w:p>
    <w:p>
      <w:r>
        <w:t xml:space="preserve">    I need the map for public transportation. </w:t>
      </w:r>
    </w:p>
    <w:p>
      <w:r>
        <w:t xml:space="preserve">9.   Nous avons acheté une carte de vœux pour notre mariage. </w:t>
      </w:r>
    </w:p>
    <w:p>
      <w:r>
        <w:t xml:space="preserve">    We bought a greeting card for our wedding. </w:t>
      </w:r>
    </w:p>
    <w:p>
      <w:r>
        <w:t>10.  Il n'y a pas de carte de crédit disponible dans cet établissement.</w:t>
      </w:r>
    </w:p>
    <w:p>
      <w:r>
        <w:t xml:space="preserve">    There’s no credit card available at this establishment.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The wind is blowing hard today.</w:t>
      </w:r>
    </w:p>
    <w:p>
      <w:r>
        <w:t xml:space="preserve">2. Nous allons profiter du vent frais pour faire une promenade. </w:t>
      </w:r>
    </w:p>
    <w:p>
      <w:r>
        <w:t xml:space="preserve">   We are going to enjoy the fresh air for a walk.</w:t>
      </w:r>
    </w:p>
    <w:p>
      <w:r>
        <w:t>3. Il y avait un vent glacial dans la forêt.</w:t>
      </w:r>
    </w:p>
    <w:p>
      <w:r>
        <w:t xml:space="preserve">   There was a cold wind in the forest.</w:t>
      </w:r>
    </w:p>
    <w:p>
      <w:r>
        <w:t xml:space="preserve">4. La femme a senti le vent sur son visage. </w:t>
      </w:r>
    </w:p>
    <w:p>
      <w:r>
        <w:t xml:space="preserve">   The woman felt the wind on her face. </w:t>
      </w:r>
    </w:p>
    <w:p>
      <w:r>
        <w:t xml:space="preserve">5. Le vent pousse les feuilles vers l'intérieur des arbres. </w:t>
      </w:r>
    </w:p>
    <w:p>
      <w:r>
        <w:t xml:space="preserve">   The wind pushes the leaves inside the trees.</w:t>
      </w:r>
    </w:p>
    <w:p>
      <w:r>
        <w:t xml:space="preserve">6. Le vent est nécessaire pour la croissance des plantes. </w:t>
      </w:r>
    </w:p>
    <w:p>
      <w:r>
        <w:t xml:space="preserve">   Wind is necessary for plant growth. </w:t>
      </w:r>
    </w:p>
    <w:p>
      <w:r>
        <w:t xml:space="preserve">7. Le vent a causé une rafale de petites tempêtes dans la région. </w:t>
      </w:r>
    </w:p>
    <w:p>
      <w:r>
        <w:t xml:space="preserve">   The wind caused a sudden gust of small storms in the area.</w:t>
      </w:r>
    </w:p>
    <w:p>
      <w:r>
        <w:t xml:space="preserve">8. Il y avait un vent constant dans la ville. </w:t>
      </w:r>
    </w:p>
    <w:p>
      <w:r>
        <w:t xml:space="preserve">   There was a constant wind in the city. </w:t>
      </w:r>
    </w:p>
    <w:p>
      <w:r>
        <w:t>9. La vitesse du vent a augmenté, et il est devenu plus violent.</w:t>
      </w:r>
    </w:p>
    <w:p>
      <w:r>
        <w:t xml:space="preserve">   The speed of the wind increased, and it became more violent.</w:t>
      </w:r>
    </w:p>
    <w:p>
      <w:r>
        <w:t xml:space="preserve">10. Les vents soufflant d'ouest en est ont causé des dégâts dans la ville. </w:t>
      </w:r>
    </w:p>
    <w:p>
      <w:r>
        <w:t xml:space="preserve">   Winding winds blowing from west to east caused damage in the city.</w:t>
      </w:r>
    </w:p>
    <w:p/>
    <w:p>
      <w:r>
        <w:rPr>
          <w:b/>
        </w:rPr>
        <w:t>Word: Jour | Meaning: Day</w:t>
      </w:r>
    </w:p>
    <w:p/>
    <w:p>
      <w:r>
        <w:t>1. Il y a trois jours de congé pour la fête nationale.</w:t>
      </w:r>
    </w:p>
    <w:p>
      <w:r>
        <w:t xml:space="preserve">  3 days of leave for national holiday.</w:t>
      </w:r>
    </w:p>
    <w:p>
      <w:r>
        <w:t>2. Le jour d'anniversaire de ma sœur était lundi.</w:t>
      </w:r>
    </w:p>
    <w:p>
      <w:r>
        <w:t xml:space="preserve">  My sister's birthday was on Monday.</w:t>
      </w:r>
    </w:p>
    <w:p>
      <w:r>
        <w:t xml:space="preserve">3. J'adore les journées ensoleillées. </w:t>
      </w:r>
    </w:p>
    <w:p>
      <w:r>
        <w:t xml:space="preserve">   I love sunny days. </w:t>
      </w:r>
    </w:p>
    <w:p>
      <w:r>
        <w:t>4. La journée du marché commence à midi.</w:t>
      </w:r>
    </w:p>
    <w:p>
      <w:r>
        <w:t xml:space="preserve">  The market day starts at noon.</w:t>
      </w:r>
    </w:p>
    <w:p>
      <w:r>
        <w:t>5. Qu'est-ce que vous faites ce jour ?</w:t>
      </w:r>
    </w:p>
    <w:p>
      <w:r>
        <w:t xml:space="preserve">  What are you doing today?</w:t>
      </w:r>
    </w:p>
    <w:p>
      <w:r>
        <w:t xml:space="preserve">6. Le soleil est en train de monter sur le ciel. </w:t>
      </w:r>
    </w:p>
    <w:p>
      <w:r>
        <w:t xml:space="preserve">  The sun is rising in the sky.</w:t>
      </w:r>
    </w:p>
    <w:p>
      <w:r>
        <w:t>7. J'ai beaucoup travaillé aujourd'hui.</w:t>
      </w:r>
    </w:p>
    <w:p>
      <w:r>
        <w:t xml:space="preserve">   I have worked a lot today.</w:t>
      </w:r>
    </w:p>
    <w:p>
      <w:r>
        <w:t>8. Ils sont partis pour un voyage le jour avant.</w:t>
      </w:r>
    </w:p>
    <w:p>
      <w:r>
        <w:t xml:space="preserve">  They left for a trip the day before.</w:t>
      </w:r>
    </w:p>
    <w:p>
      <w:r>
        <w:t>9. La journée est terminée et il est temps de manger.</w:t>
      </w:r>
    </w:p>
    <w:p>
      <w:r>
        <w:t xml:space="preserve">  The day is finished and it's time to eat. </w:t>
      </w:r>
    </w:p>
    <w:p>
      <w:r>
        <w:t>10. J'ai hâte d'avoir le soleil demain.</w:t>
      </w:r>
    </w:p>
    <w:p>
      <w:r>
        <w:t xml:space="preserve">   I can't wait for the sun tomorrow.</w:t>
      </w:r>
    </w:p>
    <w:p/>
    <w:p>
      <w:r>
        <w:rPr>
          <w:b/>
        </w:rPr>
        <w:t>Word: Chasse | Meaning: Hunting</w:t>
      </w:r>
    </w:p>
    <w:p/>
    <w:p>
      <w:r>
        <w:t>1.  J'adore aller en chasse chaque été.</w:t>
      </w:r>
    </w:p>
    <w:p>
      <w:r>
        <w:t xml:space="preserve">    Hunting is my favorite thing to do every summer.</w:t>
      </w:r>
    </w:p>
    <w:p>
      <w:r>
        <w:t>2.  La chasse aux trésors est un jeu amusant pour les enfants.</w:t>
      </w:r>
    </w:p>
    <w:p>
      <w:r>
        <w:t xml:space="preserve">   Treasure hunt is a fun game for children. </w:t>
      </w:r>
    </w:p>
    <w:p>
      <w:r>
        <w:t>3.  Le groupe de chasseurs était très organisé.</w:t>
      </w:r>
    </w:p>
    <w:p>
      <w:r>
        <w:t xml:space="preserve">    The hunting group was very well-organized.</w:t>
      </w:r>
    </w:p>
    <w:p>
      <w:r>
        <w:t>4.  Ils ont chassée le loup dans la forêt.</w:t>
      </w:r>
    </w:p>
    <w:p>
      <w:r>
        <w:t xml:space="preserve">    They hunted the wolf in the forest.</w:t>
      </w:r>
    </w:p>
    <w:p>
      <w:r>
        <w:t>5.  La chasse au trésor s'est terminée sans succès.</w:t>
      </w:r>
    </w:p>
    <w:p>
      <w:r>
        <w:t xml:space="preserve">   The treasure hunt ended unsuccessfully. </w:t>
      </w:r>
    </w:p>
    <w:p>
      <w:r>
        <w:t xml:space="preserve">6.  Il a été surpris de voir des renards à l'approche de la chasse. </w:t>
      </w:r>
    </w:p>
    <w:p>
      <w:r>
        <w:t xml:space="preserve">   He was surprised to see foxes approaching during hunting.</w:t>
      </w:r>
    </w:p>
    <w:p>
      <w:r>
        <w:t>7.  Avant de partir, il faut se renseigner sur les règles de chasse.</w:t>
      </w:r>
    </w:p>
    <w:p>
      <w:r>
        <w:t xml:space="preserve">    Before leaving, you must be informed about hunting rules.</w:t>
      </w:r>
    </w:p>
    <w:p>
      <w:r>
        <w:t xml:space="preserve">8.  Le chien a chassé le rat dans la pièce. </w:t>
      </w:r>
    </w:p>
    <w:p>
      <w:r>
        <w:t xml:space="preserve">    The dog hunted the rat in the room.</w:t>
      </w:r>
    </w:p>
    <w:p>
      <w:r>
        <w:t>9.  La femme a chassée un bouquet de roses dans le jardin.</w:t>
      </w:r>
    </w:p>
    <w:p>
      <w:r>
        <w:t xml:space="preserve">    The woman chased a bouquet of roses in the garden. </w:t>
      </w:r>
    </w:p>
    <w:p>
      <w:r>
        <w:t>10. Les chasseurs ont été surpris par une tempête.</w:t>
      </w:r>
    </w:p>
    <w:p>
      <w:r>
        <w:t xml:space="preserve">   Hunters were surprised by a storm.</w:t>
      </w:r>
    </w:p>
    <w:p/>
    <w:p>
      <w:r>
        <w:rPr>
          <w:b/>
        </w:rPr>
        <w:t>Word: La | Meaning: The</w:t>
      </w:r>
    </w:p>
    <w:p/>
    <w:p>
      <w:r>
        <w:t>1. La maison est en bois.</w:t>
      </w:r>
    </w:p>
    <w:p>
      <w:r>
        <w:t xml:space="preserve">    The house is wooden.</w:t>
      </w:r>
    </w:p>
    <w:p>
      <w:r>
        <w:t>2. J'ai deux chiens, la femme et le chat.</w:t>
      </w:r>
    </w:p>
    <w:p>
      <w:r>
        <w:t xml:space="preserve">    I have two dogs, the woman and the cat.</w:t>
      </w:r>
    </w:p>
    <w:p>
      <w:r>
        <w:t>3. Il faut manger des fruits, la viande et les légumes.</w:t>
      </w:r>
    </w:p>
    <w:p>
      <w:r>
        <w:t xml:space="preserve">    One must eat fruit, meat and vegetables. </w:t>
      </w:r>
    </w:p>
    <w:p>
      <w:r>
        <w:t>4. La pluie tombe doucement.</w:t>
      </w:r>
    </w:p>
    <w:p>
      <w:r>
        <w:t xml:space="preserve">    The rain falls gently.</w:t>
      </w:r>
    </w:p>
    <w:p>
      <w:r>
        <w:t>5. On peut aller au cinéma, la musique est très belle.</w:t>
      </w:r>
    </w:p>
    <w:p>
      <w:r>
        <w:t xml:space="preserve">    We can go to the cinema, the music is very beautiful. </w:t>
      </w:r>
    </w:p>
    <w:p>
      <w:r>
        <w:t>6. La voiture a besoin d'une révision.</w:t>
      </w:r>
    </w:p>
    <w:p>
      <w:r>
        <w:t xml:space="preserve">    The car needs a revision.</w:t>
      </w:r>
    </w:p>
    <w:p>
      <w:r>
        <w:t>7. Il y a une grande ville, la capitale de l'Espagne.</w:t>
      </w:r>
    </w:p>
    <w:p>
      <w:r>
        <w:t xml:space="preserve">    There is a big city, the capital of Spain. </w:t>
      </w:r>
    </w:p>
    <w:p>
      <w:r>
        <w:t>8. Je suis allé à Paris, la ville est magnifique.</w:t>
      </w:r>
    </w:p>
    <w:p>
      <w:r>
        <w:t xml:space="preserve">    I went to Paris, the city is magnificent.</w:t>
      </w:r>
    </w:p>
    <w:p>
      <w:r>
        <w:t>9. L’air est froid et il pleut.</w:t>
      </w:r>
    </w:p>
    <w:p>
      <w:r>
        <w:t xml:space="preserve">    The air is cold and it's raining.  </w:t>
      </w:r>
    </w:p>
    <w:p>
      <w:r>
        <w:t>10. Nous sommes contents de discuter avec vous.</w:t>
      </w:r>
    </w:p>
    <w:p>
      <w:r>
        <w:t xml:space="preserve">    We are happy to discuss with you.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 The tree is tall and majestic.</w:t>
      </w:r>
    </w:p>
    <w:p>
      <w:r>
        <w:t>2. J'adore les arbres qui poussent dans la forêt.</w:t>
      </w:r>
    </w:p>
    <w:p>
      <w:r>
        <w:t xml:space="preserve">    I love trees that grow in the forest.</w:t>
      </w:r>
    </w:p>
    <w:p>
      <w:r>
        <w:t xml:space="preserve">3. L'arbre est le symbole de la vie. </w:t>
      </w:r>
    </w:p>
    <w:p>
      <w:r>
        <w:t xml:space="preserve">    The tree is a symbol of life.</w:t>
      </w:r>
    </w:p>
    <w:p>
      <w:r>
        <w:t>4. Il y a des arbres fruitiers sur notre terrain.</w:t>
      </w:r>
    </w:p>
    <w:p>
      <w:r>
        <w:t xml:space="preserve">   There are fruit-bearing trees on our property.</w:t>
      </w:r>
    </w:p>
    <w:p>
      <w:r>
        <w:t>5. Les feuilles des arbres changent de couleur en automne.</w:t>
      </w:r>
    </w:p>
    <w:p>
      <w:r>
        <w:t xml:space="preserve">   The leaves of the trees change color in autumn.</w:t>
      </w:r>
    </w:p>
    <w:p>
      <w:r>
        <w:t>6. On peut trouver des arbres dans tous les coins du monde.</w:t>
      </w:r>
    </w:p>
    <w:p>
      <w:r>
        <w:t xml:space="preserve">    We can find trees in all corners of the world.</w:t>
      </w:r>
    </w:p>
    <w:p>
      <w:r>
        <w:t xml:space="preserve">7. J'ai besoin d'un arbre pour me faire une table. </w:t>
      </w:r>
    </w:p>
    <w:p>
      <w:r>
        <w:t xml:space="preserve">    I need a tree to make a table.</w:t>
      </w:r>
    </w:p>
    <w:p>
      <w:r>
        <w:t xml:space="preserve">8. L'arbre est un élément important de la nature. </w:t>
      </w:r>
    </w:p>
    <w:p>
      <w:r>
        <w:t xml:space="preserve">    The tree is an important element of nature.</w:t>
      </w:r>
    </w:p>
    <w:p>
      <w:r>
        <w:t xml:space="preserve">9. La nature est remplie d'arbres majestueux.  </w:t>
      </w:r>
    </w:p>
    <w:p>
      <w:r>
        <w:t xml:space="preserve">    Nature is filled with majestic trees.</w:t>
      </w:r>
    </w:p>
    <w:p>
      <w:r>
        <w:t xml:space="preserve">10. Les arbres fournissent de l’air pur à la planète. </w:t>
      </w:r>
    </w:p>
    <w:p>
      <w:r>
        <w:t xml:space="preserve">   Trees provide clean air to the planet.</w:t>
      </w:r>
    </w:p>
    <w:p/>
    <w:p>
      <w:r>
        <w:rPr>
          <w:b/>
        </w:rPr>
        <w:t>Word: beau | Meaning: beautiful</w:t>
      </w:r>
    </w:p>
    <w:p/>
    <w:p>
      <w:r>
        <w:t xml:space="preserve">1. Le ciel est beau aujourd'hui. </w:t>
      </w:r>
    </w:p>
    <w:p>
      <w:r>
        <w:t xml:space="preserve">    The sky is beautiful today.</w:t>
      </w:r>
    </w:p>
    <w:p>
      <w:r>
        <w:t>2.  Votre maison est belle.</w:t>
      </w:r>
    </w:p>
    <w:p>
      <w:r>
        <w:t xml:space="preserve">    Your house is pretty. </w:t>
      </w:r>
    </w:p>
    <w:p>
      <w:r>
        <w:t>3. Il a un beau sourire.</w:t>
      </w:r>
    </w:p>
    <w:p>
      <w:r>
        <w:t xml:space="preserve">    He has a nice smile.</w:t>
      </w:r>
    </w:p>
    <w:p>
      <w:r>
        <w:t>4. La lumière du soleil est belle.</w:t>
      </w:r>
    </w:p>
    <w:p>
      <w:r>
        <w:t xml:space="preserve">   The sun’s light is beautiful.</w:t>
      </w:r>
    </w:p>
    <w:p>
      <w:r>
        <w:t>5. Cette fleur est très belle.</w:t>
      </w:r>
    </w:p>
    <w:p>
      <w:r>
        <w:t xml:space="preserve">   This flower is very beautiful.</w:t>
      </w:r>
    </w:p>
    <w:p>
      <w:r>
        <w:t>6.  La ville est magnifique.</w:t>
      </w:r>
    </w:p>
    <w:p>
      <w:r>
        <w:t xml:space="preserve">    The city is magnificent.</w:t>
      </w:r>
    </w:p>
    <w:p>
      <w:r>
        <w:t xml:space="preserve">7. Elle a une belle voix. </w:t>
      </w:r>
    </w:p>
    <w:p>
      <w:r>
        <w:t xml:space="preserve">    She has a beautiful voice.</w:t>
      </w:r>
    </w:p>
    <w:p>
      <w:r>
        <w:t>8.  C'est un beau jour pour aller au parc!</w:t>
      </w:r>
    </w:p>
    <w:p>
      <w:r>
        <w:t xml:space="preserve">    It’s a beautiful day to go to the park!</w:t>
      </w:r>
    </w:p>
    <w:p>
      <w:r>
        <w:t>9. La nature est beau!</w:t>
      </w:r>
    </w:p>
    <w:p>
      <w:r>
        <w:t xml:space="preserve">   Nature is beautiful! </w:t>
      </w:r>
    </w:p>
    <w:p>
      <w:r>
        <w:t>10. Le chat est beau avec ses yeux jaunes.</w:t>
      </w:r>
    </w:p>
    <w:p>
      <w:r>
        <w:t xml:space="preserve">    The cat is pretty with its yellow eyes.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