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>1. Le chant des oiseaux est magnifique.</w:t>
      </w:r>
    </w:p>
    <w:p>
      <w:r>
        <w:t xml:space="preserve">   The song of birds is magnificent.</w:t>
      </w:r>
    </w:p>
    <w:p>
      <w:r>
        <w:t>2. J'aime écouter de la musique et chanter.</w:t>
      </w:r>
    </w:p>
    <w:p>
      <w:r>
        <w:t xml:space="preserve">    I like listening to music and singing.</w:t>
      </w:r>
    </w:p>
    <w:p>
      <w:r>
        <w:t xml:space="preserve">3. Il chante l'histoire de ses voyages. </w:t>
      </w:r>
    </w:p>
    <w:p>
      <w:r>
        <w:t xml:space="preserve">   He sings the history of his trips.</w:t>
      </w:r>
    </w:p>
    <w:p>
      <w:r>
        <w:t>4. La chanteuse a un chant très unique.</w:t>
      </w:r>
    </w:p>
    <w:p>
      <w:r>
        <w:t xml:space="preserve">   The singer has a very unique voice.</w:t>
      </w:r>
    </w:p>
    <w:p>
      <w:r>
        <w:t>5. Le chant des enfants est une source de joie.</w:t>
      </w:r>
    </w:p>
    <w:p>
      <w:r>
        <w:t xml:space="preserve">  The song of children is a source of joy.</w:t>
      </w:r>
    </w:p>
    <w:p>
      <w:r>
        <w:t>6. Il chante pour son amoureux.</w:t>
      </w:r>
    </w:p>
    <w:p>
      <w:r>
        <w:t xml:space="preserve">   He sings for his lover. </w:t>
      </w:r>
    </w:p>
    <w:p>
      <w:r>
        <w:t>7. La chanson de l'automne est douce et mélancolique.</w:t>
      </w:r>
    </w:p>
    <w:p>
      <w:r>
        <w:t xml:space="preserve">   The song of autumn is gentle and melancholic.</w:t>
      </w:r>
    </w:p>
    <w:p>
      <w:r>
        <w:t>8. Le chant des vagues sur la plage est agréable.</w:t>
      </w:r>
    </w:p>
    <w:p>
      <w:r>
        <w:t xml:space="preserve">   The song of waves on the beach is pleasant.</w:t>
      </w:r>
    </w:p>
    <w:p>
      <w:r>
        <w:t>9. Je chante une chanson triste.</w:t>
      </w:r>
    </w:p>
    <w:p>
      <w:r>
        <w:t xml:space="preserve">    I sing a sad song. </w:t>
      </w:r>
    </w:p>
    <w:p>
      <w:r>
        <w:t>10. Il chante pour nous et nous fait plaisir.</w:t>
      </w:r>
    </w:p>
    <w:p>
      <w:r>
        <w:t xml:space="preserve">   He sings for us and pleases us.</w:t>
      </w:r>
    </w:p>
    <w:p/>
    <w:p>
      <w:r>
        <w:rPr>
          <w:b/>
        </w:rPr>
        <w:t>Word: chat | Meaning: cat</w:t>
      </w:r>
    </w:p>
    <w:p/>
    <w:p>
      <w:r>
        <w:t>1.  J'ai un chat adorable qui m'adore.</w:t>
      </w:r>
    </w:p>
    <w:p>
      <w:r>
        <w:t xml:space="preserve">    My cute cat loves me.</w:t>
      </w:r>
    </w:p>
    <w:p>
      <w:r>
        <w:t xml:space="preserve">2.  Le chat est assis sur le canapé. </w:t>
      </w:r>
    </w:p>
    <w:p>
      <w:r>
        <w:t xml:space="preserve">   The cat is sitting on the sofa.</w:t>
      </w:r>
    </w:p>
    <w:p>
      <w:r>
        <w:t>3.  La chat se promène dans la rue.</w:t>
      </w:r>
    </w:p>
    <w:p>
      <w:r>
        <w:t xml:space="preserve">   The cat is walking in the street.</w:t>
      </w:r>
    </w:p>
    <w:p>
      <w:r>
        <w:t>4.  J'ai besoin d'un chat pour jouer avec moi.</w:t>
      </w:r>
    </w:p>
    <w:p>
      <w:r>
        <w:t xml:space="preserve">    I need a cat to play with me.</w:t>
      </w:r>
    </w:p>
    <w:p>
      <w:r>
        <w:t xml:space="preserve">5.  Le chat est très mignon et élégant. </w:t>
      </w:r>
    </w:p>
    <w:p>
      <w:r>
        <w:t xml:space="preserve">   The cat is very cute and elegant.</w:t>
      </w:r>
    </w:p>
    <w:p>
      <w:r>
        <w:t xml:space="preserve">6.  J'adore regarder les chats dormir. </w:t>
      </w:r>
    </w:p>
    <w:p>
      <w:r>
        <w:t xml:space="preserve">    I love watching cats sleep.</w:t>
      </w:r>
    </w:p>
    <w:p>
      <w:r>
        <w:t>7.  Il y a un chat dans la chambre.</w:t>
      </w:r>
    </w:p>
    <w:p>
      <w:r>
        <w:t xml:space="preserve">   There's a cat in the room.</w:t>
      </w:r>
    </w:p>
    <w:p>
      <w:r>
        <w:t xml:space="preserve">8.  La nourriture est pour le chat et moi. </w:t>
      </w:r>
    </w:p>
    <w:p>
      <w:r>
        <w:t xml:space="preserve">   The food is for the cat and me.</w:t>
      </w:r>
    </w:p>
    <w:p>
      <w:r>
        <w:t>9.  Le chat aime se lécher les pattes.</w:t>
      </w:r>
    </w:p>
    <w:p>
      <w:r>
        <w:t xml:space="preserve">    The cat likes to lick its paws.</w:t>
      </w:r>
    </w:p>
    <w:p>
      <w:r>
        <w:t xml:space="preserve">10. Je veux un chat parce que je suis triste. </w:t>
      </w:r>
    </w:p>
    <w:p>
      <w:r>
        <w:t xml:space="preserve">    I want a cat because I'm sad.</w:t>
      </w:r>
    </w:p>
    <w:p/>
    <w:p>
      <w:r>
        <w:rPr>
          <w:b/>
        </w:rPr>
        <w:t>Word: chien | Meaning: dog</w:t>
      </w:r>
    </w:p>
    <w:p/>
    <w:p>
      <w:r>
        <w:t xml:space="preserve">1. J'aime beaucoup les chiens.  </w:t>
      </w:r>
    </w:p>
    <w:p>
      <w:r>
        <w:t xml:space="preserve">    I love dogs very much.</w:t>
      </w:r>
    </w:p>
    <w:p>
      <w:r>
        <w:t>2. Le chien miaule très fort.</w:t>
      </w:r>
    </w:p>
    <w:p>
      <w:r>
        <w:t xml:space="preserve">   The dog barks very loudly.</w:t>
      </w:r>
    </w:p>
    <w:p>
      <w:r>
        <w:t xml:space="preserve">3. Mon chien est brun et il est grand. </w:t>
      </w:r>
    </w:p>
    <w:p>
      <w:r>
        <w:t xml:space="preserve">   My dog is brown and he is big.</w:t>
      </w:r>
    </w:p>
    <w:p>
      <w:r>
        <w:t>4. La vache a un chien de compagnie.</w:t>
      </w:r>
    </w:p>
    <w:p>
      <w:r>
        <w:t xml:space="preserve">   The cow has a pet dog.</w:t>
      </w:r>
    </w:p>
    <w:p>
      <w:r>
        <w:t>5. J'ai vu un chien dans la rue.</w:t>
      </w:r>
    </w:p>
    <w:p>
      <w:r>
        <w:t xml:space="preserve">  I saw a dog in the street.</w:t>
      </w:r>
    </w:p>
    <w:p>
      <w:r>
        <w:t xml:space="preserve">6. Les chiens sont des animaux intelligents. </w:t>
      </w:r>
    </w:p>
    <w:p>
      <w:r>
        <w:t xml:space="preserve">   Dogs are intelligent animals.</w:t>
      </w:r>
    </w:p>
    <w:p>
      <w:r>
        <w:t>7. Il y a beaucoup de chiens à l’école.</w:t>
      </w:r>
    </w:p>
    <w:p>
      <w:r>
        <w:t xml:space="preserve">    There are many dogs at school.</w:t>
      </w:r>
    </w:p>
    <w:p>
      <w:r>
        <w:t xml:space="preserve">8. Je veux acheter un nouveau chien. </w:t>
      </w:r>
    </w:p>
    <w:p>
      <w:r>
        <w:t xml:space="preserve">   I want to buy a new dog.</w:t>
      </w:r>
    </w:p>
    <w:p>
      <w:r>
        <w:t xml:space="preserve">9. Le chien est triste parce que son maître est parti. </w:t>
      </w:r>
    </w:p>
    <w:p>
      <w:r>
        <w:t xml:space="preserve">  The dog is sad because his master left.</w:t>
      </w:r>
    </w:p>
    <w:p>
      <w:r>
        <w:t>10. Les chiens sont des amis de la famille.</w:t>
      </w:r>
    </w:p>
    <w:p>
      <w:r>
        <w:t xml:space="preserve">   Dogs are friends of the family.</w:t>
      </w:r>
    </w:p>
    <w:p/>
    <w:p>
      <w:r>
        <w:rPr>
          <w:b/>
        </w:rPr>
        <w:t>Word: enfant | Meaning: child</w:t>
      </w:r>
    </w:p>
    <w:p/>
    <w:p>
      <w:r>
        <w:t>1. L'enfant est très heureux de jouer dehors.</w:t>
      </w:r>
    </w:p>
    <w:p>
      <w:r>
        <w:t xml:space="preserve">   The child is very happy to play outside.</w:t>
      </w:r>
    </w:p>
    <w:p>
      <w:r>
        <w:t>2. J'adore l'école car elle accueille des enfants.</w:t>
      </w:r>
    </w:p>
    <w:p>
      <w:r>
        <w:t xml:space="preserve">   I love school because it welcomes children.</w:t>
      </w:r>
    </w:p>
    <w:p>
      <w:r>
        <w:t xml:space="preserve">3. Les enfants ont besoin d'un environnement sain et sécurisé. </w:t>
      </w:r>
    </w:p>
    <w:p>
      <w:r>
        <w:t xml:space="preserve">   Children need a healthy and safe environment.</w:t>
      </w:r>
    </w:p>
    <w:p>
      <w:r>
        <w:t xml:space="preserve">4. Le professeur donne un test à ses élèves, qui sont tous des enfants. </w:t>
      </w:r>
    </w:p>
    <w:p>
      <w:r>
        <w:t xml:space="preserve">    The teacher gives a test to her students, who are all children.</w:t>
      </w:r>
    </w:p>
    <w:p>
      <w:r>
        <w:t>5. J'ai deux frères et une sœur, tous des enfants.</w:t>
      </w:r>
    </w:p>
    <w:p>
      <w:r>
        <w:t xml:space="preserve">    I have two brothers and one sister, all of whom are children. </w:t>
      </w:r>
    </w:p>
    <w:p>
      <w:r>
        <w:t>6.  L’enfant est adorable et il a beaucoup d’énergie.</w:t>
      </w:r>
    </w:p>
    <w:p>
      <w:r>
        <w:t xml:space="preserve">   The child is adorable and has a lot of energy.</w:t>
      </w:r>
    </w:p>
    <w:p>
      <w:r>
        <w:t>7. Les enfants sont toujours heureux de partager leurs jouets.</w:t>
      </w:r>
    </w:p>
    <w:p>
      <w:r>
        <w:t xml:space="preserve">    Children are always happy to share their toys.</w:t>
      </w:r>
    </w:p>
    <w:p>
      <w:r>
        <w:t>8. Il a besoin de plus d'informations pour comprendre l'enfant.</w:t>
      </w:r>
    </w:p>
    <w:p>
      <w:r>
        <w:t xml:space="preserve">    He needs more information to understand the child. </w:t>
      </w:r>
    </w:p>
    <w:p>
      <w:r>
        <w:t>9.  Le petit garçon est très gentil avec les autres enfants.</w:t>
      </w:r>
    </w:p>
    <w:p>
      <w:r>
        <w:t xml:space="preserve">   The little boy is very kind to other children. </w:t>
      </w:r>
    </w:p>
    <w:p>
      <w:r>
        <w:t xml:space="preserve">10. Les parents sont toujours attentifs à l’enfant et son bien-être. </w:t>
      </w:r>
    </w:p>
    <w:p>
      <w:r>
        <w:t xml:space="preserve">   Parents are always attentive to the child and their well-being.</w:t>
      </w:r>
    </w:p>
    <w:p/>
    <w:p>
      <w:r>
        <w:rPr>
          <w:b/>
        </w:rPr>
        <w:t>Word: homme | Meaning: man</w:t>
      </w:r>
    </w:p>
    <w:p/>
    <w:p>
      <w:r>
        <w:t xml:space="preserve">1. Il est un homme marié.  </w:t>
      </w:r>
    </w:p>
    <w:p>
      <w:r>
        <w:t>He is a married man.</w:t>
      </w:r>
    </w:p>
    <w:p>
      <w:r>
        <w:t xml:space="preserve">2. L'homme est debout devant la porte.  </w:t>
      </w:r>
    </w:p>
    <w:p>
      <w:r>
        <w:t>The man is standing in front of the door.</w:t>
      </w:r>
    </w:p>
    <w:p>
      <w:r>
        <w:t xml:space="preserve">3. Le grand homme était triste.  </w:t>
      </w:r>
    </w:p>
    <w:p>
      <w:r>
        <w:t>The big man was sad.</w:t>
      </w:r>
    </w:p>
    <w:p>
      <w:r>
        <w:t xml:space="preserve">4. J’ai rencontré un homme très gentil. </w:t>
      </w:r>
    </w:p>
    <w:p>
      <w:r>
        <w:t>I met a very nice man.</w:t>
      </w:r>
    </w:p>
    <w:p>
      <w:r>
        <w:t xml:space="preserve">5. Cette maison a été construite par un homme.  </w:t>
      </w:r>
    </w:p>
    <w:p>
      <w:r>
        <w:t>This house was built by a man.</w:t>
      </w:r>
    </w:p>
    <w:p>
      <w:r>
        <w:t xml:space="preserve">6. L'homme aime les voyages.  </w:t>
      </w:r>
    </w:p>
    <w:p>
      <w:r>
        <w:t>The man loves traveling.</w:t>
      </w:r>
    </w:p>
    <w:p>
      <w:r>
        <w:t xml:space="preserve">7. L'homme s'est contenté de la situation.  </w:t>
      </w:r>
    </w:p>
    <w:p>
      <w:r>
        <w:t>The man was satisfied with the situation.</w:t>
      </w:r>
    </w:p>
    <w:p>
      <w:r>
        <w:t xml:space="preserve">8. Un homme peut faire beaucoup de choses.  </w:t>
      </w:r>
    </w:p>
    <w:p>
      <w:r>
        <w:t xml:space="preserve">A man can do a lot of things. </w:t>
      </w:r>
    </w:p>
    <w:p>
      <w:r>
        <w:t xml:space="preserve">9. Il est important d’être respectueux des hommes.  </w:t>
      </w:r>
    </w:p>
    <w:p>
      <w:r>
        <w:t>It is important to be respectful towards men.</w:t>
      </w:r>
    </w:p>
    <w:p>
      <w:r>
        <w:t xml:space="preserve">10. L'homme est en train de lire un livre.   </w:t>
      </w:r>
    </w:p>
    <w:p>
      <w:r>
        <w:t>The man is reading a book.</w:t>
      </w:r>
    </w:p>
    <w:p/>
    <w:p>
      <w:r>
        <w:rPr>
          <w:b/>
        </w:rPr>
        <w:t>Word: jour | Meaning: day</w:t>
      </w:r>
    </w:p>
    <w:p/>
    <w:p>
      <w:r>
        <w:t>1. J'adore passer du temps dans la nature sur les jours de beauxsoleil.</w:t>
      </w:r>
    </w:p>
    <w:p>
      <w:r>
        <w:t xml:space="preserve">    I love spending time in nature on sunny days.</w:t>
      </w:r>
    </w:p>
    <w:p>
      <w:r>
        <w:t xml:space="preserve">2. Il est important de faire des efforts pour se mettre en forme, même sur les jours difficiles. </w:t>
      </w:r>
    </w:p>
    <w:p>
      <w:r>
        <w:t xml:space="preserve">   It is important to make efforts to get fit even on difficult days.</w:t>
      </w:r>
    </w:p>
    <w:p>
      <w:r>
        <w:t>3. Nous avons planifié une sortie au cinéma le jour de la fête nationale.</w:t>
      </w:r>
    </w:p>
    <w:p>
      <w:r>
        <w:t xml:space="preserve">  We planned a movie outing on national holiday day. </w:t>
      </w:r>
    </w:p>
    <w:p>
      <w:r>
        <w:t xml:space="preserve">4. La journée est terminée et nous sommes tous fatigués. </w:t>
      </w:r>
    </w:p>
    <w:p>
      <w:r>
        <w:t xml:space="preserve">    The day is finished and we are all tired.</w:t>
      </w:r>
    </w:p>
    <w:p>
      <w:r>
        <w:t xml:space="preserve">5. J'ai eu un rendez-vous avec mon ami ce jour-là. </w:t>
      </w:r>
    </w:p>
    <w:p>
      <w:r>
        <w:t xml:space="preserve">   I had a meeting with my friend that day.</w:t>
      </w:r>
    </w:p>
    <w:p>
      <w:r>
        <w:t xml:space="preserve">6. Elle s’est rendue compte que c'était le jour où elle devait faire ses courses.  </w:t>
      </w:r>
    </w:p>
    <w:p>
      <w:r>
        <w:t xml:space="preserve">    She realized it was the day she had to do her shopping.  </w:t>
      </w:r>
    </w:p>
    <w:p>
      <w:r>
        <w:t xml:space="preserve">7. Le soleil brille et il y a beaucoup de jours de grand froid. </w:t>
      </w:r>
    </w:p>
    <w:p>
      <w:r>
        <w:t xml:space="preserve">   The sun is shining and there are many days of cold weather.</w:t>
      </w:r>
    </w:p>
    <w:p>
      <w:r>
        <w:t xml:space="preserve">8. J'ai envie de me détendre et de passer un bon moment en famille aujourd’hui sur le jour. </w:t>
      </w:r>
    </w:p>
    <w:p>
      <w:r>
        <w:t xml:space="preserve">    I feel like relaxing and spending a nice time with my family today on the day. </w:t>
      </w:r>
    </w:p>
    <w:p>
      <w:r>
        <w:t xml:space="preserve">9. On n’a pas d’autres choix que de prendre une journée de repos.  </w:t>
      </w:r>
    </w:p>
    <w:p>
      <w:r>
        <w:t xml:space="preserve">   We have no other choice than to take a day of rest.</w:t>
      </w:r>
    </w:p>
    <w:p>
      <w:r>
        <w:t xml:space="preserve">10. Le travail était long et il y a eu beaucoup de jours de stress.  </w:t>
      </w:r>
    </w:p>
    <w:p>
      <w:r>
        <w:t xml:space="preserve">    The work was long and there were many days of stress.</w:t>
      </w:r>
    </w:p>
    <w:p/>
    <w:p>
      <w:r>
        <w:rPr>
          <w:b/>
        </w:rPr>
        <w:t>Word: femme | Meaning: woman</w:t>
      </w:r>
    </w:p>
    <w:p/>
    <w:p>
      <w:r>
        <w:t xml:space="preserve">1.  Elle est une femme intelligente et dévouée.  </w:t>
      </w:r>
    </w:p>
    <w:p>
      <w:r>
        <w:t xml:space="preserve">    She is a smart and dedicated woman.</w:t>
      </w:r>
    </w:p>
    <w:p>
      <w:r>
        <w:t xml:space="preserve">2.  Je suis amoureux d'une femme magnifique. </w:t>
      </w:r>
    </w:p>
    <w:p>
      <w:r>
        <w:t xml:space="preserve">    I am in love with a beautiful woman. </w:t>
      </w:r>
    </w:p>
    <w:p>
      <w:r>
        <w:t>3.  La femme était triste quand elle quitta sa famille.</w:t>
      </w:r>
    </w:p>
    <w:p>
      <w:r>
        <w:t xml:space="preserve">    The woman was sad when she left her family.</w:t>
      </w:r>
    </w:p>
    <w:p>
      <w:r>
        <w:t>4.  Elle est la femme de ma vie.</w:t>
      </w:r>
    </w:p>
    <w:p>
      <w:r>
        <w:t xml:space="preserve">    She is the woman of my life.</w:t>
      </w:r>
    </w:p>
    <w:p>
      <w:r>
        <w:t xml:space="preserve">5.  Je veux rencontrer une femme amoureuse. </w:t>
      </w:r>
    </w:p>
    <w:p>
      <w:r>
        <w:t xml:space="preserve">    I want to meet a loving woman.</w:t>
      </w:r>
    </w:p>
    <w:p>
      <w:r>
        <w:t>6.  Les femmes sont les étoiles du ciel.</w:t>
      </w:r>
    </w:p>
    <w:p>
      <w:r>
        <w:t xml:space="preserve">    Women are stars in the sky.</w:t>
      </w:r>
    </w:p>
    <w:p>
      <w:r>
        <w:t xml:space="preserve">7.  La femme est capable de tout accomplir. </w:t>
      </w:r>
    </w:p>
    <w:p>
      <w:r>
        <w:t xml:space="preserve">    The woman is capable of doing everything.</w:t>
      </w:r>
    </w:p>
    <w:p>
      <w:r>
        <w:t xml:space="preserve">8.  Il faut respecter la femme. </w:t>
      </w:r>
    </w:p>
    <w:p>
      <w:r>
        <w:t xml:space="preserve">    We need to respect women.</w:t>
      </w:r>
    </w:p>
    <w:p>
      <w:r>
        <w:t>9.  Une femme travailleuse et intelligente.</w:t>
      </w:r>
    </w:p>
    <w:p>
      <w:r>
        <w:t xml:space="preserve">    A hard-working and intelligent woman.</w:t>
      </w:r>
    </w:p>
    <w:p>
      <w:r>
        <w:t xml:space="preserve">10. Les femmes ont une force incroyable. </w:t>
      </w:r>
    </w:p>
    <w:p>
      <w:r>
        <w:t xml:space="preserve">    Women have an incredible strength.</w:t>
      </w:r>
    </w:p>
    <w:p/>
    <w:p>
      <w:r>
        <w:rPr>
          <w:b/>
        </w:rPr>
        <w:t>Word: flute | Meaning: woodwind musical instrument</w:t>
      </w:r>
    </w:p>
    <w:p/>
    <w:p>
      <w:r>
        <w:t>1. La flûte est un instrument musical de petite taille.</w:t>
      </w:r>
    </w:p>
    <w:p>
      <w:r>
        <w:t xml:space="preserve">   The flute is a small musical instrument.</w:t>
      </w:r>
    </w:p>
    <w:p>
      <w:r>
        <w:t>2. Le joueur de flûte aime jouer des morceaux romantiques.</w:t>
      </w:r>
    </w:p>
    <w:p>
      <w:r>
        <w:t xml:space="preserve">   The flutist enjoys playing romantic pieces.</w:t>
      </w:r>
    </w:p>
    <w:p>
      <w:r>
        <w:t>3. J'ai acheté une nouvelle flûte à bec pour mon anniversaire.</w:t>
      </w:r>
    </w:p>
    <w:p>
      <w:r>
        <w:t xml:space="preserve">   I bought a new piccolo flute for my birthday.</w:t>
      </w:r>
    </w:p>
    <w:p>
      <w:r>
        <w:t>4.  Les enfants jouent sur la flûte en utilisant les doigts comme un instrument de musique.</w:t>
      </w:r>
    </w:p>
    <w:p>
      <w:r>
        <w:t xml:space="preserve">   Children play on the flute using their fingers as musical instruments. </w:t>
      </w:r>
    </w:p>
    <w:p>
      <w:r>
        <w:t xml:space="preserve">5. La flûte est un instrument très sophistiqué. </w:t>
      </w:r>
    </w:p>
    <w:p>
      <w:r>
        <w:t xml:space="preserve">   The flute is a very sophisticated instrument.</w:t>
      </w:r>
    </w:p>
    <w:p>
      <w:r>
        <w:t xml:space="preserve">6. Le son de la flûte est doux et mélodieux. </w:t>
      </w:r>
    </w:p>
    <w:p>
      <w:r>
        <w:t xml:space="preserve">   The sound of the flute is soft and melodious.</w:t>
      </w:r>
    </w:p>
    <w:p>
      <w:r>
        <w:t>7.  Les musiciens professionnels utilisent les flûtes pour des performances.</w:t>
      </w:r>
    </w:p>
    <w:p>
      <w:r>
        <w:t xml:space="preserve">    Professional musicians use flutes for performances. </w:t>
      </w:r>
    </w:p>
    <w:p>
      <w:r>
        <w:t>8.  La flûte à bec est un instrument populaire dans les orchestres.</w:t>
      </w:r>
    </w:p>
    <w:p>
      <w:r>
        <w:t xml:space="preserve">   The piccolo flute is a popular instrument in orchestras.</w:t>
      </w:r>
    </w:p>
    <w:p>
      <w:r>
        <w:t xml:space="preserve">9. La flûte de pan Flute est un instrument de musique traditionnel en France. </w:t>
      </w:r>
    </w:p>
    <w:p>
      <w:r>
        <w:t xml:space="preserve">   The Pan Flute is a traditional musical instrument from France.</w:t>
      </w:r>
    </w:p>
    <w:p>
      <w:r>
        <w:t>10.  Le son de la flûte est souvent utilisé dans la musique classique.</w:t>
      </w:r>
    </w:p>
    <w:p>
      <w:r>
        <w:t xml:space="preserve">    The sound of the flute is often used in classical music.</w:t>
      </w:r>
    </w:p>
    <w:p/>
    <w:p>
      <w:r>
        <w:rPr>
          <w:b/>
        </w:rPr>
        <w:t>Word: nourriture | Meaning: food</w:t>
      </w:r>
    </w:p>
    <w:p/>
    <w:p>
      <w:r>
        <w:t>1.  Je veux manger de la nourriture saine et équilibrée.</w:t>
      </w:r>
    </w:p>
    <w:p>
      <w:r>
        <w:t xml:space="preserve">   I want to eat healthy and balanced food.</w:t>
      </w:r>
    </w:p>
    <w:p>
      <w:r>
        <w:t>2.  La nourriture est essentielle pour notre santé.</w:t>
      </w:r>
    </w:p>
    <w:p>
      <w:r>
        <w:t xml:space="preserve">   Food is essential for our health.</w:t>
      </w:r>
    </w:p>
    <w:p>
      <w:r>
        <w:t xml:space="preserve">3.  J'adore cuisiner des plats délicieux avec ma famille. </w:t>
      </w:r>
    </w:p>
    <w:p>
      <w:r>
        <w:t xml:space="preserve">   I love cooking delicious dishes with my family.</w:t>
      </w:r>
    </w:p>
    <w:p>
      <w:r>
        <w:t>4.  Le restaurant offre une variété de plats différents.</w:t>
      </w:r>
    </w:p>
    <w:p>
      <w:r>
        <w:t xml:space="preserve">   The restaurant offers a variety of different dishes.</w:t>
      </w:r>
    </w:p>
    <w:p>
      <w:r>
        <w:t>5.  Mon repas du midi était composé de fruits et d'un sandwich.</w:t>
      </w:r>
    </w:p>
    <w:p>
      <w:r>
        <w:t xml:space="preserve">   My lunch was composed of fruits and a sandwich.</w:t>
      </w:r>
    </w:p>
    <w:p>
      <w:r>
        <w:t>6.  Elle est toujours en train de manger, la nourriture l’attire.</w:t>
      </w:r>
    </w:p>
    <w:p>
      <w:r>
        <w:t xml:space="preserve">   She is always eating, the food attracts her.</w:t>
      </w:r>
    </w:p>
    <w:p>
      <w:r>
        <w:t xml:space="preserve">7.  Un bon repas nourrit notre corps et notre esprit. </w:t>
      </w:r>
    </w:p>
    <w:p>
      <w:r>
        <w:t xml:space="preserve">   A good meal nourishes our body and mind.</w:t>
      </w:r>
    </w:p>
    <w:p>
      <w:r>
        <w:t xml:space="preserve">8.  Nous avons mangé une grande quantité de nourriture. </w:t>
      </w:r>
    </w:p>
    <w:p>
      <w:r>
        <w:t xml:space="preserve">   We ate a large quantity of food.</w:t>
      </w:r>
    </w:p>
    <w:p>
      <w:r>
        <w:t>9.  La pollution de l’eau est liée à la dégradation de la nourriture.</w:t>
      </w:r>
    </w:p>
    <w:p>
      <w:r>
        <w:t xml:space="preserve">   Pollution of the water is related to the degradation of food.</w:t>
      </w:r>
    </w:p>
    <w:p>
      <w:r>
        <w:t>10. La nourriture est un élément central de la culture française.</w:t>
      </w:r>
    </w:p>
    <w:p>
      <w:r>
        <w:t xml:space="preserve">   Food is a central element of French culture.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I live in a small house.</w:t>
      </w:r>
    </w:p>
    <w:p>
      <w:r>
        <w:t>2. Mon grand-père habite dans une grande maison de campagne.</w:t>
      </w:r>
    </w:p>
    <w:p>
      <w:r>
        <w:t xml:space="preserve">  My grandfather lives in a large country house.</w:t>
      </w:r>
    </w:p>
    <w:p>
      <w:r>
        <w:t>3. La maison est au bord d'un lac paisible.</w:t>
      </w:r>
    </w:p>
    <w:p>
      <w:r>
        <w:t xml:space="preserve">   The house is on the edge of a peaceful lake.</w:t>
      </w:r>
    </w:p>
    <w:p>
      <w:r>
        <w:t>4. J'ai hâte de visiter ma nouvelle maison!</w:t>
      </w:r>
    </w:p>
    <w:p>
      <w:r>
        <w:t xml:space="preserve">  I can't wait to visit my new house!</w:t>
      </w:r>
    </w:p>
    <w:p>
      <w:r>
        <w:t>5. Il m'a donné une belle maison pour mon anniversaire.</w:t>
      </w:r>
    </w:p>
    <w:p>
      <w:r>
        <w:t xml:space="preserve">  He gave me a beautiful house for my birthday.</w:t>
      </w:r>
    </w:p>
    <w:p>
      <w:r>
        <w:t xml:space="preserve">6. La maison est confortable et spacieuse. </w:t>
      </w:r>
    </w:p>
    <w:p>
      <w:r>
        <w:t xml:space="preserve">   The house is comfortable and spacious.</w:t>
      </w:r>
    </w:p>
    <w:p>
      <w:r>
        <w:t>7. Nous avons visité la maison d'un ami hier soir.</w:t>
      </w:r>
    </w:p>
    <w:p>
      <w:r>
        <w:t xml:space="preserve">   We visited our friend's house last night.</w:t>
      </w:r>
    </w:p>
    <w:p>
      <w:r>
        <w:t>8. Vous avez une belle maison avec un jardin magnifique.</w:t>
      </w:r>
    </w:p>
    <w:p>
      <w:r>
        <w:t xml:space="preserve">   You have a beautiful house with a magnificent garden.</w:t>
      </w:r>
    </w:p>
    <w:p>
      <w:r>
        <w:t>9. La maison est décorée de manière élégante et sophistiquée.</w:t>
      </w:r>
    </w:p>
    <w:p>
      <w:r>
        <w:t xml:space="preserve">  The house is decorated in an elegant and sophisticated way. </w:t>
      </w:r>
    </w:p>
    <w:p>
      <w:r>
        <w:t>10. J'ai hâte d'aller à la maison pour le dîner ce soir.</w:t>
      </w:r>
    </w:p>
    <w:p>
      <w:r>
        <w:t xml:space="preserve">   I look forward to going home for dinner tonight.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