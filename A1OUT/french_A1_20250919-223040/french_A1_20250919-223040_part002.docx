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&lt;Table&gt; | Meaning: &lt;A piece of furniture with a top and legs, used for eating or working.&gt;</w:t>
      </w:r>
    </w:p>
    <w:p/>
    <w:p>
      <w:r>
        <w:t>1. La table est dans la cuisine.</w:t>
      </w:r>
    </w:p>
    <w:p>
      <w:r>
        <w:t xml:space="preserve">   The table is in the kitchen.</w:t>
      </w:r>
    </w:p>
    <w:p>
      <w:r>
        <w:t>2. Il faut nettoyer la table avant de manger.</w:t>
      </w:r>
    </w:p>
    <w:p>
      <w:r>
        <w:t xml:space="preserve">   You have to clean the table before eating.</w:t>
      </w:r>
    </w:p>
    <w:p>
      <w:r>
        <w:t>3. J'aime les tables rondes et larges.</w:t>
      </w:r>
    </w:p>
    <w:p>
      <w:r>
        <w:t xml:space="preserve">   I like round and wide tables. </w:t>
      </w:r>
    </w:p>
    <w:p>
      <w:r>
        <w:t>4. Les tables sont très confortables à l'extérieur.</w:t>
      </w:r>
    </w:p>
    <w:p>
      <w:r>
        <w:t xml:space="preserve">   The tables are very comfortable outside.</w:t>
      </w:r>
    </w:p>
    <w:p>
      <w:r>
        <w:t>5. La table est décorée de bougies et d’objets.</w:t>
      </w:r>
    </w:p>
    <w:p>
      <w:r>
        <w:t xml:space="preserve">    The table is decorated with candles and objects. </w:t>
      </w:r>
    </w:p>
    <w:p>
      <w:r>
        <w:t>6. Il y a une table basse dans la salle à manger.</w:t>
      </w:r>
    </w:p>
    <w:p>
      <w:r>
        <w:t xml:space="preserve">   There's a small table in the dining room.  </w:t>
      </w:r>
    </w:p>
    <w:p>
      <w:r>
        <w:t>7. La table est très ancienne, elle date du 18e siècle.</w:t>
      </w:r>
    </w:p>
    <w:p>
      <w:r>
        <w:t xml:space="preserve">   The table is very old, it dates back to the 18th century. </w:t>
      </w:r>
    </w:p>
    <w:p>
      <w:r>
        <w:t xml:space="preserve">8. J'ai besoin de demander une nouvelle table pour la soirée. </w:t>
      </w:r>
    </w:p>
    <w:p>
      <w:r>
        <w:t xml:space="preserve">    I need to ask for a new table for the evening. </w:t>
      </w:r>
    </w:p>
    <w:p>
      <w:r>
        <w:t>9. La table est en bois foncé et elle a des pieds en métal.</w:t>
      </w:r>
    </w:p>
    <w:p>
      <w:r>
        <w:t xml:space="preserve">   The table is dark wood and has metal legs.  </w:t>
      </w:r>
    </w:p>
    <w:p>
      <w:r>
        <w:t>10. Les tables sont un élément important de chaque maison.</w:t>
      </w:r>
    </w:p>
    <w:p>
      <w:r>
        <w:t xml:space="preserve">   Tables are an important element of every home.</w:t>
      </w:r>
    </w:p>
    <w:p/>
    <w:p>
      <w:r>
        <w:rPr>
          <w:b/>
        </w:rPr>
        <w:t>Word: Elle | Meaning: She</w:t>
      </w:r>
    </w:p>
    <w:p/>
    <w:p>
      <w:r>
        <w:t>1. Elle est une étudiante très brillante.</w:t>
      </w:r>
    </w:p>
    <w:p>
      <w:r>
        <w:t xml:space="preserve">   She is a very bright student.</w:t>
      </w:r>
    </w:p>
    <w:p>
      <w:r>
        <w:t>2. Le chat d'elle est gris et mignon.</w:t>
      </w:r>
    </w:p>
    <w:p>
      <w:r>
        <w:t xml:space="preserve">   Her cat is grey and cute.</w:t>
      </w:r>
    </w:p>
    <w:p>
      <w:r>
        <w:t>3. Elle aime voyager dans de nouveaux pays.</w:t>
      </w:r>
    </w:p>
    <w:p>
      <w:r>
        <w:t xml:space="preserve">   She loves to travel to new countries. </w:t>
      </w:r>
    </w:p>
    <w:p>
      <w:r>
        <w:t>4. Elle a des projets pour l'avenir.</w:t>
      </w:r>
    </w:p>
    <w:p>
      <w:r>
        <w:t xml:space="preserve">   She has plans for the future.</w:t>
      </w:r>
    </w:p>
    <w:p>
      <w:r>
        <w:t>5. L'histoire d'elle est fascinante.</w:t>
      </w:r>
    </w:p>
    <w:p>
      <w:r>
        <w:t xml:space="preserve">   Her story is fascinating.</w:t>
      </w:r>
    </w:p>
    <w:p>
      <w:r>
        <w:t>6. Elle parle français avec une accent très doux.</w:t>
      </w:r>
    </w:p>
    <w:p>
      <w:r>
        <w:t xml:space="preserve">   She speaks French with a very soft accent. </w:t>
      </w:r>
    </w:p>
    <w:p>
      <w:r>
        <w:t>7. Elle chante des chansons mélodieuses.</w:t>
      </w:r>
    </w:p>
    <w:p>
      <w:r>
        <w:t xml:space="preserve">   She sings melodic songs. </w:t>
      </w:r>
    </w:p>
    <w:p>
      <w:r>
        <w:t>8. Elle fait du sport tous les jours.</w:t>
      </w:r>
    </w:p>
    <w:p>
      <w:r>
        <w:t xml:space="preserve">   She exercises every day.</w:t>
      </w:r>
    </w:p>
    <w:p>
      <w:r>
        <w:t xml:space="preserve">9. Elle est la meilleure amie de moi. </w:t>
      </w:r>
    </w:p>
    <w:p>
      <w:r>
        <w:t xml:space="preserve">    She is my best friend.</w:t>
      </w:r>
    </w:p>
    <w:p>
      <w:r>
        <w:t xml:space="preserve">10. Elle a beaucoup d'énergie et elle est souriante. </w:t>
      </w:r>
    </w:p>
    <w:p>
      <w:r>
        <w:t xml:space="preserve">  She has a lot of energy and she is smiling.</w:t>
      </w:r>
    </w:p>
    <w:p/>
    <w:p>
      <w:r>
        <w:rPr>
          <w:b/>
        </w:rPr>
        <w:t>Word: Faire | Meaning: To do, to make, to perform</w:t>
      </w:r>
    </w:p>
    <w:p/>
    <w:p>
      <w:r>
        <w:t xml:space="preserve">1.  Je fais beaucoup de sport pour rester en bonne santé. </w:t>
      </w:r>
    </w:p>
    <w:p>
      <w:r>
        <w:t xml:space="preserve">    1. I do a lot of sports to stay healthy.</w:t>
      </w:r>
    </w:p>
    <w:p>
      <w:r>
        <w:t>2.  Elle fait des projets artistiques pour la galerie d'art.</w:t>
      </w:r>
    </w:p>
    <w:p>
      <w:r>
        <w:t xml:space="preserve">    2. She is making artistic projects for the art gallery.</w:t>
      </w:r>
    </w:p>
    <w:p>
      <w:r>
        <w:t>3.  Vous devez faire vos courses dans le supermarché.</w:t>
      </w:r>
    </w:p>
    <w:p>
      <w:r>
        <w:t xml:space="preserve">    3. You must make your grocery shopping at the supermarket. </w:t>
      </w:r>
    </w:p>
    <w:p>
      <w:r>
        <w:t>4.  Les enfants aiment jouer et faire des activités amusantes.</w:t>
      </w:r>
    </w:p>
    <w:p>
      <w:r>
        <w:t xml:space="preserve">    4. Children like to play and do fun activities. </w:t>
      </w:r>
    </w:p>
    <w:p>
      <w:r>
        <w:t xml:space="preserve">5.   J'aimerais faire un voyage en France. </w:t>
      </w:r>
    </w:p>
    <w:p>
      <w:r>
        <w:t xml:space="preserve">    5. I would like to take a trip to France. </w:t>
      </w:r>
    </w:p>
    <w:p>
      <w:r>
        <w:t xml:space="preserve">6.  Il fait beaucoup de bruit dans la rue, je ne peux pas travailler. </w:t>
      </w:r>
    </w:p>
    <w:p>
      <w:r>
        <w:t xml:space="preserve">    6. There is a lot of noise on the street, I can't work. </w:t>
      </w:r>
    </w:p>
    <w:p>
      <w:r>
        <w:t xml:space="preserve">7.   Je fais attention aux détails quand j'emprunte des livres. </w:t>
      </w:r>
    </w:p>
    <w:p>
      <w:r>
        <w:t xml:space="preserve">    7. I pay attention to details when I borrow books.  </w:t>
      </w:r>
    </w:p>
    <w:p>
      <w:r>
        <w:t xml:space="preserve">8.  Elle fait souvent ses devoirs à l’école. </w:t>
      </w:r>
    </w:p>
    <w:p>
      <w:r>
        <w:t xml:space="preserve">    8. She often does her homework at school. </w:t>
      </w:r>
    </w:p>
    <w:p>
      <w:r>
        <w:t xml:space="preserve">9.  On doit faire preuve de patience pour résoudre les problèmes. </w:t>
      </w:r>
    </w:p>
    <w:p>
      <w:r>
        <w:t xml:space="preserve">    9. We must show patience to solve problems.</w:t>
      </w:r>
    </w:p>
    <w:p>
      <w:r>
        <w:t>10. Je fais une pause et vais boire un café.</w:t>
      </w:r>
    </w:p>
    <w:p>
      <w:r>
        <w:t xml:space="preserve">     10. I take a break and go drink coffee.</w:t>
      </w:r>
    </w:p>
    <w:p/>
    <w:p>
      <w:r>
        <w:rPr>
          <w:b/>
        </w:rPr>
        <w:t>Word: humain | Meaning: human</w:t>
      </w:r>
    </w:p>
    <w:p/>
    <w:p>
      <w:r>
        <w:t>1. L'homme est l'animal le plus intelligent du monde.</w:t>
      </w:r>
    </w:p>
    <w:p>
      <w:r>
        <w:t xml:space="preserve">  The human is the most intelligent animal in the world.</w:t>
      </w:r>
    </w:p>
    <w:p>
      <w:r>
        <w:t>2. La femme est une personne humaine.</w:t>
      </w:r>
    </w:p>
    <w:p>
      <w:r>
        <w:t xml:space="preserve">  The woman is a human person.</w:t>
      </w:r>
    </w:p>
    <w:p>
      <w:r>
        <w:t xml:space="preserve">3. Les hommes sont les êtres vivants les plus importants. </w:t>
      </w:r>
    </w:p>
    <w:p>
      <w:r>
        <w:t xml:space="preserve">  Men are the most important living beings.</w:t>
      </w:r>
    </w:p>
    <w:p>
      <w:r>
        <w:t>4. L'homme utilise la technologie pour améliorer sa vie.</w:t>
      </w:r>
    </w:p>
    <w:p>
      <w:r>
        <w:t xml:space="preserve">  Human uses technology to improve their life.</w:t>
      </w:r>
    </w:p>
    <w:p>
      <w:r>
        <w:t>5. Le livre est une source d'information humaine.</w:t>
      </w:r>
    </w:p>
    <w:p>
      <w:r>
        <w:t xml:space="preserve">  The book is a source of human information.</w:t>
      </w:r>
    </w:p>
    <w:p>
      <w:r>
        <w:t>6. La nature est un élément essentiel de l'homme.</w:t>
      </w:r>
    </w:p>
    <w:p>
      <w:r>
        <w:t xml:space="preserve">  Nature is an essential element of humanity.</w:t>
      </w:r>
    </w:p>
    <w:p>
      <w:r>
        <w:t xml:space="preserve">7. L'homme vit dans le monde et s'adapte à ses conditions. </w:t>
      </w:r>
    </w:p>
    <w:p>
      <w:r>
        <w:t xml:space="preserve">  Human lives in the world and adapts to its conditions.</w:t>
      </w:r>
    </w:p>
    <w:p>
      <w:r>
        <w:t>8. L’homme a besoin d'un sens du bien et de la justice.</w:t>
      </w:r>
    </w:p>
    <w:p>
      <w:r>
        <w:t xml:space="preserve">   Humans need a sense of good and justice.</w:t>
      </w:r>
    </w:p>
    <w:p>
      <w:r>
        <w:t>9. La paix est une condition humaine fondamentale.</w:t>
      </w:r>
    </w:p>
    <w:p>
      <w:r>
        <w:t xml:space="preserve">   Peace is a fundamental human condition.</w:t>
      </w:r>
    </w:p>
    <w:p>
      <w:r>
        <w:t xml:space="preserve">10. L'homme doit être respectueux des autres êtres vivants. </w:t>
      </w:r>
    </w:p>
    <w:p>
      <w:r>
        <w:t xml:space="preserve">  Human must be respectful of other living beings.</w:t>
      </w:r>
    </w:p>
    <w:p/>
    <w:p>
      <w:r>
        <w:rPr>
          <w:b/>
        </w:rPr>
        <w:t>Word: Bien | Meaning: Good</w:t>
      </w:r>
    </w:p>
    <w:p/>
    <w:p>
      <w:r>
        <w:t>1.  Le soleil est bien dehors aujourd'hui.</w:t>
      </w:r>
    </w:p>
    <w:p>
      <w:r>
        <w:t xml:space="preserve">    The sun is well outside today.</w:t>
      </w:r>
    </w:p>
    <w:p>
      <w:r>
        <w:t>2.  Est-ce que vous avez bien mangé ?</w:t>
      </w:r>
    </w:p>
    <w:p>
      <w:r>
        <w:t xml:space="preserve">    Did you eat well?</w:t>
      </w:r>
    </w:p>
    <w:p>
      <w:r>
        <w:t xml:space="preserve">3.  Il va bien, merci. </w:t>
      </w:r>
    </w:p>
    <w:p>
      <w:r>
        <w:t xml:space="preserve">   He's doing well, thank you.</w:t>
      </w:r>
    </w:p>
    <w:p>
      <w:r>
        <w:t>4.  La conversation a été assez bien.</w:t>
      </w:r>
    </w:p>
    <w:p>
      <w:r>
        <w:t xml:space="preserve">   The conversation was pretty good.</w:t>
      </w:r>
    </w:p>
    <w:p>
      <w:r>
        <w:t>5.  J’ai bien dormi hier.</w:t>
      </w:r>
    </w:p>
    <w:p>
      <w:r>
        <w:t xml:space="preserve">   I slept well last night.</w:t>
      </w:r>
    </w:p>
    <w:p>
      <w:r>
        <w:t>6.  Tu as bien joué!</w:t>
      </w:r>
    </w:p>
    <w:p>
      <w:r>
        <w:t xml:space="preserve">    You played well!</w:t>
      </w:r>
    </w:p>
    <w:p>
      <w:r>
        <w:t xml:space="preserve">7.  Il est bien dans sa ville. </w:t>
      </w:r>
    </w:p>
    <w:p>
      <w:r>
        <w:t xml:space="preserve">   He's doing well in his city.</w:t>
      </w:r>
    </w:p>
    <w:p>
      <w:r>
        <w:t xml:space="preserve">8.  Je suis content de voir vous bien. </w:t>
      </w:r>
    </w:p>
    <w:p>
      <w:r>
        <w:t xml:space="preserve">   I'm happy to see you well. </w:t>
      </w:r>
    </w:p>
    <w:p>
      <w:r>
        <w:t xml:space="preserve">9.  J'ai fait une bonne chose, je pense. </w:t>
      </w:r>
    </w:p>
    <w:p>
      <w:r>
        <w:t xml:space="preserve">    I did a good thing, I think.</w:t>
      </w:r>
    </w:p>
    <w:p>
      <w:r>
        <w:t>10.  Le film était bien fait.</w:t>
      </w:r>
    </w:p>
    <w:p>
      <w:r>
        <w:t xml:space="preserve">   The movie was well made.</w:t>
      </w:r>
    </w:p>
    <w:p/>
    <w:p>
      <w:r>
        <w:rPr>
          <w:b/>
        </w:rPr>
        <w:t>Word: merci | Meaning: thank you</w:t>
      </w:r>
    </w:p>
    <w:p/>
    <w:p>
      <w:r>
        <w:t xml:space="preserve">1.  Merci de l'aide. </w:t>
      </w:r>
    </w:p>
    <w:p>
      <w:r>
        <w:t xml:space="preserve">    Thank you for your help.</w:t>
      </w:r>
    </w:p>
    <w:p>
      <w:r>
        <w:t xml:space="preserve">2.  Je suis content d'être ici. </w:t>
      </w:r>
    </w:p>
    <w:p>
      <w:r>
        <w:t xml:space="preserve">    I am happy to be here.</w:t>
      </w:r>
    </w:p>
    <w:p>
      <w:r>
        <w:t xml:space="preserve">3.  Vous m'aides beaucoup. </w:t>
      </w:r>
    </w:p>
    <w:p>
      <w:r>
        <w:t xml:space="preserve">    You help me a lot.</w:t>
      </w:r>
    </w:p>
    <w:p>
      <w:r>
        <w:t>4.  C'est gentil de votre part.</w:t>
      </w:r>
    </w:p>
    <w:p>
      <w:r>
        <w:t xml:space="preserve">    It's kind of you. </w:t>
      </w:r>
    </w:p>
    <w:p>
      <w:r>
        <w:t xml:space="preserve">5.  Merci de votre patience. </w:t>
      </w:r>
    </w:p>
    <w:p>
      <w:r>
        <w:t xml:space="preserve">    Thank you for your patience. </w:t>
      </w:r>
    </w:p>
    <w:p>
      <w:r>
        <w:t xml:space="preserve">6.  J’adore la France. </w:t>
      </w:r>
    </w:p>
    <w:p>
      <w:r>
        <w:t xml:space="preserve">    I love France.</w:t>
      </w:r>
    </w:p>
    <w:p>
      <w:r>
        <w:t xml:space="preserve">7.  Je vous remercie d’avoir pris le temps. </w:t>
      </w:r>
    </w:p>
    <w:p>
      <w:r>
        <w:t xml:space="preserve">    Thank you for taking the time. </w:t>
      </w:r>
    </w:p>
    <w:p>
      <w:r>
        <w:t xml:space="preserve">8.  C'est un plaisir de faire votre connaissance. </w:t>
      </w:r>
    </w:p>
    <w:p>
      <w:r>
        <w:t xml:space="preserve">    It is a pleasure to meet you. </w:t>
      </w:r>
    </w:p>
    <w:p>
      <w:r>
        <w:t>9.  Merci beaucoup pour ce cadeau!</w:t>
      </w:r>
    </w:p>
    <w:p>
      <w:r>
        <w:t xml:space="preserve">    Thank you very much for this gift! </w:t>
      </w:r>
    </w:p>
    <w:p>
      <w:r>
        <w:t xml:space="preserve">10.  Je vous remercie encore une fois. </w:t>
      </w:r>
    </w:p>
    <w:p>
      <w:r>
        <w:t xml:space="preserve">    I thank you once again.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J'ai un nouveau livre. </w:t>
      </w:r>
    </w:p>
    <w:p>
      <w:r>
        <w:t xml:space="preserve">    I have a new book.</w:t>
      </w:r>
    </w:p>
    <w:p>
      <w:r>
        <w:t xml:space="preserve">3.  Bonjour à vous. </w:t>
      </w:r>
    </w:p>
    <w:p>
      <w:r>
        <w:t xml:space="preserve">   Hello to you. </w:t>
      </w:r>
    </w:p>
    <w:p>
      <w:r>
        <w:t xml:space="preserve">4. Bonjour madame. </w:t>
      </w:r>
    </w:p>
    <w:p>
      <w:r>
        <w:t xml:space="preserve">  Good morning Madame.</w:t>
      </w:r>
    </w:p>
    <w:p>
      <w:r>
        <w:t xml:space="preserve">5. Comment allez-vous aujourd'hui ? </w:t>
      </w:r>
    </w:p>
    <w:p>
      <w:r>
        <w:t xml:space="preserve">  How are you today? </w:t>
      </w:r>
    </w:p>
    <w:p>
      <w:r>
        <w:t xml:space="preserve">6. Bonjour, j'ai besoin d'aide. </w:t>
      </w:r>
    </w:p>
    <w:p>
      <w:r>
        <w:t xml:space="preserve">  Hi, I need help. </w:t>
      </w:r>
    </w:p>
    <w:p>
      <w:r>
        <w:t xml:space="preserve">7. Bonjour, je m’appelle Sophie. </w:t>
      </w:r>
    </w:p>
    <w:p>
      <w:r>
        <w:t xml:space="preserve">   Hello, my name is Sophie.</w:t>
      </w:r>
    </w:p>
    <w:p>
      <w:r>
        <w:t xml:space="preserve">8. Bonjour, merci pour votre temps. </w:t>
      </w:r>
    </w:p>
    <w:p>
      <w:r>
        <w:t xml:space="preserve">   Hello, thank you for your time. </w:t>
      </w:r>
    </w:p>
    <w:p>
      <w:r>
        <w:t>9. Bonjour ! Vous êtes bien ?</w:t>
      </w:r>
    </w:p>
    <w:p>
      <w:r>
        <w:t xml:space="preserve">   Hello! Are you well?</w:t>
      </w:r>
    </w:p>
    <w:p>
      <w:r>
        <w:t xml:space="preserve">10.  Bonjour, j'aime beaucoup la France. </w:t>
      </w:r>
    </w:p>
    <w:p>
      <w:r>
        <w:t xml:space="preserve">    Hello, I love France very much.</w:t>
      </w:r>
    </w:p>
    <w:p/>
    <w:p>
      <w:r>
        <w:t>S'asseoir:  | Sitting down</w:t>
      </w:r>
    </w:p>
    <w:p/>
    <w:p>
      <w:r>
        <w:t xml:space="preserve">1. Je dois me asseoir pour regarder la télévision.  </w:t>
      </w:r>
    </w:p>
    <w:p>
      <w:r>
        <w:t xml:space="preserve">   I need to sit down to watch television.</w:t>
      </w:r>
    </w:p>
    <w:p>
      <w:r>
        <w:t xml:space="preserve">2. Vous pouvez vous asseoir là, si vous voulez.  </w:t>
      </w:r>
    </w:p>
    <w:p>
      <w:r>
        <w:t xml:space="preserve">   You can sit there if you want to.</w:t>
      </w:r>
    </w:p>
    <w:p>
      <w:r>
        <w:t xml:space="preserve">3. Il s'est assis sur le banc et regarda les enfants jouer. </w:t>
      </w:r>
    </w:p>
    <w:p>
      <w:r>
        <w:t xml:space="preserve">   He sat on the bench and watched the children play.</w:t>
      </w:r>
    </w:p>
    <w:p>
      <w:r>
        <w:t xml:space="preserve">4. Elle s'est assise à la table pour manger son sandwich.  </w:t>
      </w:r>
    </w:p>
    <w:p>
      <w:r>
        <w:t xml:space="preserve">   She sat at the table to eat her sandwich.</w:t>
      </w:r>
    </w:p>
    <w:p>
      <w:r>
        <w:t xml:space="preserve">5. Le chien s'est assis au sol et a regardé ses maîtres.  </w:t>
      </w:r>
    </w:p>
    <w:p>
      <w:r>
        <w:t xml:space="preserve">   The dog sat down on the floor and looked at his masters. </w:t>
      </w:r>
    </w:p>
    <w:p>
      <w:r>
        <w:t xml:space="preserve">6. Il est difficile de s'asseoir et de parler à la même fois.  </w:t>
      </w:r>
    </w:p>
    <w:p>
      <w:r>
        <w:t xml:space="preserve">   It is difficult to sit down and speak at the same time.  </w:t>
      </w:r>
    </w:p>
    <w:p>
      <w:r>
        <w:t xml:space="preserve">7. Je m'assit sur mon lit pour lire un livre.  </w:t>
      </w:r>
    </w:p>
    <w:p>
      <w:r>
        <w:t xml:space="preserve">   I sit on my bed to read a book. </w:t>
      </w:r>
    </w:p>
    <w:p>
      <w:r>
        <w:t xml:space="preserve">8. Nous nous sommes assis au café pour boire un thé.  </w:t>
      </w:r>
    </w:p>
    <w:p>
      <w:r>
        <w:t xml:space="preserve">   We sat at the cafe to drink some tea.  </w:t>
      </w:r>
    </w:p>
    <w:p>
      <w:r>
        <w:t xml:space="preserve">9. Il s’est assis à la table et a commencé son travail.  </w:t>
      </w:r>
    </w:p>
    <w:p>
      <w:r>
        <w:t xml:space="preserve">   He sat down at the table and began his work. </w:t>
      </w:r>
    </w:p>
    <w:p>
      <w:r>
        <w:t xml:space="preserve">10. J'ai fini mon repas et je me suis assis pour manger d'autres collations.  </w:t>
      </w:r>
    </w:p>
    <w:p>
      <w:r>
        <w:t xml:space="preserve">   I finished my meal and I sat down to eat some snacks.</w:t>
      </w:r>
    </w:p>
    <w:p/>
    <w:p>
      <w:r>
        <w:rPr>
          <w:b/>
        </w:rPr>
        <w:t>Word: Vrai | Meaning: True</w:t>
      </w:r>
    </w:p>
    <w:p/>
    <w:p>
      <w:r>
        <w:t>1. Je suis vraiment content de te revoir.</w:t>
      </w:r>
    </w:p>
    <w:p>
      <w:r>
        <w:t xml:space="preserve">   I am really happy to see you again.</w:t>
      </w:r>
    </w:p>
    <w:p>
      <w:r>
        <w:t>2. Le film est vrai, il était incroyablement beau.</w:t>
      </w:r>
    </w:p>
    <w:p>
      <w:r>
        <w:t xml:space="preserve">   The movie is true, it was incredibly beautiful.</w:t>
      </w:r>
    </w:p>
    <w:p>
      <w:r>
        <w:t xml:space="preserve">3.  Les fleurs sont vraies et magnifiques. </w:t>
      </w:r>
    </w:p>
    <w:p>
      <w:r>
        <w:t xml:space="preserve">    The flowers are true and beautiful.</w:t>
      </w:r>
    </w:p>
    <w:p>
      <w:r>
        <w:t xml:space="preserve">4. Tu ne peux pas me faire croire que c'est faux. </w:t>
      </w:r>
    </w:p>
    <w:p>
      <w:r>
        <w:t xml:space="preserve">   You can't make me believe that it's false. </w:t>
      </w:r>
    </w:p>
    <w:p>
      <w:r>
        <w:t>5. Il y a beaucoup de gens dans la rue, mais je suis vraiment seul.</w:t>
      </w:r>
    </w:p>
    <w:p>
      <w:r>
        <w:t xml:space="preserve">   There are a lot of people in the street, but I am truly alone.</w:t>
      </w:r>
    </w:p>
    <w:p>
      <w:r>
        <w:t xml:space="preserve">6.  La situation est vraie, il faut agir rapidement. </w:t>
      </w:r>
    </w:p>
    <w:p>
      <w:r>
        <w:t xml:space="preserve">    The situation is true, we must act quickly.</w:t>
      </w:r>
    </w:p>
    <w:p>
      <w:r>
        <w:t>7. Je crois que c'est vrai et j'ai besoin de lui parler.</w:t>
      </w:r>
    </w:p>
    <w:p>
      <w:r>
        <w:t xml:space="preserve">   I believe that it is true and I need to talk to him.</w:t>
      </w:r>
    </w:p>
    <w:p>
      <w:r>
        <w:t xml:space="preserve">8. La nourriture est bonne, mais je pense que c'est vrai. </w:t>
      </w:r>
    </w:p>
    <w:p>
      <w:r>
        <w:t xml:space="preserve">  The food is good, but I think it is true.</w:t>
      </w:r>
    </w:p>
    <w:p>
      <w:r>
        <w:t xml:space="preserve">9. Il a dit qu'il était malade, alors il n'était pas vraiment à l’école. </w:t>
      </w:r>
    </w:p>
    <w:p>
      <w:r>
        <w:t xml:space="preserve">   He said he was sick, so he wasn't really at school.</w:t>
      </w:r>
    </w:p>
    <w:p>
      <w:r>
        <w:t>10. Le soleil est vraiment brillant aujourd'hui.</w:t>
      </w:r>
    </w:p>
    <w:p>
      <w:r>
        <w:t xml:space="preserve">    The sun is truly bright today.</w:t>
      </w:r>
    </w:p>
    <w:p/>
    <w:p>
      <w:r>
        <w:rPr>
          <w:b/>
        </w:rPr>
        <w:t>Word: Faux | Meaning: False</w:t>
      </w:r>
    </w:p>
    <w:p/>
    <w:p>
      <w:r>
        <w:t>1.  Ce n'est pas vrai que vous avez perdu votre clé.</w:t>
      </w:r>
    </w:p>
    <w:p>
      <w:r>
        <w:t xml:space="preserve">    * It is not true that you have lost your key.*</w:t>
      </w:r>
    </w:p>
    <w:p>
      <w:r>
        <w:t xml:space="preserve">2.  Il m’a dit que ce n'était pas vrai, mais je ne crois pas. </w:t>
      </w:r>
    </w:p>
    <w:p>
      <w:r>
        <w:t xml:space="preserve">   * He told me it wasn’t true, but I don’t believe him.*</w:t>
      </w:r>
    </w:p>
    <w:p>
      <w:r>
        <w:t xml:space="preserve">3.  Le train est faux. </w:t>
      </w:r>
    </w:p>
    <w:p>
      <w:r>
        <w:t xml:space="preserve">    * The train is false.*</w:t>
      </w:r>
    </w:p>
    <w:p>
      <w:r>
        <w:t xml:space="preserve">4.  L’homme était faux. </w:t>
      </w:r>
    </w:p>
    <w:p>
      <w:r>
        <w:t xml:space="preserve">   * The man was phony/false.* </w:t>
      </w:r>
    </w:p>
    <w:p>
      <w:r>
        <w:t xml:space="preserve">5.  La maison est faux. </w:t>
      </w:r>
    </w:p>
    <w:p>
      <w:r>
        <w:t xml:space="preserve">    * The house is false.*</w:t>
      </w:r>
    </w:p>
    <w:p>
      <w:r>
        <w:t xml:space="preserve">6.  Il a une idée fausse de la situation. </w:t>
      </w:r>
    </w:p>
    <w:p>
      <w:r>
        <w:t xml:space="preserve">    * He has a wrong idea of the situation.*</w:t>
      </w:r>
    </w:p>
    <w:p>
      <w:r>
        <w:t xml:space="preserve">7.  Je ne crois pas que ce soit vrai. </w:t>
      </w:r>
    </w:p>
    <w:p>
      <w:r>
        <w:t xml:space="preserve">   * I don’t think that it’s true.* </w:t>
      </w:r>
    </w:p>
    <w:p>
      <w:r>
        <w:t xml:space="preserve">8.  Ils ont dit qu'il n'avait pas fait faux. </w:t>
      </w:r>
    </w:p>
    <w:p>
      <w:r>
        <w:t xml:space="preserve">   * They said he didn’t make any mistake.*</w:t>
      </w:r>
    </w:p>
    <w:p>
      <w:r>
        <w:t xml:space="preserve">9.  L'histoire est faux. </w:t>
      </w:r>
    </w:p>
    <w:p>
      <w:r>
        <w:t xml:space="preserve">    * The story is false.*</w:t>
      </w:r>
    </w:p>
    <w:p>
      <w:r>
        <w:t xml:space="preserve">10.  Est-ce que ça a l’air faux? </w:t>
      </w:r>
    </w:p>
    <w:p>
      <w:r>
        <w:t xml:space="preserve">   * Does it seem fake?*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