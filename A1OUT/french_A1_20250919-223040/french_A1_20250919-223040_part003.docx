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Parler | Meaning: To speak</w:t>
      </w:r>
    </w:p>
    <w:p/>
    <w:p>
      <w:r>
        <w:t>1. Je **parle** français avec mes amis.</w:t>
      </w:r>
    </w:p>
    <w:p>
      <w:r>
        <w:t xml:space="preserve">    I speak French with my friends.</w:t>
      </w:r>
    </w:p>
    <w:p>
      <w:r>
        <w:t>2. Voulez-vous **parler** de vos vacances ?</w:t>
      </w:r>
    </w:p>
    <w:p>
      <w:r>
        <w:t xml:space="preserve">    Would you like to talk about your holidays?</w:t>
      </w:r>
    </w:p>
    <w:p>
      <w:r>
        <w:t>3. Elle **parle** beaucoup d'Espagne.</w:t>
      </w:r>
    </w:p>
    <w:p>
      <w:r>
        <w:t xml:space="preserve">    She talks a lot about Spain.</w:t>
      </w:r>
    </w:p>
    <w:p>
      <w:r>
        <w:t>4. Nous **parlons** de la cuisine française.</w:t>
      </w:r>
    </w:p>
    <w:p>
      <w:r>
        <w:t xml:space="preserve">    We are talking about French cuisine. </w:t>
      </w:r>
    </w:p>
    <w:p>
      <w:r>
        <w:t xml:space="preserve">5. J'ai besoin d'aide, je ne **parle** pas français. </w:t>
      </w:r>
    </w:p>
    <w:p>
      <w:r>
        <w:t xml:space="preserve">    I need help, I don't speak French.</w:t>
      </w:r>
    </w:p>
    <w:p>
      <w:r>
        <w:t>6. Il est possible de **parler** avec un conseiller.</w:t>
      </w:r>
    </w:p>
    <w:p>
      <w:r>
        <w:t xml:space="preserve">    It's possible to talk with a counselor.</w:t>
      </w:r>
    </w:p>
    <w:p>
      <w:r>
        <w:t>7. Je veux **parler** à quelqu'un.</w:t>
      </w:r>
    </w:p>
    <w:p>
      <w:r>
        <w:t xml:space="preserve">    I want to speak to someone.</w:t>
      </w:r>
    </w:p>
    <w:p>
      <w:r>
        <w:t>8. On **parle** de la situation actuelle.</w:t>
      </w:r>
    </w:p>
    <w:p>
      <w:r>
        <w:t xml:space="preserve">    We are talking about the current situation.</w:t>
      </w:r>
    </w:p>
    <w:p>
      <w:r>
        <w:t xml:space="preserve">9. Les enfants **parlent** en classe. </w:t>
      </w:r>
    </w:p>
    <w:p>
      <w:r>
        <w:t xml:space="preserve">    The children are speaking in class. </w:t>
      </w:r>
    </w:p>
    <w:p>
      <w:r>
        <w:t xml:space="preserve">10. Tu peux **parler** à quelqu'un ? </w:t>
      </w:r>
    </w:p>
    <w:p>
      <w:r>
        <w:t xml:space="preserve">   Can you speak to someone?</w:t>
      </w:r>
    </w:p>
    <w:p/>
    <w:p>
      <w:r>
        <w:rPr>
          <w:b/>
        </w:rPr>
        <w:t xml:space="preserve">Word: Hu | Meaning:  **"The sound of an animal, a short and sharp noise."** </w:t>
        <w:br/>
        <w:br/>
        <w:br/>
        <w:t>Let me know if you have more words to translate!</w:t>
      </w:r>
    </w:p>
    <w:p/>
    <w:p>
      <w:r>
        <w:t>1.  J'ai une idée géniale, Hu!</w:t>
      </w:r>
    </w:p>
    <w:p>
      <w:r>
        <w:t xml:space="preserve">    *I have an incredible idea, Hu!*</w:t>
      </w:r>
    </w:p>
    <w:p>
      <w:r>
        <w:t>2.  Il est fatigué, il se couche tôt pour dormir.</w:t>
      </w:r>
    </w:p>
    <w:p>
      <w:r>
        <w:t xml:space="preserve">    *He is tired; he goes to bed early to sleep.* </w:t>
      </w:r>
    </w:p>
    <w:p>
      <w:r>
        <w:t xml:space="preserve">3.  Tu veux boire de l'eau?  </w:t>
      </w:r>
    </w:p>
    <w:p>
      <w:r>
        <w:t xml:space="preserve">    *Do you want to drink water?*</w:t>
      </w:r>
    </w:p>
    <w:p>
      <w:r>
        <w:t>4.  J'adore manger au restaurant, c'est délicieux!</w:t>
      </w:r>
    </w:p>
    <w:p>
      <w:r>
        <w:t xml:space="preserve">    *I love to eat at a restaurant, it is delicious!*</w:t>
      </w:r>
    </w:p>
    <w:p>
      <w:r>
        <w:t xml:space="preserve">5.  C’est un beau jour, il fait du soleil! </w:t>
      </w:r>
    </w:p>
    <w:p>
      <w:r>
        <w:t xml:space="preserve">    *It's a beautiful day; the sun is shining!*</w:t>
      </w:r>
    </w:p>
    <w:p>
      <w:r>
        <w:t xml:space="preserve">6.   La musique est trop belle, j’adore la chanson! </w:t>
      </w:r>
    </w:p>
    <w:p>
      <w:r>
        <w:t xml:space="preserve">    *The music is too beautiful; I love the song!*</w:t>
      </w:r>
    </w:p>
    <w:p>
      <w:r>
        <w:t>7.  Je suis heureux de te voir aujourd’hui, Hu !</w:t>
      </w:r>
    </w:p>
    <w:p>
      <w:r>
        <w:t xml:space="preserve">    *I am happy to see you today, Hu!*</w:t>
      </w:r>
    </w:p>
    <w:p>
      <w:r>
        <w:t>8.  Il n’a pas envie de faire des choses difficiles.</w:t>
      </w:r>
    </w:p>
    <w:p>
      <w:r>
        <w:t xml:space="preserve">   *He doesn't want to do difficult things.* </w:t>
      </w:r>
    </w:p>
    <w:p>
      <w:r>
        <w:t>9.   Le café est excellent! J'adore le goût.</w:t>
      </w:r>
    </w:p>
    <w:p>
      <w:r>
        <w:t xml:space="preserve">    *The coffee is excellent! I love the taste.* </w:t>
      </w:r>
    </w:p>
    <w:p>
      <w:r>
        <w:t>10.  Je m’appelle [Your name], et tu es ?</w:t>
      </w:r>
    </w:p>
    <w:p>
      <w:r>
        <w:t xml:space="preserve">     *My name is [your name], and you are?*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Est-ce que vous voulez parler en français ?</w:t>
      </w:r>
    </w:p>
    <w:p>
      <w:r>
        <w:t xml:space="preserve">    Do you want to speak French?</w:t>
      </w:r>
    </w:p>
    <w:p>
      <w:r>
        <w:t>3.  Oui, j'aime les fleurs.</w:t>
      </w:r>
    </w:p>
    <w:p>
      <w:r>
        <w:t xml:space="preserve">    Yes, I like flowers.</w:t>
      </w:r>
    </w:p>
    <w:p>
      <w:r>
        <w:t xml:space="preserve">4.  Je suis d'accord avec toi. </w:t>
      </w:r>
    </w:p>
    <w:p>
      <w:r>
        <w:t xml:space="preserve">    I agree with you. </w:t>
      </w:r>
    </w:p>
    <w:p>
      <w:r>
        <w:t xml:space="preserve">5.  Tu es très gentil. </w:t>
      </w:r>
    </w:p>
    <w:p>
      <w:r>
        <w:t xml:space="preserve">    You are very kind.</w:t>
      </w:r>
    </w:p>
    <w:p>
      <w:r>
        <w:t>6.  Oui, je voudrais un café noir.</w:t>
      </w:r>
    </w:p>
    <w:p>
      <w:r>
        <w:t xml:space="preserve">   Yes, I would like a black coffee. </w:t>
      </w:r>
    </w:p>
    <w:p>
      <w:r>
        <w:t xml:space="preserve">7.  Merci beaucoup. </w:t>
      </w:r>
    </w:p>
    <w:p>
      <w:r>
        <w:t xml:space="preserve">    Thank you very much.</w:t>
      </w:r>
    </w:p>
    <w:p>
      <w:r>
        <w:t>8.  Oui, la musique est belle.</w:t>
      </w:r>
    </w:p>
    <w:p>
      <w:r>
        <w:t xml:space="preserve">    Yes, the music is beautiful.</w:t>
      </w:r>
    </w:p>
    <w:p>
      <w:r>
        <w:t xml:space="preserve">9.  Parlez-vous l'anglais ? </w:t>
      </w:r>
    </w:p>
    <w:p>
      <w:r>
        <w:t xml:space="preserve">    Do you speak English?</w:t>
      </w:r>
    </w:p>
    <w:p>
      <w:r>
        <w:t xml:space="preserve">10. Oui, je suis fatigué. </w:t>
      </w:r>
    </w:p>
    <w:p>
      <w:r>
        <w:t xml:space="preserve">    Yes, I am tired.</w:t>
      </w:r>
    </w:p>
    <w:p/>
    <w:p>
      <w:r>
        <w:rPr>
          <w:b/>
        </w:rPr>
        <w:t>Word: Non | Meaning: No</w:t>
      </w:r>
    </w:p>
    <w:p/>
    <w:p>
      <w:r>
        <w:t>1.  Je ne comprends pas.</w:t>
      </w:r>
    </w:p>
    <w:p>
      <w:r>
        <w:t xml:space="preserve">    I don't understand.</w:t>
      </w:r>
    </w:p>
    <w:p>
      <w:r>
        <w:t>2.  Non, merci.</w:t>
      </w:r>
    </w:p>
    <w:p>
      <w:r>
        <w:t xml:space="preserve">    No, thank you.</w:t>
      </w:r>
    </w:p>
    <w:p>
      <w:r>
        <w:t>3.  Il est trop froid dehors.</w:t>
      </w:r>
    </w:p>
    <w:p>
      <w:r>
        <w:t xml:space="preserve">    It's too cold outside.</w:t>
      </w:r>
    </w:p>
    <w:p>
      <w:r>
        <w:t xml:space="preserve">4.  Je vais aller à la boulangerie. </w:t>
      </w:r>
    </w:p>
    <w:p>
      <w:r>
        <w:t xml:space="preserve">   I am going to the bakery. </w:t>
      </w:r>
    </w:p>
    <w:p>
      <w:r>
        <w:t xml:space="preserve">5.  Oui, je suis d'accord. </w:t>
      </w:r>
    </w:p>
    <w:p>
      <w:r>
        <w:t xml:space="preserve">    Yes, I agree. </w:t>
      </w:r>
    </w:p>
    <w:p>
      <w:r>
        <w:t xml:space="preserve">6.  Non, je ne veux pas le faire. </w:t>
      </w:r>
    </w:p>
    <w:p>
      <w:r>
        <w:t xml:space="preserve">     No, I don't want to do that.  </w:t>
      </w:r>
    </w:p>
    <w:p>
      <w:r>
        <w:t xml:space="preserve">7.  Il est très gentil. </w:t>
      </w:r>
    </w:p>
    <w:p>
      <w:r>
        <w:t xml:space="preserve">   He is very kind. </w:t>
      </w:r>
    </w:p>
    <w:p>
      <w:r>
        <w:t xml:space="preserve">8.  Nous sommes allés au parc. </w:t>
      </w:r>
    </w:p>
    <w:p>
      <w:r>
        <w:t xml:space="preserve">    We went to the park. </w:t>
      </w:r>
    </w:p>
    <w:p>
      <w:r>
        <w:t xml:space="preserve">9.  Oui, je suis fatigué. </w:t>
      </w:r>
    </w:p>
    <w:p>
      <w:r>
        <w:t xml:space="preserve">   Yes, I am tired. </w:t>
      </w:r>
    </w:p>
    <w:p>
      <w:r>
        <w:t xml:space="preserve">10.  Je ne sais pas comment faire. </w:t>
      </w:r>
    </w:p>
    <w:p>
      <w:r>
        <w:t xml:space="preserve">    I don't know how to do it.</w:t>
      </w:r>
    </w:p>
    <w:p/>
    <w:p>
      <w:r>
        <w:rPr>
          <w:b/>
        </w:rPr>
        <w:t>Word: Grand | Meaning: Big, large</w:t>
      </w:r>
    </w:p>
    <w:p/>
    <w:p>
      <w:r>
        <w:t>1. La maison est grand.</w:t>
      </w:r>
    </w:p>
    <w:p>
      <w:r>
        <w:t xml:space="preserve">  The house is big.</w:t>
      </w:r>
    </w:p>
    <w:p>
      <w:r>
        <w:t>2. J'ai un grand chien.</w:t>
      </w:r>
    </w:p>
    <w:p>
      <w:r>
        <w:t xml:space="preserve">  I have a big dog.</w:t>
      </w:r>
    </w:p>
    <w:p>
      <w:r>
        <w:t>3. Le grand café est très fréquenté.</w:t>
      </w:r>
    </w:p>
    <w:p>
      <w:r>
        <w:t xml:space="preserve">  The big cafe is very crowded.</w:t>
      </w:r>
    </w:p>
    <w:p>
      <w:r>
        <w:t>4. Il a un grand sourire.</w:t>
      </w:r>
    </w:p>
    <w:p>
      <w:r>
        <w:t xml:space="preserve">  He has a big smile.</w:t>
      </w:r>
    </w:p>
    <w:p>
      <w:r>
        <w:t>5. La rue est grande et étroite.</w:t>
      </w:r>
    </w:p>
    <w:p>
      <w:r>
        <w:t xml:space="preserve">  The street is wide and narrow.</w:t>
      </w:r>
    </w:p>
    <w:p>
      <w:r>
        <w:t xml:space="preserve">6. Un grand arbre s'élève au sommet de la colline. </w:t>
      </w:r>
    </w:p>
    <w:p>
      <w:r>
        <w:t xml:space="preserve">  A large tree rises to the top of the hill.</w:t>
      </w:r>
    </w:p>
    <w:p>
      <w:r>
        <w:t>7. Le film est grand, avec des acteurs et des effets spéciaux.</w:t>
      </w:r>
    </w:p>
    <w:p>
      <w:r>
        <w:t xml:space="preserve">  The movie is big, with actors and special effects.</w:t>
      </w:r>
    </w:p>
    <w:p>
      <w:r>
        <w:t>8. La taille du bateau était immense.</w:t>
      </w:r>
    </w:p>
    <w:p>
      <w:r>
        <w:t xml:space="preserve">  The size of the boat was enormous.</w:t>
      </w:r>
    </w:p>
    <w:p>
      <w:r>
        <w:t xml:space="preserve">9. J'aime les grands espaces. </w:t>
      </w:r>
    </w:p>
    <w:p>
      <w:r>
        <w:t xml:space="preserve">  I like large spaces.</w:t>
      </w:r>
    </w:p>
    <w:p>
      <w:r>
        <w:t xml:space="preserve">10. Il a un grand plan pour le futur. </w:t>
      </w:r>
    </w:p>
    <w:p>
      <w:r>
        <w:t xml:space="preserve">  He has a big plan for the future.</w:t>
      </w:r>
    </w:p>
    <w:p/>
    <w:p>
      <w:r>
        <w:rPr>
          <w:b/>
        </w:rPr>
        <w:t>Word: Peux-je | Meaning: Can I</w:t>
      </w:r>
    </w:p>
    <w:p/>
    <w:p>
      <w:r>
        <w:t>1.  Puis-je avoir une bière, s'il vous plaît ?</w:t>
      </w:r>
    </w:p>
    <w:p>
      <w:r>
        <w:t xml:space="preserve">    Can I have a beer, please?</w:t>
      </w:r>
    </w:p>
    <w:p>
      <w:r>
        <w:t xml:space="preserve">2.  Peux-je parler avec vous un instant ? </w:t>
      </w:r>
    </w:p>
    <w:p>
      <w:r>
        <w:t xml:space="preserve">    May I speak with you for a moment? </w:t>
      </w:r>
    </w:p>
    <w:p>
      <w:r>
        <w:t>3.  Peux-je savoir où se trouve la bibliothèque ?</w:t>
      </w:r>
    </w:p>
    <w:p>
      <w:r>
        <w:t xml:space="preserve">    Could I know where the library is?</w:t>
      </w:r>
    </w:p>
    <w:p>
      <w:r>
        <w:t xml:space="preserve">4.  Peux-je vous demander quelque chose ? </w:t>
      </w:r>
    </w:p>
    <w:p>
      <w:r>
        <w:t xml:space="preserve">   May I ask you something?</w:t>
      </w:r>
    </w:p>
    <w:p>
      <w:r>
        <w:t>5.  Peux-je prendre un gâteau de l’autre côté ?</w:t>
      </w:r>
    </w:p>
    <w:p>
      <w:r>
        <w:t xml:space="preserve">    Can I take a cake from the other side?</w:t>
      </w:r>
    </w:p>
    <w:p>
      <w:r>
        <w:t>6.  Peux-je avoir un peu d'aide, s'il vous plaît ?</w:t>
      </w:r>
    </w:p>
    <w:p>
      <w:r>
        <w:t xml:space="preserve">    Can I have some help, please?</w:t>
      </w:r>
    </w:p>
    <w:p>
      <w:r>
        <w:t xml:space="preserve">7.  Peux-je aller à la salle d'attente maintenant? </w:t>
      </w:r>
    </w:p>
    <w:p>
      <w:r>
        <w:t xml:space="preserve">   Can I go to the waiting room now?</w:t>
      </w:r>
    </w:p>
    <w:p>
      <w:r>
        <w:t>8.  Peux-je prendre une photo de cette plante ?</w:t>
      </w:r>
    </w:p>
    <w:p>
      <w:r>
        <w:t xml:space="preserve">    Can I take a picture of this plant?</w:t>
      </w:r>
    </w:p>
    <w:p>
      <w:r>
        <w:t>9.  Peux-je savoir votre nom ?</w:t>
      </w:r>
    </w:p>
    <w:p>
      <w:r>
        <w:t xml:space="preserve">    Can I know your name?</w:t>
      </w:r>
    </w:p>
    <w:p>
      <w:r>
        <w:t xml:space="preserve">10. Peux-je vous faire un petit favor ? </w:t>
      </w:r>
    </w:p>
    <w:p>
      <w:r>
        <w:t xml:space="preserve">    Can I do you a small favor?</w:t>
      </w:r>
    </w:p>
    <w:p/>
    <w:p>
      <w:r>
        <w:rPr>
          <w:b/>
        </w:rPr>
        <w:t>Word: J'aime | Meaning: I love</w:t>
      </w:r>
    </w:p>
    <w:p/>
    <w:p>
      <w:r>
        <w:t>1. J'aime le café au lait.</w:t>
      </w:r>
    </w:p>
    <w:p>
      <w:r>
        <w:t xml:space="preserve">  I like coffee with milk.</w:t>
      </w:r>
    </w:p>
    <w:p>
      <w:r>
        <w:t>2. J'aime jouer aux jeux de société.</w:t>
      </w:r>
    </w:p>
    <w:p>
      <w:r>
        <w:t xml:space="preserve">  I like to play board games.</w:t>
      </w:r>
    </w:p>
    <w:p>
      <w:r>
        <w:t xml:space="preserve">3. J'aime écouter de la musique. </w:t>
      </w:r>
    </w:p>
    <w:p>
      <w:r>
        <w:t xml:space="preserve">  I like to listen to music.</w:t>
      </w:r>
    </w:p>
    <w:p>
      <w:r>
        <w:t xml:space="preserve">4. J'aime faire du sport. </w:t>
      </w:r>
    </w:p>
    <w:p>
      <w:r>
        <w:t xml:space="preserve">   I like to do sports.</w:t>
      </w:r>
    </w:p>
    <w:p>
      <w:r>
        <w:t xml:space="preserve">5. J'aime voyager et découvrir de nouvelles cultures. </w:t>
      </w:r>
    </w:p>
    <w:p>
      <w:r>
        <w:t xml:space="preserve">   I love to travel and discover new cultures.</w:t>
      </w:r>
    </w:p>
    <w:p>
      <w:r>
        <w:t>6. J'aime cuisiner des plats sains et délicieux.</w:t>
      </w:r>
    </w:p>
    <w:p>
      <w:r>
        <w:t xml:space="preserve">  I like to cook healthy and delicious dishes. </w:t>
      </w:r>
    </w:p>
    <w:p>
      <w:r>
        <w:t>7. J'aime passer du temps avec mes amis.</w:t>
      </w:r>
    </w:p>
    <w:p>
      <w:r>
        <w:t xml:space="preserve">  I enjoy spending time with my friends.</w:t>
      </w:r>
    </w:p>
    <w:p>
      <w:r>
        <w:t>8. J'aime lire des livres sur les voyages.</w:t>
      </w:r>
    </w:p>
    <w:p>
      <w:r>
        <w:t xml:space="preserve">   I like to read books about travel. </w:t>
      </w:r>
    </w:p>
    <w:p>
      <w:r>
        <w:t xml:space="preserve">9. J'aime discuter avec mes parents. </w:t>
      </w:r>
    </w:p>
    <w:p>
      <w:r>
        <w:t xml:space="preserve">   I like to chat with my parents.</w:t>
      </w:r>
    </w:p>
    <w:p>
      <w:r>
        <w:t>10. J'aime la France.</w:t>
      </w:r>
    </w:p>
    <w:p>
      <w:r>
        <w:t xml:space="preserve">  I love France.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 You are very smart.</w:t>
      </w:r>
    </w:p>
    <w:p>
      <w:r>
        <w:t>2. Je veux manger quelque chose.</w:t>
      </w:r>
    </w:p>
    <w:p>
      <w:r>
        <w:t xml:space="preserve">   I want to eat something.</w:t>
      </w:r>
    </w:p>
    <w:p>
      <w:r>
        <w:t>3. Tu as besoin de l'aide ?</w:t>
      </w:r>
    </w:p>
    <w:p>
      <w:r>
        <w:t xml:space="preserve">   Do you need help?</w:t>
      </w:r>
    </w:p>
    <w:p>
      <w:r>
        <w:t>4. Tu dois être patient.</w:t>
      </w:r>
    </w:p>
    <w:p>
      <w:r>
        <w:t xml:space="preserve">   You must be patient.</w:t>
      </w:r>
    </w:p>
    <w:p>
      <w:r>
        <w:t>5. La fleur est belle.</w:t>
      </w:r>
    </w:p>
    <w:p>
      <w:r>
        <w:t xml:space="preserve">   The flower is beautiful. </w:t>
      </w:r>
    </w:p>
    <w:p>
      <w:r>
        <w:t>6. Tu es mon ami.</w:t>
      </w:r>
    </w:p>
    <w:p>
      <w:r>
        <w:t xml:space="preserve">   You are my friend.</w:t>
      </w:r>
    </w:p>
    <w:p>
      <w:r>
        <w:t>7. Tu veux aller au cinéma ?</w:t>
      </w:r>
    </w:p>
    <w:p>
      <w:r>
        <w:t xml:space="preserve">   Do you want to go to the cinema?</w:t>
      </w:r>
    </w:p>
    <w:p>
      <w:r>
        <w:t>8. Je ne suis pas d'accord avec toi.</w:t>
      </w:r>
    </w:p>
    <w:p>
      <w:r>
        <w:t xml:space="preserve">   I am not in agreement with you.</w:t>
      </w:r>
    </w:p>
    <w:p>
      <w:r>
        <w:t xml:space="preserve">9. Tu parles lentement. </w:t>
      </w:r>
    </w:p>
    <w:p>
      <w:r>
        <w:t xml:space="preserve">   You talk slowly.  </w:t>
      </w:r>
    </w:p>
    <w:p>
      <w:r>
        <w:t>10. Qu'est-ce que tu fais ?</w:t>
      </w:r>
    </w:p>
    <w:p>
      <w:r>
        <w:t xml:space="preserve">    What are you doing?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Salut, je m'appelle Anne.</w:t>
      </w:r>
    </w:p>
    <w:p>
      <w:r>
        <w:t xml:space="preserve">   Hello, my name is Anne.</w:t>
      </w:r>
    </w:p>
    <w:p>
      <w:r>
        <w:t xml:space="preserve">3.  Salut ! Qu'est-ce que tu fais aujourd'hui ? </w:t>
      </w:r>
    </w:p>
    <w:p>
      <w:r>
        <w:t xml:space="preserve">   Hi! What are you doing today?</w:t>
      </w:r>
    </w:p>
    <w:p>
      <w:r>
        <w:t xml:space="preserve">4.  Il fait beau aujourd'hui, salut ! </w:t>
      </w:r>
    </w:p>
    <w:p>
      <w:r>
        <w:t xml:space="preserve">   It's nice out today, hello!</w:t>
      </w:r>
    </w:p>
    <w:p>
      <w:r>
        <w:t>5.  J'ai faim, je vais prendre un sandwich. Salut !</w:t>
      </w:r>
    </w:p>
    <w:p>
      <w:r>
        <w:t xml:space="preserve">   I'm hungry, I'll get a sandwich. Hello!</w:t>
      </w:r>
    </w:p>
    <w:p>
      <w:r>
        <w:t>6.  Salut à tous ! Comment allez-vous ?</w:t>
      </w:r>
    </w:p>
    <w:p>
      <w:r>
        <w:t xml:space="preserve">   Hello everyone! How are you?</w:t>
      </w:r>
    </w:p>
    <w:p>
      <w:r>
        <w:t xml:space="preserve">7.  Salut ! J'ai hâte de voir la saison finale de ma série préférée. </w:t>
      </w:r>
    </w:p>
    <w:p>
      <w:r>
        <w:t xml:space="preserve">   Hi! I can't wait to see the final episode of my favorite series.</w:t>
      </w:r>
    </w:p>
    <w:p>
      <w:r>
        <w:t>8.  Salut, j’aime les voyages et l’aventure.</w:t>
      </w:r>
    </w:p>
    <w:p>
      <w:r>
        <w:t xml:space="preserve">   Hello, I like travelling and adventure.</w:t>
      </w:r>
    </w:p>
    <w:p>
      <w:r>
        <w:t>9.  C'est cool ! Salut !</w:t>
      </w:r>
    </w:p>
    <w:p>
      <w:r>
        <w:t xml:space="preserve">   Cool! Hello!</w:t>
      </w:r>
    </w:p>
    <w:p>
      <w:r>
        <w:t xml:space="preserve">10.  J’ai besoin d'aide avec ma nouvelle voiture, salut ! </w:t>
      </w:r>
    </w:p>
    <w:p>
      <w:r>
        <w:t xml:space="preserve">    I need help with my new car, hi!</w:t>
      </w:r>
    </w:p>
    <w:p/>
    <w:p>
      <w:r>
        <w:rPr>
          <w:b/>
        </w:rPr>
        <w:t>Word: He | Meaning: He</w:t>
      </w:r>
    </w:p>
    <w:p/>
    <w:p>
      <w:r>
        <w:t>1. Il est allé au marché.</w:t>
      </w:r>
    </w:p>
    <w:p>
      <w:r>
        <w:t>He went to the market.</w:t>
      </w:r>
    </w:p>
    <w:p>
      <w:r>
        <w:t>2. Le chat est noir et blanc.</w:t>
      </w:r>
    </w:p>
    <w:p>
      <w:r>
        <w:t>The cat is black and white.</w:t>
      </w:r>
    </w:p>
    <w:p>
      <w:r>
        <w:t xml:space="preserve">3.  J'ai rencontré un ami hier. </w:t>
      </w:r>
    </w:p>
    <w:p>
      <w:r>
        <w:t>I met an friend yesterday.</w:t>
      </w:r>
    </w:p>
    <w:p>
      <w:r>
        <w:t>4.  Elle a beaucoup d'amis.</w:t>
      </w:r>
    </w:p>
    <w:p>
      <w:r>
        <w:t>She has many friends.</w:t>
      </w:r>
    </w:p>
    <w:p>
      <w:r>
        <w:t>5.  Il parle français avec ses amis.</w:t>
      </w:r>
    </w:p>
    <w:p>
      <w:r>
        <w:t>He speaks French with his friends.</w:t>
      </w:r>
    </w:p>
    <w:p>
      <w:r>
        <w:t xml:space="preserve">6.  Ils ont mangé une pizza. </w:t>
      </w:r>
    </w:p>
    <w:p>
      <w:r>
        <w:t>They ate a pizza.</w:t>
      </w:r>
    </w:p>
    <w:p>
      <w:r>
        <w:t xml:space="preserve">7.  Je ne suis pas d'accord avec toi. </w:t>
      </w:r>
    </w:p>
    <w:p>
      <w:r>
        <w:t>I am not in agreement with you.</w:t>
      </w:r>
    </w:p>
    <w:p>
      <w:r>
        <w:t xml:space="preserve">8.  Le garçon est très gentil. </w:t>
      </w:r>
    </w:p>
    <w:p>
      <w:r>
        <w:t>The boy is very kind.</w:t>
      </w:r>
    </w:p>
    <w:p>
      <w:r>
        <w:t>9.  Il a fait un grand voyage en train.</w:t>
      </w:r>
    </w:p>
    <w:p>
      <w:r>
        <w:t>He made a big trip by train.</w:t>
      </w:r>
    </w:p>
    <w:p>
      <w:r>
        <w:t>10. Le soleil brille aujourd’hui.</w:t>
      </w:r>
    </w:p>
    <w:p>
      <w:r>
        <w:t>The sun shines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