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Livre | Meaning: Book</w:t>
      </w:r>
    </w:p>
    <w:p/>
    <w:p>
      <w:r>
        <w:t>1. J'ai un livre sur la géographie de France.</w:t>
      </w:r>
    </w:p>
    <w:p>
      <w:r>
        <w:t xml:space="preserve">    I have a book about the geography of France.</w:t>
      </w:r>
    </w:p>
    <w:p>
      <w:r>
        <w:t>2. Le livre est très intéressant pour apprendre les langues étrangères.</w:t>
      </w:r>
    </w:p>
    <w:p>
      <w:r>
        <w:t xml:space="preserve">    The book is very interesting to learn foreign languages.</w:t>
      </w:r>
    </w:p>
    <w:p>
      <w:r>
        <w:t xml:space="preserve">3. Je vais lire un livre dans ma chambre. </w:t>
      </w:r>
    </w:p>
    <w:p>
      <w:r>
        <w:t xml:space="preserve">    I am going to read a book in my room.</w:t>
      </w:r>
    </w:p>
    <w:p>
      <w:r>
        <w:t xml:space="preserve">4. J'ai besoin d'un livre pour étudier la littérature française. </w:t>
      </w:r>
    </w:p>
    <w:p>
      <w:r>
        <w:t xml:space="preserve">    I need a book to study French literature. </w:t>
      </w:r>
    </w:p>
    <w:p>
      <w:r>
        <w:t>5. Le livre est imprimé en couleurs.</w:t>
      </w:r>
    </w:p>
    <w:p>
      <w:r>
        <w:t xml:space="preserve">    The book is printed in colour.</w:t>
      </w:r>
    </w:p>
    <w:p>
      <w:r>
        <w:t xml:space="preserve">6. Vous avez un livre sur l’histoire du cinéma? </w:t>
      </w:r>
    </w:p>
    <w:p>
      <w:r>
        <w:t xml:space="preserve">    Do you have a book on the history of cinema? </w:t>
      </w:r>
    </w:p>
    <w:p>
      <w:r>
        <w:t xml:space="preserve">7. Il y a des livres dans la bibliothèque publique. </w:t>
      </w:r>
    </w:p>
    <w:p>
      <w:r>
        <w:t xml:space="preserve">    There are books at the public library. </w:t>
      </w:r>
    </w:p>
    <w:p>
      <w:r>
        <w:t xml:space="preserve">8. J'adore lire de nouveaux romans et j'ai beaucoup d'amis qui aiment les lire aussi. </w:t>
      </w:r>
    </w:p>
    <w:p>
      <w:r>
        <w:t xml:space="preserve">    I love reading new novels and I have many friends who also like to read them too. </w:t>
      </w:r>
    </w:p>
    <w:p>
      <w:r>
        <w:t>9. Le livre contient des informations sur l'astronomie.</w:t>
      </w:r>
    </w:p>
    <w:p>
      <w:r>
        <w:t xml:space="preserve">    The book contains information about astronomy.</w:t>
      </w:r>
    </w:p>
    <w:p>
      <w:r>
        <w:t>10. J’espère que le livre sera utile pour mes recherches.</w:t>
      </w:r>
    </w:p>
    <w:p>
      <w:r>
        <w:t xml:space="preserve">     I hope the book will be useful for my research.</w:t>
      </w:r>
    </w:p>
    <w:p/>
    <w:p>
      <w:r>
        <w:rPr>
          <w:b/>
        </w:rPr>
        <w:t>Word: Chat | Meaning: Cat</w:t>
      </w:r>
    </w:p>
    <w:p/>
    <w:p>
      <w:r>
        <w:t>1. J'ai un chat adorable qui aime jouer avec moi.</w:t>
      </w:r>
    </w:p>
    <w:p>
      <w:r>
        <w:t xml:space="preserve">   I have an adorable cat who loves to play with me.</w:t>
      </w:r>
    </w:p>
    <w:p>
      <w:r>
        <w:t>2. Le chat est très gentil et calme.</w:t>
      </w:r>
    </w:p>
    <w:p>
      <w:r>
        <w:t xml:space="preserve">   The cat is very kind and calm. </w:t>
      </w:r>
    </w:p>
    <w:p>
      <w:r>
        <w:t>3. Vous avez un chat ?</w:t>
      </w:r>
    </w:p>
    <w:p>
      <w:r>
        <w:t xml:space="preserve">   Do you have a cat?</w:t>
      </w:r>
    </w:p>
    <w:p>
      <w:r>
        <w:t>4. Il est impossible de ne pas aimer les chats.</w:t>
      </w:r>
    </w:p>
    <w:p>
      <w:r>
        <w:t xml:space="preserve">   It's impossible not to like cats.</w:t>
      </w:r>
    </w:p>
    <w:p>
      <w:r>
        <w:t>5. Les chats sont connus pour leur indépendance.</w:t>
      </w:r>
    </w:p>
    <w:p>
      <w:r>
        <w:t xml:space="preserve">   Cats are known for their independence. </w:t>
      </w:r>
    </w:p>
    <w:p>
      <w:r>
        <w:t>6. Le chat se promène dans le jardin chaque jour.</w:t>
      </w:r>
    </w:p>
    <w:p>
      <w:r>
        <w:t xml:space="preserve">   The cat walks around the garden every day.  </w:t>
      </w:r>
    </w:p>
    <w:p>
      <w:r>
        <w:t>7. J’aime beaucoup la compagnie de mon chat.</w:t>
      </w:r>
    </w:p>
    <w:p>
      <w:r>
        <w:t xml:space="preserve">   I really like the company of my cat. </w:t>
      </w:r>
    </w:p>
    <w:p>
      <w:r>
        <w:t xml:space="preserve">8. On peut trouver des chats dans toute la France. </w:t>
      </w:r>
    </w:p>
    <w:p>
      <w:r>
        <w:t xml:space="preserve">    You can find cats all over France. </w:t>
      </w:r>
    </w:p>
    <w:p>
      <w:r>
        <w:t>9. Ma chatte fait un bruit bizarre quand elle dort.</w:t>
      </w:r>
    </w:p>
    <w:p>
      <w:r>
        <w:t xml:space="preserve">  My kitten makes a strange noise when it’s sleeping.  </w:t>
      </w:r>
    </w:p>
    <w:p>
      <w:r>
        <w:t>10. Il est important de s'occuper de son chat.</w:t>
      </w:r>
    </w:p>
    <w:p>
      <w:r>
        <w:t xml:space="preserve">   It’s important to take care of your cat.</w:t>
      </w:r>
    </w:p>
    <w:p/>
    <w:p>
      <w:r>
        <w:rPr>
          <w:b/>
        </w:rPr>
        <w:t>Word: manger | Meaning: to eat</w:t>
      </w:r>
    </w:p>
    <w:p/>
    <w:p>
      <w:r>
        <w:t>1. Je mange une pomme chaque jour.</w:t>
      </w:r>
    </w:p>
    <w:p>
      <w:r>
        <w:t xml:space="preserve">    I eat an apple every day.</w:t>
      </w:r>
    </w:p>
    <w:p>
      <w:r>
        <w:t>2. Vous mangez beaucoup de légumes?</w:t>
      </w:r>
    </w:p>
    <w:p>
      <w:r>
        <w:t xml:space="preserve">    Do you eat many vegetables?</w:t>
      </w:r>
    </w:p>
    <w:p>
      <w:r>
        <w:t>3. Il mange souvent dans la cafétéria.</w:t>
      </w:r>
    </w:p>
    <w:p>
      <w:r>
        <w:t xml:space="preserve">    He often eats at the cafeteria.</w:t>
      </w:r>
    </w:p>
    <w:p>
      <w:r>
        <w:t>4. J'aime manger du fromage et des fruits frais.</w:t>
      </w:r>
    </w:p>
    <w:p>
      <w:r>
        <w:t xml:space="preserve">    I like to eat cheese and fresh fruit.</w:t>
      </w:r>
    </w:p>
    <w:p>
      <w:r>
        <w:t>5. Le chien mange sa croquette de façon rapide.</w:t>
      </w:r>
    </w:p>
    <w:p>
      <w:r>
        <w:t xml:space="preserve">    The dog eats its kibble quickly.</w:t>
      </w:r>
    </w:p>
    <w:p>
      <w:r>
        <w:t xml:space="preserve">6. Nous mangeons un repas équilibré chaque jour. </w:t>
      </w:r>
    </w:p>
    <w:p>
      <w:r>
        <w:t xml:space="preserve">    We eat a balanced meal every day.</w:t>
      </w:r>
    </w:p>
    <w:p>
      <w:r>
        <w:t>7. Elle a mangé le gâteau avec la crème.</w:t>
      </w:r>
    </w:p>
    <w:p>
      <w:r>
        <w:t xml:space="preserve">    She ate the cake with cream.</w:t>
      </w:r>
    </w:p>
    <w:p>
      <w:r>
        <w:t xml:space="preserve">8. Ils mangent de la nourriture saine et saine. </w:t>
      </w:r>
    </w:p>
    <w:p>
      <w:r>
        <w:t xml:space="preserve">    They eat healthy and nutritious food.</w:t>
      </w:r>
    </w:p>
    <w:p>
      <w:r>
        <w:t>9. La maman mange un sandwich à midi.</w:t>
      </w:r>
    </w:p>
    <w:p>
      <w:r>
        <w:t xml:space="preserve">    The mom eats a sandwich at midday.</w:t>
      </w:r>
    </w:p>
    <w:p>
      <w:r>
        <w:t xml:space="preserve">10. Le petit garçon mange ses pommes de terre. </w:t>
      </w:r>
    </w:p>
    <w:p>
      <w:r>
        <w:t xml:space="preserve">    The little boy eats his potatoes.</w:t>
      </w:r>
    </w:p>
    <w:p/>
    <w:p>
      <w:r>
        <w:rPr>
          <w:b/>
        </w:rPr>
        <w:t>Word: Boire | Meaning: To drink</w:t>
      </w:r>
    </w:p>
    <w:p/>
    <w:p>
      <w:r>
        <w:t xml:space="preserve">1. J'aime boire beaucoup d'eau chaque jour. </w:t>
      </w:r>
    </w:p>
    <w:p>
      <w:r>
        <w:t xml:space="preserve">    I like to drink a lot of water every day.</w:t>
      </w:r>
    </w:p>
    <w:p>
      <w:r>
        <w:t xml:space="preserve">2.  La classe boit de l'eau dans les cours. </w:t>
      </w:r>
    </w:p>
    <w:p>
      <w:r>
        <w:t xml:space="preserve">    The class drinks water in the lessons.</w:t>
      </w:r>
    </w:p>
    <w:p>
      <w:r>
        <w:t xml:space="preserve">3.  J'ai besoin de boire quelque chose. </w:t>
      </w:r>
    </w:p>
    <w:p>
      <w:r>
        <w:t xml:space="preserve">   I need to drink something. </w:t>
      </w:r>
    </w:p>
    <w:p>
      <w:r>
        <w:t xml:space="preserve">4.  Elle boit du café au matin. </w:t>
      </w:r>
    </w:p>
    <w:p>
      <w:r>
        <w:t xml:space="preserve">   She drinks coffee in the morning. </w:t>
      </w:r>
    </w:p>
    <w:p>
      <w:r>
        <w:t xml:space="preserve">5.  Combien de personnes boivent du thé? </w:t>
      </w:r>
    </w:p>
    <w:p>
      <w:r>
        <w:t xml:space="preserve">    How many people drink tea? </w:t>
      </w:r>
    </w:p>
    <w:p>
      <w:r>
        <w:t xml:space="preserve">6.  J'aime boire un jus de fruit chaque jour. </w:t>
      </w:r>
    </w:p>
    <w:p>
      <w:r>
        <w:t xml:space="preserve">    I like to drink a fruit juice every day. </w:t>
      </w:r>
    </w:p>
    <w:p>
      <w:r>
        <w:t xml:space="preserve">7.  Il boit l'eau pour se soigner. </w:t>
      </w:r>
    </w:p>
    <w:p>
      <w:r>
        <w:t xml:space="preserve">   He drinks water to get better. </w:t>
      </w:r>
    </w:p>
    <w:p>
      <w:r>
        <w:t xml:space="preserve">8.   Boire est important pour la santé. </w:t>
      </w:r>
    </w:p>
    <w:p>
      <w:r>
        <w:t xml:space="preserve">   Drinking is important for health.</w:t>
      </w:r>
    </w:p>
    <w:p>
      <w:r>
        <w:t>9.  Vous devez boire beaucoup d'eau, surtout pendant les séances d'exercice.</w:t>
      </w:r>
    </w:p>
    <w:p>
      <w:r>
        <w:t xml:space="preserve">    You must drink a lot of water, especially during exercise sessions. </w:t>
      </w:r>
    </w:p>
    <w:p>
      <w:r>
        <w:t xml:space="preserve">10. Il boit un verre de vin avec le dîner. </w:t>
      </w:r>
    </w:p>
    <w:p>
      <w:r>
        <w:t xml:space="preserve">    He drinks a glass of wine with dinner.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J'ai un rouge très beau.</w:t>
      </w:r>
    </w:p>
    <w:p>
      <w:r>
        <w:t xml:space="preserve">   I have a very beautiful red.</w:t>
      </w:r>
    </w:p>
    <w:p>
      <w:r>
        <w:t>3. Le ballon est rouge.</w:t>
      </w:r>
    </w:p>
    <w:p>
      <w:r>
        <w:t xml:space="preserve">   The ball is red.</w:t>
      </w:r>
    </w:p>
    <w:p>
      <w:r>
        <w:t>4. L'étagère est rouge et elle est magnifique.</w:t>
      </w:r>
    </w:p>
    <w:p>
      <w:r>
        <w:t xml:space="preserve">   The shelf is red and it’s magnificent. </w:t>
      </w:r>
    </w:p>
    <w:p>
      <w:r>
        <w:t>5. Les fleurs sont rouges.</w:t>
      </w:r>
    </w:p>
    <w:p>
      <w:r>
        <w:t xml:space="preserve">    The flowers are red.</w:t>
      </w:r>
    </w:p>
    <w:p>
      <w:r>
        <w:t>6. La robe de mon grand-père est rouge.</w:t>
      </w:r>
    </w:p>
    <w:p>
      <w:r>
        <w:t xml:space="preserve">   My grandfather's robe is red.</w:t>
      </w:r>
    </w:p>
    <w:p>
      <w:r>
        <w:t>7. Le soleil est rouge dans le ciel.</w:t>
      </w:r>
    </w:p>
    <w:p>
      <w:r>
        <w:t xml:space="preserve">   The sun is red in the sky.</w:t>
      </w:r>
    </w:p>
    <w:p>
      <w:r>
        <w:t>8. J’aime les couleurs rouges.</w:t>
      </w:r>
    </w:p>
    <w:p>
      <w:r>
        <w:t xml:space="preserve">  I like red colours. </w:t>
      </w:r>
    </w:p>
    <w:p>
      <w:r>
        <w:t xml:space="preserve">9. Je voudrais un jus de tomate rouge. </w:t>
      </w:r>
    </w:p>
    <w:p>
      <w:r>
        <w:t xml:space="preserve">   I would like a red tomato juice.</w:t>
      </w:r>
    </w:p>
    <w:p>
      <w:r>
        <w:t>10. La grenouille est rouge.</w:t>
      </w:r>
    </w:p>
    <w:p>
      <w:r>
        <w:t xml:space="preserve">    The frog is red.</w:t>
      </w:r>
    </w:p>
    <w:p/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 xml:space="preserve">   The dress is white.</w:t>
      </w:r>
    </w:p>
    <w:p>
      <w:r>
        <w:t xml:space="preserve">2. Le ciel est blanc aujourd'hui. </w:t>
      </w:r>
    </w:p>
    <w:p>
      <w:r>
        <w:t xml:space="preserve">   The sky is white today.</w:t>
      </w:r>
    </w:p>
    <w:p>
      <w:r>
        <w:t>3. J'ai un chat blanc.</w:t>
      </w:r>
    </w:p>
    <w:p>
      <w:r>
        <w:t xml:space="preserve">   I have a white cat.</w:t>
      </w:r>
    </w:p>
    <w:p>
      <w:r>
        <w:t>4. Il mange une pomme blanche.</w:t>
      </w:r>
    </w:p>
    <w:p>
      <w:r>
        <w:t xml:space="preserve">   He eats a white apple.</w:t>
      </w:r>
    </w:p>
    <w:p>
      <w:r>
        <w:t xml:space="preserve">5. La fleur est blanche et délicieuse. </w:t>
      </w:r>
    </w:p>
    <w:p>
      <w:r>
        <w:t xml:space="preserve">   The flower is white and delicious.</w:t>
      </w:r>
    </w:p>
    <w:p>
      <w:r>
        <w:t>6. Le gâteau est blanc avec du chocolat.</w:t>
      </w:r>
    </w:p>
    <w:p>
      <w:r>
        <w:t xml:space="preserve">    The cake is white with chocolate.</w:t>
      </w:r>
    </w:p>
    <w:p>
      <w:r>
        <w:t>7. Les vêtements blancs sont toujours faciles à laver.</w:t>
      </w:r>
    </w:p>
    <w:p>
      <w:r>
        <w:t xml:space="preserve">    White clothes are always easy to wash.</w:t>
      </w:r>
    </w:p>
    <w:p>
      <w:r>
        <w:t xml:space="preserve">8. Il y a une écho blanche dans la pièce. </w:t>
      </w:r>
    </w:p>
    <w:p>
      <w:r>
        <w:t xml:space="preserve">   There's a white echo in the room.</w:t>
      </w:r>
    </w:p>
    <w:p>
      <w:r>
        <w:t xml:space="preserve">9. La ville est blanche et sans couleur. </w:t>
      </w:r>
    </w:p>
    <w:p>
      <w:r>
        <w:t xml:space="preserve">  The city is white and colorless.</w:t>
      </w:r>
    </w:p>
    <w:p>
      <w:r>
        <w:t>10. J'aime les choses blanches, elles me font penser à la neige.</w:t>
      </w:r>
    </w:p>
    <w:p>
      <w:r>
        <w:t xml:space="preserve">   I like things white, they remind me of snow.</w:t>
      </w:r>
    </w:p>
    <w:p/>
    <w:p>
      <w:r>
        <w:rPr>
          <w:b/>
        </w:rPr>
        <w:t>Word: Noir | Meaning: Black</w:t>
      </w:r>
    </w:p>
    <w:p/>
    <w:p>
      <w:r>
        <w:t>1. Le chien est noir.</w:t>
      </w:r>
    </w:p>
    <w:p>
      <w:r>
        <w:t>The dog is black.</w:t>
      </w:r>
    </w:p>
    <w:p>
      <w:r>
        <w:t>2. La robe de soirée était noire.</w:t>
      </w:r>
    </w:p>
    <w:p>
      <w:r>
        <w:t>The evening gown was black.</w:t>
      </w:r>
    </w:p>
    <w:p>
      <w:r>
        <w:t>3. Il a un chapeau noir.</w:t>
      </w:r>
    </w:p>
    <w:p>
      <w:r>
        <w:t>He has a black hat.</w:t>
      </w:r>
    </w:p>
    <w:p>
      <w:r>
        <w:t>4. Elle regarde le noir profond.</w:t>
      </w:r>
    </w:p>
    <w:p>
      <w:r>
        <w:t xml:space="preserve">She looks at the deep black. </w:t>
      </w:r>
    </w:p>
    <w:p>
      <w:r>
        <w:t>5. J'ai besoin d'un stylo noir.</w:t>
      </w:r>
    </w:p>
    <w:p>
      <w:r>
        <w:t>I need a black pen.</w:t>
      </w:r>
    </w:p>
    <w:p>
      <w:r>
        <w:t>6. Le mur est noir et sombre.</w:t>
      </w:r>
    </w:p>
    <w:p>
      <w:r>
        <w:t>The wall is dark and gloomy.</w:t>
      </w:r>
    </w:p>
    <w:p>
      <w:r>
        <w:t>7. La nuit était noire et claire.</w:t>
      </w:r>
    </w:p>
    <w:p>
      <w:r>
        <w:t>Night was black and clear.</w:t>
      </w:r>
    </w:p>
    <w:p>
      <w:r>
        <w:t>8. Il a un portrait en noir et blanc.</w:t>
      </w:r>
    </w:p>
    <w:p>
      <w:r>
        <w:t xml:space="preserve">He has a black and white portrait. </w:t>
      </w:r>
    </w:p>
    <w:p>
      <w:r>
        <w:t>9. La voiture était noire de l'intérieur à l'extérieur.</w:t>
      </w:r>
    </w:p>
    <w:p>
      <w:r>
        <w:t>The car was black inside and out.</w:t>
      </w:r>
    </w:p>
    <w:p>
      <w:r>
        <w:t>10. Les yeux de la femme sont noirs.</w:t>
      </w:r>
    </w:p>
    <w:p>
      <w:r>
        <w:t>The woman’s eyes are black.</w:t>
      </w:r>
    </w:p>
    <w:p/>
    <w:p>
      <w:r>
        <w:rPr>
          <w:b/>
        </w:rPr>
        <w:t>Word: La | Meaning: The</w:t>
      </w:r>
    </w:p>
    <w:p/>
    <w:p>
      <w:r>
        <w:t xml:space="preserve">1. La maison est grande. </w:t>
      </w:r>
    </w:p>
    <w:p>
      <w:r>
        <w:t xml:space="preserve">    The house is large.</w:t>
      </w:r>
    </w:p>
    <w:p>
      <w:r>
        <w:t xml:space="preserve">2. J'ai une voiture rouge. </w:t>
      </w:r>
    </w:p>
    <w:p>
      <w:r>
        <w:t xml:space="preserve">    I have a red car.</w:t>
      </w:r>
    </w:p>
    <w:p>
      <w:r>
        <w:t>3. Elle aime le thé au chocolat.</w:t>
      </w:r>
    </w:p>
    <w:p>
      <w:r>
        <w:t xml:space="preserve">    She likes tea with chocolate.</w:t>
      </w:r>
    </w:p>
    <w:p>
      <w:r>
        <w:t>4. Le chien est adorable.</w:t>
      </w:r>
    </w:p>
    <w:p>
      <w:r>
        <w:t xml:space="preserve">    The dog is cute.</w:t>
      </w:r>
    </w:p>
    <w:p>
      <w:r>
        <w:t>5. Nous allons à la plage.</w:t>
      </w:r>
    </w:p>
    <w:p>
      <w:r>
        <w:t xml:space="preserve">    We are going to the beach.</w:t>
      </w:r>
    </w:p>
    <w:p>
      <w:r>
        <w:t xml:space="preserve">6. Il ne va pas à l'école aujourd'hui. </w:t>
      </w:r>
    </w:p>
    <w:p>
      <w:r>
        <w:t xml:space="preserve">    He isn't going to school today.</w:t>
      </w:r>
    </w:p>
    <w:p>
      <w:r>
        <w:t>7. La ville est paisible.</w:t>
      </w:r>
    </w:p>
    <w:p>
      <w:r>
        <w:t xml:space="preserve">    The city is peaceful.</w:t>
      </w:r>
    </w:p>
    <w:p>
      <w:r>
        <w:t xml:space="preserve">8. Vous avez envie de manger? </w:t>
      </w:r>
    </w:p>
    <w:p>
      <w:r>
        <w:t xml:space="preserve">    Do you feel like eating?</w:t>
      </w:r>
    </w:p>
    <w:p>
      <w:r>
        <w:t>9. J'ai besoin d'un livre pour étudier.</w:t>
      </w:r>
    </w:p>
    <w:p>
      <w:r>
        <w:t xml:space="preserve">   I need a book for studying. </w:t>
      </w:r>
    </w:p>
    <w:p>
      <w:r>
        <w:t xml:space="preserve">10.  Elle parle couramment le français. </w:t>
      </w:r>
    </w:p>
    <w:p>
      <w:r>
        <w:t xml:space="preserve">     She speaks French well.</w:t>
      </w:r>
    </w:p>
    <w:p/>
    <w:p>
      <w:r>
        <w:rPr>
          <w:b/>
        </w:rPr>
        <w:t>Word: Fait | Meaning: Done, made, accomplished</w:t>
      </w:r>
    </w:p>
    <w:p/>
    <w:p>
      <w:r>
        <w:t>1. J'ai fait mes devoirs hier.</w:t>
      </w:r>
    </w:p>
    <w:p>
      <w:r>
        <w:t xml:space="preserve">  I did my homework yesterday.</w:t>
      </w:r>
    </w:p>
    <w:p>
      <w:r>
        <w:t xml:space="preserve">2. Il a fait une erreur dans sa réponse. </w:t>
      </w:r>
    </w:p>
    <w:p>
      <w:r>
        <w:t xml:space="preserve">  He made a mistake in his answer.</w:t>
      </w:r>
    </w:p>
    <w:p>
      <w:r>
        <w:t xml:space="preserve">3. Elle a fait un tour dans la ville. </w:t>
      </w:r>
    </w:p>
    <w:p>
      <w:r>
        <w:t xml:space="preserve">  She took a stroll through the city.</w:t>
      </w:r>
    </w:p>
    <w:p>
      <w:r>
        <w:t xml:space="preserve">4. Ils ont fait un barbecue à l'extérieur. </w:t>
      </w:r>
    </w:p>
    <w:p>
      <w:r>
        <w:t xml:space="preserve">  They had a barbecue outside.</w:t>
      </w:r>
    </w:p>
    <w:p>
      <w:r>
        <w:t xml:space="preserve">5. Tu as fait beaucoup d'effort pour réussir. </w:t>
      </w:r>
    </w:p>
    <w:p>
      <w:r>
        <w:t xml:space="preserve">  You put in a lot of effort to succeed.</w:t>
      </w:r>
    </w:p>
    <w:p>
      <w:r>
        <w:t xml:space="preserve">6. Nous avons fait une grande promenade hier. </w:t>
      </w:r>
    </w:p>
    <w:p>
      <w:r>
        <w:t xml:space="preserve">  We went for a long walk yesterday.</w:t>
      </w:r>
    </w:p>
    <w:p>
      <w:r>
        <w:t>7. Vous avez fait l’effort de parler français?</w:t>
      </w:r>
    </w:p>
    <w:p>
      <w:r>
        <w:t xml:space="preserve">   Did you make the effort to speak French?</w:t>
      </w:r>
    </w:p>
    <w:p>
      <w:r>
        <w:t>8. J'ai fait un achat à la boulangerie.</w:t>
      </w:r>
    </w:p>
    <w:p>
      <w:r>
        <w:t xml:space="preserve">  I bought something at the bakery.</w:t>
      </w:r>
    </w:p>
    <w:p>
      <w:r>
        <w:t xml:space="preserve">9. Il a fait une invitation à l’anniversaire. </w:t>
      </w:r>
    </w:p>
    <w:p>
      <w:r>
        <w:t xml:space="preserve">  He made an invitation for his birthday party.</w:t>
      </w:r>
    </w:p>
    <w:p>
      <w:r>
        <w:t xml:space="preserve">10. Nous avons fait des progrès dans notre projet. </w:t>
      </w:r>
    </w:p>
    <w:p>
      <w:r>
        <w:t xml:space="preserve">   We have made progress in our project.</w:t>
      </w:r>
    </w:p>
    <w:p/>
    <w:p>
      <w:r>
        <w:rPr>
          <w:b/>
        </w:rPr>
        <w:t>Word: Four | Meaning: A piece of equipment used for heating or cooking food, often made of metal</w:t>
      </w:r>
    </w:p>
    <w:p/>
    <w:p>
      <w:r>
        <w:t>1. Il y a quatre personnes dans la voiture.</w:t>
      </w:r>
    </w:p>
    <w:p>
      <w:r>
        <w:t xml:space="preserve">   There are four people in the car.</w:t>
      </w:r>
    </w:p>
    <w:p>
      <w:r>
        <w:t>2. J'ai quatre ans et je suis très content.</w:t>
      </w:r>
    </w:p>
    <w:p>
      <w:r>
        <w:t xml:space="preserve">   I am four years old and I am very happy. </w:t>
      </w:r>
    </w:p>
    <w:p>
      <w:r>
        <w:t>3. La couleur de ma robe est bleu, il y a quatre couleurs.</w:t>
      </w:r>
    </w:p>
    <w:p>
      <w:r>
        <w:t xml:space="preserve">   The color of my dress is blue, there are four colors.</w:t>
      </w:r>
    </w:p>
    <w:p>
      <w:r>
        <w:t xml:space="preserve">4. Nous avons quatre pommes dans la pancarte. </w:t>
      </w:r>
    </w:p>
    <w:p>
      <w:r>
        <w:t xml:space="preserve">    We have four apples in the basket. </w:t>
      </w:r>
    </w:p>
    <w:p>
      <w:r>
        <w:t xml:space="preserve">5. Il y a quatre jours de la semaine. </w:t>
      </w:r>
    </w:p>
    <w:p>
      <w:r>
        <w:t xml:space="preserve">    There are four days of the week. </w:t>
      </w:r>
    </w:p>
    <w:p>
      <w:r>
        <w:t xml:space="preserve">6. J'ai quatre amis et j'adore jouer avec eux. </w:t>
      </w:r>
    </w:p>
    <w:p>
      <w:r>
        <w:t xml:space="preserve">   I have four friends, and I love playing with them. </w:t>
      </w:r>
    </w:p>
    <w:p>
      <w:r>
        <w:t xml:space="preserve">7. Elle a quatre frères et une sœur. </w:t>
      </w:r>
    </w:p>
    <w:p>
      <w:r>
        <w:t xml:space="preserve">   She has four brothers and one sister. </w:t>
      </w:r>
    </w:p>
    <w:p>
      <w:r>
        <w:t xml:space="preserve">8. Les enfants ont joué avec quatre ballons. </w:t>
      </w:r>
    </w:p>
    <w:p>
      <w:r>
        <w:t xml:space="preserve">   The children played with four balloons. </w:t>
      </w:r>
    </w:p>
    <w:p>
      <w:r>
        <w:t xml:space="preserve">9. Il y a toujours quatre heures de la nuit. </w:t>
      </w:r>
    </w:p>
    <w:p>
      <w:r>
        <w:t xml:space="preserve">    There are always four o'clock in the night. </w:t>
      </w:r>
    </w:p>
    <w:p>
      <w:r>
        <w:t>10. J'ai besoin de quatre personnes pour monter en voiture.</w:t>
      </w:r>
    </w:p>
    <w:p>
      <w:r>
        <w:t xml:space="preserve">    I need four people to get into the car.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