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I am six years old.</w:t>
      </w:r>
    </w:p>
    <w:p>
      <w:r>
        <w:t>2. Il y a six personnes dans la pièce.</w:t>
      </w:r>
    </w:p>
    <w:p>
      <w:r>
        <w:t xml:space="preserve">   There are six people in the room.</w:t>
      </w:r>
    </w:p>
    <w:p>
      <w:r>
        <w:t xml:space="preserve">3. Je suis content de six. </w:t>
      </w:r>
    </w:p>
    <w:p>
      <w:r>
        <w:t xml:space="preserve">  I am happy with six.</w:t>
      </w:r>
    </w:p>
    <w:p>
      <w:r>
        <w:t>4. Six jours avant le voyage, j'organise mes affaires.</w:t>
      </w:r>
    </w:p>
    <w:p>
      <w:r>
        <w:t xml:space="preserve"> Six days before the trip, I organize my belongings.</w:t>
      </w:r>
    </w:p>
    <w:p>
      <w:r>
        <w:t>5. Nous avons six pommes de terre.</w:t>
      </w:r>
    </w:p>
    <w:p>
      <w:r>
        <w:t xml:space="preserve">  We have six potatoes.</w:t>
      </w:r>
    </w:p>
    <w:p>
      <w:r>
        <w:t>6. La ville a six arrondissements.</w:t>
      </w:r>
    </w:p>
    <w:p>
      <w:r>
        <w:t xml:space="preserve">   The city has six districts.</w:t>
      </w:r>
    </w:p>
    <w:p>
      <w:r>
        <w:t xml:space="preserve">7. J’aime jouer à la balle avec six enfants. </w:t>
      </w:r>
    </w:p>
    <w:p>
      <w:r>
        <w:t xml:space="preserve">  I like playing ball with six children.</w:t>
      </w:r>
    </w:p>
    <w:p>
      <w:r>
        <w:t>8. Il y a six livres sur la table.</w:t>
      </w:r>
    </w:p>
    <w:p>
      <w:r>
        <w:t xml:space="preserve">  There are six books on the table.</w:t>
      </w:r>
    </w:p>
    <w:p>
      <w:r>
        <w:t xml:space="preserve">9. Je ne sais pas combien il y a de personnes dans le bus, mais il y a au moins six. </w:t>
      </w:r>
    </w:p>
    <w:p>
      <w:r>
        <w:t xml:space="preserve">   I don't know how many people are in the bus, but there are at least six.</w:t>
      </w:r>
    </w:p>
    <w:p>
      <w:r>
        <w:t xml:space="preserve">10. On a acheté six croissants. </w:t>
      </w:r>
    </w:p>
    <w:p>
      <w:r>
        <w:t xml:space="preserve">  We bought six croissants.</w:t>
      </w:r>
    </w:p>
    <w:p/>
    <w:p>
      <w:r>
        <w:rPr>
          <w:b/>
        </w:rPr>
        <w:t>Word: Trois | Meaning: Three</w:t>
      </w:r>
    </w:p>
    <w:p/>
    <w:p>
      <w:r>
        <w:t xml:space="preserve">1. J'ai trois jours de congé pour la fin de semaine.  </w:t>
      </w:r>
    </w:p>
    <w:p>
      <w:r>
        <w:t xml:space="preserve">   I have three days of vacation for the weekend.</w:t>
      </w:r>
    </w:p>
    <w:p>
      <w:r>
        <w:t xml:space="preserve">2. Il y a trois personnes dans la voiture.  </w:t>
      </w:r>
    </w:p>
    <w:p>
      <w:r>
        <w:t xml:space="preserve">    There are three people in the car.</w:t>
      </w:r>
    </w:p>
    <w:p>
      <w:r>
        <w:t xml:space="preserve">3. Trois pommes de terre, s’il vous plaît. </w:t>
      </w:r>
    </w:p>
    <w:p>
      <w:r>
        <w:t xml:space="preserve">    Three potatoes, please.</w:t>
      </w:r>
    </w:p>
    <w:p>
      <w:r>
        <w:t xml:space="preserve">4. Trois heures avant l'arrivée du train.  </w:t>
      </w:r>
    </w:p>
    <w:p>
      <w:r>
        <w:t xml:space="preserve">    Three hours before the train arrives.</w:t>
      </w:r>
    </w:p>
    <w:p>
      <w:r>
        <w:t xml:space="preserve">5. J'ai trois frères et une sœur.   </w:t>
      </w:r>
    </w:p>
    <w:p>
      <w:r>
        <w:t xml:space="preserve">    I have three brothers and one sister. </w:t>
      </w:r>
    </w:p>
    <w:p>
      <w:r>
        <w:t xml:space="preserve">6. Il a trois ans. </w:t>
      </w:r>
    </w:p>
    <w:p>
      <w:r>
        <w:t xml:space="preserve">    He is three years old.</w:t>
      </w:r>
    </w:p>
    <w:p>
      <w:r>
        <w:t xml:space="preserve">7. Trois points à gagner pour l’équipe. </w:t>
      </w:r>
    </w:p>
    <w:p>
      <w:r>
        <w:t xml:space="preserve">     Three points for the team.</w:t>
      </w:r>
    </w:p>
    <w:p>
      <w:r>
        <w:t xml:space="preserve">8. La maison a trois étages.  </w:t>
      </w:r>
    </w:p>
    <w:p>
      <w:r>
        <w:t xml:space="preserve">    The house has three floors.</w:t>
      </w:r>
    </w:p>
    <w:p>
      <w:r>
        <w:t xml:space="preserve">9. Trois amis ont organisé une soirée surprise pour moi.   </w:t>
      </w:r>
    </w:p>
    <w:p>
      <w:r>
        <w:t xml:space="preserve">    Three friends organized a surprise party for me.</w:t>
      </w:r>
    </w:p>
    <w:p>
      <w:r>
        <w:t xml:space="preserve">10. J'ai besoin de trois heures pour finir ma tâche. </w:t>
      </w:r>
    </w:p>
    <w:p>
      <w:r>
        <w:t xml:space="preserve">     I need three hours to finish my task.</w:t>
      </w:r>
    </w:p>
    <w:p/>
    <w:p>
      <w:r>
        <w:rPr>
          <w:b/>
        </w:rPr>
        <w:t>Word: Cinq | Meaning: Five</w:t>
      </w:r>
    </w:p>
    <w:p/>
    <w:p>
      <w:r>
        <w:t>1. J'ai cinq pommes de terre.</w:t>
      </w:r>
    </w:p>
    <w:p>
      <w:r>
        <w:t xml:space="preserve">   I have five potatoes.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 xml:space="preserve">3.  J'ai cinq ans. </w:t>
      </w:r>
    </w:p>
    <w:p>
      <w:r>
        <w:t xml:space="preserve">   I am five years old.</w:t>
      </w:r>
    </w:p>
    <w:p>
      <w:r>
        <w:t>4. La ville a cinq quartiers.</w:t>
      </w:r>
    </w:p>
    <w:p>
      <w:r>
        <w:t xml:space="preserve">   The city has five districts.</w:t>
      </w:r>
    </w:p>
    <w:p>
      <w:r>
        <w:t xml:space="preserve">5. Cinq minutes de plus. </w:t>
      </w:r>
    </w:p>
    <w:p>
      <w:r>
        <w:t xml:space="preserve">   Five more minutes.</w:t>
      </w:r>
    </w:p>
    <w:p>
      <w:r>
        <w:t>6. J’aime les fleurs et j’en ai cinq.</w:t>
      </w:r>
    </w:p>
    <w:p>
      <w:r>
        <w:t xml:space="preserve">    I like flowers and I have five of them.</w:t>
      </w:r>
    </w:p>
    <w:p>
      <w:r>
        <w:t xml:space="preserve">7. Combien de personnes y ont cinq ans ? </w:t>
      </w:r>
    </w:p>
    <w:p>
      <w:r>
        <w:t xml:space="preserve">   How many people are there who are five years old?</w:t>
      </w:r>
    </w:p>
    <w:p>
      <w:r>
        <w:t>8.  Il a besoin de cinq euros pour acheter le billet.</w:t>
      </w:r>
    </w:p>
    <w:p>
      <w:r>
        <w:t xml:space="preserve">   He needs five euros to buy the ticket.</w:t>
      </w:r>
    </w:p>
    <w:p>
      <w:r>
        <w:t>9. J'ai cinq minutes avant l'heure du rendez-vous.</w:t>
      </w:r>
    </w:p>
    <w:p>
      <w:r>
        <w:t xml:space="preserve">    I have five minutes before the meeting time. </w:t>
      </w:r>
    </w:p>
    <w:p>
      <w:r>
        <w:t>10. Il y a cinq personnes dans la voiture, y compris moi.</w:t>
      </w:r>
    </w:p>
    <w:p>
      <w:r>
        <w:t xml:space="preserve">    There are five people in the car, including me.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>There are ten people in the room.</w:t>
      </w:r>
    </w:p>
    <w:p>
      <w:r>
        <w:t xml:space="preserve">3. Dix minutes, c'est suffisant pour faire ce que je veux. </w:t>
      </w:r>
    </w:p>
    <w:p>
      <w:r>
        <w:t>Ten minutes is enough to do what I want.</w:t>
      </w:r>
    </w:p>
    <w:p>
      <w:r>
        <w:t xml:space="preserve">4. Le prix est de dix euros. </w:t>
      </w:r>
    </w:p>
    <w:p>
      <w:r>
        <w:t>The price is ten euros.</w:t>
      </w:r>
    </w:p>
    <w:p>
      <w:r>
        <w:t>5. J’aime beaucoup les couleurs et j’en ai dix!</w:t>
      </w:r>
    </w:p>
    <w:p>
      <w:r>
        <w:t>I love colors and have ten of them!</w:t>
      </w:r>
    </w:p>
    <w:p>
      <w:r>
        <w:t xml:space="preserve">6. La voiture a dix kilomètres à l'heure. </w:t>
      </w:r>
    </w:p>
    <w:p>
      <w:r>
        <w:t>The car travels at ten kilometers per hour.</w:t>
      </w:r>
    </w:p>
    <w:p>
      <w:r>
        <w:t xml:space="preserve">7. Qu’est-ce que tu as fait pour te divertir pendant dix heures? </w:t>
      </w:r>
    </w:p>
    <w:p>
      <w:r>
        <w:t>What did you do to entertain yourself for ten hours?</w:t>
      </w:r>
    </w:p>
    <w:p>
      <w:r>
        <w:t xml:space="preserve">8. J'ai dix dollars en liquide. </w:t>
      </w:r>
    </w:p>
    <w:p>
      <w:r>
        <w:t>I have ten dollars in cash.</w:t>
      </w:r>
    </w:p>
    <w:p>
      <w:r>
        <w:t xml:space="preserve">9. Il a dix kilos de fruits et légumes! </w:t>
      </w:r>
    </w:p>
    <w:p>
      <w:r>
        <w:t xml:space="preserve">He has ten kilos of fruit and vegetables! </w:t>
      </w:r>
    </w:p>
    <w:p>
      <w:r>
        <w:t>10. Vous avez dix livres à lire.</w:t>
      </w:r>
    </w:p>
    <w:p>
      <w:r>
        <w:t>You have ten books to read.</w:t>
      </w:r>
    </w:p>
    <w:p/>
    <w:p>
      <w:r>
        <w:rPr>
          <w:i/>
        </w:rPr>
        <w:t>Rose: &lt;Flower&gt; | Meaning:  A beautiful and fragrant plant with showy petals, often red.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les roses blanches.</w:t>
      </w:r>
    </w:p>
    <w:p>
      <w:r>
        <w:t xml:space="preserve">    I like white roses.</w:t>
      </w:r>
    </w:p>
    <w:p>
      <w:r>
        <w:t>3. Une rose pousse dans le jardin.</w:t>
      </w:r>
    </w:p>
    <w:p>
      <w:r>
        <w:t xml:space="preserve">    A rose grows in the garden. </w:t>
      </w:r>
    </w:p>
    <w:p>
      <w:r>
        <w:t>4. Il a donné une rose à sa femme.</w:t>
      </w:r>
    </w:p>
    <w:p>
      <w:r>
        <w:t xml:space="preserve">   He gave his wife a rose.</w:t>
      </w:r>
    </w:p>
    <w:p>
      <w:r>
        <w:t>5. La rose est un symbole de beauté.</w:t>
      </w:r>
    </w:p>
    <w:p>
      <w:r>
        <w:t xml:space="preserve">   The rose is a symbol of beauty. </w:t>
      </w:r>
    </w:p>
    <w:p>
      <w:r>
        <w:t>6. J'ai acheté une belle rose pour ma mère.</w:t>
      </w:r>
    </w:p>
    <w:p>
      <w:r>
        <w:t xml:space="preserve">    I bought a beautiful rose for my mother.</w:t>
      </w:r>
    </w:p>
    <w:p>
      <w:r>
        <w:t>7. Le bouquet de roses était magnifique.</w:t>
      </w:r>
    </w:p>
    <w:p>
      <w:r>
        <w:t xml:space="preserve">   The rose bouquet was magnificent. </w:t>
      </w:r>
    </w:p>
    <w:p>
      <w:r>
        <w:t>8. La fleur de la rose est fragile.</w:t>
      </w:r>
    </w:p>
    <w:p>
      <w:r>
        <w:t xml:space="preserve">    The rose flower is delicate.</w:t>
      </w:r>
    </w:p>
    <w:p>
      <w:r>
        <w:t>9.  Elle porte une robe rouge et un voile rose.</w:t>
      </w:r>
    </w:p>
    <w:p>
      <w:r>
        <w:t xml:space="preserve">    She wears a red dress and a pink shawl.</w:t>
      </w:r>
    </w:p>
    <w:p>
      <w:r>
        <w:t>10. Je suis allé à la fête des roses.</w:t>
      </w:r>
    </w:p>
    <w:p>
      <w:r>
        <w:t xml:space="preserve">   I went to the rose festival.</w:t>
      </w:r>
    </w:p>
    <w:p/>
    <w:p>
      <w:r>
        <w:t>Orange: &lt;fruit&gt;</w:t>
      </w:r>
    </w:p>
    <w:p/>
    <w:p>
      <w:r>
        <w:t xml:space="preserve">1. J'aime les oranges dans mon fruit de saison. </w:t>
      </w:r>
    </w:p>
    <w:p>
      <w:r>
        <w:t xml:space="preserve">   I like oranges in my seasonal fruit.</w:t>
      </w:r>
    </w:p>
    <w:p>
      <w:r>
        <w:t xml:space="preserve">2. L'orange est un fruit très sain. </w:t>
      </w:r>
    </w:p>
    <w:p>
      <w:r>
        <w:t xml:space="preserve">   Orange is a very healthy fruit.</w:t>
      </w:r>
    </w:p>
    <w:p>
      <w:r>
        <w:t>3.  La couleur de l'orange est jaune vif.</w:t>
      </w:r>
    </w:p>
    <w:p>
      <w:r>
        <w:t xml:space="preserve">   The color of the orange is a bright yellow.</w:t>
      </w:r>
    </w:p>
    <w:p>
      <w:r>
        <w:t xml:space="preserve">4. J'ai mangé une orange pour mon petit déjeuner. </w:t>
      </w:r>
    </w:p>
    <w:p>
      <w:r>
        <w:t xml:space="preserve">   I ate an orange for breakfast.</w:t>
      </w:r>
    </w:p>
    <w:p>
      <w:r>
        <w:t xml:space="preserve">5. L’orange est très populaire à l’automne. </w:t>
      </w:r>
    </w:p>
    <w:p>
      <w:r>
        <w:t xml:space="preserve">   Orange is very popular in autumn.</w:t>
      </w:r>
    </w:p>
    <w:p>
      <w:r>
        <w:t>6.  L'eau de l'orange est savoureuse.</w:t>
      </w:r>
    </w:p>
    <w:p>
      <w:r>
        <w:t xml:space="preserve">   The water of the orange is delicious.</w:t>
      </w:r>
    </w:p>
    <w:p>
      <w:r>
        <w:t xml:space="preserve">7.  J'ai besoin d'une orange pour faire un jus d'orange frais. </w:t>
      </w:r>
    </w:p>
    <w:p>
      <w:r>
        <w:t xml:space="preserve">   I need an orange to make fresh orange juice.</w:t>
      </w:r>
    </w:p>
    <w:p>
      <w:r>
        <w:t xml:space="preserve">8. La peau de l’orange est douce et lisse. </w:t>
      </w:r>
    </w:p>
    <w:p>
      <w:r>
        <w:t xml:space="preserve">   The skin of the orange is soft and smooth.</w:t>
      </w:r>
    </w:p>
    <w:p>
      <w:r>
        <w:t xml:space="preserve">9. Les enfants aiment les oranges car elles sont sucrées. </w:t>
      </w:r>
    </w:p>
    <w:p>
      <w:r>
        <w:t xml:space="preserve">   Children like oranges because they are sweet.</w:t>
      </w:r>
    </w:p>
    <w:p>
      <w:r>
        <w:t xml:space="preserve">10.  L'orange est une source d’énergie importante. </w:t>
      </w:r>
    </w:p>
    <w:p>
      <w:r>
        <w:t xml:space="preserve">   Orange is an important source of energy.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en jaune vif.</w:t>
      </w:r>
    </w:p>
    <w:p>
      <w:r>
        <w:t xml:space="preserve">   The sun shines bright yellow.</w:t>
      </w:r>
    </w:p>
    <w:p>
      <w:r>
        <w:t>3. J'aime les vêtements jaunes.</w:t>
      </w:r>
    </w:p>
    <w:p>
      <w:r>
        <w:t xml:space="preserve">   I like yellow clothes.</w:t>
      </w:r>
    </w:p>
    <w:p>
      <w:r>
        <w:t>4. Ce ballon est jaune, mais il est très gros.</w:t>
      </w:r>
    </w:p>
    <w:p>
      <w:r>
        <w:t xml:space="preserve">   This ball is yellow but it is very big.</w:t>
      </w:r>
    </w:p>
    <w:p>
      <w:r>
        <w:t>5. La fleur était jaune et elle était belle.</w:t>
      </w:r>
    </w:p>
    <w:p>
      <w:r>
        <w:t xml:space="preserve">   The flower was yellow and it was beautiful. </w:t>
      </w:r>
    </w:p>
    <w:p>
      <w:r>
        <w:t>6. Le chat est jaune et il a des yeux bleus.</w:t>
      </w:r>
    </w:p>
    <w:p>
      <w:r>
        <w:t xml:space="preserve">   The cat is yellow and he has blue eyes. </w:t>
      </w:r>
    </w:p>
    <w:p>
      <w:r>
        <w:t>7. Je suis dans un café qui a une table en jaune.</w:t>
      </w:r>
    </w:p>
    <w:p>
      <w:r>
        <w:t xml:space="preserve">   I am in a cafe that has a table in yellow.</w:t>
      </w:r>
    </w:p>
    <w:p>
      <w:r>
        <w:t>8.  La peinture de la maison est jaune vif.</w:t>
      </w:r>
    </w:p>
    <w:p>
      <w:r>
        <w:t xml:space="preserve">   The house paint is bright yellow. </w:t>
      </w:r>
    </w:p>
    <w:p>
      <w:r>
        <w:t>9. Le soleil brille et il fait très chaud.</w:t>
      </w:r>
    </w:p>
    <w:p>
      <w:r>
        <w:t xml:space="preserve">   The sun shines and it is very hot. </w:t>
      </w:r>
    </w:p>
    <w:p>
      <w:r>
        <w:t>10. Il m'a dit que je devrais acheter une robe jaune.</w:t>
      </w:r>
    </w:p>
    <w:p>
      <w:r>
        <w:t xml:space="preserve">   He told me to buy a yellow dress.</w:t>
      </w:r>
    </w:p>
    <w:p/>
    <w:p>
      <w:r>
        <w:t>Marron: &lt;Chestnut brown&gt;</w:t>
      </w:r>
    </w:p>
    <w:p/>
    <w:p>
      <w:r>
        <w:t>1. J'ai un gâteau au chocolat marrons et de la crème fraîche.</w:t>
      </w:r>
    </w:p>
    <w:p>
      <w:r>
        <w:t xml:space="preserve">   I have a chocolate cake with chestnut and cream.</w:t>
      </w:r>
    </w:p>
    <w:p>
      <w:r>
        <w:t xml:space="preserve">2.  Le café est marron, mais il y a une petite goutte d'orange. </w:t>
      </w:r>
    </w:p>
    <w:p>
      <w:r>
        <w:t xml:space="preserve">   The coffee is brown but there is a small drop of orange.</w:t>
      </w:r>
    </w:p>
    <w:p>
      <w:r>
        <w:t>3. La robe était marron, mais elle était vraiment élégante.</w:t>
      </w:r>
    </w:p>
    <w:p>
      <w:r>
        <w:t xml:space="preserve">    The dress was brown but it was really elegant. </w:t>
      </w:r>
    </w:p>
    <w:p>
      <w:r>
        <w:t>4. Les arbres marrons et les feuilles rouges font un tableau magnifique.</w:t>
      </w:r>
    </w:p>
    <w:p>
      <w:r>
        <w:t xml:space="preserve">   The brown trees and red leaves make a magnificent picture. </w:t>
      </w:r>
    </w:p>
    <w:p>
      <w:r>
        <w:t>5.  Il est possible de faire une soupe marron avec des légumes.</w:t>
      </w:r>
    </w:p>
    <w:p>
      <w:r>
        <w:t xml:space="preserve">  It is possible to make a brown soup with vegetables.</w:t>
      </w:r>
    </w:p>
    <w:p>
      <w:r>
        <w:t xml:space="preserve">6.  J'aime le chocolat marron, c’est délicieux. </w:t>
      </w:r>
    </w:p>
    <w:p>
      <w:r>
        <w:t xml:space="preserve">   I like chocolate chestnut, it's delicious. </w:t>
      </w:r>
    </w:p>
    <w:p>
      <w:r>
        <w:t xml:space="preserve">7. La couleur marron se trouve dans les bois et les fruits. </w:t>
      </w:r>
    </w:p>
    <w:p>
      <w:r>
        <w:t xml:space="preserve">   The brown color appears in the forests and fruits.</w:t>
      </w:r>
    </w:p>
    <w:p>
      <w:r>
        <w:t>8.  Les marrons sont un aliment populaire en France.</w:t>
      </w:r>
    </w:p>
    <w:p>
      <w:r>
        <w:t xml:space="preserve">   Chestnuts are a popular food in France. </w:t>
      </w:r>
    </w:p>
    <w:p>
      <w:r>
        <w:t>9.  La terre est marron, mais elle est aussi riche en nutriments.</w:t>
      </w:r>
    </w:p>
    <w:p>
      <w:r>
        <w:t xml:space="preserve">   The earth is brown, but it's also rich in nutrients. </w:t>
      </w:r>
    </w:p>
    <w:p>
      <w:r>
        <w:t xml:space="preserve">10. Les marrons sont une source de fer et de vitamine E. </w:t>
      </w:r>
    </w:p>
    <w:p>
      <w:r>
        <w:t xml:space="preserve">   Chestnuts are a source of iron and vitamin E.</w:t>
      </w:r>
    </w:p>
    <w:p/>
    <w:p>
      <w:r>
        <w:rPr>
          <w:b/>
        </w:rPr>
        <w:t>Word: Bleu | Meaning: Blue</w:t>
      </w:r>
    </w:p>
    <w:p/>
    <w:p>
      <w:r>
        <w:t>1. La robe de Marie est bleu.</w:t>
      </w:r>
    </w:p>
    <w:p>
      <w:r>
        <w:t xml:space="preserve">  Marie's dress is blue.</w:t>
      </w:r>
    </w:p>
    <w:p>
      <w:r>
        <w:t xml:space="preserve">2. Le ciel était bleu le matin. </w:t>
      </w:r>
    </w:p>
    <w:p>
      <w:r>
        <w:t>The sky was blue in the morning.</w:t>
      </w:r>
    </w:p>
    <w:p>
      <w:r>
        <w:t>3. J’aime boire du bleu.</w:t>
      </w:r>
    </w:p>
    <w:p>
      <w:r>
        <w:t>I like to drink blue.</w:t>
      </w:r>
    </w:p>
    <w:p>
      <w:r>
        <w:t>4. Il a un ballon bleu.</w:t>
      </w:r>
    </w:p>
    <w:p>
      <w:r>
        <w:t xml:space="preserve">He has a blue ball. </w:t>
      </w:r>
    </w:p>
    <w:p>
      <w:r>
        <w:t>5. La fleur est bleue et belle.</w:t>
      </w:r>
    </w:p>
    <w:p>
      <w:r>
        <w:t xml:space="preserve">The flower is blue and beautiful. </w:t>
      </w:r>
    </w:p>
    <w:p>
      <w:r>
        <w:t xml:space="preserve">6. Le drapeau français est bleu, blanc et rouge. </w:t>
      </w:r>
    </w:p>
    <w:p>
      <w:r>
        <w:t>The French flag is blue, white and red.</w:t>
      </w:r>
    </w:p>
    <w:p>
      <w:r>
        <w:t>7. Tu as des vêtements bleus ?</w:t>
      </w:r>
    </w:p>
    <w:p>
      <w:r>
        <w:t>Do you have any clothes blue?</w:t>
      </w:r>
    </w:p>
    <w:p>
      <w:r>
        <w:t xml:space="preserve">8. Il a une chemise bleu foncé. </w:t>
      </w:r>
    </w:p>
    <w:p>
      <w:r>
        <w:t xml:space="preserve">He has a dark blue shirt. </w:t>
      </w:r>
    </w:p>
    <w:p>
      <w:r>
        <w:t>9. J’ai un stylo bleu.</w:t>
      </w:r>
    </w:p>
    <w:p>
      <w:r>
        <w:t xml:space="preserve">I have a blue pen. </w:t>
      </w:r>
    </w:p>
    <w:p>
      <w:r>
        <w:t>10. Le ciel est bleu ce soir.</w:t>
      </w:r>
    </w:p>
    <w:p>
      <w:r>
        <w:t>The sky is blue tonight.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Elle porte un gris élégant.</w:t>
      </w:r>
    </w:p>
    <w:p>
      <w:r>
        <w:t xml:space="preserve">   She wears an elegant grey.</w:t>
      </w:r>
    </w:p>
    <w:p>
      <w:r>
        <w:t>3. La robe de votre mère est grise.</w:t>
      </w:r>
    </w:p>
    <w:p>
      <w:r>
        <w:t xml:space="preserve">   Your mother's dress is gray.</w:t>
      </w:r>
    </w:p>
    <w:p>
      <w:r>
        <w:t xml:space="preserve">4. Mon crayon est gris. </w:t>
      </w:r>
    </w:p>
    <w:p>
      <w:r>
        <w:t xml:space="preserve">  My pencil is gray.</w:t>
      </w:r>
    </w:p>
    <w:p>
      <w:r>
        <w:t>5. Le gâteau est gris et moelleux.</w:t>
      </w:r>
    </w:p>
    <w:p>
      <w:r>
        <w:t xml:space="preserve">   The cake is gray and fluffy.</w:t>
      </w:r>
    </w:p>
    <w:p>
      <w:r>
        <w:t xml:space="preserve">6. Les feuilles du chêne sont grises. </w:t>
      </w:r>
    </w:p>
    <w:p>
      <w:r>
        <w:t xml:space="preserve">   The oak leaves are gray.</w:t>
      </w:r>
    </w:p>
    <w:p>
      <w:r>
        <w:t>7. Il y a des nuages gris dans le ciel.</w:t>
      </w:r>
    </w:p>
    <w:p>
      <w:r>
        <w:t xml:space="preserve">   There are gray clouds in the sky.</w:t>
      </w:r>
    </w:p>
    <w:p>
      <w:r>
        <w:t>8. La voiture est grise et elle était sale.</w:t>
      </w:r>
    </w:p>
    <w:p>
      <w:r>
        <w:t xml:space="preserve">   The car is gray and it was dirty.</w:t>
      </w:r>
    </w:p>
    <w:p>
      <w:r>
        <w:t>9. J'ai besoin d'un noir, une gris ou blanc.</w:t>
      </w:r>
    </w:p>
    <w:p>
      <w:r>
        <w:t xml:space="preserve">  I need black, grey or white.</w:t>
      </w:r>
    </w:p>
    <w:p>
      <w:r>
        <w:t xml:space="preserve">10. Le café est gris et il a un goût doux. </w:t>
      </w:r>
    </w:p>
    <w:p>
      <w:r>
        <w:t xml:space="preserve">    The coffee is gray and it has a sweet taste.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