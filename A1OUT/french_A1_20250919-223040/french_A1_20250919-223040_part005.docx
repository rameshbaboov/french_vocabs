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 The car is green.</w:t>
      </w:r>
    </w:p>
    <w:p>
      <w:r>
        <w:t>2. Les feuilles de l'arbre sont vertes.</w:t>
      </w:r>
    </w:p>
    <w:p>
      <w:r>
        <w:t xml:space="preserve">    The leaves of the tree are green.</w:t>
      </w:r>
    </w:p>
    <w:p>
      <w:r>
        <w:t>3. J’ai un chapeau vert.</w:t>
      </w:r>
    </w:p>
    <w:p>
      <w:r>
        <w:t xml:space="preserve">    I have a green hat.</w:t>
      </w:r>
    </w:p>
    <w:p>
      <w:r>
        <w:t xml:space="preserve">4. Le ciel est vert aujourd'hui. </w:t>
      </w:r>
    </w:p>
    <w:p>
      <w:r>
        <w:t xml:space="preserve">    The sky is green today.</w:t>
      </w:r>
    </w:p>
    <w:p>
      <w:r>
        <w:t xml:space="preserve">5. La pomme est verte. </w:t>
      </w:r>
    </w:p>
    <w:p>
      <w:r>
        <w:t xml:space="preserve">   The apple is green.</w:t>
      </w:r>
    </w:p>
    <w:p>
      <w:r>
        <w:t>6. Je préfère les vêtements verts.</w:t>
      </w:r>
    </w:p>
    <w:p>
      <w:r>
        <w:t xml:space="preserve">    I prefer clothes that are green.</w:t>
      </w:r>
    </w:p>
    <w:p>
      <w:r>
        <w:t>7. Il y a une plante verte dans la pièce.</w:t>
      </w:r>
    </w:p>
    <w:p>
      <w:r>
        <w:t xml:space="preserve">    There’s a green plant in the room. </w:t>
      </w:r>
    </w:p>
    <w:p>
      <w:r>
        <w:t>8. Les fleurs vertes sont très belles.</w:t>
      </w:r>
    </w:p>
    <w:p>
      <w:r>
        <w:t xml:space="preserve">    The green flowers are very beautiful.</w:t>
      </w:r>
    </w:p>
    <w:p>
      <w:r>
        <w:t>9. La lumière du soleil est verte.</w:t>
      </w:r>
    </w:p>
    <w:p>
      <w:r>
        <w:t xml:space="preserve">   The sun's light is green.</w:t>
      </w:r>
    </w:p>
    <w:p>
      <w:r>
        <w:t>10. Le vert de la nature est magnifique.</w:t>
      </w:r>
    </w:p>
    <w:p>
      <w:r>
        <w:t xml:space="preserve">   The beauty of nature is magnificent.</w:t>
      </w:r>
    </w:p>
    <w:p/>
    <w:p>
      <w:r>
        <w:rPr>
          <w:b/>
        </w:rPr>
        <w:t>Word: Chaud | Meaning: Hot</w:t>
      </w:r>
    </w:p>
    <w:p/>
    <w:p>
      <w:r>
        <w:t>1. Le soleil était chaud aujourd'hui.</w:t>
      </w:r>
    </w:p>
    <w:p>
      <w:r>
        <w:t xml:space="preserve">  The sun was hot today.</w:t>
      </w:r>
    </w:p>
    <w:p>
      <w:r>
        <w:t>2. La salade est chaude, mais je n'aime pas trop.</w:t>
      </w:r>
    </w:p>
    <w:p>
      <w:r>
        <w:t xml:space="preserve">  The salad is hot, but I don't like it too much.</w:t>
      </w:r>
    </w:p>
    <w:p>
      <w:r>
        <w:t>3. J'ai besoin d'un verre d'eau froide pour refroidir ma bouche.</w:t>
      </w:r>
    </w:p>
    <w:p>
      <w:r>
        <w:t xml:space="preserve">  I need a glass of cold water to cool my mouth down. </w:t>
      </w:r>
    </w:p>
    <w:p>
      <w:r>
        <w:t>4. Les enfants ont joué dehors pendant une longue journée, il était très chaud.</w:t>
      </w:r>
    </w:p>
    <w:p>
      <w:r>
        <w:t xml:space="preserve">  The children played outside for a long time, it was very hot. </w:t>
      </w:r>
    </w:p>
    <w:p>
      <w:r>
        <w:t>5. Le café est chaud et savoureux.</w:t>
      </w:r>
    </w:p>
    <w:p>
      <w:r>
        <w:t xml:space="preserve">   The coffee is hot and delicious.</w:t>
      </w:r>
    </w:p>
    <w:p>
      <w:r>
        <w:t>6. La cuisine était chaude, j'ai dû attendre avant d'y entrer.</w:t>
      </w:r>
    </w:p>
    <w:p>
      <w:r>
        <w:t xml:space="preserve">  The kitchen was hot; I had to wait before entering. </w:t>
      </w:r>
    </w:p>
    <w:p>
      <w:r>
        <w:t>7. Nous avons mangé des plats chauds pour le déjeuner.</w:t>
      </w:r>
    </w:p>
    <w:p>
      <w:r>
        <w:t xml:space="preserve">  We ate hot meals for lunch.</w:t>
      </w:r>
    </w:p>
    <w:p>
      <w:r>
        <w:t>8. Il fait très chaud aujourd'hui, il faut se protéger du soleil.</w:t>
      </w:r>
    </w:p>
    <w:p>
      <w:r>
        <w:t xml:space="preserve">   It's very hot today, we need to protect ourselves from the sun. </w:t>
      </w:r>
    </w:p>
    <w:p>
      <w:r>
        <w:t>9. La robe de soirée est chaude et élégante.</w:t>
      </w:r>
    </w:p>
    <w:p>
      <w:r>
        <w:t xml:space="preserve">    The evening gown is warm and elegant.</w:t>
      </w:r>
    </w:p>
    <w:p>
      <w:r>
        <w:t>10. Le feu est chaud et il nous donne une lumière agréable.</w:t>
      </w:r>
    </w:p>
    <w:p>
      <w:r>
        <w:t xml:space="preserve">  The fire is hot and it gives us a pleasant light.</w:t>
      </w:r>
    </w:p>
    <w:p/>
    <w:p>
      <w:r>
        <w:rPr>
          <w:b/>
        </w:rPr>
        <w:t>Word: Foyer | Meaning: Hall</w:t>
      </w:r>
    </w:p>
    <w:p/>
    <w:p>
      <w:r>
        <w:t>1. Le foyer est le lieu où la famille se réunit pour partager un repas.</w:t>
      </w:r>
    </w:p>
    <w:p>
      <w:r>
        <w:t xml:space="preserve">   The living room is the place where the family gathers to share a meal.</w:t>
      </w:r>
    </w:p>
    <w:p>
      <w:r>
        <w:t>2. La cuisine et le foyer sont deux pièces très importantes dans une maison.</w:t>
      </w:r>
    </w:p>
    <w:p>
      <w:r>
        <w:t xml:space="preserve">   The kitchen and the living room are two very important rooms in a home. </w:t>
      </w:r>
    </w:p>
    <w:p>
      <w:r>
        <w:t>3. L'atmosphère du foyer est chaleureuse et confortable.</w:t>
      </w:r>
    </w:p>
    <w:p>
      <w:r>
        <w:t xml:space="preserve">   The atmosphere of the living room is warm and comfortable.  </w:t>
      </w:r>
    </w:p>
    <w:p>
      <w:r>
        <w:t>4. Nous sommes allés au foyer de notre hôtel pour déposer nos bagages.</w:t>
      </w:r>
    </w:p>
    <w:p>
      <w:r>
        <w:t xml:space="preserve">   We went to the lobby of our hotel to drop off our luggage.  </w:t>
      </w:r>
    </w:p>
    <w:p>
      <w:r>
        <w:t>5. Le foyer est souvent utilisé pour recevoir des invités.</w:t>
      </w:r>
    </w:p>
    <w:p>
      <w:r>
        <w:t xml:space="preserve">    The living room is often used to receive guests. </w:t>
      </w:r>
    </w:p>
    <w:p>
      <w:r>
        <w:t>6. La plupart des gens regardent la télévision dans le foyer de leur maison.</w:t>
      </w:r>
    </w:p>
    <w:p>
      <w:r>
        <w:t xml:space="preserve">   Most people watch television in the living room of their house. </w:t>
      </w:r>
    </w:p>
    <w:p>
      <w:r>
        <w:t>7. J'aime me détendre et lire un livre dans le foyer après une longue journée.</w:t>
      </w:r>
    </w:p>
    <w:p>
      <w:r>
        <w:t xml:space="preserve">   I like to relax and read a book in the living room after a long day.  </w:t>
      </w:r>
    </w:p>
    <w:p>
      <w:r>
        <w:t>8. La femme a préparé un thé délicieux pour les invités au foyer de son appartement.</w:t>
      </w:r>
    </w:p>
    <w:p>
      <w:r>
        <w:t xml:space="preserve">    The woman prepared delicious tea for guests in the living room of her apartment. </w:t>
      </w:r>
    </w:p>
    <w:p>
      <w:r>
        <w:t>9. Le foyer est souvent décoré pour les fêtes ou pour l'anniversaire d'un membre de la famille.</w:t>
      </w:r>
    </w:p>
    <w:p>
      <w:r>
        <w:t xml:space="preserve">   The living room is often decorated for parties or for a family member's birthday.  </w:t>
      </w:r>
    </w:p>
    <w:p>
      <w:r>
        <w:t xml:space="preserve">10. Après le travail, nous nous rendons au foyer pour dîner avec nos proches. </w:t>
      </w:r>
    </w:p>
    <w:p>
      <w:r>
        <w:t xml:space="preserve">    After work, we go to the living room to eat dinner with our loved ones.</w:t>
      </w:r>
    </w:p>
    <w:p/>
    <w:p>
      <w:r>
        <w:rPr>
          <w:b/>
        </w:rPr>
        <w:t>Word: Grande | Meaning: Large</w:t>
      </w:r>
    </w:p>
    <w:p/>
    <w:p>
      <w:r>
        <w:t xml:space="preserve">1. La ville est grande. </w:t>
      </w:r>
    </w:p>
    <w:p>
      <w:r>
        <w:t xml:space="preserve">   The city is big.</w:t>
      </w:r>
    </w:p>
    <w:p>
      <w:r>
        <w:t xml:space="preserve">2. Le gâteau est grande. </w:t>
      </w:r>
    </w:p>
    <w:p>
      <w:r>
        <w:t xml:space="preserve">   The cake is large.</w:t>
      </w:r>
    </w:p>
    <w:p>
      <w:r>
        <w:t xml:space="preserve">3. J'ai une grande maison. </w:t>
      </w:r>
    </w:p>
    <w:p>
      <w:r>
        <w:t xml:space="preserve">   I have a big house.</w:t>
      </w:r>
    </w:p>
    <w:p>
      <w:r>
        <w:t xml:space="preserve">4. La voiture est grande. </w:t>
      </w:r>
    </w:p>
    <w:p>
      <w:r>
        <w:t xml:space="preserve">   The car is big.</w:t>
      </w:r>
    </w:p>
    <w:p>
      <w:r>
        <w:t xml:space="preserve">5. Vous avez une grande famille? </w:t>
      </w:r>
    </w:p>
    <w:p>
      <w:r>
        <w:t xml:space="preserve">  Do you have a large family?</w:t>
      </w:r>
    </w:p>
    <w:p>
      <w:r>
        <w:t xml:space="preserve">6. Il y a une grande rivière dans la ville. </w:t>
      </w:r>
    </w:p>
    <w:p>
      <w:r>
        <w:t xml:space="preserve">    There is a big river in the city.</w:t>
      </w:r>
    </w:p>
    <w:p>
      <w:r>
        <w:t xml:space="preserve">7. La montagne est grande et majestueuse. </w:t>
      </w:r>
    </w:p>
    <w:p>
      <w:r>
        <w:t xml:space="preserve">    The mountain is big and majestic.</w:t>
      </w:r>
    </w:p>
    <w:p>
      <w:r>
        <w:t xml:space="preserve">8. Les fleurs sont grandes et belles. </w:t>
      </w:r>
    </w:p>
    <w:p>
      <w:r>
        <w:t xml:space="preserve">   The flowers are large and beautiful. </w:t>
      </w:r>
    </w:p>
    <w:p>
      <w:r>
        <w:t xml:space="preserve">9. Il faut une grande patience pour réussir la mission. </w:t>
      </w:r>
    </w:p>
    <w:p>
      <w:r>
        <w:t xml:space="preserve">    It takes a lot of patience to succeed at the task. </w:t>
      </w:r>
    </w:p>
    <w:p>
      <w:r>
        <w:t xml:space="preserve">10. J'ai besoin de beaucoup d'argent pour acheter un nouveau smartphone. </w:t>
      </w:r>
    </w:p>
    <w:p>
      <w:r>
        <w:t xml:space="preserve">   I need a lot of money to buy a new smartphone.</w:t>
      </w:r>
    </w:p>
    <w:p/>
    <w:p>
      <w:r>
        <w:rPr>
          <w:b/>
        </w:rPr>
        <w:t>Word: L | Meaning: Letter</w:t>
      </w:r>
    </w:p>
    <w:p/>
    <w:p>
      <w:r>
        <w:t>1. Le soleil brille aujourd'hui.</w:t>
      </w:r>
    </w:p>
    <w:p>
      <w:r>
        <w:t>The sun is shining today.</w:t>
      </w:r>
    </w:p>
    <w:p>
      <w:r>
        <w:t>2. J'ai lu un livre intéressant.</w:t>
      </w:r>
    </w:p>
    <w:p>
      <w:r>
        <w:t>I read an interesting book.</w:t>
      </w:r>
    </w:p>
    <w:p>
      <w:r>
        <w:t>3. La fleur est belle et vive.</w:t>
      </w:r>
    </w:p>
    <w:p>
      <w:r>
        <w:t xml:space="preserve">The flower is beautiful and lively. </w:t>
      </w:r>
    </w:p>
    <w:p>
      <w:r>
        <w:t>4. Les enfants jouent dans la cour.</w:t>
      </w:r>
    </w:p>
    <w:p>
      <w:r>
        <w:t xml:space="preserve">Children play in the courtyard. </w:t>
      </w:r>
    </w:p>
    <w:p>
      <w:r>
        <w:t>5. Je voudrais beaucoup voyager en France.</w:t>
      </w:r>
    </w:p>
    <w:p>
      <w:r>
        <w:t>I would like to travel a lot in France.</w:t>
      </w:r>
    </w:p>
    <w:p>
      <w:r>
        <w:t xml:space="preserve">6. L'eau est claire et fraîche. </w:t>
      </w:r>
    </w:p>
    <w:p>
      <w:r>
        <w:t xml:space="preserve">Water is clear and fresh.  </w:t>
      </w:r>
    </w:p>
    <w:p>
      <w:r>
        <w:t xml:space="preserve">7. Le chat dort sur le tapis. </w:t>
      </w:r>
    </w:p>
    <w:p>
      <w:r>
        <w:t xml:space="preserve">The cat sleeps on the carpet. </w:t>
      </w:r>
    </w:p>
    <w:p>
      <w:r>
        <w:t xml:space="preserve">8. Le gâteau est délicieux. </w:t>
      </w:r>
    </w:p>
    <w:p>
      <w:r>
        <w:t xml:space="preserve">The cake is delicious. </w:t>
      </w:r>
    </w:p>
    <w:p>
      <w:r>
        <w:t xml:space="preserve">9. Les amis se réunissent pour fêter la fête. </w:t>
      </w:r>
    </w:p>
    <w:p>
      <w:r>
        <w:t>Friends gather to celebrate the party.</w:t>
      </w:r>
    </w:p>
    <w:p>
      <w:r>
        <w:t>10. L'amour est une force puissante.</w:t>
      </w:r>
    </w:p>
    <w:p>
      <w:r>
        <w:t>Love is a powerful force.</w:t>
      </w:r>
    </w:p>
    <w:p/>
    <w:p>
      <w:r>
        <w:rPr>
          <w:b/>
        </w:rPr>
        <w:t>Word: Le | Meaning: The</w:t>
      </w:r>
    </w:p>
    <w:p/>
    <w:p>
      <w:r>
        <w:t>1. Il est **le** chef de l'entreprise.</w:t>
      </w:r>
    </w:p>
    <w:p>
      <w:r>
        <w:t xml:space="preserve">    He is the head of the company.</w:t>
      </w:r>
    </w:p>
    <w:p>
      <w:r>
        <w:t>2. J'ai une femme qui est **le** plus belle des femmes.</w:t>
      </w:r>
    </w:p>
    <w:p>
      <w:r>
        <w:t xml:space="preserve">    I have a woman who is the most beautiful woman. </w:t>
      </w:r>
    </w:p>
    <w:p>
      <w:r>
        <w:t>3.  Le soleil brille dans le ciel.</w:t>
      </w:r>
    </w:p>
    <w:p>
      <w:r>
        <w:t xml:space="preserve">   The sun shines in the sky.</w:t>
      </w:r>
    </w:p>
    <w:p>
      <w:r>
        <w:t xml:space="preserve">4. C'est la voiture de mon père, **le** rouge. </w:t>
      </w:r>
    </w:p>
    <w:p>
      <w:r>
        <w:t xml:space="preserve">    That’s my father's car, the red one.</w:t>
      </w:r>
    </w:p>
    <w:p>
      <w:r>
        <w:t xml:space="preserve">5. Le livre est sur la table. </w:t>
      </w:r>
    </w:p>
    <w:p>
      <w:r>
        <w:t xml:space="preserve">    The book is on the table. </w:t>
      </w:r>
    </w:p>
    <w:p>
      <w:r>
        <w:t xml:space="preserve">6.  Je suis fatigué, j’ai besoin d’un peu de repos. </w:t>
      </w:r>
    </w:p>
    <w:p>
      <w:r>
        <w:t xml:space="preserve">    I am tired, I need a little rest. </w:t>
      </w:r>
    </w:p>
    <w:p>
      <w:r>
        <w:t xml:space="preserve">7. La maison est **le** plus grand que les autres. </w:t>
      </w:r>
    </w:p>
    <w:p>
      <w:r>
        <w:t xml:space="preserve">    The house is the biggest of all the others. </w:t>
      </w:r>
    </w:p>
    <w:p>
      <w:r>
        <w:t xml:space="preserve">8. Il m'a dit que je devais aller à l'école.  </w:t>
      </w:r>
    </w:p>
    <w:p>
      <w:r>
        <w:t xml:space="preserve">    He told me that I must go to school.</w:t>
      </w:r>
    </w:p>
    <w:p>
      <w:r>
        <w:t xml:space="preserve">9. Elle a une fille, elle est **le** plus jeune des enfants.   </w:t>
      </w:r>
    </w:p>
    <w:p>
      <w:r>
        <w:t xml:space="preserve">    She has a daughter, she is the youngest of all the children. </w:t>
      </w:r>
    </w:p>
    <w:p>
      <w:r>
        <w:t xml:space="preserve">10.  Le gâteau a été mangé. </w:t>
      </w:r>
    </w:p>
    <w:p>
      <w:r>
        <w:t xml:space="preserve">    The cake was eaten.</w:t>
      </w:r>
    </w:p>
    <w:p/>
    <w:p>
      <w:r>
        <w:rPr>
          <w:b/>
        </w:rPr>
        <w:t>Word: Hé | Meaning: Hi</w:t>
      </w:r>
    </w:p>
    <w:p/>
    <w:p>
      <w:r>
        <w:t>1.  Hé, comment allez-vous ?</w:t>
      </w:r>
    </w:p>
    <w:p>
      <w:r>
        <w:t xml:space="preserve">    Hello, how are you?</w:t>
      </w:r>
    </w:p>
    <w:p>
      <w:r>
        <w:t>2.  Hé, j'ai besoin d'un café.</w:t>
      </w:r>
    </w:p>
    <w:p>
      <w:r>
        <w:t xml:space="preserve">    Hey, I need a coffee.</w:t>
      </w:r>
    </w:p>
    <w:p>
      <w:r>
        <w:t>3.  Hé, tu es de France ?</w:t>
      </w:r>
    </w:p>
    <w:p>
      <w:r>
        <w:t xml:space="preserve">    Hey, are you from France?</w:t>
      </w:r>
    </w:p>
    <w:p>
      <w:r>
        <w:t xml:space="preserve">4.  Hé, vous savez où se trouve la gare ? </w:t>
      </w:r>
    </w:p>
    <w:p>
      <w:r>
        <w:t xml:space="preserve">    Hey, do you know where the train station is?</w:t>
      </w:r>
    </w:p>
    <w:p>
      <w:r>
        <w:t>5.  Hé, je suis content que tu sois venu.</w:t>
      </w:r>
    </w:p>
    <w:p>
      <w:r>
        <w:t xml:space="preserve">   Hey, I'm happy that you came.</w:t>
      </w:r>
    </w:p>
    <w:p>
      <w:r>
        <w:t>6.  Hé, peut-on parler français ?</w:t>
      </w:r>
    </w:p>
    <w:p>
      <w:r>
        <w:t xml:space="preserve">    Hey, can we speak French?</w:t>
      </w:r>
    </w:p>
    <w:p>
      <w:r>
        <w:t xml:space="preserve">7.  Hé, il y a un problème avec le téléphone. </w:t>
      </w:r>
    </w:p>
    <w:p>
      <w:r>
        <w:t xml:space="preserve">    Hey, there is a problem with the phone.</w:t>
      </w:r>
    </w:p>
    <w:p>
      <w:r>
        <w:t>8.  Hé, j'ai besoin d'aide pour trouver des informations.</w:t>
      </w:r>
    </w:p>
    <w:p>
      <w:r>
        <w:t xml:space="preserve">    Hey, I need help finding information.</w:t>
      </w:r>
    </w:p>
    <w:p>
      <w:r>
        <w:t>9.  Hé, la météo est mauvaise aujourd'hui.</w:t>
      </w:r>
    </w:p>
    <w:p>
      <w:r>
        <w:t xml:space="preserve">   Hey, the weather is bad today.</w:t>
      </w:r>
    </w:p>
    <w:p>
      <w:r>
        <w:t xml:space="preserve">10. Hé, je suis fatigué après un long voyage. </w:t>
      </w:r>
    </w:p>
    <w:p>
      <w:r>
        <w:t xml:space="preserve">    Hey, I am tired after a long trip.</w:t>
      </w:r>
    </w:p>
    <w:p/>
    <w:p>
      <w:r>
        <w:rPr>
          <w:b/>
        </w:rPr>
        <w:t>Word: Petit | Meaning: Small</w:t>
      </w:r>
    </w:p>
    <w:p/>
    <w:p>
      <w:r>
        <w:t>1.  Je suis petit.</w:t>
      </w:r>
    </w:p>
    <w:p>
      <w:r>
        <w:t xml:space="preserve">    I am small.</w:t>
      </w:r>
    </w:p>
    <w:p>
      <w:r>
        <w:t>2.  La petite fille est adorable.</w:t>
      </w:r>
    </w:p>
    <w:p>
      <w:r>
        <w:t xml:space="preserve">    The little girl is adorable.</w:t>
      </w:r>
    </w:p>
    <w:p>
      <w:r>
        <w:t>3.  Ce gâteau est petit, mais délicieux.</w:t>
      </w:r>
    </w:p>
    <w:p>
      <w:r>
        <w:t xml:space="preserve">    This small cake is delicious. </w:t>
      </w:r>
    </w:p>
    <w:p>
      <w:r>
        <w:t>4.  Il a un petit chien.</w:t>
      </w:r>
    </w:p>
    <w:p>
      <w:r>
        <w:t xml:space="preserve">    He has a little dog.</w:t>
      </w:r>
    </w:p>
    <w:p>
      <w:r>
        <w:t>5.  Mon frère est plus grand que moi, et je suis petit.</w:t>
      </w:r>
    </w:p>
    <w:p>
      <w:r>
        <w:t xml:space="preserve">    My brother is bigger than me and I am small.</w:t>
      </w:r>
    </w:p>
    <w:p>
      <w:r>
        <w:t>6.  Le chat est petit et mignon.</w:t>
      </w:r>
    </w:p>
    <w:p>
      <w:r>
        <w:t xml:space="preserve">    The cat is small and cute. </w:t>
      </w:r>
    </w:p>
    <w:p>
      <w:r>
        <w:t>7.  Je veux un petit café.</w:t>
      </w:r>
    </w:p>
    <w:p>
      <w:r>
        <w:t xml:space="preserve">    I want a small coffee.</w:t>
      </w:r>
    </w:p>
    <w:p>
      <w:r>
        <w:t xml:space="preserve">8.  Ce tableau est petit, mais il est magnifique. </w:t>
      </w:r>
    </w:p>
    <w:p>
      <w:r>
        <w:t xml:space="preserve">    This picture is small but it is magnificent.</w:t>
      </w:r>
    </w:p>
    <w:p>
      <w:r>
        <w:t xml:space="preserve">9.  J'ai acheté un petit sac de sport. </w:t>
      </w:r>
    </w:p>
    <w:p>
      <w:r>
        <w:t xml:space="preserve">    I bought a small sports bag.</w:t>
      </w:r>
    </w:p>
    <w:p>
      <w:r>
        <w:t>10. Le train était petit et confortable.</w:t>
      </w:r>
    </w:p>
    <w:p>
      <w:r>
        <w:t xml:space="preserve">   The train was small and comfortable.</w:t>
      </w:r>
    </w:p>
    <w:p/>
    <w:p>
      <w:r>
        <w:rPr>
          <w:b/>
        </w:rPr>
        <w:t>Word: Vier | Meaning: Four</w:t>
      </w:r>
    </w:p>
    <w:p/>
    <w:p>
      <w:r>
        <w:t>1. Je vais au cinéma ce soir, j'ai envie de voir un film.</w:t>
      </w:r>
    </w:p>
    <w:p>
      <w:r>
        <w:t xml:space="preserve">    I am going to the cinema this evening, I feel like watching a movie.</w:t>
      </w:r>
    </w:p>
    <w:p>
      <w:r>
        <w:t>2. Le restaurant a une belle vue sur la mer.</w:t>
      </w:r>
    </w:p>
    <w:p>
      <w:r>
        <w:t xml:space="preserve">   The restaurant has a beautiful view of the sea.</w:t>
      </w:r>
    </w:p>
    <w:p>
      <w:r>
        <w:t>3. Il est très heureux d'avoir gagné le concours.</w:t>
      </w:r>
    </w:p>
    <w:p>
      <w:r>
        <w:t xml:space="preserve">   He is very happy to have won the contest.</w:t>
      </w:r>
    </w:p>
    <w:p>
      <w:r>
        <w:t>4. Elle était très fatiguée après une longue marche.</w:t>
      </w:r>
    </w:p>
    <w:p>
      <w:r>
        <w:t xml:space="preserve">    She was very tired after a long walk.</w:t>
      </w:r>
    </w:p>
    <w:p>
      <w:r>
        <w:t xml:space="preserve">5. J'ai vu un chat sur la place, il était magnifique. </w:t>
      </w:r>
    </w:p>
    <w:p>
      <w:r>
        <w:t xml:space="preserve">    I saw a cat on the square, he was magnificent.</w:t>
      </w:r>
    </w:p>
    <w:p>
      <w:r>
        <w:t>6. Les amis se sont rencontrés à l’école et ont parlé ensemble.</w:t>
      </w:r>
    </w:p>
    <w:p>
      <w:r>
        <w:t xml:space="preserve">   Friends met up at school and talked together. </w:t>
      </w:r>
    </w:p>
    <w:p>
      <w:r>
        <w:t xml:space="preserve">7. J'aime beaucoup le sport, j'ai toujours été athlète. </w:t>
      </w:r>
    </w:p>
    <w:p>
      <w:r>
        <w:t xml:space="preserve">    I love sports very much, I have always been an athlete. </w:t>
      </w:r>
    </w:p>
    <w:p>
      <w:r>
        <w:t xml:space="preserve">8. Il est important de s'écouter pour comprendre les autres. </w:t>
      </w:r>
    </w:p>
    <w:p>
      <w:r>
        <w:t xml:space="preserve">   It is important to listen to each other to understand others.</w:t>
      </w:r>
    </w:p>
    <w:p>
      <w:r>
        <w:t>9. Le train a dégagé le quai et a commencé sa course.</w:t>
      </w:r>
    </w:p>
    <w:p>
      <w:r>
        <w:t xml:space="preserve">   The train cleared the platform and started its journey.</w:t>
      </w:r>
    </w:p>
    <w:p>
      <w:r>
        <w:t xml:space="preserve">10. L'air était frais ce matin, il y avait une belle douceur. </w:t>
      </w:r>
    </w:p>
    <w:p>
      <w:r>
        <w:t xml:space="preserve">   The air was fresh this morning, there was a beautiful softness.</w:t>
      </w:r>
    </w:p>
    <w:p/>
    <w:p>
      <w:r>
        <w:rPr>
          <w:b/>
        </w:rPr>
        <w:t>Word: J | Meaning:  It is typically used as a pronoun, like "I" or "you," and it can also be a letter.</w:t>
      </w:r>
    </w:p>
    <w:p/>
    <w:p>
      <w:r>
        <w:t>1. J'ai faim.</w:t>
      </w:r>
    </w:p>
    <w:p>
      <w:r>
        <w:t xml:space="preserve">   I am hungry.</w:t>
      </w:r>
    </w:p>
    <w:p>
      <w:r>
        <w:t>2. Je suis heureux de te voir.</w:t>
      </w:r>
    </w:p>
    <w:p>
      <w:r>
        <w:t xml:space="preserve">   I am happy to see you.</w:t>
      </w:r>
    </w:p>
    <w:p>
      <w:r>
        <w:t>3. Il y a beaucoup de monde.</w:t>
      </w:r>
    </w:p>
    <w:p>
      <w:r>
        <w:t xml:space="preserve">   There are many people.</w:t>
      </w:r>
    </w:p>
    <w:p>
      <w:r>
        <w:t>4. J’aime la musique française.</w:t>
      </w:r>
    </w:p>
    <w:p>
      <w:r>
        <w:t xml:space="preserve">   I like French music.</w:t>
      </w:r>
    </w:p>
    <w:p>
      <w:r>
        <w:t>5. J'ai besoin d'une voiture.</w:t>
      </w:r>
    </w:p>
    <w:p>
      <w:r>
        <w:t xml:space="preserve">   I need a car.</w:t>
      </w:r>
    </w:p>
    <w:p>
      <w:r>
        <w:t>6. Vous êtes très intelligent.</w:t>
      </w:r>
    </w:p>
    <w:p>
      <w:r>
        <w:t xml:space="preserve">   You are very smart. </w:t>
      </w:r>
    </w:p>
    <w:p>
      <w:r>
        <w:t>7. Je vais au marché aujourd'hui.</w:t>
      </w:r>
    </w:p>
    <w:p>
      <w:r>
        <w:t xml:space="preserve">   I am going to the market today.</w:t>
      </w:r>
    </w:p>
    <w:p>
      <w:r>
        <w:t>8. J’ai rencontré une femme.</w:t>
      </w:r>
    </w:p>
    <w:p>
      <w:r>
        <w:t xml:space="preserve">   I met a woman.</w:t>
      </w:r>
    </w:p>
    <w:p>
      <w:r>
        <w:t>9. J'aimerais voyager.</w:t>
      </w:r>
    </w:p>
    <w:p>
      <w:r>
        <w:t xml:space="preserve">   I would like to travel.</w:t>
      </w:r>
    </w:p>
    <w:p>
      <w:r>
        <w:t xml:space="preserve">10.  J’aime manger des fruits et légumes. </w:t>
      </w:r>
    </w:p>
    <w:p>
      <w:r>
        <w:t xml:space="preserve">    I like to eat fruit and vegetables.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