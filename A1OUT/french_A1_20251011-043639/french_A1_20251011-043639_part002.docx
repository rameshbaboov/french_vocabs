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morning! How are you?</w:t>
      </w:r>
    </w:p>
    <w:p>
      <w:r>
        <w:t>2. Je m’appelle Marie.</w:t>
      </w:r>
    </w:p>
    <w:p>
      <w:r>
        <w:t xml:space="preserve">  My name is Marie.</w:t>
      </w:r>
    </w:p>
    <w:p>
      <w:r>
        <w:t>3. Bonjour à vous.</w:t>
      </w:r>
    </w:p>
    <w:p>
      <w:r>
        <w:t xml:space="preserve">  Hello to you. </w:t>
      </w:r>
    </w:p>
    <w:p>
      <w:r>
        <w:t>4.  Il fait beau aujourd'hui.</w:t>
      </w:r>
    </w:p>
    <w:p>
      <w:r>
        <w:t xml:space="preserve">   The weather is nice today. </w:t>
      </w:r>
    </w:p>
    <w:p>
      <w:r>
        <w:t xml:space="preserve">5.  Merci de votre aide. </w:t>
      </w:r>
    </w:p>
    <w:p>
      <w:r>
        <w:t xml:space="preserve">   Thank you for your help. </w:t>
      </w:r>
    </w:p>
    <w:p>
      <w:r>
        <w:t xml:space="preserve">6. Bonjour, comment allez-vous ? </w:t>
      </w:r>
    </w:p>
    <w:p>
      <w:r>
        <w:t xml:space="preserve">   Good day! How are you? </w:t>
      </w:r>
    </w:p>
    <w:p>
      <w:r>
        <w:t>7. J’aime beaucoup la musique.</w:t>
      </w:r>
    </w:p>
    <w:p>
      <w:r>
        <w:t xml:space="preserve">  I love music very much. </w:t>
      </w:r>
    </w:p>
    <w:p>
      <w:r>
        <w:t>8. Bonjour à tous!</w:t>
      </w:r>
    </w:p>
    <w:p>
      <w:r>
        <w:t xml:space="preserve">  Hello everyone! </w:t>
      </w:r>
    </w:p>
    <w:p>
      <w:r>
        <w:t xml:space="preserve">9. Je vais au cinéma ce soir. </w:t>
      </w:r>
    </w:p>
    <w:p>
      <w:r>
        <w:t xml:space="preserve">  I am going to the cinema this evening. </w:t>
      </w:r>
    </w:p>
    <w:p>
      <w:r>
        <w:t xml:space="preserve">10.  Bonjour le monde ! </w:t>
      </w:r>
    </w:p>
    <w:p>
      <w:r>
        <w:t xml:space="preserve">   Hello, the world!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in the kitchen.</w:t>
      </w:r>
    </w:p>
    <w:p>
      <w:r>
        <w:t xml:space="preserve">2. Tu as besoin de ta table pour travailler. </w:t>
      </w:r>
    </w:p>
    <w:p>
      <w:r>
        <w:t>You need your table to work.</w:t>
      </w:r>
    </w:p>
    <w:p>
      <w:r>
        <w:t xml:space="preserve">3. J'adore manger à table avec ma famille. </w:t>
      </w:r>
    </w:p>
    <w:p>
      <w:r>
        <w:t>I love eating at the table with my family.</w:t>
      </w:r>
    </w:p>
    <w:p>
      <w:r>
        <w:t xml:space="preserve">4. La table est en bois foncé. </w:t>
      </w:r>
    </w:p>
    <w:p>
      <w:r>
        <w:t>The table is dark wood.</w:t>
      </w:r>
    </w:p>
    <w:p>
      <w:r>
        <w:t xml:space="preserve">5. Le petit garçon place sa assiette à la table.  </w:t>
      </w:r>
    </w:p>
    <w:p>
      <w:r>
        <w:t>The little boy places his plate on the table.</w:t>
      </w:r>
    </w:p>
    <w:p>
      <w:r>
        <w:t xml:space="preserve">6. La table a une surface rectangulaire. </w:t>
      </w:r>
    </w:p>
    <w:p>
      <w:r>
        <w:t>The table has a rectangular surface.</w:t>
      </w:r>
    </w:p>
    <w:p>
      <w:r>
        <w:t xml:space="preserve">7. J'ai besoin d'une table pour mettre mes livres. </w:t>
      </w:r>
    </w:p>
    <w:p>
      <w:r>
        <w:t>I need a table to put my books on.</w:t>
      </w:r>
    </w:p>
    <w:p>
      <w:r>
        <w:t xml:space="preserve">8. La table est l'endroit où nous prenons notre repas. </w:t>
      </w:r>
    </w:p>
    <w:p>
      <w:r>
        <w:t>The table is where we take our meal.</w:t>
      </w:r>
    </w:p>
    <w:p>
      <w:r>
        <w:t xml:space="preserve">9. Les enfants jouent aux cartes à la table.  </w:t>
      </w:r>
    </w:p>
    <w:p>
      <w:r>
        <w:t>The children play cards at the table.</w:t>
      </w:r>
    </w:p>
    <w:p>
      <w:r>
        <w:t xml:space="preserve">10. La table est un objet essentiel de la maison. </w:t>
      </w:r>
    </w:p>
    <w:p>
      <w:r>
        <w:t>The table is an essential object in the house.</w:t>
      </w:r>
    </w:p>
    <w:p/>
    <w:p>
      <w:r>
        <w:rPr>
          <w:b/>
        </w:rPr>
        <w:t>Word: Chandelier | Meaning: lighting fixture</w:t>
      </w:r>
    </w:p>
    <w:p/>
    <w:p>
      <w:r>
        <w:t xml:space="preserve">1. Le chandelier est magnifique, il éclaire toute la salle.  </w:t>
      </w:r>
    </w:p>
    <w:p>
      <w:r>
        <w:t xml:space="preserve">    The chandelier is magnificent, it illuminates the entire room.</w:t>
      </w:r>
    </w:p>
    <w:p>
      <w:r>
        <w:t>2. La femme admire le chandelier avec fascination.</w:t>
      </w:r>
    </w:p>
    <w:p>
      <w:r>
        <w:t xml:space="preserve">    The woman admires the chandelier with fascination. </w:t>
      </w:r>
    </w:p>
    <w:p>
      <w:r>
        <w:t xml:space="preserve">3. Il a choisi un nouveau chandelier pour sa chambre. </w:t>
      </w:r>
    </w:p>
    <w:p>
      <w:r>
        <w:t xml:space="preserve">    He chose a new chandelier for his bedroom. </w:t>
      </w:r>
    </w:p>
    <w:p>
      <w:r>
        <w:t xml:space="preserve">4. Les chandeliers sont décoratifs et ajoutent une ambiance festive à l'intérieur.  </w:t>
      </w:r>
    </w:p>
    <w:p>
      <w:r>
        <w:t xml:space="preserve">    Chandeliers are decorative and add a festive atmosphere inside the interior.</w:t>
      </w:r>
    </w:p>
    <w:p>
      <w:r>
        <w:t>5. Nous avons l'habitude d'utiliser un chandelier en cristal pour les cérémonies spéciales.</w:t>
      </w:r>
    </w:p>
    <w:p>
      <w:r>
        <w:t xml:space="preserve">   We usually use a crystal chandelier for special ceremonies. </w:t>
      </w:r>
    </w:p>
    <w:p>
      <w:r>
        <w:t xml:space="preserve">6. Les chandeliers étaient en bois, mais maintenant ils sont en verre.  </w:t>
      </w:r>
    </w:p>
    <w:p>
      <w:r>
        <w:t xml:space="preserve">    The chandeliers were made of wood but now they are made of glass. </w:t>
      </w:r>
    </w:p>
    <w:p>
      <w:r>
        <w:t>7. La décoration de la salle était une composition de différents types de chandeliers.</w:t>
      </w:r>
    </w:p>
    <w:p>
      <w:r>
        <w:t xml:space="preserve">    The decoration of the room was a composition of different types of chandeliers. </w:t>
      </w:r>
    </w:p>
    <w:p>
      <w:r>
        <w:t xml:space="preserve">8. Le chandelier est un élément essentiel de l'architecture intérieure moderne.  </w:t>
      </w:r>
    </w:p>
    <w:p>
      <w:r>
        <w:t xml:space="preserve">    The chandelier is an essential element of modern interior architecture. </w:t>
      </w:r>
    </w:p>
    <w:p>
      <w:r>
        <w:t xml:space="preserve">9. L'éclairage des chandeliers était trop faible pour éclairer la pièce complètement.  </w:t>
      </w:r>
    </w:p>
    <w:p>
      <w:r>
        <w:t xml:space="preserve">   The lighting from the chandeliers was too weak to illuminate the room completely. </w:t>
      </w:r>
    </w:p>
    <w:p>
      <w:r>
        <w:t xml:space="preserve">10. Il a demandé à son père de lui aider à installer le nouveau chandelier.  </w:t>
      </w:r>
    </w:p>
    <w:p>
      <w:r>
        <w:t xml:space="preserve">    He asked his father for help in installing the new chandelier.</w:t>
      </w:r>
    </w:p>
    <w:p/>
    <w:p>
      <w:r>
        <w:rPr>
          <w:b/>
        </w:rPr>
        <w:t>Word: Chant | Meaning: Song</w:t>
      </w:r>
    </w:p>
    <w:p/>
    <w:p>
      <w:r>
        <w:t>1.  Je chante souvent dans la salle de bain.</w:t>
      </w:r>
    </w:p>
    <w:p>
      <w:r>
        <w:t xml:space="preserve">   I sing often in the bathroom.</w:t>
      </w:r>
    </w:p>
    <w:p>
      <w:r>
        <w:t>2.  Le chant des oiseaux est très agréable à l'oreille.</w:t>
      </w:r>
    </w:p>
    <w:p>
      <w:r>
        <w:t xml:space="preserve">   The birdsong is very pleasant to the ear.</w:t>
      </w:r>
    </w:p>
    <w:p>
      <w:r>
        <w:t xml:space="preserve">3.  La chanson de ma mère me rappelle les bons souvenirs. </w:t>
      </w:r>
    </w:p>
    <w:p>
      <w:r>
        <w:t xml:space="preserve">    My mother’s song reminds me of good memories. </w:t>
      </w:r>
    </w:p>
    <w:p>
      <w:r>
        <w:t>4.  Il chante la mélodie de son enfance en chœur.</w:t>
      </w:r>
    </w:p>
    <w:p>
      <w:r>
        <w:t xml:space="preserve">    He sings the melody from his childhood in chorus.</w:t>
      </w:r>
    </w:p>
    <w:p>
      <w:r>
        <w:t>5.  C'est un chant d'amour que je préfère danser à la lumière de la lune.</w:t>
      </w:r>
    </w:p>
    <w:p>
      <w:r>
        <w:t xml:space="preserve">   It is a song of love that I prefer to dance under the light of the moon. </w:t>
      </w:r>
    </w:p>
    <w:p>
      <w:r>
        <w:t>6.  Les enfants chantent une petite chanson pendant l'heure du thé.</w:t>
      </w:r>
    </w:p>
    <w:p>
      <w:r>
        <w:t xml:space="preserve">    Children sing a little song during tea time.</w:t>
      </w:r>
    </w:p>
    <w:p>
      <w:r>
        <w:t>7.  Chantons un peu! La joie est toujours plus belle quand on chante.</w:t>
      </w:r>
    </w:p>
    <w:p>
      <w:r>
        <w:t xml:space="preserve">   Let’s sing a little! Joy is always more beautiful when we sing. </w:t>
      </w:r>
    </w:p>
    <w:p>
      <w:r>
        <w:t>8.  Le chant de la mer résonne dans mon cœur.</w:t>
      </w:r>
    </w:p>
    <w:p>
      <w:r>
        <w:t xml:space="preserve">    The sound of the sea resonates in my heart. </w:t>
      </w:r>
    </w:p>
    <w:p>
      <w:r>
        <w:t xml:space="preserve">9.  Il chante une chanson triste pour l'ami qui est parti. </w:t>
      </w:r>
    </w:p>
    <w:p>
      <w:r>
        <w:t xml:space="preserve">   He sings a sad song for the friend who has left. </w:t>
      </w:r>
    </w:p>
    <w:p>
      <w:r>
        <w:t xml:space="preserve">10. La musique du concert est très belle et donne envie de chanter. </w:t>
      </w:r>
    </w:p>
    <w:p>
      <w:r>
        <w:t xml:space="preserve">    The music of the concert is very beautiful and inspires me to sing.</w:t>
      </w:r>
    </w:p>
    <w:p/>
    <w:p>
      <w:r>
        <w:rPr>
          <w:b/>
        </w:rPr>
        <w:t>Word: jouer | Meaning: to play</w:t>
      </w:r>
    </w:p>
    <w:p/>
    <w:p>
      <w:r>
        <w:t xml:space="preserve">1.  Je joue souvent au tennis. </w:t>
      </w:r>
    </w:p>
    <w:p>
      <w:r>
        <w:t xml:space="preserve">   I often play tennis.</w:t>
      </w:r>
    </w:p>
    <w:p>
      <w:r>
        <w:t>2.  Les enfants jouent dans le parc.</w:t>
      </w:r>
    </w:p>
    <w:p>
      <w:r>
        <w:t xml:space="preserve">   The children play in the park.</w:t>
      </w:r>
    </w:p>
    <w:p>
      <w:r>
        <w:t xml:space="preserve">3.  Elle joue de la musique tous les jours. </w:t>
      </w:r>
    </w:p>
    <w:p>
      <w:r>
        <w:t xml:space="preserve">   She plays music every day.</w:t>
      </w:r>
    </w:p>
    <w:p>
      <w:r>
        <w:t xml:space="preserve">4.  J'ai envie de jouer à un jeu d’adresse. </w:t>
      </w:r>
    </w:p>
    <w:p>
      <w:r>
        <w:t xml:space="preserve">   I feel like playing a sport.</w:t>
      </w:r>
    </w:p>
    <w:p>
      <w:r>
        <w:t>5.  La voiture est prête pour jouer.</w:t>
      </w:r>
    </w:p>
    <w:p>
      <w:r>
        <w:t xml:space="preserve">   The car is ready to play.</w:t>
      </w:r>
    </w:p>
    <w:p>
      <w:r>
        <w:t>6.  Le jeu est amusant et facile.</w:t>
      </w:r>
    </w:p>
    <w:p>
      <w:r>
        <w:t xml:space="preserve">   The game is fun and easy.</w:t>
      </w:r>
    </w:p>
    <w:p>
      <w:r>
        <w:t xml:space="preserve">7.  Les amis jouent à un match de football. </w:t>
      </w:r>
    </w:p>
    <w:p>
      <w:r>
        <w:t xml:space="preserve">    Friends play a match of football.</w:t>
      </w:r>
    </w:p>
    <w:p>
      <w:r>
        <w:t xml:space="preserve">8.  J'aime jouer aux jeux vidéo. </w:t>
      </w:r>
    </w:p>
    <w:p>
      <w:r>
        <w:t xml:space="preserve">     I like playing video games. </w:t>
      </w:r>
    </w:p>
    <w:p>
      <w:r>
        <w:t xml:space="preserve">9.  On joue au jeu de société pendant la soirée. </w:t>
      </w:r>
    </w:p>
    <w:p>
      <w:r>
        <w:t xml:space="preserve">   We play board game during the evening. </w:t>
      </w:r>
    </w:p>
    <w:p>
      <w:r>
        <w:t>10.  Voulez-vous jouer à un jeu ?</w:t>
      </w:r>
    </w:p>
    <w:p>
      <w:r>
        <w:t xml:space="preserve">    Do you want to play a game?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sunshine shines on the city.</w:t>
      </w:r>
    </w:p>
    <w:p>
      <w:r>
        <w:t>2. J'aime beaucoup la lumière dans ma chambre.</w:t>
      </w:r>
    </w:p>
    <w:p>
      <w:r>
        <w:t xml:space="preserve">   I like light in my room very much.</w:t>
      </w:r>
    </w:p>
    <w:p>
      <w:r>
        <w:t>3. Il y a une lumière rouge sur le signal de l'intersection.</w:t>
      </w:r>
    </w:p>
    <w:p>
      <w:r>
        <w:t xml:space="preserve">   There is a red light on the intersection signal.</w:t>
      </w:r>
    </w:p>
    <w:p>
      <w:r>
        <w:t>4. La lune donne une lumière douce à la nuit.</w:t>
      </w:r>
    </w:p>
    <w:p>
      <w:r>
        <w:t xml:space="preserve">   The moon gives gentle light to the night.</w:t>
      </w:r>
    </w:p>
    <w:p>
      <w:r>
        <w:t xml:space="preserve">5. Nous avons besoin de plus d’éclairage dans ce lieu sombre. </w:t>
      </w:r>
    </w:p>
    <w:p>
      <w:r>
        <w:t xml:space="preserve">   We need more lighting in this dark place.</w:t>
      </w:r>
    </w:p>
    <w:p>
      <w:r>
        <w:t>6. C'est difficile de voir dans cette pièce si peu éclairée.</w:t>
      </w:r>
    </w:p>
    <w:p>
      <w:r>
        <w:t xml:space="preserve">    It's difficult to see in this dimly lit room.</w:t>
      </w:r>
    </w:p>
    <w:p>
      <w:r>
        <w:t>7. La lumière des bougies éclaire la table.</w:t>
      </w:r>
    </w:p>
    <w:p>
      <w:r>
        <w:t xml:space="preserve">   The light of the candles illuminates the table. </w:t>
      </w:r>
    </w:p>
    <w:p>
      <w:r>
        <w:t>8. Le soleil se couche et la lumière diminue progressivement.</w:t>
      </w:r>
    </w:p>
    <w:p>
      <w:r>
        <w:t xml:space="preserve">   The sun sets and the light gradually decreases. </w:t>
      </w:r>
    </w:p>
    <w:p>
      <w:r>
        <w:t>9.  Elle a une lumière brillante sur son visage.</w:t>
      </w:r>
    </w:p>
    <w:p>
      <w:r>
        <w:t xml:space="preserve">    She has a bright light on her face.</w:t>
      </w:r>
    </w:p>
    <w:p>
      <w:r>
        <w:t>10. L'intensité de la lumière est importante pour la vision.</w:t>
      </w:r>
    </w:p>
    <w:p>
      <w:r>
        <w:t xml:space="preserve">   The intensity of light is important for vision.</w:t>
      </w:r>
    </w:p>
    <w:p/>
    <w:p>
      <w:r>
        <w:rPr>
          <w:b/>
        </w:rPr>
        <w:t>Word: Nature | Meaning: Natural phenomena</w:t>
      </w:r>
    </w:p>
    <w:p/>
    <w:p>
      <w:r>
        <w:t xml:space="preserve">1. La nature est belle et offre des paysages fascinants. </w:t>
      </w:r>
    </w:p>
    <w:p>
      <w:r>
        <w:t xml:space="preserve">   The nature is beautiful and offers fascinating landscapes.</w:t>
      </w:r>
    </w:p>
    <w:p>
      <w:r>
        <w:t xml:space="preserve">2.  J'aime passer du temps à observer la nature. </w:t>
      </w:r>
    </w:p>
    <w:p>
      <w:r>
        <w:t xml:space="preserve">    I like to spend time observing nature.</w:t>
      </w:r>
    </w:p>
    <w:p>
      <w:r>
        <w:t xml:space="preserve">3.  Le printemps apporte de nouvelles couleurs dans la nature. </w:t>
      </w:r>
    </w:p>
    <w:p>
      <w:r>
        <w:t xml:space="preserve">    Spring brings new colors into nature. </w:t>
      </w:r>
    </w:p>
    <w:p>
      <w:r>
        <w:t xml:space="preserve">4. L'air est pur et frais en pleine nature. </w:t>
      </w:r>
    </w:p>
    <w:p>
      <w:r>
        <w:t xml:space="preserve">   The air is fresh and pure in nature.</w:t>
      </w:r>
    </w:p>
    <w:p>
      <w:r>
        <w:t xml:space="preserve">5. Les animaux sauvages vivent dans la nature. </w:t>
      </w:r>
    </w:p>
    <w:p>
      <w:r>
        <w:t xml:space="preserve">   Wild animals live in nature.</w:t>
      </w:r>
    </w:p>
    <w:p>
      <w:r>
        <w:t xml:space="preserve">6.  On peut profiter de la nature en allant faire une randonnée. </w:t>
      </w:r>
    </w:p>
    <w:p>
      <w:r>
        <w:t xml:space="preserve">    We can enjoy nature by going for a hike. </w:t>
      </w:r>
    </w:p>
    <w:p>
      <w:r>
        <w:t>7.  La faune et la flore sont essentielles à la nature.</w:t>
      </w:r>
    </w:p>
    <w:p>
      <w:r>
        <w:t xml:space="preserve">   Fauna and flora are essential to nature.</w:t>
      </w:r>
    </w:p>
    <w:p>
      <w:r>
        <w:t xml:space="preserve">8.  L'homme doit respecter la nature pour le bien-être des générations futures. </w:t>
      </w:r>
    </w:p>
    <w:p>
      <w:r>
        <w:t xml:space="preserve">    Man must respect nature for the well-being of future generations.</w:t>
      </w:r>
    </w:p>
    <w:p>
      <w:r>
        <w:t xml:space="preserve">9. La pollution nuit à la nature et aux écosystèmes. </w:t>
      </w:r>
    </w:p>
    <w:p>
      <w:r>
        <w:t xml:space="preserve">   Pollution harms nature and ecosystems.</w:t>
      </w:r>
    </w:p>
    <w:p>
      <w:r>
        <w:t xml:space="preserve">10. L'art de la nature est un plaisir qui nous permet de mieux nous comprendre.  </w:t>
      </w:r>
    </w:p>
    <w:p>
      <w:r>
        <w:t xml:space="preserve">   The art of nature is a pleasure that allows us to better understand ourselves.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unit tous.  </w:t>
      </w:r>
    </w:p>
    <w:p>
      <w:r>
        <w:t xml:space="preserve">    Love is a powerful force that unites us all. </w:t>
      </w:r>
    </w:p>
    <w:p>
      <w:r>
        <w:t>2. Je me sens amoureux de cette ville.</w:t>
      </w:r>
    </w:p>
    <w:p>
      <w:r>
        <w:t xml:space="preserve">    I feel in love with this city. </w:t>
      </w:r>
    </w:p>
    <w:p>
      <w:r>
        <w:t xml:space="preserve">3. L’amour est un concept complexe avec de nombreux aspects. </w:t>
      </w:r>
    </w:p>
    <w:p>
      <w:r>
        <w:t xml:space="preserve">    Love is a complex concept with many aspects.</w:t>
      </w:r>
    </w:p>
    <w:p>
      <w:r>
        <w:t xml:space="preserve">4. La femme était amoureuse du peintre depuis longtemps. </w:t>
      </w:r>
    </w:p>
    <w:p>
      <w:r>
        <w:t xml:space="preserve">   The woman was in love with the painter for a long time. </w:t>
      </w:r>
    </w:p>
    <w:p>
      <w:r>
        <w:t xml:space="preserve">5. C'est l'un des plus grands sentiments que nous pouvons ressentir. </w:t>
      </w:r>
    </w:p>
    <w:p>
      <w:r>
        <w:t xml:space="preserve">    It’s one of the greatest feelings we can experience. </w:t>
      </w:r>
    </w:p>
    <w:p>
      <w:r>
        <w:t xml:space="preserve">6. L'amour est la base de notre existence humaine. </w:t>
      </w:r>
    </w:p>
    <w:p>
      <w:r>
        <w:t xml:space="preserve">   Love is the basis of our human existence. </w:t>
      </w:r>
    </w:p>
    <w:p>
      <w:r>
        <w:t xml:space="preserve">7. Il a eu une grande flamme pour elle, mais l'amour n'était pas assez fort.  </w:t>
      </w:r>
    </w:p>
    <w:p>
      <w:r>
        <w:t xml:space="preserve">    He had a strong flame for her, but love was not strong enough. </w:t>
      </w:r>
    </w:p>
    <w:p>
      <w:r>
        <w:t xml:space="preserve">8. L'amour est un cadeau que nous pouvons partager avec les autres. </w:t>
      </w:r>
    </w:p>
    <w:p>
      <w:r>
        <w:t xml:space="preserve">    Love is a gift that we can share with others.</w:t>
      </w:r>
    </w:p>
    <w:p>
      <w:r>
        <w:t xml:space="preserve">9. La passion et l’amour sont deux choses différentes.  </w:t>
      </w:r>
    </w:p>
    <w:p>
      <w:r>
        <w:t xml:space="preserve">   Passion and love are two different things. </w:t>
      </w:r>
    </w:p>
    <w:p>
      <w:r>
        <w:t xml:space="preserve">10. L'amour peut être un sentiment difficile à comprendre, mais il est une force puissante.  </w:t>
      </w:r>
    </w:p>
    <w:p>
      <w:r>
        <w:t xml:space="preserve">    Love can be a difficult feeling to understand, but it is a powerful force.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 quartier paisible.  </w:t>
      </w:r>
    </w:p>
    <w:p>
      <w:r>
        <w:t xml:space="preserve">    The house is located in a peaceful neighborhood.</w:t>
      </w:r>
    </w:p>
    <w:p>
      <w:r>
        <w:t>2. Je suis rentré chez moi pour me reposer.</w:t>
      </w:r>
    </w:p>
    <w:p>
      <w:r>
        <w:t xml:space="preserve">    I went home to rest. </w:t>
      </w:r>
    </w:p>
    <w:p>
      <w:r>
        <w:t>3. Avez-vous déjà visité votre maison?</w:t>
      </w:r>
    </w:p>
    <w:p>
      <w:r>
        <w:t xml:space="preserve">    Have you ever visited your house? </w:t>
      </w:r>
    </w:p>
    <w:p>
      <w:r>
        <w:t>4. La maison est décorée avec de belles peintures murales.</w:t>
      </w:r>
    </w:p>
    <w:p>
      <w:r>
        <w:t xml:space="preserve">    The house is decorated with beautiful murals.  </w:t>
      </w:r>
    </w:p>
    <w:p>
      <w:r>
        <w:t xml:space="preserve">5. Nous avons besoin d'acheter des fournitures pour la maison. </w:t>
      </w:r>
    </w:p>
    <w:p>
      <w:r>
        <w:t xml:space="preserve">   We need to buy supplies for the house.</w:t>
      </w:r>
    </w:p>
    <w:p>
      <w:r>
        <w:t xml:space="preserve">6. J’aime passer du temps à ma maison, elle me procure un sentiment d’apaisement. </w:t>
      </w:r>
    </w:p>
    <w:p>
      <w:r>
        <w:t xml:space="preserve">   I like to spend time at my house; it brings me a sense of peace.  </w:t>
      </w:r>
    </w:p>
    <w:p>
      <w:r>
        <w:t>7. Ma mère est venue me voir chez moi cette semaine.</w:t>
      </w:r>
    </w:p>
    <w:p>
      <w:r>
        <w:t xml:space="preserve">    My mother came to see me this week.</w:t>
      </w:r>
    </w:p>
    <w:p>
      <w:r>
        <w:t>8. La famille du propriétaire vit dans la maison.</w:t>
      </w:r>
    </w:p>
    <w:p>
      <w:r>
        <w:t xml:space="preserve">    The homeowner’s family lives in the house.</w:t>
      </w:r>
    </w:p>
    <w:p>
      <w:r>
        <w:t xml:space="preserve">9. Mon frère et moi avons décidé de changer d'appartement. </w:t>
      </w:r>
    </w:p>
    <w:p>
      <w:r>
        <w:t xml:space="preserve">   My brother and I decided to move to a new apartment.  </w:t>
      </w:r>
    </w:p>
    <w:p>
      <w:r>
        <w:t>10. Vous voulez aller à l'école, vous pouvez passer un moment à votre maison.</w:t>
      </w:r>
    </w:p>
    <w:p>
      <w:r>
        <w:t xml:space="preserve">   Do you want to go to school? You can spend time at your house.</w:t>
      </w:r>
    </w:p>
    <w:p/>
    <w:p>
      <w:r>
        <w:rPr>
          <w:b/>
        </w:rPr>
        <w:t>Word: Chat | Meaning: Cat</w:t>
      </w:r>
    </w:p>
    <w:p/>
    <w:p>
      <w:r>
        <w:t>1. Il y a un chat sur la table.</w:t>
      </w:r>
    </w:p>
    <w:p>
      <w:r>
        <w:t xml:space="preserve">   There is a cat on the table.</w:t>
      </w:r>
    </w:p>
    <w:p>
      <w:r>
        <w:t>2. Le chat est très gentil.</w:t>
      </w:r>
    </w:p>
    <w:p>
      <w:r>
        <w:t xml:space="preserve">   The cat is very gentle.</w:t>
      </w:r>
    </w:p>
    <w:p>
      <w:r>
        <w:t>3. J'aime jouer avec mon chat.</w:t>
      </w:r>
    </w:p>
    <w:p>
      <w:r>
        <w:t xml:space="preserve">   I like to play with my cat.</w:t>
      </w:r>
    </w:p>
    <w:p>
      <w:r>
        <w:t>4. La chatte ronronne dans le jardin.</w:t>
      </w:r>
    </w:p>
    <w:p>
      <w:r>
        <w:t xml:space="preserve">   The kitten meows in the garden. </w:t>
      </w:r>
    </w:p>
    <w:p>
      <w:r>
        <w:t>5. Il a un chat noir et blanc.</w:t>
      </w:r>
    </w:p>
    <w:p>
      <w:r>
        <w:t xml:space="preserve">   He has a black and white cat.</w:t>
      </w:r>
    </w:p>
    <w:p>
      <w:r>
        <w:t>6. Les chats sont des animaux mignons.</w:t>
      </w:r>
    </w:p>
    <w:p>
      <w:r>
        <w:t xml:space="preserve">   Cats are cute animals.</w:t>
      </w:r>
    </w:p>
    <w:p>
      <w:r>
        <w:t>7. Je suis allergique aux chats.</w:t>
      </w:r>
    </w:p>
    <w:p>
      <w:r>
        <w:t xml:space="preserve">   I am allergic to cats.</w:t>
      </w:r>
    </w:p>
    <w:p>
      <w:r>
        <w:t xml:space="preserve">8. Le chat miaule pour demander de l'attention. </w:t>
      </w:r>
    </w:p>
    <w:p>
      <w:r>
        <w:t xml:space="preserve">   The cat meows to ask for attention.</w:t>
      </w:r>
    </w:p>
    <w:p>
      <w:r>
        <w:t>9. Vous avez un chat?</w:t>
      </w:r>
    </w:p>
    <w:p>
      <w:r>
        <w:t xml:space="preserve">    Do you have a cat?</w:t>
      </w:r>
    </w:p>
    <w:p>
      <w:r>
        <w:t xml:space="preserve">10. Les chats sont très indépendants. </w:t>
      </w:r>
    </w:p>
    <w:p>
      <w:r>
        <w:t xml:space="preserve">   Cats are very independent.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