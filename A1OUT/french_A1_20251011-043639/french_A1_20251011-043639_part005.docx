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Fleur: Flower</w:t>
      </w:r>
    </w:p>
    <w:p/>
    <w:p>
      <w:r>
        <w:t xml:space="preserve">1. La fleur est belle et colorée. </w:t>
      </w:r>
    </w:p>
    <w:p>
      <w:r>
        <w:t xml:space="preserve">    The flower is beautiful and colorful.</w:t>
      </w:r>
    </w:p>
    <w:p>
      <w:r>
        <w:t>2. Les fleurs poussent dans le jardin.</w:t>
      </w:r>
    </w:p>
    <w:p>
      <w:r>
        <w:t xml:space="preserve">    Flowers grow in the garden.</w:t>
      </w:r>
    </w:p>
    <w:p>
      <w:r>
        <w:t xml:space="preserve">3. J'aime les fleurs jaunes et roses. </w:t>
      </w:r>
    </w:p>
    <w:p>
      <w:r>
        <w:t xml:space="preserve">    I like yellow and pink flowers.</w:t>
      </w:r>
    </w:p>
    <w:p>
      <w:r>
        <w:t xml:space="preserve">4. Fleuriste, il vend des fleurs de toutes sortes.  </w:t>
      </w:r>
    </w:p>
    <w:p>
      <w:r>
        <w:t xml:space="preserve">    The florist sells flowers of all kinds.</w:t>
      </w:r>
    </w:p>
    <w:p>
      <w:r>
        <w:t>5. Un bouquet de roses est une fleur magnifique.</w:t>
      </w:r>
    </w:p>
    <w:p>
      <w:r>
        <w:t xml:space="preserve">    A bouquet of roses is a beautiful flower.</w:t>
      </w:r>
    </w:p>
    <w:p>
      <w:r>
        <w:t>6. La fleur symbolise l'amour et la beauté.</w:t>
      </w:r>
    </w:p>
    <w:p>
      <w:r>
        <w:t xml:space="preserve">   Flower symbolizes love and beauty. </w:t>
      </w:r>
    </w:p>
    <w:p>
      <w:r>
        <w:t xml:space="preserve">7. J'ai planté une fleur dans mon jardin.  </w:t>
      </w:r>
    </w:p>
    <w:p>
      <w:r>
        <w:t xml:space="preserve">    I planted a flower in my garden.</w:t>
      </w:r>
    </w:p>
    <w:p>
      <w:r>
        <w:t>8.  La fleur de lys est un symbole important en France.</w:t>
      </w:r>
    </w:p>
    <w:p>
      <w:r>
        <w:t xml:space="preserve">    The lily flower is an important symbol in France.</w:t>
      </w:r>
    </w:p>
    <w:p>
      <w:r>
        <w:t xml:space="preserve">9. Je suis allé à la boutique pour acheter des fleurs. </w:t>
      </w:r>
    </w:p>
    <w:p>
      <w:r>
        <w:t xml:space="preserve">    I went to the shop to buy flowers.</w:t>
      </w:r>
    </w:p>
    <w:p>
      <w:r>
        <w:t xml:space="preserve">10. La fleur de cactus, une plante rare et fascinante. </w:t>
      </w:r>
    </w:p>
    <w:p>
      <w:r>
        <w:t xml:space="preserve">   Cactus flower, a rare and fascinating plant.</w:t>
      </w:r>
    </w:p>
    <w:p/>
    <w:p>
      <w:r>
        <w:rPr>
          <w:i/>
        </w:rPr>
        <w:t>Chair: &lt;chair&gt; | Meaning: A piece of furniture with legs and a seat, used for sitting.</w:t>
      </w:r>
    </w:p>
    <w:p/>
    <w:p>
      <w:r>
        <w:t xml:space="preserve">1. J'ai besoin d'un **chaise** pour travailler à la bibliothèque. </w:t>
      </w:r>
    </w:p>
    <w:p>
      <w:r>
        <w:t xml:space="preserve">    * I need a chair to work at the library.</w:t>
      </w:r>
    </w:p>
    <w:p>
      <w:r>
        <w:t xml:space="preserve">2. La **chaise** du restaurant est confortable. </w:t>
      </w:r>
    </w:p>
    <w:p>
      <w:r>
        <w:t xml:space="preserve">    * The chair in the restaurant is comfortable.</w:t>
      </w:r>
    </w:p>
    <w:p>
      <w:r>
        <w:t xml:space="preserve">3. Le **chaise** de mon père est en bois foncé.  </w:t>
      </w:r>
    </w:p>
    <w:p>
      <w:r>
        <w:t xml:space="preserve">    * My father's chair is dark wood.</w:t>
      </w:r>
    </w:p>
    <w:p>
      <w:r>
        <w:t xml:space="preserve">4. Il y a une **chaise** vide dans la salle.   </w:t>
      </w:r>
    </w:p>
    <w:p>
      <w:r>
        <w:t xml:space="preserve">    * There is an empty chair in the room. </w:t>
      </w:r>
    </w:p>
    <w:p>
      <w:r>
        <w:t xml:space="preserve">5. Nous avons assis sur la **chaise**. </w:t>
      </w:r>
    </w:p>
    <w:p>
      <w:r>
        <w:t xml:space="preserve">   * We sat on the chair.</w:t>
      </w:r>
    </w:p>
    <w:p>
      <w:r>
        <w:t xml:space="preserve">6. La **chaise** de la salle d'attente est très confortable. </w:t>
      </w:r>
    </w:p>
    <w:p>
      <w:r>
        <w:t xml:space="preserve">   * The waiting room chair is very comfortable. </w:t>
      </w:r>
    </w:p>
    <w:p>
      <w:r>
        <w:t xml:space="preserve">7. J'ai besoin de vous aider à trouver une **chaise** pour la maison.  </w:t>
      </w:r>
    </w:p>
    <w:p>
      <w:r>
        <w:t xml:space="preserve">    * I need your help to find a chair for the house. </w:t>
      </w:r>
    </w:p>
    <w:p>
      <w:r>
        <w:t xml:space="preserve">8. Les enfants se sont assis sur les **chaise** à l'école.   </w:t>
      </w:r>
    </w:p>
    <w:p>
      <w:r>
        <w:t xml:space="preserve">    * The children sat on the chairs at school. </w:t>
      </w:r>
    </w:p>
    <w:p>
      <w:r>
        <w:t xml:space="preserve">9. Il y a deux **chaises** de rangement dans la chambre.  </w:t>
      </w:r>
    </w:p>
    <w:p>
      <w:r>
        <w:t xml:space="preserve">    * There are two storage chairs in the bedroom. </w:t>
      </w:r>
    </w:p>
    <w:p>
      <w:r>
        <w:t xml:space="preserve">10. J’ai acheté une **chaise** pour ma nouvelle maison.   </w:t>
      </w:r>
    </w:p>
    <w:p>
      <w:r>
        <w:t xml:space="preserve">    * I bought a chair for my new house.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 xml:space="preserve">  Hello, how are you?</w:t>
      </w:r>
    </w:p>
    <w:p>
      <w:r>
        <w:t>2. Je suis contente de vous voir.</w:t>
      </w:r>
    </w:p>
    <w:p>
      <w:r>
        <w:t xml:space="preserve">  I'm happy to see you.</w:t>
      </w:r>
    </w:p>
    <w:p>
      <w:r>
        <w:t>3. Bonjour à tous !</w:t>
      </w:r>
    </w:p>
    <w:p>
      <w:r>
        <w:t xml:space="preserve">  Hello everyone!</w:t>
      </w:r>
    </w:p>
    <w:p>
      <w:r>
        <w:t>4. Bonjour, j'ai besoin d'aide.</w:t>
      </w:r>
    </w:p>
    <w:p>
      <w:r>
        <w:t xml:space="preserve">  Hello, I need help. </w:t>
      </w:r>
    </w:p>
    <w:p>
      <w:r>
        <w:t>5. Bonjour, quel temps il fait aujourd'hui ?</w:t>
      </w:r>
    </w:p>
    <w:p>
      <w:r>
        <w:t xml:space="preserve">   Good morning, what's the weather like today?</w:t>
      </w:r>
    </w:p>
    <w:p>
      <w:r>
        <w:t>6. Bonjour, vous avez un moment pour discuter ?</w:t>
      </w:r>
    </w:p>
    <w:p>
      <w:r>
        <w:t xml:space="preserve">   Hello, do you have a moment to chat?</w:t>
      </w:r>
    </w:p>
    <w:p>
      <w:r>
        <w:t xml:space="preserve">7. Bonjour, je suis à la recherche de votre magasin. </w:t>
      </w:r>
    </w:p>
    <w:p>
      <w:r>
        <w:t xml:space="preserve">    Hello, I am looking for your shop.</w:t>
      </w:r>
    </w:p>
    <w:p>
      <w:r>
        <w:t>8. Bonjour monsieur, combien ça coûte ?</w:t>
      </w:r>
    </w:p>
    <w:p>
      <w:r>
        <w:t xml:space="preserve">  Hello sir, how much does it cost?</w:t>
      </w:r>
    </w:p>
    <w:p>
      <w:r>
        <w:t xml:space="preserve">9. Bonjour, merci beaucoup ! </w:t>
      </w:r>
    </w:p>
    <w:p>
      <w:r>
        <w:t xml:space="preserve">   Thank you very much!</w:t>
      </w:r>
    </w:p>
    <w:p>
      <w:r>
        <w:t>10. Bonjour, j'ai besoin d'un taxi.</w:t>
      </w:r>
    </w:p>
    <w:p>
      <w:r>
        <w:t xml:space="preserve">   Hello, I need a taxi.</w:t>
      </w:r>
    </w:p>
    <w:p/>
    <w:p>
      <w:r>
        <w:rPr>
          <w:b/>
        </w:rPr>
        <w:t>Word: table | Meaning: table</w:t>
      </w:r>
    </w:p>
    <w:p/>
    <w:p>
      <w:r>
        <w:t>1. La table est ronde et en bois.</w:t>
      </w:r>
    </w:p>
    <w:p>
      <w:r>
        <w:t xml:space="preserve">    The table is round and made of wood.</w:t>
      </w:r>
    </w:p>
    <w:p>
      <w:r>
        <w:t>2. J’ai besoin d'une table pour travailler.</w:t>
      </w:r>
    </w:p>
    <w:p>
      <w:r>
        <w:t xml:space="preserve">    I need a table to work on.</w:t>
      </w:r>
    </w:p>
    <w:p>
      <w:r>
        <w:t>3. La table du restaurant est très spacieuse.</w:t>
      </w:r>
    </w:p>
    <w:p>
      <w:r>
        <w:t xml:space="preserve">    The restaurant's table is very spacious. </w:t>
      </w:r>
    </w:p>
    <w:p>
      <w:r>
        <w:t>4. Mon père a une table à l’extérieur de sa maison.</w:t>
      </w:r>
    </w:p>
    <w:p>
      <w:r>
        <w:t xml:space="preserve">    My father has a table outside his house.</w:t>
      </w:r>
    </w:p>
    <w:p>
      <w:r>
        <w:t>5. Nous avons placé la table dans le salon.</w:t>
      </w:r>
    </w:p>
    <w:p>
      <w:r>
        <w:t xml:space="preserve">    We placed the table in the living room.</w:t>
      </w:r>
    </w:p>
    <w:p>
      <w:r>
        <w:t xml:space="preserve">6. J’aime manger aux tables d’un restaurant. </w:t>
      </w:r>
    </w:p>
    <w:p>
      <w:r>
        <w:t xml:space="preserve">    I like to eat at a restaurant's table.</w:t>
      </w:r>
    </w:p>
    <w:p>
      <w:r>
        <w:t>7. Il y a une table basse près de la fenêtre.</w:t>
      </w:r>
    </w:p>
    <w:p>
      <w:r>
        <w:t xml:space="preserve">    There is a small table by the window.</w:t>
      </w:r>
    </w:p>
    <w:p>
      <w:r>
        <w:t>8. La table est sur le terrain.</w:t>
      </w:r>
    </w:p>
    <w:p>
      <w:r>
        <w:t xml:space="preserve">    The table is on the ground.</w:t>
      </w:r>
    </w:p>
    <w:p>
      <w:r>
        <w:t>9. J’ai besoin d’une table pour boire un café.</w:t>
      </w:r>
    </w:p>
    <w:p>
      <w:r>
        <w:t xml:space="preserve">    I need a table to drink coffee.</w:t>
      </w:r>
    </w:p>
    <w:p>
      <w:r>
        <w:t xml:space="preserve">10. Vous avez une table à manger? </w:t>
      </w:r>
    </w:p>
    <w:p>
      <w:r>
        <w:t xml:space="preserve">     Do you have a dining table?</w:t>
      </w:r>
    </w:p>
    <w:p/>
    <w:p>
      <w:r>
        <w:rPr>
          <w:b/>
        </w:rPr>
        <w:t>Word: vert | Meaning: green</w:t>
      </w:r>
    </w:p>
    <w:p/>
    <w:p>
      <w:r>
        <w:t>1.  La feuille est verte.</w:t>
      </w:r>
    </w:p>
    <w:p>
      <w:r>
        <w:t xml:space="preserve">   The leaf is green.</w:t>
      </w:r>
    </w:p>
    <w:p>
      <w:r>
        <w:t>2. Les plantes vertes poussent en pleine lumière.</w:t>
      </w:r>
    </w:p>
    <w:p>
      <w:r>
        <w:t xml:space="preserve">   Green plants grow in full light.</w:t>
      </w:r>
    </w:p>
    <w:p>
      <w:r>
        <w:t xml:space="preserve">3. Il y a beaucoup de verts dans ce jardin. </w:t>
      </w:r>
    </w:p>
    <w:p>
      <w:r>
        <w:t xml:space="preserve">   There are many greens in this garden.</w:t>
      </w:r>
    </w:p>
    <w:p>
      <w:r>
        <w:t>4. Le vert de la forêt est magnifique.</w:t>
      </w:r>
    </w:p>
    <w:p>
      <w:r>
        <w:t xml:space="preserve">   The green of the forest is beautiful.</w:t>
      </w:r>
    </w:p>
    <w:p>
      <w:r>
        <w:t>5. Mon costume est vert.</w:t>
      </w:r>
    </w:p>
    <w:p>
      <w:r>
        <w:t xml:space="preserve">   My costume is green.</w:t>
      </w:r>
    </w:p>
    <w:p>
      <w:r>
        <w:t>6. La pomme est verte.</w:t>
      </w:r>
    </w:p>
    <w:p>
      <w:r>
        <w:t xml:space="preserve">   The apple is green. </w:t>
      </w:r>
    </w:p>
    <w:p>
      <w:r>
        <w:t>7.  Les arbres verts offrent une vue pittoresque.</w:t>
      </w:r>
    </w:p>
    <w:p>
      <w:r>
        <w:t xml:space="preserve">   The trees with green foliage offer a scenic view.</w:t>
      </w:r>
    </w:p>
    <w:p>
      <w:r>
        <w:t>8. J'aime beaucoup les couleurs vertes.</w:t>
      </w:r>
    </w:p>
    <w:p>
      <w:r>
        <w:t xml:space="preserve">   I love the colors green very much.</w:t>
      </w:r>
    </w:p>
    <w:p>
      <w:r>
        <w:t>9. Le vert de la nature est vital.</w:t>
      </w:r>
    </w:p>
    <w:p>
      <w:r>
        <w:t xml:space="preserve">   Green from nature is essential. </w:t>
      </w:r>
    </w:p>
    <w:p>
      <w:r>
        <w:t xml:space="preserve">10.  Il faut que j'apprends l'anglais pour aller à l'université. </w:t>
      </w:r>
    </w:p>
    <w:p>
      <w:r>
        <w:t xml:space="preserve">    I need to learn English to go to university.</w:t>
      </w:r>
    </w:p>
    <w:p/>
    <w:p>
      <w:r>
        <w:rPr>
          <w:b/>
        </w:rPr>
        <w:t>Word: blanc | Meaning: white</w:t>
      </w:r>
    </w:p>
    <w:p/>
    <w:p>
      <w:r>
        <w:t>1. Le ciel est blanc aujourd'hui.</w:t>
      </w:r>
    </w:p>
    <w:p>
      <w:r>
        <w:t xml:space="preserve">    The sky is white today.</w:t>
      </w:r>
    </w:p>
    <w:p>
      <w:r>
        <w:t>2.  J'ai un tableau blanc pour mes cours de peinture.</w:t>
      </w:r>
    </w:p>
    <w:p>
      <w:r>
        <w:t xml:space="preserve">   I have a whiteboard for my painting classes.</w:t>
      </w:r>
    </w:p>
    <w:p>
      <w:r>
        <w:t>3. Il y a beaucoup de neige blanche sur la montagne.</w:t>
      </w:r>
    </w:p>
    <w:p>
      <w:r>
        <w:t xml:space="preserve">   There is a lot of white snow on the mountain.</w:t>
      </w:r>
    </w:p>
    <w:p>
      <w:r>
        <w:t xml:space="preserve">4. La robe de Marie est blanche et élégante. </w:t>
      </w:r>
    </w:p>
    <w:p>
      <w:r>
        <w:t xml:space="preserve">  Marie's dress is white and elegant.</w:t>
      </w:r>
    </w:p>
    <w:p>
      <w:r>
        <w:t xml:space="preserve">5. J'aime boire du thé blanc après le dîner. </w:t>
      </w:r>
    </w:p>
    <w:p>
      <w:r>
        <w:t xml:space="preserve">  I like to drink white tea after dinner.</w:t>
      </w:r>
    </w:p>
    <w:p>
      <w:r>
        <w:t xml:space="preserve">6. Le livre était blanc et lisse. </w:t>
      </w:r>
    </w:p>
    <w:p>
      <w:r>
        <w:t xml:space="preserve">   The book was white and smooth.</w:t>
      </w:r>
    </w:p>
    <w:p>
      <w:r>
        <w:t>7. La robe de la mariée était blanche et brillante.</w:t>
      </w:r>
    </w:p>
    <w:p>
      <w:r>
        <w:t xml:space="preserve">    The bride's dress was white and sparkling.</w:t>
      </w:r>
    </w:p>
    <w:p>
      <w:r>
        <w:t xml:space="preserve">8. Il a écrit une lettre blanche à son avocat. </w:t>
      </w:r>
    </w:p>
    <w:p>
      <w:r>
        <w:t xml:space="preserve">  He wrote a blank letter to his lawyer.</w:t>
      </w:r>
    </w:p>
    <w:p>
      <w:r>
        <w:t>9. Les fleurs blanches sont plus belles que les autres.</w:t>
      </w:r>
    </w:p>
    <w:p>
      <w:r>
        <w:t xml:space="preserve">   White flowers are more beautiful than the others.</w:t>
      </w:r>
    </w:p>
    <w:p>
      <w:r>
        <w:t xml:space="preserve">10. Le gâteau était blanc et fondant. </w:t>
      </w:r>
    </w:p>
    <w:p>
      <w:r>
        <w:t xml:space="preserve">    The cake was white and fluffy.</w:t>
      </w:r>
    </w:p>
    <w:p/>
    <w:p>
      <w:r>
        <w:rPr>
          <w:b/>
        </w:rPr>
        <w:t>Word: gris | Meaning: gray</w:t>
      </w:r>
    </w:p>
    <w:p/>
    <w:p>
      <w:r>
        <w:t>1. La robe de Catherine est grise.</w:t>
      </w:r>
    </w:p>
    <w:p>
      <w:r>
        <w:t xml:space="preserve">    Catherine's dress is grey.</w:t>
      </w:r>
    </w:p>
    <w:p>
      <w:r>
        <w:t>2. Le ciel était gris cette journée.</w:t>
      </w:r>
    </w:p>
    <w:p>
      <w:r>
        <w:t xml:space="preserve">    The sky was grey that day.</w:t>
      </w:r>
    </w:p>
    <w:p>
      <w:r>
        <w:t>3. Il a une t-shirt grise.</w:t>
      </w:r>
    </w:p>
    <w:p>
      <w:r>
        <w:t xml:space="preserve">    He has a grey T-shirt.</w:t>
      </w:r>
    </w:p>
    <w:p>
      <w:r>
        <w:t>4. Mon ordinateur est gris.</w:t>
      </w:r>
    </w:p>
    <w:p>
      <w:r>
        <w:t xml:space="preserve">    My computer is grey.</w:t>
      </w:r>
    </w:p>
    <w:p>
      <w:r>
        <w:t>5. Le gâteau était gris et moelleux.</w:t>
      </w:r>
    </w:p>
    <w:p>
      <w:r>
        <w:t xml:space="preserve">    The cake was grey and fluffy.</w:t>
      </w:r>
    </w:p>
    <w:p>
      <w:r>
        <w:t>6. La vieille voiture est grise et usée.</w:t>
      </w:r>
    </w:p>
    <w:p>
      <w:r>
        <w:t xml:space="preserve">    The old car is grey and worn out.</w:t>
      </w:r>
    </w:p>
    <w:p>
      <w:r>
        <w:t>7.  J'adore les vêtements gris.</w:t>
      </w:r>
    </w:p>
    <w:p>
      <w:r>
        <w:t xml:space="preserve">    I love wearing grey clothes.</w:t>
      </w:r>
    </w:p>
    <w:p>
      <w:r>
        <w:t xml:space="preserve">8.  L'eau du robinet est grise aujourd'hui. </w:t>
      </w:r>
    </w:p>
    <w:p>
      <w:r>
        <w:t xml:space="preserve">    The tap water is grey today. </w:t>
      </w:r>
    </w:p>
    <w:p>
      <w:r>
        <w:t>9.  La pluie est grise et la nuit est sombre.</w:t>
      </w:r>
    </w:p>
    <w:p>
      <w:r>
        <w:t xml:space="preserve">    The rain is grey and the night is dark.</w:t>
      </w:r>
    </w:p>
    <w:p>
      <w:r>
        <w:t>10.  Il a besoin d'un nouveau chapeau gris.</w:t>
      </w:r>
    </w:p>
    <w:p>
      <w:r>
        <w:t xml:space="preserve">    He needs a new grey hat.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  The car is yellow.</w:t>
      </w:r>
    </w:p>
    <w:p>
      <w:r>
        <w:t>2. L'oiseau a un plumage jaune.</w:t>
      </w:r>
    </w:p>
    <w:p>
      <w:r>
        <w:t xml:space="preserve">    The bird has yellow feathers.</w:t>
      </w:r>
    </w:p>
    <w:p>
      <w:r>
        <w:t>3.  Le soleil brille de manière brillante en été, mais l’herbe reste jaune.</w:t>
      </w:r>
    </w:p>
    <w:p>
      <w:r>
        <w:t xml:space="preserve">    The sun shines brightly in summer, but the grass remains yellow.</w:t>
      </w:r>
    </w:p>
    <w:p>
      <w:r>
        <w:t>4. Mon crayon est jaune.</w:t>
      </w:r>
    </w:p>
    <w:p>
      <w:r>
        <w:t xml:space="preserve">   My pencil is yellow.</w:t>
      </w:r>
    </w:p>
    <w:p>
      <w:r>
        <w:t xml:space="preserve">5. J'aime les fruits jaunes. </w:t>
      </w:r>
    </w:p>
    <w:p>
      <w:r>
        <w:t xml:space="preserve">   I like yellow fruits.</w:t>
      </w:r>
    </w:p>
    <w:p>
      <w:r>
        <w:t>6. La robe de Marie est jaune vif.</w:t>
      </w:r>
    </w:p>
    <w:p>
      <w:r>
        <w:t xml:space="preserve">  Marie’s dress is a bright yellow.</w:t>
      </w:r>
    </w:p>
    <w:p>
      <w:r>
        <w:t>7. Le soleil couchant se colore d'un jaune intense.</w:t>
      </w:r>
    </w:p>
    <w:p>
      <w:r>
        <w:t xml:space="preserve">    The setting sun turns a deep yellow.</w:t>
      </w:r>
    </w:p>
    <w:p>
      <w:r>
        <w:t xml:space="preserve">8. Il y a beaucoup de fleurs jaunes dans ce jardin. </w:t>
      </w:r>
    </w:p>
    <w:p>
      <w:r>
        <w:t xml:space="preserve">   There are many yellow flowers in this garden.</w:t>
      </w:r>
    </w:p>
    <w:p>
      <w:r>
        <w:t>9. Les enfants adorent les jeux de couleur jaune.</w:t>
      </w:r>
    </w:p>
    <w:p>
      <w:r>
        <w:t xml:space="preserve">  Children love games in yellow color. </w:t>
      </w:r>
    </w:p>
    <w:p>
      <w:r>
        <w:t xml:space="preserve">10. La peinture est jaune et elle est très brillante. </w:t>
      </w:r>
    </w:p>
    <w:p>
      <w:r>
        <w:t xml:space="preserve">    The painting is yellow and very bright.</w:t>
      </w:r>
    </w:p>
    <w:p/>
    <w:p>
      <w:r>
        <w:rPr>
          <w:b/>
        </w:rPr>
        <w:t>Word: orange | Meaning: fruit</w:t>
      </w:r>
    </w:p>
    <w:p/>
    <w:p>
      <w:r>
        <w:t>1. J'aime beaucoup les oranges.</w:t>
      </w:r>
    </w:p>
    <w:p>
      <w:r>
        <w:t xml:space="preserve">    I like oranges very much.</w:t>
      </w:r>
    </w:p>
    <w:p>
      <w:r>
        <w:t>2. L'orange est un fruit d'automne.</w:t>
      </w:r>
    </w:p>
    <w:p>
      <w:r>
        <w:t xml:space="preserve">    The orange is a fall fruit.</w:t>
      </w:r>
    </w:p>
    <w:p>
      <w:r>
        <w:t>3. La plupart des fruits sont rouges ou jaunes.</w:t>
      </w:r>
    </w:p>
    <w:p>
      <w:r>
        <w:t xml:space="preserve">    Most of the fruits are red or yellow.</w:t>
      </w:r>
    </w:p>
    <w:p>
      <w:r>
        <w:t>4. L'orange est un fruit tropicale.</w:t>
      </w:r>
    </w:p>
    <w:p>
      <w:r>
        <w:t xml:space="preserve">    The orange is a tropical fruit.</w:t>
      </w:r>
    </w:p>
    <w:p>
      <w:r>
        <w:t>5. Les oranges sont faciles à couper.</w:t>
      </w:r>
    </w:p>
    <w:p>
      <w:r>
        <w:t xml:space="preserve">    Oranges are easy to cut.</w:t>
      </w:r>
    </w:p>
    <w:p>
      <w:r>
        <w:t>6. J'utilise de l'orange dans ma cuisine.</w:t>
      </w:r>
    </w:p>
    <w:p>
      <w:r>
        <w:t xml:space="preserve">    I use orange in my kitchen.</w:t>
      </w:r>
    </w:p>
    <w:p>
      <w:r>
        <w:t>7. La couleur de l'orange est jaune.</w:t>
      </w:r>
    </w:p>
    <w:p>
      <w:r>
        <w:t xml:space="preserve">   The color of the orange is yellow.</w:t>
      </w:r>
    </w:p>
    <w:p>
      <w:r>
        <w:t>8. L'orange contient beaucoup de vitamine C.</w:t>
      </w:r>
    </w:p>
    <w:p>
      <w:r>
        <w:t xml:space="preserve">    Orange contains a lot of vitamin C. </w:t>
      </w:r>
    </w:p>
    <w:p>
      <w:r>
        <w:t>9. J'ai mangé une orange au petit-déjeuner.</w:t>
      </w:r>
    </w:p>
    <w:p>
      <w:r>
        <w:t xml:space="preserve">    I ate an orange for breakfast. </w:t>
      </w:r>
    </w:p>
    <w:p>
      <w:r>
        <w:t>10. Il y a beaucoup d'oranges dans la boîte de fruits.</w:t>
      </w:r>
    </w:p>
    <w:p>
      <w:r>
        <w:t xml:space="preserve">   There are many oranges in the fruit box.</w:t>
      </w:r>
    </w:p>
    <w:p/>
    <w:p>
      <w:r>
        <w:rPr>
          <w:b/>
        </w:rPr>
        <w:t>Word: noir | Meaning: black</w:t>
      </w:r>
    </w:p>
    <w:p/>
    <w:p>
      <w:r>
        <w:t xml:space="preserve">1. Le chat est noir. </w:t>
      </w:r>
    </w:p>
    <w:p>
      <w:r>
        <w:t xml:space="preserve">    The cat is black.</w:t>
      </w:r>
    </w:p>
    <w:p>
      <w:r>
        <w:t>2. La robe de Marie est noire.</w:t>
      </w:r>
    </w:p>
    <w:p>
      <w:r>
        <w:t xml:space="preserve">    Marie's dress is black.</w:t>
      </w:r>
    </w:p>
    <w:p>
      <w:r>
        <w:t xml:space="preserve">3. J’ai un nouveau costume noir. </w:t>
      </w:r>
    </w:p>
    <w:p>
      <w:r>
        <w:t xml:space="preserve">    I have a new black suit.</w:t>
      </w:r>
    </w:p>
    <w:p>
      <w:r>
        <w:t>4. Il y a beaucoup de noir dans la forêt.</w:t>
      </w:r>
    </w:p>
    <w:p>
      <w:r>
        <w:t xml:space="preserve">    There is lots of black in the forest. </w:t>
      </w:r>
    </w:p>
    <w:p>
      <w:r>
        <w:t>5.  La nuit, le ciel est noir.</w:t>
      </w:r>
    </w:p>
    <w:p>
      <w:r>
        <w:t xml:space="preserve">    At night, the sky is black. </w:t>
      </w:r>
    </w:p>
    <w:p>
      <w:r>
        <w:t xml:space="preserve">6.  Le charbon noir est brûlé pour faire de la chaleur. </w:t>
      </w:r>
    </w:p>
    <w:p>
      <w:r>
        <w:t xml:space="preserve">   Black coal is burned to make heat. </w:t>
      </w:r>
    </w:p>
    <w:p>
      <w:r>
        <w:t xml:space="preserve">7.  Les feuilles du chêne sont noires en automne. </w:t>
      </w:r>
    </w:p>
    <w:p>
      <w:r>
        <w:t xml:space="preserve">    The leaves of the oak tree are black in autumn. </w:t>
      </w:r>
    </w:p>
    <w:p>
      <w:r>
        <w:t xml:space="preserve">8.  Mon ami a des yeux noirs. </w:t>
      </w:r>
    </w:p>
    <w:p>
      <w:r>
        <w:t xml:space="preserve">    My friend has black eyes.</w:t>
      </w:r>
    </w:p>
    <w:p>
      <w:r>
        <w:t xml:space="preserve">9.  Il est difficile de voir à l’intérieur de la voiture, il y a beaucoup de noir. </w:t>
      </w:r>
    </w:p>
    <w:p>
      <w:r>
        <w:t xml:space="preserve">   It is difficult to see inside the car, there is lots of black.</w:t>
      </w:r>
    </w:p>
    <w:p>
      <w:r>
        <w:t xml:space="preserve">10.  Le noir est un couleur mystérieuse. </w:t>
      </w:r>
    </w:p>
    <w:p>
      <w:r>
        <w:t xml:space="preserve">     Black is a mysterious color.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