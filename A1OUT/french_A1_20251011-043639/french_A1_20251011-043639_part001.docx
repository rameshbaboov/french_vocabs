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sur la géographie.</w:t>
      </w:r>
    </w:p>
    <w:p>
      <w:r>
        <w:t xml:space="preserve">    I have a book on geography.</w:t>
      </w:r>
    </w:p>
    <w:p>
      <w:r>
        <w:t>2. Le livre est intéressant.</w:t>
      </w:r>
    </w:p>
    <w:p>
      <w:r>
        <w:t xml:space="preserve">    The book is interesting.</w:t>
      </w:r>
    </w:p>
    <w:p>
      <w:r>
        <w:t>3. La bibliothèque possède de nombreux livres.</w:t>
      </w:r>
    </w:p>
    <w:p>
      <w:r>
        <w:t xml:space="preserve">    The library has many books.</w:t>
      </w:r>
    </w:p>
    <w:p>
      <w:r>
        <w:t xml:space="preserve">4. Voulez-vous lire un livre aujourd'hui ? </w:t>
      </w:r>
    </w:p>
    <w:p>
      <w:r>
        <w:t xml:space="preserve">    Would you like to read a book today?</w:t>
      </w:r>
    </w:p>
    <w:p>
      <w:r>
        <w:t>5. Je vais acheter un nouveau livre.</w:t>
      </w:r>
    </w:p>
    <w:p>
      <w:r>
        <w:t xml:space="preserve">   I am going to buy a new book.</w:t>
      </w:r>
    </w:p>
    <w:p>
      <w:r>
        <w:t>6. Le livre est disponible à la librairie.</w:t>
      </w:r>
    </w:p>
    <w:p>
      <w:r>
        <w:t xml:space="preserve">    The book is available at the bookstore.</w:t>
      </w:r>
    </w:p>
    <w:p>
      <w:r>
        <w:t>7. J’ai lu beaucoup de livres.</w:t>
      </w:r>
    </w:p>
    <w:p>
      <w:r>
        <w:t xml:space="preserve">    I've read many books. </w:t>
      </w:r>
    </w:p>
    <w:p>
      <w:r>
        <w:t xml:space="preserve">8. La lecture est une activité relaxante. </w:t>
      </w:r>
    </w:p>
    <w:p>
      <w:r>
        <w:t xml:space="preserve">    Reading is a relaxing activity.</w:t>
      </w:r>
    </w:p>
    <w:p>
      <w:r>
        <w:t>9. L'histoire du livre me fascine.</w:t>
      </w:r>
    </w:p>
    <w:p>
      <w:r>
        <w:t xml:space="preserve">   The story of the book fascinates me.</w:t>
      </w:r>
    </w:p>
    <w:p>
      <w:r>
        <w:t>10. Il est important d’écouter les livres.</w:t>
      </w:r>
    </w:p>
    <w:p>
      <w:r>
        <w:t xml:space="preserve">   It is important to listen to books.</w:t>
      </w:r>
    </w:p>
    <w:p/>
    <w:p>
      <w:r>
        <w:rPr>
          <w:b/>
        </w:rPr>
        <w:t>Word: Voyage | Meaning: Journey</w:t>
      </w:r>
    </w:p>
    <w:p/>
    <w:p>
      <w:r>
        <w:t>1. J'ai beaucoup voyagé à travers le monde.</w:t>
      </w:r>
    </w:p>
    <w:p>
      <w:r>
        <w:t xml:space="preserve">  I have traveled extensively around the world. </w:t>
      </w:r>
    </w:p>
    <w:p>
      <w:r>
        <w:t>2. Le voyage était long et épuisant.</w:t>
      </w:r>
    </w:p>
    <w:p>
      <w:r>
        <w:t xml:space="preserve">  The trip was long and tiring. </w:t>
      </w:r>
    </w:p>
    <w:p>
      <w:r>
        <w:t xml:space="preserve">3. Elle envisage de faire un voyage en Europe. </w:t>
      </w:r>
    </w:p>
    <w:p>
      <w:r>
        <w:t xml:space="preserve">   She plans to make a trip through Europe. </w:t>
      </w:r>
    </w:p>
    <w:p>
      <w:r>
        <w:t>4.  J'ai toujours rêvé d'un voyage en Antarctique.</w:t>
      </w:r>
    </w:p>
    <w:p>
      <w:r>
        <w:t xml:space="preserve">    I have always dreamed of a trip to Antarctica. </w:t>
      </w:r>
    </w:p>
    <w:p>
      <w:r>
        <w:t>5. Le voyage scolaire nous a permis de découvrir de nouvelles cultures.</w:t>
      </w:r>
    </w:p>
    <w:p>
      <w:r>
        <w:t xml:space="preserve">   The school trip allowed us to discover new cultures.</w:t>
      </w:r>
    </w:p>
    <w:p>
      <w:r>
        <w:t>6. Mon père a fait un voyage à travers l'Afrique.</w:t>
      </w:r>
    </w:p>
    <w:p>
      <w:r>
        <w:t xml:space="preserve">   My father made a journey through Africa.</w:t>
      </w:r>
    </w:p>
    <w:p>
      <w:r>
        <w:t xml:space="preserve">7.  La famille s'est embarquée pour son dernier voyage. </w:t>
      </w:r>
    </w:p>
    <w:p>
      <w:r>
        <w:t xml:space="preserve">   The family embarked on their last journey.</w:t>
      </w:r>
    </w:p>
    <w:p>
      <w:r>
        <w:t xml:space="preserve">8. Un voyage en train offre une vue magnifique des paysages. </w:t>
      </w:r>
    </w:p>
    <w:p>
      <w:r>
        <w:t xml:space="preserve">   A train journey offers a beautiful view of landscapes. </w:t>
      </w:r>
    </w:p>
    <w:p>
      <w:r>
        <w:t>9. L'avion est le moyen de transport le plus rapide pour un voyage long.</w:t>
      </w:r>
    </w:p>
    <w:p>
      <w:r>
        <w:t xml:space="preserve">  Airplane is the fastest mode of transport for long journeys. </w:t>
      </w:r>
    </w:p>
    <w:p>
      <w:r>
        <w:t>10. La destination du voyage était la ville d’Arles.</w:t>
      </w:r>
    </w:p>
    <w:p>
      <w:r>
        <w:t xml:space="preserve">   The destination of the trip was Arles.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 une robe rouge.  </w:t>
      </w:r>
    </w:p>
    <w:p>
      <w:r>
        <w:t>I have a red dress.</w:t>
      </w:r>
    </w:p>
    <w:p>
      <w:r>
        <w:t xml:space="preserve">3. Le drapeau français est rouge, blanc et bleu.  </w:t>
      </w:r>
    </w:p>
    <w:p>
      <w:r>
        <w:t xml:space="preserve">The French flag is red, white and blue. </w:t>
      </w:r>
    </w:p>
    <w:p>
      <w:r>
        <w:t xml:space="preserve">4. Elle a des chaussures rouges. </w:t>
      </w:r>
    </w:p>
    <w:p>
      <w:r>
        <w:t>She has red shoes.</w:t>
      </w:r>
    </w:p>
    <w:p>
      <w:r>
        <w:t xml:space="preserve">5. Le tomate est rouge. </w:t>
      </w:r>
    </w:p>
    <w:p>
      <w:r>
        <w:t>The tomato is red.</w:t>
      </w:r>
    </w:p>
    <w:p>
      <w:r>
        <w:t xml:space="preserve">6. Il y a un tableau rouge dans la chambre. </w:t>
      </w:r>
    </w:p>
    <w:p>
      <w:r>
        <w:t>There's a red table in the bedroom.</w:t>
      </w:r>
    </w:p>
    <w:p>
      <w:r>
        <w:t xml:space="preserve">7. La pomme est rouge.  </w:t>
      </w:r>
    </w:p>
    <w:p>
      <w:r>
        <w:t xml:space="preserve">The apple is red. </w:t>
      </w:r>
    </w:p>
    <w:p>
      <w:r>
        <w:t xml:space="preserve">8. L'oiseau est rouge et il vole haut dans le ciel. </w:t>
      </w:r>
    </w:p>
    <w:p>
      <w:r>
        <w:t>The bird is red and it flies high up in the sky.</w:t>
      </w:r>
    </w:p>
    <w:p>
      <w:r>
        <w:t xml:space="preserve">9. Les roses sont rouges.   </w:t>
      </w:r>
    </w:p>
    <w:p>
      <w:r>
        <w:t xml:space="preserve">The roses are red. </w:t>
      </w:r>
    </w:p>
    <w:p>
      <w:r>
        <w:t xml:space="preserve">10. Il a mangé une pomme rouge.  </w:t>
      </w:r>
    </w:p>
    <w:p>
      <w:r>
        <w:t>He ate a red apple.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 xml:space="preserve">2. L'arbre était blanc sous le soleil. </w:t>
      </w:r>
    </w:p>
    <w:p>
      <w:r>
        <w:t>The tree was white under the sun.</w:t>
      </w:r>
    </w:p>
    <w:p>
      <w:r>
        <w:t xml:space="preserve">3. J'ai une chemise blanche. </w:t>
      </w:r>
    </w:p>
    <w:p>
      <w:r>
        <w:t>I have a white shirt.</w:t>
      </w:r>
    </w:p>
    <w:p>
      <w:r>
        <w:t>4. Le gâteau est blanc et sans sucre.</w:t>
      </w:r>
    </w:p>
    <w:p>
      <w:r>
        <w:t>The cake is white and without sugar.</w:t>
      </w:r>
    </w:p>
    <w:p>
      <w:r>
        <w:t xml:space="preserve">5. Ils ont peint les murs blancs. </w:t>
      </w:r>
    </w:p>
    <w:p>
      <w:r>
        <w:t>They painted the walls white.</w:t>
      </w:r>
    </w:p>
    <w:p>
      <w:r>
        <w:t>6. Il porte des vêtements blancs tous les jours.</w:t>
      </w:r>
    </w:p>
    <w:p>
      <w:r>
        <w:t>He wears white clothes every day.</w:t>
      </w:r>
    </w:p>
    <w:p>
      <w:r>
        <w:t xml:space="preserve">7. La neige est blanche. </w:t>
      </w:r>
    </w:p>
    <w:p>
      <w:r>
        <w:t>Snow is white.</w:t>
      </w:r>
    </w:p>
    <w:p>
      <w:r>
        <w:t xml:space="preserve">8. Les yeux sont blancs et brillants. </w:t>
      </w:r>
    </w:p>
    <w:p>
      <w:r>
        <w:t>The eyes are white and bright.</w:t>
      </w:r>
    </w:p>
    <w:p>
      <w:r>
        <w:t xml:space="preserve">9. Un chat blanc me regarde. </w:t>
      </w:r>
    </w:p>
    <w:p>
      <w:r>
        <w:t xml:space="preserve">A white cat looks at me. </w:t>
      </w:r>
    </w:p>
    <w:p>
      <w:r>
        <w:t>10.  Le livre est blanc et il a des illustrations.</w:t>
      </w:r>
    </w:p>
    <w:p>
      <w:r>
        <w:t>The book is white and it has illustrations.</w:t>
      </w:r>
    </w:p>
    <w:p/>
    <w:p>
      <w:r>
        <w:rPr>
          <w:b/>
        </w:rPr>
        <w:t>Word: Vert | Meaning: Green</w:t>
      </w:r>
    </w:p>
    <w:p/>
    <w:p>
      <w:r>
        <w:t>1. La feuille du arbre est verte.</w:t>
      </w:r>
    </w:p>
    <w:p>
      <w:r>
        <w:t xml:space="preserve">  The leaf of the tree is green.</w:t>
      </w:r>
    </w:p>
    <w:p>
      <w:r>
        <w:t>2. J'aime les vêtements verts.</w:t>
      </w:r>
    </w:p>
    <w:p>
      <w:r>
        <w:t xml:space="preserve">  I like green clothes.</w:t>
      </w:r>
    </w:p>
    <w:p>
      <w:r>
        <w:t>3. Le ciel était vert aujourd'hui.</w:t>
      </w:r>
    </w:p>
    <w:p>
      <w:r>
        <w:t xml:space="preserve">  The sky was green today.</w:t>
      </w:r>
    </w:p>
    <w:p>
      <w:r>
        <w:t>4. Les plantes vertes poussent dans la salle de classe.</w:t>
      </w:r>
    </w:p>
    <w:p>
      <w:r>
        <w:t xml:space="preserve">  Green plants grow in the classroom. </w:t>
      </w:r>
    </w:p>
    <w:p>
      <w:r>
        <w:t>5. La girafe a une robe verte.</w:t>
      </w:r>
    </w:p>
    <w:p>
      <w:r>
        <w:t xml:space="preserve">   The giraffe has a green dress.</w:t>
      </w:r>
    </w:p>
    <w:p>
      <w:r>
        <w:t>6. Il y a des arbres verts dans le parc.</w:t>
      </w:r>
    </w:p>
    <w:p>
      <w:r>
        <w:t xml:space="preserve">  There are green trees in the park. </w:t>
      </w:r>
    </w:p>
    <w:p>
      <w:r>
        <w:t>7. Le vert est un couleur très belle.</w:t>
      </w:r>
    </w:p>
    <w:p>
      <w:r>
        <w:t xml:space="preserve">   Green is a very beautiful color.</w:t>
      </w:r>
    </w:p>
    <w:p>
      <w:r>
        <w:t>8. La voiture est verte et elle roule doucement.</w:t>
      </w:r>
    </w:p>
    <w:p>
      <w:r>
        <w:t xml:space="preserve">   The car is green and it drives slowly.</w:t>
      </w:r>
    </w:p>
    <w:p>
      <w:r>
        <w:t>9. J'ai mangé une salade verte pour le déjeuner.</w:t>
      </w:r>
    </w:p>
    <w:p>
      <w:r>
        <w:t xml:space="preserve">  I ate a green salad for lunch.</w:t>
      </w:r>
    </w:p>
    <w:p>
      <w:r>
        <w:t xml:space="preserve">10. Le vert représente la nature. </w:t>
      </w:r>
    </w:p>
    <w:p>
      <w:r>
        <w:t xml:space="preserve">   Green represents nature.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Il porte un ensemble gris.</w:t>
      </w:r>
    </w:p>
    <w:p>
      <w:r>
        <w:t xml:space="preserve">   He wears a gray outfit.</w:t>
      </w:r>
    </w:p>
    <w:p>
      <w:r>
        <w:t>3. La maison est grise et sombre.</w:t>
      </w:r>
    </w:p>
    <w:p>
      <w:r>
        <w:t xml:space="preserve">   The house is grey and gloomy.</w:t>
      </w:r>
    </w:p>
    <w:p>
      <w:r>
        <w:t>4. Les nuages sont gris.</w:t>
      </w:r>
    </w:p>
    <w:p>
      <w:r>
        <w:t xml:space="preserve">   The clouds are gray.</w:t>
      </w:r>
    </w:p>
    <w:p>
      <w:r>
        <w:t>5. La lumière du jour est grise.</w:t>
      </w:r>
    </w:p>
    <w:p>
      <w:r>
        <w:t xml:space="preserve">   The light of day is gray. </w:t>
      </w:r>
    </w:p>
    <w:p>
      <w:r>
        <w:t>6. J'ai un crayon gris.</w:t>
      </w:r>
    </w:p>
    <w:p>
      <w:r>
        <w:t xml:space="preserve">   I have a gray pencil.</w:t>
      </w:r>
    </w:p>
    <w:p>
      <w:r>
        <w:t>7. Elle aime les vêtements gris.</w:t>
      </w:r>
    </w:p>
    <w:p>
      <w:r>
        <w:t xml:space="preserve">    She likes gray clothes. </w:t>
      </w:r>
    </w:p>
    <w:p>
      <w:r>
        <w:t>8. Le café est gris.</w:t>
      </w:r>
    </w:p>
    <w:p>
      <w:r>
        <w:t xml:space="preserve">   Coffee is gray.</w:t>
      </w:r>
    </w:p>
    <w:p>
      <w:r>
        <w:t>9. La peinture est grise sur la surface.</w:t>
      </w:r>
    </w:p>
    <w:p>
      <w:r>
        <w:t xml:space="preserve">   The paint is grey on the surface.</w:t>
      </w:r>
    </w:p>
    <w:p>
      <w:r>
        <w:t xml:space="preserve">10. Les pierres sont grises et anciennes. </w:t>
      </w:r>
    </w:p>
    <w:p>
      <w:r>
        <w:t xml:space="preserve">  The stones are grey and old.</w:t>
      </w:r>
    </w:p>
    <w:p/>
    <w:p>
      <w:r>
        <w:rPr>
          <w:b/>
        </w:rPr>
        <w:t>Word: France | Meaning: Country</w:t>
      </w:r>
    </w:p>
    <w:p/>
    <w:p>
      <w:r>
        <w:t>1. La France est un pays magnifique avec une culture riche et diversifiée.</w:t>
      </w:r>
    </w:p>
    <w:p>
      <w:r>
        <w:t>2.  France est un pays qui possède de nombreux paysages époustouflants, de la montagne à la mer.</w:t>
      </w:r>
    </w:p>
    <w:p>
      <w:r>
        <w:t>3. J'aime voyager en France et découvrir les monuments historiques comme la Tour Eiffel.</w:t>
      </w:r>
    </w:p>
    <w:p>
      <w:r>
        <w:t xml:space="preserve">4. Les habitants français sont connus pour leur hospitalité et leur gentillesse. </w:t>
      </w:r>
    </w:p>
    <w:p>
      <w:r>
        <w:t>5. La cuisine française est réputée dans le monde entier, avec des plats traditionnels tels que la quiche lorraine et la soupe à l'oignon.</w:t>
      </w:r>
    </w:p>
    <w:p>
      <w:r>
        <w:t>6.  Je vais visiter Paris cette année en France pour explorer ses attractions.</w:t>
      </w:r>
    </w:p>
    <w:p>
      <w:r>
        <w:t xml:space="preserve">7. La langue française est une langue magnifique qui mérite d’être étudiée. </w:t>
      </w:r>
    </w:p>
    <w:p>
      <w:r>
        <w:t>8. Le soleil brille dans les villes de France, mais aussi sur les routes pittoresques et les campagnes rurales.</w:t>
      </w:r>
    </w:p>
    <w:p>
      <w:r>
        <w:t xml:space="preserve">9. J'adore la musique française et j'écoute souvent des artistes comme Edith Piaf et Serge Gainsbourg. </w:t>
      </w:r>
    </w:p>
    <w:p>
      <w:r>
        <w:t>10.  La France a une grande influence sur le monde et sa culture est très présente à travers le globe.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d’expression artistique.</w:t>
      </w:r>
    </w:p>
    <w:p>
      <w:r>
        <w:t xml:space="preserve">  Music is a form of artistic expression.</w:t>
      </w:r>
    </w:p>
    <w:p>
      <w:r>
        <w:t>3. Il faut écouter la musique avec attention.</w:t>
      </w:r>
    </w:p>
    <w:p>
      <w:r>
        <w:t xml:space="preserve">  We need to listen to music with attention.</w:t>
      </w:r>
    </w:p>
    <w:p>
      <w:r>
        <w:t>4. Ma musique préférée est le rock.</w:t>
      </w:r>
    </w:p>
    <w:p>
      <w:r>
        <w:t xml:space="preserve">  My favorite music is rock.</w:t>
      </w:r>
    </w:p>
    <w:p>
      <w:r>
        <w:t xml:space="preserve">5. Nous sommes allés au concert de musique. </w:t>
      </w:r>
    </w:p>
    <w:p>
      <w:r>
        <w:t xml:space="preserve">   We went to a music concert.</w:t>
      </w:r>
    </w:p>
    <w:p>
      <w:r>
        <w:t>6. La musique peut nous remonter le moral.</w:t>
      </w:r>
    </w:p>
    <w:p>
      <w:r>
        <w:t xml:space="preserve">  Music can lift our spirits.</w:t>
      </w:r>
    </w:p>
    <w:p>
      <w:r>
        <w:t>7. Elle chante une chanson de musique pop.</w:t>
      </w:r>
    </w:p>
    <w:p>
      <w:r>
        <w:t xml:space="preserve">  She sings a pop song.</w:t>
      </w:r>
    </w:p>
    <w:p>
      <w:r>
        <w:t>8. Le guitariste jouait de la musique douce et relaxante.</w:t>
      </w:r>
    </w:p>
    <w:p>
      <w:r>
        <w:t xml:space="preserve">  The guitarist was playing relaxing and soothing music. </w:t>
      </w:r>
    </w:p>
    <w:p>
      <w:r>
        <w:t>9. La symphonie est une forme de musique classique.</w:t>
      </w:r>
    </w:p>
    <w:p>
      <w:r>
        <w:t xml:space="preserve">   Symphony is a form of classical music.</w:t>
      </w:r>
    </w:p>
    <w:p>
      <w:r>
        <w:t>10. J'ai écouté des chansons sur les réseaux sociaux.</w:t>
      </w:r>
    </w:p>
    <w:p>
      <w:r>
        <w:t xml:space="preserve">   I listened to songs on social media.</w:t>
      </w:r>
    </w:p>
    <w:p/>
    <w:p>
      <w:r>
        <w:rPr>
          <w:b/>
        </w:rPr>
        <w:t>Word: Jour | Meaning: Day</w:t>
      </w:r>
    </w:p>
    <w:p/>
    <w:p>
      <w:r>
        <w:t xml:space="preserve">1.  J'ai beaucoup de projets sur le jour. </w:t>
      </w:r>
    </w:p>
    <w:p>
      <w:r>
        <w:t xml:space="preserve">    1. I have many projects today. </w:t>
      </w:r>
    </w:p>
    <w:p>
      <w:r>
        <w:t xml:space="preserve">2.  Il y a un beau jour aujourd'hui. </w:t>
      </w:r>
    </w:p>
    <w:p>
      <w:r>
        <w:t xml:space="preserve">    2. Today is a beautiful day.</w:t>
      </w:r>
    </w:p>
    <w:p>
      <w:r>
        <w:t xml:space="preserve">3.  Le jour se lève tôt ce matin. </w:t>
      </w:r>
    </w:p>
    <w:p>
      <w:r>
        <w:t xml:space="preserve">   3. The day is rising early this morning. </w:t>
      </w:r>
    </w:p>
    <w:p>
      <w:r>
        <w:t xml:space="preserve">4.  Nous avons passé un bon jour ensemble. </w:t>
      </w:r>
    </w:p>
    <w:p>
      <w:r>
        <w:t xml:space="preserve">   4. We had a good day together.</w:t>
      </w:r>
    </w:p>
    <w:p>
      <w:r>
        <w:t xml:space="preserve">5.  J'ai hâte d'aller au parc demain, il y aura du soleil. </w:t>
      </w:r>
    </w:p>
    <w:p>
      <w:r>
        <w:t xml:space="preserve">   5. I can't wait to go to the park tomorrow, it will be sunny.</w:t>
      </w:r>
    </w:p>
    <w:p>
      <w:r>
        <w:t xml:space="preserve">6.  Le jour est long, mais il faut le vivre. </w:t>
      </w:r>
    </w:p>
    <w:p>
      <w:r>
        <w:t xml:space="preserve">   6. The day is long, but we must live it.</w:t>
      </w:r>
    </w:p>
    <w:p>
      <w:r>
        <w:t xml:space="preserve">7.  Il est arrivé au travail un jour de pluie. </w:t>
      </w:r>
    </w:p>
    <w:p>
      <w:r>
        <w:t xml:space="preserve">    7. He arrived at work on a rainy day. </w:t>
      </w:r>
    </w:p>
    <w:p>
      <w:r>
        <w:t xml:space="preserve">8.  J'ai besoin d'une journée pour me reposer. </w:t>
      </w:r>
    </w:p>
    <w:p>
      <w:r>
        <w:t xml:space="preserve">   8. I need a day to rest. </w:t>
      </w:r>
    </w:p>
    <w:p>
      <w:r>
        <w:t xml:space="preserve">9.  Mon ami m'a invité à une soirée, il est très excité. </w:t>
      </w:r>
    </w:p>
    <w:p>
      <w:r>
        <w:t xml:space="preserve">   9. My friend invited me to a party; he is very excited. </w:t>
      </w:r>
    </w:p>
    <w:p>
      <w:r>
        <w:t xml:space="preserve">10. La France a un grand jour d'indépendance. </w:t>
      </w:r>
    </w:p>
    <w:p>
      <w:r>
        <w:t xml:space="preserve">    10. France has a great day of independence.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J’adore les fleurs dans la nature.</w:t>
      </w:r>
    </w:p>
    <w:p>
      <w:r>
        <w:t xml:space="preserve">   I love flowers in nature.</w:t>
      </w:r>
    </w:p>
    <w:p>
      <w:r>
        <w:t>3. Elle aime les roses, ses fleurs préférées.</w:t>
      </w:r>
    </w:p>
    <w:p>
      <w:r>
        <w:t xml:space="preserve">   She likes roses, her favorite flowers.</w:t>
      </w:r>
    </w:p>
    <w:p>
      <w:r>
        <w:t xml:space="preserve">4. Les fleurs de printemps sont magnifiques. </w:t>
      </w:r>
    </w:p>
    <w:p>
      <w:r>
        <w:t xml:space="preserve">   Spring flowers are magnificent.</w:t>
      </w:r>
    </w:p>
    <w:p>
      <w:r>
        <w:t>5. Il a offert une fleur à son amie.</w:t>
      </w:r>
    </w:p>
    <w:p>
      <w:r>
        <w:t xml:space="preserve">   He offered a flower to his friend. </w:t>
      </w:r>
    </w:p>
    <w:p>
      <w:r>
        <w:t xml:space="preserve">6. La fleur est un symbole d’amour et de beauté. </w:t>
      </w:r>
    </w:p>
    <w:p>
      <w:r>
        <w:t xml:space="preserve">   The flower is a symbol of love and beauty.</w:t>
      </w:r>
    </w:p>
    <w:p>
      <w:r>
        <w:t>7. J'ai besoin de fleurs pour décorer ma maison.</w:t>
      </w:r>
    </w:p>
    <w:p>
      <w:r>
        <w:t xml:space="preserve">   I need flowers to decorate my house. </w:t>
      </w:r>
    </w:p>
    <w:p>
      <w:r>
        <w:t>8. Les fleuristes sont des professionnels qui travaillent avec les fleurs.</w:t>
      </w:r>
    </w:p>
    <w:p>
      <w:r>
        <w:t xml:space="preserve">    Florists are professionals who work with flowers. </w:t>
      </w:r>
    </w:p>
    <w:p>
      <w:r>
        <w:t>9. La fleur symbolise la vie et la croissance.</w:t>
      </w:r>
    </w:p>
    <w:p>
      <w:r>
        <w:t xml:space="preserve">   The flower symbolizes life and growth. </w:t>
      </w:r>
    </w:p>
    <w:p>
      <w:r>
        <w:t xml:space="preserve">10. J'ai appris que la fleur peut être utilisée pour soigner. </w:t>
      </w:r>
    </w:p>
    <w:p>
      <w:r>
        <w:t xml:space="preserve">   I learned that the flower can be used to treat.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