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Love is a powerful force that unites us.</w:t>
      </w:r>
    </w:p>
    <w:p>
      <w:r>
        <w:t>2. Je ressens de l'amour pour ma famille et mes amis.</w:t>
      </w:r>
    </w:p>
    <w:p>
      <w:r>
        <w:t xml:space="preserve">   I feel love for my family and friends.</w:t>
      </w:r>
    </w:p>
    <w:p>
      <w:r>
        <w:t xml:space="preserve">3. L’amour est la plus grande motivation de notre vie. </w:t>
      </w:r>
    </w:p>
    <w:p>
      <w:r>
        <w:t xml:space="preserve">   Love is the greatest motivation of our life.</w:t>
      </w:r>
    </w:p>
    <w:p>
      <w:r>
        <w:t xml:space="preserve">4. Il a une passion irrésistible pour le cinéma.  </w:t>
      </w:r>
    </w:p>
    <w:p>
      <w:r>
        <w:t xml:space="preserve">   He has an irresistible passion for cinema.</w:t>
      </w:r>
    </w:p>
    <w:p>
      <w:r>
        <w:t xml:space="preserve">5. La romance est un élément essentiel de l'amour. </w:t>
      </w:r>
    </w:p>
    <w:p>
      <w:r>
        <w:t xml:space="preserve">   Romance is an essential element of love.</w:t>
      </w:r>
    </w:p>
    <w:p>
      <w:r>
        <w:t>6. L’amour est un cadeau précieux que l’on doit partager.</w:t>
      </w:r>
    </w:p>
    <w:p>
      <w:r>
        <w:t xml:space="preserve">   Love is a precious gift that we must share.</w:t>
      </w:r>
    </w:p>
    <w:p>
      <w:r>
        <w:t>7. Les animaux sont capables d’exprimer l’amour.</w:t>
      </w:r>
    </w:p>
    <w:p>
      <w:r>
        <w:t xml:space="preserve">   Animals are capable of expressing love.</w:t>
      </w:r>
    </w:p>
    <w:p>
      <w:r>
        <w:t xml:space="preserve">8. Le bonheur vient du partage de l’amour avec les autres. </w:t>
      </w:r>
    </w:p>
    <w:p>
      <w:r>
        <w:t xml:space="preserve">   Happiness comes from sharing love with others.</w:t>
      </w:r>
    </w:p>
    <w:p>
      <w:r>
        <w:t xml:space="preserve">9. L'amour est la force qui nous pousse à grandir. </w:t>
      </w:r>
    </w:p>
    <w:p>
      <w:r>
        <w:t xml:space="preserve">   Love is the force that pushes us to grow. </w:t>
      </w:r>
    </w:p>
    <w:p>
      <w:r>
        <w:t xml:space="preserve">10. L'amour peut parfois faire des miracles dans la vie.  </w:t>
      </w:r>
    </w:p>
    <w:p>
      <w:r>
        <w:t xml:space="preserve">    Love can sometimes make miracles in life.</w:t>
      </w:r>
    </w:p>
    <w:p/>
    <w:p>
      <w:r>
        <w:rPr>
          <w:b/>
        </w:rPr>
        <w:t>Word: chat | Meaning: cat</w:t>
      </w:r>
    </w:p>
    <w:p/>
    <w:p>
      <w:r>
        <w:t>1. Il y a un chat sur la table.</w:t>
      </w:r>
    </w:p>
    <w:p>
      <w:r>
        <w:t xml:space="preserve">   There is a cat on the table.</w:t>
      </w:r>
    </w:p>
    <w:p>
      <w:r>
        <w:t>2. Le chat dort dans le salon.</w:t>
      </w:r>
    </w:p>
    <w:p>
      <w:r>
        <w:t xml:space="preserve">   The cat sleeps in the living room.</w:t>
      </w:r>
    </w:p>
    <w:p>
      <w:r>
        <w:t>3. J'ai un chat très mignon.</w:t>
      </w:r>
    </w:p>
    <w:p>
      <w:r>
        <w:t xml:space="preserve">   I have a very cute cat.</w:t>
      </w:r>
    </w:p>
    <w:p>
      <w:r>
        <w:t>4. Mon chat est un félin indépendant.</w:t>
      </w:r>
    </w:p>
    <w:p>
      <w:r>
        <w:t xml:space="preserve">   My cat is an independent feline.</w:t>
      </w:r>
    </w:p>
    <w:p>
      <w:r>
        <w:t>5. La nourriture du chat est toujours dans la boîte.</w:t>
      </w:r>
    </w:p>
    <w:p>
      <w:r>
        <w:t xml:space="preserve">   The cat’s food is always in the box.</w:t>
      </w:r>
    </w:p>
    <w:p>
      <w:r>
        <w:t xml:space="preserve">6. Le chat est-il heureux ? </w:t>
      </w:r>
    </w:p>
    <w:p>
      <w:r>
        <w:t xml:space="preserve">    Is the cat happy? </w:t>
      </w:r>
    </w:p>
    <w:p>
      <w:r>
        <w:t xml:space="preserve">7. Il s'approche de moi avec douceur. </w:t>
      </w:r>
    </w:p>
    <w:p>
      <w:r>
        <w:t xml:space="preserve">   He approaches me with gentleness.</w:t>
      </w:r>
    </w:p>
    <w:p>
      <w:r>
        <w:t>8. Nous jouons au jeu du chat et souris.</w:t>
      </w:r>
    </w:p>
    <w:p>
      <w:r>
        <w:t xml:space="preserve">   We play the cat and mouse game.</w:t>
      </w:r>
    </w:p>
    <w:p>
      <w:r>
        <w:t xml:space="preserve">9. Chattez avec vos amis en français. </w:t>
      </w:r>
    </w:p>
    <w:p>
      <w:r>
        <w:t xml:space="preserve">   Chat with your friends in French. </w:t>
      </w:r>
    </w:p>
    <w:p>
      <w:r>
        <w:t xml:space="preserve">10. Je préfère le confort de la maison à l'aventure des chats sauvages. </w:t>
      </w:r>
    </w:p>
    <w:p>
      <w:r>
        <w:t xml:space="preserve">   I prefer the comfort of home to the adventures of wild cats.</w:t>
      </w:r>
    </w:p>
    <w:p/>
    <w:p>
      <w:r>
        <w:rPr>
          <w:b/>
        </w:rPr>
        <w:t>Word: arbre | Meaning: tree</w:t>
      </w:r>
    </w:p>
    <w:p/>
    <w:p>
      <w:r>
        <w:t>1. J'aime beaucoup aller dans les bois et observer les arbres.</w:t>
      </w:r>
    </w:p>
    <w:p>
      <w:r>
        <w:t xml:space="preserve">  I love going into the woods and observing the trees.</w:t>
      </w:r>
    </w:p>
    <w:p>
      <w:r>
        <w:t xml:space="preserve">2. L’arbre est une source de vie et d’eau pour la nature. </w:t>
      </w:r>
    </w:p>
    <w:p>
      <w:r>
        <w:t xml:space="preserve">  The tree is a source of life and water for nature.</w:t>
      </w:r>
    </w:p>
    <w:p>
      <w:r>
        <w:t xml:space="preserve">3. Les enfants aiment jouer autour des arbres. </w:t>
      </w:r>
    </w:p>
    <w:p>
      <w:r>
        <w:t xml:space="preserve">  Children like to play around the trees.</w:t>
      </w:r>
    </w:p>
    <w:p>
      <w:r>
        <w:t xml:space="preserve">4. Il y a plusieurs types d'arbres dans le jardin. </w:t>
      </w:r>
    </w:p>
    <w:p>
      <w:r>
        <w:t xml:space="preserve">  There are several types of trees in the garden.</w:t>
      </w:r>
    </w:p>
    <w:p>
      <w:r>
        <w:t xml:space="preserve">5. L’arbre est un symbole de force et de longévité. </w:t>
      </w:r>
    </w:p>
    <w:p>
      <w:r>
        <w:t xml:space="preserve">  The tree is a symbol of strength and longevity.</w:t>
      </w:r>
    </w:p>
    <w:p>
      <w:r>
        <w:t xml:space="preserve">6. La fleur de l’arbre symbolise la beauté de la nature. </w:t>
      </w:r>
    </w:p>
    <w:p>
      <w:r>
        <w:t xml:space="preserve">  The flower of the tree symbolizes the beauty of nature.</w:t>
      </w:r>
    </w:p>
    <w:p>
      <w:r>
        <w:t xml:space="preserve">7. Le feu d’artifice éclaire l'arbre majestueux sur la scène. </w:t>
      </w:r>
    </w:p>
    <w:p>
      <w:r>
        <w:t xml:space="preserve">  The fireworks illuminate the majestic tree on stage.</w:t>
      </w:r>
    </w:p>
    <w:p>
      <w:r>
        <w:t xml:space="preserve">8. L’arbre est un élément important de notre environnement. </w:t>
      </w:r>
    </w:p>
    <w:p>
      <w:r>
        <w:t xml:space="preserve">  The tree is an important element of our environment.</w:t>
      </w:r>
    </w:p>
    <w:p>
      <w:r>
        <w:t xml:space="preserve">9. Nous avons besoin d’écouter les arbres pour comprendre les changements de l'environnement. </w:t>
      </w:r>
    </w:p>
    <w:p>
      <w:r>
        <w:t xml:space="preserve">  We need to listen to the trees to understand changes in the environment.</w:t>
      </w:r>
    </w:p>
    <w:p>
      <w:r>
        <w:t xml:space="preserve">10. L'arbre est un symbole de vie et de croissance. </w:t>
      </w:r>
    </w:p>
    <w:p>
      <w:r>
        <w:t xml:space="preserve">  The tree is a symbol of life and growth.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il y a tellement de beauté.  </w:t>
      </w:r>
    </w:p>
    <w:p>
      <w:r>
        <w:t xml:space="preserve">    Nature is magnificent; there's so much beauty.</w:t>
      </w:r>
    </w:p>
    <w:p>
      <w:r>
        <w:t xml:space="preserve">2. J’aime la nature, j'apprécie ses couleurs et ses sons.  </w:t>
      </w:r>
    </w:p>
    <w:p>
      <w:r>
        <w:t xml:space="preserve">    I love nature; I appreciate its colors and sounds. </w:t>
      </w:r>
    </w:p>
    <w:p>
      <w:r>
        <w:t xml:space="preserve">3. La nature joue un rôle important dans notre vie.  </w:t>
      </w:r>
    </w:p>
    <w:p>
      <w:r>
        <w:t xml:space="preserve">    Nature plays an important role in our life.</w:t>
      </w:r>
    </w:p>
    <w:p>
      <w:r>
        <w:t xml:space="preserve">4. Il y a une grande diversité de faune et de flore dans la nature.  </w:t>
      </w:r>
    </w:p>
    <w:p>
      <w:r>
        <w:t xml:space="preserve">    There is great diversity of fauna and flora in nature.</w:t>
      </w:r>
    </w:p>
    <w:p>
      <w:r>
        <w:t xml:space="preserve">5. Nous sommes tous connectés à la nature par le biais de l’environnement.   </w:t>
      </w:r>
    </w:p>
    <w:p>
      <w:r>
        <w:t xml:space="preserve">    We are all connected to nature through the environment. </w:t>
      </w:r>
    </w:p>
    <w:p>
      <w:r>
        <w:t xml:space="preserve">6. La pollution nuit à la nature, elle est essentielle pour notre planète.  </w:t>
      </w:r>
    </w:p>
    <w:p>
      <w:r>
        <w:t xml:space="preserve">    Pollution harms nature; it is essential for our planet.</w:t>
      </w:r>
    </w:p>
    <w:p>
      <w:r>
        <w:t xml:space="preserve">7. Je pense que la nature nous donne une source d'inspiration et de joie.  </w:t>
      </w:r>
    </w:p>
    <w:p>
      <w:r>
        <w:t xml:space="preserve">    I think that nature gives us a source of inspiration and joy. </w:t>
      </w:r>
    </w:p>
    <w:p>
      <w:r>
        <w:t xml:space="preserve">8. L’organisation des écosystèmes est essentielle pour le bien-être de la planète.   </w:t>
      </w:r>
    </w:p>
    <w:p>
      <w:r>
        <w:t xml:space="preserve">    The organization of ecosystems is essential for the well-being of the planet. </w:t>
      </w:r>
    </w:p>
    <w:p>
      <w:r>
        <w:t xml:space="preserve">9. La nature est un trésor à protéger et à préserver.  </w:t>
      </w:r>
    </w:p>
    <w:p>
      <w:r>
        <w:t xml:space="preserve">    Nature is a treasure to protect and preserve. </w:t>
      </w:r>
    </w:p>
    <w:p>
      <w:r>
        <w:t xml:space="preserve">10. Il est important de respecter la nature et ses écosystèmes.   </w:t>
      </w:r>
    </w:p>
    <w:p>
      <w:r>
        <w:t xml:space="preserve">    It is important to respect nature and its ecosystems.</w:t>
      </w:r>
    </w:p>
    <w:p/>
    <w:p>
      <w:r>
        <w:rPr>
          <w:b/>
        </w:rPr>
        <w:t>Word: voyage | Meaning: journey</w:t>
      </w:r>
    </w:p>
    <w:p/>
    <w:p>
      <w:r>
        <w:t>1. J'ai fait un voyage à Paris il y a trois semaines.</w:t>
      </w:r>
    </w:p>
    <w:p>
      <w:r>
        <w:t xml:space="preserve">   I went on a trip to Paris three weeks ago.</w:t>
      </w:r>
    </w:p>
    <w:p>
      <w:r>
        <w:t>2.  Le voyage en train est souvent plus agréable que l'avion pour les longs trajets.</w:t>
      </w:r>
    </w:p>
    <w:p>
      <w:r>
        <w:t xml:space="preserve">   Taking the train is often more pleasant than flying for long journeys. </w:t>
      </w:r>
    </w:p>
    <w:p>
      <w:r>
        <w:t>3.  Mon voyage m’a permis de découvrir une nouvelle culture.</w:t>
      </w:r>
    </w:p>
    <w:p>
      <w:r>
        <w:t xml:space="preserve">   My trip allowed me to discover a new culture.</w:t>
      </w:r>
    </w:p>
    <w:p>
      <w:r>
        <w:t>4.  Nous avons planifié un voyage en été dans la région du Pays Basque.</w:t>
      </w:r>
    </w:p>
    <w:p>
      <w:r>
        <w:t xml:space="preserve">   We planned a summer vacation in the Basque Country region.</w:t>
      </w:r>
    </w:p>
    <w:p>
      <w:r>
        <w:t>5.  J'ai hâte de partir pour mon voyage à l’étranger.</w:t>
      </w:r>
    </w:p>
    <w:p>
      <w:r>
        <w:t xml:space="preserve">   I can't wait to go on my trip abroad. </w:t>
      </w:r>
    </w:p>
    <w:p>
      <w:r>
        <w:t>6.  Le voyage vers le continent européen est souvent long et fatigant.</w:t>
      </w:r>
    </w:p>
    <w:p>
      <w:r>
        <w:t xml:space="preserve">   Traveling to the European continent is often long and tiring.</w:t>
      </w:r>
    </w:p>
    <w:p>
      <w:r>
        <w:t>7.  Le voyage a été une expérience enrichissante pour moi.</w:t>
      </w:r>
    </w:p>
    <w:p>
      <w:r>
        <w:t xml:space="preserve">   My journey was an enriching experience for me.</w:t>
      </w:r>
    </w:p>
    <w:p>
      <w:r>
        <w:t xml:space="preserve">8.  Il y a beaucoup de choses à voir et à découvrir lors d’un voyage à l’étranger. </w:t>
      </w:r>
    </w:p>
    <w:p>
      <w:r>
        <w:t xml:space="preserve">    There are many things to see and discover during a trip abroad. </w:t>
      </w:r>
    </w:p>
    <w:p>
      <w:r>
        <w:t>9.  Le voyage a été un moment mémorable pour mes amis et moi.</w:t>
      </w:r>
    </w:p>
    <w:p>
      <w:r>
        <w:t xml:space="preserve">   The trip was a memorable moment for my friends and me. </w:t>
      </w:r>
    </w:p>
    <w:p>
      <w:r>
        <w:t xml:space="preserve">10. Il était impossible de ne pas se réjouir du voyage à l’étranger. </w:t>
      </w:r>
    </w:p>
    <w:p>
      <w:r>
        <w:t xml:space="preserve">   It was impossible not to be happy about the trip abroad.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 The house is very spacious.</w:t>
      </w:r>
    </w:p>
    <w:p>
      <w:r>
        <w:t>2. J'aime bien la cuisine de ma maison.</w:t>
      </w:r>
    </w:p>
    <w:p>
      <w:r>
        <w:t xml:space="preserve">    I like the kitchen of my house. </w:t>
      </w:r>
    </w:p>
    <w:p>
      <w:r>
        <w:t>3. Le chien joue dans la maison.</w:t>
      </w:r>
    </w:p>
    <w:p>
      <w:r>
        <w:t xml:space="preserve">    The dog plays in the house. </w:t>
      </w:r>
    </w:p>
    <w:p>
      <w:r>
        <w:t xml:space="preserve">4. Nous allons passer la nuit dans notre maison. </w:t>
      </w:r>
    </w:p>
    <w:p>
      <w:r>
        <w:t xml:space="preserve">    We are going to spend the night in our house.</w:t>
      </w:r>
    </w:p>
    <w:p>
      <w:r>
        <w:t>5. La maison est située sur une colline.</w:t>
      </w:r>
    </w:p>
    <w:p>
      <w:r>
        <w:t xml:space="preserve">    The house is located on a hill.  </w:t>
      </w:r>
    </w:p>
    <w:p>
      <w:r>
        <w:t>6. Mon père est très attaché à sa maison.</w:t>
      </w:r>
    </w:p>
    <w:p>
      <w:r>
        <w:t xml:space="preserve">    My father is very attached to his house.</w:t>
      </w:r>
    </w:p>
    <w:p>
      <w:r>
        <w:t xml:space="preserve">7. J'ai emménagé dans une nouvelle maison. </w:t>
      </w:r>
    </w:p>
    <w:p>
      <w:r>
        <w:t xml:space="preserve">    I moved into a new house. </w:t>
      </w:r>
    </w:p>
    <w:p>
      <w:r>
        <w:t>8. La maison a des fenêtres et des portes.</w:t>
      </w:r>
    </w:p>
    <w:p>
      <w:r>
        <w:t xml:space="preserve">   The house has windows and doors. </w:t>
      </w:r>
    </w:p>
    <w:p>
      <w:r>
        <w:t>9. Vous devez nettoyer votre maison tous les jours.</w:t>
      </w:r>
    </w:p>
    <w:p>
      <w:r>
        <w:t xml:space="preserve">    You must clean your house every day. </w:t>
      </w:r>
    </w:p>
    <w:p>
      <w:r>
        <w:t>10. Les enfants aiment jouer dans la maison.</w:t>
      </w:r>
    </w:p>
    <w:p>
      <w:r>
        <w:t xml:space="preserve">    The children like playing in the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L'arbre est rouge à la fin de l'automne.</w:t>
      </w:r>
    </w:p>
    <w:p>
      <w:r>
        <w:t xml:space="preserve">   The tree is red at the end of autumn.</w:t>
      </w:r>
    </w:p>
    <w:p>
      <w:r>
        <w:t xml:space="preserve">3. Il porte un t-shirt rouge aujourd'hui. </w:t>
      </w:r>
    </w:p>
    <w:p>
      <w:r>
        <w:t xml:space="preserve">   He is wearing a red T-shirt today.</w:t>
      </w:r>
    </w:p>
    <w:p>
      <w:r>
        <w:t xml:space="preserve">4. J'adore les fruits rouges! </w:t>
      </w:r>
    </w:p>
    <w:p>
      <w:r>
        <w:t xml:space="preserve">   I love red fruits!</w:t>
      </w:r>
    </w:p>
    <w:p>
      <w:r>
        <w:t xml:space="preserve">5. La tomate est rouge et juteuse. </w:t>
      </w:r>
    </w:p>
    <w:p>
      <w:r>
        <w:t xml:space="preserve">   The tomato is red and juicy.</w:t>
      </w:r>
    </w:p>
    <w:p>
      <w:r>
        <w:t>6. Le drapeau français est rouge, blanc et bleu.</w:t>
      </w:r>
    </w:p>
    <w:p>
      <w:r>
        <w:t xml:space="preserve">   The French flag is red, white, and blue.</w:t>
      </w:r>
    </w:p>
    <w:p>
      <w:r>
        <w:t xml:space="preserve">7. Les fleurs sont rouges dans le jardin. </w:t>
      </w:r>
    </w:p>
    <w:p>
      <w:r>
        <w:t xml:space="preserve">    Flowers are red in the garden.</w:t>
      </w:r>
    </w:p>
    <w:p>
      <w:r>
        <w:t xml:space="preserve">8. La robe de la femme est rouge vif. </w:t>
      </w:r>
    </w:p>
    <w:p>
      <w:r>
        <w:t xml:space="preserve">    The woman's dress is a bright red.</w:t>
      </w:r>
    </w:p>
    <w:p>
      <w:r>
        <w:t xml:space="preserve">9. Le rouge est un couleur très populaire. </w:t>
      </w:r>
    </w:p>
    <w:p>
      <w:r>
        <w:t xml:space="preserve">   Red is a very popular color.</w:t>
      </w:r>
    </w:p>
    <w:p>
      <w:r>
        <w:t xml:space="preserve">10. Tu veux manger du pain rouge? </w:t>
      </w:r>
    </w:p>
    <w:p>
      <w:r>
        <w:t xml:space="preserve">   Do you want to eat some red bread?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la France.</w:t>
      </w:r>
    </w:p>
    <w:p>
      <w:r>
        <w:t xml:space="preserve">  I read an interesting book about the history of France.</w:t>
      </w:r>
    </w:p>
    <w:p>
      <w:r>
        <w:t>2. Le livre est bien écrit et facile à comprendre.</w:t>
      </w:r>
    </w:p>
    <w:p>
      <w:r>
        <w:t xml:space="preserve">  The book is well-written and easy to understand. </w:t>
      </w:r>
    </w:p>
    <w:p>
      <w:r>
        <w:t>3. J'aime lire des livres d'aventure dans ma chambre.</w:t>
      </w:r>
    </w:p>
    <w:p>
      <w:r>
        <w:t xml:space="preserve">  I like reading adventure books in my room.</w:t>
      </w:r>
    </w:p>
    <w:p>
      <w:r>
        <w:t>4. La bibliothèque contient beaucoup de livres sur la culture française.</w:t>
      </w:r>
    </w:p>
    <w:p>
      <w:r>
        <w:t xml:space="preserve">  The library has a lot of books about French culture.</w:t>
      </w:r>
    </w:p>
    <w:p>
      <w:r>
        <w:t xml:space="preserve">5. Tu cherches un livre sur les animaux ? </w:t>
      </w:r>
    </w:p>
    <w:p>
      <w:r>
        <w:t xml:space="preserve">   Do you want to find a book about animals? </w:t>
      </w:r>
    </w:p>
    <w:p>
      <w:r>
        <w:t xml:space="preserve">6. J'ai acheté un livre d'histoire à la librairie. </w:t>
      </w:r>
    </w:p>
    <w:p>
      <w:r>
        <w:t xml:space="preserve">    I bought a history book at the bookstore.</w:t>
      </w:r>
    </w:p>
    <w:p>
      <w:r>
        <w:t>7. Le livre était lourd et difficile à porter.</w:t>
      </w:r>
    </w:p>
    <w:p>
      <w:r>
        <w:t xml:space="preserve">   The book was heavy and difficult to carry.</w:t>
      </w:r>
    </w:p>
    <w:p>
      <w:r>
        <w:t xml:space="preserve">8. Les enfants ont lu leurs livres pendant une heure. </w:t>
      </w:r>
    </w:p>
    <w:p>
      <w:r>
        <w:t xml:space="preserve">  Children read their books for an hour.</w:t>
      </w:r>
    </w:p>
    <w:p>
      <w:r>
        <w:t>9. J'ai oublié de prendre mon livre dans ma voiture.</w:t>
      </w:r>
    </w:p>
    <w:p>
      <w:r>
        <w:t xml:space="preserve">    I forgot to take my book in my car. </w:t>
      </w:r>
    </w:p>
    <w:p>
      <w:r>
        <w:t xml:space="preserve">10. Le livre me fascine et je veux en lire plus. </w:t>
      </w:r>
    </w:p>
    <w:p>
      <w:r>
        <w:t xml:space="preserve">   The book fascinates me and I want to read more of it.</w:t>
      </w:r>
    </w:p>
    <w:p/>
    <w:p>
      <w:r>
        <w:rPr>
          <w:b/>
        </w:rPr>
        <w:t>Word: chant | Meaning: song</w:t>
      </w:r>
    </w:p>
    <w:p/>
    <w:p>
      <w:r>
        <w:t>1. Le chant de la nature était enchanteur.</w:t>
      </w:r>
    </w:p>
    <w:p>
      <w:r>
        <w:t xml:space="preserve">   The song of nature was enchanting.</w:t>
      </w:r>
    </w:p>
    <w:p>
      <w:r>
        <w:t>2. Il chante souvent des chansons d'amour.</w:t>
      </w:r>
    </w:p>
    <w:p>
      <w:r>
        <w:t xml:space="preserve">  He often sings love songs.</w:t>
      </w:r>
    </w:p>
    <w:p>
      <w:r>
        <w:t>3. La chanson est une forme d’art très importante.</w:t>
      </w:r>
    </w:p>
    <w:p>
      <w:r>
        <w:t xml:space="preserve">  Song is a very important form of art. </w:t>
      </w:r>
    </w:p>
    <w:p>
      <w:r>
        <w:t>4. J'aime bien écouter de la musique chantée.</w:t>
      </w:r>
    </w:p>
    <w:p>
      <w:r>
        <w:t xml:space="preserve">   I like to listen to music sung.</w:t>
      </w:r>
    </w:p>
    <w:p>
      <w:r>
        <w:t>5. Le chant des oiseaux résonne dans l’air frais.</w:t>
      </w:r>
    </w:p>
    <w:p>
      <w:r>
        <w:t xml:space="preserve">   The song of birds resonates in the fresh air. </w:t>
      </w:r>
    </w:p>
    <w:p>
      <w:r>
        <w:t>6. La chanteuse a une voix très belle et claire.</w:t>
      </w:r>
    </w:p>
    <w:p>
      <w:r>
        <w:t xml:space="preserve">  The singer has a very beautiful and clear voice.</w:t>
      </w:r>
    </w:p>
    <w:p>
      <w:r>
        <w:t>7. Ils ont chanté pour célébrer leur mariage.</w:t>
      </w:r>
    </w:p>
    <w:p>
      <w:r>
        <w:t xml:space="preserve">  They sang to celebrate their wedding.</w:t>
      </w:r>
    </w:p>
    <w:p>
      <w:r>
        <w:t xml:space="preserve">8. J'apprends la chanson de l'amour à ma fille. </w:t>
      </w:r>
    </w:p>
    <w:p>
      <w:r>
        <w:t xml:space="preserve">   I am learning the song of love with my daughter.</w:t>
      </w:r>
    </w:p>
    <w:p>
      <w:r>
        <w:t xml:space="preserve">9. Il chante souvent des mélodies dans son salon. </w:t>
      </w:r>
    </w:p>
    <w:p>
      <w:r>
        <w:t xml:space="preserve">    He often sings melodies in his living room.</w:t>
      </w:r>
    </w:p>
    <w:p>
      <w:r>
        <w:t xml:space="preserve">10. La musique est un chant d’espoir pour tous. </w:t>
      </w:r>
    </w:p>
    <w:p>
      <w:r>
        <w:t xml:space="preserve">   Music is a song of hope for everyone.</w:t>
      </w:r>
    </w:p>
    <w:p/>
    <w:p>
      <w:r>
        <w:rPr>
          <w:b/>
        </w:rPr>
        <w:t>Word: jouer | Meaning: to play</w:t>
      </w:r>
    </w:p>
    <w:p/>
    <w:p>
      <w:r>
        <w:t xml:space="preserve">1.  Je joue au foot avec mes amis. </w:t>
      </w:r>
    </w:p>
    <w:p>
      <w:r>
        <w:t xml:space="preserve">   I play football with my friends.</w:t>
      </w:r>
    </w:p>
    <w:p>
      <w:r>
        <w:t xml:space="preserve">2.  Elle aime jouer à la musique. </w:t>
      </w:r>
    </w:p>
    <w:p>
      <w:r>
        <w:t xml:space="preserve">   She likes to play music.</w:t>
      </w:r>
    </w:p>
    <w:p>
      <w:r>
        <w:t xml:space="preserve">3.  J'ai envie de jouer au cinéma. </w:t>
      </w:r>
    </w:p>
    <w:p>
      <w:r>
        <w:t xml:space="preserve">   I feel like going to the cinema. </w:t>
      </w:r>
    </w:p>
    <w:p>
      <w:r>
        <w:t>4.  Vous jouez à un jeu de cartes ?</w:t>
      </w:r>
    </w:p>
    <w:p>
      <w:r>
        <w:t xml:space="preserve">   Are you playing a card game?</w:t>
      </w:r>
    </w:p>
    <w:p>
      <w:r>
        <w:t>5.  Il joue souvent avec son chien.</w:t>
      </w:r>
    </w:p>
    <w:p>
      <w:r>
        <w:t xml:space="preserve">   He plays often with his dog.</w:t>
      </w:r>
    </w:p>
    <w:p>
      <w:r>
        <w:t>6.  On joue à la plage pendant les vacances.</w:t>
      </w:r>
    </w:p>
    <w:p>
      <w:r>
        <w:t xml:space="preserve">    We play at the beach during vacation. </w:t>
      </w:r>
    </w:p>
    <w:p>
      <w:r>
        <w:t>7.  Les enfants jouaient dans la cour.</w:t>
      </w:r>
    </w:p>
    <w:p>
      <w:r>
        <w:t xml:space="preserve">   The children were playing in the yard.</w:t>
      </w:r>
    </w:p>
    <w:p>
      <w:r>
        <w:t>8.  Je veux jouer avec mon nouveau jouet.</w:t>
      </w:r>
    </w:p>
    <w:p>
      <w:r>
        <w:t xml:space="preserve">   I want to play with my new toy.</w:t>
      </w:r>
    </w:p>
    <w:p>
      <w:r>
        <w:t>9.  J'ai envie de jouer à des jeux d'ambiance.</w:t>
      </w:r>
    </w:p>
    <w:p>
      <w:r>
        <w:t xml:space="preserve">    I feel like playing some party games. </w:t>
      </w:r>
    </w:p>
    <w:p>
      <w:r>
        <w:t xml:space="preserve">10. Le jeu est amusant et relaxant. </w:t>
      </w:r>
    </w:p>
    <w:p>
      <w:r>
        <w:t xml:space="preserve">   The game is fun and relaxing.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