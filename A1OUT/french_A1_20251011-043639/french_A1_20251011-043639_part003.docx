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Mon ami a une veste jaune.</w:t>
      </w:r>
    </w:p>
    <w:p>
      <w:r>
        <w:t xml:space="preserve">    My friend has a yellow jacket.</w:t>
      </w:r>
    </w:p>
    <w:p>
      <w:r>
        <w:t>3. J'aime beaucoup les fruits jaunes.</w:t>
      </w:r>
    </w:p>
    <w:p>
      <w:r>
        <w:t xml:space="preserve">    I like yellow fruits very much.</w:t>
      </w:r>
    </w:p>
    <w:p>
      <w:r>
        <w:t>4. Le soleil brille dans un ciel jaune.</w:t>
      </w:r>
    </w:p>
    <w:p>
      <w:r>
        <w:t xml:space="preserve">    The sun shines in a yellow sky.</w:t>
      </w:r>
    </w:p>
    <w:p>
      <w:r>
        <w:t>5. La fleur est jaune et belle.</w:t>
      </w:r>
    </w:p>
    <w:p>
      <w:r>
        <w:t xml:space="preserve">    The flower is yellow and beautiful.</w:t>
      </w:r>
    </w:p>
    <w:p>
      <w:r>
        <w:t>6. La poule est jaune comme l'œuf.</w:t>
      </w:r>
    </w:p>
    <w:p>
      <w:r>
        <w:t xml:space="preserve">    The hen is yellow like an egg. </w:t>
      </w:r>
    </w:p>
    <w:p>
      <w:r>
        <w:t>7. J’ai mangé une pomme jaune.</w:t>
      </w:r>
    </w:p>
    <w:p>
      <w:r>
        <w:t xml:space="preserve">    I ate a yellow apple.</w:t>
      </w:r>
    </w:p>
    <w:p>
      <w:r>
        <w:t>8. Le tableau a un jaune vif.</w:t>
      </w:r>
    </w:p>
    <w:p>
      <w:r>
        <w:t xml:space="preserve">    The painting has a strong yellow color. </w:t>
      </w:r>
    </w:p>
    <w:p>
      <w:r>
        <w:t>9. Un jaune est une couleur très amusante.</w:t>
      </w:r>
    </w:p>
    <w:p>
      <w:r>
        <w:t xml:space="preserve">    Yellow is a very funny color.</w:t>
      </w:r>
    </w:p>
    <w:p>
      <w:r>
        <w:t>10. Les enfants adorent jouer avec du jaune.</w:t>
      </w:r>
    </w:p>
    <w:p>
      <w:r>
        <w:t xml:space="preserve">   Kids love to play with yellow.</w:t>
      </w:r>
    </w:p>
    <w:p/>
    <w:p>
      <w:r>
        <w:rPr>
          <w:i/>
        </w:rPr>
        <w:t>Orange: &lt;fruit&gt; | Meaning: A citrus fruit with orange peel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La couleur de l'orange est rouge et jaune.</w:t>
      </w:r>
    </w:p>
    <w:p>
      <w:r>
        <w:t xml:space="preserve">    The color of an orange is red and yellow.</w:t>
      </w:r>
    </w:p>
    <w:p>
      <w:r>
        <w:t>3. Un orangé est un fruit délicieux et sain.</w:t>
      </w:r>
    </w:p>
    <w:p>
      <w:r>
        <w:t xml:space="preserve">    An orange is a delicious and healthy fruit.</w:t>
      </w:r>
    </w:p>
    <w:p>
      <w:r>
        <w:t>4. J'ai mangé une orange pour le petit déjeuner.</w:t>
      </w:r>
    </w:p>
    <w:p>
      <w:r>
        <w:t xml:space="preserve">    I ate an orange for breakfast.</w:t>
      </w:r>
    </w:p>
    <w:p>
      <w:r>
        <w:t>5. Les oranges sont cultivées en France.</w:t>
      </w:r>
    </w:p>
    <w:p>
      <w:r>
        <w:t xml:space="preserve">    Oranges are grown in France.</w:t>
      </w:r>
    </w:p>
    <w:p>
      <w:r>
        <w:t xml:space="preserve">6. L'orange est un fruit tropicale. </w:t>
      </w:r>
    </w:p>
    <w:p>
      <w:r>
        <w:t xml:space="preserve">    Orange is a tropical fruit.</w:t>
      </w:r>
    </w:p>
    <w:p>
      <w:r>
        <w:t>7. J'ai acheté de grandes quantités d'oranges pour la fête.</w:t>
      </w:r>
    </w:p>
    <w:p>
      <w:r>
        <w:t xml:space="preserve">    I bought large quantities of oranges for the party.</w:t>
      </w:r>
    </w:p>
    <w:p>
      <w:r>
        <w:t>8. La texture de l'orange est ferme et juteuse.</w:t>
      </w:r>
    </w:p>
    <w:p>
      <w:r>
        <w:t xml:space="preserve">    The texture of an orange is firm and juicy. </w:t>
      </w:r>
    </w:p>
    <w:p>
      <w:r>
        <w:t>9. Les enfants adorent jouer avec les oranges.</w:t>
      </w:r>
    </w:p>
    <w:p>
      <w:r>
        <w:t xml:space="preserve">   Children love to play with oranges.</w:t>
      </w:r>
    </w:p>
    <w:p>
      <w:r>
        <w:t xml:space="preserve">10.  L'orange est souvent utilisée dans la cuisine. </w:t>
      </w:r>
    </w:p>
    <w:p>
      <w:r>
        <w:t xml:space="preserve">    Orange is often used in the kitchen.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The dress is black.</w:t>
      </w:r>
    </w:p>
    <w:p>
      <w:r>
        <w:t>2. Il a les yeux noirs.</w:t>
      </w:r>
    </w:p>
    <w:p>
      <w:r>
        <w:t xml:space="preserve">   He has black eyes.</w:t>
      </w:r>
    </w:p>
    <w:p>
      <w:r>
        <w:t>3. Le ciel est noir aujourd'hui.</w:t>
      </w:r>
    </w:p>
    <w:p>
      <w:r>
        <w:t xml:space="preserve">   The sky is black today.</w:t>
      </w:r>
    </w:p>
    <w:p>
      <w:r>
        <w:t>4. J'aime la nuit noire.</w:t>
      </w:r>
    </w:p>
    <w:p>
      <w:r>
        <w:t xml:space="preserve">   I like the dark night.</w:t>
      </w:r>
    </w:p>
    <w:p>
      <w:r>
        <w:t xml:space="preserve">5.  La voiture est noire. </w:t>
      </w:r>
    </w:p>
    <w:p>
      <w:r>
        <w:t xml:space="preserve">   The car is black.</w:t>
      </w:r>
    </w:p>
    <w:p>
      <w:r>
        <w:t>6. Les cheveux noirs sont plus beaux.</w:t>
      </w:r>
    </w:p>
    <w:p>
      <w:r>
        <w:t xml:space="preserve">   Black hair is more beautiful.</w:t>
      </w:r>
    </w:p>
    <w:p>
      <w:r>
        <w:t xml:space="preserve">7. Le café est noir. </w:t>
      </w:r>
    </w:p>
    <w:p>
      <w:r>
        <w:t xml:space="preserve">   The coffee is black.</w:t>
      </w:r>
    </w:p>
    <w:p>
      <w:r>
        <w:t xml:space="preserve">8. Il a un manteau noir. </w:t>
      </w:r>
    </w:p>
    <w:p>
      <w:r>
        <w:t xml:space="preserve">    He has a black coat.</w:t>
      </w:r>
    </w:p>
    <w:p>
      <w:r>
        <w:t>9. Je ne vois pas la couleur noire.</w:t>
      </w:r>
    </w:p>
    <w:p>
      <w:r>
        <w:t xml:space="preserve">  I don't see the color black. </w:t>
      </w:r>
    </w:p>
    <w:p>
      <w:r>
        <w:t xml:space="preserve">10. La ville était noire et sombre. </w:t>
      </w:r>
    </w:p>
    <w:p>
      <w:r>
        <w:t xml:space="preserve">   The city was dark and gloomy.</w:t>
      </w:r>
    </w:p>
    <w:p/>
    <w:p>
      <w:r>
        <w:rPr>
          <w:b/>
        </w:rPr>
        <w:t>Word: Bleu | Meaning: Blue</w:t>
      </w:r>
    </w:p>
    <w:p/>
    <w:p>
      <w:r>
        <w:t>1. La robe de Marie était bleue.</w:t>
      </w:r>
    </w:p>
    <w:p>
      <w:r>
        <w:t xml:space="preserve">  Marie's dress was blue.</w:t>
      </w:r>
    </w:p>
    <w:p>
      <w:r>
        <w:t>2. Le ciel est bleu aujourd'hui.</w:t>
      </w:r>
    </w:p>
    <w:p>
      <w:r>
        <w:t xml:space="preserve">  The sky is blue today.</w:t>
      </w:r>
    </w:p>
    <w:p>
      <w:r>
        <w:t>3. J'ai un stylo bleu.</w:t>
      </w:r>
    </w:p>
    <w:p>
      <w:r>
        <w:t xml:space="preserve">  I have a blue pen.</w:t>
      </w:r>
    </w:p>
    <w:p>
      <w:r>
        <w:t>4. Les nuages sont bleus.</w:t>
      </w:r>
    </w:p>
    <w:p>
      <w:r>
        <w:t xml:space="preserve">  The clouds are blue.</w:t>
      </w:r>
    </w:p>
    <w:p>
      <w:r>
        <w:t>5. La voiture est bleue.</w:t>
      </w:r>
    </w:p>
    <w:p>
      <w:r>
        <w:t xml:space="preserve">  The car is blue.</w:t>
      </w:r>
    </w:p>
    <w:p>
      <w:r>
        <w:t>6. Le gâteau était bleu.</w:t>
      </w:r>
    </w:p>
    <w:p>
      <w:r>
        <w:t xml:space="preserve">  The cake was blue.</w:t>
      </w:r>
    </w:p>
    <w:p>
      <w:r>
        <w:t>7. Il y a une fleur bleue sur la table.</w:t>
      </w:r>
    </w:p>
    <w:p>
      <w:r>
        <w:t xml:space="preserve">  There is a blue flower on the table. </w:t>
      </w:r>
    </w:p>
    <w:p>
      <w:r>
        <w:t>8. J'aime les vêtements bleus.</w:t>
      </w:r>
    </w:p>
    <w:p>
      <w:r>
        <w:t xml:space="preserve">   I like blue clothes.</w:t>
      </w:r>
    </w:p>
    <w:p>
      <w:r>
        <w:t>9. La montagne est bleue dans le ciel.</w:t>
      </w:r>
    </w:p>
    <w:p>
      <w:r>
        <w:t xml:space="preserve">   The mountain is blue in the sky.</w:t>
      </w:r>
    </w:p>
    <w:p>
      <w:r>
        <w:t>10. Le bleu de l'océan est magnifique.</w:t>
      </w:r>
    </w:p>
    <w:p>
      <w:r>
        <w:t xml:space="preserve">  The blue of the ocean is magnificent.</w:t>
      </w:r>
    </w:p>
    <w:p/>
    <w:p>
      <w:r>
        <w:rPr>
          <w:b/>
        </w:rPr>
        <w:t>Word: verdant | Meaning: green</w:t>
      </w:r>
    </w:p>
    <w:p/>
    <w:p>
      <w:r>
        <w:t>1. La forêt est verdoyante, offrant un décor magnifique et paisible.</w:t>
      </w:r>
    </w:p>
    <w:p>
      <w:r>
        <w:t xml:space="preserve">   The forest is verdant, offering a beautiful and peaceful scene.</w:t>
      </w:r>
    </w:p>
    <w:p>
      <w:r>
        <w:t>2. Les champs verdoyant se prêtent à la culture des pommes de terre.</w:t>
      </w:r>
    </w:p>
    <w:p>
      <w:r>
        <w:t xml:space="preserve">   The emerald fields are suitable for growing potatoes. </w:t>
      </w:r>
    </w:p>
    <w:p>
      <w:r>
        <w:t xml:space="preserve">3. L'arbre était vert et majestueux. </w:t>
      </w:r>
    </w:p>
    <w:p>
      <w:r>
        <w:t xml:space="preserve">   The tree was green and majestic. </w:t>
      </w:r>
    </w:p>
    <w:p>
      <w:r>
        <w:t xml:space="preserve">4. La nature est verte, avec une grande variété d’espèces végétales. </w:t>
      </w:r>
    </w:p>
    <w:p>
      <w:r>
        <w:t xml:space="preserve">  Nature is green with a vast variety of plant species.</w:t>
      </w:r>
    </w:p>
    <w:p>
      <w:r>
        <w:t>5. Les légumes verts poussent dans le jardin.</w:t>
      </w:r>
    </w:p>
    <w:p>
      <w:r>
        <w:t xml:space="preserve">   Green vegetables grow in the garden. </w:t>
      </w:r>
    </w:p>
    <w:p>
      <w:r>
        <w:t xml:space="preserve">6. L'herbe verdoyante se déplace doucement au vent. </w:t>
      </w:r>
    </w:p>
    <w:p>
      <w:r>
        <w:t xml:space="preserve">   The verdant grass moves gently in the wind.</w:t>
      </w:r>
    </w:p>
    <w:p>
      <w:r>
        <w:t xml:space="preserve">7. La tour Eiffel est verte et majestueuse, une attraction particulière de Paris.  </w:t>
      </w:r>
    </w:p>
    <w:p>
      <w:r>
        <w:t xml:space="preserve">   The Eiffel Tower is green and majestic, a particular attraction of Paris. </w:t>
      </w:r>
    </w:p>
    <w:p>
      <w:r>
        <w:t xml:space="preserve">8. Le paysage vert est magnifique. </w:t>
      </w:r>
    </w:p>
    <w:p>
      <w:r>
        <w:t xml:space="preserve">    The verdant landscape is beautiful. </w:t>
      </w:r>
    </w:p>
    <w:p>
      <w:r>
        <w:t xml:space="preserve">9. Il y avait un tapis vert d’herbe dans la cour. </w:t>
      </w:r>
    </w:p>
    <w:p>
      <w:r>
        <w:t xml:space="preserve">   There was a green carpet of grass in the courtyard. </w:t>
      </w:r>
    </w:p>
    <w:p>
      <w:r>
        <w:t>10.  La nature verte offre une source de vie et de beauté.</w:t>
      </w:r>
    </w:p>
    <w:p>
      <w:r>
        <w:t xml:space="preserve">   Green nature offers life and beauty.</w:t>
      </w:r>
    </w:p>
    <w:p/>
    <w:p>
      <w:r>
        <w:rPr>
          <w:i/>
        </w:rPr>
        <w:t>Fruit: &lt;Fruits&gt; | Meaning:  **A type of plant produce that is eaten as food.**</w:t>
      </w:r>
    </w:p>
    <w:p/>
    <w:p>
      <w:r>
        <w:t>1. J'aime beaucoup manger des fruits frais au printemps.</w:t>
      </w:r>
    </w:p>
    <w:p>
      <w:r>
        <w:t xml:space="preserve">    I love eating fresh fruit in spring.</w:t>
      </w:r>
    </w:p>
    <w:p>
      <w:r>
        <w:t>2. Les pommes sont un fruit rouge et juteux.</w:t>
      </w:r>
    </w:p>
    <w:p>
      <w:r>
        <w:t xml:space="preserve">    Apples are a red and juicy fruit.</w:t>
      </w:r>
    </w:p>
    <w:p>
      <w:r>
        <w:t>3. Le melon est un fruit délicat et savoureux.</w:t>
      </w:r>
    </w:p>
    <w:p>
      <w:r>
        <w:t xml:space="preserve">    Watermelon is a delicate and tasty fruit.</w:t>
      </w:r>
    </w:p>
    <w:p>
      <w:r>
        <w:t>4. La banane est une bonne source de nutriments.</w:t>
      </w:r>
    </w:p>
    <w:p>
      <w:r>
        <w:t xml:space="preserve">    Banana is a good source of nutrients. </w:t>
      </w:r>
    </w:p>
    <w:p>
      <w:r>
        <w:t>5. Les oranges sont riches en vitamine C.</w:t>
      </w:r>
    </w:p>
    <w:p>
      <w:r>
        <w:t xml:space="preserve">     Oranges are rich in vitamin C. </w:t>
      </w:r>
    </w:p>
    <w:p>
      <w:r>
        <w:t>6. Il y a une grande variété de fruits au marché.</w:t>
      </w:r>
    </w:p>
    <w:p>
      <w:r>
        <w:t xml:space="preserve">     There is a wide variety of fruits at the market.</w:t>
      </w:r>
    </w:p>
    <w:p>
      <w:r>
        <w:t>7. Je préfère manger des fruits frais plutôt que des aliments transformés.</w:t>
      </w:r>
    </w:p>
    <w:p>
      <w:r>
        <w:t xml:space="preserve">    I prefer to eat fresh fruit instead of processed foods. </w:t>
      </w:r>
    </w:p>
    <w:p>
      <w:r>
        <w:t>8. La saison d'été est la meilleure pour déguster des fruits tropicaux.</w:t>
      </w:r>
    </w:p>
    <w:p>
      <w:r>
        <w:t xml:space="preserve">    The summer season is the best time to enjoy tropical fruits.</w:t>
      </w:r>
    </w:p>
    <w:p>
      <w:r>
        <w:t>9. Il faut toujours laver les fruits avant de les manger.</w:t>
      </w:r>
    </w:p>
    <w:p>
      <w:r>
        <w:t xml:space="preserve">    Fruits should always be washed before eating.</w:t>
      </w:r>
    </w:p>
    <w:p>
      <w:r>
        <w:t xml:space="preserve">10. Le fruit de votre imagination peut être très original! </w:t>
      </w:r>
    </w:p>
    <w:p>
      <w:r>
        <w:t xml:space="preserve">     Your imagination's fruit can be very original!</w:t>
      </w:r>
    </w:p>
    <w:p/>
    <w:p>
      <w:r>
        <w:rPr>
          <w:b/>
        </w:rPr>
        <w:t>Word: Chasse | Meaning: Hunt</w:t>
      </w:r>
    </w:p>
    <w:p/>
    <w:p>
      <w:r>
        <w:t>1.  Je vais à la chasse ce dimanche.</w:t>
      </w:r>
    </w:p>
    <w:p>
      <w:r>
        <w:t xml:space="preserve">    I'm going hunting this Sunday.</w:t>
      </w:r>
    </w:p>
    <w:p>
      <w:r>
        <w:t>2.  Le chien chasse les rats dans la maison.</w:t>
      </w:r>
    </w:p>
    <w:p>
      <w:r>
        <w:t xml:space="preserve">    The dog is hunting rats in the house.</w:t>
      </w:r>
    </w:p>
    <w:p>
      <w:r>
        <w:t xml:space="preserve">3.  La chasse aux trésors est un jeu amusant. </w:t>
      </w:r>
    </w:p>
    <w:p>
      <w:r>
        <w:t xml:space="preserve">    Treasure hunts are a fun game.</w:t>
      </w:r>
    </w:p>
    <w:p>
      <w:r>
        <w:t>4.  C’est une chasse au trésor dans le parc.</w:t>
      </w:r>
    </w:p>
    <w:p>
      <w:r>
        <w:t xml:space="preserve">    It's a treasure hunt in the park. </w:t>
      </w:r>
    </w:p>
    <w:p>
      <w:r>
        <w:t>5.   Les chasseurs ont besoin d'un fusil pour la chasse.</w:t>
      </w:r>
    </w:p>
    <w:p>
      <w:r>
        <w:t xml:space="preserve">    Hunters need a rifle for hunting. </w:t>
      </w:r>
    </w:p>
    <w:p>
      <w:r>
        <w:t>6.   Elle fait du vélo pour se défouler, elle est en train de faire une chasse au soleil.</w:t>
      </w:r>
    </w:p>
    <w:p>
      <w:r>
        <w:t xml:space="preserve">    She goes cycling to release stress; she’s doing a chase after the sun. </w:t>
      </w:r>
    </w:p>
    <w:p>
      <w:r>
        <w:t>7.  Le loup se déplace à la recherche d'une proie.</w:t>
      </w:r>
    </w:p>
    <w:p>
      <w:r>
        <w:t xml:space="preserve">    The wolf moves looking for prey.</w:t>
      </w:r>
    </w:p>
    <w:p>
      <w:r>
        <w:t xml:space="preserve">8.   Chasseurs et animaux sont des éléments importants dans une histoire. </w:t>
      </w:r>
    </w:p>
    <w:p>
      <w:r>
        <w:t xml:space="preserve">    Hunters and animals are important elements in a story. </w:t>
      </w:r>
    </w:p>
    <w:p>
      <w:r>
        <w:t xml:space="preserve">9.  La chasse est un sport qui demande beaucoup de patience. </w:t>
      </w:r>
    </w:p>
    <w:p>
      <w:r>
        <w:t xml:space="preserve">    Hunting is a sport that requires a lot of patience. </w:t>
      </w:r>
    </w:p>
    <w:p>
      <w:r>
        <w:t xml:space="preserve">10. Le monde entier aime la chasse aux trésors. </w:t>
      </w:r>
    </w:p>
    <w:p>
      <w:r>
        <w:t xml:space="preserve">    The whole world loves treasure hunts.</w:t>
      </w:r>
    </w:p>
    <w:p/>
    <w:p>
      <w:r>
        <w:rPr>
          <w:b/>
        </w:rPr>
        <w:t>Word: travail | Meaning: work</w:t>
      </w:r>
    </w:p>
    <w:p/>
    <w:p>
      <w:r>
        <w:t>1. J'ai un travail à faire ce soir.</w:t>
      </w:r>
    </w:p>
    <w:p>
      <w:r>
        <w:t xml:space="preserve">    I have work to do this evening.</w:t>
      </w:r>
    </w:p>
    <w:p>
      <w:r>
        <w:t>2. Mon travail me permet de voyager.</w:t>
      </w:r>
    </w:p>
    <w:p>
      <w:r>
        <w:t xml:space="preserve">    My job allows me to travel.</w:t>
      </w:r>
    </w:p>
    <w:p>
      <w:r>
        <w:t xml:space="preserve">3. Le travail est important pour la survie de l'espèce. </w:t>
      </w:r>
    </w:p>
    <w:p>
      <w:r>
        <w:t xml:space="preserve">    Work is important for the survival of species.</w:t>
      </w:r>
    </w:p>
    <w:p>
      <w:r>
        <w:t xml:space="preserve">4. J'ai besoin d'un nouveau job. </w:t>
      </w:r>
    </w:p>
    <w:p>
      <w:r>
        <w:t xml:space="preserve">    I need a new job.</w:t>
      </w:r>
    </w:p>
    <w:p>
      <w:r>
        <w:t>5. La femme travaille depuis des années dans un magasin.</w:t>
      </w:r>
    </w:p>
    <w:p>
      <w:r>
        <w:t xml:space="preserve">   The woman works in a shop for years.</w:t>
      </w:r>
    </w:p>
    <w:p>
      <w:r>
        <w:t>6. La vie quotidienne est une source de travail pour les gens.</w:t>
      </w:r>
    </w:p>
    <w:p>
      <w:r>
        <w:t xml:space="preserve">    Daily life is a source of work for people. </w:t>
      </w:r>
    </w:p>
    <w:p>
      <w:r>
        <w:t>7. Le stress du travail peut affecter la santé mentale.</w:t>
      </w:r>
    </w:p>
    <w:p>
      <w:r>
        <w:t xml:space="preserve">    Work-related stress can affect mental health.</w:t>
      </w:r>
    </w:p>
    <w:p>
      <w:r>
        <w:t>8. Il y a beaucoup de travail à faire avant le festival.</w:t>
      </w:r>
    </w:p>
    <w:p>
      <w:r>
        <w:t xml:space="preserve">   There's a lot of work to do before the festival.</w:t>
      </w:r>
    </w:p>
    <w:p>
      <w:r>
        <w:t xml:space="preserve">9. Je suis fatigué après un long travail. </w:t>
      </w:r>
    </w:p>
    <w:p>
      <w:r>
        <w:t xml:space="preserve">   I am tired after a long workday.</w:t>
      </w:r>
    </w:p>
    <w:p>
      <w:r>
        <w:t>10. Il est important de bien gérer son temps pour éviter les problèmes de travail.</w:t>
      </w:r>
    </w:p>
    <w:p>
      <w:r>
        <w:t xml:space="preserve">    It's important to manage time well to avoid work problems.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  The sun's light shines in my room.</w:t>
      </w:r>
    </w:p>
    <w:p>
      <w:r>
        <w:t>2. J'adore regarder la lumière des étoiles.</w:t>
      </w:r>
    </w:p>
    <w:p>
      <w:r>
        <w:t xml:space="preserve">    I love looking at the light of the stars.</w:t>
      </w:r>
    </w:p>
    <w:p>
      <w:r>
        <w:t>3.  La lampe de table apporte une lumière agréable.</w:t>
      </w:r>
    </w:p>
    <w:p>
      <w:r>
        <w:t xml:space="preserve">    The desk lamp provides a pleasant light. </w:t>
      </w:r>
    </w:p>
    <w:p>
      <w:r>
        <w:t>4. Le ciel est couvert de nuages, il y aura peu de lumière.</w:t>
      </w:r>
    </w:p>
    <w:p>
      <w:r>
        <w:t xml:space="preserve">   The sky is covered with clouds, there will be little light.</w:t>
      </w:r>
    </w:p>
    <w:p>
      <w:r>
        <w:t xml:space="preserve">5. La lumière du feu crépite dans la chambre. </w:t>
      </w:r>
    </w:p>
    <w:p>
      <w:r>
        <w:t xml:space="preserve">   The fire's light crackles in the room.</w:t>
      </w:r>
    </w:p>
    <w:p>
      <w:r>
        <w:t xml:space="preserve">6.  J'ai besoin d'une lumière plus forte pour lire. </w:t>
      </w:r>
    </w:p>
    <w:p>
      <w:r>
        <w:t xml:space="preserve">    I need a brighter light to read. </w:t>
      </w:r>
    </w:p>
    <w:p>
      <w:r>
        <w:t>7.  La lumière éclaire la scène et nous montre les détails.</w:t>
      </w:r>
    </w:p>
    <w:p>
      <w:r>
        <w:t xml:space="preserve">    The light illuminates the scene and shows us details.</w:t>
      </w:r>
    </w:p>
    <w:p>
      <w:r>
        <w:t xml:space="preserve">8.  Elle était triste, la lumière de sa vie avait disparu. </w:t>
      </w:r>
    </w:p>
    <w:p>
      <w:r>
        <w:t xml:space="preserve">    She was sad, her life's light had disappeared. </w:t>
      </w:r>
    </w:p>
    <w:p>
      <w:r>
        <w:t>9. Le soleil se couche et laisse une lumière douce sur le paysage.</w:t>
      </w:r>
    </w:p>
    <w:p>
      <w:r>
        <w:t xml:space="preserve">    The sun sets and leaves a gentle light on the landscape. </w:t>
      </w:r>
    </w:p>
    <w:p>
      <w:r>
        <w:t xml:space="preserve">10. La lumière du train nous guide vers la destination.  </w:t>
      </w:r>
    </w:p>
    <w:p>
      <w:r>
        <w:t xml:space="preserve">   The train lights guide us to our destination.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 Today, it is sunny and hot.</w:t>
      </w:r>
    </w:p>
    <w:p>
      <w:r>
        <w:t>2. J'ai beaucoup d'amis qui viennent me voir le jour de la fête.</w:t>
      </w:r>
    </w:p>
    <w:p>
      <w:r>
        <w:t xml:space="preserve">    I have many friends who come to see me on the day of the party. </w:t>
      </w:r>
    </w:p>
    <w:p>
      <w:r>
        <w:t>3. Le jour commence avec l'aube.</w:t>
      </w:r>
    </w:p>
    <w:p>
      <w:r>
        <w:t xml:space="preserve">    The day begins with dawn.</w:t>
      </w:r>
    </w:p>
    <w:p>
      <w:r>
        <w:t>4. Il y a un grand soleil sur le jour.</w:t>
      </w:r>
    </w:p>
    <w:p>
      <w:r>
        <w:t xml:space="preserve">    There is a big sun on the day.</w:t>
      </w:r>
    </w:p>
    <w:p>
      <w:r>
        <w:t xml:space="preserve">5. Nous sommes partis pour une escapade à la montagne, nous avons passé un bon jour. </w:t>
      </w:r>
    </w:p>
    <w:p>
      <w:r>
        <w:t xml:space="preserve">   We went for a trip to the mountains, we spent a good day. </w:t>
      </w:r>
    </w:p>
    <w:p>
      <w:r>
        <w:t>6. J'adore passer du temps en nature sur les jours de repos.</w:t>
      </w:r>
    </w:p>
    <w:p>
      <w:r>
        <w:t xml:space="preserve">    I love spending time in nature on days off.</w:t>
      </w:r>
    </w:p>
    <w:p>
      <w:r>
        <w:t xml:space="preserve">7. Il y a beaucoup de monde dans la rue le jour des fêtes. </w:t>
      </w:r>
    </w:p>
    <w:p>
      <w:r>
        <w:t xml:space="preserve">   There are many people in the street on the day of festivities. </w:t>
      </w:r>
    </w:p>
    <w:p>
      <w:r>
        <w:t xml:space="preserve">8. Le matin est un moment idéal pour faire une sieste. </w:t>
      </w:r>
    </w:p>
    <w:p>
      <w:r>
        <w:t xml:space="preserve">   Morning is an ideal time to take a nap. </w:t>
      </w:r>
    </w:p>
    <w:p>
      <w:r>
        <w:t xml:space="preserve">9. J'ai besoin d’un peu de repos, j’ai beaucoup travaillé ce jour. </w:t>
      </w:r>
    </w:p>
    <w:p>
      <w:r>
        <w:t xml:space="preserve">    I need a bit of rest, I have worked a lot today.</w:t>
      </w:r>
    </w:p>
    <w:p>
      <w:r>
        <w:t>10. Le jour est fin, nous allons aller danser le soir.</w:t>
      </w:r>
    </w:p>
    <w:p>
      <w:r>
        <w:t xml:space="preserve">   The day is ending, we are going to dance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