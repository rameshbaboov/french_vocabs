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le symbole de l'amour éternel.</w:t>
      </w:r>
    </w:p>
    <w:p>
      <w:r>
        <w:t xml:space="preserve">  The rose is the symbol of eternal love.</w:t>
      </w:r>
    </w:p>
    <w:p>
      <w:r>
        <w:t>3. Elle a offert une rose à son ami avant de partir.</w:t>
      </w:r>
    </w:p>
    <w:p>
      <w:r>
        <w:t xml:space="preserve">  She gave her friend a rose before leaving.</w:t>
      </w:r>
    </w:p>
    <w:p>
      <w:r>
        <w:t>4. J'ai besoin d'une rose pour décorer la table.</w:t>
      </w:r>
    </w:p>
    <w:p>
      <w:r>
        <w:t xml:space="preserve">  I need a rose to decorate the table. </w:t>
      </w:r>
    </w:p>
    <w:p>
      <w:r>
        <w:t>5. La rose du jardin est belle et parfumée.</w:t>
      </w:r>
    </w:p>
    <w:p>
      <w:r>
        <w:t xml:space="preserve">  The rose from the garden is beautiful and fragrant.</w:t>
      </w:r>
    </w:p>
    <w:p>
      <w:r>
        <w:t>6. Le bouquet de roses est très élégant.</w:t>
      </w:r>
    </w:p>
    <w:p>
      <w:r>
        <w:t xml:space="preserve">  The bouquet of roses is very elegant.</w:t>
      </w:r>
    </w:p>
    <w:p>
      <w:r>
        <w:t>7. Les enfants aiment jouer avec les roses.</w:t>
      </w:r>
    </w:p>
    <w:p>
      <w:r>
        <w:t xml:space="preserve">  Children love to play with roses.</w:t>
      </w:r>
    </w:p>
    <w:p>
      <w:r>
        <w:t>8. La fleur de rose représente la beauté et l'amour.</w:t>
      </w:r>
    </w:p>
    <w:p>
      <w:r>
        <w:t xml:space="preserve">  Rose flower represents beauty and love.</w:t>
      </w:r>
    </w:p>
    <w:p>
      <w:r>
        <w:t>9. Je suis allergique aux fleurs de rose.</w:t>
      </w:r>
    </w:p>
    <w:p>
      <w:r>
        <w:t xml:space="preserve">  I am allergic to rose flowers.</w:t>
      </w:r>
    </w:p>
    <w:p>
      <w:r>
        <w:t xml:space="preserve">10. On trouve des roses dans tous les jardins. </w:t>
      </w:r>
    </w:p>
    <w:p>
      <w:r>
        <w:t xml:space="preserve">   Roses can be found in all gardens.</w:t>
      </w:r>
    </w:p>
    <w:p/>
    <w:p>
      <w:r>
        <w:rPr>
          <w:b/>
        </w:rPr>
        <w:t>Word: L' | Meaning: The</w:t>
      </w:r>
    </w:p>
    <w:p/>
    <w:p>
      <w:r>
        <w:t>1. La maison est petite.</w:t>
      </w:r>
    </w:p>
    <w:p>
      <w:r>
        <w:t xml:space="preserve">    The house is small.</w:t>
      </w:r>
    </w:p>
    <w:p>
      <w:r>
        <w:t xml:space="preserve">2. J'aime manger des fruits rouges. </w:t>
      </w:r>
    </w:p>
    <w:p>
      <w:r>
        <w:t xml:space="preserve">    I like to eat red fruit.</w:t>
      </w:r>
    </w:p>
    <w:p>
      <w:r>
        <w:t xml:space="preserve">3. Le chien est noir et blanc. </w:t>
      </w:r>
    </w:p>
    <w:p>
      <w:r>
        <w:t xml:space="preserve">    The dog is black and white.</w:t>
      </w:r>
    </w:p>
    <w:p>
      <w:r>
        <w:t>4. L'eau est essentielle pour la vie.</w:t>
      </w:r>
    </w:p>
    <w:p>
      <w:r>
        <w:t xml:space="preserve">    Water is essential for life.</w:t>
      </w:r>
    </w:p>
    <w:p>
      <w:r>
        <w:t>5. Le soleil brille aujourd'hui.</w:t>
      </w:r>
    </w:p>
    <w:p>
      <w:r>
        <w:t xml:space="preserve">   The sun shines today.</w:t>
      </w:r>
    </w:p>
    <w:p>
      <w:r>
        <w:t xml:space="preserve">6. J'ai besoin d'un café après le travail. </w:t>
      </w:r>
    </w:p>
    <w:p>
      <w:r>
        <w:t xml:space="preserve">    I need a coffee after work.</w:t>
      </w:r>
    </w:p>
    <w:p>
      <w:r>
        <w:t>7. Elle danse avec enthousiasme.</w:t>
      </w:r>
    </w:p>
    <w:p>
      <w:r>
        <w:t xml:space="preserve">   She dances enthusiastically.</w:t>
      </w:r>
    </w:p>
    <w:p>
      <w:r>
        <w:t>8. Les livres sont sur la table.</w:t>
      </w:r>
    </w:p>
    <w:p>
      <w:r>
        <w:t xml:space="preserve">   The books are on the table.</w:t>
      </w:r>
    </w:p>
    <w:p>
      <w:r>
        <w:t>9. Je suis heureux de te voir.</w:t>
      </w:r>
    </w:p>
    <w:p>
      <w:r>
        <w:t xml:space="preserve">  I am happy to see you.</w:t>
      </w:r>
    </w:p>
    <w:p>
      <w:r>
        <w:t xml:space="preserve">10. La musique est agréable. </w:t>
      </w:r>
    </w:p>
    <w:p>
      <w:r>
        <w:t xml:space="preserve">    Music is pleasant.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I am eight years old.</w:t>
      </w:r>
    </w:p>
    <w:p>
      <w:r>
        <w:t>2. Il y a huit personnes dans la salle.</w:t>
      </w:r>
    </w:p>
    <w:p>
      <w:r>
        <w:t xml:space="preserve">  There are eight people in the room.</w:t>
      </w:r>
    </w:p>
    <w:p>
      <w:r>
        <w:t>3. Elle a huit livres de lecture.</w:t>
      </w:r>
    </w:p>
    <w:p>
      <w:r>
        <w:t xml:space="preserve">  She has eight books to read. </w:t>
      </w:r>
    </w:p>
    <w:p>
      <w:r>
        <w:t>4. Nous avons huit euros.</w:t>
      </w:r>
    </w:p>
    <w:p>
      <w:r>
        <w:t xml:space="preserve">  We have eight euros. </w:t>
      </w:r>
    </w:p>
    <w:p>
      <w:r>
        <w:t>5. J'ai huit frères et sœurs.</w:t>
      </w:r>
    </w:p>
    <w:p>
      <w:r>
        <w:t xml:space="preserve">  I have eight brothers and sisters.</w:t>
      </w:r>
    </w:p>
    <w:p>
      <w:r>
        <w:t>6. Il y a huit jours de la semaine.</w:t>
      </w:r>
    </w:p>
    <w:p>
      <w:r>
        <w:t xml:space="preserve">  There are eight days in a week. </w:t>
      </w:r>
    </w:p>
    <w:p>
      <w:r>
        <w:t>7. Avez-vous huit ans ?</w:t>
      </w:r>
    </w:p>
    <w:p>
      <w:r>
        <w:t xml:space="preserve">   Do you have eight years old?</w:t>
      </w:r>
    </w:p>
    <w:p>
      <w:r>
        <w:t xml:space="preserve">8. Combien de personnes y a-t-il ? </w:t>
      </w:r>
    </w:p>
    <w:p>
      <w:r>
        <w:t xml:space="preserve">    How many people are there? </w:t>
      </w:r>
    </w:p>
    <w:p>
      <w:r>
        <w:t xml:space="preserve">9. J’aime les fruits rouges, il y en a huit dans ma boîte. </w:t>
      </w:r>
    </w:p>
    <w:p>
      <w:r>
        <w:t xml:space="preserve">   I like red fruits, there are eight of them in my box.  </w:t>
      </w:r>
    </w:p>
    <w:p>
      <w:r>
        <w:t xml:space="preserve">10. Il a fait huit kilomètres aujourd'hui. </w:t>
      </w:r>
    </w:p>
    <w:p>
      <w:r>
        <w:t xml:space="preserve">    He walked eight kilometers today.</w:t>
      </w:r>
    </w:p>
    <w:p/>
    <w:p>
      <w:r>
        <w:rPr>
          <w:b/>
        </w:rPr>
        <w:t>Word: Je | Meaning: I</w:t>
      </w:r>
    </w:p>
    <w:p/>
    <w:p>
      <w:r>
        <w:t>1.  J'aime la musique.</w:t>
      </w:r>
    </w:p>
    <w:p>
      <w:r>
        <w:t xml:space="preserve">    I like music.</w:t>
      </w:r>
    </w:p>
    <w:p>
      <w:r>
        <w:t>2.  Je suis de France.</w:t>
      </w:r>
    </w:p>
    <w:p>
      <w:r>
        <w:t xml:space="preserve">    I am from France.</w:t>
      </w:r>
    </w:p>
    <w:p>
      <w:r>
        <w:t>3.  Il est beau aujourd'hui.</w:t>
      </w:r>
    </w:p>
    <w:p>
      <w:r>
        <w:t xml:space="preserve">    It is beautiful today.</w:t>
      </w:r>
    </w:p>
    <w:p>
      <w:r>
        <w:t>4.  Vous êtes fatigué?</w:t>
      </w:r>
    </w:p>
    <w:p>
      <w:r>
        <w:t xml:space="preserve">    Are you tired? </w:t>
      </w:r>
    </w:p>
    <w:p>
      <w:r>
        <w:t xml:space="preserve">5.  J'ai besoin d'eau. </w:t>
      </w:r>
    </w:p>
    <w:p>
      <w:r>
        <w:t xml:space="preserve">    I need water.</w:t>
      </w:r>
    </w:p>
    <w:p>
      <w:r>
        <w:t xml:space="preserve">6.  Je suis en train de parler français. </w:t>
      </w:r>
    </w:p>
    <w:p>
      <w:r>
        <w:t xml:space="preserve">    I am speaking French.</w:t>
      </w:r>
    </w:p>
    <w:p>
      <w:r>
        <w:t xml:space="preserve">7.  Il a une belle voiture rouge. </w:t>
      </w:r>
    </w:p>
    <w:p>
      <w:r>
        <w:t xml:space="preserve">   He has a beautiful red car.</w:t>
      </w:r>
    </w:p>
    <w:p>
      <w:r>
        <w:t>8.  Tu vas bien?</w:t>
      </w:r>
    </w:p>
    <w:p>
      <w:r>
        <w:t xml:space="preserve">    Are you well?</w:t>
      </w:r>
    </w:p>
    <w:p>
      <w:r>
        <w:t xml:space="preserve">9.  J'ai faim. </w:t>
      </w:r>
    </w:p>
    <w:p>
      <w:r>
        <w:t xml:space="preserve">    I'm hungry.</w:t>
      </w:r>
    </w:p>
    <w:p>
      <w:r>
        <w:t xml:space="preserve">10. J’aime les voyages. </w:t>
      </w:r>
    </w:p>
    <w:p>
      <w:r>
        <w:t xml:space="preserve">     I love traveling.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I have a dog.</w:t>
      </w:r>
    </w:p>
    <w:p>
      <w:r>
        <w:t>2. Il y a une voiture rouge sur la route.</w:t>
      </w:r>
    </w:p>
    <w:p>
      <w:r>
        <w:t>There is a red car on the road.</w:t>
      </w:r>
    </w:p>
    <w:p>
      <w:r>
        <w:t>3. Elle a un frère plus jeune.</w:t>
      </w:r>
    </w:p>
    <w:p>
      <w:r>
        <w:t>She has a younger brother.</w:t>
      </w:r>
    </w:p>
    <w:p>
      <w:r>
        <w:t>4. Nous sommes deux amis, et nous avons un projet commun.</w:t>
      </w:r>
    </w:p>
    <w:p>
      <w:r>
        <w:t>We are two friends, and we have a common project.</w:t>
      </w:r>
    </w:p>
    <w:p>
      <w:r>
        <w:t>5. Un café chaud est excellent après le travail.</w:t>
      </w:r>
    </w:p>
    <w:p>
      <w:r>
        <w:t>A hot coffee is excellent after work.</w:t>
      </w:r>
    </w:p>
    <w:p>
      <w:r>
        <w:t xml:space="preserve">6. Il y a un problème avec mon ordinateur. </w:t>
      </w:r>
    </w:p>
    <w:p>
      <w:r>
        <w:t>There's a problem with my computer.</w:t>
      </w:r>
    </w:p>
    <w:p>
      <w:r>
        <w:t>7. Nous sommes contents d’avoir un nouveau restaurant dans la ville.</w:t>
      </w:r>
    </w:p>
    <w:p>
      <w:r>
        <w:t>We are happy to have a new restaurant in the city.</w:t>
      </w:r>
    </w:p>
    <w:p>
      <w:r>
        <w:t>8. L'heure est à 10 heures, et nous devons aller à l'école.</w:t>
      </w:r>
    </w:p>
    <w:p>
      <w:r>
        <w:t>The hour is 10 o'clock, and we must go to school.</w:t>
      </w:r>
    </w:p>
    <w:p>
      <w:r>
        <w:t>9. Elle a un beau sourire.</w:t>
      </w:r>
    </w:p>
    <w:p>
      <w:r>
        <w:t>She has a beautiful smile.</w:t>
      </w:r>
    </w:p>
    <w:p>
      <w:r>
        <w:t xml:space="preserve">10. Un film d’action est divertissant. </w:t>
      </w:r>
    </w:p>
    <w:p>
      <w:r>
        <w:t>An action movie is entertaining.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>2. J'aime manger à table avec mes amis.</w:t>
      </w:r>
    </w:p>
    <w:p>
      <w:r>
        <w:t xml:space="preserve">   I like to eat at the table with my friends.</w:t>
      </w:r>
    </w:p>
    <w:p>
      <w:r>
        <w:t>3. Les enfants jouent à cartes sur la table.</w:t>
      </w:r>
    </w:p>
    <w:p>
      <w:r>
        <w:t xml:space="preserve">    Children play cards on the table.</w:t>
      </w:r>
    </w:p>
    <w:p>
      <w:r>
        <w:t xml:space="preserve">4. La table est en bois foncé et ornée de fleurs. </w:t>
      </w:r>
    </w:p>
    <w:p>
      <w:r>
        <w:t xml:space="preserve">  The table is dark wood and decorated with flowers. </w:t>
      </w:r>
    </w:p>
    <w:p>
      <w:r>
        <w:t xml:space="preserve">5. Tu dois mettre les couverts sur la table avant le repas. </w:t>
      </w:r>
    </w:p>
    <w:p>
      <w:r>
        <w:t xml:space="preserve">   You must put the cutlery on the table before the meal.</w:t>
      </w:r>
    </w:p>
    <w:p>
      <w:r>
        <w:t xml:space="preserve">6. J'ai besoin d’un peu plus de lumière pour voir la table. </w:t>
      </w:r>
    </w:p>
    <w:p>
      <w:r>
        <w:t xml:space="preserve">    I need a bit more light to see the table.  </w:t>
      </w:r>
    </w:p>
    <w:p>
      <w:r>
        <w:t>7. L'arbre est placé à côté de la table.</w:t>
      </w:r>
    </w:p>
    <w:p>
      <w:r>
        <w:t xml:space="preserve">    The tree is placed next to the table. </w:t>
      </w:r>
    </w:p>
    <w:p>
      <w:r>
        <w:t>8. Vous savez où mettre votre table ?</w:t>
      </w:r>
    </w:p>
    <w:p>
      <w:r>
        <w:t xml:space="preserve">   Do you know where to put your table?  </w:t>
      </w:r>
    </w:p>
    <w:p>
      <w:r>
        <w:t>9. La table est très large et elle a beaucoup d’espace pour les plats.</w:t>
      </w:r>
    </w:p>
    <w:p>
      <w:r>
        <w:t xml:space="preserve">  The table is very wide and it has a lot of space for dishes. </w:t>
      </w:r>
    </w:p>
    <w:p>
      <w:r>
        <w:t xml:space="preserve">10. Il y avait une grande table dans la salle à manger. </w:t>
      </w:r>
    </w:p>
    <w:p>
      <w:r>
        <w:t xml:space="preserve">   There was a big table in the dining room.</w:t>
      </w:r>
    </w:p>
    <w:p/>
    <w:p>
      <w:r>
        <w:t>Foyer: &lt;Entrance hall, living room&gt;</w:t>
      </w:r>
    </w:p>
    <w:p/>
    <w:p>
      <w:r>
        <w:t xml:space="preserve">1. Le foyer est un lieu de convivialité et de rassemblement pour les membres d'une famille ou d'un groupe social. </w:t>
      </w:r>
    </w:p>
    <w:p>
      <w:r>
        <w:t xml:space="preserve">   The living room is a place of conviviality and gathering for the members of a family or a social group.</w:t>
      </w:r>
    </w:p>
    <w:p>
      <w:r>
        <w:t>2. Il n’est pas rare de trouver la table de salon dans le foyer.</w:t>
      </w:r>
    </w:p>
    <w:p>
      <w:r>
        <w:t xml:space="preserve">   It is not uncommon to find the dining table in the living room.</w:t>
      </w:r>
    </w:p>
    <w:p>
      <w:r>
        <w:t xml:space="preserve">3. La cuisine est souvent située dans le foyer d'une maison ou d'un appartement. </w:t>
      </w:r>
    </w:p>
    <w:p>
      <w:r>
        <w:t xml:space="preserve">   The kitchen is often located in the living room of a house or apartment.</w:t>
      </w:r>
    </w:p>
    <w:p>
      <w:r>
        <w:t xml:space="preserve">4. Le foyer de la maison a une ambiance chaleureuse et accueillante. </w:t>
      </w:r>
    </w:p>
    <w:p>
      <w:r>
        <w:t xml:space="preserve">   The living room of the house has a warm and welcoming ambiance.</w:t>
      </w:r>
    </w:p>
    <w:p>
      <w:r>
        <w:t xml:space="preserve">5. La lumière du soleil éclaire le foyer et permet de s’y détendre. </w:t>
      </w:r>
    </w:p>
    <w:p>
      <w:r>
        <w:t xml:space="preserve">   Sun light illuminates the living room and allows for relaxing in it.</w:t>
      </w:r>
    </w:p>
    <w:p>
      <w:r>
        <w:t xml:space="preserve">6. Les enfants ont joué dans le foyer avant de se coucher. </w:t>
      </w:r>
    </w:p>
    <w:p>
      <w:r>
        <w:t xml:space="preserve">    The children played in the living room before going to sleep.</w:t>
      </w:r>
    </w:p>
    <w:p>
      <w:r>
        <w:t>7. Nous avons visité notre foyer et nous avons passé un bon moment avec nos amis.</w:t>
      </w:r>
    </w:p>
    <w:p>
      <w:r>
        <w:t xml:space="preserve">   We visited our living room and had a good time with our friends.</w:t>
      </w:r>
    </w:p>
    <w:p>
      <w:r>
        <w:t xml:space="preserve">8. Il est important de garder la maison propre, car le foyer est un lieu fréquenté par tous les membres de la famille. </w:t>
      </w:r>
    </w:p>
    <w:p>
      <w:r>
        <w:t xml:space="preserve">    It is important to keep the house clean as the living room is frequented by all family members.</w:t>
      </w:r>
    </w:p>
    <w:p>
      <w:r>
        <w:t>9. Le foyer était décoré avec une collection d'objets anciens.</w:t>
      </w:r>
    </w:p>
    <w:p>
      <w:r>
        <w:t xml:space="preserve">   The living room was decorated with a collection of old objects.</w:t>
      </w:r>
    </w:p>
    <w:p>
      <w:r>
        <w:t xml:space="preserve">10. Après le repas, on se retrouve dans le foyer pour discuter et partager des anecdotes. </w:t>
      </w:r>
    </w:p>
    <w:p>
      <w:r>
        <w:t xml:space="preserve">    After dinner, we meet in the living room to discuss and share anecdotes.</w:t>
      </w:r>
    </w:p>
    <w:p/>
    <w:p>
      <w:r>
        <w:rPr>
          <w:b/>
        </w:rPr>
        <w:t>Word: Grande | Meaning: Great</w:t>
      </w:r>
    </w:p>
    <w:p/>
    <w:p>
      <w:r>
        <w:t>1. La voiture est grande.</w:t>
      </w:r>
    </w:p>
    <w:p>
      <w:r>
        <w:t xml:space="preserve">  The car is large.</w:t>
      </w:r>
    </w:p>
    <w:p>
      <w:r>
        <w:t>2. Vous avez une grande famille.</w:t>
      </w:r>
    </w:p>
    <w:p>
      <w:r>
        <w:t xml:space="preserve">  You have a big family.</w:t>
      </w:r>
    </w:p>
    <w:p>
      <w:r>
        <w:t>3. Il a la tête grande.</w:t>
      </w:r>
    </w:p>
    <w:p>
      <w:r>
        <w:t xml:space="preserve">  He has a big head.</w:t>
      </w:r>
    </w:p>
    <w:p>
      <w:r>
        <w:t>4. Les montagnes sont grandes.</w:t>
      </w:r>
    </w:p>
    <w:p>
      <w:r>
        <w:t xml:space="preserve">  The mountains are tall.</w:t>
      </w:r>
    </w:p>
    <w:p>
      <w:r>
        <w:t>5. J’ai besoin de beaucoup d’espace pour pouvoir faire mes exercices.</w:t>
      </w:r>
    </w:p>
    <w:p>
      <w:r>
        <w:t xml:space="preserve">  I need a lot of space to be able to do my exercises.</w:t>
      </w:r>
    </w:p>
    <w:p>
      <w:r>
        <w:t>6. La danse est grande et brillante.</w:t>
      </w:r>
    </w:p>
    <w:p>
      <w:r>
        <w:t xml:space="preserve">  The dance is large and bright.</w:t>
      </w:r>
    </w:p>
    <w:p>
      <w:r>
        <w:t xml:space="preserve">7. Vous avez une grande imagination. </w:t>
      </w:r>
    </w:p>
    <w:p>
      <w:r>
        <w:t xml:space="preserve">  You have a big imagination.</w:t>
      </w:r>
    </w:p>
    <w:p>
      <w:r>
        <w:t>8. Il y a des grandes fleurs dans le jardin.</w:t>
      </w:r>
    </w:p>
    <w:p>
      <w:r>
        <w:t xml:space="preserve">  There are some large flowers in the garden. </w:t>
      </w:r>
    </w:p>
    <w:p>
      <w:r>
        <w:t xml:space="preserve">9. Le livre est grande. </w:t>
      </w:r>
    </w:p>
    <w:p>
      <w:r>
        <w:t xml:space="preserve">  The book is large. </w:t>
      </w:r>
    </w:p>
    <w:p>
      <w:r>
        <w:t>10. La ville est grande et animée.</w:t>
      </w:r>
    </w:p>
    <w:p>
      <w:r>
        <w:t xml:space="preserve">   The city is large and lively.</w:t>
      </w:r>
    </w:p>
    <w:p/>
    <w:p>
      <w:r>
        <w:rPr>
          <w:b/>
        </w:rPr>
        <w:t>Word: Elle | Meaning: She</w:t>
      </w:r>
    </w:p>
    <w:p/>
    <w:p>
      <w:r>
        <w:t xml:space="preserve">1. Elle est française.  </w:t>
      </w:r>
    </w:p>
    <w:p>
      <w:r>
        <w:t xml:space="preserve">    She is French.</w:t>
      </w:r>
    </w:p>
    <w:p>
      <w:r>
        <w:t xml:space="preserve">2. J'aime la cuisine de son grand-mère.  </w:t>
      </w:r>
    </w:p>
    <w:p>
      <w:r>
        <w:t xml:space="preserve">    I like my grandmother's cooking.</w:t>
      </w:r>
    </w:p>
    <w:p>
      <w:r>
        <w:t xml:space="preserve">3. Elle a une petite fille.  </w:t>
      </w:r>
    </w:p>
    <w:p>
      <w:r>
        <w:t xml:space="preserve">    She has a little girl.</w:t>
      </w:r>
    </w:p>
    <w:p>
      <w:r>
        <w:t xml:space="preserve">4. Je m’appelle Marie, et elle s’appelle Sophie.   </w:t>
      </w:r>
    </w:p>
    <w:p>
      <w:r>
        <w:t xml:space="preserve">    My name is Marie, and hers is Sophie.</w:t>
      </w:r>
    </w:p>
    <w:p>
      <w:r>
        <w:t xml:space="preserve">5. Elle joue au tennis avec mes amis tous les week-ends.  </w:t>
      </w:r>
    </w:p>
    <w:p>
      <w:r>
        <w:t xml:space="preserve">    She plays tennis with my friends every weekend. </w:t>
      </w:r>
    </w:p>
    <w:p>
      <w:r>
        <w:t xml:space="preserve">6. Elle est très gentille.   </w:t>
      </w:r>
    </w:p>
    <w:p>
      <w:r>
        <w:t xml:space="preserve">    She is very nice.</w:t>
      </w:r>
    </w:p>
    <w:p>
      <w:r>
        <w:t xml:space="preserve">7. Nous sommes allés au cinéma en ville hier soir avec elle.   </w:t>
      </w:r>
    </w:p>
    <w:p>
      <w:r>
        <w:t xml:space="preserve">    We went to the cinema in the city last night with her. </w:t>
      </w:r>
    </w:p>
    <w:p>
      <w:r>
        <w:t xml:space="preserve">8. Elle travaille dans une boulangerie.  </w:t>
      </w:r>
    </w:p>
    <w:p>
      <w:r>
        <w:t xml:space="preserve">    She works at a bakery.</w:t>
      </w:r>
    </w:p>
    <w:p>
      <w:r>
        <w:t xml:space="preserve">9. Elle est très occupée aujourd'hui.   </w:t>
      </w:r>
    </w:p>
    <w:p>
      <w:r>
        <w:t xml:space="preserve">    She is very busy today. </w:t>
      </w:r>
    </w:p>
    <w:p>
      <w:r>
        <w:t xml:space="preserve">10. J’aime bien discuter avec elle, et nous parlons souvent.   </w:t>
      </w:r>
    </w:p>
    <w:p>
      <w:r>
        <w:t xml:space="preserve">    I like to chat with her, and we talk often.</w:t>
      </w:r>
    </w:p>
    <w:p/>
    <w:p>
      <w:r>
        <w:rPr>
          <w:b/>
        </w:rPr>
        <w:t>Word: Blanche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J'ai une belle lumière blanche.</w:t>
      </w:r>
    </w:p>
    <w:p>
      <w:r>
        <w:t xml:space="preserve">  I have a beautiful white light.</w:t>
      </w:r>
    </w:p>
    <w:p>
      <w:r>
        <w:t xml:space="preserve">3. La fleur était blanche et élégante. </w:t>
      </w:r>
    </w:p>
    <w:p>
      <w:r>
        <w:t xml:space="preserve">   The flower was white and elegant.</w:t>
      </w:r>
    </w:p>
    <w:p>
      <w:r>
        <w:t>4. Il aime les films blancs.</w:t>
      </w:r>
    </w:p>
    <w:p>
      <w:r>
        <w:t xml:space="preserve">  He likes white films.</w:t>
      </w:r>
    </w:p>
    <w:p>
      <w:r>
        <w:t>5. Le tableau est blanc, mais il est aussi plein de couleurs.</w:t>
      </w:r>
    </w:p>
    <w:p>
      <w:r>
        <w:t xml:space="preserve">  The painting is white, but it's also full of colors.</w:t>
      </w:r>
    </w:p>
    <w:p>
      <w:r>
        <w:t>6. J'ai besoin d'une robe blanche pour la fête.</w:t>
      </w:r>
    </w:p>
    <w:p>
      <w:r>
        <w:t xml:space="preserve">   I need a white dress for the party.</w:t>
      </w:r>
    </w:p>
    <w:p>
      <w:r>
        <w:t xml:space="preserve">7. L'eau du robinet était blanche et pure. </w:t>
      </w:r>
    </w:p>
    <w:p>
      <w:r>
        <w:t xml:space="preserve">  The water from the tap was white and pure.</w:t>
      </w:r>
    </w:p>
    <w:p>
      <w:r>
        <w:t>8. Les nuages blancs ont couvert le ciel.</w:t>
      </w:r>
    </w:p>
    <w:p>
      <w:r>
        <w:t xml:space="preserve">  White clouds covered the sky.</w:t>
      </w:r>
    </w:p>
    <w:p>
      <w:r>
        <w:t xml:space="preserve">9. Il a une grande robe blanche pour la cérémonie. </w:t>
      </w:r>
    </w:p>
    <w:p>
      <w:r>
        <w:t xml:space="preserve">   He has a large white dress for the ceremony.</w:t>
      </w:r>
    </w:p>
    <w:p>
      <w:r>
        <w:t>10. J'ai une belle maison blanche et confortable.</w:t>
      </w:r>
    </w:p>
    <w:p>
      <w:r>
        <w:t xml:space="preserve">   I have a beautiful, white and comfortable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