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Il y a une personne qui porte un costume jaune.</w:t>
      </w:r>
    </w:p>
    <w:p>
      <w:r>
        <w:t xml:space="preserve">  There is someone wearing a yellow outfit.</w:t>
      </w:r>
    </w:p>
    <w:p>
      <w:r>
        <w:t>3. Les fleurs sont jaunes et roses.</w:t>
      </w:r>
    </w:p>
    <w:p>
      <w:r>
        <w:t xml:space="preserve">  The flowers are yellow and pink.</w:t>
      </w:r>
    </w:p>
    <w:p>
      <w:r>
        <w:t xml:space="preserve">4. Le soleil brille d'un éclat jaune vif. </w:t>
      </w:r>
    </w:p>
    <w:p>
      <w:r>
        <w:t xml:space="preserve">  The sun shines with a bright yellow light.</w:t>
      </w:r>
    </w:p>
    <w:p>
      <w:r>
        <w:t xml:space="preserve">5. La vache est jaune et elle mange de la paille. </w:t>
      </w:r>
    </w:p>
    <w:p>
      <w:r>
        <w:t xml:space="preserve">  The cow is yellow and it eats straw.</w:t>
      </w:r>
    </w:p>
    <w:p>
      <w:r>
        <w:t>6. J'ai besoin d'un crayon jaune pour écrire.</w:t>
      </w:r>
    </w:p>
    <w:p>
      <w:r>
        <w:t xml:space="preserve">  I need a yellow crayon to write.</w:t>
      </w:r>
    </w:p>
    <w:p>
      <w:r>
        <w:t>7. Le soleil est très chaud aujourd'hui, il brille en jaune.</w:t>
      </w:r>
    </w:p>
    <w:p>
      <w:r>
        <w:t xml:space="preserve">  The sun is very hot today, it shines in yellow. </w:t>
      </w:r>
    </w:p>
    <w:p>
      <w:r>
        <w:t>8. Vous avez une robe jaune ?</w:t>
      </w:r>
    </w:p>
    <w:p>
      <w:r>
        <w:t xml:space="preserve">   Do you have a yellow dress?</w:t>
      </w:r>
    </w:p>
    <w:p>
      <w:r>
        <w:t xml:space="preserve">9. Les feuilles d'automne sont jaunes et rouges. </w:t>
      </w:r>
    </w:p>
    <w:p>
      <w:r>
        <w:t xml:space="preserve">  The autumn leaves are yellow and red.</w:t>
      </w:r>
    </w:p>
    <w:p>
      <w:r>
        <w:t xml:space="preserve">10. J'aime les choses jaunes. </w:t>
      </w:r>
    </w:p>
    <w:p>
      <w:r>
        <w:t xml:space="preserve">    I like things yellow.</w:t>
      </w:r>
    </w:p>
    <w:p/>
    <w:p>
      <w:r>
        <w:rPr>
          <w:b/>
        </w:rPr>
        <w:t>Word: Tu | Meaning: You</w:t>
      </w:r>
    </w:p>
    <w:p/>
    <w:p>
      <w:r>
        <w:t>1. Tu es de la France ?</w:t>
      </w:r>
    </w:p>
    <w:p>
      <w:r>
        <w:t xml:space="preserve">  Are you from France?</w:t>
      </w:r>
    </w:p>
    <w:p>
      <w:r>
        <w:t>2. Tu as une question ?</w:t>
      </w:r>
    </w:p>
    <w:p>
      <w:r>
        <w:t xml:space="preserve">  Do you have a question?</w:t>
      </w:r>
    </w:p>
    <w:p>
      <w:r>
        <w:t>3. Je suis fatigué, tu es ?</w:t>
      </w:r>
    </w:p>
    <w:p>
      <w:r>
        <w:t xml:space="preserve">  I am tired, are you? </w:t>
      </w:r>
    </w:p>
    <w:p>
      <w:r>
        <w:t xml:space="preserve">4. Tu veux manger quelque chose aujourd'hui ? </w:t>
      </w:r>
    </w:p>
    <w:p>
      <w:r>
        <w:t xml:space="preserve">  Do you want to eat something today?</w:t>
      </w:r>
    </w:p>
    <w:p>
      <w:r>
        <w:t>5. Tu aimes la musique ?</w:t>
      </w:r>
    </w:p>
    <w:p>
      <w:r>
        <w:t xml:space="preserve">  Do you like music?</w:t>
      </w:r>
    </w:p>
    <w:p>
      <w:r>
        <w:t>6. Tu vas au cinéma ce soir ?</w:t>
      </w:r>
    </w:p>
    <w:p>
      <w:r>
        <w:t xml:space="preserve">  Are you going to the cinema this evening? </w:t>
      </w:r>
    </w:p>
    <w:p>
      <w:r>
        <w:t>7. Tu es arrivé à l’heure, merci !</w:t>
      </w:r>
    </w:p>
    <w:p>
      <w:r>
        <w:t xml:space="preserve">  You arrived on time, thank you!</w:t>
      </w:r>
    </w:p>
    <w:p>
      <w:r>
        <w:t>8. J'ai besoin de ton aide, tu peux m'aider ?</w:t>
      </w:r>
    </w:p>
    <w:p>
      <w:r>
        <w:t xml:space="preserve">  I need your help, can you help me?</w:t>
      </w:r>
    </w:p>
    <w:p>
      <w:r>
        <w:t>9. Tu sais comment faire le gâteau ?</w:t>
      </w:r>
    </w:p>
    <w:p>
      <w:r>
        <w:t xml:space="preserve">  Do you know how to make the cake? </w:t>
      </w:r>
    </w:p>
    <w:p>
      <w:r>
        <w:t xml:space="preserve">10. Je suis heureux que tu aies réussi ! </w:t>
      </w:r>
    </w:p>
    <w:p>
      <w:r>
        <w:t xml:space="preserve">   I am happy that you passed!</w:t>
      </w:r>
    </w:p>
    <w:p/>
    <w:p>
      <w:r>
        <w:rPr>
          <w:b/>
        </w:rPr>
        <w:t>Word: Saisir | Meaning: to seize, grasp, or touch</w:t>
      </w:r>
    </w:p>
    <w:p/>
    <w:p>
      <w:r>
        <w:t xml:space="preserve">1. J'ai saisi la clé et j'ai fermé la porte.  </w:t>
      </w:r>
    </w:p>
    <w:p>
      <w:r>
        <w:t xml:space="preserve">   I grasped the key and closed the door.</w:t>
      </w:r>
    </w:p>
    <w:p>
      <w:r>
        <w:t xml:space="preserve">2. La femme a saisi le téléphone et a appelé son médecin.  </w:t>
      </w:r>
    </w:p>
    <w:p>
      <w:r>
        <w:t xml:space="preserve">   The woman grabbed the phone and called her doctor.</w:t>
      </w:r>
    </w:p>
    <w:p>
      <w:r>
        <w:t>3. Il a saisi l’opportunité d’aller en voyage.</w:t>
      </w:r>
    </w:p>
    <w:p>
      <w:r>
        <w:t xml:space="preserve">   He seized the opportunity to go on a trip. </w:t>
      </w:r>
    </w:p>
    <w:p>
      <w:r>
        <w:t xml:space="preserve">4. Les enfants sont entrés dans la voiture et ont saisi les places. </w:t>
      </w:r>
    </w:p>
    <w:p>
      <w:r>
        <w:t xml:space="preserve">   The children entered the car and grabbed their seats.</w:t>
      </w:r>
    </w:p>
    <w:p>
      <w:r>
        <w:t xml:space="preserve">5. J'ai saisi une note de votre part concernant mon dossier.  </w:t>
      </w:r>
    </w:p>
    <w:p>
      <w:r>
        <w:t xml:space="preserve">   I grasped a note from you concerning my file. </w:t>
      </w:r>
    </w:p>
    <w:p>
      <w:r>
        <w:t xml:space="preserve">6. La fleur a saisi la lumière pour s’épanouir.  </w:t>
      </w:r>
    </w:p>
    <w:p>
      <w:r>
        <w:t xml:space="preserve">   The flower grasped the light to blossom.</w:t>
      </w:r>
    </w:p>
    <w:p>
      <w:r>
        <w:t xml:space="preserve">7. Le garçon a saisi un objet rouge et l'a jeté.  </w:t>
      </w:r>
    </w:p>
    <w:p>
      <w:r>
        <w:t xml:space="preserve">   The boy grasped a red object and threw it.</w:t>
      </w:r>
    </w:p>
    <w:p>
      <w:r>
        <w:t xml:space="preserve">8. La petite fille a saisi le ballon et a joué avec lui dans la cour.  </w:t>
      </w:r>
    </w:p>
    <w:p>
      <w:r>
        <w:t xml:space="preserve">    The little girl grasped the ball and played with it in the yard. </w:t>
      </w:r>
    </w:p>
    <w:p>
      <w:r>
        <w:t xml:space="preserve">9. Il ne pouvait pas saisir l’énigme complexe de l’histoire.  </w:t>
      </w:r>
    </w:p>
    <w:p>
      <w:r>
        <w:t xml:space="preserve">   He could not grasp the complex enigma of history.</w:t>
      </w:r>
    </w:p>
    <w:p>
      <w:r>
        <w:t xml:space="preserve">10. La mélodie a saisi notre attention et nous a fait danser.  </w:t>
      </w:r>
    </w:p>
    <w:p>
      <w:r>
        <w:t xml:space="preserve">   The melody grasped our attention and made us dance.</w:t>
      </w:r>
    </w:p>
    <w:p/>
    <w:p>
      <w:r>
        <w:rPr>
          <w:b/>
        </w:rPr>
        <w:t xml:space="preserve">Word: Hu | Meaning:  (This is tricky!) It can be a single-word that means "**the**, **that, or**" in some contexts. However, it's also used as the beginning of a Chinese word, and could mean "**to**, **for**, or **about**" depending on its surrounding context. </w:t>
        <w:br/>
        <w:br/>
        <w:br/>
        <w:br/>
        <w:t>Let me know if you have another French word you want me to translate!</w:t>
      </w:r>
    </w:p>
    <w:p/>
    <w:p>
      <w:r>
        <w:t>1.  J'aime beaucoup les fleurs, Hu?</w:t>
      </w:r>
    </w:p>
    <w:p>
      <w:r>
        <w:t xml:space="preserve">    Do you like flowers too, hu?</w:t>
      </w:r>
    </w:p>
    <w:p>
      <w:r>
        <w:t>2.  Il n'y a pas de café, il faut aller chercher un café, Hu.</w:t>
      </w:r>
    </w:p>
    <w:p>
      <w:r>
        <w:t xml:space="preserve">    There is no coffee, we must go get some coffee, hu. </w:t>
      </w:r>
    </w:p>
    <w:p>
      <w:r>
        <w:t>3.  Je suis très fatigué aujourd’hui, Hu.</w:t>
      </w:r>
    </w:p>
    <w:p>
      <w:r>
        <w:t xml:space="preserve">    I am very tired today, hu.</w:t>
      </w:r>
    </w:p>
    <w:p>
      <w:r>
        <w:t>4.  La musique me donne une grande joie, Hu.</w:t>
      </w:r>
    </w:p>
    <w:p>
      <w:r>
        <w:t xml:space="preserve">    Music gives me great joy, hu.</w:t>
      </w:r>
    </w:p>
    <w:p>
      <w:r>
        <w:t xml:space="preserve">5.  Où est la maison de ma grand-mère? Je l'ai oubliée, Hu. </w:t>
      </w:r>
    </w:p>
    <w:p>
      <w:r>
        <w:t xml:space="preserve">    Where is my grandmother’s house? I forgot it, hu. </w:t>
      </w:r>
    </w:p>
    <w:p>
      <w:r>
        <w:t>6.  Comment allez-vous, Hu?</w:t>
      </w:r>
    </w:p>
    <w:p>
      <w:r>
        <w:t xml:space="preserve">    How are you, hu? </w:t>
      </w:r>
    </w:p>
    <w:p>
      <w:r>
        <w:t>7.  Je suis content d'être ici, à Paris, Hu.</w:t>
      </w:r>
    </w:p>
    <w:p>
      <w:r>
        <w:t xml:space="preserve">    I am happy to be here in Paris, hu. </w:t>
      </w:r>
    </w:p>
    <w:p>
      <w:r>
        <w:t>8.   Avez-vous besoin d’aide?  Hu.</w:t>
      </w:r>
    </w:p>
    <w:p>
      <w:r>
        <w:t xml:space="preserve">    Do you need help? hu. </w:t>
      </w:r>
    </w:p>
    <w:p>
      <w:r>
        <w:t>9.  Il fait beau dehors aujourd'hui, Hu.</w:t>
      </w:r>
    </w:p>
    <w:p>
      <w:r>
        <w:t xml:space="preserve">    It's beautiful outside today, hu. </w:t>
      </w:r>
    </w:p>
    <w:p>
      <w:r>
        <w:t xml:space="preserve">10. Je vais me coucher maintenant, Hu. </w:t>
      </w:r>
    </w:p>
    <w:p>
      <w:r>
        <w:t xml:space="preserve">    I am going to bed now, hu.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J'aime le café en fin de matinée. </w:t>
      </w:r>
    </w:p>
    <w:p>
      <w:r>
        <w:t xml:space="preserve">   I like coffee in the late morning.</w:t>
      </w:r>
    </w:p>
    <w:p>
      <w:r>
        <w:t xml:space="preserve">3. La voiture est rouge et elle est belle. </w:t>
      </w:r>
    </w:p>
    <w:p>
      <w:r>
        <w:t xml:space="preserve">   The car is red and it is beautiful.</w:t>
      </w:r>
    </w:p>
    <w:p>
      <w:r>
        <w:t xml:space="preserve">4. Il a besoin de beaucoup de sommeil. </w:t>
      </w:r>
    </w:p>
    <w:p>
      <w:r>
        <w:t xml:space="preserve">   He needs to sleep a lot.</w:t>
      </w:r>
    </w:p>
    <w:p>
      <w:r>
        <w:t xml:space="preserve">5. Elle aime les films d'animation. </w:t>
      </w:r>
    </w:p>
    <w:p>
      <w:r>
        <w:t xml:space="preserve">   She likes animated movies.</w:t>
      </w:r>
    </w:p>
    <w:p>
      <w:r>
        <w:t xml:space="preserve">6. Le chat dort sur le canapé. </w:t>
      </w:r>
    </w:p>
    <w:p>
      <w:r>
        <w:t xml:space="preserve">   The cat is sleeping on the sofa.</w:t>
      </w:r>
    </w:p>
    <w:p>
      <w:r>
        <w:t xml:space="preserve">7. J'ai mangé du pain et de la salade pour le déjeuner. </w:t>
      </w:r>
    </w:p>
    <w:p>
      <w:r>
        <w:t xml:space="preserve">   I ate bread and salad for lunch.</w:t>
      </w:r>
    </w:p>
    <w:p>
      <w:r>
        <w:t xml:space="preserve">8. Le ciel est gris aujourd'hui. </w:t>
      </w:r>
    </w:p>
    <w:p>
      <w:r>
        <w:t xml:space="preserve">   The sky is gray today.</w:t>
      </w:r>
    </w:p>
    <w:p>
      <w:r>
        <w:t xml:space="preserve">9. Les enfants jouent à l'extérieur. </w:t>
      </w:r>
    </w:p>
    <w:p>
      <w:r>
        <w:t xml:space="preserve">   The children are playing outside.</w:t>
      </w:r>
    </w:p>
    <w:p>
      <w:r>
        <w:t xml:space="preserve">10. Je suis content de voir mes amis. </w:t>
      </w:r>
    </w:p>
    <w:p>
      <w:r>
        <w:t xml:space="preserve">   I am happy to see my friends.</w:t>
      </w:r>
    </w:p>
    <w:p/>
    <w:p>
      <w:r>
        <w:rPr>
          <w:b/>
        </w:rPr>
        <w:t>Word: Parler | Meaning: To speak</w:t>
      </w:r>
    </w:p>
    <w:p/>
    <w:p>
      <w:r>
        <w:t xml:space="preserve">1. Je **parle** français avec mes amis. </w:t>
      </w:r>
    </w:p>
    <w:p>
      <w:r>
        <w:t xml:space="preserve">    I speak French with my friends.</w:t>
      </w:r>
    </w:p>
    <w:p>
      <w:r>
        <w:t>2. La nouvelle était **parlée** partout.</w:t>
      </w:r>
    </w:p>
    <w:p>
      <w:r>
        <w:t xml:space="preserve">    The news was spoken everywhere.</w:t>
      </w:r>
    </w:p>
    <w:p>
      <w:r>
        <w:t>3. Elle **parlait** de ses projets.</w:t>
      </w:r>
    </w:p>
    <w:p>
      <w:r>
        <w:t xml:space="preserve">    She talked about her plans.</w:t>
      </w:r>
    </w:p>
    <w:p>
      <w:r>
        <w:t>4. J'aimerais **parler** à un français.</w:t>
      </w:r>
    </w:p>
    <w:p>
      <w:r>
        <w:t xml:space="preserve">    I would like to speak with a French person. </w:t>
      </w:r>
    </w:p>
    <w:p>
      <w:r>
        <w:t>5. Les enfants **parlent** avec leurs parents.</w:t>
      </w:r>
    </w:p>
    <w:p>
      <w:r>
        <w:t xml:space="preserve">   The children speak with their parents. </w:t>
      </w:r>
    </w:p>
    <w:p>
      <w:r>
        <w:t>6. Nous **parlons** de l'histoire de France.</w:t>
      </w:r>
    </w:p>
    <w:p>
      <w:r>
        <w:t xml:space="preserve">  We are talking about the history of France.</w:t>
      </w:r>
    </w:p>
    <w:p>
      <w:r>
        <w:t>7. Il **parle** beaucoup d'animaux.</w:t>
      </w:r>
    </w:p>
    <w:p>
      <w:r>
        <w:t xml:space="preserve">    He talks a lot about animals. </w:t>
      </w:r>
    </w:p>
    <w:p>
      <w:r>
        <w:t xml:space="preserve">8. Vous **parlez** bien français? </w:t>
      </w:r>
    </w:p>
    <w:p>
      <w:r>
        <w:t xml:space="preserve">     Do you speak French well? </w:t>
      </w:r>
    </w:p>
    <w:p>
      <w:r>
        <w:t>9. Les gens **parlent** souvent des voyages.</w:t>
      </w:r>
    </w:p>
    <w:p>
      <w:r>
        <w:t xml:space="preserve">   People often talk about travel. </w:t>
      </w:r>
    </w:p>
    <w:p>
      <w:r>
        <w:t xml:space="preserve">10. Je pense que **parler** de la nature est important. </w:t>
      </w:r>
    </w:p>
    <w:p>
      <w:r>
        <w:t xml:space="preserve">    I think talking about nature is important.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Elle fait un gâteau délicieux pour la fête.   </w:t>
      </w:r>
    </w:p>
    <w:p>
      <w:r>
        <w:t xml:space="preserve">    She makes a delicious cake for the party.</w:t>
      </w:r>
    </w:p>
    <w:p>
      <w:r>
        <w:t xml:space="preserve">3. Nous faisons notre shopping à l'épicerie. </w:t>
      </w:r>
    </w:p>
    <w:p>
      <w:r>
        <w:t xml:space="preserve">    We go shopping at the grocery store.</w:t>
      </w:r>
    </w:p>
    <w:p>
      <w:r>
        <w:t xml:space="preserve">4. Il faut faire attention aux enfants.  </w:t>
      </w:r>
    </w:p>
    <w:p>
      <w:r>
        <w:t xml:space="preserve">    We must be careful with children.</w:t>
      </w:r>
    </w:p>
    <w:p>
      <w:r>
        <w:t xml:space="preserve">5. Tu fais quoi ce soir ?  </w:t>
      </w:r>
    </w:p>
    <w:p>
      <w:r>
        <w:t xml:space="preserve">    What are you doing this evening?</w:t>
      </w:r>
    </w:p>
    <w:p>
      <w:r>
        <w:t xml:space="preserve">6. J'ai besoin de faire mes devoirs.  </w:t>
      </w:r>
    </w:p>
    <w:p>
      <w:r>
        <w:t xml:space="preserve">    I need to do my homework. </w:t>
      </w:r>
    </w:p>
    <w:p>
      <w:r>
        <w:t xml:space="preserve">7. Vous êtes capables de faire beaucoup de choses.   </w:t>
      </w:r>
    </w:p>
    <w:p>
      <w:r>
        <w:t xml:space="preserve">    You are capable of doing a lot of things.  </w:t>
      </w:r>
    </w:p>
    <w:p>
      <w:r>
        <w:t xml:space="preserve">8. Ils font une promenade en forêt chaque dimanche. </w:t>
      </w:r>
    </w:p>
    <w:p>
      <w:r>
        <w:t xml:space="preserve">    They go for a walk in the forest every Sunday. </w:t>
      </w:r>
    </w:p>
    <w:p>
      <w:r>
        <w:t xml:space="preserve">9. J'ai besoin d’aller faire les courses.  </w:t>
      </w:r>
    </w:p>
    <w:p>
      <w:r>
        <w:t xml:space="preserve">    I need to go to the store. </w:t>
      </w:r>
    </w:p>
    <w:p>
      <w:r>
        <w:t xml:space="preserve">10.  Je vais faire un voyage à Paris.  </w:t>
      </w:r>
    </w:p>
    <w:p>
      <w:r>
        <w:t xml:space="preserve">     I am going to go on a trip to Paris.</w:t>
      </w:r>
    </w:p>
    <w:p/>
    <w:p>
      <w:r>
        <w:rPr>
          <w:b/>
        </w:rPr>
        <w:t>Word: Six | Meaning: six</w:t>
      </w:r>
    </w:p>
    <w:p/>
    <w:p>
      <w:r>
        <w:t>1. Il y a six personnes dans la pièce.</w:t>
      </w:r>
    </w:p>
    <w:p>
      <w:r>
        <w:t xml:space="preserve">   There are six people in the room.</w:t>
      </w:r>
    </w:p>
    <w:p>
      <w:r>
        <w:t>2. J'ai acheté six croissants hier.</w:t>
      </w:r>
    </w:p>
    <w:p>
      <w:r>
        <w:t xml:space="preserve">   I bought six croissants yesterday.</w:t>
      </w:r>
    </w:p>
    <w:p>
      <w:r>
        <w:t>3. La voiture a six roues.</w:t>
      </w:r>
    </w:p>
    <w:p>
      <w:r>
        <w:t xml:space="preserve">    The car has six wheels. </w:t>
      </w:r>
    </w:p>
    <w:p>
      <w:r>
        <w:t xml:space="preserve">4. Six heures de travail sont nécessaires pour terminer cette tâche. </w:t>
      </w:r>
    </w:p>
    <w:p>
      <w:r>
        <w:t xml:space="preserve">    Six hours of work are necessary to finish this task.  </w:t>
      </w:r>
    </w:p>
    <w:p>
      <w:r>
        <w:t>5. Il y a six mois avant la fête d'anniversaire.</w:t>
      </w:r>
    </w:p>
    <w:p>
      <w:r>
        <w:t xml:space="preserve">   There are six months before the birthday party. </w:t>
      </w:r>
    </w:p>
    <w:p>
      <w:r>
        <w:t>6. J'ai réservé six billets pour le concert de demain.</w:t>
      </w:r>
    </w:p>
    <w:p>
      <w:r>
        <w:t xml:space="preserve">   I booked six tickets for the concert tomorrow. </w:t>
      </w:r>
    </w:p>
    <w:p>
      <w:r>
        <w:t>7. Six personnes ont participé à l’exercice.</w:t>
      </w:r>
    </w:p>
    <w:p>
      <w:r>
        <w:t xml:space="preserve">   Six people participated in the exercise. </w:t>
      </w:r>
    </w:p>
    <w:p>
      <w:r>
        <w:t xml:space="preserve">8. Il y a six ans que je suis arrivé en France. </w:t>
      </w:r>
    </w:p>
    <w:p>
      <w:r>
        <w:t xml:space="preserve">    It has been six years since I arrived in France.  </w:t>
      </w:r>
    </w:p>
    <w:p>
      <w:r>
        <w:t xml:space="preserve">9. La ville a six districts. </w:t>
      </w:r>
    </w:p>
    <w:p>
      <w:r>
        <w:t xml:space="preserve">   The city has six districts. </w:t>
      </w:r>
    </w:p>
    <w:p>
      <w:r>
        <w:t xml:space="preserve">10. Six pommes de terre sont sur la table. </w:t>
      </w:r>
    </w:p>
    <w:p>
      <w:r>
        <w:t xml:space="preserve">   Six potatoes are on the table.</w:t>
      </w:r>
    </w:p>
    <w:p/>
    <w:p>
      <w:r>
        <w:rPr>
          <w:b/>
        </w:rPr>
        <w:t>Word: Trois | Meaning: Three</w:t>
      </w:r>
    </w:p>
    <w:p/>
    <w:p>
      <w:r>
        <w:t xml:space="preserve">1. Il y a trois personnes dans la pièce. </w:t>
      </w:r>
    </w:p>
    <w:p>
      <w:r>
        <w:t xml:space="preserve">   There are three people in the room.</w:t>
      </w:r>
    </w:p>
    <w:p>
      <w:r>
        <w:t xml:space="preserve">2. J'ai trois pommes à manger. </w:t>
      </w:r>
    </w:p>
    <w:p>
      <w:r>
        <w:t xml:space="preserve">   I have three apples to eat.</w:t>
      </w:r>
    </w:p>
    <w:p>
      <w:r>
        <w:t xml:space="preserve">3. Trois jours de vacances sont parfaits. </w:t>
      </w:r>
    </w:p>
    <w:p>
      <w:r>
        <w:t xml:space="preserve">   Three days of vacation are perfect.</w:t>
      </w:r>
    </w:p>
    <w:p>
      <w:r>
        <w:t xml:space="preserve">4. Le restaurant a trois tables disponibles. </w:t>
      </w:r>
    </w:p>
    <w:p>
      <w:r>
        <w:t xml:space="preserve">   The restaurant has three tables available.</w:t>
      </w:r>
    </w:p>
    <w:p>
      <w:r>
        <w:t xml:space="preserve">5. Avez-vous trois amis ? </w:t>
      </w:r>
    </w:p>
    <w:p>
      <w:r>
        <w:t xml:space="preserve">   Do you have three friends? </w:t>
      </w:r>
    </w:p>
    <w:p>
      <w:r>
        <w:t xml:space="preserve">6. J'ai besoin de trois minutes pour terminer ma tâche. </w:t>
      </w:r>
    </w:p>
    <w:p>
      <w:r>
        <w:t xml:space="preserve">   I need three minutes to finish my task.</w:t>
      </w:r>
    </w:p>
    <w:p>
      <w:r>
        <w:t xml:space="preserve">7. Trois couleurs sont les plus populaires : bleu, rouge et jaune. </w:t>
      </w:r>
    </w:p>
    <w:p>
      <w:r>
        <w:t xml:space="preserve">   Three colors are the most popular: blue, red and yellow.</w:t>
      </w:r>
    </w:p>
    <w:p>
      <w:r>
        <w:t xml:space="preserve">8. Il y a un problème de trois points. </w:t>
      </w:r>
    </w:p>
    <w:p>
      <w:r>
        <w:t xml:space="preserve">    There is a problem of three points. </w:t>
      </w:r>
    </w:p>
    <w:p>
      <w:r>
        <w:t xml:space="preserve">9. J'ai trois enfants et deux chiens. </w:t>
      </w:r>
    </w:p>
    <w:p>
      <w:r>
        <w:t xml:space="preserve">   I have three children and two dogs.</w:t>
      </w:r>
    </w:p>
    <w:p>
      <w:r>
        <w:t xml:space="preserve">10. Trois amis se rencontrent à la cafétéria. </w:t>
      </w:r>
    </w:p>
    <w:p>
      <w:r>
        <w:t xml:space="preserve">    Three friends meet at the cafeteria.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Five apples.</w:t>
      </w:r>
    </w:p>
    <w:p>
      <w:r>
        <w:t>2. Il y a cinq personnes à la table.</w:t>
      </w:r>
    </w:p>
    <w:p>
      <w:r>
        <w:t xml:space="preserve">  There are five people at the table.</w:t>
      </w:r>
    </w:p>
    <w:p>
      <w:r>
        <w:t>3. Nous sommes cinq amis.</w:t>
      </w:r>
    </w:p>
    <w:p>
      <w:r>
        <w:t xml:space="preserve">  We are five friends. </w:t>
      </w:r>
    </w:p>
    <w:p>
      <w:r>
        <w:t>4. Cinq jours de vacances!</w:t>
      </w:r>
    </w:p>
    <w:p>
      <w:r>
        <w:t xml:space="preserve">  Five days of vacation!</w:t>
      </w:r>
    </w:p>
    <w:p>
      <w:r>
        <w:t>5. La ville a cinq ponts.</w:t>
      </w:r>
    </w:p>
    <w:p>
      <w:r>
        <w:t xml:space="preserve">  The city has five bridges. </w:t>
      </w:r>
    </w:p>
    <w:p>
      <w:r>
        <w:t>6. Tu as cinq minutes pour répondre à la question.</w:t>
      </w:r>
    </w:p>
    <w:p>
      <w:r>
        <w:t xml:space="preserve">  You have five minutes to answer the question.</w:t>
      </w:r>
    </w:p>
    <w:p>
      <w:r>
        <w:t>7. J'ai cinq ans aujourd'hui.</w:t>
      </w:r>
    </w:p>
    <w:p>
      <w:r>
        <w:t xml:space="preserve">  I am five years old today.</w:t>
      </w:r>
    </w:p>
    <w:p>
      <w:r>
        <w:t>8. Il a cinq frères et sœurs.</w:t>
      </w:r>
    </w:p>
    <w:p>
      <w:r>
        <w:t xml:space="preserve">  He has five brothers and sisters. </w:t>
      </w:r>
    </w:p>
    <w:p>
      <w:r>
        <w:t>9. Elle aime manger cinq fruits par jour.</w:t>
      </w:r>
    </w:p>
    <w:p>
      <w:r>
        <w:t xml:space="preserve">  She likes to eat five fruits a day.</w:t>
      </w:r>
    </w:p>
    <w:p>
      <w:r>
        <w:t>10. Tu devrais avoir cinq heures de sommeil chaque nuit.</w:t>
      </w:r>
    </w:p>
    <w:p>
      <w:r>
        <w:t xml:space="preserve">   You should have five hours of sleep every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