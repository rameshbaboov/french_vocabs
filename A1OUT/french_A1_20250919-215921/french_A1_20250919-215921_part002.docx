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La maison est grand et confortable.</w:t>
      </w:r>
    </w:p>
    <w:p>
      <w:r>
        <w:t xml:space="preserve">  The house is large and comfortable.</w:t>
      </w:r>
    </w:p>
    <w:p>
      <w:r>
        <w:t>2. Il a un grand jardin avec des arbres centenaires.</w:t>
      </w:r>
    </w:p>
    <w:p>
      <w:r>
        <w:t xml:space="preserve">  He has a big garden with old trees.</w:t>
      </w:r>
    </w:p>
    <w:p>
      <w:r>
        <w:t xml:space="preserve">3. Mon frère est grand comme un arbre. </w:t>
      </w:r>
    </w:p>
    <w:p>
      <w:r>
        <w:t xml:space="preserve">   My brother is as tall as a tree.</w:t>
      </w:r>
    </w:p>
    <w:p>
      <w:r>
        <w:t>4. Nous avons beaucoup de grands projets pour l'année.</w:t>
      </w:r>
    </w:p>
    <w:p>
      <w:r>
        <w:t xml:space="preserve">  We have many large projects for the year.</w:t>
      </w:r>
    </w:p>
    <w:p>
      <w:r>
        <w:t xml:space="preserve">5. Le nouveau restaurant est grand et spacieux. </w:t>
      </w:r>
    </w:p>
    <w:p>
      <w:r>
        <w:t xml:space="preserve">   The new restaurant is large and spacious.</w:t>
      </w:r>
    </w:p>
    <w:p>
      <w:r>
        <w:t xml:space="preserve">6. Les enfants sont grands et curieux. </w:t>
      </w:r>
    </w:p>
    <w:p>
      <w:r>
        <w:t xml:space="preserve">  The children are big and curious.</w:t>
      </w:r>
    </w:p>
    <w:p>
      <w:r>
        <w:t>7. La ville est grande, mais l'air est frais.</w:t>
      </w:r>
    </w:p>
    <w:p>
      <w:r>
        <w:t xml:space="preserve">   The city is large, but the air is fresh.</w:t>
      </w:r>
    </w:p>
    <w:p>
      <w:r>
        <w:t>8. J'ai une grand ambition de réussir dans la vie.</w:t>
      </w:r>
    </w:p>
    <w:p>
      <w:r>
        <w:t xml:space="preserve">  I have a large ambition to succeed in life. </w:t>
      </w:r>
    </w:p>
    <w:p>
      <w:r>
        <w:t>9. Il a beaucoup d'argent et il peut acheter un grand appartement.</w:t>
      </w:r>
    </w:p>
    <w:p>
      <w:r>
        <w:t xml:space="preserve">  He has a lot of money and he can buy a big apartment.</w:t>
      </w:r>
    </w:p>
    <w:p>
      <w:r>
        <w:t>10. Le livre est très grand, j’ai du mal à le tenir!</w:t>
      </w:r>
    </w:p>
    <w:p>
      <w:r>
        <w:t xml:space="preserve">   The book is very large, I have trouble holding it!</w:t>
      </w:r>
    </w:p>
    <w:p/>
    <w:p>
      <w:r>
        <w:rPr>
          <w:b/>
        </w:rPr>
        <w:t>Word: s'asseoir | Meaning: to sit</w:t>
      </w:r>
    </w:p>
    <w:p/>
    <w:p>
      <w:r>
        <w:t>1. Je dois me s'asseoir pour lire ce livre.</w:t>
      </w:r>
    </w:p>
    <w:p>
      <w:r>
        <w:t xml:space="preserve">    I have to sit down to read this book.</w:t>
      </w:r>
    </w:p>
    <w:p>
      <w:r>
        <w:t>2.  Veuillez vous asseoir, s'il vous plaît.</w:t>
      </w:r>
    </w:p>
    <w:p>
      <w:r>
        <w:t xml:space="preserve">    Please sit down, if you please. </w:t>
      </w:r>
    </w:p>
    <w:p>
      <w:r>
        <w:t xml:space="preserve">3. Il s'est assis sur le banc pour observer la ville. </w:t>
      </w:r>
    </w:p>
    <w:p>
      <w:r>
        <w:t xml:space="preserve">    He sat on the bench to observe the city. </w:t>
      </w:r>
    </w:p>
    <w:p>
      <w:r>
        <w:t xml:space="preserve">4. J’ai envie de me s’asseoir et regarder la télévision. </w:t>
      </w:r>
    </w:p>
    <w:p>
      <w:r>
        <w:t xml:space="preserve">   I feel like sitting down and watching TV.  </w:t>
      </w:r>
    </w:p>
    <w:p>
      <w:r>
        <w:t>5. Ils ont trouvé un siège à l'extérieur pour se s'asseoir.</w:t>
      </w:r>
    </w:p>
    <w:p>
      <w:r>
        <w:t xml:space="preserve">   They found a seat outside to sit down.</w:t>
      </w:r>
    </w:p>
    <w:p>
      <w:r>
        <w:t xml:space="preserve">6. Avant de manger, il est nécessaire de s'asseoir. </w:t>
      </w:r>
    </w:p>
    <w:p>
      <w:r>
        <w:t xml:space="preserve">    Before eating, you need to sit down.</w:t>
      </w:r>
    </w:p>
    <w:p>
      <w:r>
        <w:t xml:space="preserve">7. Vous devez s’asseoir sur le sol avant de commencer. </w:t>
      </w:r>
    </w:p>
    <w:p>
      <w:r>
        <w:t xml:space="preserve">     You must sit on the floor before starting.</w:t>
      </w:r>
    </w:p>
    <w:p>
      <w:r>
        <w:t xml:space="preserve">8. Elle s'est assoupie et s'est mise à s'asseoir. </w:t>
      </w:r>
    </w:p>
    <w:p>
      <w:r>
        <w:t xml:space="preserve">   She fell asleep and started to sit down.</w:t>
      </w:r>
    </w:p>
    <w:p>
      <w:r>
        <w:t xml:space="preserve">9. J'ai besoin de me s'asseoir pour répondre aux questions. </w:t>
      </w:r>
    </w:p>
    <w:p>
      <w:r>
        <w:t xml:space="preserve">    I need to sit down to answer the questions.  </w:t>
      </w:r>
    </w:p>
    <w:p>
      <w:r>
        <w:t xml:space="preserve">10. Nous sommes allés au café et nous avons pris place à l’avant. </w:t>
      </w:r>
    </w:p>
    <w:p>
      <w:r>
        <w:t xml:space="preserve">    We went to the cafe and we sat in the front.</w:t>
      </w:r>
    </w:p>
    <w:p/>
    <w:p>
      <w:r>
        <w:rPr>
          <w:b/>
        </w:rPr>
        <w:t>Word: He | Meaning: He</w:t>
      </w:r>
    </w:p>
    <w:p/>
    <w:p>
      <w:r>
        <w:t>1. Il a une grande maison.</w:t>
      </w:r>
    </w:p>
    <w:p>
      <w:r>
        <w:t xml:space="preserve">    He has a big house.</w:t>
      </w:r>
    </w:p>
    <w:p>
      <w:r>
        <w:t>2. Le chat est sur le toit.</w:t>
      </w:r>
    </w:p>
    <w:p>
      <w:r>
        <w:t xml:space="preserve">    The cat is on the roof.</w:t>
      </w:r>
    </w:p>
    <w:p>
      <w:r>
        <w:t>3. J'aime beaucoup son chien.</w:t>
      </w:r>
    </w:p>
    <w:p>
      <w:r>
        <w:t xml:space="preserve">    I like his dog very much. </w:t>
      </w:r>
    </w:p>
    <w:p>
      <w:r>
        <w:t>4.  Le professeur est très gentil.</w:t>
      </w:r>
    </w:p>
    <w:p>
      <w:r>
        <w:t xml:space="preserve">    The professor is very nice.</w:t>
      </w:r>
    </w:p>
    <w:p>
      <w:r>
        <w:t>5. Il habite à Paris.</w:t>
      </w:r>
    </w:p>
    <w:p>
      <w:r>
        <w:t xml:space="preserve">    He lives in Paris.</w:t>
      </w:r>
    </w:p>
    <w:p>
      <w:r>
        <w:t>6.  Il mange une salade pour le déjeuner.</w:t>
      </w:r>
    </w:p>
    <w:p>
      <w:r>
        <w:t xml:space="preserve">    He eats a salad for lunch. </w:t>
      </w:r>
    </w:p>
    <w:p>
      <w:r>
        <w:t>7.  Elle parle en anglais avec son ami.</w:t>
      </w:r>
    </w:p>
    <w:p>
      <w:r>
        <w:t xml:space="preserve">    She speaks English with her friend. </w:t>
      </w:r>
    </w:p>
    <w:p>
      <w:r>
        <w:t>8.   Le concert commence bientôt.</w:t>
      </w:r>
    </w:p>
    <w:p>
      <w:r>
        <w:t xml:space="preserve">   The concert begins soon.</w:t>
      </w:r>
    </w:p>
    <w:p>
      <w:r>
        <w:t xml:space="preserve">9.  Il a besoin de beaucoup d'argent. </w:t>
      </w:r>
    </w:p>
    <w:p>
      <w:r>
        <w:t xml:space="preserve">   He needs a lot of money. </w:t>
      </w:r>
    </w:p>
    <w:p>
      <w:r>
        <w:t>10. Il est fatigué après le voyage.</w:t>
      </w:r>
    </w:p>
    <w:p>
      <w:r>
        <w:t xml:space="preserve">    He is tired after the trip.</w:t>
      </w:r>
    </w:p>
    <w:p/>
    <w:p>
      <w:r>
        <w:rPr>
          <w:b/>
        </w:rPr>
        <w:t>Word: Vrai | Meaning: True</w:t>
      </w:r>
    </w:p>
    <w:p/>
    <w:p>
      <w:r>
        <w:t>1. La weather aujourd'hui est vrai.</w:t>
      </w:r>
    </w:p>
    <w:p>
      <w:r>
        <w:t xml:space="preserve">   The weather today is true.</w:t>
      </w:r>
    </w:p>
    <w:p>
      <w:r>
        <w:t>2. Il est vrai que le cinéma est amusant.</w:t>
      </w:r>
    </w:p>
    <w:p>
      <w:r>
        <w:t xml:space="preserve">   It is true that the cinema is fun.</w:t>
      </w:r>
    </w:p>
    <w:p>
      <w:r>
        <w:t>3. Vous êtes vraiment vrai?</w:t>
      </w:r>
    </w:p>
    <w:p>
      <w:r>
        <w:t xml:space="preserve">   Are you really true? </w:t>
      </w:r>
    </w:p>
    <w:p>
      <w:r>
        <w:t>4.  C'est vrai, j'aime beaucoup les livres.</w:t>
      </w:r>
    </w:p>
    <w:p>
      <w:r>
        <w:t xml:space="preserve">   That's true, I really like books. </w:t>
      </w:r>
    </w:p>
    <w:p>
      <w:r>
        <w:t xml:space="preserve">5.  La solution à ce problème est vraiment simple. </w:t>
      </w:r>
    </w:p>
    <w:p>
      <w:r>
        <w:t xml:space="preserve">   The solution to this problem is truly simple. </w:t>
      </w:r>
    </w:p>
    <w:p>
      <w:r>
        <w:t xml:space="preserve">6. Vous avez raison, c'est vrai. </w:t>
      </w:r>
    </w:p>
    <w:p>
      <w:r>
        <w:t xml:space="preserve">    You are right, that's true. </w:t>
      </w:r>
    </w:p>
    <w:p>
      <w:r>
        <w:t xml:space="preserve">7. Il y a beaucoup de gens dans la ville. </w:t>
      </w:r>
    </w:p>
    <w:p>
      <w:r>
        <w:t xml:space="preserve">   There are many people in the city.  </w:t>
      </w:r>
    </w:p>
    <w:p>
      <w:r>
        <w:t xml:space="preserve">8. Je suis fatigué. J'ai pas dormi bien. </w:t>
      </w:r>
    </w:p>
    <w:p>
      <w:r>
        <w:t xml:space="preserve">   I am tired. I didn't sleep well. </w:t>
      </w:r>
    </w:p>
    <w:p>
      <w:r>
        <w:t>9. C'est vrai que vous avez besoin d'un bon sommeil.</w:t>
      </w:r>
    </w:p>
    <w:p>
      <w:r>
        <w:t xml:space="preserve">   It is true that you need a good sleep. </w:t>
      </w:r>
    </w:p>
    <w:p>
      <w:r>
        <w:t xml:space="preserve">10.  Il y a beaucoup de choses à faire dans la ville. </w:t>
      </w:r>
    </w:p>
    <w:p>
      <w:r>
        <w:t xml:space="preserve">    There are many things to do in the city.</w:t>
      </w:r>
    </w:p>
    <w:p/>
    <w:p>
      <w:r>
        <w:rPr>
          <w:b/>
        </w:rPr>
        <w:t>Word: faux | Meaning: false</w:t>
      </w:r>
    </w:p>
    <w:p/>
    <w:p>
      <w:r>
        <w:t xml:space="preserve">1. Ce gâteau est faux, il ne ressemble pas à la recette originale. </w:t>
      </w:r>
    </w:p>
    <w:p>
      <w:r>
        <w:t xml:space="preserve">   This cake is fake, it doesn't resemble the original recipe.</w:t>
      </w:r>
    </w:p>
    <w:p>
      <w:r>
        <w:t>2. Il dit que sa voiture est nouvelle, mais je pense qu'il ment.</w:t>
      </w:r>
    </w:p>
    <w:p>
      <w:r>
        <w:t xml:space="preserve">  He says his car is new, but I think he's lying.</w:t>
      </w:r>
    </w:p>
    <w:p>
      <w:r>
        <w:t xml:space="preserve">3. Les informations que tu as fournies sont faux. </w:t>
      </w:r>
    </w:p>
    <w:p>
      <w:r>
        <w:t xml:space="preserve">   The information you provided was false.</w:t>
      </w:r>
    </w:p>
    <w:p>
      <w:r>
        <w:t>4. La lumière du soleil était faux, elle n’est pas assez brillante.</w:t>
      </w:r>
    </w:p>
    <w:p>
      <w:r>
        <w:t xml:space="preserve">   The sunlight was fake, it wasn't bright enough. </w:t>
      </w:r>
    </w:p>
    <w:p>
      <w:r>
        <w:t>5.  Vous avez dit qu'il vous avait envoyé un message, mais je me demande si c'était vrai.</w:t>
      </w:r>
    </w:p>
    <w:p>
      <w:r>
        <w:t xml:space="preserve">  You said he had sent you a message, but I wonder if that was true.</w:t>
      </w:r>
    </w:p>
    <w:p>
      <w:r>
        <w:t xml:space="preserve">6. L’histoire que tu as racontée est faux. </w:t>
      </w:r>
    </w:p>
    <w:p>
      <w:r>
        <w:t xml:space="preserve">    The story you told is false.</w:t>
      </w:r>
    </w:p>
    <w:p>
      <w:r>
        <w:t xml:space="preserve">7. J'ai essayé de trouver une solution, mais il s’est avéré faux. </w:t>
      </w:r>
    </w:p>
    <w:p>
      <w:r>
        <w:t xml:space="preserve">   I tried to find a solution, but it turned out to be false.</w:t>
      </w:r>
    </w:p>
    <w:p>
      <w:r>
        <w:t xml:space="preserve">8.  Le film était vraiment faux et je ne l'ai pas aimé. </w:t>
      </w:r>
    </w:p>
    <w:p>
      <w:r>
        <w:t xml:space="preserve">   The movie was really fake and I didn't like it.</w:t>
      </w:r>
    </w:p>
    <w:p>
      <w:r>
        <w:t xml:space="preserve">9. La situation est faux, il y a eu un faux-pas. </w:t>
      </w:r>
    </w:p>
    <w:p>
      <w:r>
        <w:t xml:space="preserve">    The situation is false, there has been a mistake.</w:t>
      </w:r>
    </w:p>
    <w:p>
      <w:r>
        <w:t xml:space="preserve">10.  La couleur de ce vêtement est faux, elle n’est pas conforme à la description.  </w:t>
      </w:r>
    </w:p>
    <w:p>
      <w:r>
        <w:t xml:space="preserve">   The color of this garment is fake, it's not in accordance with the description.</w:t>
      </w:r>
    </w:p>
    <w:p/>
    <w:p>
      <w:r>
        <w:rPr>
          <w:b/>
        </w:rPr>
        <w:t>Word: Peux-je | Meaning: Can I</w:t>
      </w:r>
    </w:p>
    <w:p/>
    <w:p>
      <w:r>
        <w:t>1. Peux-je parler avec vous ?</w:t>
      </w:r>
    </w:p>
    <w:p>
      <w:r>
        <w:t xml:space="preserve">    Can I speak with you?</w:t>
      </w:r>
    </w:p>
    <w:p>
      <w:r>
        <w:t>2. Peux-je avoir un peu d'aide ?</w:t>
      </w:r>
    </w:p>
    <w:p>
      <w:r>
        <w:t xml:space="preserve">    Can I have a little help?</w:t>
      </w:r>
    </w:p>
    <w:p>
      <w:r>
        <w:t>3. Peux-je connaître votre nom ?</w:t>
      </w:r>
    </w:p>
    <w:p>
      <w:r>
        <w:t xml:space="preserve">    Can I know your name?</w:t>
      </w:r>
    </w:p>
    <w:p>
      <w:r>
        <w:t>4. Peux-je utiliser l'internet ?</w:t>
      </w:r>
    </w:p>
    <w:p>
      <w:r>
        <w:t xml:space="preserve">    Can I use the internet?</w:t>
      </w:r>
    </w:p>
    <w:p>
      <w:r>
        <w:t>5. Peux-je prendre une photo ?</w:t>
      </w:r>
    </w:p>
    <w:p>
      <w:r>
        <w:t xml:space="preserve">    Can I take a picture?</w:t>
      </w:r>
    </w:p>
    <w:p>
      <w:r>
        <w:t>6. Peux-je avoir un verre d'eau, s'il vous plaît ?</w:t>
      </w:r>
    </w:p>
    <w:p>
      <w:r>
        <w:t xml:space="preserve">    Can I have a glass of water, please?</w:t>
      </w:r>
    </w:p>
    <w:p>
      <w:r>
        <w:t>7. Peux-je savoir où est la salle de bain ?</w:t>
      </w:r>
    </w:p>
    <w:p>
      <w:r>
        <w:t xml:space="preserve">    Can I know where is the bathroom?</w:t>
      </w:r>
    </w:p>
    <w:p>
      <w:r>
        <w:t>8. Peux-je obtenir une traduction ?</w:t>
      </w:r>
    </w:p>
    <w:p>
      <w:r>
        <w:t xml:space="preserve">    Can I get a translation?</w:t>
      </w:r>
    </w:p>
    <w:p>
      <w:r>
        <w:t>9. Peux-je vous demander quelque chose ?</w:t>
      </w:r>
    </w:p>
    <w:p>
      <w:r>
        <w:t xml:space="preserve">    Can I ask you something?</w:t>
      </w:r>
    </w:p>
    <w:p>
      <w:r>
        <w:t>10. Peux-je vous faire un compliment ?</w:t>
      </w:r>
    </w:p>
    <w:p>
      <w:r>
        <w:t xml:space="preserve">    Can I give you a compliment?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pièce.</w:t>
      </w:r>
    </w:p>
    <w:p>
      <w:r>
        <w:t xml:space="preserve">   There are ten people in the room.</w:t>
      </w:r>
    </w:p>
    <w:p>
      <w:r>
        <w:t>3. Dix-huit heures, c'est beaucoup de temps!</w:t>
      </w:r>
    </w:p>
    <w:p>
      <w:r>
        <w:t xml:space="preserve">   Eighteen hours, that is a lot of time! </w:t>
      </w:r>
    </w:p>
    <w:p>
      <w:r>
        <w:t>4. J'ai dix euros en mon portefeuille.</w:t>
      </w:r>
    </w:p>
    <w:p>
      <w:r>
        <w:t xml:space="preserve">   I have ten euros in my wallet.</w:t>
      </w:r>
    </w:p>
    <w:p>
      <w:r>
        <w:t>5. Le train part à dix heures du matin.</w:t>
      </w:r>
    </w:p>
    <w:p>
      <w:r>
        <w:t xml:space="preserve">   The train departs at ten o’clock in the morning.</w:t>
      </w:r>
    </w:p>
    <w:p>
      <w:r>
        <w:t>6. Je voudrais un café, merci.</w:t>
      </w:r>
    </w:p>
    <w:p>
      <w:r>
        <w:t xml:space="preserve">    I would like a coffee, thank you.</w:t>
      </w:r>
    </w:p>
    <w:p>
      <w:r>
        <w:t xml:space="preserve">7. Il a dix livres de littérature. </w:t>
      </w:r>
    </w:p>
    <w:p>
      <w:r>
        <w:t xml:space="preserve">    He has ten books of literature.</w:t>
      </w:r>
    </w:p>
    <w:p>
      <w:r>
        <w:t>8. Dix minutes plus tard, nous serons là.</w:t>
      </w:r>
    </w:p>
    <w:p>
      <w:r>
        <w:t xml:space="preserve">   In ten minutes, we will be there.</w:t>
      </w:r>
    </w:p>
    <w:p>
      <w:r>
        <w:t>9. J’ai dix amis dans mon entourage.</w:t>
      </w:r>
    </w:p>
    <w:p>
      <w:r>
        <w:t xml:space="preserve">    I have ten friends in my circle.</w:t>
      </w:r>
    </w:p>
    <w:p>
      <w:r>
        <w:t xml:space="preserve">10. Il y a dix jours de congé avant la fête nationale. </w:t>
      </w:r>
    </w:p>
    <w:p>
      <w:r>
        <w:t xml:space="preserve">   There are ten days of vacation before the national holiday.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beaucoup la couleur rouge.</w:t>
      </w:r>
    </w:p>
    <w:p>
      <w:r>
        <w:t>I like the color red very much.</w:t>
      </w:r>
    </w:p>
    <w:p>
      <w:r>
        <w:t>3. Le tableau de la maison est rouge.</w:t>
      </w:r>
    </w:p>
    <w:p>
      <w:r>
        <w:t>The house painting is red.</w:t>
      </w:r>
    </w:p>
    <w:p>
      <w:r>
        <w:t>4. Il y a une pomme rouge sur la table.</w:t>
      </w:r>
    </w:p>
    <w:p>
      <w:r>
        <w:t>There is a red apple on the table.</w:t>
      </w:r>
    </w:p>
    <w:p>
      <w:r>
        <w:t>5. La grenouille est rouge.</w:t>
      </w:r>
    </w:p>
    <w:p>
      <w:r>
        <w:t>The frog is red.</w:t>
      </w:r>
    </w:p>
    <w:p>
      <w:r>
        <w:t>6. Les fruits rouges sont délicieux.</w:t>
      </w:r>
    </w:p>
    <w:p>
      <w:r>
        <w:t xml:space="preserve">Red fruits are delicious. </w:t>
      </w:r>
    </w:p>
    <w:p>
      <w:r>
        <w:t>7. Le feu est rouge.</w:t>
      </w:r>
    </w:p>
    <w:p>
      <w:r>
        <w:t>Fire is red.</w:t>
      </w:r>
    </w:p>
    <w:p>
      <w:r>
        <w:t>8. La robe de Sophie est rouge.</w:t>
      </w:r>
    </w:p>
    <w:p>
      <w:r>
        <w:t xml:space="preserve">Sophie's dress is red. </w:t>
      </w:r>
    </w:p>
    <w:p>
      <w:r>
        <w:t>9. Le drapeau français est rouge, blanc et bleu.</w:t>
      </w:r>
    </w:p>
    <w:p>
      <w:r>
        <w:t>The French flag is red, white and blue.</w:t>
      </w:r>
    </w:p>
    <w:p>
      <w:r>
        <w:t>10. J'ai un rouge sur mes mains.</w:t>
      </w:r>
    </w:p>
    <w:p>
      <w:r>
        <w:t>I have a red on my hands.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 stylo blanc.</w:t>
      </w:r>
    </w:p>
    <w:p>
      <w:r>
        <w:t xml:space="preserve">    I have a white pen.</w:t>
      </w:r>
    </w:p>
    <w:p>
      <w:r>
        <w:t>3. Le ciel est blanc aujourd'hui.</w:t>
      </w:r>
    </w:p>
    <w:p>
      <w:r>
        <w:t xml:space="preserve">    The sky is white today.</w:t>
      </w:r>
    </w:p>
    <w:p>
      <w:r>
        <w:t>4. Il a des yeux blancs.</w:t>
      </w:r>
    </w:p>
    <w:p>
      <w:r>
        <w:t xml:space="preserve">    He has white eyes. </w:t>
      </w:r>
    </w:p>
    <w:p>
      <w:r>
        <w:t>5. La pomme est blanche.</w:t>
      </w:r>
    </w:p>
    <w:p>
      <w:r>
        <w:t xml:space="preserve">    The apple is white.</w:t>
      </w:r>
    </w:p>
    <w:p>
      <w:r>
        <w:t>6.  Elle a une robe blanche.</w:t>
      </w:r>
    </w:p>
    <w:p>
      <w:r>
        <w:t xml:space="preserve">    She has a white dress.</w:t>
      </w:r>
    </w:p>
    <w:p>
      <w:r>
        <w:t>7. Le papier est blanc.</w:t>
      </w:r>
    </w:p>
    <w:p>
      <w:r>
        <w:t xml:space="preserve">    The paper is white.</w:t>
      </w:r>
    </w:p>
    <w:p>
      <w:r>
        <w:t>8. Mon gâteau est blanc.</w:t>
      </w:r>
    </w:p>
    <w:p>
      <w:r>
        <w:t xml:space="preserve">    My cake is white.</w:t>
      </w:r>
    </w:p>
    <w:p>
      <w:r>
        <w:t xml:space="preserve">9. Il est difficile de voir dans la lumière blanche. </w:t>
      </w:r>
    </w:p>
    <w:p>
      <w:r>
        <w:t xml:space="preserve">   It's difficult to see in the bright white light.</w:t>
      </w:r>
    </w:p>
    <w:p>
      <w:r>
        <w:t>10.  La fleur est blanche.</w:t>
      </w:r>
    </w:p>
    <w:p>
      <w:r>
        <w:t xml:space="preserve">    The flower is white.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est noire.</w:t>
      </w:r>
    </w:p>
    <w:p>
      <w:r>
        <w:t xml:space="preserve">  The dress is black.</w:t>
      </w:r>
    </w:p>
    <w:p>
      <w:r>
        <w:t>3. Il a des cheveux noirs.</w:t>
      </w:r>
    </w:p>
    <w:p>
      <w:r>
        <w:t xml:space="preserve">  He has black hair.</w:t>
      </w:r>
    </w:p>
    <w:p>
      <w:r>
        <w:t>4. Les yeux sont noirs.</w:t>
      </w:r>
    </w:p>
    <w:p>
      <w:r>
        <w:t xml:space="preserve">  The eyes are black.</w:t>
      </w:r>
    </w:p>
    <w:p>
      <w:r>
        <w:t>5. L'encre est noire.</w:t>
      </w:r>
    </w:p>
    <w:p>
      <w:r>
        <w:t xml:space="preserve">  The ink is black.</w:t>
      </w:r>
    </w:p>
    <w:p>
      <w:r>
        <w:t>6. Le ciel est noir.</w:t>
      </w:r>
    </w:p>
    <w:p>
      <w:r>
        <w:t xml:space="preserve">  The sky is dark.</w:t>
      </w:r>
    </w:p>
    <w:p>
      <w:r>
        <w:t>7. La nuit est noire.</w:t>
      </w:r>
    </w:p>
    <w:p>
      <w:r>
        <w:t xml:space="preserve">  Night is dark.</w:t>
      </w:r>
    </w:p>
    <w:p>
      <w:r>
        <w:t>8. C’est un animal noir.</w:t>
      </w:r>
    </w:p>
    <w:p>
      <w:r>
        <w:t xml:space="preserve">  It's a black animal.</w:t>
      </w:r>
    </w:p>
    <w:p>
      <w:r>
        <w:t>9. Les vêtements noirs sont populaires.</w:t>
      </w:r>
    </w:p>
    <w:p>
      <w:r>
        <w:t xml:space="preserve">  Black clothes are popular.</w:t>
      </w:r>
    </w:p>
    <w:p>
      <w:r>
        <w:t>10. On utilise de la poudre noire pour le maquillage.</w:t>
      </w:r>
    </w:p>
    <w:p>
      <w:r>
        <w:t xml:space="preserve">  We use black powder for makeup.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