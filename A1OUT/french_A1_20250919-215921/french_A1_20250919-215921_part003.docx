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  The city is magnificent.</w:t>
      </w:r>
    </w:p>
    <w:p>
      <w:r>
        <w:t>2. J'ai besoin de l'eau pour boire.</w:t>
      </w:r>
    </w:p>
    <w:p>
      <w:r>
        <w:t xml:space="preserve">    I need water to drink.</w:t>
      </w:r>
    </w:p>
    <w:p>
      <w:r>
        <w:t>3. Le train arrive bientôt.</w:t>
      </w:r>
    </w:p>
    <w:p>
      <w:r>
        <w:t xml:space="preserve">    The train will arrive soon.</w:t>
      </w:r>
    </w:p>
    <w:p>
      <w:r>
        <w:t xml:space="preserve">4. La femme est jolie. </w:t>
      </w:r>
    </w:p>
    <w:p>
      <w:r>
        <w:t xml:space="preserve">    The woman is pretty.</w:t>
      </w:r>
    </w:p>
    <w:p>
      <w:r>
        <w:t>5. Il a mangé un sandwich.</w:t>
      </w:r>
    </w:p>
    <w:p>
      <w:r>
        <w:t xml:space="preserve">    He ate a sandwich.</w:t>
      </w:r>
    </w:p>
    <w:p>
      <w:r>
        <w:t>6. J'ai hâte de voir ma famille.</w:t>
      </w:r>
    </w:p>
    <w:p>
      <w:r>
        <w:t xml:space="preserve">    I can’t wait to see my family.</w:t>
      </w:r>
    </w:p>
    <w:p>
      <w:r>
        <w:t xml:space="preserve">7. Le chat dort dans le lit. </w:t>
      </w:r>
    </w:p>
    <w:p>
      <w:r>
        <w:t xml:space="preserve">    The cat is sleeping in the bed.</w:t>
      </w:r>
    </w:p>
    <w:p>
      <w:r>
        <w:t xml:space="preserve">8. La lune brille dans la nuit. </w:t>
      </w:r>
    </w:p>
    <w:p>
      <w:r>
        <w:t xml:space="preserve">    The moon shines in the night.</w:t>
      </w:r>
    </w:p>
    <w:p>
      <w:r>
        <w:t xml:space="preserve">9. J'aime faire du shopping. </w:t>
      </w:r>
    </w:p>
    <w:p>
      <w:r>
        <w:t xml:space="preserve">    I like shopping.</w:t>
      </w:r>
    </w:p>
    <w:p>
      <w:r>
        <w:t>10. Il est temps de partir pour l’école.</w:t>
      </w:r>
    </w:p>
    <w:p>
      <w:r>
        <w:t xml:space="preserve">    It's time to go to school.</w:t>
      </w:r>
    </w:p>
    <w:p/>
    <w:p>
      <w:r>
        <w:rPr>
          <w:b/>
        </w:rPr>
        <w:t>Word: Fait | Meaning: Done, accomplished</w:t>
      </w:r>
    </w:p>
    <w:p/>
    <w:p>
      <w:r>
        <w:t>1. J'ai fait mon lit hier soir.</w:t>
      </w:r>
    </w:p>
    <w:p>
      <w:r>
        <w:t xml:space="preserve">   I made my bed last night.</w:t>
      </w:r>
    </w:p>
    <w:p>
      <w:r>
        <w:t>2. Elle est venue faire un café.</w:t>
      </w:r>
    </w:p>
    <w:p>
      <w:r>
        <w:t xml:space="preserve">   She came to make coffee.</w:t>
      </w:r>
    </w:p>
    <w:p>
      <w:r>
        <w:t>3. Il a fait une pause pour manger.</w:t>
      </w:r>
    </w:p>
    <w:p>
      <w:r>
        <w:t xml:space="preserve">   He took a break to eat.</w:t>
      </w:r>
    </w:p>
    <w:p>
      <w:r>
        <w:t xml:space="preserve">4. Nous avons fait des achats dans la boutique. </w:t>
      </w:r>
    </w:p>
    <w:p>
      <w:r>
        <w:t xml:space="preserve">   We did some shopping at the store.</w:t>
      </w:r>
    </w:p>
    <w:p>
      <w:r>
        <w:t>5. J'ai fait une mauvaise réponse à votre question.</w:t>
      </w:r>
    </w:p>
    <w:p>
      <w:r>
        <w:t xml:space="preserve">   I answered your question incorrectly. </w:t>
      </w:r>
    </w:p>
    <w:p>
      <w:r>
        <w:t>6. Il a fait du jogging ce matin.</w:t>
      </w:r>
    </w:p>
    <w:p>
      <w:r>
        <w:t xml:space="preserve">    He ran this morning.</w:t>
      </w:r>
    </w:p>
    <w:p>
      <w:r>
        <w:t xml:space="preserve">7. La fleur est belle, mais il est fait. </w:t>
      </w:r>
    </w:p>
    <w:p>
      <w:r>
        <w:t xml:space="preserve">    The flower is beautiful, but it's done. </w:t>
      </w:r>
    </w:p>
    <w:p>
      <w:r>
        <w:t xml:space="preserve">8. J'ai fait la sieste sur la terrasse. </w:t>
      </w:r>
    </w:p>
    <w:p>
      <w:r>
        <w:t xml:space="preserve">   I took a nap on the terrace. </w:t>
      </w:r>
    </w:p>
    <w:p>
      <w:r>
        <w:t xml:space="preserve">9. Ils ont fait une fête pour leur anniversaire. </w:t>
      </w:r>
    </w:p>
    <w:p>
      <w:r>
        <w:t xml:space="preserve">    They had a party for their birthday.</w:t>
      </w:r>
    </w:p>
    <w:p>
      <w:r>
        <w:t xml:space="preserve">10. Je suis fait pour être heureux. </w:t>
      </w:r>
    </w:p>
    <w:p>
      <w:r>
        <w:t xml:space="preserve">   I am made to be happy.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I have four friends.</w:t>
      </w:r>
    </w:p>
    <w:p>
      <w:r>
        <w:t>2. Il y a quatre personnes dans la voiture.</w:t>
      </w:r>
    </w:p>
    <w:p>
      <w:r>
        <w:t xml:space="preserve">  There are four people in the car.</w:t>
      </w:r>
    </w:p>
    <w:p>
      <w:r>
        <w:t xml:space="preserve">3. La couleur de mes yeux est rouge, mais je suis quatre ans. </w:t>
      </w:r>
    </w:p>
    <w:p>
      <w:r>
        <w:t xml:space="preserve">  The color of my eyes is red, but I am four years old.</w:t>
      </w:r>
    </w:p>
    <w:p>
      <w:r>
        <w:t>4. J'ai besoin de quatre heures pour finir ma tâche.</w:t>
      </w:r>
    </w:p>
    <w:p>
      <w:r>
        <w:t xml:space="preserve">  I need four hours to finish my task.</w:t>
      </w:r>
    </w:p>
    <w:p>
      <w:r>
        <w:t xml:space="preserve">5. Nous avons eu un four au début de la soirée. </w:t>
      </w:r>
    </w:p>
    <w:p>
      <w:r>
        <w:t xml:space="preserve">   We had a four at the beginning of the evening.</w:t>
      </w:r>
    </w:p>
    <w:p>
      <w:r>
        <w:t>6. Il y a quatre lettres dans la syllabe "a".</w:t>
      </w:r>
    </w:p>
    <w:p>
      <w:r>
        <w:t xml:space="preserve">   There are four letters in the syllable "a".</w:t>
      </w:r>
    </w:p>
    <w:p>
      <w:r>
        <w:t>7. J'aime le café, mais j'ai besoin d'un verre d'eau.</w:t>
      </w:r>
    </w:p>
    <w:p>
      <w:r>
        <w:t xml:space="preserve">  I love coffee, but I need a glass of water. </w:t>
      </w:r>
    </w:p>
    <w:p>
      <w:r>
        <w:t>8. La famille a quatre enfants.</w:t>
      </w:r>
    </w:p>
    <w:p>
      <w:r>
        <w:t xml:space="preserve">  The family has four children.</w:t>
      </w:r>
    </w:p>
    <w:p>
      <w:r>
        <w:t xml:space="preserve">9. Il y a cinq minutes de plus avant la réunion. </w:t>
      </w:r>
    </w:p>
    <w:p>
      <w:r>
        <w:t xml:space="preserve">  There are five more minutes before the meeting.</w:t>
      </w:r>
    </w:p>
    <w:p>
      <w:r>
        <w:t xml:space="preserve">10. J'ai vu un lion qui était au bord du lac. </w:t>
      </w:r>
    </w:p>
    <w:p>
      <w:r>
        <w:t xml:space="preserve">   I saw a lion who was at the edge of the lake.</w:t>
      </w:r>
    </w:p>
    <w:p/>
    <w:p>
      <w:r>
        <w:rPr>
          <w:b/>
        </w:rPr>
        <w:t>Word: Humain | Meaning: Human</w:t>
      </w:r>
    </w:p>
    <w:p/>
    <w:p>
      <w:r>
        <w:t>1.  L'homme est un être social qui a besoin de se connecter avec les autres.</w:t>
      </w:r>
    </w:p>
    <w:p>
      <w:r>
        <w:t xml:space="preserve">    2. Human beings are social creatures who need to connect with others.</w:t>
      </w:r>
    </w:p>
    <w:p>
      <w:r>
        <w:t>2. L’homme est capable d’expérimenter la joie et la tristesse.</w:t>
      </w:r>
    </w:p>
    <w:p>
      <w:r>
        <w:t xml:space="preserve">    3. Humans can experience joy and sadness. </w:t>
      </w:r>
    </w:p>
    <w:p>
      <w:r>
        <w:t>3. Il est important de connaître ses propres limites humaines.</w:t>
      </w:r>
    </w:p>
    <w:p>
      <w:r>
        <w:t xml:space="preserve">    4. It is important to know one's human limits.</w:t>
      </w:r>
    </w:p>
    <w:p>
      <w:r>
        <w:t>4. Le développement humain a été marqué par des avancées technologiques.</w:t>
      </w:r>
    </w:p>
    <w:p>
      <w:r>
        <w:t xml:space="preserve">    5. Human development has been marked by technological advancements. </w:t>
      </w:r>
    </w:p>
    <w:p>
      <w:r>
        <w:t>5. L’homme n’est pas parfait, mais il est capable d’apprendre et de se corriger.</w:t>
      </w:r>
    </w:p>
    <w:p>
      <w:r>
        <w:t xml:space="preserve">   6. Humans are not perfect, but they are capable of learning and correcting themselves. </w:t>
      </w:r>
    </w:p>
    <w:p>
      <w:r>
        <w:t>6. L'homme est un être vivant qui a besoin de se nourrir et de dormir.</w:t>
      </w:r>
    </w:p>
    <w:p>
      <w:r>
        <w:t xml:space="preserve">    7.  Humans are living beings who need to eat and sleep.</w:t>
      </w:r>
    </w:p>
    <w:p>
      <w:r>
        <w:t>7. Le respect des autres est essentiel pour le développement humain.</w:t>
      </w:r>
    </w:p>
    <w:p>
      <w:r>
        <w:t xml:space="preserve">   8. Respect for others is essential for human development. </w:t>
      </w:r>
    </w:p>
    <w:p>
      <w:r>
        <w:t>8. La vie humaine est pleine d'incertitudes et de défis.</w:t>
      </w:r>
    </w:p>
    <w:p>
      <w:r>
        <w:t xml:space="preserve">   9. Human life is full of uncertainties and challenges.</w:t>
      </w:r>
    </w:p>
    <w:p>
      <w:r>
        <w:t>10. L'homme a besoin de s’épanouir dans un environnement sain et favorable.</w:t>
      </w:r>
    </w:p>
    <w:p>
      <w:r>
        <w:t xml:space="preserve">    10. Humans need to thrive in a healthy and supportive environment.</w:t>
      </w:r>
    </w:p>
    <w:p/>
    <w:p>
      <w:r>
        <w:rPr>
          <w:b/>
        </w:rPr>
        <w:t>Word: J'aime | Meaning: I like</w:t>
      </w:r>
    </w:p>
    <w:p/>
    <w:p>
      <w:r>
        <w:t>1. J'aime les fleurs.</w:t>
      </w:r>
    </w:p>
    <w:p>
      <w:r>
        <w:t xml:space="preserve">   I like flowers.</w:t>
      </w:r>
    </w:p>
    <w:p>
      <w:r>
        <w:t>2. J'aime boire du thé.</w:t>
      </w:r>
    </w:p>
    <w:p>
      <w:r>
        <w:t xml:space="preserve">   I like drinking tea.</w:t>
      </w:r>
    </w:p>
    <w:p>
      <w:r>
        <w:t>3. J'aime la musique classique.</w:t>
      </w:r>
    </w:p>
    <w:p>
      <w:r>
        <w:t xml:space="preserve">   I like classical music.</w:t>
      </w:r>
    </w:p>
    <w:p>
      <w:r>
        <w:t>4. J'aime voyager en train.</w:t>
      </w:r>
    </w:p>
    <w:p>
      <w:r>
        <w:t xml:space="preserve">   I like traveling by train.</w:t>
      </w:r>
    </w:p>
    <w:p>
      <w:r>
        <w:t>5. J'aime passer du temps avec mes amis.</w:t>
      </w:r>
    </w:p>
    <w:p>
      <w:r>
        <w:t xml:space="preserve">   I like spending time with my friends.</w:t>
      </w:r>
    </w:p>
    <w:p>
      <w:r>
        <w:t xml:space="preserve">6. J'aime cuisiner des plats délicieux. </w:t>
      </w:r>
    </w:p>
    <w:p>
      <w:r>
        <w:t xml:space="preserve">   I like cooking delicious dishes.</w:t>
      </w:r>
    </w:p>
    <w:p>
      <w:r>
        <w:t xml:space="preserve">7. J'aime lire un livre pendant la soirée. </w:t>
      </w:r>
    </w:p>
    <w:p>
      <w:r>
        <w:t xml:space="preserve">   I like reading a book in the evening.</w:t>
      </w:r>
    </w:p>
    <w:p>
      <w:r>
        <w:t xml:space="preserve">8. J'aime discuter avec les gens. </w:t>
      </w:r>
    </w:p>
    <w:p>
      <w:r>
        <w:t xml:space="preserve">   I like talking to people.</w:t>
      </w:r>
    </w:p>
    <w:p>
      <w:r>
        <w:t>9. J'aime le soleil et la chaleur.</w:t>
      </w:r>
    </w:p>
    <w:p>
      <w:r>
        <w:t xml:space="preserve">   I like the sun and warmth.</w:t>
      </w:r>
    </w:p>
    <w:p>
      <w:r>
        <w:t>10. J'aime faire de l'exercice dans la nature.</w:t>
      </w:r>
    </w:p>
    <w:p>
      <w:r>
        <w:t xml:space="preserve">   I love exercising in nature.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J'adore la couleur bleue.</w:t>
      </w:r>
    </w:p>
    <w:p>
      <w:r>
        <w:t xml:space="preserve">    I love the colour blue.</w:t>
      </w:r>
    </w:p>
    <w:p>
      <w:r>
        <w:t>3. La voiture est bleue.</w:t>
      </w:r>
    </w:p>
    <w:p>
      <w:r>
        <w:t xml:space="preserve">    The car is blue.</w:t>
      </w:r>
    </w:p>
    <w:p>
      <w:r>
        <w:t>4. Il y a un bleu dans le vase.</w:t>
      </w:r>
    </w:p>
    <w:p>
      <w:r>
        <w:t xml:space="preserve">    There is blue in the vase. </w:t>
      </w:r>
    </w:p>
    <w:p>
      <w:r>
        <w:t>5. Tu as des chaussures bleues ?</w:t>
      </w:r>
    </w:p>
    <w:p>
      <w:r>
        <w:t xml:space="preserve">   Do you have blue shoes?</w:t>
      </w:r>
    </w:p>
    <w:p>
      <w:r>
        <w:t>6. Le ciel était bleu pendant toute la journée.</w:t>
      </w:r>
    </w:p>
    <w:p>
      <w:r>
        <w:t xml:space="preserve">    The sky was blue throughout the day.</w:t>
      </w:r>
    </w:p>
    <w:p>
      <w:r>
        <w:t>7. La fleur est bleue et belle.</w:t>
      </w:r>
    </w:p>
    <w:p>
      <w:r>
        <w:t xml:space="preserve">    The flower is blue and beautiful.</w:t>
      </w:r>
    </w:p>
    <w:p>
      <w:r>
        <w:t xml:space="preserve">8. J'aime boire de l'eau bleue. </w:t>
      </w:r>
    </w:p>
    <w:p>
      <w:r>
        <w:t xml:space="preserve">    I like to drink blue water.</w:t>
      </w:r>
    </w:p>
    <w:p>
      <w:r>
        <w:t>9. Il a une robe bleue.</w:t>
      </w:r>
    </w:p>
    <w:p>
      <w:r>
        <w:t xml:space="preserve">   He has a blue dress.</w:t>
      </w:r>
    </w:p>
    <w:p>
      <w:r>
        <w:t>10. Le café est bleu en couleur.</w:t>
      </w:r>
    </w:p>
    <w:p>
      <w:r>
        <w:t xml:space="preserve">    The coffee is blue in colour.</w:t>
      </w:r>
    </w:p>
    <w:p/>
    <w:p>
      <w:r>
        <w:rPr>
          <w:b/>
        </w:rPr>
        <w:t>Word: Gris | Meaning: Gray</w:t>
      </w:r>
    </w:p>
    <w:p/>
    <w:p>
      <w:r>
        <w:t xml:space="preserve">1. La maison est grise. </w:t>
      </w:r>
    </w:p>
    <w:p>
      <w:r>
        <w:t xml:space="preserve">  The house is gray.</w:t>
      </w:r>
    </w:p>
    <w:p>
      <w:r>
        <w:t xml:space="preserve">2. Le ciel est gris aujourd'hui. </w:t>
      </w:r>
    </w:p>
    <w:p>
      <w:r>
        <w:t xml:space="preserve">  The sky is gray today.</w:t>
      </w:r>
    </w:p>
    <w:p>
      <w:r>
        <w:t>3. Il porte un manteau gris.</w:t>
      </w:r>
    </w:p>
    <w:p>
      <w:r>
        <w:t xml:space="preserve">  He wears a gray coat.</w:t>
      </w:r>
    </w:p>
    <w:p>
      <w:r>
        <w:t>4. Je préfère le gâteau gris à celui en chocolat.</w:t>
      </w:r>
    </w:p>
    <w:p>
      <w:r>
        <w:t xml:space="preserve">  I prefer the gray cake to the chocolate one.</w:t>
      </w:r>
    </w:p>
    <w:p>
      <w:r>
        <w:t xml:space="preserve">5. Les nuages sont gris. </w:t>
      </w:r>
    </w:p>
    <w:p>
      <w:r>
        <w:t xml:space="preserve">  The clouds are gray.</w:t>
      </w:r>
    </w:p>
    <w:p>
      <w:r>
        <w:t>6. L'automne est une période grise.</w:t>
      </w:r>
    </w:p>
    <w:p>
      <w:r>
        <w:t xml:space="preserve">  Autumn is a gray period.</w:t>
      </w:r>
    </w:p>
    <w:p>
      <w:r>
        <w:t>7. La peinture du mur est grise.</w:t>
      </w:r>
    </w:p>
    <w:p>
      <w:r>
        <w:t xml:space="preserve">  The paint on the wall is gray.</w:t>
      </w:r>
    </w:p>
    <w:p>
      <w:r>
        <w:t xml:space="preserve">8. Le tableau est gris et simple. </w:t>
      </w:r>
    </w:p>
    <w:p>
      <w:r>
        <w:t xml:space="preserve">  The painting is gray and simple.</w:t>
      </w:r>
    </w:p>
    <w:p>
      <w:r>
        <w:t xml:space="preserve">9. J'ai besoin d'un peu de gris dans ma vie. </w:t>
      </w:r>
    </w:p>
    <w:p>
      <w:r>
        <w:t xml:space="preserve">  I need a little bit of gray in my life.</w:t>
      </w:r>
    </w:p>
    <w:p>
      <w:r>
        <w:t xml:space="preserve">10. Les vêtements gris sont faciles à porter. </w:t>
      </w:r>
    </w:p>
    <w:p>
      <w:r>
        <w:t xml:space="preserve">   Gray clothes are easy to wear.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Mon ami a une veste verte.</w:t>
      </w:r>
    </w:p>
    <w:p>
      <w:r>
        <w:t xml:space="preserve">    My friend has a green jacket.</w:t>
      </w:r>
    </w:p>
    <w:p>
      <w:r>
        <w:t>3. L'arbre est vert.</w:t>
      </w:r>
    </w:p>
    <w:p>
      <w:r>
        <w:t xml:space="preserve">    The tree is green.</w:t>
      </w:r>
    </w:p>
    <w:p>
      <w:r>
        <w:t>4. Les feuilles sont vert.</w:t>
      </w:r>
    </w:p>
    <w:p>
      <w:r>
        <w:t xml:space="preserve">    The leaves are green.</w:t>
      </w:r>
    </w:p>
    <w:p>
      <w:r>
        <w:t>5. La blouse est verte.</w:t>
      </w:r>
    </w:p>
    <w:p>
      <w:r>
        <w:t xml:space="preserve">    The blouse is green.</w:t>
      </w:r>
    </w:p>
    <w:p>
      <w:r>
        <w:t>6. Il y a une plante verte dans la chambre.</w:t>
      </w:r>
    </w:p>
    <w:p>
      <w:r>
        <w:t xml:space="preserve">    There is a green plant in the room.</w:t>
      </w:r>
    </w:p>
    <w:p>
      <w:r>
        <w:t xml:space="preserve">7. Le grass est vert. </w:t>
      </w:r>
    </w:p>
    <w:p>
      <w:r>
        <w:t xml:space="preserve">    The grass is green.</w:t>
      </w:r>
    </w:p>
    <w:p>
      <w:r>
        <w:t>8. J'adore les couleurs vertes.</w:t>
      </w:r>
    </w:p>
    <w:p>
      <w:r>
        <w:t xml:space="preserve">    I love green colors. </w:t>
      </w:r>
    </w:p>
    <w:p>
      <w:r>
        <w:t>9. La terre est verte.</w:t>
      </w:r>
    </w:p>
    <w:p>
      <w:r>
        <w:t xml:space="preserve">    The Earth is green.</w:t>
      </w:r>
    </w:p>
    <w:p>
      <w:r>
        <w:t>10. Elle aime la couleur verte.</w:t>
      </w:r>
    </w:p>
    <w:p>
      <w:r>
        <w:t xml:space="preserve">    She likes the color green.</w:t>
      </w:r>
    </w:p>
    <w:p/>
    <w:p>
      <w:r>
        <w:rPr>
          <w:i/>
        </w:rPr>
        <w:t>Marron: &lt;Brown&gt; | Meaning:</w:t>
      </w:r>
    </w:p>
    <w:p/>
    <w:p>
      <w:r>
        <w:t>1. Le chocolat est marron.</w:t>
      </w:r>
    </w:p>
    <w:p>
      <w:r>
        <w:t xml:space="preserve">   The chocolate is brown.</w:t>
      </w:r>
    </w:p>
    <w:p>
      <w:r>
        <w:t>2. Il y a une marron dans la tasse.</w:t>
      </w:r>
    </w:p>
    <w:p>
      <w:r>
        <w:t xml:space="preserve">   There's a marron in the cup.</w:t>
      </w:r>
    </w:p>
    <w:p>
      <w:r>
        <w:t>3. Les feuilles de chêne sont marron en automne.</w:t>
      </w:r>
    </w:p>
    <w:p>
      <w:r>
        <w:t xml:space="preserve">   Oak leaves are brown in autumn.</w:t>
      </w:r>
    </w:p>
    <w:p>
      <w:r>
        <w:t>4. J'aime les gâteaux à la maron.</w:t>
      </w:r>
    </w:p>
    <w:p>
      <w:r>
        <w:t xml:space="preserve">   I like gingerbread cookies.</w:t>
      </w:r>
    </w:p>
    <w:p>
      <w:r>
        <w:t xml:space="preserve">5. La robe de Marie est marron foncé. </w:t>
      </w:r>
    </w:p>
    <w:p>
      <w:r>
        <w:t xml:space="preserve">   Marie's dress is dark brown.</w:t>
      </w:r>
    </w:p>
    <w:p>
      <w:r>
        <w:t>6. Le café est un bon marron pour se lever le matin.</w:t>
      </w:r>
    </w:p>
    <w:p>
      <w:r>
        <w:t xml:space="preserve">    Coffee is a good start to the morning.</w:t>
      </w:r>
    </w:p>
    <w:p>
      <w:r>
        <w:t xml:space="preserve">7. Il faut beaucoup de marrons pour la tarte. </w:t>
      </w:r>
    </w:p>
    <w:p>
      <w:r>
        <w:t xml:space="preserve">   You need many chestnuts for the pie.</w:t>
      </w:r>
    </w:p>
    <w:p>
      <w:r>
        <w:t xml:space="preserve">8. La couleur de ses yeux est marron foncé. </w:t>
      </w:r>
    </w:p>
    <w:p>
      <w:r>
        <w:t xml:space="preserve">  Her eye color is dark brown.</w:t>
      </w:r>
    </w:p>
    <w:p>
      <w:r>
        <w:t>9. Ils ont acheté des marrons frais au marché.</w:t>
      </w:r>
    </w:p>
    <w:p>
      <w:r>
        <w:t xml:space="preserve">   They bought fresh chestnuts at the market.</w:t>
      </w:r>
    </w:p>
    <w:p>
      <w:r>
        <w:t xml:space="preserve">10. Le cinéma propose un film avec une histoire marron. </w:t>
      </w:r>
    </w:p>
    <w:p>
      <w:r>
        <w:t xml:space="preserve">    The cinema proposes a movie with a brown story.</w:t>
      </w:r>
    </w:p>
    <w:p/>
    <w:p>
      <w:r>
        <w:rPr>
          <w:b/>
        </w:rPr>
        <w:t>Word: Orange | Meaning: Orange</w:t>
      </w:r>
    </w:p>
    <w:p/>
    <w:p>
      <w:r>
        <w:t>1. J'adore les oranges.</w:t>
      </w:r>
    </w:p>
    <w:p>
      <w:r>
        <w:t xml:space="preserve">   I love oranges.</w:t>
      </w:r>
    </w:p>
    <w:p>
      <w:r>
        <w:t>2. L'orange est un fruit rouge vif.</w:t>
      </w:r>
    </w:p>
    <w:p>
      <w:r>
        <w:t xml:space="preserve">    The orange is a bright red fruit. </w:t>
      </w:r>
    </w:p>
    <w:p>
      <w:r>
        <w:t>3. J'ai mangé une orange aujourd’hui.</w:t>
      </w:r>
    </w:p>
    <w:p>
      <w:r>
        <w:t xml:space="preserve">    I ate an orange today. </w:t>
      </w:r>
    </w:p>
    <w:p>
      <w:r>
        <w:t>4. L'orange contient beaucoup de vitamine C.</w:t>
      </w:r>
    </w:p>
    <w:p>
      <w:r>
        <w:t xml:space="preserve">    An orange has lots of vitamin C. </w:t>
      </w:r>
    </w:p>
    <w:p>
      <w:r>
        <w:t>5. La saison des oranges est en hiver.</w:t>
      </w:r>
    </w:p>
    <w:p>
      <w:r>
        <w:t xml:space="preserve">   The season for oranges is in winter.</w:t>
      </w:r>
    </w:p>
    <w:p>
      <w:r>
        <w:t>6. Je voudrais boire une orange pressée.</w:t>
      </w:r>
    </w:p>
    <w:p>
      <w:r>
        <w:t xml:space="preserve">    I would like to drink some pressed orange juice. </w:t>
      </w:r>
    </w:p>
    <w:p>
      <w:r>
        <w:t xml:space="preserve">7. Les oranges sont cultivées en Afrique et en Asie. </w:t>
      </w:r>
    </w:p>
    <w:p>
      <w:r>
        <w:t xml:space="preserve">   Oranges are grown in Africa and Asia. </w:t>
      </w:r>
    </w:p>
    <w:p>
      <w:r>
        <w:t xml:space="preserve">8. L'orange est un fruit populaire dans le monde entier. </w:t>
      </w:r>
    </w:p>
    <w:p>
      <w:r>
        <w:t xml:space="preserve">   Orange is a popular fruit all over the world.</w:t>
      </w:r>
    </w:p>
    <w:p>
      <w:r>
        <w:t>9. Il y a une grande variété d’oranges différentes.</w:t>
      </w:r>
    </w:p>
    <w:p>
      <w:r>
        <w:t xml:space="preserve">    There is a large variety of oranges different.</w:t>
      </w:r>
    </w:p>
    <w:p>
      <w:r>
        <w:t>10. J’aime beaucoup les fruits rouges, notamment les oranges.</w:t>
      </w:r>
    </w:p>
    <w:p>
      <w:r>
        <w:t xml:space="preserve">    I like red fruits, especially oranges.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