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 am well, thank you.</w:t>
      </w:r>
    </w:p>
    <w:p>
      <w:r>
        <w:t>2. Le café est bien chaud.</w:t>
      </w:r>
    </w:p>
    <w:p>
      <w:r>
        <w:t xml:space="preserve">    The coffee is quite hot.</w:t>
      </w:r>
    </w:p>
    <w:p>
      <w:r>
        <w:t>3. Est-ce que vous êtes bien ?</w:t>
      </w:r>
    </w:p>
    <w:p>
      <w:r>
        <w:t xml:space="preserve">    Are you well?</w:t>
      </w:r>
    </w:p>
    <w:p>
      <w:r>
        <w:t>4. La vie est bien meilleure aujourd’hui.</w:t>
      </w:r>
    </w:p>
    <w:p>
      <w:r>
        <w:t xml:space="preserve">    Life is much better today.</w:t>
      </w:r>
    </w:p>
    <w:p>
      <w:r>
        <w:t xml:space="preserve">5. Il a mangé bien sa pizza. </w:t>
      </w:r>
    </w:p>
    <w:p>
      <w:r>
        <w:t xml:space="preserve">    He ate his pizza well.</w:t>
      </w:r>
    </w:p>
    <w:p>
      <w:r>
        <w:t>6. J'ai envie de prendre un verre de vin.</w:t>
      </w:r>
    </w:p>
    <w:p>
      <w:r>
        <w:t xml:space="preserve">    I feel like having a glass of wine.</w:t>
      </w:r>
    </w:p>
    <w:p>
      <w:r>
        <w:t xml:space="preserve">7. La température est bien agréable. </w:t>
      </w:r>
    </w:p>
    <w:p>
      <w:r>
        <w:t xml:space="preserve">    The temperature is quite pleasant. </w:t>
      </w:r>
    </w:p>
    <w:p>
      <w:r>
        <w:t>8. Nous avons eu beaucoup de succès aujourd’hui.</w:t>
      </w:r>
    </w:p>
    <w:p>
      <w:r>
        <w:t xml:space="preserve">    We had a lot of success today. </w:t>
      </w:r>
    </w:p>
    <w:p>
      <w:r>
        <w:t xml:space="preserve">9. L'hôtel est très bien situé. </w:t>
      </w:r>
    </w:p>
    <w:p>
      <w:r>
        <w:t xml:space="preserve">    The hotel is very well located. </w:t>
      </w:r>
    </w:p>
    <w:p>
      <w:r>
        <w:t xml:space="preserve">10.  J'aime la vie, elle est belle. </w:t>
      </w:r>
    </w:p>
    <w:p>
      <w:r>
        <w:t xml:space="preserve">     I like life; it is beautiful.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m'appelle…</w:t>
      </w:r>
    </w:p>
    <w:p>
      <w:r>
        <w:t xml:space="preserve">   Hello, my name is…</w:t>
      </w:r>
    </w:p>
    <w:p>
      <w:r>
        <w:t xml:space="preserve">3.  Je suis contente de vous rencontrer. </w:t>
      </w:r>
    </w:p>
    <w:p>
      <w:r>
        <w:t xml:space="preserve">   I am happy to meet you.</w:t>
      </w:r>
    </w:p>
    <w:p>
      <w:r>
        <w:t xml:space="preserve">4.  Bonjour, merci pour votre aide. </w:t>
      </w:r>
    </w:p>
    <w:p>
      <w:r>
        <w:t xml:space="preserve">   Hello, thank you for your help.</w:t>
      </w:r>
    </w:p>
    <w:p>
      <w:r>
        <w:t>5. Bonjour, quel temps fait-il ?</w:t>
      </w:r>
    </w:p>
    <w:p>
      <w:r>
        <w:t xml:space="preserve">    Good morning, what's the weather like?</w:t>
      </w:r>
    </w:p>
    <w:p>
      <w:r>
        <w:t xml:space="preserve">6.  Bonjour, j’ai besoin d’un conseil. </w:t>
      </w:r>
    </w:p>
    <w:p>
      <w:r>
        <w:t xml:space="preserve">    Hello, I need some advice.</w:t>
      </w:r>
    </w:p>
    <w:p>
      <w:r>
        <w:t xml:space="preserve">7.  Il fait beau aujourd’hui, Bonjour! </w:t>
      </w:r>
    </w:p>
    <w:p>
      <w:r>
        <w:t xml:space="preserve">   It’s nice out today, Hello! </w:t>
      </w:r>
    </w:p>
    <w:p>
      <w:r>
        <w:t>8.  Bonjour, je suis fatigué.</w:t>
      </w:r>
    </w:p>
    <w:p>
      <w:r>
        <w:t xml:space="preserve">    Hello, I am tired.</w:t>
      </w:r>
    </w:p>
    <w:p>
      <w:r>
        <w:t xml:space="preserve">9.  Bonjour, que souhaitez-vous faire ? </w:t>
      </w:r>
    </w:p>
    <w:p>
      <w:r>
        <w:t xml:space="preserve">   Hello, what would you like to do? </w:t>
      </w:r>
    </w:p>
    <w:p>
      <w:r>
        <w:t>10.  Bonjour, pouvez-vous m’aider ?</w:t>
      </w:r>
    </w:p>
    <w:p>
      <w:r>
        <w:t xml:space="preserve">    Hello, can you help me?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I thank you sincerely for your help.</w:t>
      </w:r>
    </w:p>
    <w:p>
      <w:r>
        <w:t xml:space="preserve">2. Merci beaucoup pour la nourriture. </w:t>
      </w:r>
    </w:p>
    <w:p>
      <w:r>
        <w:t xml:space="preserve">  Thank you very much for the food. </w:t>
      </w:r>
    </w:p>
    <w:p>
      <w:r>
        <w:t xml:space="preserve">3.  Merci de me parler français. </w:t>
      </w:r>
    </w:p>
    <w:p>
      <w:r>
        <w:t xml:space="preserve">  Thank you for speaking French to me.</w:t>
      </w:r>
    </w:p>
    <w:p>
      <w:r>
        <w:t>4.  Merci d'avoir partagé ce film.</w:t>
      </w:r>
    </w:p>
    <w:p>
      <w:r>
        <w:t xml:space="preserve">  Thanks for sharing this movie.</w:t>
      </w:r>
    </w:p>
    <w:p>
      <w:r>
        <w:t>5.  Merci à tous les participants pour votre participation.</w:t>
      </w:r>
    </w:p>
    <w:p>
      <w:r>
        <w:t xml:space="preserve">   Thank you all for your participation.</w:t>
      </w:r>
    </w:p>
    <w:p>
      <w:r>
        <w:t>6.  C'est gentil de votre part de venir.</w:t>
      </w:r>
    </w:p>
    <w:p>
      <w:r>
        <w:t xml:space="preserve">    It’s nice of you to come.</w:t>
      </w:r>
    </w:p>
    <w:p>
      <w:r>
        <w:t xml:space="preserve">7.  Merci pour l'information. </w:t>
      </w:r>
    </w:p>
    <w:p>
      <w:r>
        <w:t xml:space="preserve">  Thank you for the information.</w:t>
      </w:r>
    </w:p>
    <w:p>
      <w:r>
        <w:t xml:space="preserve">8.  Je suis reconnaissant d'avoir rencontré des gens aussi gentils. </w:t>
      </w:r>
    </w:p>
    <w:p>
      <w:r>
        <w:t xml:space="preserve">   I am grateful for having met so kind people.</w:t>
      </w:r>
    </w:p>
    <w:p>
      <w:r>
        <w:t xml:space="preserve">9.  Merci de votre patience et de votre soutien. </w:t>
      </w:r>
    </w:p>
    <w:p>
      <w:r>
        <w:t xml:space="preserve">  Thank you for your patience and support.</w:t>
      </w:r>
    </w:p>
    <w:p>
      <w:r>
        <w:t xml:space="preserve">10. Merci pour ce cadeau. </w:t>
      </w:r>
    </w:p>
    <w:p>
      <w:r>
        <w:t xml:space="preserve">    Thanks for this gift.</w:t>
      </w:r>
    </w:p>
    <w:p/>
    <w:p>
      <w:r>
        <w:rPr>
          <w:b/>
        </w:rPr>
        <w:t>Word: oui | Meaning: yes</w:t>
      </w:r>
    </w:p>
    <w:p/>
    <w:p>
      <w:r>
        <w:t xml:space="preserve">1. J'aime beaucoup la musique française.  </w:t>
      </w:r>
    </w:p>
    <w:p>
      <w:r>
        <w:t xml:space="preserve">    I really like French music.</w:t>
      </w:r>
    </w:p>
    <w:p>
      <w:r>
        <w:t xml:space="preserve">2. Oui, c'est une bonne idée.  </w:t>
      </w:r>
    </w:p>
    <w:p>
      <w:r>
        <w:t xml:space="preserve">    Yes, that is a good idea.</w:t>
      </w:r>
    </w:p>
    <w:p>
      <w:r>
        <w:t xml:space="preserve">3. Vous avez raison, je pense que vous avez tort. </w:t>
      </w:r>
    </w:p>
    <w:p>
      <w:r>
        <w:t xml:space="preserve">    You are right, I think you are wrong.</w:t>
      </w:r>
    </w:p>
    <w:p>
      <w:r>
        <w:t xml:space="preserve">4. Oui, la ville est très grande.  </w:t>
      </w:r>
    </w:p>
    <w:p>
      <w:r>
        <w:t xml:space="preserve">    Yes, the city is very big.</w:t>
      </w:r>
    </w:p>
    <w:p>
      <w:r>
        <w:t xml:space="preserve">5. Je comprends ce que tu dis.   </w:t>
      </w:r>
    </w:p>
    <w:p>
      <w:r>
        <w:t xml:space="preserve">    I understand what you say.</w:t>
      </w:r>
    </w:p>
    <w:p>
      <w:r>
        <w:t xml:space="preserve">6. Oui, je suis prêt à partir.   </w:t>
      </w:r>
    </w:p>
    <w:p>
      <w:r>
        <w:t xml:space="preserve">    Yes, I am ready to leave.</w:t>
      </w:r>
    </w:p>
    <w:p>
      <w:r>
        <w:t xml:space="preserve">7. Il a une voiture rouge.  </w:t>
      </w:r>
    </w:p>
    <w:p>
      <w:r>
        <w:t xml:space="preserve">    He has a red car. </w:t>
      </w:r>
    </w:p>
    <w:p>
      <w:r>
        <w:t xml:space="preserve">8. J'ai besoin d’un nouveau chapeau.   </w:t>
      </w:r>
    </w:p>
    <w:p>
      <w:r>
        <w:t xml:space="preserve">    I need a new hat. </w:t>
      </w:r>
    </w:p>
    <w:p>
      <w:r>
        <w:t xml:space="preserve">9. Est-ce que tu veux aller au cinéma ?  </w:t>
      </w:r>
    </w:p>
    <w:p>
      <w:r>
        <w:t xml:space="preserve">    Do you want to go to the cinema?  </w:t>
      </w:r>
    </w:p>
    <w:p>
      <w:r>
        <w:t xml:space="preserve">10. Oui, merci.  </w:t>
      </w:r>
    </w:p>
    <w:p>
      <w:r>
        <w:t xml:space="preserve">    Yes, thank you.</w:t>
      </w:r>
    </w:p>
    <w:p/>
    <w:p>
      <w:r>
        <w:rPr>
          <w:b/>
        </w:rPr>
        <w:t>Word: Non | Meaning: No</w:t>
      </w:r>
    </w:p>
    <w:p/>
    <w:p>
      <w:r>
        <w:t>1. Non, je ne veux pas aller au cinéma.</w:t>
      </w:r>
    </w:p>
    <w:p>
      <w:r>
        <w:t xml:space="preserve">   No, I don't want to go to the cinema.</w:t>
      </w:r>
    </w:p>
    <w:p>
      <w:r>
        <w:t xml:space="preserve">2.  Elle n’a pas d’autres projets, non. </w:t>
      </w:r>
    </w:p>
    <w:p>
      <w:r>
        <w:t xml:space="preserve">    She has no other plans, no.</w:t>
      </w:r>
    </w:p>
    <w:p>
      <w:r>
        <w:t>3.  Je n’aime pas les pommes, non.</w:t>
      </w:r>
    </w:p>
    <w:p>
      <w:r>
        <w:t xml:space="preserve">    I don't like apples, no.</w:t>
      </w:r>
    </w:p>
    <w:p>
      <w:r>
        <w:t>4. Non, merci. Je prends un café noir.</w:t>
      </w:r>
    </w:p>
    <w:p>
      <w:r>
        <w:t xml:space="preserve">   No, thank you. I take a black coffee.</w:t>
      </w:r>
    </w:p>
    <w:p>
      <w:r>
        <w:t xml:space="preserve">5.  Les enfants ne parlent pas français, non ? </w:t>
      </w:r>
    </w:p>
    <w:p>
      <w:r>
        <w:t xml:space="preserve">   The children don't speak French, no?</w:t>
      </w:r>
    </w:p>
    <w:p>
      <w:r>
        <w:t>6.  Je suis d’accord avec toi, non.</w:t>
      </w:r>
    </w:p>
    <w:p>
      <w:r>
        <w:t xml:space="preserve">    I agree with you, no.</w:t>
      </w:r>
    </w:p>
    <w:p>
      <w:r>
        <w:t xml:space="preserve">7.  Non, je suis fatigué. Je vais me coucher. </w:t>
      </w:r>
    </w:p>
    <w:p>
      <w:r>
        <w:t xml:space="preserve">    No, I am tired. I'm going to bed. </w:t>
      </w:r>
    </w:p>
    <w:p>
      <w:r>
        <w:t>8.  Il n’est pas venu à la fête, non ?</w:t>
      </w:r>
    </w:p>
    <w:p>
      <w:r>
        <w:t xml:space="preserve">   He didn't come to the party, no?</w:t>
      </w:r>
    </w:p>
    <w:p>
      <w:r>
        <w:t>9.  Je ne peux pas le faire, non.</w:t>
      </w:r>
    </w:p>
    <w:p>
      <w:r>
        <w:t xml:space="preserve">    I can't do it, no.</w:t>
      </w:r>
    </w:p>
    <w:p>
      <w:r>
        <w:t xml:space="preserve">10. Non, je ne suis pas d'accord. </w:t>
      </w:r>
    </w:p>
    <w:p>
      <w:r>
        <w:t xml:space="preserve">    No, I am not in agreement.</w:t>
      </w:r>
    </w:p>
    <w:p/>
    <w:p>
      <w:r>
        <w:rPr>
          <w:b/>
        </w:rPr>
        <w:t>Word: Four | Meaning: A type of cooking appliance, or a building with four sides</w:t>
      </w:r>
    </w:p>
    <w:p/>
    <w:p>
      <w:r>
        <w:t xml:space="preserve">1. J'ai quatre amis.  </w:t>
      </w:r>
    </w:p>
    <w:p>
      <w:r>
        <w:t xml:space="preserve">    I have four friends.</w:t>
      </w:r>
    </w:p>
    <w:p>
      <w:r>
        <w:t xml:space="preserve">2. Il y a quatre jours de la semaine.  </w:t>
      </w:r>
    </w:p>
    <w:p>
      <w:r>
        <w:t xml:space="preserve">    There are four days in a week.</w:t>
      </w:r>
    </w:p>
    <w:p>
      <w:r>
        <w:t xml:space="preserve">3. La voiture a quatre roues.  </w:t>
      </w:r>
    </w:p>
    <w:p>
      <w:r>
        <w:t xml:space="preserve">    The car has four wheels. </w:t>
      </w:r>
    </w:p>
    <w:p>
      <w:r>
        <w:t xml:space="preserve">4. Nous avons quatre enfants.  </w:t>
      </w:r>
    </w:p>
    <w:p>
      <w:r>
        <w:t xml:space="preserve">    We have four children.</w:t>
      </w:r>
    </w:p>
    <w:p>
      <w:r>
        <w:t xml:space="preserve">5. J'ai quatre heures de travail.  </w:t>
      </w:r>
    </w:p>
    <w:p>
      <w:r>
        <w:t xml:space="preserve">    I have four hours of work.</w:t>
      </w:r>
    </w:p>
    <w:p>
      <w:r>
        <w:t xml:space="preserve">6. Il est difficile de trouver quatre solutions à un problème.  </w:t>
      </w:r>
    </w:p>
    <w:p>
      <w:r>
        <w:t xml:space="preserve">    It is difficult to find four solutions to a problem. </w:t>
      </w:r>
    </w:p>
    <w:p>
      <w:r>
        <w:t xml:space="preserve">7. La table a quatre chaises.  </w:t>
      </w:r>
    </w:p>
    <w:p>
      <w:r>
        <w:t xml:space="preserve">    The table has four chairs.</w:t>
      </w:r>
    </w:p>
    <w:p>
      <w:r>
        <w:t xml:space="preserve">8. J'ai four étoiles sur ma carte d'identité.  </w:t>
      </w:r>
    </w:p>
    <w:p>
      <w:r>
        <w:t xml:space="preserve">    I have four stars on my identity card.</w:t>
      </w:r>
    </w:p>
    <w:p>
      <w:r>
        <w:t xml:space="preserve">9. Les quatre éléments sont air, terre, eau et feu.  </w:t>
      </w:r>
    </w:p>
    <w:p>
      <w:r>
        <w:t xml:space="preserve">    The four elements are air, earth, water and fire. </w:t>
      </w:r>
    </w:p>
    <w:p>
      <w:r>
        <w:t xml:space="preserve">10. Il a quatre ans.  </w:t>
      </w:r>
    </w:p>
    <w:p>
      <w:r>
        <w:t xml:space="preserve">     He is four years old.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>2.  Le livre est très intéressant.</w:t>
      </w:r>
    </w:p>
    <w:p>
      <w:r>
        <w:t xml:space="preserve">   The book is very interesting.</w:t>
      </w:r>
    </w:p>
    <w:p>
      <w:r>
        <w:t xml:space="preserve">3. Est-ce que vous avez un livre pour l'histoire ? </w:t>
      </w:r>
    </w:p>
    <w:p>
      <w:r>
        <w:t xml:space="preserve">   Do you have a book for history?</w:t>
      </w:r>
    </w:p>
    <w:p>
      <w:r>
        <w:t xml:space="preserve">4. J’aime lire des livres sur la voyage. </w:t>
      </w:r>
    </w:p>
    <w:p>
      <w:r>
        <w:t xml:space="preserve">    I love reading books about travel.</w:t>
      </w:r>
    </w:p>
    <w:p>
      <w:r>
        <w:t xml:space="preserve">5. Le livre de maths est difficile à comprendre. </w:t>
      </w:r>
    </w:p>
    <w:p>
      <w:r>
        <w:t xml:space="preserve">    The math book is difficult to understand.</w:t>
      </w:r>
    </w:p>
    <w:p>
      <w:r>
        <w:t xml:space="preserve">6. Il y a une histoire dans ce livre. </w:t>
      </w:r>
    </w:p>
    <w:p>
      <w:r>
        <w:t xml:space="preserve">   There's an story in this book. </w:t>
      </w:r>
    </w:p>
    <w:p>
      <w:r>
        <w:t>7. Je vais lire ce livre quand j'aurai du temps.</w:t>
      </w:r>
    </w:p>
    <w:p>
      <w:r>
        <w:t xml:space="preserve">   I will read this book when I have time.  </w:t>
      </w:r>
    </w:p>
    <w:p>
      <w:r>
        <w:t>8. J'ai acheté un livre à la librairie.</w:t>
      </w:r>
    </w:p>
    <w:p>
      <w:r>
        <w:t xml:space="preserve">    I bought a book at the bookstore.</w:t>
      </w:r>
    </w:p>
    <w:p>
      <w:r>
        <w:t xml:space="preserve">9. Le livre est disponible en ligne. </w:t>
      </w:r>
    </w:p>
    <w:p>
      <w:r>
        <w:t xml:space="preserve">    The book is available online. </w:t>
      </w:r>
    </w:p>
    <w:p>
      <w:r>
        <w:t xml:space="preserve">10. La bibliothèque a beaucoup de livres. </w:t>
      </w:r>
    </w:p>
    <w:p>
      <w:r>
        <w:t xml:space="preserve">    The library has many books.</w:t>
      </w:r>
    </w:p>
    <w:p/>
    <w:p>
      <w:r>
        <w:t>Chat: Cat</w:t>
      </w:r>
    </w:p>
    <w:p/>
    <w:p>
      <w:r>
        <w:t xml:space="preserve">1.  Il y a un chat gris dans la chambre. </w:t>
      </w:r>
    </w:p>
    <w:p>
      <w:r>
        <w:t xml:space="preserve">    A gray cat is in the room.</w:t>
      </w:r>
    </w:p>
    <w:p>
      <w:r>
        <w:t xml:space="preserve">2. Je suis fasciné par les chats. </w:t>
      </w:r>
    </w:p>
    <w:p>
      <w:r>
        <w:t xml:space="preserve">    I am fascinated by cats. </w:t>
      </w:r>
    </w:p>
    <w:p>
      <w:r>
        <w:t xml:space="preserve">3. Le chat dort tranquillement sur le canapé. </w:t>
      </w:r>
    </w:p>
    <w:p>
      <w:r>
        <w:t xml:space="preserve">    The cat is sleeping peacefully on the sofa. </w:t>
      </w:r>
    </w:p>
    <w:p>
      <w:r>
        <w:t xml:space="preserve">4. Les chats aiment jouer avec des balles de feutre. </w:t>
      </w:r>
    </w:p>
    <w:p>
      <w:r>
        <w:t xml:space="preserve">    Cats like to play with feather balls. </w:t>
      </w:r>
    </w:p>
    <w:p>
      <w:r>
        <w:t xml:space="preserve">5.  Laisse-moi parler à ton chat. </w:t>
      </w:r>
    </w:p>
    <w:p>
      <w:r>
        <w:t xml:space="preserve">    Let me talk to your cat.</w:t>
      </w:r>
    </w:p>
    <w:p>
      <w:r>
        <w:t>6. Il est difficile de comprendre le chat.</w:t>
      </w:r>
    </w:p>
    <w:p>
      <w:r>
        <w:t xml:space="preserve">    It is difficult to understand the cat.</w:t>
      </w:r>
    </w:p>
    <w:p>
      <w:r>
        <w:t>7. Le chat est très gentil avec les enfants.</w:t>
      </w:r>
    </w:p>
    <w:p>
      <w:r>
        <w:t xml:space="preserve">    The cat is very kind with children. </w:t>
      </w:r>
    </w:p>
    <w:p>
      <w:r>
        <w:t>8.  Les chats sont des animaux de compagnie.</w:t>
      </w:r>
    </w:p>
    <w:p>
      <w:r>
        <w:t xml:space="preserve">    Cats are pets. </w:t>
      </w:r>
    </w:p>
    <w:p>
      <w:r>
        <w:t xml:space="preserve">9.  Je voudrais un chat noir pour mon appartement. </w:t>
      </w:r>
    </w:p>
    <w:p>
      <w:r>
        <w:t xml:space="preserve">     I would like a black cat for my apartment. </w:t>
      </w:r>
    </w:p>
    <w:p>
      <w:r>
        <w:t>10.  Il est important de prendre soin du chat.</w:t>
      </w:r>
    </w:p>
    <w:p>
      <w:r>
        <w:t xml:space="preserve">    It is important to take care of the cat.</w:t>
      </w:r>
    </w:p>
    <w:p/>
    <w:p>
      <w:r>
        <w:rPr>
          <w:b/>
        </w:rPr>
        <w:t>Word: manger | Meaning: to eat</w:t>
      </w:r>
    </w:p>
    <w:p/>
    <w:p>
      <w:r>
        <w:t>1. Je mange un croissant chaque matin.</w:t>
      </w:r>
    </w:p>
    <w:p>
      <w:r>
        <w:t xml:space="preserve">   I eat a croissant every morning.</w:t>
      </w:r>
    </w:p>
    <w:p>
      <w:r>
        <w:t xml:space="preserve">2.  Vous mangez beaucoup de fruits? </w:t>
      </w:r>
    </w:p>
    <w:p>
      <w:r>
        <w:t xml:space="preserve">   Do you eat many fruits?</w:t>
      </w:r>
    </w:p>
    <w:p>
      <w:r>
        <w:t>3. Les enfants mangent leur pique-nique au parc.</w:t>
      </w:r>
    </w:p>
    <w:p>
      <w:r>
        <w:t xml:space="preserve">    The children eat their picnic in the park.</w:t>
      </w:r>
    </w:p>
    <w:p>
      <w:r>
        <w:t>4. Il m'a donné une délicieuse tarte aux pommes pour manger.</w:t>
      </w:r>
    </w:p>
    <w:p>
      <w:r>
        <w:t xml:space="preserve">    He gave me a delicious apple pie to eat.</w:t>
      </w:r>
    </w:p>
    <w:p>
      <w:r>
        <w:t xml:space="preserve">5.  J’aime manger des repas simples et sains. </w:t>
      </w:r>
    </w:p>
    <w:p>
      <w:r>
        <w:t xml:space="preserve">   I like eating simple and healthy meals.</w:t>
      </w:r>
    </w:p>
    <w:p>
      <w:r>
        <w:t>6. Où puis-je trouver de l'eau pour boire?</w:t>
      </w:r>
    </w:p>
    <w:p>
      <w:r>
        <w:t xml:space="preserve">   Where can I find some water to drink?</w:t>
      </w:r>
    </w:p>
    <w:p>
      <w:r>
        <w:t>7. La famille mange le dîner en silence.</w:t>
      </w:r>
    </w:p>
    <w:p>
      <w:r>
        <w:t xml:space="preserve">    The family eats dinner in silence.</w:t>
      </w:r>
    </w:p>
    <w:p>
      <w:r>
        <w:t xml:space="preserve">8.  Je vais manger au restaurant ce soir. </w:t>
      </w:r>
    </w:p>
    <w:p>
      <w:r>
        <w:t xml:space="preserve">   I am going to eat at the restaurant tonight.</w:t>
      </w:r>
    </w:p>
    <w:p>
      <w:r>
        <w:t xml:space="preserve">9.  La mère du petit garçon a mangé un sandwich. </w:t>
      </w:r>
    </w:p>
    <w:p>
      <w:r>
        <w:t xml:space="preserve">   The little boy's mother ate a sandwich. </w:t>
      </w:r>
    </w:p>
    <w:p>
      <w:r>
        <w:t xml:space="preserve">10. Il n'aime pas manger de la viande rouge. </w:t>
      </w:r>
    </w:p>
    <w:p>
      <w:r>
        <w:t xml:space="preserve">    He doesn't like eating red meat.</w:t>
      </w:r>
    </w:p>
    <w:p/>
    <w:p>
      <w:r>
        <w:rPr>
          <w:b/>
        </w:rPr>
        <w:t>Word: Boire | Meaning: To drink</w:t>
      </w:r>
    </w:p>
    <w:p/>
    <w:p>
      <w:r>
        <w:t xml:space="preserve">1. J'aime boire du café le matin. </w:t>
      </w:r>
    </w:p>
    <w:p>
      <w:r>
        <w:t xml:space="preserve">    I like to drink coffee in the morning.</w:t>
      </w:r>
    </w:p>
    <w:p>
      <w:r>
        <w:t>2.  Il boit beaucoup d'eau pendant la journée.</w:t>
      </w:r>
    </w:p>
    <w:p>
      <w:r>
        <w:t xml:space="preserve">   He drinks a lot of water throughout the day.</w:t>
      </w:r>
    </w:p>
    <w:p>
      <w:r>
        <w:t>3. Elle boit de l'eau gazeuse pour se rafraîchir.</w:t>
      </w:r>
    </w:p>
    <w:p>
      <w:r>
        <w:t xml:space="preserve">   She drinks fizzy water to refresh herself. </w:t>
      </w:r>
    </w:p>
    <w:p>
      <w:r>
        <w:t>4. Nous allons boire un verre à l’occasion.</w:t>
      </w:r>
    </w:p>
    <w:p>
      <w:r>
        <w:t xml:space="preserve">    We are going to have a drink later on occasion. </w:t>
      </w:r>
    </w:p>
    <w:p>
      <w:r>
        <w:t>5. Tu dois boire beaucoup d'eau quand tu dors.</w:t>
      </w:r>
    </w:p>
    <w:p>
      <w:r>
        <w:t xml:space="preserve">   You must drink a lot of water when you sleep. </w:t>
      </w:r>
    </w:p>
    <w:p>
      <w:r>
        <w:t>6. J'ai besoin de boire plus d'eau.</w:t>
      </w:r>
    </w:p>
    <w:p>
      <w:r>
        <w:t xml:space="preserve">   I need to drink more water.  </w:t>
      </w:r>
    </w:p>
    <w:p>
      <w:r>
        <w:t>7.  Le vin est bon à boire avec la viande rouge.</w:t>
      </w:r>
    </w:p>
    <w:p>
      <w:r>
        <w:t xml:space="preserve">    Wine is good to drink with red meat.</w:t>
      </w:r>
    </w:p>
    <w:p>
      <w:r>
        <w:t xml:space="preserve">8.  Boire du thé chaud avant le coucher. </w:t>
      </w:r>
    </w:p>
    <w:p>
      <w:r>
        <w:t xml:space="preserve">    Drinking warm tea before bed.</w:t>
      </w:r>
    </w:p>
    <w:p>
      <w:r>
        <w:t xml:space="preserve">9.  Il boit beaucoup de café chaque matin.  </w:t>
      </w:r>
    </w:p>
    <w:p>
      <w:r>
        <w:t xml:space="preserve">   He drinks a lot of coffee every morning.</w:t>
      </w:r>
    </w:p>
    <w:p>
      <w:r>
        <w:t>10. On boit de l'eau pour rester hydraté.</w:t>
      </w:r>
    </w:p>
    <w:p>
      <w:r>
        <w:t xml:space="preserve">   We drink water to stay hydrated.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