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J'adore la musique classique.</w:t>
      </w:r>
    </w:p>
    <w:p>
      <w:r>
        <w:t xml:space="preserve">   I love classical music.</w:t>
      </w:r>
    </w:p>
    <w:p>
      <w:r>
        <w:t xml:space="preserve">2. Le chocolat est mon amour. </w:t>
      </w:r>
    </w:p>
    <w:p>
      <w:r>
        <w:t xml:space="preserve">   Chocolate is my love. </w:t>
      </w:r>
    </w:p>
    <w:p>
      <w:r>
        <w:t>3. L'amour est une force puissante.</w:t>
      </w:r>
    </w:p>
    <w:p>
      <w:r>
        <w:t xml:space="preserve">   Love is a powerful force.</w:t>
      </w:r>
    </w:p>
    <w:p>
      <w:r>
        <w:t>4. Les enfants aiment jouer.</w:t>
      </w:r>
    </w:p>
    <w:p>
      <w:r>
        <w:t xml:space="preserve">   Children love to play.</w:t>
      </w:r>
    </w:p>
    <w:p>
      <w:r>
        <w:t>5. Il me fait beaucoup d'amour quand tu m'rappelles.</w:t>
      </w:r>
    </w:p>
    <w:p>
      <w:r>
        <w:t xml:space="preserve">   You make me feel so much love when you remember me.</w:t>
      </w:r>
    </w:p>
    <w:p>
      <w:r>
        <w:t xml:space="preserve">6. Je vous aime sincèrement. </w:t>
      </w:r>
    </w:p>
    <w:p>
      <w:r>
        <w:t xml:space="preserve">   I love you sincerely.</w:t>
      </w:r>
    </w:p>
    <w:p>
      <w:r>
        <w:t>7. L'amitié est une forme de l'amour.</w:t>
      </w:r>
    </w:p>
    <w:p>
      <w:r>
        <w:t xml:space="preserve">   Friendship is a form of love. </w:t>
      </w:r>
    </w:p>
    <w:p>
      <w:r>
        <w:t xml:space="preserve">8. Le bonheur est un cadeau d'amour. </w:t>
      </w:r>
    </w:p>
    <w:p>
      <w:r>
        <w:t xml:space="preserve">   Happiness is a gift of love.</w:t>
      </w:r>
    </w:p>
    <w:p>
      <w:r>
        <w:t xml:space="preserve">9. Je pense à toi, et j'ai beaucoup d'affection pour toi.  </w:t>
      </w:r>
    </w:p>
    <w:p>
      <w:r>
        <w:t xml:space="preserve">   I think about you and have much affection for you.</w:t>
      </w:r>
    </w:p>
    <w:p>
      <w:r>
        <w:t xml:space="preserve">10. L’amour est la seule chose qui nous rend heureux. </w:t>
      </w:r>
    </w:p>
    <w:p>
      <w:r>
        <w:t xml:space="preserve">   Love is the only thing that makes us happy.</w:t>
      </w:r>
    </w:p>
    <w:p/>
    <w:p>
      <w:r>
        <w:rPr>
          <w:b/>
        </w:rPr>
        <w:t>Word: Car | Meaning: Automobile</w:t>
      </w:r>
    </w:p>
    <w:p/>
    <w:p>
      <w:r>
        <w:t xml:space="preserve">1. J'ai une voiture rouge. </w:t>
      </w:r>
    </w:p>
    <w:p>
      <w:r>
        <w:t xml:space="preserve">    I have a red car.</w:t>
      </w:r>
    </w:p>
    <w:p>
      <w:r>
        <w:t xml:space="preserve">2. Le chauffeur est en train de conduire la voiture.  </w:t>
      </w:r>
    </w:p>
    <w:p>
      <w:r>
        <w:t xml:space="preserve">    The driver is driving the car.</w:t>
      </w:r>
    </w:p>
    <w:p>
      <w:r>
        <w:t>3. La voiture est stationnée dans le parking.</w:t>
      </w:r>
    </w:p>
    <w:p>
      <w:r>
        <w:t xml:space="preserve">   The car is parked in the parking lot.</w:t>
      </w:r>
    </w:p>
    <w:p>
      <w:r>
        <w:t xml:space="preserve">4. Je voudrais acheter une voiture neuve. </w:t>
      </w:r>
    </w:p>
    <w:p>
      <w:r>
        <w:t xml:space="preserve">   I would like to buy a new car.</w:t>
      </w:r>
    </w:p>
    <w:p>
      <w:r>
        <w:t xml:space="preserve">5. La voiture coûte beaucoup d'argent.  </w:t>
      </w:r>
    </w:p>
    <w:p>
      <w:r>
        <w:t xml:space="preserve">    The car costs a lot of money.</w:t>
      </w:r>
    </w:p>
    <w:p>
      <w:r>
        <w:t xml:space="preserve">6. Il y a un problème avec la voiture.  </w:t>
      </w:r>
    </w:p>
    <w:p>
      <w:r>
        <w:t xml:space="preserve">    There is a problem with the car.</w:t>
      </w:r>
    </w:p>
    <w:p>
      <w:r>
        <w:t xml:space="preserve">7. J’ai besoin de réparer ma voiture. </w:t>
      </w:r>
    </w:p>
    <w:p>
      <w:r>
        <w:t xml:space="preserve">    I need to fix my car.</w:t>
      </w:r>
    </w:p>
    <w:p>
      <w:r>
        <w:t>8. La voiture est très confortable.</w:t>
      </w:r>
    </w:p>
    <w:p>
      <w:r>
        <w:t xml:space="preserve">    The car is very comfortable.</w:t>
      </w:r>
    </w:p>
    <w:p>
      <w:r>
        <w:t xml:space="preserve">9. Je vais en voiture à l'école aujourd'hui. </w:t>
      </w:r>
    </w:p>
    <w:p>
      <w:r>
        <w:t xml:space="preserve">    I am going to school by car today.  </w:t>
      </w:r>
    </w:p>
    <w:p>
      <w:r>
        <w:t>10. Elle aime conduire la voiture.</w:t>
      </w:r>
    </w:p>
    <w:p>
      <w:r>
        <w:t xml:space="preserve">   She loves driving the car.</w:t>
      </w:r>
    </w:p>
    <w:p/>
    <w:p>
      <w:r>
        <w:rPr>
          <w:b/>
        </w:rPr>
        <w:t>Word: Flower | Meaning: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J'adore les fleurs de saison.</w:t>
      </w:r>
    </w:p>
    <w:p>
      <w:r>
        <w:t xml:space="preserve">    I love seasonal flowers.</w:t>
      </w:r>
    </w:p>
    <w:p>
      <w:r>
        <w:t xml:space="preserve">3. Les couleurs des fleurs sont très attrayantes. </w:t>
      </w:r>
    </w:p>
    <w:p>
      <w:r>
        <w:t xml:space="preserve">    Flowers' colors are very attractive.</w:t>
      </w:r>
    </w:p>
    <w:p>
      <w:r>
        <w:t xml:space="preserve">4.  Il y a beaucoup de fleurs dans le jardin. </w:t>
      </w:r>
    </w:p>
    <w:p>
      <w:r>
        <w:t xml:space="preserve">    There are many flowers in the garden.</w:t>
      </w:r>
    </w:p>
    <w:p>
      <w:r>
        <w:t xml:space="preserve">5. La fleur symbolise la beauté et la vie. </w:t>
      </w:r>
    </w:p>
    <w:p>
      <w:r>
        <w:t xml:space="preserve">    A flower symbolizes beauty and life.</w:t>
      </w:r>
    </w:p>
    <w:p>
      <w:r>
        <w:t xml:space="preserve">6. J'ai offert une fleur à mon ami. </w:t>
      </w:r>
    </w:p>
    <w:p>
      <w:r>
        <w:t xml:space="preserve">    I gave my friend a flower.</w:t>
      </w:r>
    </w:p>
    <w:p>
      <w:r>
        <w:t xml:space="preserve">7.  La fleur de lys est le symbole national de France. </w:t>
      </w:r>
    </w:p>
    <w:p>
      <w:r>
        <w:t xml:space="preserve">    The lily flower is the national symbol of France. </w:t>
      </w:r>
    </w:p>
    <w:p>
      <w:r>
        <w:t>8. Les fleurs parfumées donnent une ambiance agréable.</w:t>
      </w:r>
    </w:p>
    <w:p>
      <w:r>
        <w:t xml:space="preserve">    Fragrant flowers give a pleasant ambience.</w:t>
      </w:r>
    </w:p>
    <w:p>
      <w:r>
        <w:t>9. La fleur pousse dans la terre et l'eau.</w:t>
      </w:r>
    </w:p>
    <w:p>
      <w:r>
        <w:t xml:space="preserve">    A flower grows in the earth and water. </w:t>
      </w:r>
    </w:p>
    <w:p>
      <w:r>
        <w:t xml:space="preserve">10.  La fleur de lotus est belle et fragile. </w:t>
      </w:r>
    </w:p>
    <w:p>
      <w:r>
        <w:t xml:space="preserve">     The lotus flower is beautiful and delicate.</w:t>
      </w:r>
    </w:p>
    <w:p/>
    <w:p>
      <w:r>
        <w:rPr>
          <w:b/>
        </w:rPr>
        <w:t>Word: Green | Meaning: Green</w:t>
      </w:r>
    </w:p>
    <w:p/>
    <w:p>
      <w:r>
        <w:t>1. La plante est verte.</w:t>
      </w:r>
    </w:p>
    <w:p>
      <w:r>
        <w:t xml:space="preserve">    The plant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J’adore les vêtements verts.</w:t>
      </w:r>
    </w:p>
    <w:p>
      <w:r>
        <w:t xml:space="preserve">   I love green clothes.</w:t>
      </w:r>
    </w:p>
    <w:p>
      <w:r>
        <w:t>4. Le poisson est vert dans l'eau.</w:t>
      </w:r>
    </w:p>
    <w:p>
      <w:r>
        <w:t xml:space="preserve">   The fish is green in the water. </w:t>
      </w:r>
    </w:p>
    <w:p>
      <w:r>
        <w:t>5. Les feuilles de l'arbre sont vertes.</w:t>
      </w:r>
    </w:p>
    <w:p>
      <w:r>
        <w:t xml:space="preserve">   The leaves of the tree are green.</w:t>
      </w:r>
    </w:p>
    <w:p>
      <w:r>
        <w:t xml:space="preserve">6. La voiture est verte et elle roule bien. </w:t>
      </w:r>
    </w:p>
    <w:p>
      <w:r>
        <w:t xml:space="preserve">    The car is green and it drives well.</w:t>
      </w:r>
    </w:p>
    <w:p>
      <w:r>
        <w:t xml:space="preserve">7. Il a une veste verte. </w:t>
      </w:r>
    </w:p>
    <w:p>
      <w:r>
        <w:t xml:space="preserve">    He has a green jacket.</w:t>
      </w:r>
    </w:p>
    <w:p>
      <w:r>
        <w:t>8. Le chat est vert.</w:t>
      </w:r>
    </w:p>
    <w:p>
      <w:r>
        <w:t xml:space="preserve">    The cat is green.</w:t>
      </w:r>
    </w:p>
    <w:p>
      <w:r>
        <w:t>9.  Tu as des yeux verts ?</w:t>
      </w:r>
    </w:p>
    <w:p>
      <w:r>
        <w:t xml:space="preserve">    Do you have green eyes? </w:t>
      </w:r>
    </w:p>
    <w:p>
      <w:r>
        <w:t xml:space="preserve">10. La nature est verte. </w:t>
      </w:r>
    </w:p>
    <w:p>
      <w:r>
        <w:t xml:space="preserve">   Nature is green.</w:t>
      </w:r>
    </w:p>
    <w:p/>
    <w:p>
      <w:r>
        <w:rPr>
          <w:b/>
        </w:rPr>
        <w:t>Word: heureux | Meaning: happy</w:t>
      </w:r>
    </w:p>
    <w:p/>
    <w:p>
      <w:r>
        <w:t>1. Je suis heureux aujourd'hui.</w:t>
      </w:r>
    </w:p>
    <w:p>
      <w:r>
        <w:t xml:space="preserve">  I am happy today.</w:t>
      </w:r>
    </w:p>
    <w:p>
      <w:r>
        <w:t>2. Elle est contente de voir ses amis.</w:t>
      </w:r>
    </w:p>
    <w:p>
      <w:r>
        <w:t xml:space="preserve">  She is happy to see her friends.</w:t>
      </w:r>
    </w:p>
    <w:p>
      <w:r>
        <w:t xml:space="preserve">3. J’ai le plaisir de te rencontrer. </w:t>
      </w:r>
    </w:p>
    <w:p>
      <w:r>
        <w:t xml:space="preserve">   I am happy to meet you.</w:t>
      </w:r>
    </w:p>
    <w:p>
      <w:r>
        <w:t>4. Il a hâte de partir en vacances.</w:t>
      </w:r>
    </w:p>
    <w:p>
      <w:r>
        <w:t xml:space="preserve">  He is looking forward to going on vacation.</w:t>
      </w:r>
    </w:p>
    <w:p>
      <w:r>
        <w:t>5. Ils sont heureux et reconnaissants pour leur réussite.</w:t>
      </w:r>
    </w:p>
    <w:p>
      <w:r>
        <w:t xml:space="preserve">   They are happy and grateful for their success.</w:t>
      </w:r>
    </w:p>
    <w:p>
      <w:r>
        <w:t xml:space="preserve">6. Je suis content de vous aider. </w:t>
      </w:r>
    </w:p>
    <w:p>
      <w:r>
        <w:t xml:space="preserve">  I am happy to help you.</w:t>
      </w:r>
    </w:p>
    <w:p>
      <w:r>
        <w:t>7. Vous êtes heureux de parler avec moi ?</w:t>
      </w:r>
    </w:p>
    <w:p>
      <w:r>
        <w:t xml:space="preserve">   Are you happy to talk with me?</w:t>
      </w:r>
    </w:p>
    <w:p>
      <w:r>
        <w:t>8. C’est un moment heureux pour moi.</w:t>
      </w:r>
    </w:p>
    <w:p>
      <w:r>
        <w:t xml:space="preserve">  It's a happy moment for me.</w:t>
      </w:r>
    </w:p>
    <w:p>
      <w:r>
        <w:t xml:space="preserve">9. Je suis très content de te revoir. </w:t>
      </w:r>
    </w:p>
    <w:p>
      <w:r>
        <w:t xml:space="preserve">   I am very happy to see you again.</w:t>
      </w:r>
    </w:p>
    <w:p>
      <w:r>
        <w:t xml:space="preserve">10. Êtes-vous content ? </w:t>
      </w:r>
    </w:p>
    <w:p>
      <w:r>
        <w:t xml:space="preserve">   Are you happy?</w:t>
      </w:r>
    </w:p>
    <w:p/>
    <w:p>
      <w:r>
        <w:rPr>
          <w:b/>
        </w:rPr>
        <w:t>Word: sad | Meaning: sorrowful</w:t>
      </w:r>
    </w:p>
    <w:p/>
    <w:p>
      <w:r>
        <w:t>1. Je me sens triste aujourd'hui.</w:t>
      </w:r>
    </w:p>
    <w:p>
      <w:r>
        <w:t>Sad today.</w:t>
      </w:r>
    </w:p>
    <w:p>
      <w:r>
        <w:t>2. Il est triste de devoir partir.</w:t>
      </w:r>
    </w:p>
    <w:p>
      <w:r>
        <w:t>He is sad at having to leave.</w:t>
      </w:r>
    </w:p>
    <w:p>
      <w:r>
        <w:t xml:space="preserve">3.  Elle se sentait triste après la mauvaise nouvelle. </w:t>
      </w:r>
    </w:p>
    <w:p>
      <w:r>
        <w:t xml:space="preserve">She felt sad after the bad news. </w:t>
      </w:r>
    </w:p>
    <w:p>
      <w:r>
        <w:t>4. Le concert était triste et monotone.</w:t>
      </w:r>
    </w:p>
    <w:p>
      <w:r>
        <w:t xml:space="preserve">The concert was sad and monotonous. </w:t>
      </w:r>
    </w:p>
    <w:p>
      <w:r>
        <w:t xml:space="preserve">5. J'ai du mal à être heureux aujourd'hui. </w:t>
      </w:r>
    </w:p>
    <w:p>
      <w:r>
        <w:t xml:space="preserve">I have a hard time being happy today. </w:t>
      </w:r>
    </w:p>
    <w:p>
      <w:r>
        <w:t>6.  Je suis triste de ne pas pouvoir aller au cinéma.</w:t>
      </w:r>
    </w:p>
    <w:p>
      <w:r>
        <w:t xml:space="preserve">I am sad that I can't go to the cinema. </w:t>
      </w:r>
    </w:p>
    <w:p>
      <w:r>
        <w:t>7. La situation est triste et difficile pour moi.</w:t>
      </w:r>
    </w:p>
    <w:p>
      <w:r>
        <w:t xml:space="preserve">The situation is sad and difficult for me. </w:t>
      </w:r>
    </w:p>
    <w:p>
      <w:r>
        <w:t>8.  Elle est triste en voyant son ami partir.</w:t>
      </w:r>
    </w:p>
    <w:p>
      <w:r>
        <w:t xml:space="preserve">She is sad at seeing her friend leave. </w:t>
      </w:r>
    </w:p>
    <w:p>
      <w:r>
        <w:t>9. Les enfants sont tristes après avoir perdu leur jouet.</w:t>
      </w:r>
    </w:p>
    <w:p>
      <w:r>
        <w:t>The children are sad after losing their toy.</w:t>
      </w:r>
    </w:p>
    <w:p>
      <w:r>
        <w:t>10. Il est difficile de rester positif quand on est triste.</w:t>
      </w:r>
    </w:p>
    <w:p>
      <w:r>
        <w:t>It's difficult to stay positive when one is sad.</w:t>
      </w:r>
    </w:p>
    <w:p/>
    <w:p>
      <w:r>
        <w:rPr>
          <w:b/>
        </w:rPr>
        <w:t>Word: froid | Meaning: cold</w:t>
      </w:r>
    </w:p>
    <w:p/>
    <w:p>
      <w:r>
        <w:t>1.  Le vent est froid ce matin.</w:t>
      </w:r>
    </w:p>
    <w:p>
      <w:r>
        <w:t xml:space="preserve">    The wind is cold this morning.</w:t>
      </w:r>
    </w:p>
    <w:p>
      <w:r>
        <w:t>2.  J'ai besoin d'un café chaud pour me réchauffer.</w:t>
      </w:r>
    </w:p>
    <w:p>
      <w:r>
        <w:t xml:space="preserve">    I need hot coffee to warm me up.</w:t>
      </w:r>
    </w:p>
    <w:p>
      <w:r>
        <w:t>3.   La température est très basse aujourd'hui.</w:t>
      </w:r>
    </w:p>
    <w:p>
      <w:r>
        <w:t xml:space="preserve">    The temperature is very low today. </w:t>
      </w:r>
    </w:p>
    <w:p>
      <w:r>
        <w:t>4.  Il y a une sensation de froid sur la peau.</w:t>
      </w:r>
    </w:p>
    <w:p>
      <w:r>
        <w:t xml:space="preserve">    There is a cold feeling on the skin.</w:t>
      </w:r>
    </w:p>
    <w:p>
      <w:r>
        <w:t xml:space="preserve">5.  Est-ce que tu veux boire un verre d'eau tiède ? </w:t>
      </w:r>
    </w:p>
    <w:p>
      <w:r>
        <w:t xml:space="preserve">    Do you want to drink some warm water?</w:t>
      </w:r>
    </w:p>
    <w:p>
      <w:r>
        <w:t>6.   La glace dans la main est très froide.</w:t>
      </w:r>
    </w:p>
    <w:p>
      <w:r>
        <w:t xml:space="preserve">    The ice in my hand is very cold.</w:t>
      </w:r>
    </w:p>
    <w:p>
      <w:r>
        <w:t xml:space="preserve">7.   J'ai besoin de m'habiller plus chaudement. </w:t>
      </w:r>
    </w:p>
    <w:p>
      <w:r>
        <w:t xml:space="preserve">    I need to dress warmer. </w:t>
      </w:r>
    </w:p>
    <w:p>
      <w:r>
        <w:t>8.  Il faut se protéger du froid de l'extérieur.</w:t>
      </w:r>
    </w:p>
    <w:p>
      <w:r>
        <w:t xml:space="preserve">    We must protect ourselves from the cold outdoors.</w:t>
      </w:r>
    </w:p>
    <w:p>
      <w:r>
        <w:t>9.  Le soleil a froid ce jour-là.</w:t>
      </w:r>
    </w:p>
    <w:p>
      <w:r>
        <w:t xml:space="preserve">    The sun is cold today. </w:t>
      </w:r>
    </w:p>
    <w:p>
      <w:r>
        <w:t>10. Les arbres ont des feuilles froides à l'automne.</w:t>
      </w:r>
    </w:p>
    <w:p>
      <w:r>
        <w:t xml:space="preserve">   The trees have cold leaves in autumn.</w:t>
      </w:r>
    </w:p>
    <w:p/>
    <w:p>
      <w:r>
        <w:rPr>
          <w:b/>
        </w:rPr>
        <w:t>Word: hot | Meaning: warm</w:t>
      </w:r>
    </w:p>
    <w:p/>
    <w:p>
      <w:r>
        <w:t xml:space="preserve">1. Le soleil est chaud aujourd'hui. </w:t>
      </w:r>
    </w:p>
    <w:p>
      <w:r>
        <w:t xml:space="preserve">   The sun is hot today.</w:t>
      </w:r>
    </w:p>
    <w:p>
      <w:r>
        <w:t>2. La nourriture est chaude avant de la manger.</w:t>
      </w:r>
    </w:p>
    <w:p>
      <w:r>
        <w:t xml:space="preserve">   The food is hot before eating it.</w:t>
      </w:r>
    </w:p>
    <w:p>
      <w:r>
        <w:t>3.  J'adore les vacances, elles sont chaudes!</w:t>
      </w:r>
    </w:p>
    <w:p>
      <w:r>
        <w:t xml:space="preserve">   I love the vacations, they are hot!</w:t>
      </w:r>
    </w:p>
    <w:p>
      <w:r>
        <w:t xml:space="preserve">4. Le café est chaud après une longue journée. </w:t>
      </w:r>
    </w:p>
    <w:p>
      <w:r>
        <w:t xml:space="preserve">   The coffee is hot after a long day.</w:t>
      </w:r>
    </w:p>
    <w:p>
      <w:r>
        <w:t xml:space="preserve">5. La lumière du soleil est chaude sur la peau. </w:t>
      </w:r>
    </w:p>
    <w:p>
      <w:r>
        <w:t xml:space="preserve">   The sunlight is warm on the skin.</w:t>
      </w:r>
    </w:p>
    <w:p>
      <w:r>
        <w:t>6.  Il a froid dehors, il faut porter un pull chaud.</w:t>
      </w:r>
    </w:p>
    <w:p>
      <w:r>
        <w:t xml:space="preserve">   It's cold outside, you need to wear a warm sweater.</w:t>
      </w:r>
    </w:p>
    <w:p>
      <w:r>
        <w:t>7. Les enfants aiment jouer dans le parc quand le temps est chaud.</w:t>
      </w:r>
    </w:p>
    <w:p>
      <w:r>
        <w:t xml:space="preserve">   Children love playing in the park when it is hot. </w:t>
      </w:r>
    </w:p>
    <w:p>
      <w:r>
        <w:t>8.  La température de la piscine est chaude pour les bains.</w:t>
      </w:r>
    </w:p>
    <w:p>
      <w:r>
        <w:t xml:space="preserve">   The water temperature in the pool is hot for swimming. </w:t>
      </w:r>
    </w:p>
    <w:p>
      <w:r>
        <w:t>9.  Elle a l'air un peu rouge, elle est en train d'avoir une fièvre.</w:t>
      </w:r>
    </w:p>
    <w:p>
      <w:r>
        <w:t xml:space="preserve">    She seems a little red, she is getting a fever.</w:t>
      </w:r>
    </w:p>
    <w:p>
      <w:r>
        <w:t>10. Le vent chaud nous fait beaucoup de sueur.</w:t>
      </w:r>
    </w:p>
    <w:p>
      <w:r>
        <w:t xml:space="preserve">   The hot wind makes us sweat a lot.</w:t>
      </w:r>
    </w:p>
    <w:p/>
    <w:p>
      <w:r>
        <w:rPr>
          <w:b/>
        </w:rPr>
        <w:t>Word: Big | Meaning: Large</w:t>
      </w:r>
    </w:p>
    <w:p/>
    <w:p>
      <w:r>
        <w:t>1. Le gâteau est très grand.</w:t>
      </w:r>
    </w:p>
    <w:p>
      <w:r>
        <w:t xml:space="preserve">   The cake is very big.</w:t>
      </w:r>
    </w:p>
    <w:p>
      <w:r>
        <w:t>2.  Votre maison est immense.</w:t>
      </w:r>
    </w:p>
    <w:p>
      <w:r>
        <w:t xml:space="preserve">   Your house is huge.</w:t>
      </w:r>
    </w:p>
    <w:p>
      <w:r>
        <w:t>3. La montagne est grande.</w:t>
      </w:r>
    </w:p>
    <w:p>
      <w:r>
        <w:t xml:space="preserve">   The mountain is big. </w:t>
      </w:r>
    </w:p>
    <w:p>
      <w:r>
        <w:t xml:space="preserve">4. Ce livre est beaucoup plus grand que celui que vous avez lu. </w:t>
      </w:r>
    </w:p>
    <w:p>
      <w:r>
        <w:t xml:space="preserve">    This book is much bigger than the one you have read. </w:t>
      </w:r>
    </w:p>
    <w:p>
      <w:r>
        <w:t>5. Le soleil brille très fort aujourd’hui.</w:t>
      </w:r>
    </w:p>
    <w:p>
      <w:r>
        <w:t xml:space="preserve">  The sun shines very brightly today. </w:t>
      </w:r>
    </w:p>
    <w:p>
      <w:r>
        <w:t xml:space="preserve">6. J’ai besoin d’un gros sac pour transporter mes affaires. </w:t>
      </w:r>
    </w:p>
    <w:p>
      <w:r>
        <w:t xml:space="preserve">   I need a big bag to carry my belongings.  </w:t>
      </w:r>
    </w:p>
    <w:p>
      <w:r>
        <w:t xml:space="preserve">7. La ville est immense et complexe. </w:t>
      </w:r>
    </w:p>
    <w:p>
      <w:r>
        <w:t xml:space="preserve">    The city is huge and complex.  </w:t>
      </w:r>
    </w:p>
    <w:p>
      <w:r>
        <w:t>8. Vous devez prendre beaucoup de temps pour faire le projet.</w:t>
      </w:r>
    </w:p>
    <w:p>
      <w:r>
        <w:t xml:space="preserve">    You must take a lot of time to finish the project.  </w:t>
      </w:r>
    </w:p>
    <w:p>
      <w:r>
        <w:t>9. Il y a beaucoup d'animaux dans la forêt.</w:t>
      </w:r>
    </w:p>
    <w:p>
      <w:r>
        <w:t xml:space="preserve">   There are many animals in the forest. </w:t>
      </w:r>
    </w:p>
    <w:p>
      <w:r>
        <w:t xml:space="preserve">10. La taille de la voiture est assez grand. </w:t>
      </w:r>
    </w:p>
    <w:p>
      <w:r>
        <w:t xml:space="preserve">    The size of the car is quite big.</w:t>
      </w:r>
    </w:p>
    <w:p/>
    <w:p>
      <w:r>
        <w:rPr>
          <w:b/>
        </w:rPr>
        <w:t>Word: petit | Meaning: small</w:t>
      </w:r>
    </w:p>
    <w:p/>
    <w:p>
      <w:r>
        <w:t xml:space="preserve">1. La petite fille est amusée.  </w:t>
      </w:r>
    </w:p>
    <w:p>
      <w:r>
        <w:t xml:space="preserve">    The little girl is amused.</w:t>
      </w:r>
    </w:p>
    <w:p>
      <w:r>
        <w:t xml:space="preserve">2. Le petit chien est adorable.  </w:t>
      </w:r>
    </w:p>
    <w:p>
      <w:r>
        <w:t xml:space="preserve">    The small dog is cute.</w:t>
      </w:r>
    </w:p>
    <w:p>
      <w:r>
        <w:t xml:space="preserve">3. Il a un petit vélo.  </w:t>
      </w:r>
    </w:p>
    <w:p>
      <w:r>
        <w:t xml:space="preserve">    He has a small bicycle.</w:t>
      </w:r>
    </w:p>
    <w:p>
      <w:r>
        <w:t xml:space="preserve">4. J'ai un petit cadeau pour toi.  </w:t>
      </w:r>
    </w:p>
    <w:p>
      <w:r>
        <w:t xml:space="preserve">    I have a small gift for you. </w:t>
      </w:r>
    </w:p>
    <w:p>
      <w:r>
        <w:t xml:space="preserve">5. La table est très petite.   </w:t>
      </w:r>
    </w:p>
    <w:p>
      <w:r>
        <w:t xml:space="preserve">    The table is very small. </w:t>
      </w:r>
    </w:p>
    <w:p>
      <w:r>
        <w:t xml:space="preserve">6. Le café est petit, mais bon.   </w:t>
      </w:r>
    </w:p>
    <w:p>
      <w:r>
        <w:t xml:space="preserve">    The coffee is small, but good.</w:t>
      </w:r>
    </w:p>
    <w:p>
      <w:r>
        <w:t xml:space="preserve">7. Cette ville est petite en comparaison à Paris.  </w:t>
      </w:r>
    </w:p>
    <w:p>
      <w:r>
        <w:t xml:space="preserve">    This town is small compared to Paris.</w:t>
      </w:r>
    </w:p>
    <w:p>
      <w:r>
        <w:t xml:space="preserve">8. J'ai un petit ami qui est très gentil.   </w:t>
      </w:r>
    </w:p>
    <w:p>
      <w:r>
        <w:t xml:space="preserve">    I have a little friend who is very nice. </w:t>
      </w:r>
    </w:p>
    <w:p>
      <w:r>
        <w:t xml:space="preserve">9. La lumière est faible, mais la taille de l’écran est importante. </w:t>
      </w:r>
    </w:p>
    <w:p>
      <w:r>
        <w:t xml:space="preserve">    The light is dim, but the size of the screen is important.</w:t>
      </w:r>
    </w:p>
    <w:p>
      <w:r>
        <w:t xml:space="preserve">10. Le gâteau est petit, alors je vais le partager avec ma famille.   </w:t>
      </w:r>
    </w:p>
    <w:p>
      <w:r>
        <w:t xml:space="preserve">    The cake is small, so I will share it with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