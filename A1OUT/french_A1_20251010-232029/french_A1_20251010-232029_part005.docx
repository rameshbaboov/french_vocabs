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quiet | Meaning: peaceful, calm</w:t>
      </w:r>
    </w:p>
    <w:p/>
    <w:p>
      <w:r>
        <w:t xml:space="preserve">1.  La maison est très calme. </w:t>
      </w:r>
    </w:p>
    <w:p>
      <w:r>
        <w:t xml:space="preserve">    The house is very quiet.</w:t>
      </w:r>
    </w:p>
    <w:p>
      <w:r>
        <w:t>2.  Les enfants sont en train de jouer, mais ils ne sont pas bruyants.</w:t>
      </w:r>
    </w:p>
    <w:p>
      <w:r>
        <w:t xml:space="preserve">   The children are playing, but they aren't noisy.</w:t>
      </w:r>
    </w:p>
    <w:p>
      <w:r>
        <w:t xml:space="preserve">3.  Il est temps de dormir, et la pièce est paisible. </w:t>
      </w:r>
    </w:p>
    <w:p>
      <w:r>
        <w:t xml:space="preserve">   It's time to sleep, and the room is peaceful.</w:t>
      </w:r>
    </w:p>
    <w:p>
      <w:r>
        <w:t>4.  Le vent a cessé et le ciel est clair.</w:t>
      </w:r>
    </w:p>
    <w:p>
      <w:r>
        <w:t xml:space="preserve">   The wind has stopped and the sky is clear. </w:t>
      </w:r>
    </w:p>
    <w:p>
      <w:r>
        <w:t>5.  La musique est douce et elle me calme.</w:t>
      </w:r>
    </w:p>
    <w:p>
      <w:r>
        <w:t xml:space="preserve">   The music is soft and it calms me down.</w:t>
      </w:r>
    </w:p>
    <w:p>
      <w:r>
        <w:t>6.  C’est un endroit vraiment paisible.</w:t>
      </w:r>
    </w:p>
    <w:p>
      <w:r>
        <w:t xml:space="preserve">   It's a really peaceful place.</w:t>
      </w:r>
    </w:p>
    <w:p>
      <w:r>
        <w:t xml:space="preserve">7.  Les gens sont silencieux et attentifs lors de la réunion. </w:t>
      </w:r>
    </w:p>
    <w:p>
      <w:r>
        <w:t xml:space="preserve">   People are silent and attentive at the meeting. </w:t>
      </w:r>
    </w:p>
    <w:p>
      <w:r>
        <w:t>8.  La nature est paisible, mais parfois il y a des bruits.</w:t>
      </w:r>
    </w:p>
    <w:p>
      <w:r>
        <w:t xml:space="preserve">    Nature is quiet, but sometimes there are noises. </w:t>
      </w:r>
    </w:p>
    <w:p>
      <w:r>
        <w:t xml:space="preserve">9.  Elle aime les moments de calme et de solitude. </w:t>
      </w:r>
    </w:p>
    <w:p>
      <w:r>
        <w:t xml:space="preserve">   She likes calm moments and solitude.  </w:t>
      </w:r>
    </w:p>
    <w:p>
      <w:r>
        <w:t>10. Le silence est apaisant, surtout à la fin d'une longue journée.</w:t>
      </w:r>
    </w:p>
    <w:p>
      <w:r>
        <w:t xml:space="preserve">   Silence is soothing, especially at the end of a long day.</w:t>
      </w:r>
    </w:p>
    <w:p/>
    <w:p>
      <w:r>
        <w:rPr>
          <w:b/>
        </w:rPr>
        <w:t>Word: Loud | Meaning: Audible</w:t>
      </w:r>
    </w:p>
    <w:p/>
    <w:p>
      <w:r>
        <w:t>1.  Le concert est tellement **loud** que je ne peux pas comprendre les paroles.</w:t>
      </w:r>
    </w:p>
    <w:p>
      <w:r>
        <w:t xml:space="preserve">   The concert is so loud that I can't understand the lyrics.</w:t>
      </w:r>
    </w:p>
    <w:p>
      <w:r>
        <w:t xml:space="preserve">2.  Mon voisin joue de la musique **loud** toute la journée. </w:t>
      </w:r>
    </w:p>
    <w:p>
      <w:r>
        <w:t xml:space="preserve">    My neighbour plays music very loudly all day long.</w:t>
      </w:r>
    </w:p>
    <w:p>
      <w:r>
        <w:t xml:space="preserve">3.  La foule est très **loud** et il y a beaucoup de bruit. </w:t>
      </w:r>
    </w:p>
    <w:p>
      <w:r>
        <w:t xml:space="preserve">   The crowd is very loud and there's a lot of noise.</w:t>
      </w:r>
    </w:p>
    <w:p>
      <w:r>
        <w:t xml:space="preserve">4.  Il est difficile de parler avec des amis **loud** en soirée. </w:t>
      </w:r>
    </w:p>
    <w:p>
      <w:r>
        <w:t xml:space="preserve">   It's difficult to talk with friends at a loud party in the evening.</w:t>
      </w:r>
    </w:p>
    <w:p>
      <w:r>
        <w:t>5.  Le signal est **loud** et clair, il n'y a pas besoin de chercher.</w:t>
      </w:r>
    </w:p>
    <w:p>
      <w:r>
        <w:t xml:space="preserve">   The signal is loud and clear, there's no need to search for it.</w:t>
      </w:r>
    </w:p>
    <w:p>
      <w:r>
        <w:t>6.  La pluie est **loud** et je suis coincé sous la tente.</w:t>
      </w:r>
    </w:p>
    <w:p>
      <w:r>
        <w:t xml:space="preserve">    The rain is loud and I'm stuck under the tent.</w:t>
      </w:r>
    </w:p>
    <w:p>
      <w:r>
        <w:t>7.  Il fait beaucoup de bruit, mais c’est **loud** et amusant.</w:t>
      </w:r>
    </w:p>
    <w:p>
      <w:r>
        <w:t xml:space="preserve">   It's very noisy but it's loud and fun.</w:t>
      </w:r>
    </w:p>
    <w:p>
      <w:r>
        <w:t>8.  L’avion est **loud** et il y a un vent violent.</w:t>
      </w:r>
    </w:p>
    <w:p>
      <w:r>
        <w:t xml:space="preserve">    The airplane is loud and there's a strong wind. </w:t>
      </w:r>
    </w:p>
    <w:p>
      <w:r>
        <w:t>9.  Je ne peux pas entendre la conversation **loud** parce que j’ai l’oreille bouchée.</w:t>
      </w:r>
    </w:p>
    <w:p>
      <w:r>
        <w:t xml:space="preserve">   I can't hear the conversation very well because I have my ear blocked.</w:t>
      </w:r>
    </w:p>
    <w:p>
      <w:r>
        <w:t xml:space="preserve">10. Le bruit est trop **loud** et je veux aller au cinéma. </w:t>
      </w:r>
    </w:p>
    <w:p>
      <w:r>
        <w:t xml:space="preserve">    The noise is too loud and I want to go to the cinema.</w:t>
      </w:r>
    </w:p>
    <w:p/>
    <w:p>
      <w:r>
        <w:rPr>
          <w:b/>
        </w:rPr>
        <w:t>Word: fast | Meaning: quick</w:t>
      </w:r>
    </w:p>
    <w:p/>
    <w:p>
      <w:r>
        <w:t>1. Je suis très rapide à apprendre de nouvelles choses.</w:t>
      </w:r>
    </w:p>
    <w:p>
      <w:r>
        <w:t xml:space="preserve">   I am very quick at learning new things.</w:t>
      </w:r>
    </w:p>
    <w:p>
      <w:r>
        <w:t>2. La voiture roule rapidement sur la route.</w:t>
      </w:r>
    </w:p>
    <w:p>
      <w:r>
        <w:t xml:space="preserve">   The car drives quickly on the road.</w:t>
      </w:r>
    </w:p>
    <w:p>
      <w:r>
        <w:t>3. L'oiseau vole très haut dans le ciel.</w:t>
      </w:r>
    </w:p>
    <w:p>
      <w:r>
        <w:t xml:space="preserve">   The bird flies very high in the sky.</w:t>
      </w:r>
    </w:p>
    <w:p>
      <w:r>
        <w:t>4. Il est impatient de terminer son travail.</w:t>
      </w:r>
    </w:p>
    <w:p>
      <w:r>
        <w:t xml:space="preserve">   He is eager to finish his work. </w:t>
      </w:r>
    </w:p>
    <w:p>
      <w:r>
        <w:t>5. La nourriture est servie rapidement à la table.</w:t>
      </w:r>
    </w:p>
    <w:p>
      <w:r>
        <w:t xml:space="preserve">   The food is served quickly at the table.</w:t>
      </w:r>
    </w:p>
    <w:p>
      <w:r>
        <w:t>6. J'aime voyager rapidement dans le monde.</w:t>
      </w:r>
    </w:p>
    <w:p>
      <w:r>
        <w:t xml:space="preserve">   I like to travel quickly around the world. </w:t>
      </w:r>
    </w:p>
    <w:p>
      <w:r>
        <w:t>7. L'enfant joue rapidement avec les jouets.</w:t>
      </w:r>
    </w:p>
    <w:p>
      <w:r>
        <w:t xml:space="preserve">   The child plays quickly with toys. </w:t>
      </w:r>
    </w:p>
    <w:p>
      <w:r>
        <w:t>8. Les enfants sont très actifs et rapides.</w:t>
      </w:r>
    </w:p>
    <w:p>
      <w:r>
        <w:t xml:space="preserve">   Children are very active and quick.</w:t>
      </w:r>
    </w:p>
    <w:p>
      <w:r>
        <w:t>9. Le train arrive à la gare très rapidement.</w:t>
      </w:r>
    </w:p>
    <w:p>
      <w:r>
        <w:t xml:space="preserve">   The train arrives at the station very quickly. </w:t>
      </w:r>
    </w:p>
    <w:p>
      <w:r>
        <w:t>10. La conversation est rapide et fluide.</w:t>
      </w:r>
    </w:p>
    <w:p>
      <w:r>
        <w:t xml:space="preserve">    The conversation is quick and fluent.</w:t>
      </w:r>
    </w:p>
    <w:p/>
    <w:p>
      <w:r>
        <w:rPr>
          <w:b/>
        </w:rPr>
        <w:t>Word: slow | Meaning:  moving at an unhurried pace or with low speed</w:t>
      </w:r>
    </w:p>
    <w:p/>
    <w:p>
      <w:r>
        <w:t xml:space="preserve">1. Le train roule lentement. </w:t>
      </w:r>
    </w:p>
    <w:p>
      <w:r>
        <w:t xml:space="preserve">  The train is moving slowly.</w:t>
      </w:r>
    </w:p>
    <w:p>
      <w:r>
        <w:t>2. Il parle lentement et clairement.</w:t>
      </w:r>
    </w:p>
    <w:p>
      <w:r>
        <w:t xml:space="preserve">  He speaks slowly and clearly.</w:t>
      </w:r>
    </w:p>
    <w:p>
      <w:r>
        <w:t>3. La musique est lente et mélodieuse.</w:t>
      </w:r>
    </w:p>
    <w:p>
      <w:r>
        <w:t xml:space="preserve">  The music is slow and melodious.</w:t>
      </w:r>
    </w:p>
    <w:p>
      <w:r>
        <w:t>4. Ils sont allés au marché lentement.</w:t>
      </w:r>
    </w:p>
    <w:p>
      <w:r>
        <w:t xml:space="preserve">  They went to the market slowly. </w:t>
      </w:r>
    </w:p>
    <w:p>
      <w:r>
        <w:t xml:space="preserve">5. J'ai fait mes devoirs à un rythme lent. </w:t>
      </w:r>
    </w:p>
    <w:p>
      <w:r>
        <w:t xml:space="preserve">  I did my homework at a slow pace. </w:t>
      </w:r>
    </w:p>
    <w:p>
      <w:r>
        <w:t>6. La lumière est faible et lente.</w:t>
      </w:r>
    </w:p>
    <w:p>
      <w:r>
        <w:t xml:space="preserve">  The light is weak and slow.</w:t>
      </w:r>
    </w:p>
    <w:p>
      <w:r>
        <w:t xml:space="preserve">7. Les enfants jouent doucement. </w:t>
      </w:r>
    </w:p>
    <w:p>
      <w:r>
        <w:t xml:space="preserve">  The children play gently.</w:t>
      </w:r>
    </w:p>
    <w:p>
      <w:r>
        <w:t>8. Le soleil brille lentement dans le ciel.</w:t>
      </w:r>
    </w:p>
    <w:p>
      <w:r>
        <w:t xml:space="preserve">  The sun shines slowly in the sky.</w:t>
      </w:r>
    </w:p>
    <w:p>
      <w:r>
        <w:t xml:space="preserve">9. Elle travaille très lentement. </w:t>
      </w:r>
    </w:p>
    <w:p>
      <w:r>
        <w:t xml:space="preserve">   She works very slowly. </w:t>
      </w:r>
    </w:p>
    <w:p>
      <w:r>
        <w:t xml:space="preserve">10. Nous marchons lentement vers l'objectif. </w:t>
      </w:r>
    </w:p>
    <w:p>
      <w:r>
        <w:t xml:space="preserve">  We are walking slowly towards our goal.</w:t>
      </w:r>
    </w:p>
    <w:p/>
    <w:p>
      <w:r>
        <w:rPr>
          <w:b/>
        </w:rPr>
        <w:t>Word: facile | Meaning: easy</w:t>
      </w:r>
    </w:p>
    <w:p/>
    <w:p>
      <w:r>
        <w:t xml:space="preserve">1. Ce film est facile à regarder. </w:t>
      </w:r>
    </w:p>
    <w:p>
      <w:r>
        <w:t xml:space="preserve">   This movie is easy to watch.</w:t>
      </w:r>
    </w:p>
    <w:p>
      <w:r>
        <w:t>2.  La recette de cuisine est simple et facile.</w:t>
      </w:r>
    </w:p>
    <w:p>
      <w:r>
        <w:t xml:space="preserve">    The recipe for cooking is simple and easy.</w:t>
      </w:r>
    </w:p>
    <w:p>
      <w:r>
        <w:t>3. Il est facile d'apprendre les bases de la langue française.</w:t>
      </w:r>
    </w:p>
    <w:p>
      <w:r>
        <w:t xml:space="preserve">   It’s easy to learn the basics of French. </w:t>
      </w:r>
    </w:p>
    <w:p>
      <w:r>
        <w:t>4.  Les activités quotidiennes sont faciles à accomplir.</w:t>
      </w:r>
    </w:p>
    <w:p>
      <w:r>
        <w:t xml:space="preserve">   Daily activities are easy to accomplish.</w:t>
      </w:r>
    </w:p>
    <w:p>
      <w:r>
        <w:t>5.  Un voyage en France peut être facile si vous planifiez bien.</w:t>
      </w:r>
    </w:p>
    <w:p>
      <w:r>
        <w:t xml:space="preserve">    A trip to France can be easy if you plan well.</w:t>
      </w:r>
    </w:p>
    <w:p>
      <w:r>
        <w:t xml:space="preserve">6.  Il est facile de trouver des informations sur le web. </w:t>
      </w:r>
    </w:p>
    <w:p>
      <w:r>
        <w:t xml:space="preserve">    It’s easy to find information online.</w:t>
      </w:r>
    </w:p>
    <w:p>
      <w:r>
        <w:t xml:space="preserve">7. L'apprentissage de la langue française est facile. </w:t>
      </w:r>
    </w:p>
    <w:p>
      <w:r>
        <w:t xml:space="preserve">    Learning French is easy.</w:t>
      </w:r>
    </w:p>
    <w:p>
      <w:r>
        <w:t xml:space="preserve">8.   J'ai trouvé l'histoire facile à suivre. </w:t>
      </w:r>
    </w:p>
    <w:p>
      <w:r>
        <w:t xml:space="preserve">   I found the story easy to follow. </w:t>
      </w:r>
    </w:p>
    <w:p>
      <w:r>
        <w:t>9.  C'est facile de parler avec des amis français.</w:t>
      </w:r>
    </w:p>
    <w:p>
      <w:r>
        <w:t xml:space="preserve">   It’s easy to talk with French friends.</w:t>
      </w:r>
    </w:p>
    <w:p>
      <w:r>
        <w:t>10. Les repas sont faciles à préparer en utilisant les ingrédients disponibles.</w:t>
      </w:r>
    </w:p>
    <w:p>
      <w:r>
        <w:t xml:space="preserve">   Meals are easy to prepare by using available ingredients.</w:t>
      </w:r>
    </w:p>
    <w:p/>
    <w:p>
      <w:r>
        <w:rPr>
          <w:b/>
        </w:rPr>
        <w:t>Word: Hard | Meaning: Tough, difficult</w:t>
      </w:r>
    </w:p>
    <w:p/>
    <w:p>
      <w:r>
        <w:t>1. Le travail est difficile.</w:t>
      </w:r>
    </w:p>
    <w:p>
      <w:r>
        <w:t xml:space="preserve">    The work is hard.</w:t>
      </w:r>
    </w:p>
    <w:p>
      <w:r>
        <w:t>2. Les conditions de voyage sont difficiles.</w:t>
      </w:r>
    </w:p>
    <w:p>
      <w:r>
        <w:t xml:space="preserve">    The travel conditions are difficult.</w:t>
      </w:r>
    </w:p>
    <w:p>
      <w:r>
        <w:t>3. La vie est dure.</w:t>
      </w:r>
    </w:p>
    <w:p>
      <w:r>
        <w:t xml:space="preserve">   Life is hard.</w:t>
      </w:r>
    </w:p>
    <w:p>
      <w:r>
        <w:t xml:space="preserve">4. Il faut s'employer avec force et détermination pour réussir. </w:t>
      </w:r>
    </w:p>
    <w:p>
      <w:r>
        <w:t xml:space="preserve">   You must work with strength and determination to succeed.</w:t>
      </w:r>
    </w:p>
    <w:p>
      <w:r>
        <w:t xml:space="preserve">5. L'apprentissage d'une nouvelle langue est difficile. </w:t>
      </w:r>
    </w:p>
    <w:p>
      <w:r>
        <w:t xml:space="preserve">    Learning a new language is difficult.</w:t>
      </w:r>
    </w:p>
    <w:p>
      <w:r>
        <w:t xml:space="preserve">6. La tâche était très difficile à réaliser. </w:t>
      </w:r>
    </w:p>
    <w:p>
      <w:r>
        <w:t xml:space="preserve">   The task was very difficult to accomplish.</w:t>
      </w:r>
    </w:p>
    <w:p>
      <w:r>
        <w:t xml:space="preserve">7. Il avait un caractère très dur. </w:t>
      </w:r>
    </w:p>
    <w:p>
      <w:r>
        <w:t xml:space="preserve">    He had a very tough character.</w:t>
      </w:r>
    </w:p>
    <w:p>
      <w:r>
        <w:t xml:space="preserve">8. Le film est une histoire difficile à comprendre. </w:t>
      </w:r>
    </w:p>
    <w:p>
      <w:r>
        <w:t xml:space="preserve">   The film is a story difficult to understand.</w:t>
      </w:r>
    </w:p>
    <w:p>
      <w:r>
        <w:t>9. J'ai trouvé l'exercice de mathématiques très dur.</w:t>
      </w:r>
    </w:p>
    <w:p>
      <w:r>
        <w:t xml:space="preserve">   I found the mathematics exercise very hard.</w:t>
      </w:r>
    </w:p>
    <w:p>
      <w:r>
        <w:t>10. La décision était difficile à prendre.</w:t>
      </w:r>
    </w:p>
    <w:p>
      <w:r>
        <w:t xml:space="preserve">    The decision was difficult to make.</w:t>
      </w:r>
    </w:p>
    <w:p/>
    <w:p>
      <w:r>
        <w:rPr>
          <w:b/>
        </w:rPr>
        <w:t>Word: sommeil | Meaning: sleep</w:t>
      </w:r>
    </w:p>
    <w:p/>
    <w:p>
      <w:r>
        <w:t>1. Je me réveille chaque matin pour faire mes exercices.</w:t>
      </w:r>
    </w:p>
    <w:p>
      <w:r>
        <w:t xml:space="preserve">    I wake up every morning to do my exercises.</w:t>
      </w:r>
    </w:p>
    <w:p>
      <w:r>
        <w:t xml:space="preserve">2. Il dort dans sa chambre pendant la nuit. </w:t>
      </w:r>
    </w:p>
    <w:p>
      <w:r>
        <w:t xml:space="preserve">   He sleeps in his room during the night. </w:t>
      </w:r>
    </w:p>
    <w:p>
      <w:r>
        <w:t xml:space="preserve">3.  Je vais dormir à l'hôtel ce soir. </w:t>
      </w:r>
    </w:p>
    <w:p>
      <w:r>
        <w:t xml:space="preserve">    I am going to sleep at the hotel tonight. </w:t>
      </w:r>
    </w:p>
    <w:p>
      <w:r>
        <w:t xml:space="preserve">4. Elle se prépare pour aller au lit. </w:t>
      </w:r>
    </w:p>
    <w:p>
      <w:r>
        <w:t xml:space="preserve">    She prepares herself to go to bed. </w:t>
      </w:r>
    </w:p>
    <w:p>
      <w:r>
        <w:t>5. Le chien dort sur le tapis.</w:t>
      </w:r>
    </w:p>
    <w:p>
      <w:r>
        <w:t xml:space="preserve">   The dog sleeps on the rug.</w:t>
      </w:r>
    </w:p>
    <w:p>
      <w:r>
        <w:t xml:space="preserve">6. L'enfant a besoin de dormir beaucoup. </w:t>
      </w:r>
    </w:p>
    <w:p>
      <w:r>
        <w:t xml:space="preserve">   The child needs to sleep a lot.  </w:t>
      </w:r>
    </w:p>
    <w:p>
      <w:r>
        <w:t xml:space="preserve">7. Ma mère m'a dit de me coucher tôt pour dormir bien. </w:t>
      </w:r>
    </w:p>
    <w:p>
      <w:r>
        <w:t xml:space="preserve">    My mother told me to go to bed early so I could sleep well. </w:t>
      </w:r>
    </w:p>
    <w:p>
      <w:r>
        <w:t xml:space="preserve">8. Il faut faire une sieste après le déjeuner. </w:t>
      </w:r>
    </w:p>
    <w:p>
      <w:r>
        <w:t xml:space="preserve">   You need to have a nap after lunch.</w:t>
      </w:r>
    </w:p>
    <w:p>
      <w:r>
        <w:t>9.  Je suis fatigué et je vais aller me coucher.</w:t>
      </w:r>
    </w:p>
    <w:p>
      <w:r>
        <w:t xml:space="preserve">    I am tired and going to go to bed. </w:t>
      </w:r>
    </w:p>
    <w:p>
      <w:r>
        <w:t xml:space="preserve">10. Vous êtes sûr de vouloir dormir? </w:t>
      </w:r>
    </w:p>
    <w:p>
      <w:r>
        <w:t xml:space="preserve">    Are you sure you want to sleep?</w:t>
      </w:r>
    </w:p>
    <w:p/>
    <w:p>
      <w:r>
        <w:rPr>
          <w:b/>
        </w:rPr>
        <w:t>Word: wake | Meaning: to become conscious or alert</w:t>
      </w:r>
    </w:p>
    <w:p/>
    <w:p>
      <w:r>
        <w:t xml:space="preserve">1.  J'ai besoin de vous réveiller pour partir à l'aventure. </w:t>
      </w:r>
    </w:p>
    <w:p>
      <w:r>
        <w:t xml:space="preserve">   &lt;English Translation: I need to wake you up to go on an adventure.&gt;</w:t>
      </w:r>
    </w:p>
    <w:p>
      <w:r>
        <w:t>2.  Le soleil se lève et il est temps de se lever.</w:t>
      </w:r>
    </w:p>
    <w:p>
      <w:r>
        <w:t xml:space="preserve">   &lt;English Translation: The sun rises and it's time to get up.&gt;</w:t>
      </w:r>
    </w:p>
    <w:p>
      <w:r>
        <w:t xml:space="preserve">3.  La musique nous réveillera le plus vite possible. </w:t>
      </w:r>
    </w:p>
    <w:p>
      <w:r>
        <w:t xml:space="preserve">   &lt;English Translation: The music will wake us up as soon as possible.&gt;</w:t>
      </w:r>
    </w:p>
    <w:p>
      <w:r>
        <w:t xml:space="preserve">4.  Elle a besoin d’un café pour se réveiller. </w:t>
      </w:r>
    </w:p>
    <w:p>
      <w:r>
        <w:t xml:space="preserve">   &lt;English Translation: She needs coffee to wake up.&gt;</w:t>
      </w:r>
    </w:p>
    <w:p>
      <w:r>
        <w:t>5.  Avant de commencer la course, je me suis réveillé.</w:t>
      </w:r>
    </w:p>
    <w:p>
      <w:r>
        <w:t xml:space="preserve">   &lt;English Translation: Before starting the race, I woke up.&gt;</w:t>
      </w:r>
    </w:p>
    <w:p>
      <w:r>
        <w:t xml:space="preserve">6.  Mon ami est réveillé et il est prêt à partir. </w:t>
      </w:r>
    </w:p>
    <w:p>
      <w:r>
        <w:t xml:space="preserve">   &lt;English Translation: My friend is awake and he's ready to go.&gt;</w:t>
      </w:r>
    </w:p>
    <w:p>
      <w:r>
        <w:t>7.  Je me réveille au lever du soleil chaque jour.</w:t>
      </w:r>
    </w:p>
    <w:p>
      <w:r>
        <w:t xml:space="preserve">   &lt;English Translation: I wake up with the sunrise every day.&gt;</w:t>
      </w:r>
    </w:p>
    <w:p>
      <w:r>
        <w:t xml:space="preserve">8.  L’oiseau a réveillé les gens avec son chant. </w:t>
      </w:r>
    </w:p>
    <w:p>
      <w:r>
        <w:t xml:space="preserve">   &lt;English Translation: The bird woke people up with its song.&gt;</w:t>
      </w:r>
    </w:p>
    <w:p>
      <w:r>
        <w:t>9.  Le matin est le meilleur moment pour se réveiller.</w:t>
      </w:r>
    </w:p>
    <w:p>
      <w:r>
        <w:t xml:space="preserve">   &lt;English Translation: Morning is the best time to wake up.&gt;</w:t>
      </w:r>
    </w:p>
    <w:p>
      <w:r>
        <w:t xml:space="preserve">10. Il faut s'adapter aux nouvelles règles de l'école. </w:t>
      </w:r>
    </w:p>
    <w:p>
      <w:r>
        <w:t xml:space="preserve">   &lt;English Translation: You need to adjust to the new rules of school.&gt;</w:t>
      </w:r>
    </w:p>
    <w:p/>
    <w:p>
      <w:r>
        <w:t>Live: &lt;To exist, to be alive&gt;</w:t>
      </w:r>
    </w:p>
    <w:p/>
    <w:p>
      <w:r>
        <w:t xml:space="preserve">1. Je suis content de vivre en France.  </w:t>
      </w:r>
    </w:p>
    <w:p>
      <w:r>
        <w:t xml:space="preserve">    I am happy to live in France.</w:t>
      </w:r>
    </w:p>
    <w:p>
      <w:r>
        <w:t xml:space="preserve">2. Ils ont le rêve de vivre à l'étranger.  </w:t>
      </w:r>
    </w:p>
    <w:p>
      <w:r>
        <w:t xml:space="preserve">    They dream of living abroad.</w:t>
      </w:r>
    </w:p>
    <w:p>
      <w:r>
        <w:t xml:space="preserve">3. Est-ce que tu aimerais vivre dans une ville ?  </w:t>
      </w:r>
    </w:p>
    <w:p>
      <w:r>
        <w:t xml:space="preserve">    Would you like to live in a city? </w:t>
      </w:r>
    </w:p>
    <w:p>
      <w:r>
        <w:t xml:space="preserve">4. La vie est courte, il faut la savourer.  </w:t>
      </w:r>
    </w:p>
    <w:p>
      <w:r>
        <w:t xml:space="preserve">    Life is short, one must savor it. </w:t>
      </w:r>
    </w:p>
    <w:p>
      <w:r>
        <w:t xml:space="preserve">5. Je suis heureux de vivre avec mes amis.  </w:t>
      </w:r>
    </w:p>
    <w:p>
      <w:r>
        <w:t xml:space="preserve">    I am happy to live with my friends. </w:t>
      </w:r>
    </w:p>
    <w:p>
      <w:r>
        <w:t xml:space="preserve">6. Nous vivons une existence simple et paisible.   </w:t>
      </w:r>
    </w:p>
    <w:p>
      <w:r>
        <w:t xml:space="preserve">    We live a simple and peaceful life. </w:t>
      </w:r>
    </w:p>
    <w:p>
      <w:r>
        <w:t xml:space="preserve">7. La vie est un voyage extraordinaire, savourez-le!   </w:t>
      </w:r>
    </w:p>
    <w:p>
      <w:r>
        <w:t xml:space="preserve">    Life is an extraordinary journey, enjoy it!</w:t>
      </w:r>
    </w:p>
    <w:p>
      <w:r>
        <w:t xml:space="preserve">8. Le monde entier est plein de possibilités de vivre.  </w:t>
      </w:r>
    </w:p>
    <w:p>
      <w:r>
        <w:t xml:space="preserve">    The whole world is full of possibilities for living.  </w:t>
      </w:r>
    </w:p>
    <w:p>
      <w:r>
        <w:t xml:space="preserve">9. L'idée de vivre dans une nouvelle ville me fascine. </w:t>
      </w:r>
    </w:p>
    <w:p>
      <w:r>
        <w:t xml:space="preserve">    The idea of living in a new city fascinates me.</w:t>
      </w:r>
    </w:p>
    <w:p>
      <w:r>
        <w:t xml:space="preserve">10. J’apprends la langue française pour vivre plus facilement en France.   </w:t>
      </w:r>
    </w:p>
    <w:p>
      <w:r>
        <w:t xml:space="preserve">     I am learning French to live more easily in France.</w:t>
      </w:r>
    </w:p>
    <w:p/>
    <w:p>
      <w:r>
        <w:rPr>
          <w:b/>
        </w:rPr>
        <w:t>Word: Travail | Meaning: work</w:t>
      </w:r>
    </w:p>
    <w:p/>
    <w:p>
      <w:r>
        <w:t>1. Je travaille dans une librairie.</w:t>
      </w:r>
    </w:p>
    <w:p>
      <w:r>
        <w:t xml:space="preserve">  I work in a bookstore.</w:t>
      </w:r>
    </w:p>
    <w:p>
      <w:r>
        <w:t>2. Le travail est important pour la vie.</w:t>
      </w:r>
    </w:p>
    <w:p>
      <w:r>
        <w:t xml:space="preserve">  Work is important for life.</w:t>
      </w:r>
    </w:p>
    <w:p>
      <w:r>
        <w:t>3. Mon travail me procure de l'argent.</w:t>
      </w:r>
    </w:p>
    <w:p>
      <w:r>
        <w:t xml:space="preserve">  My work provides me with money. </w:t>
      </w:r>
    </w:p>
    <w:p>
      <w:r>
        <w:t>4. Il n’est pas facile de trouver un emploi.</w:t>
      </w:r>
    </w:p>
    <w:p>
      <w:r>
        <w:t xml:space="preserve">  Finding a job is not easy.</w:t>
      </w:r>
    </w:p>
    <w:p>
      <w:r>
        <w:t>5. Je travaille toujours à l’amélioration de mes compétences.</w:t>
      </w:r>
    </w:p>
    <w:p>
      <w:r>
        <w:t xml:space="preserve">  I am always working to improve my skills.</w:t>
      </w:r>
    </w:p>
    <w:p>
      <w:r>
        <w:t>6. L'entreprise est en difficulté, et elle cherche des solutions.</w:t>
      </w:r>
    </w:p>
    <w:p>
      <w:r>
        <w:t xml:space="preserve">  The company is facing difficulties and it is seeking solutions. </w:t>
      </w:r>
    </w:p>
    <w:p>
      <w:r>
        <w:t xml:space="preserve">7. J’ai beaucoup d’heures de travail. </w:t>
      </w:r>
    </w:p>
    <w:p>
      <w:r>
        <w:t xml:space="preserve">   I have a lot of work hours. </w:t>
      </w:r>
    </w:p>
    <w:p>
      <w:r>
        <w:t>8. Vos compétences professionnelles sont un atout important.</w:t>
      </w:r>
    </w:p>
    <w:p>
      <w:r>
        <w:t xml:space="preserve">  Your professional skills are an important asset.</w:t>
      </w:r>
    </w:p>
    <w:p>
      <w:r>
        <w:t>9. L’objectif est de trouver un emploi stable et bien rémunéré.</w:t>
      </w:r>
    </w:p>
    <w:p>
      <w:r>
        <w:t xml:space="preserve">   The goal is to find a stable and well-paid job. </w:t>
      </w:r>
    </w:p>
    <w:p>
      <w:r>
        <w:t>10. Le travail nous offre une certaine liberté.</w:t>
      </w:r>
    </w:p>
    <w:p>
      <w:r>
        <w:t xml:space="preserve">  Work offers us some freedom.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