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House | Meaning: Building or dwelling</w:t>
      </w:r>
    </w:p>
    <w:p/>
    <w:p>
      <w:r>
        <w:t xml:space="preserve">1. La maison est située sur une grande rue.  </w:t>
      </w:r>
    </w:p>
    <w:p>
      <w:r>
        <w:t>The house is located on a large street.</w:t>
      </w:r>
    </w:p>
    <w:p>
      <w:r>
        <w:t xml:space="preserve">2. J'ai besoin d'un nouveau canapé pour ma maison.  </w:t>
      </w:r>
    </w:p>
    <w:p>
      <w:r>
        <w:t>I need a new sofa for my house.</w:t>
      </w:r>
    </w:p>
    <w:p>
      <w:r>
        <w:t xml:space="preserve">3. Le toit de la maison est en bois.  </w:t>
      </w:r>
    </w:p>
    <w:p>
      <w:r>
        <w:t xml:space="preserve">The roof of the house is made of wood. </w:t>
      </w:r>
    </w:p>
    <w:p>
      <w:r>
        <w:t xml:space="preserve">4. Il n'y a pas beaucoup de meubles dans la maison.   </w:t>
      </w:r>
    </w:p>
    <w:p>
      <w:r>
        <w:t>There aren't many furniture items in the house.</w:t>
      </w:r>
    </w:p>
    <w:p>
      <w:r>
        <w:t xml:space="preserve">5. J'ai fait un tour autour de la maison.  </w:t>
      </w:r>
    </w:p>
    <w:p>
      <w:r>
        <w:t>I took a walk around my house.</w:t>
      </w:r>
    </w:p>
    <w:p>
      <w:r>
        <w:t xml:space="preserve">6. La maison est très grande et confortable.  </w:t>
      </w:r>
    </w:p>
    <w:p>
      <w:r>
        <w:t xml:space="preserve">The house is very large and comfortable. </w:t>
      </w:r>
    </w:p>
    <w:p>
      <w:r>
        <w:t xml:space="preserve">7. L'appartement est à l'arrière de la maison.   </w:t>
      </w:r>
    </w:p>
    <w:p>
      <w:r>
        <w:t>The apartment is at the back of the house.</w:t>
      </w:r>
    </w:p>
    <w:p>
      <w:r>
        <w:t xml:space="preserve">8. Ma mère aime cuisiner dans la maison.  </w:t>
      </w:r>
    </w:p>
    <w:p>
      <w:r>
        <w:t>My mother likes to cook in the house.</w:t>
      </w:r>
    </w:p>
    <w:p>
      <w:r>
        <w:t xml:space="preserve">9. Le jardin de la maison est magnifique.  </w:t>
      </w:r>
    </w:p>
    <w:p>
      <w:r>
        <w:t xml:space="preserve">The garden of the house is beautiful. </w:t>
      </w:r>
    </w:p>
    <w:p>
      <w:r>
        <w:t xml:space="preserve">10. L'homme est parti travailler à l'extérieur de la maison.   </w:t>
      </w:r>
    </w:p>
    <w:p>
      <w:r>
        <w:t>The man went to work outside of the house.</w:t>
      </w:r>
    </w:p>
    <w:p/>
    <w:p>
      <w:r>
        <w:rPr>
          <w:b/>
        </w:rPr>
        <w:t>Word: Dog | Meaning: Canine</w:t>
      </w:r>
    </w:p>
    <w:p/>
    <w:p>
      <w:r>
        <w:t xml:space="preserve">1. J'adore les chiens.  </w:t>
      </w:r>
    </w:p>
    <w:p>
      <w:r>
        <w:t xml:space="preserve">    I love dogs.</w:t>
      </w:r>
    </w:p>
    <w:p>
      <w:r>
        <w:t xml:space="preserve">2. Le chien est grand et loyal.  </w:t>
      </w:r>
    </w:p>
    <w:p>
      <w:r>
        <w:t xml:space="preserve">    The dog is big and loyal.</w:t>
      </w:r>
    </w:p>
    <w:p>
      <w:r>
        <w:t xml:space="preserve">3. Ma chienne aime jouer à la balle.   </w:t>
      </w:r>
    </w:p>
    <w:p>
      <w:r>
        <w:t xml:space="preserve">    My dog loves to play with the ball.</w:t>
      </w:r>
    </w:p>
    <w:p>
      <w:r>
        <w:t xml:space="preserve">4. Les chiens sont des compagnons fidèles. </w:t>
      </w:r>
    </w:p>
    <w:p>
      <w:r>
        <w:t xml:space="preserve">    Dogs are faithful companions.</w:t>
      </w:r>
    </w:p>
    <w:p>
      <w:r>
        <w:t xml:space="preserve">5. Je suis allergique aux poils de chien.  </w:t>
      </w:r>
    </w:p>
    <w:p>
      <w:r>
        <w:t xml:space="preserve">    I'm allergic to dog hair.</w:t>
      </w:r>
    </w:p>
    <w:p>
      <w:r>
        <w:t xml:space="preserve">6. Le chat et le chien sont amis.   </w:t>
      </w:r>
    </w:p>
    <w:p>
      <w:r>
        <w:t xml:space="preserve">    The cat and the dog are friends.</w:t>
      </w:r>
    </w:p>
    <w:p>
      <w:r>
        <w:t xml:space="preserve">7. Il y a un chien dans la cour. </w:t>
      </w:r>
    </w:p>
    <w:p>
      <w:r>
        <w:t xml:space="preserve">    There is a dog in the yard. </w:t>
      </w:r>
    </w:p>
    <w:p>
      <w:r>
        <w:t xml:space="preserve">8. Les chiens ont besoin d'exercice.  </w:t>
      </w:r>
    </w:p>
    <w:p>
      <w:r>
        <w:t xml:space="preserve">    Dogs need exercise.</w:t>
      </w:r>
    </w:p>
    <w:p>
      <w:r>
        <w:t xml:space="preserve">9. J'ai acheté un chien il y a deux ans.   </w:t>
      </w:r>
    </w:p>
    <w:p>
      <w:r>
        <w:t xml:space="preserve">    I bought a dog two years ago. </w:t>
      </w:r>
    </w:p>
    <w:p>
      <w:r>
        <w:t xml:space="preserve">10. Le chien est très gentil et joue avec les enfants. </w:t>
      </w:r>
    </w:p>
    <w:p>
      <w:r>
        <w:t xml:space="preserve">   The dog is very nice and plays with children.</w:t>
      </w:r>
    </w:p>
    <w:p/>
    <w:p>
      <w:r>
        <w:rPr>
          <w:b/>
        </w:rPr>
        <w:t>Word: Cat | Meaning: Kitten</w:t>
      </w:r>
    </w:p>
    <w:p/>
    <w:p>
      <w:r>
        <w:t xml:space="preserve">1. J’adore les chats.  </w:t>
      </w:r>
    </w:p>
    <w:p>
      <w:r>
        <w:t xml:space="preserve">    I love cats.</w:t>
      </w:r>
    </w:p>
    <w:p>
      <w:r>
        <w:t xml:space="preserve">2. Le chat est un animal de compagnie très apprécié.   </w:t>
      </w:r>
    </w:p>
    <w:p>
      <w:r>
        <w:t xml:space="preserve">    The cat is a very appreciated pet.</w:t>
      </w:r>
    </w:p>
    <w:p>
      <w:r>
        <w:t xml:space="preserve">3. Mon chat est mignon et joueur.  </w:t>
      </w:r>
    </w:p>
    <w:p>
      <w:r>
        <w:t xml:space="preserve">    My cat is cute and playful.</w:t>
      </w:r>
    </w:p>
    <w:p>
      <w:r>
        <w:t xml:space="preserve">4. La taille d'un chat peut varier considérablement.   </w:t>
      </w:r>
    </w:p>
    <w:p>
      <w:r>
        <w:t xml:space="preserve">    A cat's size can vary considerably. </w:t>
      </w:r>
    </w:p>
    <w:p>
      <w:r>
        <w:t xml:space="preserve">5. Le chat ronronne doucement.   </w:t>
      </w:r>
    </w:p>
    <w:p>
      <w:r>
        <w:t xml:space="preserve">    The cat softly purrs.</w:t>
      </w:r>
    </w:p>
    <w:p>
      <w:r>
        <w:t xml:space="preserve">6. Il préfère dormir dans un endroit calme et confortable.  </w:t>
      </w:r>
    </w:p>
    <w:p>
      <w:r>
        <w:t xml:space="preserve">    He prefers to sleep in a quiet and comfortable place.</w:t>
      </w:r>
    </w:p>
    <w:p>
      <w:r>
        <w:t xml:space="preserve">7. Les chats sont des animaux intelligents.  </w:t>
      </w:r>
    </w:p>
    <w:p>
      <w:r>
        <w:t xml:space="preserve">    Cats are intelligent animals. </w:t>
      </w:r>
    </w:p>
    <w:p>
      <w:r>
        <w:t xml:space="preserve">8. La nourriture de chat doit être adaptée à ses besoins.   </w:t>
      </w:r>
    </w:p>
    <w:p>
      <w:r>
        <w:t xml:space="preserve">    A cat's food must be adapted to its needs.</w:t>
      </w:r>
    </w:p>
    <w:p>
      <w:r>
        <w:t xml:space="preserve">9. Nous avons une affection particulière pour les chats.  </w:t>
      </w:r>
    </w:p>
    <w:p>
      <w:r>
        <w:t xml:space="preserve">    We have a particular fondness for cats. </w:t>
      </w:r>
    </w:p>
    <w:p>
      <w:r>
        <w:t xml:space="preserve">10. Il est important d’avoir des jeux adaptés à votre chat.  </w:t>
      </w:r>
    </w:p>
    <w:p>
      <w:r>
        <w:t xml:space="preserve">    It is important to have games adapted to your cat.</w:t>
      </w:r>
    </w:p>
    <w:p/>
    <w:p>
      <w:r>
        <w:rPr>
          <w:b/>
        </w:rPr>
        <w:t>Word: Tree | Meaning: Tree</w:t>
      </w:r>
    </w:p>
    <w:p/>
    <w:p>
      <w:r>
        <w:t>1. Il y a une grande **arbre** dans le jardin.</w:t>
      </w:r>
    </w:p>
    <w:p>
      <w:r>
        <w:t xml:space="preserve">    There is a large tree in the garden.</w:t>
      </w:r>
    </w:p>
    <w:p>
      <w:r>
        <w:t>2. Les arbres poussent en forêt.</w:t>
      </w:r>
    </w:p>
    <w:p>
      <w:r>
        <w:t xml:space="preserve">    Trees grow in the forest.</w:t>
      </w:r>
    </w:p>
    <w:p>
      <w:r>
        <w:t>3. La couleur du bois des **arbre** est belle.</w:t>
      </w:r>
    </w:p>
    <w:p>
      <w:r>
        <w:t xml:space="preserve">    The color of the wood of the trees is beautiful.</w:t>
      </w:r>
    </w:p>
    <w:p>
      <w:r>
        <w:t xml:space="preserve">4. Tu peux construire un petit **arbre** avec des blocs. </w:t>
      </w:r>
    </w:p>
    <w:p>
      <w:r>
        <w:t xml:space="preserve">    You can build a small tree with blocks.</w:t>
      </w:r>
    </w:p>
    <w:p>
      <w:r>
        <w:t>5. Les enfants aiment jouer sous les **arbre**.</w:t>
      </w:r>
    </w:p>
    <w:p>
      <w:r>
        <w:t xml:space="preserve">   Children love to play under the trees.</w:t>
      </w:r>
    </w:p>
    <w:p>
      <w:r>
        <w:t xml:space="preserve">6. J'adore l’odeur de l'eau qui est dans les **arbre**. </w:t>
      </w:r>
    </w:p>
    <w:p>
      <w:r>
        <w:t xml:space="preserve">  I love the smell of water in the trees.</w:t>
      </w:r>
    </w:p>
    <w:p>
      <w:r>
        <w:t>7. Il y a beaucoup d'**arbre** aux Bahamas.</w:t>
      </w:r>
    </w:p>
    <w:p>
      <w:r>
        <w:t xml:space="preserve">    There are many trees in the Bahamas.</w:t>
      </w:r>
    </w:p>
    <w:p>
      <w:r>
        <w:t xml:space="preserve">8. La nature est riche en **arbre**. </w:t>
      </w:r>
    </w:p>
    <w:p>
      <w:r>
        <w:t xml:space="preserve">   Nature is rich in trees.</w:t>
      </w:r>
    </w:p>
    <w:p>
      <w:r>
        <w:t>9. Les **arbre** sont importants pour l’environnement.</w:t>
      </w:r>
    </w:p>
    <w:p>
      <w:r>
        <w:t xml:space="preserve">   Trees are important for the environment.</w:t>
      </w:r>
    </w:p>
    <w:p>
      <w:r>
        <w:t>10. J'ai besoin de prendre un **arbre** à la ligne.</w:t>
      </w:r>
    </w:p>
    <w:p>
      <w:r>
        <w:t xml:space="preserve">    I need to take a tree on the line.</w:t>
      </w:r>
    </w:p>
    <w:p/>
    <w:p>
      <w:r>
        <w:rPr>
          <w:i/>
        </w:rPr>
        <w:t>Book: &lt;book&gt; | Meaning: &lt;a written or printed collection of pages, typically bound together&gt;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 xml:space="preserve">3.  J’adore lire des livres d’aventure. </w:t>
      </w:r>
    </w:p>
    <w:p>
      <w:r>
        <w:t xml:space="preserve">   I love reading adventure books. </w:t>
      </w:r>
    </w:p>
    <w:p>
      <w:r>
        <w:t>4. Un livre peut nous donner beaucoup d'informations.</w:t>
      </w:r>
    </w:p>
    <w:p>
      <w:r>
        <w:t xml:space="preserve">   A book can give us a lot of information.</w:t>
      </w:r>
    </w:p>
    <w:p>
      <w:r>
        <w:t>5. L'école propose un nouveau livre sur la nature.</w:t>
      </w:r>
    </w:p>
    <w:p>
      <w:r>
        <w:t xml:space="preserve">   The school is offering a new book on nature.</w:t>
      </w:r>
    </w:p>
    <w:p>
      <w:r>
        <w:t xml:space="preserve">6.  J’ai besoin d’un nouveau livre pour mon voyage. </w:t>
      </w:r>
    </w:p>
    <w:p>
      <w:r>
        <w:t xml:space="preserve">    I need a new book for my trip. </w:t>
      </w:r>
    </w:p>
    <w:p>
      <w:r>
        <w:t xml:space="preserve">7.  Le livre est important dans la vie de beaucoup de gens. </w:t>
      </w:r>
    </w:p>
    <w:p>
      <w:r>
        <w:t xml:space="preserve">   A book is important in the life of many people.</w:t>
      </w:r>
    </w:p>
    <w:p>
      <w:r>
        <w:t xml:space="preserve">8. J'aimerais lire un livre en français. </w:t>
      </w:r>
    </w:p>
    <w:p>
      <w:r>
        <w:t xml:space="preserve">   I would like to read a book in French.</w:t>
      </w:r>
    </w:p>
    <w:p>
      <w:r>
        <w:t xml:space="preserve">9. Le livre était plein d'images et de couleurs. </w:t>
      </w:r>
    </w:p>
    <w:p>
      <w:r>
        <w:t xml:space="preserve">    The book was full of images and colors.</w:t>
      </w:r>
    </w:p>
    <w:p>
      <w:r>
        <w:t xml:space="preserve">10.  Je préfère lire des livres dans la nature. </w:t>
      </w:r>
    </w:p>
    <w:p>
      <w:r>
        <w:t xml:space="preserve">    I prefer reading books in nature.</w:t>
      </w:r>
    </w:p>
    <w:p/>
    <w:p>
      <w:r>
        <w:rPr>
          <w:b/>
        </w:rPr>
        <w:t>Word: Music | Meaning: Sound or sounds associated with music</w:t>
      </w:r>
    </w:p>
    <w:p/>
    <w:p>
      <w:r>
        <w:t>1. La musique est une forme d'expression artistique.</w:t>
      </w:r>
    </w:p>
    <w:p>
      <w:r>
        <w:t xml:space="preserve">   Music is a form of artistic expression.</w:t>
      </w:r>
    </w:p>
    <w:p>
      <w:r>
        <w:t>2. J'adore écouter de la musique classique.</w:t>
      </w:r>
    </w:p>
    <w:p>
      <w:r>
        <w:t xml:space="preserve">   I love listening to classical music.</w:t>
      </w:r>
    </w:p>
    <w:p>
      <w:r>
        <w:t>3. Musique électronique est très populaire dans certaines cultures.</w:t>
      </w:r>
    </w:p>
    <w:p>
      <w:r>
        <w:t xml:space="preserve">   Electronic music is very popular in certain cultures.</w:t>
      </w:r>
    </w:p>
    <w:p>
      <w:r>
        <w:t>4. L'harmonie est un élément important de la musique.</w:t>
      </w:r>
    </w:p>
    <w:p>
      <w:r>
        <w:t xml:space="preserve">   Harmony is an important element of music.</w:t>
      </w:r>
    </w:p>
    <w:p>
      <w:r>
        <w:t>5. Les chansons sont une forme d'expression musicale.</w:t>
      </w:r>
    </w:p>
    <w:p>
      <w:r>
        <w:t xml:space="preserve">   Songs are a form of musical expression.</w:t>
      </w:r>
    </w:p>
    <w:p>
      <w:r>
        <w:t xml:space="preserve">6. La musique joue un rôle important dans nos vies. </w:t>
      </w:r>
    </w:p>
    <w:p>
      <w:r>
        <w:t xml:space="preserve">   Music plays an important role in our lives.</w:t>
      </w:r>
    </w:p>
    <w:p>
      <w:r>
        <w:t>7. J'ai besoin de musique pour me détendre.</w:t>
      </w:r>
    </w:p>
    <w:p>
      <w:r>
        <w:t xml:space="preserve">   I need music to relax.</w:t>
      </w:r>
    </w:p>
    <w:p>
      <w:r>
        <w:t>8. Le concert de jazz était vraiment captivant.</w:t>
      </w:r>
    </w:p>
    <w:p>
      <w:r>
        <w:t xml:space="preserve">   The jazz concert was really captivating. </w:t>
      </w:r>
    </w:p>
    <w:p>
      <w:r>
        <w:t xml:space="preserve">9. Musique est un moyen d'épanouir son talent. </w:t>
      </w:r>
    </w:p>
    <w:p>
      <w:r>
        <w:t xml:space="preserve">   Music is a way to develop one's talent.  </w:t>
      </w:r>
    </w:p>
    <w:p>
      <w:r>
        <w:t>10. La musique peut nous aider à comprendre nos émotions.</w:t>
      </w:r>
    </w:p>
    <w:p>
      <w:r>
        <w:t xml:space="preserve">   Music can help us understand our emotions.</w:t>
      </w:r>
    </w:p>
    <w:p/>
    <w:p>
      <w:r>
        <w:rPr>
          <w:b/>
        </w:rPr>
        <w:t>Word: ami | Meaning: friend</w:t>
      </w:r>
    </w:p>
    <w:p/>
    <w:p>
      <w:r>
        <w:t xml:space="preserve">1. J'ai un ami très intéressant.  </w:t>
      </w:r>
    </w:p>
    <w:p>
      <w:r>
        <w:t xml:space="preserve">   I have a very interesting friend.</w:t>
      </w:r>
    </w:p>
    <w:p>
      <w:r>
        <w:t xml:space="preserve">2. Il est venu me voir pour parler de ses projets.  </w:t>
      </w:r>
    </w:p>
    <w:p>
      <w:r>
        <w:t xml:space="preserve">   He came to see me to talk about his projects. </w:t>
      </w:r>
    </w:p>
    <w:p>
      <w:r>
        <w:t xml:space="preserve">3. Mon amie aime cuisiner des plats délicieux.  </w:t>
      </w:r>
    </w:p>
    <w:p>
      <w:r>
        <w:t xml:space="preserve">   My friend loves to cook delicious dishes.</w:t>
      </w:r>
    </w:p>
    <w:p>
      <w:r>
        <w:t xml:space="preserve">4. Nous sommes amis depuis longtemps.  </w:t>
      </w:r>
    </w:p>
    <w:p>
      <w:r>
        <w:t xml:space="preserve">   We've been friends for a long time. </w:t>
      </w:r>
    </w:p>
    <w:p>
      <w:r>
        <w:t xml:space="preserve">5. Le nouveau ami est très agréable à rencontrer.  </w:t>
      </w:r>
    </w:p>
    <w:p>
      <w:r>
        <w:t xml:space="preserve">   The new friend is very pleasant to meet. </w:t>
      </w:r>
    </w:p>
    <w:p>
      <w:r>
        <w:t xml:space="preserve">6. Il m'a offert un cadeau spécial pour mes vacances.  </w:t>
      </w:r>
    </w:p>
    <w:p>
      <w:r>
        <w:t xml:space="preserve">   He gave me a special gift for my holidays. </w:t>
      </w:r>
    </w:p>
    <w:p>
      <w:r>
        <w:t xml:space="preserve">7. J'ai besoin d'un ami pour me guider dans la ville.   </w:t>
      </w:r>
    </w:p>
    <w:p>
      <w:r>
        <w:t xml:space="preserve">   I need a friend to guide me around the city. </w:t>
      </w:r>
    </w:p>
    <w:p>
      <w:r>
        <w:t xml:space="preserve">8. Nous avons passé une soirée amusante ensemble.   </w:t>
      </w:r>
    </w:p>
    <w:p>
      <w:r>
        <w:t xml:space="preserve">   We had an enjoyable evening together. </w:t>
      </w:r>
    </w:p>
    <w:p>
      <w:r>
        <w:t xml:space="preserve">9. Les amitiés sont une source de joie et de bonheur.  </w:t>
      </w:r>
    </w:p>
    <w:p>
      <w:r>
        <w:t xml:space="preserve">   Friendships are a source of joy and happiness. </w:t>
      </w:r>
    </w:p>
    <w:p>
      <w:r>
        <w:t xml:space="preserve">10. Ma meilleure amie est toujours là pour moi.   </w:t>
      </w:r>
    </w:p>
    <w:p>
      <w:r>
        <w:t xml:space="preserve">    My best friend is always there for me.</w:t>
      </w:r>
    </w:p>
    <w:p/>
    <w:p>
      <w:r>
        <w:rPr>
          <w:b/>
        </w:rPr>
        <w:t>Word: Water | Meaning: Liquid 💧</w:t>
      </w:r>
    </w:p>
    <w:p/>
    <w:p>
      <w:r>
        <w:t>1. J'aime boire de l'eau.</w:t>
      </w:r>
    </w:p>
    <w:p>
      <w:r>
        <w:t xml:space="preserve">   I like to drink water.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 xml:space="preserve">3. Il faut beaucoup d'eau pour arroser les plantes. </w:t>
      </w:r>
    </w:p>
    <w:p>
      <w:r>
        <w:t xml:space="preserve">   You need a lot of water to water the plants.</w:t>
      </w:r>
    </w:p>
    <w:p>
      <w:r>
        <w:t>4. L'eau du robinet est très fraîche.</w:t>
      </w:r>
    </w:p>
    <w:p>
      <w:r>
        <w:t xml:space="preserve">   Tap water is very fresh.</w:t>
      </w:r>
    </w:p>
    <w:p>
      <w:r>
        <w:t>5. La rivière est longue et claire.</w:t>
      </w:r>
    </w:p>
    <w:p>
      <w:r>
        <w:t xml:space="preserve">   The river is long and clear.</w:t>
      </w:r>
    </w:p>
    <w:p>
      <w:r>
        <w:t>6. J'ai mangé une salade d'eau de mer.</w:t>
      </w:r>
    </w:p>
    <w:p>
      <w:r>
        <w:t xml:space="preserve">   I ate a salad of seawater.</w:t>
      </w:r>
    </w:p>
    <w:p>
      <w:r>
        <w:t>7. L'eau bouillit à la casserole.</w:t>
      </w:r>
    </w:p>
    <w:p>
      <w:r>
        <w:t xml:space="preserve">   Water boils in the pot. </w:t>
      </w:r>
    </w:p>
    <w:p>
      <w:r>
        <w:t>8. La pluie est très importante pour les arbres.</w:t>
      </w:r>
    </w:p>
    <w:p>
      <w:r>
        <w:t xml:space="preserve">   Rain is very important for trees.</w:t>
      </w:r>
    </w:p>
    <w:p>
      <w:r>
        <w:t xml:space="preserve">9.  Elle boit beaucoup d'eau avant de faire du sport. </w:t>
      </w:r>
    </w:p>
    <w:p>
      <w:r>
        <w:t xml:space="preserve">   She drinks a lot of water before exercising.</w:t>
      </w:r>
    </w:p>
    <w:p>
      <w:r>
        <w:t>10. Le poisson nage dans l’eau.</w:t>
      </w:r>
    </w:p>
    <w:p>
      <w:r>
        <w:t xml:space="preserve">    The fish swims in the water.</w:t>
      </w:r>
    </w:p>
    <w:p/>
    <w:p>
      <w:r>
        <w:rPr>
          <w:b/>
        </w:rPr>
        <w:t>Word: Food | Meaning: nourishment, edible substances</w:t>
      </w:r>
    </w:p>
    <w:p/>
    <w:p>
      <w:r>
        <w:t xml:space="preserve">1. J'adore manger de la cuisine française. </w:t>
      </w:r>
    </w:p>
    <w:p>
      <w:r>
        <w:t xml:space="preserve">    I love to eat French cuisine.</w:t>
      </w:r>
    </w:p>
    <w:p>
      <w:r>
        <w:t xml:space="preserve">2.  Mon plat préféré est le pizza. </w:t>
      </w:r>
    </w:p>
    <w:p>
      <w:r>
        <w:t xml:space="preserve">    My favorite dish is pizza.</w:t>
      </w:r>
    </w:p>
    <w:p>
      <w:r>
        <w:t xml:space="preserve">3.  La nourriture est une source de bien-être. </w:t>
      </w:r>
    </w:p>
    <w:p>
      <w:r>
        <w:t xml:space="preserve">    Food is a source of well-being.</w:t>
      </w:r>
    </w:p>
    <w:p>
      <w:r>
        <w:t>4.  Le pain et le fromage sont des aliments importants pour notre santé.</w:t>
      </w:r>
    </w:p>
    <w:p>
      <w:r>
        <w:t xml:space="preserve">    Bread and cheese are important foods for our health.</w:t>
      </w:r>
    </w:p>
    <w:p>
      <w:r>
        <w:t xml:space="preserve">5.  J'ai mangé un sandwich au poulet et à l'avoine pour le déjeuner. </w:t>
      </w:r>
    </w:p>
    <w:p>
      <w:r>
        <w:t xml:space="preserve">    I ate a chicken and oatmeal sandwich for lunch. </w:t>
      </w:r>
    </w:p>
    <w:p>
      <w:r>
        <w:t xml:space="preserve">6.  Voulez-vous manger du poisson? </w:t>
      </w:r>
    </w:p>
    <w:p>
      <w:r>
        <w:t xml:space="preserve">    Do you want to eat fish?</w:t>
      </w:r>
    </w:p>
    <w:p>
      <w:r>
        <w:t>7.  Il est important de boire beaucoup d'eau chaque jour.</w:t>
      </w:r>
    </w:p>
    <w:p>
      <w:r>
        <w:t xml:space="preserve">    It is important to drink plenty of water every day. </w:t>
      </w:r>
    </w:p>
    <w:p>
      <w:r>
        <w:t>8.  J'ai mangé une salade de fruits pour le goûter.</w:t>
      </w:r>
    </w:p>
    <w:p>
      <w:r>
        <w:t xml:space="preserve">    I ate a fruit salad for the snack. </w:t>
      </w:r>
    </w:p>
    <w:p>
      <w:r>
        <w:t xml:space="preserve">9.  Le repas de la famille est un moment convivial. </w:t>
      </w:r>
    </w:p>
    <w:p>
      <w:r>
        <w:t xml:space="preserve">    Family meal time is a convivial moment. </w:t>
      </w:r>
    </w:p>
    <w:p>
      <w:r>
        <w:t xml:space="preserve">10. Il y a beaucoup de plats différents dans les restaurants. </w:t>
      </w:r>
    </w:p>
    <w:p>
      <w:r>
        <w:t xml:space="preserve">    There are many different dishes in restaurants.</w:t>
      </w:r>
    </w:p>
    <w:p/>
    <w:p>
      <w:r>
        <w:rPr>
          <w:b/>
        </w:rPr>
        <w:t>Word: Door | Meaning: Entrance</w:t>
      </w:r>
    </w:p>
    <w:p/>
    <w:p>
      <w:r>
        <w:t xml:space="preserve">1. La porte d'entrée est ouverte.  </w:t>
      </w:r>
    </w:p>
    <w:p>
      <w:r>
        <w:t xml:space="preserve">   The entrance door is open.</w:t>
      </w:r>
    </w:p>
    <w:p>
      <w:r>
        <w:t xml:space="preserve">2. J'ai besoin de passer par la porte de garage.  </w:t>
      </w:r>
    </w:p>
    <w:p>
      <w:r>
        <w:t xml:space="preserve">   I need to pass through the garage door.</w:t>
      </w:r>
    </w:p>
    <w:p>
      <w:r>
        <w:t xml:space="preserve">3. La porte du bureau est fermée.  </w:t>
      </w:r>
    </w:p>
    <w:p>
      <w:r>
        <w:t xml:space="preserve">   The office door is closed. </w:t>
      </w:r>
    </w:p>
    <w:p>
      <w:r>
        <w:t xml:space="preserve">4. Nous sommes entrés par la porte.  </w:t>
      </w:r>
    </w:p>
    <w:p>
      <w:r>
        <w:t xml:space="preserve">   We entered by the door. </w:t>
      </w:r>
    </w:p>
    <w:p>
      <w:r>
        <w:t xml:space="preserve">5. Le chien a décollé la porte de l'appartement.  </w:t>
      </w:r>
    </w:p>
    <w:p>
      <w:r>
        <w:t xml:space="preserve">   The dog ripped off the apartment door.</w:t>
      </w:r>
    </w:p>
    <w:p>
      <w:r>
        <w:t xml:space="preserve">6. La porte est en bois foncé.  </w:t>
      </w:r>
    </w:p>
    <w:p>
      <w:r>
        <w:t xml:space="preserve">   The door is dark wood.</w:t>
      </w:r>
    </w:p>
    <w:p>
      <w:r>
        <w:t xml:space="preserve">7. J'ai fermé la porte après avoir rangé les affaires.  </w:t>
      </w:r>
    </w:p>
    <w:p>
      <w:r>
        <w:t xml:space="preserve">   I closed the door after I tidied my belongings. </w:t>
      </w:r>
    </w:p>
    <w:p>
      <w:r>
        <w:t xml:space="preserve">8. La porte de l'escalier est très haute.  </w:t>
      </w:r>
    </w:p>
    <w:p>
      <w:r>
        <w:t xml:space="preserve">   The stairwell door is very tall.</w:t>
      </w:r>
    </w:p>
    <w:p>
      <w:r>
        <w:t xml:space="preserve">9. Je suis allé ouvrir la porte à mon ami.  </w:t>
      </w:r>
    </w:p>
    <w:p>
      <w:r>
        <w:t xml:space="preserve">   I went to open the door for my friend.</w:t>
      </w:r>
    </w:p>
    <w:p>
      <w:r>
        <w:t xml:space="preserve">10. Nous nous sommes assis face à la porte.  </w:t>
      </w:r>
    </w:p>
    <w:p>
      <w:r>
        <w:t xml:space="preserve">   We sat facing the door.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