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un livre sur la biologie.</w:t>
      </w:r>
    </w:p>
    <w:p>
      <w:r>
        <w:t xml:space="preserve">  I have a book on biology.</w:t>
      </w:r>
    </w:p>
    <w:p>
      <w:r>
        <w:t>2. Est-ce que tu as un livre de cuisine ?</w:t>
      </w:r>
    </w:p>
    <w:p>
      <w:r>
        <w:t xml:space="preserve">  Do you have a cookbook?</w:t>
      </w:r>
    </w:p>
    <w:p>
      <w:r>
        <w:t xml:space="preserve">3. Le livre est magnifique. </w:t>
      </w:r>
    </w:p>
    <w:p>
      <w:r>
        <w:t xml:space="preserve">  The book is beautiful.</w:t>
      </w:r>
    </w:p>
    <w:p>
      <w:r>
        <w:t>4. Il faut lire le livre avant de comprendre les concepts.</w:t>
      </w:r>
    </w:p>
    <w:p>
      <w:r>
        <w:t xml:space="preserve">   You must read the book before understanding the concepts.</w:t>
      </w:r>
    </w:p>
    <w:p>
      <w:r>
        <w:t>5. J'aime bien lire des livres d'histoire.</w:t>
      </w:r>
    </w:p>
    <w:p>
      <w:r>
        <w:t xml:space="preserve">   I like to read historical books.</w:t>
      </w:r>
    </w:p>
    <w:p>
      <w:r>
        <w:t xml:space="preserve">6. Tu peux m’apporter ton livre ? </w:t>
      </w:r>
    </w:p>
    <w:p>
      <w:r>
        <w:t xml:space="preserve">  Can you bring me your book?</w:t>
      </w:r>
    </w:p>
    <w:p>
      <w:r>
        <w:t>7.  J'ai lu un livre à propos de l'espace.</w:t>
      </w:r>
    </w:p>
    <w:p>
      <w:r>
        <w:t xml:space="preserve">  I read a book about space. </w:t>
      </w:r>
    </w:p>
    <w:p>
      <w:r>
        <w:t>8. J'ai acheté un nouveau livre pour mon fils.</w:t>
      </w:r>
    </w:p>
    <w:p>
      <w:r>
        <w:t xml:space="preserve">   I bought a new book for my son. </w:t>
      </w:r>
    </w:p>
    <w:p>
      <w:r>
        <w:t>9. Le livre est plein d'informations utiles.</w:t>
      </w:r>
    </w:p>
    <w:p>
      <w:r>
        <w:t xml:space="preserve">   The book is full of useful information. </w:t>
      </w:r>
    </w:p>
    <w:p>
      <w:r>
        <w:t>10. Il faut lire le livre avant de faire l’exercice.</w:t>
      </w:r>
    </w:p>
    <w:p>
      <w:r>
        <w:t xml:space="preserve">    You must read the book before doing the exercise.</w:t>
      </w:r>
    </w:p>
    <w:p/>
    <w:p>
      <w:r>
        <w:t>Musique: Music</w:t>
      </w:r>
    </w:p>
    <w:p/>
    <w:p>
      <w:r>
        <w:t>1. J'aime beaucoup écouter de la musique.</w:t>
      </w:r>
    </w:p>
    <w:p>
      <w:r>
        <w:t xml:space="preserve">  I love listening to music a lot.</w:t>
      </w:r>
    </w:p>
    <w:p>
      <w:r>
        <w:t>2. La musique est une forme d'expression artistique.</w:t>
      </w:r>
    </w:p>
    <w:p>
      <w:r>
        <w:t xml:space="preserve">  Music is a form of artistic expression.</w:t>
      </w:r>
    </w:p>
    <w:p>
      <w:r>
        <w:t xml:space="preserve">3. Tu écoutes la musique quand tu es stressé? </w:t>
      </w:r>
    </w:p>
    <w:p>
      <w:r>
        <w:t xml:space="preserve">  Do you listen to music when you are stressed?</w:t>
      </w:r>
    </w:p>
    <w:p>
      <w:r>
        <w:t>4. La musique peut nous aider à oublier nos soucis.</w:t>
      </w:r>
    </w:p>
    <w:p>
      <w:r>
        <w:t xml:space="preserve">  Music can help us forget our worries.</w:t>
      </w:r>
    </w:p>
    <w:p>
      <w:r>
        <w:t>5. J'ai besoin d'une musique relaxante pour dormir.</w:t>
      </w:r>
    </w:p>
    <w:p>
      <w:r>
        <w:t xml:space="preserve">  I need relaxing music to fall asleep.</w:t>
      </w:r>
    </w:p>
    <w:p>
      <w:r>
        <w:t xml:space="preserve">6. L'harmonie est une forme de musique très populaire. </w:t>
      </w:r>
    </w:p>
    <w:p>
      <w:r>
        <w:t xml:space="preserve">   Harmony is a very popular form of music.</w:t>
      </w:r>
    </w:p>
    <w:p>
      <w:r>
        <w:t>7. La musique peut nous apporter de la joie et de l'émotion.</w:t>
      </w:r>
    </w:p>
    <w:p>
      <w:r>
        <w:t xml:space="preserve">  Music can bring us joy and emotion.</w:t>
      </w:r>
    </w:p>
    <w:p>
      <w:r>
        <w:t>8. Les instruments sont importants pour composer de la musique.</w:t>
      </w:r>
    </w:p>
    <w:p>
      <w:r>
        <w:t xml:space="preserve">  Instruments are important for composing music.</w:t>
      </w:r>
    </w:p>
    <w:p>
      <w:r>
        <w:t xml:space="preserve">9. J'ai une playlist avec des chansons que je préfère. </w:t>
      </w:r>
    </w:p>
    <w:p>
      <w:r>
        <w:t xml:space="preserve">   I have a playlist with songs I prefer.</w:t>
      </w:r>
    </w:p>
    <w:p>
      <w:r>
        <w:t>10. L'histoire de la musique est fascinante et riche.</w:t>
      </w:r>
    </w:p>
    <w:p>
      <w:r>
        <w:t xml:space="preserve">   The history of music is fascinating and rich.</w:t>
      </w:r>
    </w:p>
    <w:p/>
    <w:p>
      <w:r>
        <w:rPr>
          <w:b/>
        </w:rPr>
        <w:t>Word: Amitié | Meaning: Friendship</w:t>
      </w:r>
    </w:p>
    <w:p/>
    <w:p>
      <w:r>
        <w:t>1. J'ai une grande amitié avec mes amis.</w:t>
      </w:r>
    </w:p>
    <w:p>
      <w:r>
        <w:t xml:space="preserve">  I have a great friendship with my friends.</w:t>
      </w:r>
    </w:p>
    <w:p>
      <w:r>
        <w:t xml:space="preserve">2. La vie est meilleure avec de l'amitié. </w:t>
      </w:r>
    </w:p>
    <w:p>
      <w:r>
        <w:t xml:space="preserve">  Life is better with friendship.</w:t>
      </w:r>
    </w:p>
    <w:p>
      <w:r>
        <w:t>3. L'amitié est un cadeau précieux.</w:t>
      </w:r>
    </w:p>
    <w:p>
      <w:r>
        <w:t xml:space="preserve">  Friendship is a precious gift.</w:t>
      </w:r>
    </w:p>
    <w:p>
      <w:r>
        <w:t xml:space="preserve">4. Nous partageons nos secrets d'amis. </w:t>
      </w:r>
    </w:p>
    <w:p>
      <w:r>
        <w:t xml:space="preserve">  We share our secrets with friends.</w:t>
      </w:r>
    </w:p>
    <w:p>
      <w:r>
        <w:t>5.  L'amitié peut traverser les distances.</w:t>
      </w:r>
    </w:p>
    <w:p>
      <w:r>
        <w:t xml:space="preserve">  Friendship can span distances. </w:t>
      </w:r>
    </w:p>
    <w:p>
      <w:r>
        <w:t xml:space="preserve">6.  Mes amis sont ma source de motivation. </w:t>
      </w:r>
    </w:p>
    <w:p>
      <w:r>
        <w:t xml:space="preserve">   My friends are my source of motivation.</w:t>
      </w:r>
    </w:p>
    <w:p>
      <w:r>
        <w:t>7. La confiance est une base solide pour l'amitié.</w:t>
      </w:r>
    </w:p>
    <w:p>
      <w:r>
        <w:t xml:space="preserve">   Trust is a solid foundation for friendship. </w:t>
      </w:r>
    </w:p>
    <w:p>
      <w:r>
        <w:t>8. Les moments forts partagés avec des amis se conservent dans nos souvenirs.</w:t>
      </w:r>
    </w:p>
    <w:p>
      <w:r>
        <w:t xml:space="preserve">   The most memorable moments shared with friends remain in our memories. </w:t>
      </w:r>
    </w:p>
    <w:p>
      <w:r>
        <w:t xml:space="preserve">9.  Il est important de cultiver la confiance en l'amitié. </w:t>
      </w:r>
    </w:p>
    <w:p>
      <w:r>
        <w:t xml:space="preserve">   It is important to cultivate trust in friendship.  </w:t>
      </w:r>
    </w:p>
    <w:p>
      <w:r>
        <w:t xml:space="preserve">10. L'amitié nous aide à traverser les difficultés. </w:t>
      </w:r>
    </w:p>
    <w:p>
      <w:r>
        <w:t xml:space="preserve">  Friendship helps us overcome difficulties.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claire et cristalline.</w:t>
      </w:r>
    </w:p>
    <w:p>
      <w:r>
        <w:t xml:space="preserve">  The water is clear and crystalline.</w:t>
      </w:r>
    </w:p>
    <w:p>
      <w:r>
        <w:t xml:space="preserve">3. La pluie tombe sur la terre, l'eau coule dans les rivières. </w:t>
      </w:r>
    </w:p>
    <w:p>
      <w:r>
        <w:t xml:space="preserve">  Rain falls on the earth, water flows into rivers.</w:t>
      </w:r>
    </w:p>
    <w:p>
      <w:r>
        <w:t>4. J'aime boire de l'eau fraîche.</w:t>
      </w:r>
    </w:p>
    <w:p>
      <w:r>
        <w:t xml:space="preserve">  I like to drink fresh water.</w:t>
      </w:r>
    </w:p>
    <w:p>
      <w:r>
        <w:t xml:space="preserve">5. L'eau de la fontaine est potable. </w:t>
      </w:r>
    </w:p>
    <w:p>
      <w:r>
        <w:t xml:space="preserve">  The water from the fountain is drinkable.</w:t>
      </w:r>
    </w:p>
    <w:p>
      <w:r>
        <w:t xml:space="preserve">6. Il y a beaucoup d'eau dans le lac. </w:t>
      </w:r>
    </w:p>
    <w:p>
      <w:r>
        <w:t xml:space="preserve">  There is a lot of water in the lake.</w:t>
      </w:r>
    </w:p>
    <w:p>
      <w:r>
        <w:t>7. La température de l'eau est importante pour les animaux.</w:t>
      </w:r>
    </w:p>
    <w:p>
      <w:r>
        <w:t xml:space="preserve">  The temperature of the water is important for animals.</w:t>
      </w:r>
    </w:p>
    <w:p>
      <w:r>
        <w:t>8. L'eau bouillit, il faut la laisser refroidir.</w:t>
      </w:r>
    </w:p>
    <w:p>
      <w:r>
        <w:t xml:space="preserve">  Water boils, you have to let it cool down. </w:t>
      </w:r>
    </w:p>
    <w:p>
      <w:r>
        <w:t xml:space="preserve">9. On utilise de l'eau pour cuisiner. </w:t>
      </w:r>
    </w:p>
    <w:p>
      <w:r>
        <w:t xml:space="preserve">   We use water to cook.</w:t>
      </w:r>
    </w:p>
    <w:p>
      <w:r>
        <w:t>10. La machine à laver a besoin d'eau pour fonctionner.</w:t>
      </w:r>
    </w:p>
    <w:p>
      <w:r>
        <w:t xml:space="preserve">   The washing machine needs water to work.</w:t>
      </w:r>
    </w:p>
    <w:p/>
    <w:p>
      <w:r>
        <w:rPr>
          <w:b/>
        </w:rPr>
        <w:t>Word: Nourriture | Meaning: Food</w:t>
      </w:r>
    </w:p>
    <w:p/>
    <w:p>
      <w:r>
        <w:t>1. J'aime manger de la nourriture saine et équilibrée.</w:t>
      </w:r>
    </w:p>
    <w:p>
      <w:r>
        <w:t xml:space="preserve">   I like to eat healthy and balanced food.</w:t>
      </w:r>
    </w:p>
    <w:p>
      <w:r>
        <w:t>2. La nourriture est un élément essentiel pour notre bien-être.</w:t>
      </w:r>
    </w:p>
    <w:p>
      <w:r>
        <w:t xml:space="preserve">   Food is an essential element for our well-being.</w:t>
      </w:r>
    </w:p>
    <w:p>
      <w:r>
        <w:t xml:space="preserve">3.  Les enfants ont besoin de beaucoup de nourriture pour grandir. </w:t>
      </w:r>
    </w:p>
    <w:p>
      <w:r>
        <w:t xml:space="preserve">   Children need a lot of food to grow.</w:t>
      </w:r>
    </w:p>
    <w:p>
      <w:r>
        <w:t>4.  La cuisine est une activité agréable qui permet d'apprécier la nourriture.</w:t>
      </w:r>
    </w:p>
    <w:p>
      <w:r>
        <w:t xml:space="preserve">   Cooking is a pleasant activity that allows you to enjoy food.</w:t>
      </w:r>
    </w:p>
    <w:p>
      <w:r>
        <w:t xml:space="preserve">5.  Nourriture est un concept très important dans la vie quotidienne. </w:t>
      </w:r>
    </w:p>
    <w:p>
      <w:r>
        <w:t xml:space="preserve">   Food is a very important concept in daily life. </w:t>
      </w:r>
    </w:p>
    <w:p>
      <w:r>
        <w:t xml:space="preserve">6.  J'ai mangé une portion de spaghetti pour le dîner. </w:t>
      </w:r>
    </w:p>
    <w:p>
      <w:r>
        <w:t xml:space="preserve">    I ate a portion of spaghetti for dinner.</w:t>
      </w:r>
    </w:p>
    <w:p>
      <w:r>
        <w:t xml:space="preserve">7.  Il faut toujours manger suffisamment pour avoir l'énergie nécessaire. </w:t>
      </w:r>
    </w:p>
    <w:p>
      <w:r>
        <w:t xml:space="preserve">   We must always eat enough to have the necessary energy.</w:t>
      </w:r>
    </w:p>
    <w:p>
      <w:r>
        <w:t>8.  La nourriture est un élément important de la culture française.</w:t>
      </w:r>
    </w:p>
    <w:p>
      <w:r>
        <w:t xml:space="preserve">   Food is an important element of French culture.</w:t>
      </w:r>
    </w:p>
    <w:p>
      <w:r>
        <w:t xml:space="preserve">9.  La France a une cuisine très raffinée et savoureuse. </w:t>
      </w:r>
    </w:p>
    <w:p>
      <w:r>
        <w:t xml:space="preserve">   France has very refined and tasty cuisine.</w:t>
      </w:r>
    </w:p>
    <w:p>
      <w:r>
        <w:t>10. Il y a beaucoup de choix différents de nourriture en France.</w:t>
      </w:r>
    </w:p>
    <w:p>
      <w:r>
        <w:t xml:space="preserve">    There are many different choices of food in France.</w:t>
      </w:r>
    </w:p>
    <w:p/>
    <w:p>
      <w:r>
        <w:rPr>
          <w:b/>
        </w:rPr>
        <w:t>Word: Porte | Meaning: Door</w:t>
      </w:r>
    </w:p>
    <w:p/>
    <w:p>
      <w:r>
        <w:t xml:space="preserve">1.  La porte est ouverte. </w:t>
      </w:r>
    </w:p>
    <w:p>
      <w:r>
        <w:t xml:space="preserve">    The door is open.</w:t>
      </w:r>
    </w:p>
    <w:p>
      <w:r>
        <w:t>2.  J'ai besoin d'un nouveau porte.</w:t>
      </w:r>
    </w:p>
    <w:p>
      <w:r>
        <w:t xml:space="preserve">    I need a new door. </w:t>
      </w:r>
    </w:p>
    <w:p>
      <w:r>
        <w:t>3.  Il y a une porte dans la salle de bain.</w:t>
      </w:r>
    </w:p>
    <w:p>
      <w:r>
        <w:t xml:space="preserve">   There is a door in the bathroom. </w:t>
      </w:r>
    </w:p>
    <w:p>
      <w:r>
        <w:t xml:space="preserve">4.  Vous devez fermer la porte. </w:t>
      </w:r>
    </w:p>
    <w:p>
      <w:r>
        <w:t xml:space="preserve">    You must close the door.</w:t>
      </w:r>
    </w:p>
    <w:p>
      <w:r>
        <w:t xml:space="preserve">5.  La porte est en bois. </w:t>
      </w:r>
    </w:p>
    <w:p>
      <w:r>
        <w:t xml:space="preserve">    The door is made of wood.</w:t>
      </w:r>
    </w:p>
    <w:p>
      <w:r>
        <w:t>6.  Il y avait une porte d'entrée.</w:t>
      </w:r>
    </w:p>
    <w:p>
      <w:r>
        <w:t xml:space="preserve">    There was an entrance door. </w:t>
      </w:r>
    </w:p>
    <w:p>
      <w:r>
        <w:t xml:space="preserve">7.  Je vais passer par la porte. </w:t>
      </w:r>
    </w:p>
    <w:p>
      <w:r>
        <w:t xml:space="preserve">    I am going to pass through the door. </w:t>
      </w:r>
    </w:p>
    <w:p>
      <w:r>
        <w:t xml:space="preserve">8.  Elle se faufilait à travers la porte. </w:t>
      </w:r>
    </w:p>
    <w:p>
      <w:r>
        <w:t xml:space="preserve">    She slipped through the door. </w:t>
      </w:r>
    </w:p>
    <w:p>
      <w:r>
        <w:t>9.  La porte est toujours fermée.</w:t>
      </w:r>
    </w:p>
    <w:p>
      <w:r>
        <w:t xml:space="preserve">   The door is always closed. </w:t>
      </w:r>
    </w:p>
    <w:p>
      <w:r>
        <w:t>10. Elle a ouvert la porte et nous a emmenés dans un monde fantastique.</w:t>
      </w:r>
    </w:p>
    <w:p>
      <w:r>
        <w:t xml:space="preserve">    She opened the door and took us into a fantastic world.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transperce.  </w:t>
      </w:r>
    </w:p>
    <w:p>
      <w:r>
        <w:t xml:space="preserve">   Love is a powerful force that penetrates us.</w:t>
      </w:r>
    </w:p>
    <w:p>
      <w:r>
        <w:t>2. J'ai toujours eu un amour profond pour la France.</w:t>
      </w:r>
    </w:p>
    <w:p>
      <w:r>
        <w:t xml:space="preserve">    I have always had a deep love for France. </w:t>
      </w:r>
    </w:p>
    <w:p>
      <w:r>
        <w:t>3. Il aime sa famille et l’amour de son enfant.</w:t>
      </w:r>
    </w:p>
    <w:p>
      <w:r>
        <w:t xml:space="preserve">   He loves his family and the love of his child.</w:t>
      </w:r>
    </w:p>
    <w:p>
      <w:r>
        <w:t xml:space="preserve">4. L'amour est une source d'énergie positive et stimulante. </w:t>
      </w:r>
    </w:p>
    <w:p>
      <w:r>
        <w:t xml:space="preserve">   Love is a source of positive and stimulating energy.</w:t>
      </w:r>
    </w:p>
    <w:p>
      <w:r>
        <w:t>5. Le couple partage un amour sincère pour la vie et le bonheur.</w:t>
      </w:r>
    </w:p>
    <w:p>
      <w:r>
        <w:t xml:space="preserve">    The couple shares a sincere love for life and happiness. </w:t>
      </w:r>
    </w:p>
    <w:p>
      <w:r>
        <w:t>6.  Le voyage était rempli d’amour, de joie et d'aventure.</w:t>
      </w:r>
    </w:p>
    <w:p>
      <w:r>
        <w:t xml:space="preserve">    The trip was filled with love, joy and adventure. </w:t>
      </w:r>
    </w:p>
    <w:p>
      <w:r>
        <w:t>7. L’amour est une qualité essentielle de l’épanouissement humain.</w:t>
      </w:r>
    </w:p>
    <w:p>
      <w:r>
        <w:t xml:space="preserve">   Love is an essential quality of human development.</w:t>
      </w:r>
    </w:p>
    <w:p>
      <w:r>
        <w:t>8. Les enfants nourrissent un amour particulier pour leurs parents.</w:t>
      </w:r>
    </w:p>
    <w:p>
      <w:r>
        <w:t xml:space="preserve">   Children nurture a special love for their parents. </w:t>
      </w:r>
    </w:p>
    <w:p>
      <w:r>
        <w:t>9. Le poète exprime son amour dans ses poèmes.</w:t>
      </w:r>
    </w:p>
    <w:p>
      <w:r>
        <w:t xml:space="preserve">    The poet expresses his love in his poems.  </w:t>
      </w:r>
    </w:p>
    <w:p>
      <w:r>
        <w:t>10. L'amour est une force qui nous guide et nous aide à avancer.</w:t>
      </w:r>
    </w:p>
    <w:p>
      <w:r>
        <w:t xml:space="preserve">    Love is a force that guides and helps us to progress.</w:t>
      </w:r>
    </w:p>
    <w:p/>
    <w:p>
      <w:r>
        <w:t>Voiture: Car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conduire ma voiture.</w:t>
      </w:r>
    </w:p>
    <w:p>
      <w:r>
        <w:t xml:space="preserve">   I like driving my car.</w:t>
      </w:r>
    </w:p>
    <w:p>
      <w:r>
        <w:t xml:space="preserve">3. Qu'est-ce que la couleur de votre voiture ? </w:t>
      </w:r>
    </w:p>
    <w:p>
      <w:r>
        <w:t xml:space="preserve">   What colour is your car?</w:t>
      </w:r>
    </w:p>
    <w:p>
      <w:r>
        <w:t>4. Voitures sont chères en France.</w:t>
      </w:r>
    </w:p>
    <w:p>
      <w:r>
        <w:t xml:space="preserve">   Cars are expensive in France.</w:t>
      </w:r>
    </w:p>
    <w:p>
      <w:r>
        <w:t>5. La voiture est toujours à l'arrêt.</w:t>
      </w:r>
    </w:p>
    <w:p>
      <w:r>
        <w:t xml:space="preserve">   The car is always parked.</w:t>
      </w:r>
    </w:p>
    <w:p>
      <w:r>
        <w:t xml:space="preserve">6. Elle est sortie de la voiture pour aller dans le magasin. </w:t>
      </w:r>
    </w:p>
    <w:p>
      <w:r>
        <w:t xml:space="preserve">   She got out of the car to go to the store.</w:t>
      </w:r>
    </w:p>
    <w:p>
      <w:r>
        <w:t>7. Nous avons besoin de notre voiture pour aller au travail.</w:t>
      </w:r>
    </w:p>
    <w:p>
      <w:r>
        <w:t xml:space="preserve">   We need our car to go to work.</w:t>
      </w:r>
    </w:p>
    <w:p>
      <w:r>
        <w:t xml:space="preserve">8. Le conducteur a arrêté la voiture sur le bord de la route. </w:t>
      </w:r>
    </w:p>
    <w:p>
      <w:r>
        <w:t xml:space="preserve">   The driver stopped his car on the side of the road.</w:t>
      </w:r>
    </w:p>
    <w:p>
      <w:r>
        <w:t>9. Je vais à l'aéroport en voiture.</w:t>
      </w:r>
    </w:p>
    <w:p>
      <w:r>
        <w:t xml:space="preserve">   I'm going to the airport by car.</w:t>
      </w:r>
    </w:p>
    <w:p>
      <w:r>
        <w:t xml:space="preserve">10. Avez-vous besoin d'une voiture? </w:t>
      </w:r>
    </w:p>
    <w:p>
      <w:r>
        <w:t xml:space="preserve">    Do you need a car?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beautiful.</w:t>
      </w:r>
    </w:p>
    <w:p>
      <w:r>
        <w:t>2. J'aime beaucoup les fleurs de saison.</w:t>
      </w:r>
    </w:p>
    <w:p>
      <w:r>
        <w:t xml:space="preserve">   I like seasonal flowers very much.</w:t>
      </w:r>
    </w:p>
    <w:p>
      <w:r>
        <w:t>3. Cette fleur symbolise amour et joie.</w:t>
      </w:r>
    </w:p>
    <w:p>
      <w:r>
        <w:t xml:space="preserve">   This flower symbolizes love and joy.</w:t>
      </w:r>
    </w:p>
    <w:p>
      <w:r>
        <w:t>4. Le jardin est plein de fleurs colorées.</w:t>
      </w:r>
    </w:p>
    <w:p>
      <w:r>
        <w:t xml:space="preserve">   The garden is full of colorful flowers.</w:t>
      </w:r>
    </w:p>
    <w:p>
      <w:r>
        <w:t xml:space="preserve">5. La fleur a une belle couleur rouge vif. </w:t>
      </w:r>
    </w:p>
    <w:p>
      <w:r>
        <w:t xml:space="preserve">   The flower has a beautiful bright red color.</w:t>
      </w:r>
    </w:p>
    <w:p>
      <w:r>
        <w:t>6. J'ai remarqué la fleur d'oranger dans le jardin.</w:t>
      </w:r>
    </w:p>
    <w:p>
      <w:r>
        <w:t xml:space="preserve">   I noticed the orange blossom in the garden.</w:t>
      </w:r>
    </w:p>
    <w:p>
      <w:r>
        <w:t>7. Les fleurs sauvages sont rares à trouver.</w:t>
      </w:r>
    </w:p>
    <w:p>
      <w:r>
        <w:t xml:space="preserve">   Wild flowers are rare to find.</w:t>
      </w:r>
    </w:p>
    <w:p>
      <w:r>
        <w:t xml:space="preserve">8. La fleur de lys représente la France. </w:t>
      </w:r>
    </w:p>
    <w:p>
      <w:r>
        <w:t xml:space="preserve">   The lily flower represents France.</w:t>
      </w:r>
    </w:p>
    <w:p>
      <w:r>
        <w:t>9. Je suis allé à l'orangerie et j'ai vu beaucoup de fleurs.</w:t>
      </w:r>
    </w:p>
    <w:p>
      <w:r>
        <w:t xml:space="preserve">   I went to the orange grove and saw a lot of flowers.</w:t>
      </w:r>
    </w:p>
    <w:p>
      <w:r>
        <w:t>10. Il y a une fleur qui pousse sur le mur.</w:t>
      </w:r>
    </w:p>
    <w:p>
      <w:r>
        <w:t xml:space="preserve">    There is a flower that grows on the wall.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 The house is very big.</w:t>
      </w:r>
    </w:p>
    <w:p>
      <w:r>
        <w:t>2. Mon ami habite dans une maison avec son chien.</w:t>
      </w:r>
    </w:p>
    <w:p>
      <w:r>
        <w:t xml:space="preserve">   My friend lives in a house with his dog.</w:t>
      </w:r>
    </w:p>
    <w:p>
      <w:r>
        <w:t xml:space="preserve">3. J'aime l'architecture de ma maison. </w:t>
      </w:r>
    </w:p>
    <w:p>
      <w:r>
        <w:t xml:space="preserve">    I love the architecture of my house.</w:t>
      </w:r>
    </w:p>
    <w:p>
      <w:r>
        <w:t>4. La maison est située sur une colline.</w:t>
      </w:r>
    </w:p>
    <w:p>
      <w:r>
        <w:t xml:space="preserve">    The house is located on a hill.</w:t>
      </w:r>
    </w:p>
    <w:p>
      <w:r>
        <w:t>5. Le jardin de la maison est magnifique.</w:t>
      </w:r>
    </w:p>
    <w:p>
      <w:r>
        <w:t xml:space="preserve">    The garden of the house is magnificent.</w:t>
      </w:r>
    </w:p>
    <w:p>
      <w:r>
        <w:t xml:space="preserve">6. J'ai besoin d'un nouvel endroit pour ma maison. </w:t>
      </w:r>
    </w:p>
    <w:p>
      <w:r>
        <w:t xml:space="preserve">   I need a new place for my home.</w:t>
      </w:r>
    </w:p>
    <w:p>
      <w:r>
        <w:t>7. La maison a des fenêtres en bois.</w:t>
      </w:r>
    </w:p>
    <w:p>
      <w:r>
        <w:t xml:space="preserve">    The house has wooden windows.</w:t>
      </w:r>
    </w:p>
    <w:p>
      <w:r>
        <w:t>8. Mon père est à la maison pour le dîner.</w:t>
      </w:r>
    </w:p>
    <w:p>
      <w:r>
        <w:t xml:space="preserve">    My father is at home for dinner.</w:t>
      </w:r>
    </w:p>
    <w:p>
      <w:r>
        <w:t xml:space="preserve">9. Il y a une maison de retraite sur le bord du lac. </w:t>
      </w:r>
    </w:p>
    <w:p>
      <w:r>
        <w:t xml:space="preserve">   There's a retirement home by the lake.</w:t>
      </w:r>
    </w:p>
    <w:p>
      <w:r>
        <w:t>10. La maison de mon grand-père était en bois.</w:t>
      </w:r>
    </w:p>
    <w:p>
      <w:r>
        <w:t xml:space="preserve">   My grandfather’s house was wooden.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