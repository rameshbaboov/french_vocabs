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 xml:space="preserve">2. J'ai besoin d'un vent frais pour me rafraîchir. </w:t>
      </w:r>
    </w:p>
    <w:p>
      <w:r>
        <w:t xml:space="preserve">   I need some fresh air to refresh myself.</w:t>
      </w:r>
    </w:p>
    <w:p>
      <w:r>
        <w:t>3. La vent se réchauffe tout le long du chemin.</w:t>
      </w:r>
    </w:p>
    <w:p>
      <w:r>
        <w:t xml:space="preserve">   The wind warms the entire path.</w:t>
      </w:r>
    </w:p>
    <w:p>
      <w:r>
        <w:t>4. Le vent a soufflé les feuilles sur la route.</w:t>
      </w:r>
    </w:p>
    <w:p>
      <w:r>
        <w:t xml:space="preserve">   The wind blew leaves onto the road. </w:t>
      </w:r>
    </w:p>
    <w:p>
      <w:r>
        <w:t>5. Le vent siffle doucement dans les arbres.</w:t>
      </w:r>
    </w:p>
    <w:p>
      <w:r>
        <w:t xml:space="preserve">   The wind whistles softly in the trees. </w:t>
      </w:r>
    </w:p>
    <w:p>
      <w:r>
        <w:t>6. Nous avons senti le vent froid de l'océan.</w:t>
      </w:r>
    </w:p>
    <w:p>
      <w:r>
        <w:t xml:space="preserve">   We felt the cold wind from the ocean. </w:t>
      </w:r>
    </w:p>
    <w:p>
      <w:r>
        <w:t>7. Il y a un vent fort qui nous fait peur.</w:t>
      </w:r>
    </w:p>
    <w:p>
      <w:r>
        <w:t xml:space="preserve">   There is a strong wind that scares us.</w:t>
      </w:r>
    </w:p>
    <w:p>
      <w:r>
        <w:t>8. La température est trop froide pour la vent.</w:t>
      </w:r>
    </w:p>
    <w:p>
      <w:r>
        <w:t xml:space="preserve">   The temperature is too cold for the wind. </w:t>
      </w:r>
    </w:p>
    <w:p>
      <w:r>
        <w:t xml:space="preserve">9. Le vent pousse les bateaux sur l'eau. </w:t>
      </w:r>
    </w:p>
    <w:p>
      <w:r>
        <w:t xml:space="preserve">   The wind pushes the boats on the water. </w:t>
      </w:r>
    </w:p>
    <w:p>
      <w:r>
        <w:t xml:space="preserve">10. Le vent nous a fait prendre une pause à la plage. </w:t>
      </w:r>
    </w:p>
    <w:p>
      <w:r>
        <w:t xml:space="preserve">    The wind made us take a break at the beach.</w:t>
      </w:r>
    </w:p>
    <w:p/>
    <w:p>
      <w:r>
        <w:rPr>
          <w:b/>
        </w:rPr>
        <w:t>Word: Enfant | Meaning: Child</w:t>
      </w:r>
    </w:p>
    <w:p/>
    <w:p>
      <w:r>
        <w:t>1. L'enfant joue avec du matériel de construction.</w:t>
      </w:r>
    </w:p>
    <w:p>
      <w:r>
        <w:t xml:space="preserve">   The child plays with building material.</w:t>
      </w:r>
    </w:p>
    <w:p>
      <w:r>
        <w:t>2. Il est important d'écouter les enfants et de leur donner confiance.</w:t>
      </w:r>
    </w:p>
    <w:p>
      <w:r>
        <w:t xml:space="preserve">   It is important to listen to children and give them confidence.</w:t>
      </w:r>
    </w:p>
    <w:p>
      <w:r>
        <w:t>3. Les enfants ont besoin d'une grande quantité de sommeil.</w:t>
      </w:r>
    </w:p>
    <w:p>
      <w:r>
        <w:t xml:space="preserve">    Children need a large amount of sleep.</w:t>
      </w:r>
    </w:p>
    <w:p>
      <w:r>
        <w:t>4. L'enfant a beaucoup d'imagination et il est très créatif.</w:t>
      </w:r>
    </w:p>
    <w:p>
      <w:r>
        <w:t xml:space="preserve">    The child has a lot of imagination and is very creative.</w:t>
      </w:r>
    </w:p>
    <w:p>
      <w:r>
        <w:t>5. Elle aime jouer avec les autres enfants dans la cour.</w:t>
      </w:r>
    </w:p>
    <w:p>
      <w:r>
        <w:t xml:space="preserve">   She likes playing with other children in the yard. </w:t>
      </w:r>
    </w:p>
    <w:p>
      <w:r>
        <w:t>6. L'enfant est heureux de passer du temps avec sa famille.</w:t>
      </w:r>
    </w:p>
    <w:p>
      <w:r>
        <w:t xml:space="preserve">   The child is happy to spend time with his/her family.</w:t>
      </w:r>
    </w:p>
    <w:p>
      <w:r>
        <w:t>7. La petite fille a un grand rêve d'aller à Disneyland.</w:t>
      </w:r>
    </w:p>
    <w:p>
      <w:r>
        <w:t xml:space="preserve">    The little girl has a big dream of going to Disneyland.</w:t>
      </w:r>
    </w:p>
    <w:p>
      <w:r>
        <w:t>8. Les enfants apprennent beaucoup en jouant et en explorant leur environnement.</w:t>
      </w:r>
    </w:p>
    <w:p>
      <w:r>
        <w:t xml:space="preserve">    Children learn a lot by playing and exploring their environment.</w:t>
      </w:r>
    </w:p>
    <w:p>
      <w:r>
        <w:t xml:space="preserve">9.  L'enfant est toujours curieux et il aime apprendre de nouvelles choses. </w:t>
      </w:r>
    </w:p>
    <w:p>
      <w:r>
        <w:t xml:space="preserve">   The child is always curious and he loves learning new things.</w:t>
      </w:r>
    </w:p>
    <w:p>
      <w:r>
        <w:t>10. Nous sommes très content d’être des parents d’enfants.</w:t>
      </w:r>
    </w:p>
    <w:p>
      <w:r>
        <w:t xml:space="preserve">    We are very happy to be the parents of children.</w:t>
      </w:r>
    </w:p>
    <w:p/>
    <w:p>
      <w:r>
        <w:rPr>
          <w:i/>
        </w:rPr>
        <w:t>Play: &lt;noun&gt;  | Meaning: an activity that involves having fun or using your imagination</w:t>
      </w:r>
    </w:p>
    <w:p/>
    <w:p>
      <w:r>
        <w:t>1. J'adore jouer au football.</w:t>
      </w:r>
    </w:p>
    <w:p>
      <w:r>
        <w:t xml:space="preserve">  I love playing football.</w:t>
      </w:r>
    </w:p>
    <w:p>
      <w:r>
        <w:t>2. Les enfants jouent dans le jardin.</w:t>
      </w:r>
    </w:p>
    <w:p>
      <w:r>
        <w:t xml:space="preserve">  The children play in the garden.</w:t>
      </w:r>
    </w:p>
    <w:p>
      <w:r>
        <w:t>3. Il me demande de jouer à la carte.</w:t>
      </w:r>
    </w:p>
    <w:p>
      <w:r>
        <w:t xml:space="preserve">  He asks me to play cards.</w:t>
      </w:r>
    </w:p>
    <w:p>
      <w:r>
        <w:t>4. Je vais jouer à un concert ce soir.</w:t>
      </w:r>
    </w:p>
    <w:p>
      <w:r>
        <w:t xml:space="preserve">  I'm going to play a concert this evening.</w:t>
      </w:r>
    </w:p>
    <w:p>
      <w:r>
        <w:t>5. On joue aux jeux d'échecs.</w:t>
      </w:r>
    </w:p>
    <w:p>
      <w:r>
        <w:t xml:space="preserve">  We are playing chess games.</w:t>
      </w:r>
    </w:p>
    <w:p>
      <w:r>
        <w:t>6. La musique joue un rôle important dans ma vie.</w:t>
      </w:r>
    </w:p>
    <w:p>
      <w:r>
        <w:t xml:space="preserve">  Music plays an important role in my life.</w:t>
      </w:r>
    </w:p>
    <w:p>
      <w:r>
        <w:t>7. Le jeu de société est amusant.</w:t>
      </w:r>
    </w:p>
    <w:p>
      <w:r>
        <w:t xml:space="preserve">  Board game is fun. </w:t>
      </w:r>
    </w:p>
    <w:p>
      <w:r>
        <w:t>8. Nous allons jouer à la plage.</w:t>
      </w:r>
    </w:p>
    <w:p>
      <w:r>
        <w:t xml:space="preserve">  We are going to play at the beach.</w:t>
      </w:r>
    </w:p>
    <w:p>
      <w:r>
        <w:t xml:space="preserve">9. Tu as envie de jouer un peu ? </w:t>
      </w:r>
    </w:p>
    <w:p>
      <w:r>
        <w:t xml:space="preserve">  Do you want to play a little? </w:t>
      </w:r>
    </w:p>
    <w:p>
      <w:r>
        <w:t>10. J'aime jouer avec mes amis.</w:t>
      </w:r>
    </w:p>
    <w:p>
      <w:r>
        <w:t xml:space="preserve">  I like playing with my friends.</w:t>
      </w:r>
    </w:p>
    <w:p/>
    <w:p>
      <w:r>
        <w:rPr>
          <w:b/>
        </w:rPr>
        <w:t>Word: Chat | Meaning: Cat</w:t>
      </w:r>
    </w:p>
    <w:p/>
    <w:p>
      <w:r>
        <w:t xml:space="preserve">1. J'adore les chats et leur compagnie est toujours agréable. </w:t>
      </w:r>
    </w:p>
    <w:p>
      <w:r>
        <w:t xml:space="preserve">    I love cats, and their company is always pleasant.</w:t>
      </w:r>
    </w:p>
    <w:p>
      <w:r>
        <w:t xml:space="preserve">2. Le chat s’est réveillé en me demandant pour une collation.  </w:t>
      </w:r>
    </w:p>
    <w:p>
      <w:r>
        <w:t xml:space="preserve">    The cat woke up asking for a snack.</w:t>
      </w:r>
    </w:p>
    <w:p>
      <w:r>
        <w:t>3. Il était fasciné par le chat qui jouait dans la pièce.</w:t>
      </w:r>
    </w:p>
    <w:p>
      <w:r>
        <w:t xml:space="preserve">   He was fascinated by the cat playing in the room. </w:t>
      </w:r>
    </w:p>
    <w:p>
      <w:r>
        <w:t>4. La femme a acheté un chat adorable dans une boutique de chats.</w:t>
      </w:r>
    </w:p>
    <w:p>
      <w:r>
        <w:t xml:space="preserve">   The woman bought a cute kitten from a cat shop.</w:t>
      </w:r>
    </w:p>
    <w:p>
      <w:r>
        <w:t xml:space="preserve">5. Nous avons visitée notre ami avec son chat noir et élégant.  </w:t>
      </w:r>
    </w:p>
    <w:p>
      <w:r>
        <w:t xml:space="preserve">    We visited our friend with his black and elegant cat. </w:t>
      </w:r>
    </w:p>
    <w:p>
      <w:r>
        <w:t xml:space="preserve">6. Il a déposé le chat sur le canapé pour qu’il se repose.  </w:t>
      </w:r>
    </w:p>
    <w:p>
      <w:r>
        <w:t xml:space="preserve">    He deposited the cat on the sofa to rest.</w:t>
      </w:r>
    </w:p>
    <w:p>
      <w:r>
        <w:t xml:space="preserve">7. Le chat a mangé la nourriture dans une minute, puis il s'est endormi.   </w:t>
      </w:r>
    </w:p>
    <w:p>
      <w:r>
        <w:t xml:space="preserve">    The cat ate the food in a minute and then fell asleep.</w:t>
      </w:r>
    </w:p>
    <w:p>
      <w:r>
        <w:t xml:space="preserve">8. Les chats sont des animaux indépendants qui aiment leur solitude.  </w:t>
      </w:r>
    </w:p>
    <w:p>
      <w:r>
        <w:t xml:space="preserve">    Cats are independent animals who like their solitude. </w:t>
      </w:r>
    </w:p>
    <w:p>
      <w:r>
        <w:t xml:space="preserve">9. J’ai beaucoup d'amusement avec mon chat, il est un compagnon fidèle.   </w:t>
      </w:r>
    </w:p>
    <w:p>
      <w:r>
        <w:t xml:space="preserve">    I have a lot of fun with my cat, he is a faithful companion.</w:t>
      </w:r>
    </w:p>
    <w:p>
      <w:r>
        <w:t xml:space="preserve">10. Le chat était plein de joie et était prêt à jouer.  </w:t>
      </w:r>
    </w:p>
    <w:p>
      <w:r>
        <w:t xml:space="preserve">    The cat was full of joy and was ready to play.</w:t>
      </w:r>
    </w:p>
    <w:p/>
    <w:p>
      <w:r>
        <w:t xml:space="preserve">Table: &lt;Furniture&gt;  |  Meaning: A flat piece of furniture with a surface for placing things on. </w:t>
        <w:br/>
        <w:br/>
        <w:br/>
        <w:t>Let me know if you'd like to translate another word! 😊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Tu peux mettre tes plats sur la table.</w:t>
      </w:r>
    </w:p>
    <w:p>
      <w:r>
        <w:t xml:space="preserve">    You can put your dishes on the table.</w:t>
      </w:r>
    </w:p>
    <w:p>
      <w:r>
        <w:t xml:space="preserve">3. Il y a une table ronde dans le salon. </w:t>
      </w:r>
    </w:p>
    <w:p>
      <w:r>
        <w:t xml:space="preserve">    There is a round table in the living room.</w:t>
      </w:r>
    </w:p>
    <w:p>
      <w:r>
        <w:t xml:space="preserve">4. J'ai besoin d'une table pour travailler. </w:t>
      </w:r>
    </w:p>
    <w:p>
      <w:r>
        <w:t xml:space="preserve">    I need a table to work.</w:t>
      </w:r>
    </w:p>
    <w:p>
      <w:r>
        <w:t xml:space="preserve">5. Elle est assise à la table. </w:t>
      </w:r>
    </w:p>
    <w:p>
      <w:r>
        <w:t xml:space="preserve">    She is sitting at the table.</w:t>
      </w:r>
    </w:p>
    <w:p>
      <w:r>
        <w:t>6. La table a un seul plateau.</w:t>
      </w:r>
    </w:p>
    <w:p>
      <w:r>
        <w:t xml:space="preserve">    The table has one single tray.</w:t>
      </w:r>
    </w:p>
    <w:p>
      <w:r>
        <w:t xml:space="preserve">7. L’homme était assis à sa table.  </w:t>
      </w:r>
    </w:p>
    <w:p>
      <w:r>
        <w:t xml:space="preserve">    The man was sitting at his table.</w:t>
      </w:r>
    </w:p>
    <w:p>
      <w:r>
        <w:t xml:space="preserve">8. J'ai préparé le dîner sur la table. </w:t>
      </w:r>
    </w:p>
    <w:p>
      <w:r>
        <w:t xml:space="preserve">    I prepared dinner on the table.</w:t>
      </w:r>
    </w:p>
    <w:p>
      <w:r>
        <w:t>9. La table est de couleur bois foncé.</w:t>
      </w:r>
    </w:p>
    <w:p>
      <w:r>
        <w:t xml:space="preserve">    The table is dark wood color.</w:t>
      </w:r>
    </w:p>
    <w:p>
      <w:r>
        <w:t xml:space="preserve">10. On mange souvent au restaurant, et il y a une table pour nous. </w:t>
      </w:r>
    </w:p>
    <w:p>
      <w:r>
        <w:t xml:space="preserve">    We often eat at restaurants, and there's a table for us.</w:t>
      </w:r>
    </w:p>
    <w:p/>
    <w:p>
      <w:r>
        <w:rPr>
          <w:b/>
        </w:rPr>
        <w:t>Word: Chair | Meaning: Seat</w:t>
      </w:r>
    </w:p>
    <w:p/>
    <w:p>
      <w:r>
        <w:t xml:space="preserve">1. J'ai besoin d'un **chaise** pour travailler à la bibliothèque. </w:t>
      </w:r>
    </w:p>
    <w:p>
      <w:r>
        <w:t xml:space="preserve">   - I need a chair for working at the library.</w:t>
      </w:r>
    </w:p>
    <w:p>
      <w:r>
        <w:t xml:space="preserve">2. La **chaise** de la salle de réunion est très confortable. </w:t>
      </w:r>
    </w:p>
    <w:p>
      <w:r>
        <w:t xml:space="preserve">    - The meeting room chair is very comfortable.</w:t>
      </w:r>
    </w:p>
    <w:p>
      <w:r>
        <w:t xml:space="preserve">3. Il s'est assis sur une **chaise** en bois. </w:t>
      </w:r>
    </w:p>
    <w:p>
      <w:r>
        <w:t xml:space="preserve">   - He sat on a wooden chair.</w:t>
      </w:r>
    </w:p>
    <w:p>
      <w:r>
        <w:t xml:space="preserve">4. J'ai acheté un **chaise** pour mon nouveau bureau. </w:t>
      </w:r>
    </w:p>
    <w:p>
      <w:r>
        <w:t xml:space="preserve">   - I bought a chair for my new desk.</w:t>
      </w:r>
    </w:p>
    <w:p>
      <w:r>
        <w:t xml:space="preserve">5. La **chaise** est de couleur rouge vif. </w:t>
      </w:r>
    </w:p>
    <w:p>
      <w:r>
        <w:t xml:space="preserve">   - The chair is bright red.</w:t>
      </w:r>
    </w:p>
    <w:p>
      <w:r>
        <w:t xml:space="preserve">6. Le garçon s'est assis sur la **chaise** avant le feu de camp.  </w:t>
      </w:r>
    </w:p>
    <w:p>
      <w:r>
        <w:t xml:space="preserve">   - The boy sat on the chair in front of the campfire.</w:t>
      </w:r>
    </w:p>
    <w:p>
      <w:r>
        <w:t xml:space="preserve">7. Il ne faut pas laisser les enfants jouer sur la **chaise**. </w:t>
      </w:r>
    </w:p>
    <w:p>
      <w:r>
        <w:t xml:space="preserve">    - You should not let children play on the chair.</w:t>
      </w:r>
    </w:p>
    <w:p>
      <w:r>
        <w:t xml:space="preserve">8. La **chaise** est en forme d'un triangle. </w:t>
      </w:r>
    </w:p>
    <w:p>
      <w:r>
        <w:t xml:space="preserve">   - The chair is shaped like a triangle.</w:t>
      </w:r>
    </w:p>
    <w:p>
      <w:r>
        <w:t xml:space="preserve">9. La **chaise** de mon père est très vieille. </w:t>
      </w:r>
    </w:p>
    <w:p>
      <w:r>
        <w:t xml:space="preserve">    - My father's chair is very old. </w:t>
      </w:r>
    </w:p>
    <w:p>
      <w:r>
        <w:t xml:space="preserve">10. Le **chaise** est une pièce importante dans la maison.  </w:t>
      </w:r>
    </w:p>
    <w:p>
      <w:r>
        <w:t xml:space="preserve">    - The chair is an important piece in the house.</w:t>
      </w:r>
    </w:p>
    <w:p/>
    <w:p>
      <w:r>
        <w:rPr>
          <w:b/>
        </w:rPr>
        <w:t>Word: garçon | Meaning: boy</w:t>
      </w:r>
    </w:p>
    <w:p/>
    <w:p>
      <w:r>
        <w:t xml:space="preserve">1.  Il est un jeune garçon.  </w:t>
      </w:r>
    </w:p>
    <w:p>
      <w:r>
        <w:t xml:space="preserve">    He is a young boy. </w:t>
      </w:r>
    </w:p>
    <w:p>
      <w:r>
        <w:t xml:space="preserve">2. Je suis allé voir le garçon.   </w:t>
      </w:r>
    </w:p>
    <w:p>
      <w:r>
        <w:t xml:space="preserve">    I went to see the boy. </w:t>
      </w:r>
    </w:p>
    <w:p>
      <w:r>
        <w:t xml:space="preserve">3. Le petit garçon joue dans la cour. </w:t>
      </w:r>
    </w:p>
    <w:p>
      <w:r>
        <w:t xml:space="preserve">    The little boy plays in the yard. </w:t>
      </w:r>
    </w:p>
    <w:p>
      <w:r>
        <w:t xml:space="preserve">4.  Le garçon est très curieux.   </w:t>
      </w:r>
    </w:p>
    <w:p>
      <w:r>
        <w:t xml:space="preserve">    The boy is very curious. </w:t>
      </w:r>
    </w:p>
    <w:p>
      <w:r>
        <w:t xml:space="preserve">5.  Je voudrais un garçon pour aider moi.  </w:t>
      </w:r>
    </w:p>
    <w:p>
      <w:r>
        <w:t xml:space="preserve">    I would like a boy to help me.  </w:t>
      </w:r>
    </w:p>
    <w:p>
      <w:r>
        <w:t xml:space="preserve">6.  Il a le visage rond et les yeux bleus.   </w:t>
      </w:r>
    </w:p>
    <w:p>
      <w:r>
        <w:t xml:space="preserve">    He has a round face and blue eyes.  </w:t>
      </w:r>
    </w:p>
    <w:p>
      <w:r>
        <w:t xml:space="preserve">7.  Les garçons jouent à la balle.  </w:t>
      </w:r>
    </w:p>
    <w:p>
      <w:r>
        <w:t xml:space="preserve">    The boys are playing ball. </w:t>
      </w:r>
    </w:p>
    <w:p>
      <w:r>
        <w:t xml:space="preserve">8.  Le garçon est triste.  </w:t>
      </w:r>
    </w:p>
    <w:p>
      <w:r>
        <w:t xml:space="preserve">    The boy is sad.  </w:t>
      </w:r>
    </w:p>
    <w:p>
      <w:r>
        <w:t xml:space="preserve">9.  Il a besoin de beaucoup d'aide pour apprendre les phrases.   </w:t>
      </w:r>
    </w:p>
    <w:p>
      <w:r>
        <w:t xml:space="preserve">    He needs a lot of help to learn the phrases.  </w:t>
      </w:r>
    </w:p>
    <w:p>
      <w:r>
        <w:t xml:space="preserve">10. Les enfants sont heureux quand ils jouent avec des garçons et des filles. </w:t>
      </w:r>
    </w:p>
    <w:p>
      <w:r>
        <w:t xml:space="preserve">    Children are happy when they play with boys and girls.</w:t>
      </w:r>
    </w:p>
    <w:p/>
    <w:p>
      <w:r>
        <w:rPr>
          <w:b/>
        </w:rPr>
        <w:t>Word: fille | Meaning: girl</w:t>
      </w:r>
    </w:p>
    <w:p/>
    <w:p>
      <w:r>
        <w:t>1. Elle est une fille adorable.</w:t>
      </w:r>
    </w:p>
    <w:p>
      <w:r>
        <w:t xml:space="preserve">   She is an adorable girl.</w:t>
      </w:r>
    </w:p>
    <w:p>
      <w:r>
        <w:t>2. La fille joue avec les animaux de compagnie.</w:t>
      </w:r>
    </w:p>
    <w:p>
      <w:r>
        <w:t xml:space="preserve">   The girl plays with pets.</w:t>
      </w:r>
    </w:p>
    <w:p>
      <w:r>
        <w:t>3. Les filles se promènent dans la rue.</w:t>
      </w:r>
    </w:p>
    <w:p>
      <w:r>
        <w:t xml:space="preserve">   The girls are walking in the street.</w:t>
      </w:r>
    </w:p>
    <w:p>
      <w:r>
        <w:t xml:space="preserve">4. J'adore les filles, elles sont très gentilles. </w:t>
      </w:r>
    </w:p>
    <w:p>
      <w:r>
        <w:t xml:space="preserve">   I love girls, they are very nice.</w:t>
      </w:r>
    </w:p>
    <w:p>
      <w:r>
        <w:t>5. La fille est toujours souriante et belle.</w:t>
      </w:r>
    </w:p>
    <w:p>
      <w:r>
        <w:t xml:space="preserve">   The girl is always smiling and beautiful.</w:t>
      </w:r>
    </w:p>
    <w:p>
      <w:r>
        <w:t>6. Ils aiment jouer à des jeux de société.</w:t>
      </w:r>
    </w:p>
    <w:p>
      <w:r>
        <w:t xml:space="preserve">   They like to play board games.</w:t>
      </w:r>
    </w:p>
    <w:p>
      <w:r>
        <w:t>7. Les filles apprennent à faire du vélo.</w:t>
      </w:r>
    </w:p>
    <w:p>
      <w:r>
        <w:t xml:space="preserve">    Girls are learning to ride bikes.</w:t>
      </w:r>
    </w:p>
    <w:p>
      <w:r>
        <w:t xml:space="preserve">8. Il y a beaucoup de filles en classe aujourd'hui. </w:t>
      </w:r>
    </w:p>
    <w:p>
      <w:r>
        <w:t xml:space="preserve">    There are many girls in class today.</w:t>
      </w:r>
    </w:p>
    <w:p>
      <w:r>
        <w:t>9. Je suis sûr que la fille est intelligente.</w:t>
      </w:r>
    </w:p>
    <w:p>
      <w:r>
        <w:t xml:space="preserve">   I am sure that the girl is intelligent.</w:t>
      </w:r>
    </w:p>
    <w:p>
      <w:r>
        <w:t>10. La fille demande de l’aide à son père.</w:t>
      </w:r>
    </w:p>
    <w:p>
      <w:r>
        <w:t xml:space="preserve">   The girl asks for help from her father.</w:t>
      </w:r>
    </w:p>
    <w:p/>
    <w:p>
      <w:r>
        <w:rPr>
          <w:b/>
        </w:rPr>
        <w:t>Word: Sun | Meaning: The star that provides light and heat to Earth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La lumière du soleil est très douce.</w:t>
      </w:r>
    </w:p>
    <w:p>
      <w:r>
        <w:t xml:space="preserve">    The sun's light is very gentle. </w:t>
      </w:r>
    </w:p>
    <w:p>
      <w:r>
        <w:t>3. J'aime beaucoup aller au bord de la mer pour profiter du soleil.</w:t>
      </w:r>
    </w:p>
    <w:p>
      <w:r>
        <w:t xml:space="preserve">    I really like to go to the coast for some sunshine. </w:t>
      </w:r>
    </w:p>
    <w:p>
      <w:r>
        <w:t>4. Le soleil se couche à l'horizon.</w:t>
      </w:r>
    </w:p>
    <w:p>
      <w:r>
        <w:t xml:space="preserve">    The sun sets at the horizon.  </w:t>
      </w:r>
    </w:p>
    <w:p>
      <w:r>
        <w:t>5. Les enfants jouent dans le jardin sous le soleil.</w:t>
      </w:r>
    </w:p>
    <w:p>
      <w:r>
        <w:t xml:space="preserve">    The children play in the garden under the sun.   </w:t>
      </w:r>
    </w:p>
    <w:p>
      <w:r>
        <w:t>6. La plage est très agréable ensoleillé.</w:t>
      </w:r>
    </w:p>
    <w:p>
      <w:r>
        <w:t xml:space="preserve">    The beach is very enjoyable in the sunshine. </w:t>
      </w:r>
    </w:p>
    <w:p>
      <w:r>
        <w:t>7. On se sent mieux avec un peu de soleil sur la peau.</w:t>
      </w:r>
    </w:p>
    <w:p>
      <w:r>
        <w:t xml:space="preserve">    We feel better with a little bit of sun on our skin.  </w:t>
      </w:r>
    </w:p>
    <w:p>
      <w:r>
        <w:t xml:space="preserve">8. J'ai besoin d'un peu de soleil pour me réchauffer. </w:t>
      </w:r>
    </w:p>
    <w:p>
      <w:r>
        <w:t xml:space="preserve">    I need a little bit of sun to warm up. </w:t>
      </w:r>
    </w:p>
    <w:p>
      <w:r>
        <w:t>9. La lumière du soleil nous donne de l'énergie.</w:t>
      </w:r>
    </w:p>
    <w:p>
      <w:r>
        <w:t xml:space="preserve">    The sunshine gives us energy.</w:t>
      </w:r>
    </w:p>
    <w:p>
      <w:r>
        <w:t>10. Le soleil est une source d'énergie vitale.</w:t>
      </w:r>
    </w:p>
    <w:p>
      <w:r>
        <w:t xml:space="preserve">    The sun is a vital energy source.</w:t>
      </w:r>
    </w:p>
    <w:p/>
    <w:p>
      <w:r>
        <w:rPr>
          <w:b/>
        </w:rPr>
        <w:t>Word: Moon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 xml:space="preserve">2. Le ciel nocturne est couvert de la lumière lunaire. </w:t>
      </w:r>
    </w:p>
    <w:p>
      <w:r>
        <w:t xml:space="preserve">   The night sky is covered in lunar light.</w:t>
      </w:r>
    </w:p>
    <w:p>
      <w:r>
        <w:t xml:space="preserve">3.  Je regarde la lune depuis ma fenêtre. </w:t>
      </w:r>
    </w:p>
    <w:p>
      <w:r>
        <w:t xml:space="preserve">    I am looking at the moon from my window. </w:t>
      </w:r>
    </w:p>
    <w:p>
      <w:r>
        <w:t xml:space="preserve">4.  Le nom de la lune est Luna. </w:t>
      </w:r>
    </w:p>
    <w:p>
      <w:r>
        <w:t xml:space="preserve">    The name of the moon is Luna. </w:t>
      </w:r>
    </w:p>
    <w:p>
      <w:r>
        <w:t xml:space="preserve">5.  La lune a un cycle complet de 29,5 jours. </w:t>
      </w:r>
    </w:p>
    <w:p>
      <w:r>
        <w:t xml:space="preserve">    The moon has a complete cycle of 29,5 days.</w:t>
      </w:r>
    </w:p>
    <w:p>
      <w:r>
        <w:t xml:space="preserve">6. La lune influence les océans et le climat.  </w:t>
      </w:r>
    </w:p>
    <w:p>
      <w:r>
        <w:t xml:space="preserve">   The moon influences the oceans and climate.</w:t>
      </w:r>
    </w:p>
    <w:p>
      <w:r>
        <w:t xml:space="preserve">7. Les habitants de la terre ont toujours été fascinés par la lune. </w:t>
      </w:r>
    </w:p>
    <w:p>
      <w:r>
        <w:t xml:space="preserve">   Earth's inhabitants have always been fascinated by the moon. </w:t>
      </w:r>
    </w:p>
    <w:p>
      <w:r>
        <w:t xml:space="preserve">8.  La lune est une boule de glace qui tourne autour de la Terre.  </w:t>
      </w:r>
    </w:p>
    <w:p>
      <w:r>
        <w:t xml:space="preserve">    The moon is a ball of ice that orbits Earth. </w:t>
      </w:r>
    </w:p>
    <w:p>
      <w:r>
        <w:t xml:space="preserve">9.  J'adore regarder les étoiles et la lune. </w:t>
      </w:r>
    </w:p>
    <w:p>
      <w:r>
        <w:t xml:space="preserve">    I love looking at the stars and the moon. </w:t>
      </w:r>
    </w:p>
    <w:p>
      <w:r>
        <w:t xml:space="preserve">10. La nuit, la lune éclaire notre chemin. </w:t>
      </w:r>
    </w:p>
    <w:p>
      <w:r>
        <w:t xml:space="preserve">   At night, the moon illuminates our path.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