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 Je veux vivre dans une ville petite.</w:t>
      </w:r>
    </w:p>
    <w:p>
      <w:r>
        <w:t xml:space="preserve">    I want to live in a small town.</w:t>
      </w:r>
    </w:p>
    <w:p>
      <w:r>
        <w:t>2.  Elle rêve de vivre en voyage d'affaires.</w:t>
      </w:r>
    </w:p>
    <w:p>
      <w:r>
        <w:t xml:space="preserve">    She dreams of living on business trips.</w:t>
      </w:r>
    </w:p>
    <w:p>
      <w:r>
        <w:t xml:space="preserve">3.  Ils ont décidé de vivre ensemble depuis longtemps. </w:t>
      </w:r>
    </w:p>
    <w:p>
      <w:r>
        <w:t xml:space="preserve">   They decided to live together for a long time. </w:t>
      </w:r>
    </w:p>
    <w:p>
      <w:r>
        <w:t xml:space="preserve">4.  Le stress de la vie peut rendre difficile de vivre sereinement. </w:t>
      </w:r>
    </w:p>
    <w:p>
      <w:r>
        <w:t xml:space="preserve">   The stress of life can make it difficult to live peacefully. </w:t>
      </w:r>
    </w:p>
    <w:p>
      <w:r>
        <w:t xml:space="preserve">5.  Je me sens plus libre de vivre mes rêves. </w:t>
      </w:r>
    </w:p>
    <w:p>
      <w:r>
        <w:t xml:space="preserve">    I feel more free to live my dreams. </w:t>
      </w:r>
    </w:p>
    <w:p>
      <w:r>
        <w:t xml:space="preserve">6.  Comment puis-je vivre plus longtemps ? </w:t>
      </w:r>
    </w:p>
    <w:p>
      <w:r>
        <w:t xml:space="preserve">    How can I live longer?</w:t>
      </w:r>
    </w:p>
    <w:p>
      <w:r>
        <w:t xml:space="preserve">7.  Ce n'est pas facile de vivre en solitudes. </w:t>
      </w:r>
    </w:p>
    <w:p>
      <w:r>
        <w:t xml:space="preserve">   It’s not easy to live alone.</w:t>
      </w:r>
    </w:p>
    <w:p>
      <w:r>
        <w:t xml:space="preserve">8.  Le temps à l'extérieur est trop beau pour ne pas vivre pleinement ses journées. </w:t>
      </w:r>
    </w:p>
    <w:p>
      <w:r>
        <w:t xml:space="preserve">    The time outdoors is too beautiful to not fully enjoy my days.</w:t>
      </w:r>
    </w:p>
    <w:p>
      <w:r>
        <w:t xml:space="preserve">9.  Vivre avec des personnes qui nous aiment vraiment enrichit notre vie. </w:t>
      </w:r>
    </w:p>
    <w:p>
      <w:r>
        <w:t xml:space="preserve">   Living with people who love us truly enriches our life. </w:t>
      </w:r>
    </w:p>
    <w:p>
      <w:r>
        <w:t xml:space="preserve">10. La solution la plus simple pour vivre en paix est de respecter les autres. </w:t>
      </w:r>
    </w:p>
    <w:p>
      <w:r>
        <w:t xml:space="preserve">   The simplest solution to live in peace is to respect others.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>2. Il regarde la lune depuis la fenêtre.</w:t>
      </w:r>
    </w:p>
    <w:p>
      <w:r>
        <w:t xml:space="preserve">    He looks at the moon from the window.</w:t>
      </w:r>
    </w:p>
    <w:p>
      <w:r>
        <w:t xml:space="preserve">3. Nous avons vu la lune dans le ciel nocturne. </w:t>
      </w:r>
    </w:p>
    <w:p>
      <w:r>
        <w:t xml:space="preserve">   We saw the moon in the night sky.</w:t>
      </w:r>
    </w:p>
    <w:p>
      <w:r>
        <w:t xml:space="preserve">4. La lune est un objet céleste fascinant. </w:t>
      </w:r>
    </w:p>
    <w:p>
      <w:r>
        <w:t xml:space="preserve">   The moon is a fascinating celestial object.</w:t>
      </w:r>
    </w:p>
    <w:p>
      <w:r>
        <w:t>5. Les enfants se promènent sous la lune.</w:t>
      </w:r>
    </w:p>
    <w:p>
      <w:r>
        <w:t xml:space="preserve">    The children are walking under the moon.</w:t>
      </w:r>
    </w:p>
    <w:p>
      <w:r>
        <w:t xml:space="preserve">6.  La lune ne nous brille pas toujours. </w:t>
      </w:r>
    </w:p>
    <w:p>
      <w:r>
        <w:t xml:space="preserve">   The moon does not always shine on us.</w:t>
      </w:r>
    </w:p>
    <w:p>
      <w:r>
        <w:t>7. La lune est un symbole de lumière et d'espoir.</w:t>
      </w:r>
    </w:p>
    <w:p>
      <w:r>
        <w:t xml:space="preserve">   The moon is a symbol of light and hope.</w:t>
      </w:r>
    </w:p>
    <w:p>
      <w:r>
        <w:t xml:space="preserve">8. Le cycle lunaire influence la marée des océans. </w:t>
      </w:r>
    </w:p>
    <w:p>
      <w:r>
        <w:t xml:space="preserve">    Lunar cycle influences ocean tides.</w:t>
      </w:r>
    </w:p>
    <w:p>
      <w:r>
        <w:t xml:space="preserve">9. Nous allons admirer la lune par le biais d’un télescope. </w:t>
      </w:r>
    </w:p>
    <w:p>
      <w:r>
        <w:t xml:space="preserve">    We are going to admire the moon through a telescope.</w:t>
      </w:r>
    </w:p>
    <w:p>
      <w:r>
        <w:t>10.  La nuit, la lune semble scintiller à travers les nuages.</w:t>
      </w:r>
    </w:p>
    <w:p>
      <w:r>
        <w:t xml:space="preserve">   At night, the moon seems to shimmer through the clouds.</w:t>
      </w:r>
    </w:p>
    <w:p/>
    <w:p>
      <w:r>
        <w:rPr>
          <w:b/>
        </w:rPr>
        <w:t>Word: Lumière | Meaning: Light</w:t>
      </w:r>
    </w:p>
    <w:p/>
    <w:p>
      <w:r>
        <w:t xml:space="preserve">1. La **lumière** du soleil brille sur la ville.  </w:t>
      </w:r>
    </w:p>
    <w:p>
      <w:r>
        <w:t xml:space="preserve">    The sunlight illuminates the city.</w:t>
      </w:r>
    </w:p>
    <w:p>
      <w:r>
        <w:t>2. J'aime beaucoup les **luminaires** colorés dans notre salle de fête.</w:t>
      </w:r>
    </w:p>
    <w:p>
      <w:r>
        <w:t xml:space="preserve">    I really like the colorful lamps in our party room. </w:t>
      </w:r>
    </w:p>
    <w:p>
      <w:r>
        <w:t xml:space="preserve">3. Il y a une **lumière** qui vient de la fenêtre. </w:t>
      </w:r>
    </w:p>
    <w:p>
      <w:r>
        <w:t xml:space="preserve">   There is a light coming from the window.  </w:t>
      </w:r>
    </w:p>
    <w:p>
      <w:r>
        <w:t xml:space="preserve">4. La **lumière** est importante pour nous tous les jours.  </w:t>
      </w:r>
    </w:p>
    <w:p>
      <w:r>
        <w:t xml:space="preserve">   Light is important for all of us every day.</w:t>
      </w:r>
    </w:p>
    <w:p>
      <w:r>
        <w:t xml:space="preserve">5. J'ai besoin d'une **lumière** plus forte sur mon bureau.  </w:t>
      </w:r>
    </w:p>
    <w:p>
      <w:r>
        <w:t xml:space="preserve">    I need a stronger light on my desk. </w:t>
      </w:r>
    </w:p>
    <w:p>
      <w:r>
        <w:t>6. Il était difficile de voir la route dans la **lumière** faible.</w:t>
      </w:r>
    </w:p>
    <w:p>
      <w:r>
        <w:t xml:space="preserve">    It was hard to see the road in the low light. </w:t>
      </w:r>
    </w:p>
    <w:p>
      <w:r>
        <w:t xml:space="preserve">7. Nous nous sommes allongés et avons regardé une **lumière** de film.  </w:t>
      </w:r>
    </w:p>
    <w:p>
      <w:r>
        <w:t xml:space="preserve">   We stretched out and watched a movie in the dark.</w:t>
      </w:r>
    </w:p>
    <w:p>
      <w:r>
        <w:t>8. La **lumière** est essentielle pour la vie sur Terre.</w:t>
      </w:r>
    </w:p>
    <w:p>
      <w:r>
        <w:t xml:space="preserve">    Light is essential for life on Earth. </w:t>
      </w:r>
    </w:p>
    <w:p>
      <w:r>
        <w:t xml:space="preserve">9. J'ai besoin d'une **lumière** plus naturelle pour mes photos.  </w:t>
      </w:r>
    </w:p>
    <w:p>
      <w:r>
        <w:t xml:space="preserve">    I need more natural light for my pictures. </w:t>
      </w:r>
    </w:p>
    <w:p>
      <w:r>
        <w:t xml:space="preserve">10. Il y a une **lumière** douce et chaude dans la chambre.  </w:t>
      </w:r>
    </w:p>
    <w:p>
      <w:r>
        <w:t xml:space="preserve">    There is a soft and warm light in the room.</w:t>
      </w:r>
    </w:p>
    <w:p/>
    <w:p>
      <w:r>
        <w:rPr>
          <w:b/>
        </w:rPr>
        <w:t>Word: joyeux | Meaning: joyful</w:t>
      </w:r>
    </w:p>
    <w:p/>
    <w:p>
      <w:r>
        <w:t>1. C'est un jour joyeux.</w:t>
      </w:r>
    </w:p>
    <w:p>
      <w:r>
        <w:t xml:space="preserve">   It is a joyous day.</w:t>
      </w:r>
    </w:p>
    <w:p>
      <w:r>
        <w:t>2. Le festival joyeux a attiré de nombreux visiteurs.</w:t>
      </w:r>
    </w:p>
    <w:p>
      <w:r>
        <w:t xml:space="preserve">  The joyful festival attracted many visitors.</w:t>
      </w:r>
    </w:p>
    <w:p>
      <w:r>
        <w:t xml:space="preserve">3. Nous sommes heureux d'être ici. </w:t>
      </w:r>
    </w:p>
    <w:p>
      <w:r>
        <w:t xml:space="preserve">  We are happy to be here. </w:t>
      </w:r>
    </w:p>
    <w:p>
      <w:r>
        <w:t>4. La joie est une belle énergie.</w:t>
      </w:r>
    </w:p>
    <w:p>
      <w:r>
        <w:t xml:space="preserve">   Joy is a beautiful energy.</w:t>
      </w:r>
    </w:p>
    <w:p>
      <w:r>
        <w:t>5. C'est un moment joyeux, je suis ravi!</w:t>
      </w:r>
    </w:p>
    <w:p>
      <w:r>
        <w:t xml:space="preserve">   It's a joyous moment, I am delighted!</w:t>
      </w:r>
    </w:p>
    <w:p>
      <w:r>
        <w:t>6. Je me sens heureux d'être dans ce pays.</w:t>
      </w:r>
    </w:p>
    <w:p>
      <w:r>
        <w:t xml:space="preserve">  I feel happy to be in this country. </w:t>
      </w:r>
    </w:p>
    <w:p>
      <w:r>
        <w:t>7. Le gâteau est délicieux et joyeux.</w:t>
      </w:r>
    </w:p>
    <w:p>
      <w:r>
        <w:t xml:space="preserve">   The cake is delicious and joyful. </w:t>
      </w:r>
    </w:p>
    <w:p>
      <w:r>
        <w:t>8. Il y a de la joie dans l'air aujourd'hui.</w:t>
      </w:r>
    </w:p>
    <w:p>
      <w:r>
        <w:t xml:space="preserve">   There is joy in the air today.</w:t>
      </w:r>
    </w:p>
    <w:p>
      <w:r>
        <w:t>9. J'ai passé une journée joyeuse et relaxante.</w:t>
      </w:r>
    </w:p>
    <w:p>
      <w:r>
        <w:t xml:space="preserve">  I spent a joyous and relaxing day.</w:t>
      </w:r>
    </w:p>
    <w:p>
      <w:r>
        <w:t>10. Le sourire joyeux illumine le visage.</w:t>
      </w:r>
    </w:p>
    <w:p>
      <w:r>
        <w:t xml:space="preserve">    The joyful smile illuminates the face.</w:t>
      </w:r>
    </w:p>
    <w:p/>
    <w:p>
      <w:r>
        <w:rPr>
          <w:b/>
        </w:rPr>
        <w:t>Word: jardin | Meaning: garden</w:t>
      </w:r>
    </w:p>
    <w:p/>
    <w:p>
      <w:r>
        <w:t>1. J'aime beaucoup visiter mon jardin.</w:t>
      </w:r>
    </w:p>
    <w:p>
      <w:r>
        <w:t xml:space="preserve">    I like to visit my garden very much.</w:t>
      </w:r>
    </w:p>
    <w:p>
      <w:r>
        <w:t>2.  Le jardin est magnifique avec ses fleurs colorées.</w:t>
      </w:r>
    </w:p>
    <w:p>
      <w:r>
        <w:t xml:space="preserve">    The garden is magnificent with its colorful flowers.</w:t>
      </w:r>
    </w:p>
    <w:p>
      <w:r>
        <w:t xml:space="preserve">3. Je me promène souvent dans mon jardin. </w:t>
      </w:r>
    </w:p>
    <w:p>
      <w:r>
        <w:t xml:space="preserve">    I often walk in my garden. </w:t>
      </w:r>
    </w:p>
    <w:p>
      <w:r>
        <w:t>4.  Il y a une petite table dans mon jardin pour prendre un café.</w:t>
      </w:r>
    </w:p>
    <w:p>
      <w:r>
        <w:t xml:space="preserve">    There's a small table in my garden for taking coffee.</w:t>
      </w:r>
    </w:p>
    <w:p>
      <w:r>
        <w:t xml:space="preserve">5.  L’arbre des pommiers donne beaucoup de fruits chaque année. </w:t>
      </w:r>
    </w:p>
    <w:p>
      <w:r>
        <w:t xml:space="preserve">    The apple tree gives many fruits every year. </w:t>
      </w:r>
    </w:p>
    <w:p>
      <w:r>
        <w:t xml:space="preserve">6.  La pelouse est grande et belle, avec une herbe verte. </w:t>
      </w:r>
    </w:p>
    <w:p>
      <w:r>
        <w:t xml:space="preserve">    The lawn is big and beautiful with green grass. </w:t>
      </w:r>
    </w:p>
    <w:p>
      <w:r>
        <w:t>7. Il faut arroser le jardin tous les jours.</w:t>
      </w:r>
    </w:p>
    <w:p>
      <w:r>
        <w:t xml:space="preserve">   We must water the garden every day.</w:t>
      </w:r>
    </w:p>
    <w:p>
      <w:r>
        <w:t>8.  Mon jardin a des oiseaux qui visitent souvent.</w:t>
      </w:r>
    </w:p>
    <w:p>
      <w:r>
        <w:t xml:space="preserve">    My garden has birds who visit often. </w:t>
      </w:r>
    </w:p>
    <w:p>
      <w:r>
        <w:t xml:space="preserve">9.  J'aime la nature, et mon jardin est un endroit agréable à visiter. </w:t>
      </w:r>
    </w:p>
    <w:p>
      <w:r>
        <w:t xml:space="preserve">    I love nature and my garden is a pleasant place to visit.</w:t>
      </w:r>
    </w:p>
    <w:p>
      <w:r>
        <w:t xml:space="preserve">10. Le jardin de ma grand-mère est très joli. </w:t>
      </w:r>
    </w:p>
    <w:p>
      <w:r>
        <w:t xml:space="preserve">   My grandmother's garden is very pretty.</w:t>
      </w:r>
    </w:p>
    <w:p/>
    <w:p>
      <w:r>
        <w:rPr>
          <w:b/>
        </w:rPr>
        <w:t>Word: chatte | Meaning: cat (in vulgar slang)</w:t>
      </w:r>
    </w:p>
    <w:p/>
    <w:p>
      <w:r>
        <w:t>1. La chatte est très adorable.</w:t>
      </w:r>
    </w:p>
    <w:p>
      <w:r>
        <w:t xml:space="preserve">  The cat is very cute.</w:t>
      </w:r>
    </w:p>
    <w:p>
      <w:r>
        <w:t>2. J'ai une chatte et un chien.</w:t>
      </w:r>
    </w:p>
    <w:p>
      <w:r>
        <w:t xml:space="preserve">   I have a cat and a dog.</w:t>
      </w:r>
    </w:p>
    <w:p>
      <w:r>
        <w:t>3. Elle aime jouer avec sa chatte.</w:t>
      </w:r>
    </w:p>
    <w:p>
      <w:r>
        <w:t xml:space="preserve">   She likes to play with her cat.</w:t>
      </w:r>
    </w:p>
    <w:p>
      <w:r>
        <w:t xml:space="preserve">4. Le chatte est dans la chambre. </w:t>
      </w:r>
    </w:p>
    <w:p>
      <w:r>
        <w:t xml:space="preserve">   The cat is in the room.</w:t>
      </w:r>
    </w:p>
    <w:p>
      <w:r>
        <w:t>5. La chatte dort sur le tapis.</w:t>
      </w:r>
    </w:p>
    <w:p>
      <w:r>
        <w:t xml:space="preserve">   The cat sleeps on the rug.</w:t>
      </w:r>
    </w:p>
    <w:p>
      <w:r>
        <w:t>6. Je suis fasciné par les chattes.</w:t>
      </w:r>
    </w:p>
    <w:p>
      <w:r>
        <w:t xml:space="preserve">   I am fascinated by cats.</w:t>
      </w:r>
    </w:p>
    <w:p>
      <w:r>
        <w:t xml:space="preserve">7.  Le chatte se bat avec son frère. </w:t>
      </w:r>
    </w:p>
    <w:p>
      <w:r>
        <w:t xml:space="preserve">    The cat fights with its brother. </w:t>
      </w:r>
    </w:p>
    <w:p>
      <w:r>
        <w:t>8.  Les chattes aiment jouer à la balle.</w:t>
      </w:r>
    </w:p>
    <w:p>
      <w:r>
        <w:t xml:space="preserve">   Cats love to play with the ball.</w:t>
      </w:r>
    </w:p>
    <w:p>
      <w:r>
        <w:t>9. La chatte est très propre.</w:t>
      </w:r>
    </w:p>
    <w:p>
      <w:r>
        <w:t xml:space="preserve">   The cat is very clean. </w:t>
      </w:r>
    </w:p>
    <w:p>
      <w:r>
        <w:t>10. Les chattes sont des animaux domestiques.</w:t>
      </w:r>
    </w:p>
    <w:p>
      <w:r>
        <w:t xml:space="preserve">   Catt s are house pets.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 The woman has a beautiful and elegant dress.</w:t>
      </w:r>
    </w:p>
    <w:p>
      <w:r>
        <w:t>2. Le restaurant a un décor très belle.</w:t>
      </w:r>
    </w:p>
    <w:p>
      <w:r>
        <w:t xml:space="preserve">   The restaurant has a very beautiful decor.</w:t>
      </w:r>
    </w:p>
    <w:p>
      <w:r>
        <w:t>3. J'ai trouvé un nouveau livre belle.</w:t>
      </w:r>
    </w:p>
    <w:p>
      <w:r>
        <w:t xml:space="preserve">   I found a new book pretty. </w:t>
      </w:r>
    </w:p>
    <w:p>
      <w:r>
        <w:t>4. La ville est belle en pleine saison.</w:t>
      </w:r>
    </w:p>
    <w:p>
      <w:r>
        <w:t xml:space="preserve">   The city is beautiful in full season.</w:t>
      </w:r>
    </w:p>
    <w:p>
      <w:r>
        <w:t>5. Ce gâteau est vraiment belle et gourmand.</w:t>
      </w:r>
    </w:p>
    <w:p>
      <w:r>
        <w:t xml:space="preserve">   This cake is really beautiful and delicious.</w:t>
      </w:r>
    </w:p>
    <w:p>
      <w:r>
        <w:t xml:space="preserve">6. Les fleurs sont belles aujourd'hui. </w:t>
      </w:r>
    </w:p>
    <w:p>
      <w:r>
        <w:t xml:space="preserve">   The flowers are beautiful today.</w:t>
      </w:r>
    </w:p>
    <w:p>
      <w:r>
        <w:t>7. Il a une belle voix.</w:t>
      </w:r>
    </w:p>
    <w:p>
      <w:r>
        <w:t xml:space="preserve">   He has a beautiful voice.</w:t>
      </w:r>
    </w:p>
    <w:p>
      <w:r>
        <w:t>8. Cette photo de la nature est très belle.</w:t>
      </w:r>
    </w:p>
    <w:p>
      <w:r>
        <w:t xml:space="preserve">   This picture of nature is very beautiful.</w:t>
      </w:r>
    </w:p>
    <w:p>
      <w:r>
        <w:t>9. Tu as une belle attitude.</w:t>
      </w:r>
    </w:p>
    <w:p>
      <w:r>
        <w:t xml:space="preserve">   You have a beautiful attitude. </w:t>
      </w:r>
    </w:p>
    <w:p>
      <w:r>
        <w:t>10. J'ai une belle imagination.</w:t>
      </w:r>
    </w:p>
    <w:p>
      <w:r>
        <w:t xml:space="preserve">   I have a beautiful imagination.</w:t>
      </w:r>
    </w:p>
    <w:p/>
    <w:p>
      <w:r>
        <w:rPr>
          <w:b/>
        </w:rPr>
        <w:t>Word: juste | Meaning: just</w:t>
      </w:r>
    </w:p>
    <w:p/>
    <w:p>
      <w:r>
        <w:t>1. Je pense que c'est juste.</w:t>
      </w:r>
    </w:p>
    <w:p>
      <w:r>
        <w:t xml:space="preserve">    I think it is just.</w:t>
      </w:r>
    </w:p>
    <w:p>
      <w:r>
        <w:t>2. C'était juste un petit gâteau.</w:t>
      </w:r>
    </w:p>
    <w:p>
      <w:r>
        <w:t xml:space="preserve">    It was just a small cake.</w:t>
      </w:r>
    </w:p>
    <w:p>
      <w:r>
        <w:t>3. Vous avez raison, il faut juste une solution simple.</w:t>
      </w:r>
    </w:p>
    <w:p>
      <w:r>
        <w:t xml:space="preserve">    You are right, we need just one easy solution.</w:t>
      </w:r>
    </w:p>
    <w:p>
      <w:r>
        <w:t xml:space="preserve">4. Il est juste de dire que vous êtes fatigué. </w:t>
      </w:r>
    </w:p>
    <w:p>
      <w:r>
        <w:t xml:space="preserve">    It is just to say you are tired.</w:t>
      </w:r>
    </w:p>
    <w:p>
      <w:r>
        <w:t xml:space="preserve">5. Je suis juste un peu malade aujourd'hui. </w:t>
      </w:r>
    </w:p>
    <w:p>
      <w:r>
        <w:t xml:space="preserve">    I am just a little sick today.</w:t>
      </w:r>
    </w:p>
    <w:p>
      <w:r>
        <w:t>6. Vous n'êtes pas juste en vous lamentant.</w:t>
      </w:r>
    </w:p>
    <w:p>
      <w:r>
        <w:t xml:space="preserve">    You aren't just complaining.</w:t>
      </w:r>
    </w:p>
    <w:p>
      <w:r>
        <w:t xml:space="preserve">7.  Il faut juste que tu ailles à l'école. </w:t>
      </w:r>
    </w:p>
    <w:p>
      <w:r>
        <w:t xml:space="preserve">    Just go to school, you need to do that.</w:t>
      </w:r>
    </w:p>
    <w:p>
      <w:r>
        <w:t>8. Il y a juste une chose à faire.</w:t>
      </w:r>
    </w:p>
    <w:p>
      <w:r>
        <w:t xml:space="preserve">    There is just one thing to do. </w:t>
      </w:r>
    </w:p>
    <w:p>
      <w:r>
        <w:t>9. La solution est juste.</w:t>
      </w:r>
    </w:p>
    <w:p>
      <w:r>
        <w:t xml:space="preserve">    The solution is just.</w:t>
      </w:r>
    </w:p>
    <w:p>
      <w:r>
        <w:t xml:space="preserve">10.  Juste pour commencer, vous pouvez manger un peu d'herbe! </w:t>
      </w:r>
    </w:p>
    <w:p>
      <w:r>
        <w:t xml:space="preserve">   Just for starters, you can eat some grass!</w:t>
      </w:r>
    </w:p>
    <w:p/>
    <w:p>
      <w:r>
        <w:rPr>
          <w:b/>
        </w:rPr>
        <w:t>Word: Bonne | Meaning: Good</w:t>
      </w:r>
    </w:p>
    <w:p/>
    <w:p>
      <w:r>
        <w:t>1. C'est une bonne journée.</w:t>
      </w:r>
    </w:p>
    <w:p>
      <w:r>
        <w:t xml:space="preserve">   It's a good day.</w:t>
      </w:r>
    </w:p>
    <w:p>
      <w:r>
        <w:t>2. La musique est bonne.</w:t>
      </w:r>
    </w:p>
    <w:p>
      <w:r>
        <w:t xml:space="preserve">   The music is good.</w:t>
      </w:r>
    </w:p>
    <w:p>
      <w:r>
        <w:t>3. Il fait un bon gâteau.</w:t>
      </w:r>
    </w:p>
    <w:p>
      <w:r>
        <w:t xml:space="preserve">   He made a good cake.</w:t>
      </w:r>
    </w:p>
    <w:p>
      <w:r>
        <w:t xml:space="preserve">4. Le ciel est ensoleillé, ce n'est pas mauvais. </w:t>
      </w:r>
    </w:p>
    <w:p>
      <w:r>
        <w:t xml:space="preserve">   The sky is sunny, it's not bad. </w:t>
      </w:r>
    </w:p>
    <w:p>
      <w:r>
        <w:t>5. Bonne nuit !</w:t>
      </w:r>
    </w:p>
    <w:p>
      <w:r>
        <w:t xml:space="preserve">    Good night!</w:t>
      </w:r>
    </w:p>
    <w:p>
      <w:r>
        <w:t xml:space="preserve">6. Est-ce que tu as besoin d’aide ? </w:t>
      </w:r>
    </w:p>
    <w:p>
      <w:r>
        <w:t xml:space="preserve">   Do you need help?</w:t>
      </w:r>
    </w:p>
    <w:p>
      <w:r>
        <w:t>7. J'aime bien ça.</w:t>
      </w:r>
    </w:p>
    <w:p>
      <w:r>
        <w:t xml:space="preserve">  I like this.</w:t>
      </w:r>
    </w:p>
    <w:p>
      <w:r>
        <w:t>8. Le café est bon.</w:t>
      </w:r>
    </w:p>
    <w:p>
      <w:r>
        <w:t xml:space="preserve">   The coffee is good. </w:t>
      </w:r>
    </w:p>
    <w:p>
      <w:r>
        <w:t>9. C'est une bonne idée, je suis d'accord!</w:t>
      </w:r>
    </w:p>
    <w:p>
      <w:r>
        <w:t xml:space="preserve">    This is a good idea, I agree!</w:t>
      </w:r>
    </w:p>
    <w:p>
      <w:r>
        <w:t xml:space="preserve">10. Elle a fait un bon travail. </w:t>
      </w:r>
    </w:p>
    <w:p>
      <w:r>
        <w:t xml:space="preserve">   She did good work.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>The car is white.</w:t>
      </w:r>
    </w:p>
    <w:p>
      <w:r>
        <w:t>2. J'ai une chemise blanche.</w:t>
      </w:r>
    </w:p>
    <w:p>
      <w:r>
        <w:t>I have a white shirt.</w:t>
      </w:r>
    </w:p>
    <w:p>
      <w:r>
        <w:t>3. Le ciel est blanc aujourd’hui.</w:t>
      </w:r>
    </w:p>
    <w:p>
      <w:r>
        <w:t>The sky is white today.</w:t>
      </w:r>
    </w:p>
    <w:p>
      <w:r>
        <w:t>4. Il a des cheveux blancs.</w:t>
      </w:r>
    </w:p>
    <w:p>
      <w:r>
        <w:t>He has white hair.</w:t>
      </w:r>
    </w:p>
    <w:p>
      <w:r>
        <w:t>5. La fleur est blanche et belle.</w:t>
      </w:r>
    </w:p>
    <w:p>
      <w:r>
        <w:t>The flower is white and beautiful.</w:t>
      </w:r>
    </w:p>
    <w:p>
      <w:r>
        <w:t xml:space="preserve">6. Vous êtes une personne blanche? </w:t>
      </w:r>
    </w:p>
    <w:p>
      <w:r>
        <w:t>Are you a white person?</w:t>
      </w:r>
    </w:p>
    <w:p>
      <w:r>
        <w:t>7. L'œuf est blanc.</w:t>
      </w:r>
    </w:p>
    <w:p>
      <w:r>
        <w:t>The egg is white.</w:t>
      </w:r>
    </w:p>
    <w:p>
      <w:r>
        <w:t>8. Elle mangeait une pomme blanche.</w:t>
      </w:r>
    </w:p>
    <w:p>
      <w:r>
        <w:t>She was eating a white apple.</w:t>
      </w:r>
    </w:p>
    <w:p>
      <w:r>
        <w:t>9. Les nuages sont blancs.</w:t>
      </w:r>
    </w:p>
    <w:p>
      <w:r>
        <w:t xml:space="preserve">The clouds are white. </w:t>
      </w:r>
    </w:p>
    <w:p>
      <w:r>
        <w:t>10. J’aime la couleur blanche.</w:t>
      </w:r>
    </w:p>
    <w:p>
      <w:r>
        <w:t>I like the color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