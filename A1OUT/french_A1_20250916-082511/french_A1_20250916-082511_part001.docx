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</w:t>
      </w:r>
    </w:p>
    <w:p>
      <w:r>
        <w:t xml:space="preserve">   My name is [Your name]</w:t>
      </w:r>
    </w:p>
    <w:p>
      <w:r>
        <w:t xml:space="preserve">3. Bonjour à vous. </w:t>
      </w:r>
    </w:p>
    <w:p>
      <w:r>
        <w:t xml:space="preserve">   Good day to you.</w:t>
      </w:r>
    </w:p>
    <w:p>
      <w:r>
        <w:t>4. J’ai besoin d’aide.</w:t>
      </w:r>
    </w:p>
    <w:p>
      <w:r>
        <w:t xml:space="preserve">   I need help.</w:t>
      </w:r>
    </w:p>
    <w:p>
      <w:r>
        <w:t>5. Bonjour Madame/Monsieur.</w:t>
      </w:r>
    </w:p>
    <w:p>
      <w:r>
        <w:t xml:space="preserve">   Hello, Madam/Sir.</w:t>
      </w:r>
    </w:p>
    <w:p>
      <w:r>
        <w:t>6.  Bonjour! Est-ce que vous êtes bien ?</w:t>
      </w:r>
    </w:p>
    <w:p>
      <w:r>
        <w:t xml:space="preserve">   Hello! Are you well?</w:t>
      </w:r>
    </w:p>
    <w:p>
      <w:r>
        <w:t xml:space="preserve">7. Bonjour, quelle heure est-il ? </w:t>
      </w:r>
    </w:p>
    <w:p>
      <w:r>
        <w:t xml:space="preserve">   Good day, what time is it? </w:t>
      </w:r>
    </w:p>
    <w:p>
      <w:r>
        <w:t>8.  Il fait beau aujourd’hui, n'est-ce pas ?</w:t>
      </w:r>
    </w:p>
    <w:p>
      <w:r>
        <w:t xml:space="preserve">   It's nice weather today, isn't it? </w:t>
      </w:r>
    </w:p>
    <w:p>
      <w:r>
        <w:t xml:space="preserve">9.  Bonjour à tous! </w:t>
      </w:r>
    </w:p>
    <w:p>
      <w:r>
        <w:t xml:space="preserve">    Hello everyone!</w:t>
      </w:r>
    </w:p>
    <w:p>
      <w:r>
        <w:t xml:space="preserve">10. Bonjour, merci de me parler. </w:t>
      </w:r>
    </w:p>
    <w:p>
      <w:r>
        <w:t xml:space="preserve">   Hello, thank you for speaking to me.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J'aime regarder la lumière dans les yeux de mes enfants.</w:t>
      </w:r>
    </w:p>
    <w:p>
      <w:r>
        <w:t xml:space="preserve">    I like watching the light in my children's eyes.</w:t>
      </w:r>
    </w:p>
    <w:p>
      <w:r>
        <w:t xml:space="preserve">3. La nuit a une lumière différente. </w:t>
      </w:r>
    </w:p>
    <w:p>
      <w:r>
        <w:t xml:space="preserve">   Night has a different kind of light. </w:t>
      </w:r>
    </w:p>
    <w:p>
      <w:r>
        <w:t xml:space="preserve">4. Le lampadaire éclaire le passage piéton. </w:t>
      </w:r>
    </w:p>
    <w:p>
      <w:r>
        <w:t xml:space="preserve">   The street lamp illuminates the pedestrian crossing.</w:t>
      </w:r>
    </w:p>
    <w:p>
      <w:r>
        <w:t>5.  Elle utilise la lumière naturelle pour dessiner.</w:t>
      </w:r>
    </w:p>
    <w:p>
      <w:r>
        <w:t xml:space="preserve">   She uses natural light to draw.</w:t>
      </w:r>
    </w:p>
    <w:p>
      <w:r>
        <w:t>6. On allumer la lumière de la table à l’heure du dîner.</w:t>
      </w:r>
    </w:p>
    <w:p>
      <w:r>
        <w:t xml:space="preserve">    We turn on the table's light at dinner time. </w:t>
      </w:r>
    </w:p>
    <w:p>
      <w:r>
        <w:t>7. La lumière des étoiles est magnifique.</w:t>
      </w:r>
    </w:p>
    <w:p>
      <w:r>
        <w:t xml:space="preserve">   The light of the stars is beautiful.</w:t>
      </w:r>
    </w:p>
    <w:p>
      <w:r>
        <w:t>8.  Il y a une lumière qui détecte les ombres.</w:t>
      </w:r>
    </w:p>
    <w:p>
      <w:r>
        <w:t xml:space="preserve">   There is a light that detects shadows.</w:t>
      </w:r>
    </w:p>
    <w:p>
      <w:r>
        <w:t>9.  La lune illumine la nuit.</w:t>
      </w:r>
    </w:p>
    <w:p>
      <w:r>
        <w:t xml:space="preserve">    The moon illuminates the night. </w:t>
      </w:r>
    </w:p>
    <w:p>
      <w:r>
        <w:t>10.  Nous sommes heureux de voir la lumière dans la maison.</w:t>
      </w:r>
    </w:p>
    <w:p>
      <w:r>
        <w:t xml:space="preserve">    We are happy to see light in the house.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>2. La maison du voisin a un chat gris.</w:t>
      </w:r>
    </w:p>
    <w:p>
      <w:r>
        <w:t xml:space="preserve">   The neighbor's house has a grey cat.</w:t>
      </w:r>
    </w:p>
    <w:p>
      <w:r>
        <w:t xml:space="preserve">3. Je veux acheter un chat. </w:t>
      </w:r>
    </w:p>
    <w:p>
      <w:r>
        <w:t xml:space="preserve">   I want to buy a cat.</w:t>
      </w:r>
    </w:p>
    <w:p>
      <w:r>
        <w:t>4. Le chat est dans la cage.</w:t>
      </w:r>
    </w:p>
    <w:p>
      <w:r>
        <w:t xml:space="preserve">   The cat is in the cage.</w:t>
      </w:r>
    </w:p>
    <w:p>
      <w:r>
        <w:t>5. J’adore jouer avec mon chat.</w:t>
      </w:r>
    </w:p>
    <w:p>
      <w:r>
        <w:t xml:space="preserve">    I love playing with my cat.</w:t>
      </w:r>
    </w:p>
    <w:p>
      <w:r>
        <w:t xml:space="preserve">6. Il y a beaucoup de chats dehors. </w:t>
      </w:r>
    </w:p>
    <w:p>
      <w:r>
        <w:t xml:space="preserve">   There are many cats outside.</w:t>
      </w:r>
    </w:p>
    <w:p>
      <w:r>
        <w:t>7. Les chats sont des animaux domestiqués.</w:t>
      </w:r>
    </w:p>
    <w:p>
      <w:r>
        <w:t xml:space="preserve">   Cats are domesticated animals.</w:t>
      </w:r>
    </w:p>
    <w:p>
      <w:r>
        <w:t>8. Le chat miaule à la fenêtre.</w:t>
      </w:r>
    </w:p>
    <w:p>
      <w:r>
        <w:t xml:space="preserve">   The cat meows at the window.</w:t>
      </w:r>
    </w:p>
    <w:p>
      <w:r>
        <w:t>9. Vous avez un chat ?</w:t>
      </w:r>
    </w:p>
    <w:p>
      <w:r>
        <w:t xml:space="preserve">    Do you have a cat?</w:t>
      </w:r>
    </w:p>
    <w:p>
      <w:r>
        <w:t xml:space="preserve">10. La nourriture du chat est importante. </w:t>
      </w:r>
    </w:p>
    <w:p>
      <w:r>
        <w:t xml:space="preserve">   A cat's food is important.</w:t>
      </w:r>
    </w:p>
    <w:p/>
    <w:p>
      <w:r>
        <w:rPr>
          <w:i/>
        </w:rPr>
        <w:t>Rose: &lt;Flower&gt; | Meaning:</w:t>
      </w:r>
    </w:p>
    <w:p/>
    <w:p>
      <w:r>
        <w:t>1. J'aime beaucoup les roses rouges.</w:t>
      </w:r>
    </w:p>
    <w:p>
      <w:r>
        <w:t xml:space="preserve">  1. I like very much red roses.</w:t>
      </w:r>
    </w:p>
    <w:p>
      <w:r>
        <w:t>2. La rose est le symbole de la beauté et de l'amour.</w:t>
      </w:r>
    </w:p>
    <w:p>
      <w:r>
        <w:t xml:space="preserve">  2. The rose is the symbol of beauty and love.</w:t>
      </w:r>
    </w:p>
    <w:p>
      <w:r>
        <w:t>3. Il a une rose dans sa main.</w:t>
      </w:r>
    </w:p>
    <w:p>
      <w:r>
        <w:t xml:space="preserve">  3. He has a rose in his hand. </w:t>
      </w:r>
    </w:p>
    <w:p>
      <w:r>
        <w:t>4. Les roses sont cultivées dans les jardins.</w:t>
      </w:r>
    </w:p>
    <w:p>
      <w:r>
        <w:t xml:space="preserve">  4. Roses are grown in gardens.</w:t>
      </w:r>
    </w:p>
    <w:p>
      <w:r>
        <w:t>5. La fleur de la rose est très belle.</w:t>
      </w:r>
    </w:p>
    <w:p>
      <w:r>
        <w:t xml:space="preserve">  5. The rose flower is very beautiful.</w:t>
      </w:r>
    </w:p>
    <w:p>
      <w:r>
        <w:t>6. Tu peux acheter une rose à l'épicerie.</w:t>
      </w:r>
    </w:p>
    <w:p>
      <w:r>
        <w:t xml:space="preserve">  6. You can buy a rose at the grocery store. </w:t>
      </w:r>
    </w:p>
    <w:p>
      <w:r>
        <w:t>7. Les roses sont disponibles dans différents types et couleurs.</w:t>
      </w:r>
    </w:p>
    <w:p>
      <w:r>
        <w:t xml:space="preserve">  7. Roses are available in different types and colors. </w:t>
      </w:r>
    </w:p>
    <w:p>
      <w:r>
        <w:t>8. La rose est le nom d’une célèbre chanson française.</w:t>
      </w:r>
    </w:p>
    <w:p>
      <w:r>
        <w:t xml:space="preserve">  8. The rose is the name of a famous French song. </w:t>
      </w:r>
    </w:p>
    <w:p>
      <w:r>
        <w:t>9. J'ai une rose de mon jardin à la fête.</w:t>
      </w:r>
    </w:p>
    <w:p>
      <w:r>
        <w:t xml:space="preserve">  9. I have a rose from my garden at the party. </w:t>
      </w:r>
    </w:p>
    <w:p>
      <w:r>
        <w:t xml:space="preserve">10. Les roses sont utilisées pour décorer les tables. </w:t>
      </w:r>
    </w:p>
    <w:p>
      <w:r>
        <w:t xml:space="preserve">   10. Roses are used to decorate tables.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>2.  Le chat est rouge.</w:t>
      </w:r>
    </w:p>
    <w:p>
      <w:r>
        <w:t xml:space="preserve">    The cat is red.</w:t>
      </w:r>
    </w:p>
    <w:p>
      <w:r>
        <w:t xml:space="preserve">3.  J'aime les tomates rouges. </w:t>
      </w:r>
    </w:p>
    <w:p>
      <w:r>
        <w:t xml:space="preserve">    I like red tomatoes.</w:t>
      </w:r>
    </w:p>
    <w:p>
      <w:r>
        <w:t>4.  Le soleil est rouge aujourd’hui.</w:t>
      </w:r>
    </w:p>
    <w:p>
      <w:r>
        <w:t xml:space="preserve">    The sun is red today.</w:t>
      </w:r>
    </w:p>
    <w:p>
      <w:r>
        <w:t>5.  La fleur de la rose est rouge.</w:t>
      </w:r>
    </w:p>
    <w:p>
      <w:r>
        <w:t xml:space="preserve">    The rose flower is red.</w:t>
      </w:r>
    </w:p>
    <w:p>
      <w:r>
        <w:t>6.   Elle a un chapeau rouge.</w:t>
      </w:r>
    </w:p>
    <w:p>
      <w:r>
        <w:t xml:space="preserve">     She has a red hat.</w:t>
      </w:r>
    </w:p>
    <w:p>
      <w:r>
        <w:t xml:space="preserve">7.  Il a des chaussures rouges. </w:t>
      </w:r>
    </w:p>
    <w:p>
      <w:r>
        <w:t xml:space="preserve">    He has shoes that are red.</w:t>
      </w:r>
    </w:p>
    <w:p>
      <w:r>
        <w:t xml:space="preserve">8.   Le drapeau français est rouge, blanc et bleu. </w:t>
      </w:r>
    </w:p>
    <w:p>
      <w:r>
        <w:t xml:space="preserve">    The French flag is red, white and blue.</w:t>
      </w:r>
    </w:p>
    <w:p>
      <w:r>
        <w:t>9.  J'ai mangé une pomme rouge.</w:t>
      </w:r>
    </w:p>
    <w:p>
      <w:r>
        <w:t xml:space="preserve">     I ate a red apple.</w:t>
      </w:r>
    </w:p>
    <w:p>
      <w:r>
        <w:t>10. Le gâteau était rouge.</w:t>
      </w:r>
    </w:p>
    <w:p>
      <w:r>
        <w:t xml:space="preserve">    The cake was red.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Yes, I am tired.</w:t>
      </w:r>
    </w:p>
    <w:p>
      <w:r>
        <w:t>2. Je comprends la question, oui.</w:t>
      </w:r>
    </w:p>
    <w:p>
      <w:r>
        <w:t xml:space="preserve">  I understand the question, yes.</w:t>
      </w:r>
    </w:p>
    <w:p>
      <w:r>
        <w:t>3. Voulez-vous le gâteau, oui?</w:t>
      </w:r>
    </w:p>
    <w:p>
      <w:r>
        <w:t xml:space="preserve">  Do you want the cake, yes?</w:t>
      </w:r>
    </w:p>
    <w:p>
      <w:r>
        <w:t xml:space="preserve">4. Oui, merci, je vais prendre un café. </w:t>
      </w:r>
    </w:p>
    <w:p>
      <w:r>
        <w:t xml:space="preserve">  Yes, thank you, I'm going to take a coffee.</w:t>
      </w:r>
    </w:p>
    <w:p>
      <w:r>
        <w:t>5. Je ne sais pas encore si j’aimes ce film.</w:t>
      </w:r>
    </w:p>
    <w:p>
      <w:r>
        <w:t xml:space="preserve">  I don't know yet if I like this movie. </w:t>
      </w:r>
    </w:p>
    <w:p>
      <w:r>
        <w:t>6. Oui, il y a des places disponibles.</w:t>
      </w:r>
    </w:p>
    <w:p>
      <w:r>
        <w:t xml:space="preserve">  Yes, there are available seats. </w:t>
      </w:r>
    </w:p>
    <w:p>
      <w:r>
        <w:t xml:space="preserve">7. Les enfants jouent dehors, oui. </w:t>
      </w:r>
    </w:p>
    <w:p>
      <w:r>
        <w:t xml:space="preserve">   The children play outside, yes.</w:t>
      </w:r>
    </w:p>
    <w:p>
      <w:r>
        <w:t xml:space="preserve">8. Oui, je suis d’accord avec toi. </w:t>
      </w:r>
    </w:p>
    <w:p>
      <w:r>
        <w:t xml:space="preserve">   Yes, I agree with you.</w:t>
      </w:r>
    </w:p>
    <w:p>
      <w:r>
        <w:t>9. Est-ce que vous êtes d'accord, oui?</w:t>
      </w:r>
    </w:p>
    <w:p>
      <w:r>
        <w:t xml:space="preserve">  Do you agree, yes? </w:t>
      </w:r>
    </w:p>
    <w:p>
      <w:r>
        <w:t>10. Oui, j'espère que ça va aller mieux.</w:t>
      </w:r>
    </w:p>
    <w:p>
      <w:r>
        <w:t xml:space="preserve">  Yes, I hope it gets better.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content de vous rencontrer.</w:t>
      </w:r>
    </w:p>
    <w:p>
      <w:r>
        <w:t xml:space="preserve">    I am very happy to meet you.</w:t>
      </w:r>
    </w:p>
    <w:p>
      <w:r>
        <w:t xml:space="preserve">3.  Merci d'être venu aujourd’hui. </w:t>
      </w:r>
    </w:p>
    <w:p>
      <w:r>
        <w:t xml:space="preserve">    Thanks for coming today.</w:t>
      </w:r>
    </w:p>
    <w:p>
      <w:r>
        <w:t>4.  J'ai aimé la lecture de votre livre.</w:t>
      </w:r>
    </w:p>
    <w:p>
      <w:r>
        <w:t xml:space="preserve">    I enjoyed reading your book.</w:t>
      </w:r>
    </w:p>
    <w:p>
      <w:r>
        <w:t>5.  Merci pour cette idée géniale.</w:t>
      </w:r>
    </w:p>
    <w:p>
      <w:r>
        <w:t xml:space="preserve">    Thank you for this brilliant idea.</w:t>
      </w:r>
    </w:p>
    <w:p>
      <w:r>
        <w:t xml:space="preserve">6.  Je suis reconnaissant pour votre soutien. </w:t>
      </w:r>
    </w:p>
    <w:p>
      <w:r>
        <w:t xml:space="preserve">    I am grateful for your support. </w:t>
      </w:r>
    </w:p>
    <w:p>
      <w:r>
        <w:t>7.  Merci de me donner ce cadeau.</w:t>
      </w:r>
    </w:p>
    <w:p>
      <w:r>
        <w:t xml:space="preserve">    Thank you for giving me this gift.</w:t>
      </w:r>
    </w:p>
    <w:p>
      <w:r>
        <w:t xml:space="preserve">8.   Merci d'avoir pris le temps de m’écouter. </w:t>
      </w:r>
    </w:p>
    <w:p>
      <w:r>
        <w:t xml:space="preserve">    Thank you for taking the time to listen to me.</w:t>
      </w:r>
    </w:p>
    <w:p>
      <w:r>
        <w:t xml:space="preserve">9.  Merci de l'information utile. </w:t>
      </w:r>
    </w:p>
    <w:p>
      <w:r>
        <w:t xml:space="preserve">    Thank you for the useful information.</w:t>
      </w:r>
    </w:p>
    <w:p>
      <w:r>
        <w:t xml:space="preserve">10. Merci pour votre patience. </w:t>
      </w:r>
    </w:p>
    <w:p>
      <w:r>
        <w:t xml:space="preserve">     Thanks for your patience.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on the geography of France.</w:t>
      </w:r>
    </w:p>
    <w:p>
      <w:r>
        <w:t>2. Le livre est rempli d’informations intéressantes.</w:t>
      </w:r>
    </w:p>
    <w:p>
      <w:r>
        <w:t xml:space="preserve">   The book is filled with interesting information.</w:t>
      </w:r>
    </w:p>
    <w:p>
      <w:r>
        <w:t>3. Voulez-vous lire un livre ce soir ?</w:t>
      </w:r>
    </w:p>
    <w:p>
      <w:r>
        <w:t xml:space="preserve">   Would you like to read a book this evening? </w:t>
      </w:r>
    </w:p>
    <w:p>
      <w:r>
        <w:t>4. J'ai lu le livre pendant deux heures.</w:t>
      </w:r>
    </w:p>
    <w:p>
      <w:r>
        <w:t xml:space="preserve">   I read the book for two hours. </w:t>
      </w:r>
    </w:p>
    <w:p>
      <w:r>
        <w:t>5. Il faut faire attention au livre de ma grand-mère.</w:t>
      </w:r>
    </w:p>
    <w:p>
      <w:r>
        <w:t xml:space="preserve">   We have to be careful with my grandmother’s book. </w:t>
      </w:r>
    </w:p>
    <w:p>
      <w:r>
        <w:t>6. Le livre est une excellente source d’information.</w:t>
      </w:r>
    </w:p>
    <w:p>
      <w:r>
        <w:t xml:space="preserve">   The book is an excellent source of information. </w:t>
      </w:r>
    </w:p>
    <w:p>
      <w:r>
        <w:t>7. Les livres sont des compagnons précieux pour les voyages.</w:t>
      </w:r>
    </w:p>
    <w:p>
      <w:r>
        <w:t xml:space="preserve">   Books are precious companions for travel.</w:t>
      </w:r>
    </w:p>
    <w:p>
      <w:r>
        <w:t>8. J'adore lire des romans policiers.</w:t>
      </w:r>
    </w:p>
    <w:p>
      <w:r>
        <w:t xml:space="preserve">   I love reading detective novels. </w:t>
      </w:r>
    </w:p>
    <w:p>
      <w:r>
        <w:t>9. Le livre de recettes est très utile.</w:t>
      </w:r>
    </w:p>
    <w:p>
      <w:r>
        <w:t xml:space="preserve">   The recipe book is very useful.  </w:t>
      </w:r>
    </w:p>
    <w:p>
      <w:r>
        <w:t>10. Il m’a donné un livre sur l’histoire de notre ville.</w:t>
      </w:r>
    </w:p>
    <w:p>
      <w:r>
        <w:t xml:space="preserve">    He gave me a book about the history of our town.</w:t>
      </w:r>
    </w:p>
    <w:p/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 My house is very small.</w:t>
      </w:r>
    </w:p>
    <w:p>
      <w:r>
        <w:t>2. J'aime beaucoup ma maison.</w:t>
      </w:r>
    </w:p>
    <w:p>
      <w:r>
        <w:t xml:space="preserve">   I like my house very much.</w:t>
      </w:r>
    </w:p>
    <w:p>
      <w:r>
        <w:t>3. Elle habite dans une belle maison.</w:t>
      </w:r>
    </w:p>
    <w:p>
      <w:r>
        <w:t xml:space="preserve">   She lives in a beautiful house.</w:t>
      </w:r>
    </w:p>
    <w:p>
      <w:r>
        <w:t>4. La maison est située au bord de l'océan.</w:t>
      </w:r>
    </w:p>
    <w:p>
      <w:r>
        <w:t xml:space="preserve">   The house is located on the coast.</w:t>
      </w:r>
    </w:p>
    <w:p>
      <w:r>
        <w:t>5. Le jardin est petit, mais la maison est grande.</w:t>
      </w:r>
    </w:p>
    <w:p>
      <w:r>
        <w:t xml:space="preserve">   The garden is small, but the house is large.</w:t>
      </w:r>
    </w:p>
    <w:p>
      <w:r>
        <w:t xml:space="preserve">6. Avez-vous une question sur la maison? </w:t>
      </w:r>
    </w:p>
    <w:p>
      <w:r>
        <w:t xml:space="preserve">   Do you have a question about the house?</w:t>
      </w:r>
    </w:p>
    <w:p>
      <w:r>
        <w:t xml:space="preserve">7. La maison de nos parents est plus grande que la nôtre. </w:t>
      </w:r>
    </w:p>
    <w:p>
      <w:r>
        <w:t xml:space="preserve">   Our parents' house is bigger than ours.</w:t>
      </w:r>
    </w:p>
    <w:p>
      <w:r>
        <w:t>8. J'ai hâte d'aller à la maison après le travail.</w:t>
      </w:r>
    </w:p>
    <w:p>
      <w:r>
        <w:t xml:space="preserve">   I can't wait to go home after work.</w:t>
      </w:r>
    </w:p>
    <w:p>
      <w:r>
        <w:t>9. Nous sommes allés dans une maison de vacances.</w:t>
      </w:r>
    </w:p>
    <w:p>
      <w:r>
        <w:t xml:space="preserve">   We went to a holiday house.</w:t>
      </w:r>
    </w:p>
    <w:p>
      <w:r>
        <w:t xml:space="preserve">10. Les maisons sont construites avec des matériaux différents. </w:t>
      </w:r>
    </w:p>
    <w:p>
      <w:r>
        <w:t xml:space="preserve">  Houses are built with different materials.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Elle a une belle voix.</w:t>
      </w:r>
    </w:p>
    <w:p>
      <w:r>
        <w:t xml:space="preserve">    She has a beautiful voice.</w:t>
      </w:r>
    </w:p>
    <w:p>
      <w:r>
        <w:t>3. Le soleil brille avec beauté.</w:t>
      </w:r>
    </w:p>
    <w:p>
      <w:r>
        <w:t xml:space="preserve">    The sun shines brightly. </w:t>
      </w:r>
    </w:p>
    <w:p>
      <w:r>
        <w:t>4. Il a un beau sourire.</w:t>
      </w:r>
    </w:p>
    <w:p>
      <w:r>
        <w:t xml:space="preserve">    He has a nice smile.</w:t>
      </w:r>
    </w:p>
    <w:p>
      <w:r>
        <w:t>5. La fleur est belle et colorée.</w:t>
      </w:r>
    </w:p>
    <w:p>
      <w:r>
        <w:t xml:space="preserve">   The flower is beautiful and colorful.</w:t>
      </w:r>
    </w:p>
    <w:p>
      <w:r>
        <w:t xml:space="preserve">6. Vos cheveux sont très beaux. </w:t>
      </w:r>
    </w:p>
    <w:p>
      <w:r>
        <w:t xml:space="preserve">    Your hair is very pretty.</w:t>
      </w:r>
    </w:p>
    <w:p>
      <w:r>
        <w:t xml:space="preserve">7. Je trouve cette musique belle. </w:t>
      </w:r>
    </w:p>
    <w:p>
      <w:r>
        <w:t xml:space="preserve">   I find this music beautiful. </w:t>
      </w:r>
    </w:p>
    <w:p>
      <w:r>
        <w:t>8. L'arbre est magnifique.</w:t>
      </w:r>
    </w:p>
    <w:p>
      <w:r>
        <w:t xml:space="preserve">   The tree is magnificent.</w:t>
      </w:r>
    </w:p>
    <w:p>
      <w:r>
        <w:t>9.  Mon ami a une belle maison.</w:t>
      </w:r>
    </w:p>
    <w:p>
      <w:r>
        <w:t xml:space="preserve">    My friend has a beautiful house.</w:t>
      </w:r>
    </w:p>
    <w:p>
      <w:r>
        <w:t xml:space="preserve">10. La ville est très belle. </w:t>
      </w:r>
    </w:p>
    <w:p>
      <w:r>
        <w:t xml:space="preserve">   The city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