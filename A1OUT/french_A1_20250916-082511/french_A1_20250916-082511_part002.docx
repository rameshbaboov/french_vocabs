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That's good!</w:t>
      </w:r>
    </w:p>
    <w:p>
      <w:r>
        <w:t>2. Le café est bon.</w:t>
      </w:r>
    </w:p>
    <w:p>
      <w:r>
        <w:t xml:space="preserve">  The coffee is good.</w:t>
      </w:r>
    </w:p>
    <w:p>
      <w:r>
        <w:t>3. J'ai un bon plan.</w:t>
      </w:r>
    </w:p>
    <w:p>
      <w:r>
        <w:t xml:space="preserve">  I have a good plan. </w:t>
      </w:r>
    </w:p>
    <w:p>
      <w:r>
        <w:t>4. Est-ce que tu as un bon jour?</w:t>
      </w:r>
    </w:p>
    <w:p>
      <w:r>
        <w:t xml:space="preserve">  Do you have a good day? </w:t>
      </w:r>
    </w:p>
    <w:p>
      <w:r>
        <w:t xml:space="preserve">5. Il m'a dit qu'il était bon. </w:t>
      </w:r>
    </w:p>
    <w:p>
      <w:r>
        <w:t xml:space="preserve">  He said he was good. </w:t>
      </w:r>
    </w:p>
    <w:p>
      <w:r>
        <w:t xml:space="preserve">6. La musique est bon aujourd'hui. </w:t>
      </w:r>
    </w:p>
    <w:p>
      <w:r>
        <w:t xml:space="preserve">  The music is good today. </w:t>
      </w:r>
    </w:p>
    <w:p>
      <w:r>
        <w:t>7. C'est une bonne idée!</w:t>
      </w:r>
    </w:p>
    <w:p>
      <w:r>
        <w:t xml:space="preserve">   That's a good idea! </w:t>
      </w:r>
    </w:p>
    <w:p>
      <w:r>
        <w:t>8. Tu as un bon sens de la responsabilité.</w:t>
      </w:r>
    </w:p>
    <w:p>
      <w:r>
        <w:t xml:space="preserve">  You have a good sense of responsibility. </w:t>
      </w:r>
    </w:p>
    <w:p>
      <w:r>
        <w:t>9. Le soleil est bon aujourd’hui.</w:t>
      </w:r>
    </w:p>
    <w:p>
      <w:r>
        <w:t xml:space="preserve">   The sun is good today. </w:t>
      </w:r>
    </w:p>
    <w:p>
      <w:r>
        <w:t xml:space="preserve">10. J'aime les jeux de société, c'est bon. </w:t>
      </w:r>
    </w:p>
    <w:p>
      <w:r>
        <w:t xml:space="preserve">   I like board games, that's good!</w:t>
      </w:r>
    </w:p>
    <w:p/>
    <w:p>
      <w:r>
        <w:rPr>
          <w:b/>
        </w:rPr>
        <w:t>Word: Chatte | Meaning: Cat</w:t>
      </w:r>
    </w:p>
    <w:p/>
    <w:p>
      <w:r>
        <w:t>1. La chatte est adorable, elle me fait sourire.</w:t>
      </w:r>
    </w:p>
    <w:p>
      <w:r>
        <w:t xml:space="preserve">   The cat is adorable, it makes me smile.</w:t>
      </w:r>
    </w:p>
    <w:p>
      <w:r>
        <w:t>2. J'adore les chats, ils sont sympas et gentils.</w:t>
      </w:r>
    </w:p>
    <w:p>
      <w:r>
        <w:t xml:space="preserve">   I love cats, they are nice and kind. </w:t>
      </w:r>
    </w:p>
    <w:p>
      <w:r>
        <w:t>3. La chatte a des poils blancs et noirs, c'est unique.</w:t>
      </w:r>
    </w:p>
    <w:p>
      <w:r>
        <w:t xml:space="preserve">   The cat has white and black fur, it is unique.</w:t>
      </w:r>
    </w:p>
    <w:p>
      <w:r>
        <w:t>4.  Je suis allergique aux chats, il me fait éternuer.</w:t>
      </w:r>
    </w:p>
    <w:p>
      <w:r>
        <w:t xml:space="preserve">   I am allergic to cats, it makes me cough.</w:t>
      </w:r>
    </w:p>
    <w:p>
      <w:r>
        <w:t xml:space="preserve">5. Le chatte est très actif, il joue tous les jours. </w:t>
      </w:r>
    </w:p>
    <w:p>
      <w:r>
        <w:t xml:space="preserve">    The cat is very active, it plays every day.</w:t>
      </w:r>
    </w:p>
    <w:p>
      <w:r>
        <w:t xml:space="preserve">6. J'ai besoin d'aide pour mettre la chatte dans son panier. </w:t>
      </w:r>
    </w:p>
    <w:p>
      <w:r>
        <w:t xml:space="preserve">    I need help putting the cat in its carrier.</w:t>
      </w:r>
    </w:p>
    <w:p>
      <w:r>
        <w:t>7.  Je ne peux pas attendre de voir l'autre chatte.</w:t>
      </w:r>
    </w:p>
    <w:p>
      <w:r>
        <w:t xml:space="preserve">   I can't wait to see the other cat. </w:t>
      </w:r>
    </w:p>
    <w:p>
      <w:r>
        <w:t>8.  Elle est très jolie, avec ses petites pattes et sa fourrure douce.</w:t>
      </w:r>
    </w:p>
    <w:p>
      <w:r>
        <w:t xml:space="preserve">     She is very pretty, with her little paws and soft fur.</w:t>
      </w:r>
    </w:p>
    <w:p>
      <w:r>
        <w:t xml:space="preserve">9.  Chatte et chien sont les meilleurs amis! </w:t>
      </w:r>
    </w:p>
    <w:p>
      <w:r>
        <w:t xml:space="preserve">   Cat and dog are the best friends! </w:t>
      </w:r>
    </w:p>
    <w:p>
      <w:r>
        <w:t>10. Je suis heureux de pouvoir jouer avec ma chatte.</w:t>
      </w:r>
    </w:p>
    <w:p>
      <w:r>
        <w:t xml:space="preserve">    I am happy to be able to play with my cat.</w:t>
      </w:r>
    </w:p>
    <w:p/>
    <w:p>
      <w:r>
        <w:rPr>
          <w:b/>
        </w:rPr>
        <w:t>Word: Petit | Meaning: Small</w:t>
      </w:r>
    </w:p>
    <w:p/>
    <w:p>
      <w:r>
        <w:t xml:space="preserve">1. J'ai un petit chien. </w:t>
      </w:r>
    </w:p>
    <w:p>
      <w:r>
        <w:t xml:space="preserve">    I have a small dog. </w:t>
      </w:r>
    </w:p>
    <w:p>
      <w:r>
        <w:t>2. La ville est petite.</w:t>
      </w:r>
    </w:p>
    <w:p>
      <w:r>
        <w:t xml:space="preserve">    The city is small. </w:t>
      </w:r>
    </w:p>
    <w:p>
      <w:r>
        <w:t>3. Ce café est petit.</w:t>
      </w:r>
    </w:p>
    <w:p>
      <w:r>
        <w:t xml:space="preserve">    This coffee is small. </w:t>
      </w:r>
    </w:p>
    <w:p>
      <w:r>
        <w:t>4. Elle est petite et jolie.</w:t>
      </w:r>
    </w:p>
    <w:p>
      <w:r>
        <w:t xml:space="preserve">    She is small and pretty. </w:t>
      </w:r>
    </w:p>
    <w:p>
      <w:r>
        <w:t xml:space="preserve">5. Le gâteau était petit. </w:t>
      </w:r>
    </w:p>
    <w:p>
      <w:r>
        <w:t xml:space="preserve">    The cake was small.  </w:t>
      </w:r>
    </w:p>
    <w:p>
      <w:r>
        <w:t xml:space="preserve">6. J'ai un petit frère. </w:t>
      </w:r>
    </w:p>
    <w:p>
      <w:r>
        <w:t xml:space="preserve">    I have a little brother. </w:t>
      </w:r>
    </w:p>
    <w:p>
      <w:r>
        <w:t>7. Je suis petit pour mon âge.</w:t>
      </w:r>
    </w:p>
    <w:p>
      <w:r>
        <w:t xml:space="preserve">    I am small for my age. </w:t>
      </w:r>
    </w:p>
    <w:p>
      <w:r>
        <w:t>8. Votre maison est petite.</w:t>
      </w:r>
    </w:p>
    <w:p>
      <w:r>
        <w:t xml:space="preserve">    Your house is small. </w:t>
      </w:r>
    </w:p>
    <w:p>
      <w:r>
        <w:t xml:space="preserve">9. Nous avons eu un petit déjeuner rapide. </w:t>
      </w:r>
    </w:p>
    <w:p>
      <w:r>
        <w:t xml:space="preserve">    We had a quick breakfast. </w:t>
      </w:r>
    </w:p>
    <w:p>
      <w:r>
        <w:t>10. Ce chapeau est petit, mais stylisé.</w:t>
      </w:r>
    </w:p>
    <w:p>
      <w:r>
        <w:t xml:space="preserve">    This hat is small, but stylish.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suis contente de vous voir aujourd'hui.  </w:t>
      </w:r>
    </w:p>
    <w:p>
      <w:r>
        <w:t>I am happy to see you today.</w:t>
      </w:r>
    </w:p>
    <w:p>
      <w:r>
        <w:t xml:space="preserve">3. Bonjour à tous ! </w:t>
      </w:r>
    </w:p>
    <w:p>
      <w:r>
        <w:t>Hello everyone!</w:t>
      </w:r>
    </w:p>
    <w:p>
      <w:r>
        <w:t xml:space="preserve">4. Bonjour Madame et Monsieur. </w:t>
      </w:r>
    </w:p>
    <w:p>
      <w:r>
        <w:t xml:space="preserve">Good day, Madam and Mr. </w:t>
      </w:r>
    </w:p>
    <w:p>
      <w:r>
        <w:t xml:space="preserve">5. Bonjour! Qu’est-ce que vous faites ?  </w:t>
      </w:r>
    </w:p>
    <w:p>
      <w:r>
        <w:t xml:space="preserve">Hello! What are you doing? </w:t>
      </w:r>
    </w:p>
    <w:p>
      <w:r>
        <w:t xml:space="preserve">6.  Bonjour, le temps est beau aujourd'hui. </w:t>
      </w:r>
    </w:p>
    <w:p>
      <w:r>
        <w:t xml:space="preserve">Hello, the weather is nice today. </w:t>
      </w:r>
    </w:p>
    <w:p>
      <w:r>
        <w:t xml:space="preserve">7.  Bon jour! Comment est-ce ?   </w:t>
      </w:r>
    </w:p>
    <w:p>
      <w:r>
        <w:t xml:space="preserve">Good day! How are things? </w:t>
      </w:r>
    </w:p>
    <w:p>
      <w:r>
        <w:t xml:space="preserve">8. Bonjour ! As-tu eu une bonne nuit de sommeil ?   </w:t>
      </w:r>
    </w:p>
    <w:p>
      <w:r>
        <w:t xml:space="preserve">Hello! Did you have a good night’s sleep? </w:t>
      </w:r>
    </w:p>
    <w:p>
      <w:r>
        <w:t xml:space="preserve">9. Bonjour à tous !  Qu'est-ce que vous aimez faire ?   </w:t>
      </w:r>
    </w:p>
    <w:p>
      <w:r>
        <w:t xml:space="preserve">Hello everyone! What do you like to do?  </w:t>
      </w:r>
    </w:p>
    <w:p>
      <w:r>
        <w:t xml:space="preserve">10.  Bonjour, je m’appelle [your name]   </w:t>
      </w:r>
    </w:p>
    <w:p>
      <w:r>
        <w:t>Hello, my name is [your name]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Je préfère les tomates rouges aux tomates jaunes.</w:t>
      </w:r>
    </w:p>
    <w:p>
      <w:r>
        <w:t xml:space="preserve">   I prefer red tomatoes to yellow ones.</w:t>
      </w:r>
    </w:p>
    <w:p>
      <w:r>
        <w:t>4. Le tableau de l'école est rouge avec des motifs géométriques.</w:t>
      </w:r>
    </w:p>
    <w:p>
      <w:r>
        <w:t xml:space="preserve">   The school's painting of the classroom is red with geometric patterns.</w:t>
      </w:r>
    </w:p>
    <w:p>
      <w:r>
        <w:t>5. La ville est rouge en raison de la couleur des maisons.</w:t>
      </w:r>
    </w:p>
    <w:p>
      <w:r>
        <w:t xml:space="preserve">   The city is red due to the colour of its houses.</w:t>
      </w:r>
    </w:p>
    <w:p>
      <w:r>
        <w:t>6. J'ai acheté un nouveau chapeau rouge.</w:t>
      </w:r>
    </w:p>
    <w:p>
      <w:r>
        <w:t xml:space="preserve">   I bought a new red hat.</w:t>
      </w:r>
    </w:p>
    <w:p>
      <w:r>
        <w:t>7. Les pommes sont rouges et juteuses.</w:t>
      </w:r>
    </w:p>
    <w:p>
      <w:r>
        <w:t xml:space="preserve">   The apples are red and juicy.</w:t>
      </w:r>
    </w:p>
    <w:p>
      <w:r>
        <w:t>8. La voiture est rouge et elle est magnifique.</w:t>
      </w:r>
    </w:p>
    <w:p>
      <w:r>
        <w:t xml:space="preserve">   The car is red and it's beautiful.</w:t>
      </w:r>
    </w:p>
    <w:p>
      <w:r>
        <w:t>9. L'histoire de l'amour est rouge, comme un sang-froid.</w:t>
      </w:r>
    </w:p>
    <w:p>
      <w:r>
        <w:t xml:space="preserve">   Love's story is red, like a cold blood. </w:t>
      </w:r>
    </w:p>
    <w:p>
      <w:r>
        <w:t>10. Il aime les fruits rouges: framboises, fraises et myrtilles.</w:t>
      </w:r>
    </w:p>
    <w:p>
      <w:r>
        <w:t xml:space="preserve">    He likes red fruits: raspberries, strawberries and blueberries.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J'ai une nouvelle carte de crédit blanche.</w:t>
      </w:r>
    </w:p>
    <w:p>
      <w:r>
        <w:t xml:space="preserve">    I have a new white credit card.</w:t>
      </w:r>
    </w:p>
    <w:p>
      <w:r>
        <w:t>4.  Le gâteau est blanc et moelleux.</w:t>
      </w:r>
    </w:p>
    <w:p>
      <w:r>
        <w:t xml:space="preserve">    The cake is white and fluffy. </w:t>
      </w:r>
    </w:p>
    <w:p>
      <w:r>
        <w:t>5.  Elle a des yeux blancs.</w:t>
      </w:r>
    </w:p>
    <w:p>
      <w:r>
        <w:t xml:space="preserve">    She has white eyes.</w:t>
      </w:r>
    </w:p>
    <w:p>
      <w:r>
        <w:t>6. La neige était blanche sur les montagnes.</w:t>
      </w:r>
    </w:p>
    <w:p>
      <w:r>
        <w:t xml:space="preserve">   The snow was white on the mountains.</w:t>
      </w:r>
    </w:p>
    <w:p>
      <w:r>
        <w:t xml:space="preserve">7. Le tableau est blanc, mais j'adore l'idée d'y ajouter un peu de couleur. </w:t>
      </w:r>
    </w:p>
    <w:p>
      <w:r>
        <w:t xml:space="preserve">   The canvas is white but I love the idea of adding some color to it.</w:t>
      </w:r>
    </w:p>
    <w:p>
      <w:r>
        <w:t xml:space="preserve">8.  Il a une nouvelle chemise blanche. </w:t>
      </w:r>
    </w:p>
    <w:p>
      <w:r>
        <w:t xml:space="preserve">    He has a new white shirt.</w:t>
      </w:r>
    </w:p>
    <w:p>
      <w:r>
        <w:t>9.  Mon café est blanc, mais j'adore le goût de chocolat.</w:t>
      </w:r>
    </w:p>
    <w:p>
      <w:r>
        <w:t xml:space="preserve">    My coffee is white, but I adore the taste of chocolate. </w:t>
      </w:r>
    </w:p>
    <w:p>
      <w:r>
        <w:t xml:space="preserve">10.  La lumière du soleil était blanche et brillante. </w:t>
      </w:r>
    </w:p>
    <w:p>
      <w:r>
        <w:t xml:space="preserve">    The light from the sun was white and bright.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  Yes, I agree.</w:t>
      </w:r>
    </w:p>
    <w:p>
      <w:r>
        <w:t>2. Il y a une solution oui.</w:t>
      </w:r>
    </w:p>
    <w:p>
      <w:r>
        <w:t xml:space="preserve">    There is a solution yes.</w:t>
      </w:r>
    </w:p>
    <w:p>
      <w:r>
        <w:t>3. Je comprends votre réponse oui.</w:t>
      </w:r>
    </w:p>
    <w:p>
      <w:r>
        <w:t xml:space="preserve">    I understand your answer yes.</w:t>
      </w:r>
    </w:p>
    <w:p>
      <w:r>
        <w:t xml:space="preserve">4.  Oui, merci. </w:t>
      </w:r>
    </w:p>
    <w:p>
      <w:r>
        <w:t xml:space="preserve">   Yes, thank you.</w:t>
      </w:r>
    </w:p>
    <w:p>
      <w:r>
        <w:t>5.  Je suis heureux de vous voir, oui!</w:t>
      </w:r>
    </w:p>
    <w:p>
      <w:r>
        <w:t xml:space="preserve">  I'm happy to see you, yes!</w:t>
      </w:r>
    </w:p>
    <w:p>
      <w:r>
        <w:t>6.  Oui, j'ai besoin d'aide.</w:t>
      </w:r>
    </w:p>
    <w:p>
      <w:r>
        <w:t xml:space="preserve">    Yes, I need help.</w:t>
      </w:r>
    </w:p>
    <w:p>
      <w:r>
        <w:t xml:space="preserve">7.  Voulez-vous parler en français? Oui. </w:t>
      </w:r>
    </w:p>
    <w:p>
      <w:r>
        <w:t xml:space="preserve">   Do you want to speak French? Yes.</w:t>
      </w:r>
    </w:p>
    <w:p>
      <w:r>
        <w:t xml:space="preserve">8.  Oui, c’est correct. </w:t>
      </w:r>
    </w:p>
    <w:p>
      <w:r>
        <w:t xml:space="preserve">    Yes, that's correct. </w:t>
      </w:r>
    </w:p>
    <w:p>
      <w:r>
        <w:t xml:space="preserve">9.  Il est beau oui! </w:t>
      </w:r>
    </w:p>
    <w:p>
      <w:r>
        <w:t xml:space="preserve">    It's beautiful yes!</w:t>
      </w:r>
    </w:p>
    <w:p>
      <w:r>
        <w:t>10. Je pense que oui.</w:t>
      </w:r>
    </w:p>
    <w:p>
      <w:r>
        <w:t xml:space="preserve">    I think so yes.</w:t>
      </w:r>
    </w:p>
    <w:p/>
    <w:p>
      <w:r>
        <w:rPr>
          <w:b/>
        </w:rPr>
        <w:t>Word: jeu | Meaning: game</w:t>
      </w:r>
    </w:p>
    <w:p/>
    <w:p>
      <w:r>
        <w:t xml:space="preserve">1. J'aime beaucoup jouer aux jeux de société. </w:t>
      </w:r>
    </w:p>
    <w:p>
      <w:r>
        <w:t xml:space="preserve">    I love playing board games.</w:t>
      </w:r>
    </w:p>
    <w:p>
      <w:r>
        <w:t xml:space="preserve">2. Il y a un jeu de cartes sur la table. </w:t>
      </w:r>
    </w:p>
    <w:p>
      <w:r>
        <w:t xml:space="preserve">    There's a card game on the table. </w:t>
      </w:r>
    </w:p>
    <w:p>
      <w:r>
        <w:t>3. Le jeu de badminton est amusant à faire avec des amis.</w:t>
      </w:r>
    </w:p>
    <w:p>
      <w:r>
        <w:t xml:space="preserve">    Playing badminton with friends is fun.</w:t>
      </w:r>
    </w:p>
    <w:p>
      <w:r>
        <w:t>4. Je ne joue jamais au football.</w:t>
      </w:r>
    </w:p>
    <w:p>
      <w:r>
        <w:t xml:space="preserve">    I never play soccer.</w:t>
      </w:r>
    </w:p>
    <w:p>
      <w:r>
        <w:t xml:space="preserve">5. Les enfants jouent dans le jardin. </w:t>
      </w:r>
    </w:p>
    <w:p>
      <w:r>
        <w:t xml:space="preserve">    Children are playing in the garden.</w:t>
      </w:r>
    </w:p>
    <w:p>
      <w:r>
        <w:t xml:space="preserve">6. J'ai un jeu de société sur mon bureau. </w:t>
      </w:r>
    </w:p>
    <w:p>
      <w:r>
        <w:t xml:space="preserve">   I have a board game on my desk.  </w:t>
      </w:r>
    </w:p>
    <w:p>
      <w:r>
        <w:t xml:space="preserve">7. Le jeu d'échecs est très populaire. </w:t>
      </w:r>
    </w:p>
    <w:p>
      <w:r>
        <w:t xml:space="preserve">   Chess is very popular. </w:t>
      </w:r>
    </w:p>
    <w:p>
      <w:r>
        <w:t>8. Il faut jouer avec soin pour ne pas perdre.</w:t>
      </w:r>
    </w:p>
    <w:p>
      <w:r>
        <w:t xml:space="preserve">    You need to play carefully so as not to lose.</w:t>
      </w:r>
    </w:p>
    <w:p>
      <w:r>
        <w:t xml:space="preserve">9. Je suis toujours prêt à jouer un jeu de mots. </w:t>
      </w:r>
    </w:p>
    <w:p>
      <w:r>
        <w:t xml:space="preserve">    I'm always ready to play a word game.  </w:t>
      </w:r>
    </w:p>
    <w:p>
      <w:r>
        <w:t>10. Le jeu est une activité sociale amusante.</w:t>
      </w:r>
    </w:p>
    <w:p>
      <w:r>
        <w:t xml:space="preserve">   Playing games is a fun social activity.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géographie. </w:t>
      </w:r>
    </w:p>
    <w:p>
      <w:r>
        <w:t xml:space="preserve">   I have a book on geography.</w:t>
      </w:r>
    </w:p>
    <w:p>
      <w:r>
        <w:t xml:space="preserve">2. Le livre était très lourd. </w:t>
      </w:r>
    </w:p>
    <w:p>
      <w:r>
        <w:t xml:space="preserve">   The book was very heavy.</w:t>
      </w:r>
    </w:p>
    <w:p>
      <w:r>
        <w:t>3. Je veux acheter un nouveau livre à la librairie.</w:t>
      </w:r>
    </w:p>
    <w:p>
      <w:r>
        <w:t xml:space="preserve">   I want to buy a new book at the bookstore.</w:t>
      </w:r>
    </w:p>
    <w:p>
      <w:r>
        <w:t xml:space="preserve">4. Vous avez lu votre livre de biologie ? </w:t>
      </w:r>
    </w:p>
    <w:p>
      <w:r>
        <w:t xml:space="preserve">   Did you read your biology book?</w:t>
      </w:r>
    </w:p>
    <w:p>
      <w:r>
        <w:t xml:space="preserve">5. Il me faut un livre pour apprendre l'histoire. </w:t>
      </w:r>
    </w:p>
    <w:p>
      <w:r>
        <w:t xml:space="preserve">   I need a book to learn history.</w:t>
      </w:r>
    </w:p>
    <w:p>
      <w:r>
        <w:t>6. J'ai acheté un livre d'occasion à la marché.</w:t>
      </w:r>
    </w:p>
    <w:p>
      <w:r>
        <w:t xml:space="preserve">   I bought an old book at the flea market. </w:t>
      </w:r>
    </w:p>
    <w:p>
      <w:r>
        <w:t xml:space="preserve">7. Le livre est une source d'information importante. </w:t>
      </w:r>
    </w:p>
    <w:p>
      <w:r>
        <w:t xml:space="preserve">   The book is an important information source.</w:t>
      </w:r>
    </w:p>
    <w:p>
      <w:r>
        <w:t>8. Les livres sont distribués aux élèves de maternelle.</w:t>
      </w:r>
    </w:p>
    <w:p>
      <w:r>
        <w:t xml:space="preserve">  Books are distributed to kindergarten students. </w:t>
      </w:r>
    </w:p>
    <w:p>
      <w:r>
        <w:t xml:space="preserve">9. J'ai beaucoup aimé la lecture de mon livre. </w:t>
      </w:r>
    </w:p>
    <w:p>
      <w:r>
        <w:t xml:space="preserve">   I really enjoyed reading my book.</w:t>
      </w:r>
    </w:p>
    <w:p>
      <w:r>
        <w:t>10. Le livre contient une collection d'histoires courtes.</w:t>
      </w:r>
    </w:p>
    <w:p>
      <w:r>
        <w:t xml:space="preserve">   The book contains a collection of short stories.</w:t>
      </w:r>
    </w:p>
    <w:p/>
    <w:p>
      <w:r>
        <w:rPr>
          <w:b/>
        </w:rPr>
        <w:t>Word: chat | Meaning: cat</w:t>
      </w:r>
    </w:p>
    <w:p/>
    <w:p>
      <w:r>
        <w:t>1. J'ai un chat adorable et joueur.</w:t>
      </w:r>
    </w:p>
    <w:p>
      <w:r>
        <w:t xml:space="preserve">  My adorable and playful cat. </w:t>
      </w:r>
    </w:p>
    <w:p>
      <w:r>
        <w:t>2. Il est temps de jouer avec mon chat.</w:t>
      </w:r>
    </w:p>
    <w:p>
      <w:r>
        <w:t xml:space="preserve">   It's time to play with my cat. </w:t>
      </w:r>
    </w:p>
    <w:p>
      <w:r>
        <w:t>3. La chatte est très gentille.</w:t>
      </w:r>
    </w:p>
    <w:p>
      <w:r>
        <w:t xml:space="preserve">   The cat is very nice. </w:t>
      </w:r>
    </w:p>
    <w:p>
      <w:r>
        <w:t>4. Nous avons un chat noir et blanc.</w:t>
      </w:r>
    </w:p>
    <w:p>
      <w:r>
        <w:t xml:space="preserve">   We have a black and white cat. </w:t>
      </w:r>
    </w:p>
    <w:p>
      <w:r>
        <w:t>5.  Le chat dort dans un coin cosy.</w:t>
      </w:r>
    </w:p>
    <w:p>
      <w:r>
        <w:t xml:space="preserve">   The cat sleeps in a cozy corner. </w:t>
      </w:r>
    </w:p>
    <w:p>
      <w:r>
        <w:t xml:space="preserve">6. Le chat miaule pour demander quelque chose. </w:t>
      </w:r>
    </w:p>
    <w:p>
      <w:r>
        <w:t xml:space="preserve">   The cat meows to ask for something. </w:t>
      </w:r>
    </w:p>
    <w:p>
      <w:r>
        <w:t xml:space="preserve">7. Il est trop mignon, ce chat. </w:t>
      </w:r>
    </w:p>
    <w:p>
      <w:r>
        <w:t xml:space="preserve">   He is so cute, that cat.  </w:t>
      </w:r>
    </w:p>
    <w:p>
      <w:r>
        <w:t xml:space="preserve">8. Les chats aiment jouer avec les jouets. </w:t>
      </w:r>
    </w:p>
    <w:p>
      <w:r>
        <w:t xml:space="preserve">    Cats love playing with toys.</w:t>
      </w:r>
    </w:p>
    <w:p>
      <w:r>
        <w:t>9. Je préfère passer du temps avec mon chat.</w:t>
      </w:r>
    </w:p>
    <w:p>
      <w:r>
        <w:t xml:space="preserve">   I prefer to spend time with my cat.</w:t>
      </w:r>
    </w:p>
    <w:p>
      <w:r>
        <w:t>10. La chatte s'est réveillée et a marché vers moi.</w:t>
      </w:r>
    </w:p>
    <w:p>
      <w:r>
        <w:t xml:space="preserve">   The cat woke up and walked towards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