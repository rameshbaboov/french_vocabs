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The sun's light shines in the room.</w:t>
      </w:r>
    </w:p>
    <w:p>
      <w:r>
        <w:t>2. Il y a une petite lumière sur la table.</w:t>
      </w:r>
    </w:p>
    <w:p>
      <w:r>
        <w:t xml:space="preserve">  There is a small light on the table.</w:t>
      </w:r>
    </w:p>
    <w:p>
      <w:r>
        <w:t xml:space="preserve">3. La lune est un objet lumineux, mais elle est difficile à voir. </w:t>
      </w:r>
    </w:p>
    <w:p>
      <w:r>
        <w:t xml:space="preserve">  The moon is a luminous object but it is difficult to see.</w:t>
      </w:r>
    </w:p>
    <w:p>
      <w:r>
        <w:t>4. J'ai besoin d'une lumière plus forte pour lire.</w:t>
      </w:r>
    </w:p>
    <w:p>
      <w:r>
        <w:t xml:space="preserve">  I need more strong light to read.</w:t>
      </w:r>
    </w:p>
    <w:p>
      <w:r>
        <w:t>5. La lumière de la bougie éclaire la pièce.</w:t>
      </w:r>
    </w:p>
    <w:p>
      <w:r>
        <w:t xml:space="preserve">  The candlelight illuminates the room. </w:t>
      </w:r>
    </w:p>
    <w:p>
      <w:r>
        <w:t>6. Il y a une lumière artificielle dans la voiture.</w:t>
      </w:r>
    </w:p>
    <w:p>
      <w:r>
        <w:t xml:space="preserve">  There is artificial light in the car.</w:t>
      </w:r>
    </w:p>
    <w:p>
      <w:r>
        <w:t>7. La lumière du feu donne un sentiment de chaleur et de sécurité.</w:t>
      </w:r>
    </w:p>
    <w:p>
      <w:r>
        <w:t xml:space="preserve">  Fire's light gives a feeling of warmth and safety. </w:t>
      </w:r>
    </w:p>
    <w:p>
      <w:r>
        <w:t xml:space="preserve">8. La lumière est importante pour nous, elle nous aide à voir. </w:t>
      </w:r>
    </w:p>
    <w:p>
      <w:r>
        <w:t xml:space="preserve">  Light is important to us, it helps us see. </w:t>
      </w:r>
    </w:p>
    <w:p>
      <w:r>
        <w:t>9. J'ai besoin d'une lumière plus claire pour regarder la ville.</w:t>
      </w:r>
    </w:p>
    <w:p>
      <w:r>
        <w:t xml:space="preserve">  I need clearer light to look at the city. </w:t>
      </w:r>
    </w:p>
    <w:p>
      <w:r>
        <w:t xml:space="preserve">10. La lumière du ciel est magnifique ce soir-là! </w:t>
      </w:r>
    </w:p>
    <w:p>
      <w:r>
        <w:t xml:space="preserve">  The sky's light is beautiful tonight!</w:t>
      </w:r>
    </w:p>
    <w:p/>
    <w:p>
      <w:r>
        <w:rPr>
          <w:b/>
        </w:rPr>
        <w:t>Word: fleur | Meaning: flower</w:t>
      </w:r>
    </w:p>
    <w:p/>
    <w:p>
      <w:r>
        <w:t>1. La fleur de la rose est rouge et élégante.</w:t>
      </w:r>
    </w:p>
    <w:p>
      <w:r>
        <w:t xml:space="preserve">   The rose flower is red and elegant.</w:t>
      </w:r>
    </w:p>
    <w:p>
      <w:r>
        <w:t>2. J'aime les fleurs qui sentent bon.</w:t>
      </w:r>
    </w:p>
    <w:p>
      <w:r>
        <w:t xml:space="preserve">   I like flowers that smell good. </w:t>
      </w:r>
    </w:p>
    <w:p>
      <w:r>
        <w:t>3. Ce bouquet de fleurs, c’est magnifique!</w:t>
      </w:r>
    </w:p>
    <w:p>
      <w:r>
        <w:t xml:space="preserve">    This bouquet of flowers is magnificent!</w:t>
      </w:r>
    </w:p>
    <w:p>
      <w:r>
        <w:t>4. Les fleurs sont belles et colorées.</w:t>
      </w:r>
    </w:p>
    <w:p>
      <w:r>
        <w:t xml:space="preserve">    Flowers are beautiful and colorful.</w:t>
      </w:r>
    </w:p>
    <w:p>
      <w:r>
        <w:t>5. Il y a une fleur sur la table.</w:t>
      </w:r>
    </w:p>
    <w:p>
      <w:r>
        <w:t xml:space="preserve">    There is a flower on the table. </w:t>
      </w:r>
    </w:p>
    <w:p>
      <w:r>
        <w:t>6. La fleur est un symbole de paix.</w:t>
      </w:r>
    </w:p>
    <w:p>
      <w:r>
        <w:t xml:space="preserve">   The flower is a symbol of peace.</w:t>
      </w:r>
    </w:p>
    <w:p>
      <w:r>
        <w:t>7. J'ai acheté une fleur pour ma mère.</w:t>
      </w:r>
    </w:p>
    <w:p>
      <w:r>
        <w:t xml:space="preserve">   I bought a flower for my mother.</w:t>
      </w:r>
    </w:p>
    <w:p>
      <w:r>
        <w:t>8. Les fleurs dans la forêt sont très rares.</w:t>
      </w:r>
    </w:p>
    <w:p>
      <w:r>
        <w:t xml:space="preserve">    Flowers in the forest are very rare. </w:t>
      </w:r>
    </w:p>
    <w:p>
      <w:r>
        <w:t>9. Il faut arroser les fleurs régulièrement.</w:t>
      </w:r>
    </w:p>
    <w:p>
      <w:r>
        <w:t xml:space="preserve">    We need to water the flowers regularly.</w:t>
      </w:r>
    </w:p>
    <w:p>
      <w:r>
        <w:t>10. La fleur de l'amour est la plus belle.</w:t>
      </w:r>
    </w:p>
    <w:p>
      <w:r>
        <w:t xml:space="preserve">  The flower of love is the most beautiful.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est la fleur de l'amour.</w:t>
      </w:r>
    </w:p>
    <w:p>
      <w:r>
        <w:t xml:space="preserve">   The rose is the flower of love.</w:t>
      </w:r>
    </w:p>
    <w:p>
      <w:r>
        <w:t>3. Les roses blanches symbolisent la paix.</w:t>
      </w:r>
    </w:p>
    <w:p>
      <w:r>
        <w:t xml:space="preserve">   White roses symbolize peace.</w:t>
      </w:r>
    </w:p>
    <w:p>
      <w:r>
        <w:t>4. Un bouquet de roses est une excellente idée pour un cadeau.</w:t>
      </w:r>
    </w:p>
    <w:p>
      <w:r>
        <w:t xml:space="preserve">   A bouquet of roses is an excellent idea for a gift.</w:t>
      </w:r>
    </w:p>
    <w:p>
      <w:r>
        <w:t>5. Je vais planter des roses dans mon jardin.</w:t>
      </w:r>
    </w:p>
    <w:p>
      <w:r>
        <w:t xml:space="preserve">   I will plant roses in my garden.</w:t>
      </w:r>
    </w:p>
    <w:p>
      <w:r>
        <w:t>6. Les fleurs de rose parfument l'air agréablement.</w:t>
      </w:r>
    </w:p>
    <w:p>
      <w:r>
        <w:t xml:space="preserve">   The rose flowers perfume the air pleasantly. </w:t>
      </w:r>
    </w:p>
    <w:p>
      <w:r>
        <w:t>7. La rose est souvent utilisée en décorations d’événements importants.</w:t>
      </w:r>
    </w:p>
    <w:p>
      <w:r>
        <w:t xml:space="preserve">   Roses are often used in decorations for important events.</w:t>
      </w:r>
    </w:p>
    <w:p>
      <w:r>
        <w:t>8. La couleur rouge des roses représente la passion.</w:t>
      </w:r>
    </w:p>
    <w:p>
      <w:r>
        <w:t xml:space="preserve">   The red color of the roses represents passion.</w:t>
      </w:r>
    </w:p>
    <w:p>
      <w:r>
        <w:t>9. J'ai une rose de thé à boire, c'est délicieux!</w:t>
      </w:r>
    </w:p>
    <w:p>
      <w:r>
        <w:t xml:space="preserve">    I have a rose tea to drink, it is delicious! </w:t>
      </w:r>
    </w:p>
    <w:p>
      <w:r>
        <w:t xml:space="preserve">10. Un jardin avec des roses est un lieu magnifique. </w:t>
      </w:r>
    </w:p>
    <w:p>
      <w:r>
        <w:t xml:space="preserve">   A garden with roses is a beautiful place.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il y a beaucoup de fleurs.  </w:t>
      </w:r>
    </w:p>
    <w:p>
      <w:r>
        <w:t xml:space="preserve">    The garden is magnificent, there are many flowers.</w:t>
      </w:r>
    </w:p>
    <w:p>
      <w:r>
        <w:t xml:space="preserve">2. J'aime aller au jardin pour prendre l'air.  </w:t>
      </w:r>
    </w:p>
    <w:p>
      <w:r>
        <w:t xml:space="preserve">    I like to go to the garden to get some fresh air. </w:t>
      </w:r>
    </w:p>
    <w:p>
      <w:r>
        <w:t>3. La femme va se promener dans son jardin.</w:t>
      </w:r>
    </w:p>
    <w:p>
      <w:r>
        <w:t xml:space="preserve">    The woman will take a walk in her garden.</w:t>
      </w:r>
    </w:p>
    <w:p>
      <w:r>
        <w:t>4. Il y a des arbres dans mon jardin.</w:t>
      </w:r>
    </w:p>
    <w:p>
      <w:r>
        <w:t xml:space="preserve">    There are trees in my garden.</w:t>
      </w:r>
    </w:p>
    <w:p>
      <w:r>
        <w:t xml:space="preserve">5. Je fais pousser les plantes dans mon jardin.  </w:t>
      </w:r>
    </w:p>
    <w:p>
      <w:r>
        <w:t xml:space="preserve">    I grow plants in my garden.</w:t>
      </w:r>
    </w:p>
    <w:p>
      <w:r>
        <w:t xml:space="preserve">6. Le jardin est très calme, il n'y a pas de bruit. </w:t>
      </w:r>
    </w:p>
    <w:p>
      <w:r>
        <w:t xml:space="preserve">    The garden is very calm, there is no noise.</w:t>
      </w:r>
    </w:p>
    <w:p>
      <w:r>
        <w:t xml:space="preserve">7. J'ai besoin d'un peu d'eau pour arroser mes plantes. </w:t>
      </w:r>
    </w:p>
    <w:p>
      <w:r>
        <w:t xml:space="preserve">    I need some water to water my plants.</w:t>
      </w:r>
    </w:p>
    <w:p>
      <w:r>
        <w:t xml:space="preserve">8. La famille va se réunir dans le jardin.  </w:t>
      </w:r>
    </w:p>
    <w:p>
      <w:r>
        <w:t xml:space="preserve">    The family will get together in the garden. </w:t>
      </w:r>
    </w:p>
    <w:p>
      <w:r>
        <w:t>9. Tu peux venir jouer dans le jardin avec moi?</w:t>
      </w:r>
    </w:p>
    <w:p>
      <w:r>
        <w:t xml:space="preserve">    Can you come play in the garden with me?</w:t>
      </w:r>
    </w:p>
    <w:p>
      <w:r>
        <w:t xml:space="preserve">10. Le jardin est un endroit agréable pour passer du temps.   </w:t>
      </w:r>
    </w:p>
    <w:p>
      <w:r>
        <w:t xml:space="preserve">    The garden is a pleasant place to spend time.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 Il a un chien blanc.</w:t>
      </w:r>
    </w:p>
    <w:p>
      <w:r>
        <w:t>He has a white dog.</w:t>
      </w:r>
    </w:p>
    <w:p>
      <w:r>
        <w:t>3. Le tableau est blanc.</w:t>
      </w:r>
    </w:p>
    <w:p>
      <w:r>
        <w:t>The table is white.</w:t>
      </w:r>
    </w:p>
    <w:p>
      <w:r>
        <w:t xml:space="preserve">4.  Je voudrais une soupe blanche. </w:t>
      </w:r>
    </w:p>
    <w:p>
      <w:r>
        <w:t>I would like a white soup.</w:t>
      </w:r>
    </w:p>
    <w:p>
      <w:r>
        <w:t>5.  Le ciel est blanc aujourd’hui.</w:t>
      </w:r>
    </w:p>
    <w:p>
      <w:r>
        <w:t>The sky is white today.</w:t>
      </w:r>
    </w:p>
    <w:p>
      <w:r>
        <w:t>6.  La neige est blanche.</w:t>
      </w:r>
    </w:p>
    <w:p>
      <w:r>
        <w:t>The snow is white.</w:t>
      </w:r>
    </w:p>
    <w:p>
      <w:r>
        <w:t>7.   Elle a des yeux blancs.</w:t>
      </w:r>
    </w:p>
    <w:p>
      <w:r>
        <w:t>She has white eyes.</w:t>
      </w:r>
    </w:p>
    <w:p>
      <w:r>
        <w:t xml:space="preserve">8.  L'œuf est blanc. </w:t>
      </w:r>
    </w:p>
    <w:p>
      <w:r>
        <w:t>The egg is white.</w:t>
      </w:r>
    </w:p>
    <w:p>
      <w:r>
        <w:t>9.  Le gâteau était blanc et moelleux.</w:t>
      </w:r>
    </w:p>
    <w:p>
      <w:r>
        <w:t>The cake was white and fluffy.</w:t>
      </w:r>
    </w:p>
    <w:p>
      <w:r>
        <w:t xml:space="preserve">10.  Il veut acheter un appartement blanc. </w:t>
      </w:r>
    </w:p>
    <w:p>
      <w:r>
        <w:t>He wants to buy a white apartment.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La robe du soir est noire.</w:t>
      </w:r>
    </w:p>
    <w:p>
      <w:r>
        <w:t xml:space="preserve">    The evening dress is black.</w:t>
      </w:r>
    </w:p>
    <w:p>
      <w:r>
        <w:t>3. Il a les yeux noirs.</w:t>
      </w:r>
    </w:p>
    <w:p>
      <w:r>
        <w:t xml:space="preserve">    He has black eyes.</w:t>
      </w:r>
    </w:p>
    <w:p>
      <w:r>
        <w:t xml:space="preserve">4. Le ciel est noir aujourd'hui. </w:t>
      </w:r>
    </w:p>
    <w:p>
      <w:r>
        <w:t xml:space="preserve">    The sky is black today.</w:t>
      </w:r>
    </w:p>
    <w:p>
      <w:r>
        <w:t>5. Les arbres sont noirs et silencieux.</w:t>
      </w:r>
    </w:p>
    <w:p>
      <w:r>
        <w:t xml:space="preserve">    The trees are black and silent.</w:t>
      </w:r>
    </w:p>
    <w:p>
      <w:r>
        <w:t>6. La nuit est noire avec la lune pleine.</w:t>
      </w:r>
    </w:p>
    <w:p>
      <w:r>
        <w:t xml:space="preserve">    Night is black with the full moon.</w:t>
      </w:r>
    </w:p>
    <w:p>
      <w:r>
        <w:t>7. Les légumes noirs sont sains pour la santé.</w:t>
      </w:r>
    </w:p>
    <w:p>
      <w:r>
        <w:t xml:space="preserve">    Black vegetables are healthy for health.</w:t>
      </w:r>
    </w:p>
    <w:p>
      <w:r>
        <w:t xml:space="preserve">8. Il a une peau très noire. </w:t>
      </w:r>
    </w:p>
    <w:p>
      <w:r>
        <w:t xml:space="preserve">    He has very black skin.</w:t>
      </w:r>
    </w:p>
    <w:p>
      <w:r>
        <w:t>9. Le gâteau était noir, chocolatée et délicieux.</w:t>
      </w:r>
    </w:p>
    <w:p>
      <w:r>
        <w:t xml:space="preserve">    The cake was black, chocolate-flavored, and delicious.</w:t>
      </w:r>
    </w:p>
    <w:p>
      <w:r>
        <w:t>10.  Le portrait de mon père est noir et blanc.</w:t>
      </w:r>
    </w:p>
    <w:p>
      <w:r>
        <w:t xml:space="preserve">    My father's portrait is black and white.</w:t>
      </w:r>
    </w:p>
    <w:p/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 The bicycle is green.</w:t>
      </w:r>
    </w:p>
    <w:p>
      <w:r>
        <w:t>2. La pomme est verte.</w:t>
      </w:r>
    </w:p>
    <w:p>
      <w:r>
        <w:t xml:space="preserve">   The apple is green.</w:t>
      </w:r>
    </w:p>
    <w:p>
      <w:r>
        <w:t>3. J'ai une robe verte.</w:t>
      </w:r>
    </w:p>
    <w:p>
      <w:r>
        <w:t xml:space="preserve">   I have a green dress.</w:t>
      </w:r>
    </w:p>
    <w:p>
      <w:r>
        <w:t>4. Les arbres sont verts.</w:t>
      </w:r>
    </w:p>
    <w:p>
      <w:r>
        <w:t xml:space="preserve">   The trees are green.</w:t>
      </w:r>
    </w:p>
    <w:p>
      <w:r>
        <w:t>5. Il y a des fleurs vertes.</w:t>
      </w:r>
    </w:p>
    <w:p>
      <w:r>
        <w:t xml:space="preserve">   There are green flowers.</w:t>
      </w:r>
    </w:p>
    <w:p>
      <w:r>
        <w:t>6. La voiture est verte et rouge.</w:t>
      </w:r>
    </w:p>
    <w:p>
      <w:r>
        <w:t xml:space="preserve">   The car is green and red.</w:t>
      </w:r>
    </w:p>
    <w:p>
      <w:r>
        <w:t>7. Je suis vert avec des chaussettes rouges.</w:t>
      </w:r>
    </w:p>
    <w:p>
      <w:r>
        <w:t xml:space="preserve">   I am green with red socks. </w:t>
      </w:r>
    </w:p>
    <w:p>
      <w:r>
        <w:t xml:space="preserve">8. Vous avez une chemise verte ? </w:t>
      </w:r>
    </w:p>
    <w:p>
      <w:r>
        <w:t xml:space="preserve">    Do you have a green shirt?</w:t>
      </w:r>
    </w:p>
    <w:p>
      <w:r>
        <w:t>9. Les feuilles sont vertes en été.</w:t>
      </w:r>
    </w:p>
    <w:p>
      <w:r>
        <w:t xml:space="preserve">   Leaves are green in summer. </w:t>
      </w:r>
    </w:p>
    <w:p>
      <w:r>
        <w:t>10. La nature est verte.</w:t>
      </w:r>
    </w:p>
    <w:p>
      <w:r>
        <w:t xml:space="preserve">    Nature is green.</w:t>
      </w:r>
    </w:p>
    <w:p/>
    <w:p>
      <w:r>
        <w:rPr>
          <w:b/>
        </w:rPr>
        <w:t>Word: Jour | Meaning: Day</w:t>
      </w:r>
    </w:p>
    <w:p/>
    <w:p>
      <w:r>
        <w:t>1. J'ai eu un jour très productif au travail aujourd'hui.</w:t>
      </w:r>
    </w:p>
    <w:p>
      <w:r>
        <w:t xml:space="preserve">  I had a very productive day at work today.</w:t>
      </w:r>
    </w:p>
    <w:p>
      <w:r>
        <w:t>2. Il est important de respecter les jours fériés.</w:t>
      </w:r>
    </w:p>
    <w:p>
      <w:r>
        <w:t xml:space="preserve">  It's important to respect public holidays.</w:t>
      </w:r>
    </w:p>
    <w:p>
      <w:r>
        <w:t>3. Le jour du marché était plein d'animation et de couleurs.</w:t>
      </w:r>
    </w:p>
    <w:p>
      <w:r>
        <w:t xml:space="preserve">  The market day was full of animation and colors.</w:t>
      </w:r>
    </w:p>
    <w:p>
      <w:r>
        <w:t>4. Nous avons passé un jour agréable en randonnée dans la nature.</w:t>
      </w:r>
    </w:p>
    <w:p>
      <w:r>
        <w:t xml:space="preserve">  We spent a pleasant day hiking in nature.</w:t>
      </w:r>
    </w:p>
    <w:p>
      <w:r>
        <w:t xml:space="preserve">5.  Le soleil brille intensément ce matin, on aura un beau jour. </w:t>
      </w:r>
    </w:p>
    <w:p>
      <w:r>
        <w:t xml:space="preserve">   The sun is shining intensely this morning, we'll have a beautiful day.</w:t>
      </w:r>
    </w:p>
    <w:p>
      <w:r>
        <w:t xml:space="preserve">6. Le film est prévu pour débuter à 18h00, le jour de la sortie. </w:t>
      </w:r>
    </w:p>
    <w:p>
      <w:r>
        <w:t xml:space="preserve">   The movie is scheduled to start at 6:00 PM on the release day.</w:t>
      </w:r>
    </w:p>
    <w:p>
      <w:r>
        <w:t>7.  Chaque année, nous avons un jour spécial pour célébrer les événements de l'année.</w:t>
      </w:r>
    </w:p>
    <w:p>
      <w:r>
        <w:t xml:space="preserve">   Every year, we have a special day to celebrate the events of the year.</w:t>
      </w:r>
    </w:p>
    <w:p>
      <w:r>
        <w:t xml:space="preserve">8.  La journée de la Saint-Valentin est une occasion de se faire plaisir. </w:t>
      </w:r>
    </w:p>
    <w:p>
      <w:r>
        <w:t xml:space="preserve">   Valentine’s Day is an occasion to indulge oneself. </w:t>
      </w:r>
    </w:p>
    <w:p>
      <w:r>
        <w:t xml:space="preserve">9.  On doit s'y tenir à l'avance, jour après jour. </w:t>
      </w:r>
    </w:p>
    <w:p>
      <w:r>
        <w:t xml:space="preserve">    We must keep this in mind day after day. </w:t>
      </w:r>
    </w:p>
    <w:p>
      <w:r>
        <w:t xml:space="preserve">10. J'ai besoin d'un jour de repos pour m'en remettre de la fatigue. </w:t>
      </w:r>
    </w:p>
    <w:p>
      <w:r>
        <w:t xml:space="preserve">   I need a day of rest to recover from the fatigue.</w:t>
      </w:r>
    </w:p>
    <w:p/>
    <w:p>
      <w:r>
        <w:rPr>
          <w:b/>
        </w:rPr>
        <w:t>Word: Fleur | Meaning: Flower</w:t>
      </w:r>
    </w:p>
    <w:p/>
    <w:p>
      <w:r>
        <w:t>1.  J'aime les fleurs dans la nature.</w:t>
      </w:r>
    </w:p>
    <w:p>
      <w:r>
        <w:t xml:space="preserve">    I like flowers in nature.</w:t>
      </w:r>
    </w:p>
    <w:p>
      <w:r>
        <w:t>2.  La fleur est une image de beauté.</w:t>
      </w:r>
    </w:p>
    <w:p>
      <w:r>
        <w:t xml:space="preserve">    The flower is an image of beauty.</w:t>
      </w:r>
    </w:p>
    <w:p>
      <w:r>
        <w:t xml:space="preserve">3.  Elle admire beaucoup les roses. </w:t>
      </w:r>
    </w:p>
    <w:p>
      <w:r>
        <w:t xml:space="preserve">    She admires the roses very much.</w:t>
      </w:r>
    </w:p>
    <w:p>
      <w:r>
        <w:t>4.  Les fleurs sont des symboles d'amour.</w:t>
      </w:r>
    </w:p>
    <w:p>
      <w:r>
        <w:t xml:space="preserve">    Flowers are symbols of love.</w:t>
      </w:r>
    </w:p>
    <w:p>
      <w:r>
        <w:t>5.  J'ai acheté une fleur nouvelle pour mon amie.</w:t>
      </w:r>
    </w:p>
    <w:p>
      <w:r>
        <w:t xml:space="preserve">    I bought a new flower for my friend.</w:t>
      </w:r>
    </w:p>
    <w:p>
      <w:r>
        <w:t xml:space="preserve">6.  La fleur de lys est un symbole important en France. </w:t>
      </w:r>
    </w:p>
    <w:p>
      <w:r>
        <w:t xml:space="preserve">    The lily flower is an important symbol in France.</w:t>
      </w:r>
    </w:p>
    <w:p>
      <w:r>
        <w:t>7.  Un bouquet de fleurs est magnifique.</w:t>
      </w:r>
    </w:p>
    <w:p>
      <w:r>
        <w:t xml:space="preserve">    A bouquet of flowers is beautiful.</w:t>
      </w:r>
    </w:p>
    <w:p>
      <w:r>
        <w:t xml:space="preserve">8.  J'ai besoin d'une fleur pour la fête demain. </w:t>
      </w:r>
    </w:p>
    <w:p>
      <w:r>
        <w:t xml:space="preserve">    I need a flower for the party tomorrow.</w:t>
      </w:r>
    </w:p>
    <w:p>
      <w:r>
        <w:t>9.  La fleur de thé est une boisson relaxante.</w:t>
      </w:r>
    </w:p>
    <w:p>
      <w:r>
        <w:t xml:space="preserve">    The tea flower is a relaxing drink.</w:t>
      </w:r>
    </w:p>
    <w:p>
      <w:r>
        <w:t>10. Les fleurs dans le jardin apportent de la beauté.</w:t>
      </w:r>
    </w:p>
    <w:p>
      <w:r>
        <w:t xml:space="preserve">    Flowers in the garden bring beauty.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Il y a une table dans la salle à manger.</w:t>
      </w:r>
    </w:p>
    <w:p>
      <w:r>
        <w:t xml:space="preserve">   There's a table in the dining room.</w:t>
      </w:r>
    </w:p>
    <w:p>
      <w:r>
        <w:t>3. Je mets mes crayons sur la table.</w:t>
      </w:r>
    </w:p>
    <w:p>
      <w:r>
        <w:t xml:space="preserve">   I put my crayons on the table. </w:t>
      </w:r>
    </w:p>
    <w:p>
      <w:r>
        <w:t xml:space="preserve">4. La table est longue et étroite. </w:t>
      </w:r>
    </w:p>
    <w:p>
      <w:r>
        <w:t xml:space="preserve">   The table is long and narrow.</w:t>
      </w:r>
    </w:p>
    <w:p>
      <w:r>
        <w:t xml:space="preserve">5. La table de salle est en verre. </w:t>
      </w:r>
    </w:p>
    <w:p>
      <w:r>
        <w:t xml:space="preserve">    The dining room table is made of glass. </w:t>
      </w:r>
    </w:p>
    <w:p>
      <w:r>
        <w:t xml:space="preserve">6. J’ai besoin d'une table pour travailler. </w:t>
      </w:r>
    </w:p>
    <w:p>
      <w:r>
        <w:t xml:space="preserve">    I need a table to work at.</w:t>
      </w:r>
    </w:p>
    <w:p>
      <w:r>
        <w:t>7. La table du café était pleine de clients.</w:t>
      </w:r>
    </w:p>
    <w:p>
      <w:r>
        <w:t xml:space="preserve">   The cafe table was full of customers. </w:t>
      </w:r>
    </w:p>
    <w:p>
      <w:r>
        <w:t>8. On utilise la table pour manger et travailler.</w:t>
      </w:r>
    </w:p>
    <w:p>
      <w:r>
        <w:t xml:space="preserve">   We use the table for eating and working.</w:t>
      </w:r>
    </w:p>
    <w:p>
      <w:r>
        <w:t>9. Le chef place une table d’appoint.</w:t>
      </w:r>
    </w:p>
    <w:p>
      <w:r>
        <w:t xml:space="preserve">   The chef places a small side table.</w:t>
      </w:r>
    </w:p>
    <w:p>
      <w:r>
        <w:t xml:space="preserve">10.  J’adore manger à la table, avec mes amis. </w:t>
      </w:r>
    </w:p>
    <w:p>
      <w:r>
        <w:t xml:space="preserve">    I love to eat at the table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