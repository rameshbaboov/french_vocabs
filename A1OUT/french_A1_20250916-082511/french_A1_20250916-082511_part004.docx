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 | Meaning:  verb</w:t>
      </w:r>
    </w:p>
    <w:p/>
    <w:p>
      <w:r>
        <w:t>1. Je veux voir la ville depuis la terrasse.</w:t>
      </w:r>
    </w:p>
    <w:p>
      <w:r>
        <w:t xml:space="preserve">   I want to see the city from the terrace.</w:t>
      </w:r>
    </w:p>
    <w:p>
      <w:r>
        <w:t>2. La verrière est magnifique.</w:t>
      </w:r>
    </w:p>
    <w:p>
      <w:r>
        <w:t xml:space="preserve">   The veranda is magnificent.</w:t>
      </w:r>
    </w:p>
    <w:p>
      <w:r>
        <w:t xml:space="preserve">3. Le temps de la nuit est calme et vert. </w:t>
      </w:r>
    </w:p>
    <w:p>
      <w:r>
        <w:t xml:space="preserve">    The night time is calm and green.</w:t>
      </w:r>
    </w:p>
    <w:p>
      <w:r>
        <w:t xml:space="preserve">4. J'ai besoin de ver plus de lumière. </w:t>
      </w:r>
    </w:p>
    <w:p>
      <w:r>
        <w:t xml:space="preserve">   I need more light.</w:t>
      </w:r>
    </w:p>
    <w:p>
      <w:r>
        <w:t xml:space="preserve">5. L'eau verte du jardin était magnifique. </w:t>
      </w:r>
    </w:p>
    <w:p>
      <w:r>
        <w:t xml:space="preserve">   The green water of the garden was magnificent.</w:t>
      </w:r>
    </w:p>
    <w:p>
      <w:r>
        <w:t xml:space="preserve">6. Vous avez vu la ver l’autre jour? </w:t>
      </w:r>
    </w:p>
    <w:p>
      <w:r>
        <w:t xml:space="preserve">    Did you see the ver yesterday? </w:t>
      </w:r>
    </w:p>
    <w:p>
      <w:r>
        <w:t xml:space="preserve">7. Le ver se déplace lentement et délicatement.  </w:t>
      </w:r>
    </w:p>
    <w:p>
      <w:r>
        <w:t xml:space="preserve">   The worm moves slowly and delicately. </w:t>
      </w:r>
    </w:p>
    <w:p>
      <w:r>
        <w:t xml:space="preserve">8. Il y a un ver dans mon café. </w:t>
      </w:r>
    </w:p>
    <w:p>
      <w:r>
        <w:t xml:space="preserve">   There is a worm in my coffee. </w:t>
      </w:r>
    </w:p>
    <w:p>
      <w:r>
        <w:t xml:space="preserve">9.  Le ver est très important pour la vie de l'arbre. </w:t>
      </w:r>
    </w:p>
    <w:p>
      <w:r>
        <w:t xml:space="preserve">    The worm is very important for the life of the tree.</w:t>
      </w:r>
    </w:p>
    <w:p>
      <w:r>
        <w:t>10. La ver est une créature fascinante.</w:t>
      </w:r>
    </w:p>
    <w:p>
      <w:r>
        <w:t xml:space="preserve">    The worm is a fascinating creature.</w:t>
      </w:r>
    </w:p>
    <w:p/>
    <w:p>
      <w:r>
        <w:rPr>
          <w:b/>
        </w:rPr>
        <w:t>Word: jouer | Meaning: to play</w:t>
      </w:r>
    </w:p>
    <w:p/>
    <w:p>
      <w:r>
        <w:t>1.  Je aime jouer aux jeux de société avec mes amis.</w:t>
      </w:r>
    </w:p>
    <w:p>
      <w:r>
        <w:t xml:space="preserve">    I like to play board games with my friends.</w:t>
      </w:r>
    </w:p>
    <w:p>
      <w:r>
        <w:t>2.  Il s'est amusé à jouer avec son nouveau jouet.</w:t>
      </w:r>
    </w:p>
    <w:p>
      <w:r>
        <w:t xml:space="preserve">    He had fun playing with his new toy. </w:t>
      </w:r>
    </w:p>
    <w:p>
      <w:r>
        <w:t>3.  Les enfants aiment jouer dehors pendant les beaux jours.</w:t>
      </w:r>
    </w:p>
    <w:p>
      <w:r>
        <w:t xml:space="preserve">    Children like to play outside during nice days.</w:t>
      </w:r>
    </w:p>
    <w:p>
      <w:r>
        <w:t>4.  Elle a joué un rôle de comédienne dans une pièce de théâtre.</w:t>
      </w:r>
    </w:p>
    <w:p>
      <w:r>
        <w:t xml:space="preserve">   She played the role of an actress in a theater play.</w:t>
      </w:r>
    </w:p>
    <w:p>
      <w:r>
        <w:t>5.  J'ai joué un match de football contre mon ami.</w:t>
      </w:r>
    </w:p>
    <w:p>
      <w:r>
        <w:t xml:space="preserve">    I played a football game against my friend. </w:t>
      </w:r>
    </w:p>
    <w:p>
      <w:r>
        <w:t>6.  Les musiciens jouaient de la musique en concert.</w:t>
      </w:r>
    </w:p>
    <w:p>
      <w:r>
        <w:t xml:space="preserve">    The musicians were playing music at a concert.</w:t>
      </w:r>
    </w:p>
    <w:p>
      <w:r>
        <w:t>7.  Il faut jouer d’une manière intelligente et organisée.</w:t>
      </w:r>
    </w:p>
    <w:p>
      <w:r>
        <w:t xml:space="preserve">    You need to play smart and organized.</w:t>
      </w:r>
    </w:p>
    <w:p>
      <w:r>
        <w:t xml:space="preserve">8.  Le chef joue un rôle important dans l'établissement de la cuisine. </w:t>
      </w:r>
    </w:p>
    <w:p>
      <w:r>
        <w:t xml:space="preserve">   The head chef plays an important role in the establishment of the kitchen.</w:t>
      </w:r>
    </w:p>
    <w:p>
      <w:r>
        <w:t xml:space="preserve">9.  La musique joue un rôle essentiel dans la joie de vivre. </w:t>
      </w:r>
    </w:p>
    <w:p>
      <w:r>
        <w:t xml:space="preserve">    Music plays a key role in our happiness. </w:t>
      </w:r>
    </w:p>
    <w:p>
      <w:r>
        <w:t xml:space="preserve">10.  Ils sont venus jouer à l’extérieur avec leurs enfants. </w:t>
      </w:r>
    </w:p>
    <w:p>
      <w:r>
        <w:t xml:space="preserve">    They came to play outside with their children.</w:t>
      </w:r>
    </w:p>
    <w:p/>
    <w:p>
      <w:r>
        <w:rPr>
          <w:b/>
        </w:rPr>
        <w:t>Word: Jeu | Meaning: Game</w:t>
      </w:r>
    </w:p>
    <w:p/>
    <w:p>
      <w:r>
        <w:t xml:space="preserve">1. J'adore jouer aux cartes avec mes amis.  </w:t>
      </w:r>
    </w:p>
    <w:p>
      <w:r>
        <w:t xml:space="preserve">    I love playing card games with my friends.</w:t>
      </w:r>
    </w:p>
    <w:p>
      <w:r>
        <w:t>2. Le jeu est très amusant et stimulant.</w:t>
      </w:r>
    </w:p>
    <w:p>
      <w:r>
        <w:t xml:space="preserve">    The game is very fun and stimulating.</w:t>
      </w:r>
    </w:p>
    <w:p>
      <w:r>
        <w:t xml:space="preserve">3. Il y a un jeu de société dans la pièce. </w:t>
      </w:r>
    </w:p>
    <w:p>
      <w:r>
        <w:t xml:space="preserve">   There's a board game in the room.</w:t>
      </w:r>
    </w:p>
    <w:p>
      <w:r>
        <w:t>4. J'aime jouer à des jeux vidéo pour passer le temps.</w:t>
      </w:r>
    </w:p>
    <w:p>
      <w:r>
        <w:t xml:space="preserve">   I like to play video games to pass time.</w:t>
      </w:r>
    </w:p>
    <w:p>
      <w:r>
        <w:t>5. Le sport est un jeu important pour l’équilibre physique et mental.</w:t>
      </w:r>
    </w:p>
    <w:p>
      <w:r>
        <w:t xml:space="preserve">    Sport is an important game for physical and mental balance. </w:t>
      </w:r>
    </w:p>
    <w:p>
      <w:r>
        <w:t xml:space="preserve">6. Il a joué un jeu de cache-cache avec ses enfants.  </w:t>
      </w:r>
    </w:p>
    <w:p>
      <w:r>
        <w:t xml:space="preserve">     He played hide-and-seek with his children.</w:t>
      </w:r>
    </w:p>
    <w:p>
      <w:r>
        <w:t>7. La musique est un jeu d’expression artistique.</w:t>
      </w:r>
    </w:p>
    <w:p>
      <w:r>
        <w:t xml:space="preserve">    Music is a game of artistic expression. </w:t>
      </w:r>
    </w:p>
    <w:p>
      <w:r>
        <w:t xml:space="preserve">8. J'ai besoin de trouver un jeu pour mon chien. </w:t>
      </w:r>
    </w:p>
    <w:p>
      <w:r>
        <w:t xml:space="preserve">    I need to find a game for my dog.</w:t>
      </w:r>
    </w:p>
    <w:p>
      <w:r>
        <w:t>9.  Le jeu de la lumière et de l’ombre est intéressant.</w:t>
      </w:r>
    </w:p>
    <w:p>
      <w:r>
        <w:t xml:space="preserve">    The game of light and shadow is interesting.</w:t>
      </w:r>
    </w:p>
    <w:p>
      <w:r>
        <w:t xml:space="preserve">10. On peut jouer à des jeux de rôles pour développer la créativité.  </w:t>
      </w:r>
    </w:p>
    <w:p>
      <w:r>
        <w:t xml:space="preserve">    We can play role-playing games to develop creativity.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 xml:space="preserve">3. L'amour peut être un cadeau magnifique. </w:t>
      </w:r>
    </w:p>
    <w:p>
      <w:r>
        <w:t xml:space="preserve">    Love can be a magnificent gift.</w:t>
      </w:r>
    </w:p>
    <w:p>
      <w:r>
        <w:t>4. Il m’apporte beaucoup de joie et d'espoir.</w:t>
      </w:r>
    </w:p>
    <w:p>
      <w:r>
        <w:t xml:space="preserve">    It brings me a lot of joy and hope.</w:t>
      </w:r>
    </w:p>
    <w:p>
      <w:r>
        <w:t>5. Le sentiment amoureux est complexe et profond.</w:t>
      </w:r>
    </w:p>
    <w:p>
      <w:r>
        <w:t xml:space="preserve">   Loving feelings are complex and deep.</w:t>
      </w:r>
    </w:p>
    <w:p>
      <w:r>
        <w:t xml:space="preserve">6. L'amour est un élément essentiel de la vie humaine. </w:t>
      </w:r>
    </w:p>
    <w:p>
      <w:r>
        <w:t xml:space="preserve">   Love is an essential element of human life.</w:t>
      </w:r>
    </w:p>
    <w:p>
      <w:r>
        <w:t xml:space="preserve">7. La passion d’un amour peut être intense. </w:t>
      </w:r>
    </w:p>
    <w:p>
      <w:r>
        <w:t xml:space="preserve">    The intensity of love can be extreme.</w:t>
      </w:r>
    </w:p>
    <w:p>
      <w:r>
        <w:t xml:space="preserve">8. J'ai l'intention de vous aimer longtemps. </w:t>
      </w:r>
    </w:p>
    <w:p>
      <w:r>
        <w:t xml:space="preserve">    I intend to love you for a long time.</w:t>
      </w:r>
    </w:p>
    <w:p>
      <w:r>
        <w:t xml:space="preserve">9. L'amour est une force qui unit les gens. </w:t>
      </w:r>
    </w:p>
    <w:p>
      <w:r>
        <w:t xml:space="preserve">   Love is a force that unites people.</w:t>
      </w:r>
    </w:p>
    <w:p>
      <w:r>
        <w:t xml:space="preserve">10. C’est un amour profond et sincère. </w:t>
      </w:r>
    </w:p>
    <w:p>
      <w:r>
        <w:t xml:space="preserve">   It is a deep and sincere love.</w:t>
      </w:r>
    </w:p>
    <w:p/>
    <w:p>
      <w:r>
        <w:rPr>
          <w:b/>
        </w:rPr>
        <w:t>Word: Jouer | Meaning: To Play</w:t>
      </w:r>
    </w:p>
    <w:p/>
    <w:p>
      <w:r>
        <w:t>1. Je joue au tennis chaque samedi.</w:t>
      </w:r>
    </w:p>
    <w:p>
      <w:r>
        <w:t xml:space="preserve">    I play tennis every Saturday.</w:t>
      </w:r>
    </w:p>
    <w:p>
      <w:r>
        <w:t>2. Ils aiment jouer à des jeux de société.</w:t>
      </w:r>
    </w:p>
    <w:p>
      <w:r>
        <w:t xml:space="preserve">    They like playing board games.</w:t>
      </w:r>
    </w:p>
    <w:p>
      <w:r>
        <w:t xml:space="preserve">3.  J'adore jouer avec mon chat. </w:t>
      </w:r>
    </w:p>
    <w:p>
      <w:r>
        <w:t xml:space="preserve">   I love playing with my cat. </w:t>
      </w:r>
    </w:p>
    <w:p>
      <w:r>
        <w:t>4.  Tu veux jouer à la musique ?</w:t>
      </w:r>
    </w:p>
    <w:p>
      <w:r>
        <w:t xml:space="preserve">    Do you want to play music?</w:t>
      </w:r>
    </w:p>
    <w:p>
      <w:r>
        <w:t>5.  Elle joue d'un instrument de musique très bien.</w:t>
      </w:r>
    </w:p>
    <w:p>
      <w:r>
        <w:t xml:space="preserve">    She plays a musical instrument very well.</w:t>
      </w:r>
    </w:p>
    <w:p>
      <w:r>
        <w:t>6. Le chien joue dans la cour toute la journée.</w:t>
      </w:r>
    </w:p>
    <w:p>
      <w:r>
        <w:t xml:space="preserve">   The dog plays in the yard all day long. </w:t>
      </w:r>
    </w:p>
    <w:p>
      <w:r>
        <w:t>7. Nous avons joué à des jeux d'arcade hier soir.</w:t>
      </w:r>
    </w:p>
    <w:p>
      <w:r>
        <w:t xml:space="preserve">    We played arcade games last night.  </w:t>
      </w:r>
    </w:p>
    <w:p>
      <w:r>
        <w:t>8.  Le petit garçon joue avec ses petits amis.</w:t>
      </w:r>
    </w:p>
    <w:p>
      <w:r>
        <w:t xml:space="preserve">    The little boy plays with his friends. </w:t>
      </w:r>
    </w:p>
    <w:p>
      <w:r>
        <w:t>9. J’ai envie de jouer à la maison.</w:t>
      </w:r>
    </w:p>
    <w:p>
      <w:r>
        <w:t xml:space="preserve">   I feel like playing at home.</w:t>
      </w:r>
    </w:p>
    <w:p>
      <w:r>
        <w:t xml:space="preserve">10. Jouer est une façon agréable de passer le temps. </w:t>
      </w:r>
    </w:p>
    <w:p>
      <w:r>
        <w:t>Playing is a pleasant way to spend time.</w:t>
      </w:r>
    </w:p>
    <w:p/>
    <w:p>
      <w:r>
        <w:rPr>
          <w:b/>
        </w:rPr>
        <w:t>Word: Bien | Meaning: Good</w:t>
      </w:r>
    </w:p>
    <w:p/>
    <w:p>
      <w:r>
        <w:t>1. Je suis bien aujourd'hui.</w:t>
      </w:r>
    </w:p>
    <w:p>
      <w:r>
        <w:t xml:space="preserve">    I am well today.</w:t>
      </w:r>
    </w:p>
    <w:p>
      <w:r>
        <w:t>2. Le repas est bien préparé.</w:t>
      </w:r>
    </w:p>
    <w:p>
      <w:r>
        <w:t xml:space="preserve">    The meal is well prepared.</w:t>
      </w:r>
    </w:p>
    <w:p>
      <w:r>
        <w:t>3. C’est bien de parler français.</w:t>
      </w:r>
    </w:p>
    <w:p>
      <w:r>
        <w:t xml:space="preserve">    It is good to speak French. </w:t>
      </w:r>
    </w:p>
    <w:p>
      <w:r>
        <w:t>4. Il a bien fait son travail.</w:t>
      </w:r>
    </w:p>
    <w:p>
      <w:r>
        <w:t xml:space="preserve">    He did his work well. </w:t>
      </w:r>
    </w:p>
    <w:p>
      <w:r>
        <w:t>5. Tu es bien habillé(e).</w:t>
      </w:r>
    </w:p>
    <w:p>
      <w:r>
        <w:t xml:space="preserve">   You look well dressed. </w:t>
      </w:r>
    </w:p>
    <w:p>
      <w:r>
        <w:t>6. La ville est très belle.</w:t>
      </w:r>
    </w:p>
    <w:p>
      <w:r>
        <w:t xml:space="preserve">   The city is very beautiful. </w:t>
      </w:r>
    </w:p>
    <w:p>
      <w:r>
        <w:t>7. J’ai besoin de vous aider.</w:t>
      </w:r>
    </w:p>
    <w:p>
      <w:r>
        <w:t xml:space="preserve">   I need your help.</w:t>
      </w:r>
    </w:p>
    <w:p>
      <w:r>
        <w:t>8. Il y a bien du soleil aujourd'hui.</w:t>
      </w:r>
    </w:p>
    <w:p>
      <w:r>
        <w:t xml:space="preserve">    There is plenty of sunshine today.</w:t>
      </w:r>
    </w:p>
    <w:p>
      <w:r>
        <w:t>9. C’est bon de prendre une pause.</w:t>
      </w:r>
    </w:p>
    <w:p>
      <w:r>
        <w:t xml:space="preserve">   It is good to take a break.</w:t>
      </w:r>
    </w:p>
    <w:p>
      <w:r>
        <w:t xml:space="preserve">10. Je suis fatigué(e). </w:t>
      </w:r>
    </w:p>
    <w:p>
      <w:r>
        <w:t xml:space="preserve">   I am tired.</w:t>
      </w:r>
    </w:p>
    <w:p/>
    <w:p>
      <w:r>
        <w:rPr>
          <w:b/>
        </w:rPr>
        <w:t>Word: J'aime | Meaning: I like</w:t>
      </w:r>
    </w:p>
    <w:p/>
    <w:p>
      <w:r>
        <w:t xml:space="preserve">1. J'aime la musique.  </w:t>
      </w:r>
    </w:p>
    <w:p>
      <w:r>
        <w:t>I like music.</w:t>
      </w:r>
    </w:p>
    <w:p>
      <w:r>
        <w:t xml:space="preserve">2. J'aime beaucoup le chocolat. </w:t>
      </w:r>
    </w:p>
    <w:p>
      <w:r>
        <w:t>I love chocolate a lot.</w:t>
      </w:r>
    </w:p>
    <w:p>
      <w:r>
        <w:t xml:space="preserve">3. Je suis heureux de voir mes amis. </w:t>
      </w:r>
    </w:p>
    <w:p>
      <w:r>
        <w:t>I am happy to see my friends.</w:t>
      </w:r>
    </w:p>
    <w:p>
      <w:r>
        <w:t xml:space="preserve">4. J'aime cuisiner des plats français.  </w:t>
      </w:r>
    </w:p>
    <w:p>
      <w:r>
        <w:t>I like cooking French dishes.</w:t>
      </w:r>
    </w:p>
    <w:p>
      <w:r>
        <w:t xml:space="preserve">5. J'aime voyager dans de nouveaux pays.   </w:t>
      </w:r>
    </w:p>
    <w:p>
      <w:r>
        <w:t xml:space="preserve">I love traveling to new countries. </w:t>
      </w:r>
    </w:p>
    <w:p>
      <w:r>
        <w:t xml:space="preserve">6. J'aime les gens qui sont gentils et bienveillants. </w:t>
      </w:r>
    </w:p>
    <w:p>
      <w:r>
        <w:t xml:space="preserve">I like people who are kind and benevolent. </w:t>
      </w:r>
    </w:p>
    <w:p>
      <w:r>
        <w:t xml:space="preserve">7. J'aime apprendre de nouvelles choses.  </w:t>
      </w:r>
    </w:p>
    <w:p>
      <w:r>
        <w:t xml:space="preserve">I like learning new things. </w:t>
      </w:r>
    </w:p>
    <w:p>
      <w:r>
        <w:t xml:space="preserve">8. J'aime lire des livres sur l'histoire. </w:t>
      </w:r>
    </w:p>
    <w:p>
      <w:r>
        <w:t xml:space="preserve">I love reading books about history. </w:t>
      </w:r>
    </w:p>
    <w:p>
      <w:r>
        <w:t xml:space="preserve">9. J'aime regarder les films français. </w:t>
      </w:r>
    </w:p>
    <w:p>
      <w:r>
        <w:t xml:space="preserve">I enjoy watching French movies. </w:t>
      </w:r>
    </w:p>
    <w:p>
      <w:r>
        <w:t xml:space="preserve">10. Je trouve que la France est une belle ville.  </w:t>
      </w:r>
    </w:p>
    <w:p>
      <w:r>
        <w:t>I think that France is a beautiful city.</w:t>
      </w:r>
    </w:p>
    <w:p/>
    <w:p>
      <w:r>
        <w:rPr>
          <w:b/>
        </w:rPr>
        <w:t>Word: jour | Meaning: day</w:t>
      </w:r>
    </w:p>
    <w:p/>
    <w:p>
      <w:r>
        <w:t>1. Il a passé un excellent jour à la plage.</w:t>
      </w:r>
    </w:p>
    <w:p>
      <w:r>
        <w:t xml:space="preserve">   He spent a wonderful day at the beach.</w:t>
      </w:r>
    </w:p>
    <w:p>
      <w:r>
        <w:t>2. J'ai besoin de prendre un jour de congé pour me reposer.</w:t>
      </w:r>
    </w:p>
    <w:p>
      <w:r>
        <w:t xml:space="preserve">   I need to take a day off work to rest.</w:t>
      </w:r>
    </w:p>
    <w:p>
      <w:r>
        <w:t xml:space="preserve">3. Le soleil brille aujourd'hui, il y aura un beau jour. </w:t>
      </w:r>
    </w:p>
    <w:p>
      <w:r>
        <w:t xml:space="preserve">    The sun is shining today; there will be a beautiful day.</w:t>
      </w:r>
    </w:p>
    <w:p>
      <w:r>
        <w:t>4. Avez-vous envie d'aller au marché et de faire votre shopping?</w:t>
      </w:r>
    </w:p>
    <w:p>
      <w:r>
        <w:t xml:space="preserve">    Do you fancy going to the market and doing your shopping?</w:t>
      </w:r>
    </w:p>
    <w:p>
      <w:r>
        <w:t>5. Nous avons passé un bon jour à explorer la ville.</w:t>
      </w:r>
    </w:p>
    <w:p>
      <w:r>
        <w:t xml:space="preserve">   We had a good day exploring the city. </w:t>
      </w:r>
    </w:p>
    <w:p>
      <w:r>
        <w:t xml:space="preserve">6. Le travail est épuisant, il faut prendre un jour de repos pour s'en remettre.  </w:t>
      </w:r>
    </w:p>
    <w:p>
      <w:r>
        <w:t xml:space="preserve">    Work is exhausting; one needs to take a rest day to recover. </w:t>
      </w:r>
    </w:p>
    <w:p>
      <w:r>
        <w:t xml:space="preserve">7. La météo est excellente aujourd'hui, il fait beau et chaud!  </w:t>
      </w:r>
    </w:p>
    <w:p>
      <w:r>
        <w:t xml:space="preserve">   The weather is excellent today; it is sunny and warm!</w:t>
      </w:r>
    </w:p>
    <w:p>
      <w:r>
        <w:t>8. J'ai passé une journée agréable en famille.</w:t>
      </w:r>
    </w:p>
    <w:p>
      <w:r>
        <w:t xml:space="preserve">   I had a nice day with my family.</w:t>
      </w:r>
    </w:p>
    <w:p>
      <w:r>
        <w:t xml:space="preserve">9. Le jour de la fête se déroulera à midi. </w:t>
      </w:r>
    </w:p>
    <w:p>
      <w:r>
        <w:t xml:space="preserve">    The party day will take place at midday.</w:t>
      </w:r>
    </w:p>
    <w:p>
      <w:r>
        <w:t xml:space="preserve">10.  Il est important de prendre soin de soi et de s'organiser pour le jour. </w:t>
      </w:r>
    </w:p>
    <w:p>
      <w:r>
        <w:t xml:space="preserve">   It is important to take care of oneself and organize for the day.</w:t>
      </w:r>
    </w:p>
    <w:p/>
    <w:p>
      <w:r>
        <w:rPr>
          <w:b/>
        </w:rPr>
        <w:t>Word: vert | Meaning: green</w:t>
      </w:r>
    </w:p>
    <w:p/>
    <w:p>
      <w:r>
        <w:t xml:space="preserve">1. Le champ est vert en ce moment. </w:t>
      </w:r>
    </w:p>
    <w:p>
      <w:r>
        <w:t xml:space="preserve">  The field is green right now.</w:t>
      </w:r>
    </w:p>
    <w:p>
      <w:r>
        <w:t>2. La voiture est verte.</w:t>
      </w:r>
    </w:p>
    <w:p>
      <w:r>
        <w:t xml:space="preserve">  The car is green.</w:t>
      </w:r>
    </w:p>
    <w:p>
      <w:r>
        <w:t>3. J'aime les vêtements verts.</w:t>
      </w:r>
    </w:p>
    <w:p>
      <w:r>
        <w:t xml:space="preserve">  I like green clothes.</w:t>
      </w:r>
    </w:p>
    <w:p>
      <w:r>
        <w:t>4. Les feuilles du chêne sont vertes.</w:t>
      </w:r>
    </w:p>
    <w:p>
      <w:r>
        <w:t xml:space="preserve">  The leaves of the oak trees are green.</w:t>
      </w:r>
    </w:p>
    <w:p>
      <w:r>
        <w:t>5. Le ciel est vert aujourd'hui.</w:t>
      </w:r>
    </w:p>
    <w:p>
      <w:r>
        <w:t xml:space="preserve">  The sky is green today.</w:t>
      </w:r>
    </w:p>
    <w:p>
      <w:r>
        <w:t xml:space="preserve">6. Un vert foncé est un peu triste. </w:t>
      </w:r>
    </w:p>
    <w:p>
      <w:r>
        <w:t xml:space="preserve">  A dark green can be a little sad.</w:t>
      </w:r>
    </w:p>
    <w:p>
      <w:r>
        <w:t>7. Il faut nettoyer le vert de la maison.</w:t>
      </w:r>
    </w:p>
    <w:p>
      <w:r>
        <w:t xml:space="preserve">  We need to clean the grass in the house.</w:t>
      </w:r>
    </w:p>
    <w:p>
      <w:r>
        <w:t>8. La terre est verte et fertile.</w:t>
      </w:r>
    </w:p>
    <w:p>
      <w:r>
        <w:t xml:space="preserve">  The earth is green and fertile.</w:t>
      </w:r>
    </w:p>
    <w:p>
      <w:r>
        <w:t xml:space="preserve">9. Le poisson vert s'appelle un guppy. </w:t>
      </w:r>
    </w:p>
    <w:p>
      <w:r>
        <w:t xml:space="preserve">  The green fish is called a guppy.</w:t>
      </w:r>
    </w:p>
    <w:p>
      <w:r>
        <w:t xml:space="preserve">10. La verdure est essentielle pour la santé. </w:t>
      </w:r>
    </w:p>
    <w:p>
      <w:r>
        <w:t xml:space="preserve">   Green vegetation is essential for health.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Il est bon de rester à la maison.</w:t>
      </w:r>
    </w:p>
    <w:p>
      <w:r>
        <w:t xml:space="preserve">    It is good to stay at home.</w:t>
      </w:r>
    </w:p>
    <w:p>
      <w:r>
        <w:t>3. C'est bon d'apprendre de nouvelles choses.</w:t>
      </w:r>
    </w:p>
    <w:p>
      <w:r>
        <w:t xml:space="preserve">    It is good to learn new things.</w:t>
      </w:r>
    </w:p>
    <w:p>
      <w:r>
        <w:t>4. La nourriture est bon.</w:t>
      </w:r>
    </w:p>
    <w:p>
      <w:r>
        <w:t xml:space="preserve">    The food is good.</w:t>
      </w:r>
    </w:p>
    <w:p>
      <w:r>
        <w:t>5. Tu as bien travaillé aujourd’hui ?</w:t>
      </w:r>
    </w:p>
    <w:p>
      <w:r>
        <w:t xml:space="preserve">    Did you work well today?</w:t>
      </w:r>
    </w:p>
    <w:p>
      <w:r>
        <w:t>6. Il a trouvé un bon livre à lire.</w:t>
      </w:r>
    </w:p>
    <w:p>
      <w:r>
        <w:t xml:space="preserve">    He found a good book to read. </w:t>
      </w:r>
    </w:p>
    <w:p>
      <w:r>
        <w:t>7. C'est bon de faire une pause.</w:t>
      </w:r>
    </w:p>
    <w:p>
      <w:r>
        <w:t xml:space="preserve">    It is good to take a break.</w:t>
      </w:r>
    </w:p>
    <w:p>
      <w:r>
        <w:t>8. Nous avons un bon projet pour demain.</w:t>
      </w:r>
    </w:p>
    <w:p>
      <w:r>
        <w:t xml:space="preserve">    We have a good project for tomorrow. </w:t>
      </w:r>
    </w:p>
    <w:p>
      <w:r>
        <w:t>9. Je pense que ce film est bon.</w:t>
      </w:r>
    </w:p>
    <w:p>
      <w:r>
        <w:t xml:space="preserve">    I think this film is good.</w:t>
      </w:r>
    </w:p>
    <w:p>
      <w:r>
        <w:t>10. Il y a beaucoup de bon dans la vie.</w:t>
      </w:r>
    </w:p>
    <w:p>
      <w:r>
        <w:t xml:space="preserve">    There are many good things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