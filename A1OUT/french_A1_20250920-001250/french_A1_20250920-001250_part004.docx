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Chaud | Meaning: Hot</w:t>
      </w:r>
    </w:p>
    <w:p/>
    <w:p>
      <w:r>
        <w:t>1. La soupe est chaude aujourd'hui.</w:t>
      </w:r>
    </w:p>
    <w:p>
      <w:r>
        <w:t xml:space="preserve">   The soup is hot today.</w:t>
      </w:r>
    </w:p>
    <w:p>
      <w:r>
        <w:t>2. J'ai une tasse de café chaud.</w:t>
      </w:r>
    </w:p>
    <w:p>
      <w:r>
        <w:t xml:space="preserve">    I have a cup of warm coffee.</w:t>
      </w:r>
    </w:p>
    <w:p>
      <w:r>
        <w:t>3. Le soleil est chaud ce matin.</w:t>
      </w:r>
    </w:p>
    <w:p>
      <w:r>
        <w:t xml:space="preserve">    The sun is hot this morning.</w:t>
      </w:r>
    </w:p>
    <w:p>
      <w:r>
        <w:t>4. Le poulet rôti est très chaud.</w:t>
      </w:r>
    </w:p>
    <w:p>
      <w:r>
        <w:t xml:space="preserve">    Roast chicken is very hot.</w:t>
      </w:r>
    </w:p>
    <w:p>
      <w:r>
        <w:t>5. Le gâteau est chaud.</w:t>
      </w:r>
    </w:p>
    <w:p>
      <w:r>
        <w:t xml:space="preserve">   The cake is hot. </w:t>
      </w:r>
    </w:p>
    <w:p>
      <w:r>
        <w:t xml:space="preserve">6. Il faut mettre la nourriture dans un four chaud. </w:t>
      </w:r>
    </w:p>
    <w:p>
      <w:r>
        <w:t xml:space="preserve">   You need to put the food in a hot oven. </w:t>
      </w:r>
    </w:p>
    <w:p>
      <w:r>
        <w:t>7. La température de l'eau est chaude.</w:t>
      </w:r>
    </w:p>
    <w:p>
      <w:r>
        <w:t xml:space="preserve">   The water temperature is hot. </w:t>
      </w:r>
    </w:p>
    <w:p>
      <w:r>
        <w:t>8.  La plage est très chaude aujourd'hui.</w:t>
      </w:r>
    </w:p>
    <w:p>
      <w:r>
        <w:t xml:space="preserve">   The beach is very hot today. </w:t>
      </w:r>
    </w:p>
    <w:p>
      <w:r>
        <w:t>9. J'ai besoin d'un peu d'air chaud.</w:t>
      </w:r>
    </w:p>
    <w:p>
      <w:r>
        <w:t xml:space="preserve">    I need a bit of warm air. </w:t>
      </w:r>
    </w:p>
    <w:p>
      <w:r>
        <w:t>10. Les feux de camp sont chauds ce soir.</w:t>
      </w:r>
    </w:p>
    <w:p>
      <w:r>
        <w:t xml:space="preserve">    Campfires are hot tonight.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>Good morning! How are you?</w:t>
      </w:r>
    </w:p>
    <w:p>
      <w:r>
        <w:t xml:space="preserve">2. Bonjour à tous !  </w:t>
      </w:r>
    </w:p>
    <w:p>
      <w:r>
        <w:t xml:space="preserve">Hello everyone! </w:t>
      </w:r>
    </w:p>
    <w:p>
      <w:r>
        <w:t xml:space="preserve">3.  Bonjour, je m'appelle [Your name].  </w:t>
      </w:r>
    </w:p>
    <w:p>
      <w:r>
        <w:t>Hello, my name is [Your name].</w:t>
      </w:r>
    </w:p>
    <w:p>
      <w:r>
        <w:t xml:space="preserve">4.  Bonjour, j’espère que vous allez bien.   </w:t>
      </w:r>
    </w:p>
    <w:p>
      <w:r>
        <w:t xml:space="preserve">Hello, I hope you are well. </w:t>
      </w:r>
    </w:p>
    <w:p>
      <w:r>
        <w:t xml:space="preserve">5.  Bonjour, est-ce que vous avez besoin d’aide ?  </w:t>
      </w:r>
    </w:p>
    <w:p>
      <w:r>
        <w:t xml:space="preserve">Hello, do you need help? </w:t>
      </w:r>
    </w:p>
    <w:p>
      <w:r>
        <w:t xml:space="preserve">6. Bonjour, comment ça va ?  </w:t>
      </w:r>
    </w:p>
    <w:p>
      <w:r>
        <w:t xml:space="preserve">Hello, how is it going? </w:t>
      </w:r>
    </w:p>
    <w:p>
      <w:r>
        <w:t xml:space="preserve">7.  Bonjour, je suis heureux de vous rencontrer.   </w:t>
      </w:r>
    </w:p>
    <w:p>
      <w:r>
        <w:t>Hello, I am happy to meet you.</w:t>
      </w:r>
    </w:p>
    <w:p>
      <w:r>
        <w:t xml:space="preserve">8.  Bonjour, merci d'être ici.   </w:t>
      </w:r>
    </w:p>
    <w:p>
      <w:r>
        <w:t xml:space="preserve">Hello, thank you for being here. </w:t>
      </w:r>
    </w:p>
    <w:p>
      <w:r>
        <w:t xml:space="preserve">9. Bonjour à l’heure du déjeuner!   </w:t>
      </w:r>
    </w:p>
    <w:p>
      <w:r>
        <w:t>Good afternoon! Lunch time.</w:t>
      </w:r>
    </w:p>
    <w:p>
      <w:r>
        <w:t xml:space="preserve">10. Bonjour madame/Monsieur.   </w:t>
      </w:r>
    </w:p>
    <w:p>
      <w:r>
        <w:t>Hello [formal address].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big.</w:t>
      </w:r>
    </w:p>
    <w:p>
      <w:r>
        <w:t>2. Elle a une grande maison.</w:t>
      </w:r>
    </w:p>
    <w:p>
      <w:r>
        <w:t xml:space="preserve">   She has a large house.</w:t>
      </w:r>
    </w:p>
    <w:p>
      <w:r>
        <w:t>3. Ce livre est grande.</w:t>
      </w:r>
    </w:p>
    <w:p>
      <w:r>
        <w:t xml:space="preserve">   This book is heavy.</w:t>
      </w:r>
    </w:p>
    <w:p>
      <w:r>
        <w:t>4. Le pays est grand.</w:t>
      </w:r>
    </w:p>
    <w:p>
      <w:r>
        <w:t xml:space="preserve">   The country is large.</w:t>
      </w:r>
    </w:p>
    <w:p>
      <w:r>
        <w:t xml:space="preserve">5. J'aime la grande ville. </w:t>
      </w:r>
    </w:p>
    <w:p>
      <w:r>
        <w:t xml:space="preserve">   I like the big city.</w:t>
      </w:r>
    </w:p>
    <w:p>
      <w:r>
        <w:t>6. La taille de ce gâteau est grande.</w:t>
      </w:r>
    </w:p>
    <w:p>
      <w:r>
        <w:t xml:space="preserve">   The size of this cake is big.</w:t>
      </w:r>
    </w:p>
    <w:p>
      <w:r>
        <w:t>7. Vous avez une grande famille.</w:t>
      </w:r>
    </w:p>
    <w:p>
      <w:r>
        <w:t xml:space="preserve">    You have a big family.</w:t>
      </w:r>
    </w:p>
    <w:p>
      <w:r>
        <w:t>8. Il a une grande ambition.</w:t>
      </w:r>
    </w:p>
    <w:p>
      <w:r>
        <w:t xml:space="preserve">   He has big ambitions.</w:t>
      </w:r>
    </w:p>
    <w:p>
      <w:r>
        <w:t xml:space="preserve">9. J'ai vu un grand oiseau. </w:t>
      </w:r>
    </w:p>
    <w:p>
      <w:r>
        <w:t xml:space="preserve">   I saw a large bird.</w:t>
      </w:r>
    </w:p>
    <w:p>
      <w:r>
        <w:t>10. La plage est grande et belle.</w:t>
      </w:r>
    </w:p>
    <w:p>
      <w:r>
        <w:t xml:space="preserve">   The beach is large and beautiful.</w:t>
      </w:r>
    </w:p>
    <w:p/>
    <w:p>
      <w:r>
        <w:rPr>
          <w:b/>
        </w:rPr>
        <w:t>Word: Cinq | Meaning: Five</w:t>
      </w:r>
    </w:p>
    <w:p/>
    <w:p>
      <w:r>
        <w:t xml:space="preserve">1. J'ai cinq frères et sœurs. </w:t>
      </w:r>
    </w:p>
    <w:p>
      <w:r>
        <w:t xml:space="preserve">    I have five brothers and sisters.</w:t>
      </w:r>
    </w:p>
    <w:p>
      <w:r>
        <w:t>2. Il y a cinq personnes dans la salle.</w:t>
      </w:r>
    </w:p>
    <w:p>
      <w:r>
        <w:t xml:space="preserve">   There are five people in the room.</w:t>
      </w:r>
    </w:p>
    <w:p>
      <w:r>
        <w:t>3.  Cinq pommes de terre, s'il vous plait.</w:t>
      </w:r>
    </w:p>
    <w:p>
      <w:r>
        <w:t xml:space="preserve">   Five potatoes, please.</w:t>
      </w:r>
    </w:p>
    <w:p>
      <w:r>
        <w:t xml:space="preserve">4. J'aime les couleurs et j'en ai cinq. </w:t>
      </w:r>
    </w:p>
    <w:p>
      <w:r>
        <w:t xml:space="preserve">   I like colors and have five of them.</w:t>
      </w:r>
    </w:p>
    <w:p>
      <w:r>
        <w:t>5. Cinq minutes de lecture avant la pause.</w:t>
      </w:r>
    </w:p>
    <w:p>
      <w:r>
        <w:t xml:space="preserve">   Five minutes of reading before the break. </w:t>
      </w:r>
    </w:p>
    <w:p>
      <w:r>
        <w:t xml:space="preserve">6. La voiture a cinq places. </w:t>
      </w:r>
    </w:p>
    <w:p>
      <w:r>
        <w:t xml:space="preserve">    The car has five seats. </w:t>
      </w:r>
    </w:p>
    <w:p>
      <w:r>
        <w:t>7.  J’ai cinq ans et demi.</w:t>
      </w:r>
    </w:p>
    <w:p>
      <w:r>
        <w:t xml:space="preserve">    I am five and a half years old. </w:t>
      </w:r>
    </w:p>
    <w:p>
      <w:r>
        <w:t xml:space="preserve">8. Cinq personnes ont participé à la fête. </w:t>
      </w:r>
    </w:p>
    <w:p>
      <w:r>
        <w:t xml:space="preserve">   Five people participated in the party. </w:t>
      </w:r>
    </w:p>
    <w:p>
      <w:r>
        <w:t xml:space="preserve">9. Il y a cinq jours avant le congé. </w:t>
      </w:r>
    </w:p>
    <w:p>
      <w:r>
        <w:t xml:space="preserve">   There are five days before the holiday. </w:t>
      </w:r>
    </w:p>
    <w:p>
      <w:r>
        <w:t xml:space="preserve">10.  Cinq minutes après l'heure, il est temps de manger. </w:t>
      </w:r>
    </w:p>
    <w:p>
      <w:r>
        <w:t xml:space="preserve">   Five minutes after the hour it is time to eat.</w:t>
      </w:r>
    </w:p>
    <w:p/>
    <w:p>
      <w:r>
        <w:rPr>
          <w:b/>
        </w:rPr>
        <w:t>Word: Petite | Meaning: Small</w:t>
      </w:r>
    </w:p>
    <w:p/>
    <w:p>
      <w:r>
        <w:t>1. La petite fille joue dans le jardin.</w:t>
      </w:r>
    </w:p>
    <w:p>
      <w:r>
        <w:t xml:space="preserve">   The little girl plays in the garden.</w:t>
      </w:r>
    </w:p>
    <w:p>
      <w:r>
        <w:t>2. Il est petit, mais il est fort.</w:t>
      </w:r>
    </w:p>
    <w:p>
      <w:r>
        <w:t xml:space="preserve">  He is small, but he is strong.</w:t>
      </w:r>
    </w:p>
    <w:p>
      <w:r>
        <w:t xml:space="preserve">3. Cette petite maison est adorable. </w:t>
      </w:r>
    </w:p>
    <w:p>
      <w:r>
        <w:t xml:space="preserve">  This tiny house is adorable. </w:t>
      </w:r>
    </w:p>
    <w:p>
      <w:r>
        <w:t>4. J'ai une petite sœur.</w:t>
      </w:r>
    </w:p>
    <w:p>
      <w:r>
        <w:t xml:space="preserve">  I have a little sister. </w:t>
      </w:r>
    </w:p>
    <w:p>
      <w:r>
        <w:t xml:space="preserve">5. J'aime les petites fleurs. </w:t>
      </w:r>
    </w:p>
    <w:p>
      <w:r>
        <w:t xml:space="preserve">   I like small flowers.</w:t>
      </w:r>
    </w:p>
    <w:p>
      <w:r>
        <w:t xml:space="preserve">6. La petite pomme de fruit rouge est délicieuse. </w:t>
      </w:r>
    </w:p>
    <w:p>
      <w:r>
        <w:t xml:space="preserve">    The small red fruit is delicious. </w:t>
      </w:r>
    </w:p>
    <w:p>
      <w:r>
        <w:t>7. Il y a une petite table près du mur.</w:t>
      </w:r>
    </w:p>
    <w:p>
      <w:r>
        <w:t xml:space="preserve">   There is a small table near the wall.</w:t>
      </w:r>
    </w:p>
    <w:p>
      <w:r>
        <w:t>8.  La petite voiture roule sur la route.</w:t>
      </w:r>
    </w:p>
    <w:p>
      <w:r>
        <w:t xml:space="preserve">  The little car drives on the road. </w:t>
      </w:r>
    </w:p>
    <w:p>
      <w:r>
        <w:t xml:space="preserve">9.  Elle est petite et elle parle doucement. </w:t>
      </w:r>
    </w:p>
    <w:p>
      <w:r>
        <w:t xml:space="preserve">   She is small and she speaks quietly. </w:t>
      </w:r>
    </w:p>
    <w:p>
      <w:r>
        <w:t>10. Le petit chat est doux et gentil.</w:t>
      </w:r>
    </w:p>
    <w:p>
      <w:r>
        <w:t xml:space="preserve">  The small cat is soft and kind.</w:t>
      </w:r>
    </w:p>
    <w:p/>
    <w:p>
      <w:r>
        <w:rPr>
          <w:b/>
        </w:rPr>
        <w:t>Word: Hé | Meaning: Hey</w:t>
      </w:r>
    </w:p>
    <w:p/>
    <w:p>
      <w:r>
        <w:t xml:space="preserve">1.  Hé, comment vas-tu ? </w:t>
      </w:r>
    </w:p>
    <w:p>
      <w:r>
        <w:t xml:space="preserve">    Hello, how are you?</w:t>
      </w:r>
    </w:p>
    <w:p>
      <w:r>
        <w:t xml:space="preserve">2.  Hé, vous avez vu le match hier ? </w:t>
      </w:r>
    </w:p>
    <w:p>
      <w:r>
        <w:t xml:space="preserve">    Hey, did you watch the game yesterday?</w:t>
      </w:r>
    </w:p>
    <w:p>
      <w:r>
        <w:t>3.  Hé, je suis content de te revoir.</w:t>
      </w:r>
    </w:p>
    <w:p>
      <w:r>
        <w:t xml:space="preserve">    Hey, I'm happy to see you again.</w:t>
      </w:r>
    </w:p>
    <w:p>
      <w:r>
        <w:t>4.  Hé, tu vas bien à l'école aujourd'hui ?</w:t>
      </w:r>
    </w:p>
    <w:p>
      <w:r>
        <w:t xml:space="preserve">    Hey, are you doing well at school today? </w:t>
      </w:r>
    </w:p>
    <w:p>
      <w:r>
        <w:t>5.  Hé! Vous avez besoin d'aide ?</w:t>
      </w:r>
    </w:p>
    <w:p>
      <w:r>
        <w:t xml:space="preserve">    Hey! Do you need help?</w:t>
      </w:r>
    </w:p>
    <w:p>
      <w:r>
        <w:t>6.  Hé, j'ai une idée géniale!</w:t>
      </w:r>
    </w:p>
    <w:p>
      <w:r>
        <w:t xml:space="preserve">    Hey, I have a brilliant idea!</w:t>
      </w:r>
    </w:p>
    <w:p>
      <w:r>
        <w:t>7.  Hé, la lumière est trop forte !</w:t>
      </w:r>
    </w:p>
    <w:p>
      <w:r>
        <w:t xml:space="preserve">    Hey, the light is too strong! </w:t>
      </w:r>
    </w:p>
    <w:p>
      <w:r>
        <w:t>8.  Hé, les gens sont très gentils ici.</w:t>
      </w:r>
    </w:p>
    <w:p>
      <w:r>
        <w:t xml:space="preserve">   Hey, people are very nice here.</w:t>
      </w:r>
    </w:p>
    <w:p>
      <w:r>
        <w:t>9.  Hé, vous êtes un grand ami.</w:t>
      </w:r>
    </w:p>
    <w:p>
      <w:r>
        <w:t xml:space="preserve">    Hey, you're a great friend.</w:t>
      </w:r>
    </w:p>
    <w:p>
      <w:r>
        <w:t>10. Hé, je suis fatigué après le voyage.</w:t>
      </w:r>
    </w:p>
    <w:p>
      <w:r>
        <w:t xml:space="preserve">    Hey, I am tired after the journey.</w:t>
      </w:r>
    </w:p>
    <w:p/>
    <w:p>
      <w:r>
        <w:rPr>
          <w:b/>
        </w:rPr>
        <w:t>Word: Vier | Meaning: Four</w:t>
      </w:r>
    </w:p>
    <w:p/>
    <w:p>
      <w:r>
        <w:t>1. Je vais au cinéma ce soir, j'ai envie de voir un film.</w:t>
      </w:r>
    </w:p>
    <w:p>
      <w:r>
        <w:t xml:space="preserve">  I am going to the cinema tonight, I feel like watching a movie.</w:t>
      </w:r>
    </w:p>
    <w:p>
      <w:r>
        <w:t xml:space="preserve">2. Elle a besoin d’un toit pour dormir, mais elle a trouvé sa solution. </w:t>
      </w:r>
    </w:p>
    <w:p>
      <w:r>
        <w:t xml:space="preserve">   She needs a roof to sleep, but she found her solution.</w:t>
      </w:r>
    </w:p>
    <w:p>
      <w:r>
        <w:t xml:space="preserve">3. La nourriture est délicieuse, j'ai envie de manger encore.  </w:t>
      </w:r>
    </w:p>
    <w:p>
      <w:r>
        <w:t xml:space="preserve">   The food is delicious, I feel like eating some more. </w:t>
      </w:r>
    </w:p>
    <w:p>
      <w:r>
        <w:t xml:space="preserve">4. Nous sommes tous les deux en retard pour le rendez-vous. </w:t>
      </w:r>
    </w:p>
    <w:p>
      <w:r>
        <w:t xml:space="preserve">   We are both late for the appointment. </w:t>
      </w:r>
    </w:p>
    <w:p>
      <w:r>
        <w:t xml:space="preserve">5. J’ai besoin d’un peu d’espace pour me détendre. </w:t>
      </w:r>
    </w:p>
    <w:p>
      <w:r>
        <w:t xml:space="preserve">   I need a little space to relax. </w:t>
      </w:r>
    </w:p>
    <w:p>
      <w:r>
        <w:t xml:space="preserve">6. Le chien est très adorable, il a des yeux doux et plein de vie. </w:t>
      </w:r>
    </w:p>
    <w:p>
      <w:r>
        <w:t xml:space="preserve">  The dog is very cute, it has sweet eyes and lots of life. </w:t>
      </w:r>
    </w:p>
    <w:p>
      <w:r>
        <w:t>7. Il y a beaucoup de monde dans la rue, mais les magasins sont vides.</w:t>
      </w:r>
    </w:p>
    <w:p>
      <w:r>
        <w:t xml:space="preserve">   There are many people on the street, but the shops are empty. </w:t>
      </w:r>
    </w:p>
    <w:p>
      <w:r>
        <w:t xml:space="preserve">8. La musique est agréable et elle me procure de l’énergie. </w:t>
      </w:r>
    </w:p>
    <w:p>
      <w:r>
        <w:t xml:space="preserve">  The music is pleasant and it gives me energy. </w:t>
      </w:r>
    </w:p>
    <w:p>
      <w:r>
        <w:t xml:space="preserve">9. Je suis content d'avoir un ami qui partage mes idées.  </w:t>
      </w:r>
    </w:p>
    <w:p>
      <w:r>
        <w:t xml:space="preserve">    I am happy to have a friend who shares my ideas. </w:t>
      </w:r>
    </w:p>
    <w:p>
      <w:r>
        <w:t xml:space="preserve">10. Les enfants aiment jouer à la maison et ils sont contents. </w:t>
      </w:r>
    </w:p>
    <w:p>
      <w:r>
        <w:t xml:space="preserve">   Children like playing at home, and they are happy.</w:t>
      </w:r>
    </w:p>
    <w:p/>
    <w:p>
      <w:r>
        <w:rPr>
          <w:b/>
        </w:rPr>
        <w:t>Word: Le | Meaning: The</w:t>
      </w:r>
    </w:p>
    <w:p/>
    <w:p>
      <w:r>
        <w:t xml:space="preserve">1. Il y a une voiture **le** garage.  </w:t>
      </w:r>
    </w:p>
    <w:p>
      <w:r>
        <w:t xml:space="preserve">   There is a car **the** garage.</w:t>
      </w:r>
    </w:p>
    <w:p>
      <w:r>
        <w:t xml:space="preserve">2. Je cherche **le** livre sur l’histoire. </w:t>
      </w:r>
    </w:p>
    <w:p>
      <w:r>
        <w:t xml:space="preserve">    I'm looking for **the** book on history.</w:t>
      </w:r>
    </w:p>
    <w:p>
      <w:r>
        <w:t>3. Qu'est-ce que **le** café ?</w:t>
      </w:r>
    </w:p>
    <w:p>
      <w:r>
        <w:t xml:space="preserve">    What is **the** coffee?</w:t>
      </w:r>
    </w:p>
    <w:p>
      <w:r>
        <w:t xml:space="preserve">4. La maison est **le** plus grand dans le quartier.  </w:t>
      </w:r>
    </w:p>
    <w:p>
      <w:r>
        <w:t xml:space="preserve">   The house is **the** biggest in the neighborhood. </w:t>
      </w:r>
    </w:p>
    <w:p>
      <w:r>
        <w:t xml:space="preserve">5. Nous sommes **le** groupe de musique. </w:t>
      </w:r>
    </w:p>
    <w:p>
      <w:r>
        <w:t xml:space="preserve">    We are **the** music group.</w:t>
      </w:r>
    </w:p>
    <w:p>
      <w:r>
        <w:t>6. J'ai mangé **le** pain avec la soupe.</w:t>
      </w:r>
    </w:p>
    <w:p>
      <w:r>
        <w:t xml:space="preserve">    I ate the bread with the soup.</w:t>
      </w:r>
    </w:p>
    <w:p>
      <w:r>
        <w:t xml:space="preserve">7.  Il a acheté **le** billet d’avion pour Paris.   </w:t>
      </w:r>
    </w:p>
    <w:p>
      <w:r>
        <w:t xml:space="preserve">    He bought **the** airplane ticket to Paris. </w:t>
      </w:r>
    </w:p>
    <w:p>
      <w:r>
        <w:t>8. **Le** soleil brille dans le ciel bleu.</w:t>
      </w:r>
    </w:p>
    <w:p>
      <w:r>
        <w:t xml:space="preserve">    The sun is shining in the blue sky.</w:t>
      </w:r>
    </w:p>
    <w:p>
      <w:r>
        <w:t xml:space="preserve">9. J'aime **le** concert de musique classique.  </w:t>
      </w:r>
    </w:p>
    <w:p>
      <w:r>
        <w:t xml:space="preserve">    I like the classical music concert. </w:t>
      </w:r>
    </w:p>
    <w:p>
      <w:r>
        <w:t xml:space="preserve">10. Tu dois prendre **le** chemin qui mène à la gare.   </w:t>
      </w:r>
    </w:p>
    <w:p>
      <w:r>
        <w:t xml:space="preserve">    You must take **the** path that leads to the station.</w:t>
      </w:r>
    </w:p>
    <w:p/>
    <w:p>
      <w:r>
        <w:rPr>
          <w:b/>
        </w:rPr>
        <w:t>Word: Fait | Meaning: Done, made</w:t>
      </w:r>
    </w:p>
    <w:p/>
    <w:p>
      <w:r>
        <w:t>1. J'ai fait mes devoirs hier soir.</w:t>
      </w:r>
    </w:p>
    <w:p>
      <w:r>
        <w:t xml:space="preserve">   I did my homework last night.</w:t>
      </w:r>
    </w:p>
    <w:p>
      <w:r>
        <w:t>2. Elle a fait une belle présentation.</w:t>
      </w:r>
    </w:p>
    <w:p>
      <w:r>
        <w:t xml:space="preserve">   She made a beautiful presentation.</w:t>
      </w:r>
    </w:p>
    <w:p>
      <w:r>
        <w:t>3. Le livre que tu as acheté est-il fait en France?</w:t>
      </w:r>
    </w:p>
    <w:p>
      <w:r>
        <w:t xml:space="preserve">   Is the book you bought made in France? </w:t>
      </w:r>
    </w:p>
    <w:p>
      <w:r>
        <w:t>4. J'ai fait un voyage à Paris il y a deux ans.</w:t>
      </w:r>
    </w:p>
    <w:p>
      <w:r>
        <w:t xml:space="preserve">   I went on a trip to Paris two years ago.</w:t>
      </w:r>
    </w:p>
    <w:p>
      <w:r>
        <w:t>5. Il a fait une pause avant de continuer le travail.</w:t>
      </w:r>
    </w:p>
    <w:p>
      <w:r>
        <w:t xml:space="preserve">   He took a break before continuing work.</w:t>
      </w:r>
    </w:p>
    <w:p>
      <w:r>
        <w:t xml:space="preserve">6. J'ai fait une salade de légumes pour le dîner. </w:t>
      </w:r>
    </w:p>
    <w:p>
      <w:r>
        <w:t xml:space="preserve">   I made a salad of vegetables for dinner.</w:t>
      </w:r>
    </w:p>
    <w:p>
      <w:r>
        <w:t>7. Les enfants ont fait un dessin sur la feuille.</w:t>
      </w:r>
    </w:p>
    <w:p>
      <w:r>
        <w:t xml:space="preserve">   The children drew a picture on the sheet. </w:t>
      </w:r>
    </w:p>
    <w:p>
      <w:r>
        <w:t>8. Nous avons fait du shopping dans la ville.</w:t>
      </w:r>
    </w:p>
    <w:p>
      <w:r>
        <w:t xml:space="preserve">   We went shopping in the town.</w:t>
      </w:r>
    </w:p>
    <w:p>
      <w:r>
        <w:t>9.  Il faut faire attention aux dangers de la route.</w:t>
      </w:r>
    </w:p>
    <w:p>
      <w:r>
        <w:t xml:space="preserve">    You must pay attention to the dangers of the road.</w:t>
      </w:r>
    </w:p>
    <w:p>
      <w:r>
        <w:t>10.  La musique que j'ai écouté était agréable.</w:t>
      </w:r>
    </w:p>
    <w:p>
      <w:r>
        <w:t xml:space="preserve">    The music I listened to was enjoyable.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 The house is big.</w:t>
      </w:r>
    </w:p>
    <w:p>
      <w:r>
        <w:t>2. J'aime manger du fromage.</w:t>
      </w:r>
    </w:p>
    <w:p>
      <w:r>
        <w:t xml:space="preserve">   I like to eat cheese.</w:t>
      </w:r>
    </w:p>
    <w:p>
      <w:r>
        <w:t>3. Il faut boire de l'eau.</w:t>
      </w:r>
    </w:p>
    <w:p>
      <w:r>
        <w:t xml:space="preserve">   You have to drink water.</w:t>
      </w:r>
    </w:p>
    <w:p>
      <w:r>
        <w:t xml:space="preserve">4. Elle joue au tennis. </w:t>
      </w:r>
    </w:p>
    <w:p>
      <w:r>
        <w:t xml:space="preserve">    She plays tennis.</w:t>
      </w:r>
    </w:p>
    <w:p>
      <w:r>
        <w:t>5. Les enfants sont heureux.</w:t>
      </w:r>
    </w:p>
    <w:p>
      <w:r>
        <w:t xml:space="preserve">   The children are happy.</w:t>
      </w:r>
    </w:p>
    <w:p>
      <w:r>
        <w:t xml:space="preserve">6. La ville est animée. </w:t>
      </w:r>
    </w:p>
    <w:p>
      <w:r>
        <w:t xml:space="preserve">   The city is lively.</w:t>
      </w:r>
    </w:p>
    <w:p>
      <w:r>
        <w:t>7. Je suis fatigué.</w:t>
      </w:r>
    </w:p>
    <w:p>
      <w:r>
        <w:t xml:space="preserve">   I am tired.</w:t>
      </w:r>
    </w:p>
    <w:p>
      <w:r>
        <w:t>8. Il s'est réveillé tôt.</w:t>
      </w:r>
    </w:p>
    <w:p>
      <w:r>
        <w:t xml:space="preserve">   He woke up early.</w:t>
      </w:r>
    </w:p>
    <w:p>
      <w:r>
        <w:t xml:space="preserve">9. J'ai besoin d'un café. </w:t>
      </w:r>
    </w:p>
    <w:p>
      <w:r>
        <w:t xml:space="preserve">   I need a coffee. </w:t>
      </w:r>
    </w:p>
    <w:p>
      <w:r>
        <w:t>10. Vous avez vu la montagne?</w:t>
      </w:r>
    </w:p>
    <w:p>
      <w:r>
        <w:t xml:space="preserve">    Did you see the mountain?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