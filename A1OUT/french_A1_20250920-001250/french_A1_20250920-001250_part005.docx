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 xml:space="preserve">1. La robe de Marie est blanche. </w:t>
      </w:r>
    </w:p>
    <w:p>
      <w:r>
        <w:t xml:space="preserve">    Marie's dress is white.</w:t>
      </w:r>
    </w:p>
    <w:p>
      <w:r>
        <w:t xml:space="preserve">2. Le ciel était blanc et nuageux. </w:t>
      </w:r>
    </w:p>
    <w:p>
      <w:r>
        <w:t xml:space="preserve">   The sky was white and cloudy.</w:t>
      </w:r>
    </w:p>
    <w:p>
      <w:r>
        <w:t xml:space="preserve">3. L'oeuf est blanc. </w:t>
      </w:r>
    </w:p>
    <w:p>
      <w:r>
        <w:t xml:space="preserve">   The egg is white.</w:t>
      </w:r>
    </w:p>
    <w:p>
      <w:r>
        <w:t xml:space="preserve">4. Il a une chemise blanche. </w:t>
      </w:r>
    </w:p>
    <w:p>
      <w:r>
        <w:t xml:space="preserve">   He has a white shirt. </w:t>
      </w:r>
    </w:p>
    <w:p>
      <w:r>
        <w:t xml:space="preserve">5. La fleur était blanche et belle. </w:t>
      </w:r>
    </w:p>
    <w:p>
      <w:r>
        <w:t xml:space="preserve">  The flower was white and beautiful. </w:t>
      </w:r>
    </w:p>
    <w:p>
      <w:r>
        <w:t>6. J'aime les choses blanches.</w:t>
      </w:r>
    </w:p>
    <w:p>
      <w:r>
        <w:t xml:space="preserve">  I like white things.</w:t>
      </w:r>
    </w:p>
    <w:p>
      <w:r>
        <w:t>7. Le gâteau est blanc et moelleux.</w:t>
      </w:r>
    </w:p>
    <w:p>
      <w:r>
        <w:t xml:space="preserve">   The cake is white and fluffy. </w:t>
      </w:r>
    </w:p>
    <w:p>
      <w:r>
        <w:t>8. L’eau de la fontaine était blanche.</w:t>
      </w:r>
    </w:p>
    <w:p>
      <w:r>
        <w:t xml:space="preserve">    The water from the fountain was white.</w:t>
      </w:r>
    </w:p>
    <w:p>
      <w:r>
        <w:t xml:space="preserve">9. Les livres blancs sont plus faciles à lire. </w:t>
      </w:r>
    </w:p>
    <w:p>
      <w:r>
        <w:t xml:space="preserve">   White books are easier to read.</w:t>
      </w:r>
    </w:p>
    <w:p>
      <w:r>
        <w:t>10. La neige est blanche et douce.</w:t>
      </w:r>
    </w:p>
    <w:p>
      <w:r>
        <w:t xml:space="preserve">  Snow is white and soft.</w:t>
      </w:r>
    </w:p>
    <w:p/>
    <w:p>
      <w:r>
        <w:rPr>
          <w:i/>
        </w:rPr>
        <w:t>Rose: &lt;flower&gt;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Les roses me font plaisir.</w:t>
      </w:r>
    </w:p>
    <w:p>
      <w:r>
        <w:t xml:space="preserve">  Roses bring me pleasure.</w:t>
      </w:r>
    </w:p>
    <w:p>
      <w:r>
        <w:t>3. J'ai une rose dans ma main.</w:t>
      </w:r>
    </w:p>
    <w:p>
      <w:r>
        <w:t xml:space="preserve">  I have a rose in my hand.</w:t>
      </w:r>
    </w:p>
    <w:p>
      <w:r>
        <w:t>4. Rose, c'est un joli nom!</w:t>
      </w:r>
    </w:p>
    <w:p>
      <w:r>
        <w:t xml:space="preserve">  Rose, what a pretty name!</w:t>
      </w:r>
    </w:p>
    <w:p>
      <w:r>
        <w:t>5. La rose est fragile.</w:t>
      </w:r>
    </w:p>
    <w:p>
      <w:r>
        <w:t xml:space="preserve">  The rose is delicate.</w:t>
      </w:r>
    </w:p>
    <w:p>
      <w:r>
        <w:t>6. Je pense à la rose quand je suis triste.</w:t>
      </w:r>
    </w:p>
    <w:p>
      <w:r>
        <w:t xml:space="preserve">  I think of the rose when I am sad.</w:t>
      </w:r>
    </w:p>
    <w:p>
      <w:r>
        <w:t>7. Le parfum de la rose est magnifique.</w:t>
      </w:r>
    </w:p>
    <w:p>
      <w:r>
        <w:t xml:space="preserve">  The scent of the rose is magnificent. </w:t>
      </w:r>
    </w:p>
    <w:p>
      <w:r>
        <w:t>8. J'aime beaucoup les roses blanches.</w:t>
      </w:r>
    </w:p>
    <w:p>
      <w:r>
        <w:t xml:space="preserve">  I really like white roses.</w:t>
      </w:r>
    </w:p>
    <w:p>
      <w:r>
        <w:t>9. Tu es comme une rose belle!</w:t>
      </w:r>
    </w:p>
    <w:p>
      <w:r>
        <w:t xml:space="preserve">  You are as beautiful as a rose!</w:t>
      </w:r>
    </w:p>
    <w:p>
      <w:r>
        <w:t>10. On peut faire des bouquets de roses.</w:t>
      </w:r>
    </w:p>
    <w:p>
      <w:r>
        <w:t xml:space="preserve">  We can make bouquets of roses.</w:t>
      </w:r>
    </w:p>
    <w:p/>
    <w:p>
      <w:r>
        <w:rPr>
          <w:b/>
        </w:rPr>
        <w:t>Word: marron | Meaning: brown</w:t>
      </w:r>
    </w:p>
    <w:p/>
    <w:p>
      <w:r>
        <w:t>1. Il a une robe marron foncé.</w:t>
      </w:r>
    </w:p>
    <w:p>
      <w:r>
        <w:t xml:space="preserve">  He has a dark brown dress.</w:t>
      </w:r>
    </w:p>
    <w:p>
      <w:r>
        <w:t>2. Les cookies sont à la couleur marron.</w:t>
      </w:r>
    </w:p>
    <w:p>
      <w:r>
        <w:t xml:space="preserve">  The cookies are brown.</w:t>
      </w:r>
    </w:p>
    <w:p>
      <w:r>
        <w:t>3. La terre est marron en automne.</w:t>
      </w:r>
    </w:p>
    <w:p>
      <w:r>
        <w:t xml:space="preserve">  The earth is brown in autumn.</w:t>
      </w:r>
    </w:p>
    <w:p>
      <w:r>
        <w:t>4. Le café est servie en tasse avec du lait marron.</w:t>
      </w:r>
    </w:p>
    <w:p>
      <w:r>
        <w:t xml:space="preserve">  The coffee is served in a cup with brown milk.</w:t>
      </w:r>
    </w:p>
    <w:p>
      <w:r>
        <w:t xml:space="preserve">5. La chatte est marron et elle a une queue longue. </w:t>
      </w:r>
    </w:p>
    <w:p>
      <w:r>
        <w:t xml:space="preserve">   The cat is brown and it has a long tail.</w:t>
      </w:r>
    </w:p>
    <w:p>
      <w:r>
        <w:t>6. Les feuilles de chêne sont marrons et rouges.</w:t>
      </w:r>
    </w:p>
    <w:p>
      <w:r>
        <w:t xml:space="preserve">  Oak leaves are brown and red.</w:t>
      </w:r>
    </w:p>
    <w:p>
      <w:r>
        <w:t>7. J'aime les couleurs marron, bleu et vert.</w:t>
      </w:r>
    </w:p>
    <w:p>
      <w:r>
        <w:t xml:space="preserve">  I like the colors brown, blue and green.</w:t>
      </w:r>
    </w:p>
    <w:p>
      <w:r>
        <w:t>8. Le marron est un excellent ingrédient pour la cuisine.</w:t>
      </w:r>
    </w:p>
    <w:p>
      <w:r>
        <w:t xml:space="preserve">  Brown is a great ingredient for cooking.</w:t>
      </w:r>
    </w:p>
    <w:p>
      <w:r>
        <w:t xml:space="preserve">9. La robe de l'actrice était marron et élégante. </w:t>
      </w:r>
    </w:p>
    <w:p>
      <w:r>
        <w:t xml:space="preserve">   The actress's dress was brown and elegant.</w:t>
      </w:r>
    </w:p>
    <w:p>
      <w:r>
        <w:t>10. Il mange une pomme marron, elle lui plait beaucoup.</w:t>
      </w:r>
    </w:p>
    <w:p>
      <w:r>
        <w:t xml:space="preserve">  He eats a brown apple; he likes it very much.</w:t>
      </w:r>
    </w:p>
    <w:p/>
    <w:p>
      <w:r>
        <w:rPr>
          <w:b/>
        </w:rPr>
        <w:t>Word: Four | Meaning: A cooking appliance with legs that heats air and is used to bake, roast, or sear food.</w:t>
      </w:r>
    </w:p>
    <w:p/>
    <w:p>
      <w:r>
        <w:t xml:space="preserve">1. Il y a quatre voitures dans la rue. </w:t>
      </w:r>
    </w:p>
    <w:p>
      <w:r>
        <w:t xml:space="preserve">   There are four cars in the street.</w:t>
      </w:r>
    </w:p>
    <w:p>
      <w:r>
        <w:t xml:space="preserve">2. J'ai quatre ans aujourd’hui. </w:t>
      </w:r>
    </w:p>
    <w:p>
      <w:r>
        <w:t xml:space="preserve">   I am four years old today.</w:t>
      </w:r>
    </w:p>
    <w:p>
      <w:r>
        <w:t xml:space="preserve">3. La table a quatre chaises. </w:t>
      </w:r>
    </w:p>
    <w:p>
      <w:r>
        <w:t xml:space="preserve">    The table has four chairs.</w:t>
      </w:r>
    </w:p>
    <w:p>
      <w:r>
        <w:t xml:space="preserve">4. Combien de personnes y a-t-il ?  Quatre! </w:t>
      </w:r>
    </w:p>
    <w:p>
      <w:r>
        <w:t xml:space="preserve">   How many people are there? Four! </w:t>
      </w:r>
    </w:p>
    <w:p>
      <w:r>
        <w:t xml:space="preserve">5. J'ai quatre frères et sœurs. </w:t>
      </w:r>
    </w:p>
    <w:p>
      <w:r>
        <w:t xml:space="preserve">   I have four brothers and sisters.</w:t>
      </w:r>
    </w:p>
    <w:p>
      <w:r>
        <w:t xml:space="preserve">6. Elle a une couleur préférée, qui est bleue. </w:t>
      </w:r>
    </w:p>
    <w:p>
      <w:r>
        <w:t xml:space="preserve">   She has a favorite color, which is blue.</w:t>
      </w:r>
    </w:p>
    <w:p>
      <w:r>
        <w:t xml:space="preserve">7. Il y a quatre saisons dans l’année. </w:t>
      </w:r>
    </w:p>
    <w:p>
      <w:r>
        <w:t xml:space="preserve">    There are four seasons in the year.</w:t>
      </w:r>
    </w:p>
    <w:p>
      <w:r>
        <w:t xml:space="preserve">8.  J'ai quatre heures de cours à l'école ce matin. </w:t>
      </w:r>
    </w:p>
    <w:p>
      <w:r>
        <w:t xml:space="preserve">   I have four hours of school this morning.</w:t>
      </w:r>
    </w:p>
    <w:p>
      <w:r>
        <w:t xml:space="preserve">9. La ville a quatre ponts. </w:t>
      </w:r>
    </w:p>
    <w:p>
      <w:r>
        <w:t xml:space="preserve">   The city has four bridges. </w:t>
      </w:r>
    </w:p>
    <w:p>
      <w:r>
        <w:t>10. Il y a quatre jours dans une semaine.</w:t>
      </w:r>
    </w:p>
    <w:p>
      <w:r>
        <w:t xml:space="preserve">    There are four days in a week.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 xml:space="preserve">2. Il y a dix personnes dans la classe. </w:t>
      </w:r>
    </w:p>
    <w:p>
      <w:r>
        <w:t>There are ten people in class.</w:t>
      </w:r>
    </w:p>
    <w:p>
      <w:r>
        <w:t>3. Dix minutes plus tard, nous serons là.</w:t>
      </w:r>
    </w:p>
    <w:p>
      <w:r>
        <w:t>Ten minutes later, we will be there.</w:t>
      </w:r>
    </w:p>
    <w:p>
      <w:r>
        <w:t>4. Combien de fois j'ai eu dix amis ?</w:t>
      </w:r>
    </w:p>
    <w:p>
      <w:r>
        <w:t>How many times have I had ten friends?</w:t>
      </w:r>
    </w:p>
    <w:p>
      <w:r>
        <w:t xml:space="preserve">5. Elle a dix livres dans sa bibliothèque. </w:t>
      </w:r>
    </w:p>
    <w:p>
      <w:r>
        <w:t>She has ten books in her library.</w:t>
      </w:r>
    </w:p>
    <w:p>
      <w:r>
        <w:t>6. La voiture a dix kilomètres à l'heure.</w:t>
      </w:r>
    </w:p>
    <w:p>
      <w:r>
        <w:t>The car goes ten kilometers per hour.</w:t>
      </w:r>
    </w:p>
    <w:p>
      <w:r>
        <w:t>7. J’aime les jeux de société avec dix joueurs.</w:t>
      </w:r>
    </w:p>
    <w:p>
      <w:r>
        <w:t xml:space="preserve">I like board games with ten players. </w:t>
      </w:r>
    </w:p>
    <w:p>
      <w:r>
        <w:t xml:space="preserve">8. Dix jours après, nous irons au cinéma. </w:t>
      </w:r>
    </w:p>
    <w:p>
      <w:r>
        <w:t xml:space="preserve">Ten days later, we will go to the cinema. </w:t>
      </w:r>
    </w:p>
    <w:p>
      <w:r>
        <w:t>9. Il a dix euros pour acheter un sandwich.</w:t>
      </w:r>
    </w:p>
    <w:p>
      <w:r>
        <w:t xml:space="preserve">He has ten euros to buy a sandwich. </w:t>
      </w:r>
    </w:p>
    <w:p>
      <w:r>
        <w:t>10.  J’ai dix mots à apprendre aujourd'hui.</w:t>
      </w:r>
    </w:p>
    <w:p>
      <w:r>
        <w:t>I have ten words to learn today.</w:t>
      </w:r>
    </w:p>
    <w:p/>
    <w:p>
      <w:r>
        <w:rPr>
          <w:b/>
        </w:rPr>
        <w:t>Word: L | Meaning: The letter 'L'</w:t>
      </w:r>
    </w:p>
    <w:p/>
    <w:p>
      <w:r>
        <w:t>1. La pluie tombe en abondance aujourd'hui.</w:t>
      </w:r>
    </w:p>
    <w:p>
      <w:r>
        <w:t xml:space="preserve">    The rain is falling heavily today.</w:t>
      </w:r>
    </w:p>
    <w:p>
      <w:r>
        <w:t>2. Je lis un livre sur la nature.</w:t>
      </w:r>
    </w:p>
    <w:p>
      <w:r>
        <w:t xml:space="preserve">    I am reading a book about nature.</w:t>
      </w:r>
    </w:p>
    <w:p>
      <w:r>
        <w:t>3. Le soleil brille avec force.</w:t>
      </w:r>
    </w:p>
    <w:p>
      <w:r>
        <w:t xml:space="preserve">    The sun shines brightly.</w:t>
      </w:r>
    </w:p>
    <w:p>
      <w:r>
        <w:t>4. Les enfants jouent dans le parc.</w:t>
      </w:r>
    </w:p>
    <w:p>
      <w:r>
        <w:t xml:space="preserve">    The children play in the park.</w:t>
      </w:r>
    </w:p>
    <w:p>
      <w:r>
        <w:t>5. J'ai besoin d'un nouveau sac de sport.</w:t>
      </w:r>
    </w:p>
    <w:p>
      <w:r>
        <w:t xml:space="preserve">    I need a new sports bag.</w:t>
      </w:r>
    </w:p>
    <w:p>
      <w:r>
        <w:t>6. Le chat dort sur le canapé.</w:t>
      </w:r>
    </w:p>
    <w:p>
      <w:r>
        <w:t xml:space="preserve">    The cat is sleeping on the sofa.</w:t>
      </w:r>
    </w:p>
    <w:p>
      <w:r>
        <w:t>7. La musique est trop douce pour moi.</w:t>
      </w:r>
    </w:p>
    <w:p>
      <w:r>
        <w:t xml:space="preserve">    The music is too soft for me.</w:t>
      </w:r>
    </w:p>
    <w:p>
      <w:r>
        <w:t>8. Les gens marchent en ville.</w:t>
      </w:r>
    </w:p>
    <w:p>
      <w:r>
        <w:t xml:space="preserve">    People are walking in the city.</w:t>
      </w:r>
    </w:p>
    <w:p>
      <w:r>
        <w:t>9. L'oiseau chante son chant magnifique.</w:t>
      </w:r>
    </w:p>
    <w:p>
      <w:r>
        <w:t xml:space="preserve">    The bird sings its beautiful song.</w:t>
      </w:r>
    </w:p>
    <w:p>
      <w:r>
        <w:t>10. Le gâteau est délicatement parfumé.</w:t>
      </w:r>
    </w:p>
    <w:p>
      <w:r>
        <w:t xml:space="preserve">     The cake is delicately scented.</w:t>
      </w:r>
    </w:p>
    <w:p/>
    <w:p>
      <w:r>
        <w:rPr>
          <w:b/>
        </w:rPr>
        <w:t>Word: Non | Meaning: No</w:t>
      </w:r>
    </w:p>
    <w:p/>
    <w:p>
      <w:r>
        <w:t>1. Non, je ne comprends pas.</w:t>
      </w:r>
    </w:p>
    <w:p>
      <w:r>
        <w:t xml:space="preserve">    No, I don't understand.</w:t>
      </w:r>
    </w:p>
    <w:p>
      <w:r>
        <w:t>2.  Non, merci, je vais manger ailleurs.</w:t>
      </w:r>
    </w:p>
    <w:p>
      <w:r>
        <w:t xml:space="preserve">    No, thank you, I will eat somewhere else.</w:t>
      </w:r>
    </w:p>
    <w:p>
      <w:r>
        <w:t xml:space="preserve">3.  Je suis malade, non? </w:t>
      </w:r>
    </w:p>
    <w:p>
      <w:r>
        <w:t xml:space="preserve">    I am sick, aren't I?</w:t>
      </w:r>
    </w:p>
    <w:p>
      <w:r>
        <w:t>4.  Non, je ne suis pas fatigué.</w:t>
      </w:r>
    </w:p>
    <w:p>
      <w:r>
        <w:t xml:space="preserve">    No, I am not tired.</w:t>
      </w:r>
    </w:p>
    <w:p>
      <w:r>
        <w:t>5.  Je n’ai pas de problème, non ?</w:t>
      </w:r>
    </w:p>
    <w:p>
      <w:r>
        <w:t xml:space="preserve">    I have no problem, no?</w:t>
      </w:r>
    </w:p>
    <w:p>
      <w:r>
        <w:t>6.  Non, je préfère la café au lait.</w:t>
      </w:r>
    </w:p>
    <w:p>
      <w:r>
        <w:t xml:space="preserve">   No, I prefer coffee with milk. </w:t>
      </w:r>
    </w:p>
    <w:p>
      <w:r>
        <w:t>7.  Non, elle est en retard.</w:t>
      </w:r>
    </w:p>
    <w:p>
      <w:r>
        <w:t xml:space="preserve">    No, she is late.</w:t>
      </w:r>
    </w:p>
    <w:p>
      <w:r>
        <w:t>8.  Non, j'ai rien à faire.</w:t>
      </w:r>
    </w:p>
    <w:p>
      <w:r>
        <w:t xml:space="preserve">    No, I don’t have anything to do. </w:t>
      </w:r>
    </w:p>
    <w:p>
      <w:r>
        <w:t>9.  Non, je ne suis pas d’accord avec toi.</w:t>
      </w:r>
    </w:p>
    <w:p>
      <w:r>
        <w:t xml:space="preserve">   No, I am not in agreement with you.</w:t>
      </w:r>
    </w:p>
    <w:p>
      <w:r>
        <w:t>10. Non, c'est vraiment délicieux!</w:t>
      </w:r>
    </w:p>
    <w:p>
      <w:r>
        <w:t xml:space="preserve">    No, it is really delicious!</w:t>
      </w:r>
    </w:p>
    <w:p/>
    <w:p>
      <w:r>
        <w:rPr>
          <w:b/>
        </w:rPr>
        <w:t>Word: Humain | Meaning: Human</w:t>
      </w:r>
    </w:p>
    <w:p/>
    <w:p>
      <w:r>
        <w:t xml:space="preserve">1.  Je suis un humain.     </w:t>
      </w:r>
    </w:p>
    <w:p>
      <w:r>
        <w:t xml:space="preserve">   I am human.</w:t>
      </w:r>
    </w:p>
    <w:p>
      <w:r>
        <w:t xml:space="preserve">2.  L'humain est fragile.    </w:t>
      </w:r>
    </w:p>
    <w:p>
      <w:r>
        <w:t xml:space="preserve">   Human beings are fragile.</w:t>
      </w:r>
    </w:p>
    <w:p>
      <w:r>
        <w:t xml:space="preserve">3.  Le médecin est un humain. </w:t>
      </w:r>
    </w:p>
    <w:p>
      <w:r>
        <w:t xml:space="preserve">   The doctor is human.</w:t>
      </w:r>
    </w:p>
    <w:p>
      <w:r>
        <w:t xml:space="preserve">4.  L'homme vit en communauté.    </w:t>
      </w:r>
    </w:p>
    <w:p>
      <w:r>
        <w:t xml:space="preserve">   Man lives in community.</w:t>
      </w:r>
    </w:p>
    <w:p>
      <w:r>
        <w:t xml:space="preserve">5.  Les enfants sont des humains. </w:t>
      </w:r>
    </w:p>
    <w:p>
      <w:r>
        <w:t xml:space="preserve">   Children are humans.</w:t>
      </w:r>
    </w:p>
    <w:p>
      <w:r>
        <w:t xml:space="preserve">6.  La nature est humaine.    </w:t>
      </w:r>
    </w:p>
    <w:p>
      <w:r>
        <w:t xml:space="preserve">   Nature is human.</w:t>
      </w:r>
    </w:p>
    <w:p>
      <w:r>
        <w:t xml:space="preserve">7.  L'humain a besoin de se nourrir.    </w:t>
      </w:r>
    </w:p>
    <w:p>
      <w:r>
        <w:t xml:space="preserve">   Human beings need to eat.</w:t>
      </w:r>
    </w:p>
    <w:p>
      <w:r>
        <w:t xml:space="preserve">8.  L'humain est capable d'amour.    </w:t>
      </w:r>
    </w:p>
    <w:p>
      <w:r>
        <w:t xml:space="preserve">   Humans are capable of love.</w:t>
      </w:r>
    </w:p>
    <w:p>
      <w:r>
        <w:t xml:space="preserve">9.  Le monde entier est composé d’humains. </w:t>
      </w:r>
    </w:p>
    <w:p>
      <w:r>
        <w:t xml:space="preserve">   The whole world is made up of humans. </w:t>
      </w:r>
    </w:p>
    <w:p>
      <w:r>
        <w:t xml:space="preserve">10. L'homme a besoin de s'épanouir. </w:t>
      </w:r>
    </w:p>
    <w:p>
      <w:r>
        <w:t xml:space="preserve">   Human beings need to flourish.</w:t>
      </w:r>
    </w:p>
    <w:p/>
    <w:p>
      <w:r>
        <w:rPr>
          <w:b/>
        </w:rPr>
        <w:t>Word: Peux-je | Meaning: Can I</w:t>
      </w:r>
    </w:p>
    <w:p/>
    <w:p>
      <w:r>
        <w:t>1. Peux-je vous parler français?</w:t>
      </w:r>
    </w:p>
    <w:p>
      <w:r>
        <w:t xml:space="preserve">    Can I speak French with you?</w:t>
      </w:r>
    </w:p>
    <w:p>
      <w:r>
        <w:t>2. Peux-je prendre un verre d'eau, s'il vous plaît?</w:t>
      </w:r>
    </w:p>
    <w:p>
      <w:r>
        <w:t xml:space="preserve">    May I have a glass of water, please?</w:t>
      </w:r>
    </w:p>
    <w:p>
      <w:r>
        <w:t>3. Peux-je savoir où se trouve le musée ?</w:t>
      </w:r>
    </w:p>
    <w:p>
      <w:r>
        <w:t xml:space="preserve">   Could you tell me where the museum is located? </w:t>
      </w:r>
    </w:p>
    <w:p>
      <w:r>
        <w:t>4.  Peux-je demander de l’aide à quelqu’un ?</w:t>
      </w:r>
    </w:p>
    <w:p>
      <w:r>
        <w:t xml:space="preserve">    Can I ask for help from someone? </w:t>
      </w:r>
    </w:p>
    <w:p>
      <w:r>
        <w:t>5.  Peux-je avoir un peu d’aide pour la recherche ?</w:t>
      </w:r>
    </w:p>
    <w:p>
      <w:r>
        <w:t xml:space="preserve">    Can I have a little bit of help with my research? </w:t>
      </w:r>
    </w:p>
    <w:p>
      <w:r>
        <w:t>6. Peux-je mettre ma robe sur une chaise ?</w:t>
      </w:r>
    </w:p>
    <w:p>
      <w:r>
        <w:t xml:space="preserve">    Can I put my coat on a chair? </w:t>
      </w:r>
    </w:p>
    <w:p>
      <w:r>
        <w:t>7. Peux-je aller aux toilettes ?</w:t>
      </w:r>
    </w:p>
    <w:p>
      <w:r>
        <w:t xml:space="preserve">    May I go to the bathroom? </w:t>
      </w:r>
    </w:p>
    <w:p>
      <w:r>
        <w:t>8.  Peux-je avoir un peu d’informations sur le train ?</w:t>
      </w:r>
    </w:p>
    <w:p>
      <w:r>
        <w:t xml:space="preserve">    Could I have some information about the train?</w:t>
      </w:r>
    </w:p>
    <w:p>
      <w:r>
        <w:t>9.  Peux-je vous aider avec les devoirs ?</w:t>
      </w:r>
    </w:p>
    <w:p>
      <w:r>
        <w:t xml:space="preserve">    Can I help you with your homework?</w:t>
      </w:r>
    </w:p>
    <w:p>
      <w:r>
        <w:t xml:space="preserve">10.  Peux-je prendre une carte de crédit ? </w:t>
      </w:r>
    </w:p>
    <w:p>
      <w:r>
        <w:t xml:space="preserve">    May I get a credit card?</w:t>
      </w:r>
    </w:p>
    <w:p/>
    <w:p>
      <w:r>
        <w:rPr>
          <w:b/>
        </w:rPr>
        <w:t>Word: J | Meaning:  Letter of the alphabet</w:t>
      </w:r>
    </w:p>
    <w:p/>
    <w:p>
      <w:r>
        <w:t>1. Je suis fatigué.</w:t>
      </w:r>
    </w:p>
    <w:p>
      <w:r>
        <w:t xml:space="preserve">    I am tired.</w:t>
      </w:r>
    </w:p>
    <w:p>
      <w:r>
        <w:t>2. J'ai faim.</w:t>
      </w:r>
    </w:p>
    <w:p>
      <w:r>
        <w:t xml:space="preserve">    I am hungry.</w:t>
      </w:r>
    </w:p>
    <w:p>
      <w:r>
        <w:t>3. Jouons au jeu de société.</w:t>
      </w:r>
    </w:p>
    <w:p>
      <w:r>
        <w:t xml:space="preserve">    Let's play board games.</w:t>
      </w:r>
    </w:p>
    <w:p>
      <w:r>
        <w:t xml:space="preserve">4. Je voudrais un café. </w:t>
      </w:r>
    </w:p>
    <w:p>
      <w:r>
        <w:t xml:space="preserve">    I would like a coffee.</w:t>
      </w:r>
    </w:p>
    <w:p>
      <w:r>
        <w:t>5. Je me sens bien.</w:t>
      </w:r>
    </w:p>
    <w:p>
      <w:r>
        <w:t xml:space="preserve">    I feel well.</w:t>
      </w:r>
    </w:p>
    <w:p>
      <w:r>
        <w:t>6. La ville est grande.</w:t>
      </w:r>
    </w:p>
    <w:p>
      <w:r>
        <w:t xml:space="preserve">    The city is big.</w:t>
      </w:r>
    </w:p>
    <w:p>
      <w:r>
        <w:t xml:space="preserve">7. J'ai hâte de partir en vacances. </w:t>
      </w:r>
    </w:p>
    <w:p>
      <w:r>
        <w:t xml:space="preserve">    I am looking forward to going on vacation.</w:t>
      </w:r>
    </w:p>
    <w:p>
      <w:r>
        <w:t>8. J’adore la musique.</w:t>
      </w:r>
    </w:p>
    <w:p>
      <w:r>
        <w:t xml:space="preserve">   I love music.</w:t>
      </w:r>
    </w:p>
    <w:p>
      <w:r>
        <w:t>9. Le chat dort sur le canapé.</w:t>
      </w:r>
    </w:p>
    <w:p>
      <w:r>
        <w:t xml:space="preserve">    The cat is sleeping on the couch.</w:t>
      </w:r>
    </w:p>
    <w:p>
      <w:r>
        <w:t>10. Je ne comprends pas.</w:t>
      </w:r>
    </w:p>
    <w:p>
      <w:r>
        <w:t xml:space="preserve">    I don't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