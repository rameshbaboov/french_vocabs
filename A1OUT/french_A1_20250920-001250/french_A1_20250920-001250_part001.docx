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 xml:space="preserve">2.  Il veut lire un livre dans la bibliothèque. </w:t>
      </w:r>
    </w:p>
    <w:p>
      <w:r>
        <w:t xml:space="preserve">    He wants to read a book in the library. </w:t>
      </w:r>
    </w:p>
    <w:p>
      <w:r>
        <w:t>3. Nous avons étudié le livre de mathématiques.</w:t>
      </w:r>
    </w:p>
    <w:p>
      <w:r>
        <w:t xml:space="preserve">    We studied the math book.</w:t>
      </w:r>
    </w:p>
    <w:p>
      <w:r>
        <w:t xml:space="preserve">4. Les enfants adorent lire des livres fantastiques. </w:t>
      </w:r>
    </w:p>
    <w:p>
      <w:r>
        <w:t xml:space="preserve">   Children love to read fantastic books.</w:t>
      </w:r>
    </w:p>
    <w:p>
      <w:r>
        <w:t xml:space="preserve">5.  Le livre est lourd et complexe. </w:t>
      </w:r>
    </w:p>
    <w:p>
      <w:r>
        <w:t xml:space="preserve">   The book is heavy and complex.</w:t>
      </w:r>
    </w:p>
    <w:p>
      <w:r>
        <w:t xml:space="preserve">6. J'ai vu un livre sur la nature. </w:t>
      </w:r>
    </w:p>
    <w:p>
      <w:r>
        <w:t xml:space="preserve">    I saw a book about nature.</w:t>
      </w:r>
    </w:p>
    <w:p>
      <w:r>
        <w:t xml:space="preserve">7.  Mon frère aime lire des livres de voyage. </w:t>
      </w:r>
    </w:p>
    <w:p>
      <w:r>
        <w:t xml:space="preserve">   My brother likes to read travel books.</w:t>
      </w:r>
    </w:p>
    <w:p>
      <w:r>
        <w:t>8. Le livre était plein de photos et d'illustrations.</w:t>
      </w:r>
    </w:p>
    <w:p>
      <w:r>
        <w:t xml:space="preserve">   The book was full of pictures and illustrations.</w:t>
      </w:r>
    </w:p>
    <w:p>
      <w:r>
        <w:t>9. Tu as besoin d'un livre pour l'examen?</w:t>
      </w:r>
    </w:p>
    <w:p>
      <w:r>
        <w:t xml:space="preserve">    Do you need a book for the exam? </w:t>
      </w:r>
    </w:p>
    <w:p>
      <w:r>
        <w:t>10. La personne qui m'a offert un livre est ma grand-mère.</w:t>
      </w:r>
    </w:p>
    <w:p>
      <w:r>
        <w:t xml:space="preserve">   The person who gave me a book is my grandmother.</w:t>
      </w:r>
    </w:p>
    <w:p/>
    <w:p>
      <w:r>
        <w:t>Chat: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dort sur le sofa.</w:t>
      </w:r>
    </w:p>
    <w:p>
      <w:r>
        <w:t xml:space="preserve">   The cat is sleeping on the sofa.</w:t>
      </w:r>
    </w:p>
    <w:p>
      <w:r>
        <w:t>3. Il y a un chat dans la chambre.</w:t>
      </w:r>
    </w:p>
    <w:p>
      <w:r>
        <w:t xml:space="preserve">   There is a cat in the room.</w:t>
      </w:r>
    </w:p>
    <w:p>
      <w:r>
        <w:t>4. La chat est très joueur.</w:t>
      </w:r>
    </w:p>
    <w:p>
      <w:r>
        <w:t xml:space="preserve">   The cat is very playful.</w:t>
      </w:r>
    </w:p>
    <w:p>
      <w:r>
        <w:t xml:space="preserve">5. Vous avez un chat? </w:t>
      </w:r>
    </w:p>
    <w:p>
      <w:r>
        <w:t xml:space="preserve">   Do you have a cat?</w:t>
      </w:r>
    </w:p>
    <w:p>
      <w:r>
        <w:t xml:space="preserve">6. Les chats aiment les jeux de société. </w:t>
      </w:r>
    </w:p>
    <w:p>
      <w:r>
        <w:t xml:space="preserve">    Cats like board games.</w:t>
      </w:r>
    </w:p>
    <w:p>
      <w:r>
        <w:t>7. Le chat miaule à la porte.</w:t>
      </w:r>
    </w:p>
    <w:p>
      <w:r>
        <w:t xml:space="preserve">   The cat meows at the door.</w:t>
      </w:r>
    </w:p>
    <w:p>
      <w:r>
        <w:t>8. La chat est mangé sa nourriture.</w:t>
      </w:r>
    </w:p>
    <w:p>
      <w:r>
        <w:t xml:space="preserve">   The cat is eating its food.</w:t>
      </w:r>
    </w:p>
    <w:p>
      <w:r>
        <w:t>9. Vous pouvez acheter un chat.</w:t>
      </w:r>
    </w:p>
    <w:p>
      <w:r>
        <w:t xml:space="preserve">   You can buy a cat. </w:t>
      </w:r>
    </w:p>
    <w:p>
      <w:r>
        <w:t>10.  Je préfère les chats aux chiens.</w:t>
      </w:r>
    </w:p>
    <w:p>
      <w:r>
        <w:t xml:space="preserve">    I prefer cats to dogs.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I eat an apple every day.</w:t>
      </w:r>
    </w:p>
    <w:p>
      <w:r>
        <w:t>2.  Tu manges beaucoup de nourriture aujourd'hui?</w:t>
      </w:r>
    </w:p>
    <w:p>
      <w:r>
        <w:t xml:space="preserve">   Do you eat a lot of food today?</w:t>
      </w:r>
    </w:p>
    <w:p>
      <w:r>
        <w:t xml:space="preserve">3. Ils mangent souvent au restaurant. </w:t>
      </w:r>
    </w:p>
    <w:p>
      <w:r>
        <w:t xml:space="preserve">    They often eat at restaurants.</w:t>
      </w:r>
    </w:p>
    <w:p>
      <w:r>
        <w:t xml:space="preserve">4. La famille mange un grand repas à midi. </w:t>
      </w:r>
    </w:p>
    <w:p>
      <w:r>
        <w:t xml:space="preserve">   The family eats a big meal at noon.</w:t>
      </w:r>
    </w:p>
    <w:p>
      <w:r>
        <w:t>5. J'aime manger des fruits et légumes.</w:t>
      </w:r>
    </w:p>
    <w:p>
      <w:r>
        <w:t xml:space="preserve">   I like to eat fruit and vegetables.</w:t>
      </w:r>
    </w:p>
    <w:p>
      <w:r>
        <w:t xml:space="preserve">6.  Manger est essentiel pour la santé. </w:t>
      </w:r>
    </w:p>
    <w:p>
      <w:r>
        <w:t xml:space="preserve">    Eating is essential for health.</w:t>
      </w:r>
    </w:p>
    <w:p>
      <w:r>
        <w:t>7. Le chat mange les croquettes avec appétit.</w:t>
      </w:r>
    </w:p>
    <w:p>
      <w:r>
        <w:t xml:space="preserve">   The cat eats the kibble with appetite.</w:t>
      </w:r>
    </w:p>
    <w:p>
      <w:r>
        <w:t>8. Je m'inquiète de mon budget et de ma nourriture.</w:t>
      </w:r>
    </w:p>
    <w:p>
      <w:r>
        <w:t xml:space="preserve">   I worry about my budget and food.</w:t>
      </w:r>
    </w:p>
    <w:p>
      <w:r>
        <w:t xml:space="preserve">9.  Manger sainement est important pour la croissance. </w:t>
      </w:r>
    </w:p>
    <w:p>
      <w:r>
        <w:t xml:space="preserve">    Eating healthy is important for growth.</w:t>
      </w:r>
    </w:p>
    <w:p>
      <w:r>
        <w:t xml:space="preserve">10. J'ai mangé une salade avant de commencer le travail. </w:t>
      </w:r>
    </w:p>
    <w:p>
      <w:r>
        <w:t xml:space="preserve">   I ate a salad before starting work.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 Comment est-ce que tu bois ton thé?</w:t>
      </w:r>
    </w:p>
    <w:p>
      <w:r>
        <w:t xml:space="preserve">     How do you like to drink your tea?</w:t>
      </w:r>
    </w:p>
    <w:p>
      <w:r>
        <w:t>3. Il boit de l'eau dans la forêt.</w:t>
      </w:r>
    </w:p>
    <w:p>
      <w:r>
        <w:t xml:space="preserve">   He drinks water in the forest. </w:t>
      </w:r>
    </w:p>
    <w:p>
      <w:r>
        <w:t>4. Je bois une tasse de café chaque matin.</w:t>
      </w:r>
    </w:p>
    <w:p>
      <w:r>
        <w:t xml:space="preserve">    I have a cup of coffee every morning.</w:t>
      </w:r>
    </w:p>
    <w:p>
      <w:r>
        <w:t>5. Les enfants boivent du lait avec leurs repas.</w:t>
      </w:r>
    </w:p>
    <w:p>
      <w:r>
        <w:t xml:space="preserve">  Children drink milk with their meals.</w:t>
      </w:r>
    </w:p>
    <w:p>
      <w:r>
        <w:t>6. Elle boit beaucoup de jus d'orange.</w:t>
      </w:r>
    </w:p>
    <w:p>
      <w:r>
        <w:t xml:space="preserve">   She drinks a lot of orange juice. </w:t>
      </w:r>
    </w:p>
    <w:p>
      <w:r>
        <w:t xml:space="preserve">7. Je bois souvent à la maison. </w:t>
      </w:r>
    </w:p>
    <w:p>
      <w:r>
        <w:t xml:space="preserve">    I often drink at home. </w:t>
      </w:r>
    </w:p>
    <w:p>
      <w:r>
        <w:t xml:space="preserve">8. Est-ce que tu bois de l'eau ?  </w:t>
      </w:r>
    </w:p>
    <w:p>
      <w:r>
        <w:t xml:space="preserve">     Do you drink water?  </w:t>
      </w:r>
    </w:p>
    <w:p>
      <w:r>
        <w:t xml:space="preserve">9. J’ai besoin d’un peu de café, je vais boire un café. </w:t>
      </w:r>
    </w:p>
    <w:p>
      <w:r>
        <w:t xml:space="preserve">   I need a little coffee, I'm going to have a cup of coffee.  </w:t>
      </w:r>
    </w:p>
    <w:p>
      <w:r>
        <w:t xml:space="preserve">10. J'aime boire du vin rouge. </w:t>
      </w:r>
    </w:p>
    <w:p>
      <w:r>
        <w:t xml:space="preserve">    I like to drink red wine.</w:t>
      </w:r>
    </w:p>
    <w:p/>
    <w:p>
      <w:r>
        <w:rPr>
          <w:b/>
        </w:rPr>
        <w:t>Word: s'asseoir | Meaning: to sit</w:t>
      </w:r>
    </w:p>
    <w:p/>
    <w:p>
      <w:r>
        <w:t>1. J'ai besoin d'asseoir  dans le fauteuil.</w:t>
      </w:r>
    </w:p>
    <w:p>
      <w:r>
        <w:t xml:space="preserve">   I need to sit down in the armchair.</w:t>
      </w:r>
    </w:p>
    <w:p>
      <w:r>
        <w:t>2. Veuillez s'asseoir sur la chaise.</w:t>
      </w:r>
    </w:p>
    <w:p>
      <w:r>
        <w:t xml:space="preserve">   Please sit down on the chair. </w:t>
      </w:r>
    </w:p>
    <w:p>
      <w:r>
        <w:t>3. On peut s'asseoir à l’extérieur.</w:t>
      </w:r>
    </w:p>
    <w:p>
      <w:r>
        <w:t xml:space="preserve">   We can sit outside.</w:t>
      </w:r>
    </w:p>
    <w:p>
      <w:r>
        <w:t>4. Tu devrais toujours s'asseoir pour lire.</w:t>
      </w:r>
    </w:p>
    <w:p>
      <w:r>
        <w:t xml:space="preserve">   You should always sit down to read.</w:t>
      </w:r>
    </w:p>
    <w:p>
      <w:r>
        <w:t>5. Elle s'est assise sur la table.</w:t>
      </w:r>
    </w:p>
    <w:p>
      <w:r>
        <w:t xml:space="preserve">  She sat on the table.</w:t>
      </w:r>
    </w:p>
    <w:p>
      <w:r>
        <w:t xml:space="preserve">6. Nous n'avons pas assez d'espace pour nous asseoir. </w:t>
      </w:r>
    </w:p>
    <w:p>
      <w:r>
        <w:t xml:space="preserve">   We don't have enough space to sit down. </w:t>
      </w:r>
    </w:p>
    <w:p>
      <w:r>
        <w:t>7. Il est préférable de s'asseoir à l'ombre.</w:t>
      </w:r>
    </w:p>
    <w:p>
      <w:r>
        <w:t xml:space="preserve">   It is preferable to sit in the shade.</w:t>
      </w:r>
    </w:p>
    <w:p>
      <w:r>
        <w:t>8. Ils se sont assis sur le sol.</w:t>
      </w:r>
    </w:p>
    <w:p>
      <w:r>
        <w:t xml:space="preserve">   They sat on the floor.</w:t>
      </w:r>
    </w:p>
    <w:p>
      <w:r>
        <w:t xml:space="preserve">9. L’enfant s'est assise dans un fauteuil. </w:t>
      </w:r>
    </w:p>
    <w:p>
      <w:r>
        <w:t xml:space="preserve">  The child sat in a chair.</w:t>
      </w:r>
    </w:p>
    <w:p>
      <w:r>
        <w:t xml:space="preserve">10. J'ai besoin de vous asseoir pour parler. </w:t>
      </w:r>
    </w:p>
    <w:p>
      <w:r>
        <w:t xml:space="preserve">  I need you to sit down so we can talk.</w:t>
      </w:r>
    </w:p>
    <w:p/>
    <w:p>
      <w:r>
        <w:rPr>
          <w:b/>
        </w:rPr>
        <w:t>Word: He | Meaning: He</w:t>
      </w:r>
    </w:p>
    <w:p/>
    <w:p>
      <w:r>
        <w:t>1. Il est très intelligent.</w:t>
      </w:r>
    </w:p>
    <w:p>
      <w:r>
        <w:t xml:space="preserve">    He is very intelligent.</w:t>
      </w:r>
    </w:p>
    <w:p>
      <w:r>
        <w:t>2. Les enfants aiment jouer avec lui.</w:t>
      </w:r>
    </w:p>
    <w:p>
      <w:r>
        <w:t xml:space="preserve">    The children like playing with him.</w:t>
      </w:r>
    </w:p>
    <w:p>
      <w:r>
        <w:t>3. Je suis fatigué, mais il est en forme.</w:t>
      </w:r>
    </w:p>
    <w:p>
      <w:r>
        <w:t xml:space="preserve">    I am tired, but he is in shape.</w:t>
      </w:r>
    </w:p>
    <w:p>
      <w:r>
        <w:t xml:space="preserve">4. Elle lui a donné une carte postale. </w:t>
      </w:r>
    </w:p>
    <w:p>
      <w:r>
        <w:t xml:space="preserve">    She gave him a postcard.</w:t>
      </w:r>
    </w:p>
    <w:p>
      <w:r>
        <w:t>5.  Il vient de rentrer à la maison.</w:t>
      </w:r>
    </w:p>
    <w:p>
      <w:r>
        <w:t xml:space="preserve">    He just came home.</w:t>
      </w:r>
    </w:p>
    <w:p>
      <w:r>
        <w:t>6. Il a mangé un sandwich pour le déjeuner.</w:t>
      </w:r>
    </w:p>
    <w:p>
      <w:r>
        <w:t xml:space="preserve">    He had eaten a sandwich for lunch.</w:t>
      </w:r>
    </w:p>
    <w:p>
      <w:r>
        <w:t>7.  Nous allons au cinéma ce soir.</w:t>
      </w:r>
    </w:p>
    <w:p>
      <w:r>
        <w:t xml:space="preserve">    We are going to the cinema this evening.</w:t>
      </w:r>
    </w:p>
    <w:p>
      <w:r>
        <w:t xml:space="preserve">8.  Il est toujours gentil avec les autres. </w:t>
      </w:r>
    </w:p>
    <w:p>
      <w:r>
        <w:t xml:space="preserve">    He is always kind to others.</w:t>
      </w:r>
    </w:p>
    <w:p>
      <w:r>
        <w:t xml:space="preserve">9. Il aime jouer aux jeux de société. </w:t>
      </w:r>
    </w:p>
    <w:p>
      <w:r>
        <w:t xml:space="preserve">    He likes playing board games.</w:t>
      </w:r>
    </w:p>
    <w:p>
      <w:r>
        <w:t>10.  Elle l'a invité à un pique-nique.</w:t>
      </w:r>
    </w:p>
    <w:p>
      <w:r>
        <w:t xml:space="preserve">    She invited him to a picnic.</w:t>
      </w:r>
    </w:p>
    <w:p/>
    <w:p>
      <w:r>
        <w:rPr>
          <w:b/>
        </w:rPr>
        <w:t>Word: Lui | Meaning: He</w:t>
      </w:r>
    </w:p>
    <w:p/>
    <w:p>
      <w:r>
        <w:t>1. Lui donne un cadeau.</w:t>
      </w:r>
    </w:p>
    <w:p>
      <w:r>
        <w:t xml:space="preserve">    He gives him a gift.</w:t>
      </w:r>
    </w:p>
    <w:p>
      <w:r>
        <w:t xml:space="preserve">2. Il aime lui parler. </w:t>
      </w:r>
    </w:p>
    <w:p>
      <w:r>
        <w:t xml:space="preserve">    He likes talking to him.</w:t>
      </w:r>
    </w:p>
    <w:p>
      <w:r>
        <w:t>3. Laisse-lui son téléphone.</w:t>
      </w:r>
    </w:p>
    <w:p>
      <w:r>
        <w:t xml:space="preserve">    Let him keep his phone.</w:t>
      </w:r>
    </w:p>
    <w:p>
      <w:r>
        <w:t xml:space="preserve">4.  Lui demande de l’aide. </w:t>
      </w:r>
    </w:p>
    <w:p>
      <w:r>
        <w:t xml:space="preserve">    He asks for help from him/her. </w:t>
      </w:r>
    </w:p>
    <w:p>
      <w:r>
        <w:t xml:space="preserve">5. Lui est très gentil. </w:t>
      </w:r>
    </w:p>
    <w:p>
      <w:r>
        <w:t xml:space="preserve">    He is very kind to him/her.</w:t>
      </w:r>
    </w:p>
    <w:p>
      <w:r>
        <w:t xml:space="preserve">6.  J'ai besoin de lui demander un conseil. </w:t>
      </w:r>
    </w:p>
    <w:p>
      <w:r>
        <w:t xml:space="preserve">   I need to ask him for advice.</w:t>
      </w:r>
    </w:p>
    <w:p>
      <w:r>
        <w:t xml:space="preserve">7.  Lui montrer une photo. </w:t>
      </w:r>
    </w:p>
    <w:p>
      <w:r>
        <w:t xml:space="preserve">    Show him a picture.</w:t>
      </w:r>
    </w:p>
    <w:p>
      <w:r>
        <w:t xml:space="preserve">8. Il va l'attendre. </w:t>
      </w:r>
    </w:p>
    <w:p>
      <w:r>
        <w:t xml:space="preserve">    He is going to wait for him.</w:t>
      </w:r>
    </w:p>
    <w:p>
      <w:r>
        <w:t>9. Lui parler des voyages.</w:t>
      </w:r>
    </w:p>
    <w:p>
      <w:r>
        <w:t xml:space="preserve">    Talking about trips to him. </w:t>
      </w:r>
    </w:p>
    <w:p>
      <w:r>
        <w:t xml:space="preserve">10.   Il me fait rire. </w:t>
      </w:r>
    </w:p>
    <w:p>
      <w:r>
        <w:t xml:space="preserve">    He makes me laugh.</w:t>
      </w:r>
    </w:p>
    <w:p/>
    <w:p>
      <w:r>
        <w:rPr>
          <w:b/>
        </w:rPr>
        <w:t>Word: Chair | Meaning: Seat</w:t>
      </w:r>
    </w:p>
    <w:p/>
    <w:p>
      <w:r>
        <w:t xml:space="preserve">1. La chaise est confortable pour lire un livre. </w:t>
      </w:r>
    </w:p>
    <w:p>
      <w:r>
        <w:t xml:space="preserve">   The chair is comfortable for reading a book.</w:t>
      </w:r>
    </w:p>
    <w:p>
      <w:r>
        <w:t xml:space="preserve">2. J'ai besoin de trouver une chaise pour l'appartement. </w:t>
      </w:r>
    </w:p>
    <w:p>
      <w:r>
        <w:t xml:space="preserve">   I need to find a chair for the apartment.</w:t>
      </w:r>
    </w:p>
    <w:p>
      <w:r>
        <w:t xml:space="preserve">3. La chaise longue est placée dans la salle de séjour. </w:t>
      </w:r>
    </w:p>
    <w:p>
      <w:r>
        <w:t xml:space="preserve">   The armchair is placed in the living room.</w:t>
      </w:r>
    </w:p>
    <w:p>
      <w:r>
        <w:t xml:space="preserve">4. Le client a utilisé le fauteuil en bois. </w:t>
      </w:r>
    </w:p>
    <w:p>
      <w:r>
        <w:t xml:space="preserve">   The customer used the wooden chair. </w:t>
      </w:r>
    </w:p>
    <w:p>
      <w:r>
        <w:t xml:space="preserve">5. Nous assistons à un concert sur une chaise. </w:t>
      </w:r>
    </w:p>
    <w:p>
      <w:r>
        <w:t xml:space="preserve">   We are attending a concert on a chair. </w:t>
      </w:r>
    </w:p>
    <w:p>
      <w:r>
        <w:t>6. Elle est assise sur la chaise de son bureau.</w:t>
      </w:r>
    </w:p>
    <w:p>
      <w:r>
        <w:t xml:space="preserve">   She is sitting on her desk chair.</w:t>
      </w:r>
    </w:p>
    <w:p>
      <w:r>
        <w:t xml:space="preserve">7. On peut trouver une variété de chaises dans les magasins. </w:t>
      </w:r>
    </w:p>
    <w:p>
      <w:r>
        <w:t xml:space="preserve">   A variety of chairs can be found in shops.</w:t>
      </w:r>
    </w:p>
    <w:p>
      <w:r>
        <w:t xml:space="preserve">8. La chaise pliante est pratique pour voyager. </w:t>
      </w:r>
    </w:p>
    <w:p>
      <w:r>
        <w:t xml:space="preserve">   The folding chair is practical for traveling.  </w:t>
      </w:r>
    </w:p>
    <w:p>
      <w:r>
        <w:t xml:space="preserve">9. Nous avons déménagé notre chaise à la nouvelle maison. </w:t>
      </w:r>
    </w:p>
    <w:p>
      <w:r>
        <w:t xml:space="preserve">    We moved our chair to the new house.</w:t>
      </w:r>
    </w:p>
    <w:p>
      <w:r>
        <w:t xml:space="preserve">10. Il y a une chaise dans la chambre de l'enfant. </w:t>
      </w:r>
    </w:p>
    <w:p>
      <w:r>
        <w:t xml:space="preserve">   There is a chair in the child's room.</w:t>
      </w:r>
    </w:p>
    <w:p/>
    <w:p>
      <w:r>
        <w:rPr>
          <w:b/>
        </w:rPr>
        <w:t>Word: Vrai | Meaning: True</w:t>
      </w:r>
    </w:p>
    <w:p/>
    <w:p>
      <w:r>
        <w:t>1. C'est vrai que je suis fatigué après la longue marche.</w:t>
      </w:r>
    </w:p>
    <w:p>
      <w:r>
        <w:t xml:space="preserve">    That is true, I am tired after the long walk.</w:t>
      </w:r>
    </w:p>
    <w:p>
      <w:r>
        <w:t xml:space="preserve">2.  Tu es vraiment enthousiaste pour ton voyage. </w:t>
      </w:r>
    </w:p>
    <w:p>
      <w:r>
        <w:t xml:space="preserve">    You are really excited about your trip. </w:t>
      </w:r>
    </w:p>
    <w:p>
      <w:r>
        <w:t>3.  Je ne crois pas que c'est vrai.</w:t>
      </w:r>
    </w:p>
    <w:p>
      <w:r>
        <w:t xml:space="preserve">    I don’t think that’s true.</w:t>
      </w:r>
    </w:p>
    <w:p>
      <w:r>
        <w:t>4.   Vrai, le soleil brille aujourd'hui.</w:t>
      </w:r>
    </w:p>
    <w:p>
      <w:r>
        <w:t xml:space="preserve">    True, the sun is shining today.</w:t>
      </w:r>
    </w:p>
    <w:p>
      <w:r>
        <w:t>5.   Est-ce que tu peux me dire si c’est vrai?</w:t>
      </w:r>
    </w:p>
    <w:p>
      <w:r>
        <w:t xml:space="preserve">    Can you tell me if it's true? </w:t>
      </w:r>
    </w:p>
    <w:p>
      <w:r>
        <w:t>6.  J'ai vu des oiseaux en vol sur la route.</w:t>
      </w:r>
    </w:p>
    <w:p>
      <w:r>
        <w:t xml:space="preserve">    I saw birds in flight on the road. </w:t>
      </w:r>
    </w:p>
    <w:p>
      <w:r>
        <w:t>7.  C'est vrai, il fait très froid aujourd'hui.</w:t>
      </w:r>
    </w:p>
    <w:p>
      <w:r>
        <w:t xml:space="preserve">    It’s true, it is very cold today. </w:t>
      </w:r>
    </w:p>
    <w:p>
      <w:r>
        <w:t>8.  Elle est vraiment amoureuse de lui.</w:t>
      </w:r>
    </w:p>
    <w:p>
      <w:r>
        <w:t xml:space="preserve">    She is truly in love with him. </w:t>
      </w:r>
    </w:p>
    <w:p>
      <w:r>
        <w:t xml:space="preserve">9.   Le café est délicieux et je suis ravi! </w:t>
      </w:r>
    </w:p>
    <w:p>
      <w:r>
        <w:t xml:space="preserve">    The coffee is delicious and I am delighted!</w:t>
      </w:r>
    </w:p>
    <w:p>
      <w:r>
        <w:t xml:space="preserve">10.  J'ai une idée, il faut que nous le vérifions. </w:t>
      </w:r>
    </w:p>
    <w:p>
      <w:r>
        <w:t xml:space="preserve">    I have an idea, we need to check it out.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La robe de Marie est noir élégante.</w:t>
      </w:r>
    </w:p>
    <w:p>
      <w:r>
        <w:t xml:space="preserve">   Marie's dress is elegant black.</w:t>
      </w:r>
    </w:p>
    <w:p>
      <w:r>
        <w:t xml:space="preserve">3.  Il n'y a plus de lumière, il fait noir dehors. </w:t>
      </w:r>
    </w:p>
    <w:p>
      <w:r>
        <w:t xml:space="preserve">   There's no more light, it's dark outside.</w:t>
      </w:r>
    </w:p>
    <w:p>
      <w:r>
        <w:t>4. Le café était noir et intense.</w:t>
      </w:r>
    </w:p>
    <w:p>
      <w:r>
        <w:t xml:space="preserve">   The coffee was black and strong.</w:t>
      </w:r>
    </w:p>
    <w:p>
      <w:r>
        <w:t xml:space="preserve">5.  Le chat est noir, avec des yeux jaunes. </w:t>
      </w:r>
    </w:p>
    <w:p>
      <w:r>
        <w:t xml:space="preserve">    The cat is black with yellow eyes.</w:t>
      </w:r>
    </w:p>
    <w:p>
      <w:r>
        <w:t xml:space="preserve">6.  J’ai besoin d’un stylo noir pour écrire. </w:t>
      </w:r>
    </w:p>
    <w:p>
      <w:r>
        <w:t xml:space="preserve">   I need a black pen to write.</w:t>
      </w:r>
    </w:p>
    <w:p>
      <w:r>
        <w:t xml:space="preserve">7.  La nuit est noire et il pleut. </w:t>
      </w:r>
    </w:p>
    <w:p>
      <w:r>
        <w:t xml:space="preserve">   Night is dark and it's raining.</w:t>
      </w:r>
    </w:p>
    <w:p>
      <w:r>
        <w:t>8. Les arbres sont noirs dans l’ombre du bâtiment.</w:t>
      </w:r>
    </w:p>
    <w:p>
      <w:r>
        <w:t xml:space="preserve">   The trees are black in the shadow of the building.</w:t>
      </w:r>
    </w:p>
    <w:p>
      <w:r>
        <w:t xml:space="preserve">9. Il avait un noir sourire triste. </w:t>
      </w:r>
    </w:p>
    <w:p>
      <w:r>
        <w:t xml:space="preserve">   He had a sad, black smile.</w:t>
      </w:r>
    </w:p>
    <w:p>
      <w:r>
        <w:t>10.  La peinture était noire et elle était dégradée.</w:t>
      </w:r>
    </w:p>
    <w:p>
      <w:r>
        <w:t xml:space="preserve">    The paint was black and it was damaged.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