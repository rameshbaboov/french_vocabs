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de déplacer la table.</w:t>
      </w:r>
    </w:p>
    <w:p>
      <w:r>
        <w:t xml:space="preserve">   I need to move the table. </w:t>
      </w:r>
    </w:p>
    <w:p>
      <w:r>
        <w:t>3.  Il y a une table dans la salle à manger.</w:t>
      </w:r>
    </w:p>
    <w:p>
      <w:r>
        <w:t xml:space="preserve">    There is a table in the dining room. </w:t>
      </w:r>
    </w:p>
    <w:p>
      <w:r>
        <w:t>4. La table est très solide.</w:t>
      </w:r>
    </w:p>
    <w:p>
      <w:r>
        <w:t xml:space="preserve">    The table is very strong. </w:t>
      </w:r>
    </w:p>
    <w:p>
      <w:r>
        <w:t xml:space="preserve">5. J'ai faim, j'ai envie de prendre une table. </w:t>
      </w:r>
    </w:p>
    <w:p>
      <w:r>
        <w:t xml:space="preserve">   I am hungry, I want to take a table.</w:t>
      </w:r>
    </w:p>
    <w:p>
      <w:r>
        <w:t>6. Le bois de la table est noir.</w:t>
      </w:r>
    </w:p>
    <w:p>
      <w:r>
        <w:t xml:space="preserve">   The wood of the table is black. </w:t>
      </w:r>
    </w:p>
    <w:p>
      <w:r>
        <w:t>7.  La table était ornementé avec des fleurs.</w:t>
      </w:r>
    </w:p>
    <w:p>
      <w:r>
        <w:t xml:space="preserve">   The table was ornamented with flowers.</w:t>
      </w:r>
    </w:p>
    <w:p>
      <w:r>
        <w:t xml:space="preserve">8. La table d'hôte est une tradition française. </w:t>
      </w:r>
    </w:p>
    <w:p>
      <w:r>
        <w:t xml:space="preserve">   The host table is a French tradition.</w:t>
      </w:r>
    </w:p>
    <w:p>
      <w:r>
        <w:t xml:space="preserve">9.  Le dîner est à table. </w:t>
      </w:r>
    </w:p>
    <w:p>
      <w:r>
        <w:t xml:space="preserve">    Dinner is at the table.</w:t>
      </w:r>
    </w:p>
    <w:p>
      <w:r>
        <w:t xml:space="preserve">10. Le serveur met la table pour les clients. </w:t>
      </w:r>
    </w:p>
    <w:p>
      <w:r>
        <w:t xml:space="preserve">     The waiter puts the table for the customers.</w:t>
      </w:r>
    </w:p>
    <w:p/>
    <w:p>
      <w:r>
        <w:rPr>
          <w:b/>
        </w:rPr>
        <w:t xml:space="preserve">Word: Hu | Meaning:  (in Chinese) **"Human"** </w:t>
        <w:br/>
        <w:br/>
        <w:t>Please let me know if you'd like to translate another French word!</w:t>
      </w:r>
    </w:p>
    <w:p/>
    <w:p>
      <w:r>
        <w:t>1.  J'ai une grande famille, et j'aime passer du temps avec tous. - I have a large family, and I enjoy spending time with everyone.</w:t>
      </w:r>
    </w:p>
    <w:p>
      <w:r>
        <w:t xml:space="preserve">2.  Le restaurant est très populaire, donc il faut réserver à l'avance. - The restaurant is very popular, so it is best to reserve ahead of time. </w:t>
      </w:r>
    </w:p>
    <w:p>
      <w:r>
        <w:t>3.  Elle aime boire du thé et lire des livres dans sa chambre. - She likes to drink tea and read books in her room.</w:t>
      </w:r>
    </w:p>
    <w:p>
      <w:r>
        <w:t xml:space="preserve">4.  J'ai fait une grande connaissance avec ma voisine de l'immeuble. - I made a big acquaintance with my neighbor from the building. </w:t>
      </w:r>
    </w:p>
    <w:p>
      <w:r>
        <w:t>5.  Nous sommes partis en voyage pour découvrir de nouvelles cultures. - We went on a trip to discover new cultures.</w:t>
      </w:r>
    </w:p>
    <w:p>
      <w:r>
        <w:t xml:space="preserve">6.  Le soleil brille et il fait beau aujourd'hui, alors j'aime sortir. - The sun is shining and it's beautiful today, so I like going out. </w:t>
      </w:r>
    </w:p>
    <w:p>
      <w:r>
        <w:t xml:space="preserve">7.  J'ai besoin d'un peu de temps pour me reposer après un long voyage. - I need a little time to rest after a long trip. </w:t>
      </w:r>
    </w:p>
    <w:p>
      <w:r>
        <w:t xml:space="preserve">8.  Les enfants aiment jouer à la maison et jouer avec des amis. - Children like to play at home and play with friends. </w:t>
      </w:r>
    </w:p>
    <w:p>
      <w:r>
        <w:t xml:space="preserve">9.  Il est important d'être honnête avec ses amis et sa famille. - It is important to be honest with your friends and family. </w:t>
      </w:r>
    </w:p>
    <w:p>
      <w:r>
        <w:t>10. J'ai hâte de commencer le nouveau travail et de rencontrer mes collègues. - I am looking forward to starting the new job and meeting my colleagues.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Les nuages sont blancs.</w:t>
      </w:r>
    </w:p>
    <w:p>
      <w:r>
        <w:t xml:space="preserve">    The clouds are white.</w:t>
      </w:r>
    </w:p>
    <w:p>
      <w:r>
        <w:t>5. J'adore les fleurs blanches.</w:t>
      </w:r>
    </w:p>
    <w:p>
      <w:r>
        <w:t xml:space="preserve">    I love white flowers.</w:t>
      </w:r>
    </w:p>
    <w:p>
      <w:r>
        <w:t>6. La neige est blanche et douce.</w:t>
      </w:r>
    </w:p>
    <w:p>
      <w:r>
        <w:t xml:space="preserve">    The snow is white and soft.</w:t>
      </w:r>
    </w:p>
    <w:p>
      <w:r>
        <w:t>7. Le tableau a une toile blanche.</w:t>
      </w:r>
    </w:p>
    <w:p>
      <w:r>
        <w:t xml:space="preserve">    The canvas has a white background.</w:t>
      </w:r>
    </w:p>
    <w:p>
      <w:r>
        <w:t xml:space="preserve">8. Tu as besoin d'un blanc pour la tâche ? </w:t>
      </w:r>
    </w:p>
    <w:p>
      <w:r>
        <w:t xml:space="preserve">    Do you need some white for the task?</w:t>
      </w:r>
    </w:p>
    <w:p>
      <w:r>
        <w:t>9. J'ai besoin de du papier blanc.</w:t>
      </w:r>
    </w:p>
    <w:p>
      <w:r>
        <w:t xml:space="preserve">    I need some white paper.</w:t>
      </w:r>
    </w:p>
    <w:p>
      <w:r>
        <w:t>10. L’eau est blanche, mais elle est froide.</w:t>
      </w:r>
    </w:p>
    <w:p>
      <w:r>
        <w:t xml:space="preserve">    The water is white, but it is cold.</w:t>
      </w:r>
    </w:p>
    <w:p/>
    <w:p>
      <w:r>
        <w:rPr>
          <w:b/>
        </w:rPr>
        <w:t>Word: faire | Meaning: to do, make, perform</w:t>
      </w:r>
    </w:p>
    <w:p/>
    <w:p>
      <w:r>
        <w:t xml:space="preserve">1. J'aime faire du vélo dans la forêt.  </w:t>
      </w:r>
    </w:p>
    <w:p>
      <w:r>
        <w:t xml:space="preserve">    I like to bike in the forest.</w:t>
      </w:r>
    </w:p>
    <w:p>
      <w:r>
        <w:t xml:space="preserve">2. Elle fait des courses chaque dimanche.   </w:t>
      </w:r>
    </w:p>
    <w:p>
      <w:r>
        <w:t xml:space="preserve">    She does her shopping every Sunday.</w:t>
      </w:r>
    </w:p>
    <w:p>
      <w:r>
        <w:t xml:space="preserve">3. Nous faisons de l'exercice tous les jours. </w:t>
      </w:r>
    </w:p>
    <w:p>
      <w:r>
        <w:t xml:space="preserve">    We exercise every day. </w:t>
      </w:r>
    </w:p>
    <w:p>
      <w:r>
        <w:t xml:space="preserve">4. Il est important de faire attention aux règles de la route.  </w:t>
      </w:r>
    </w:p>
    <w:p>
      <w:r>
        <w:t xml:space="preserve">    It is important to pay attention to road rules. </w:t>
      </w:r>
    </w:p>
    <w:p>
      <w:r>
        <w:t xml:space="preserve">5. J’ai fait une petite promenade ce matin.   </w:t>
      </w:r>
    </w:p>
    <w:p>
      <w:r>
        <w:t xml:space="preserve">    I made a short walk this morning.</w:t>
      </w:r>
    </w:p>
    <w:p>
      <w:r>
        <w:t xml:space="preserve">6. Tu peux me dire si tu veux faire quelque chose aujourd'hui?   </w:t>
      </w:r>
    </w:p>
    <w:p>
      <w:r>
        <w:t xml:space="preserve">    Can you tell me if you want to do something today? </w:t>
      </w:r>
    </w:p>
    <w:p>
      <w:r>
        <w:t xml:space="preserve">7. Ils font du shopping à Paris.  </w:t>
      </w:r>
    </w:p>
    <w:p>
      <w:r>
        <w:t xml:space="preserve">    They shop in Paris. </w:t>
      </w:r>
    </w:p>
    <w:p>
      <w:r>
        <w:t xml:space="preserve">8. J'ai fait une tarte aux pommes pour le dîner.  </w:t>
      </w:r>
    </w:p>
    <w:p>
      <w:r>
        <w:t xml:space="preserve">    I made a apple pie for dinner.</w:t>
      </w:r>
    </w:p>
    <w:p>
      <w:r>
        <w:t xml:space="preserve">9. La lumière est faible, il faut faire attention.   </w:t>
      </w:r>
    </w:p>
    <w:p>
      <w:r>
        <w:t xml:space="preserve">    The light is weak, we must be careful. </w:t>
      </w:r>
    </w:p>
    <w:p>
      <w:r>
        <w:t xml:space="preserve">10. On doit faire des efforts pour réussir.  </w:t>
      </w:r>
    </w:p>
    <w:p>
      <w:r>
        <w:t xml:space="preserve">    We need to make an effort to succeed.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 xml:space="preserve">    Marie's dress is red.</w:t>
      </w:r>
    </w:p>
    <w:p>
      <w:r>
        <w:t xml:space="preserve">2. Le drapeau français est rouge, blanc et bleu. </w:t>
      </w:r>
    </w:p>
    <w:p>
      <w:r>
        <w:t xml:space="preserve">    The French flag is red, white, and blue.</w:t>
      </w:r>
    </w:p>
    <w:p>
      <w:r>
        <w:t xml:space="preserve">3. J'ai un crayon rouge. </w:t>
      </w:r>
    </w:p>
    <w:p>
      <w:r>
        <w:t xml:space="preserve">    I have a red pencil.</w:t>
      </w:r>
    </w:p>
    <w:p>
      <w:r>
        <w:t xml:space="preserve">4. Il y a une voiture rouge dans la rue.  </w:t>
      </w:r>
    </w:p>
    <w:p>
      <w:r>
        <w:t xml:space="preserve">    There is a red car in the street.</w:t>
      </w:r>
    </w:p>
    <w:p>
      <w:r>
        <w:t xml:space="preserve">5. La tomate est rouge lorsqu'elle est mûre.  </w:t>
      </w:r>
    </w:p>
    <w:p>
      <w:r>
        <w:t xml:space="preserve">    The tomato is red when it is ripe. </w:t>
      </w:r>
    </w:p>
    <w:p>
      <w:r>
        <w:t xml:space="preserve">6. Le soleil brille d'un rouge vif.  </w:t>
      </w:r>
    </w:p>
    <w:p>
      <w:r>
        <w:t xml:space="preserve">    The sun shines with a bright red light. </w:t>
      </w:r>
    </w:p>
    <w:p>
      <w:r>
        <w:t xml:space="preserve">7. Il aime bien manger des fruits rouges.   </w:t>
      </w:r>
    </w:p>
    <w:p>
      <w:r>
        <w:t xml:space="preserve">    He likes to eat red fruits.</w:t>
      </w:r>
    </w:p>
    <w:p>
      <w:r>
        <w:t xml:space="preserve">8. La rose est rouge et belle.  </w:t>
      </w:r>
    </w:p>
    <w:p>
      <w:r>
        <w:t xml:space="preserve">    The rose is red and beautiful.</w:t>
      </w:r>
    </w:p>
    <w:p>
      <w:r>
        <w:t xml:space="preserve">9. Les arbres deviennent d'un rouge profond en automne.  </w:t>
      </w:r>
    </w:p>
    <w:p>
      <w:r>
        <w:t xml:space="preserve">    Trees become a deep red in autumn. </w:t>
      </w:r>
    </w:p>
    <w:p>
      <w:r>
        <w:t xml:space="preserve">10. Le sang est rouge.  </w:t>
      </w:r>
    </w:p>
    <w:p>
      <w:r>
        <w:t xml:space="preserve">    Blood is red.</w:t>
      </w:r>
    </w:p>
    <w:p/>
    <w:p>
      <w:r>
        <w:rPr>
          <w:b/>
        </w:rPr>
        <w:t>Word: Grand | Meaning: Large, Great</w:t>
      </w:r>
    </w:p>
    <w:p/>
    <w:p>
      <w:r>
        <w:t>1. Le gâteau est grand, il faut le partager avec les autres.</w:t>
      </w:r>
    </w:p>
    <w:p>
      <w:r>
        <w:t xml:space="preserve">  The cake is big, we must share it with others.</w:t>
      </w:r>
    </w:p>
    <w:p>
      <w:r>
        <w:t>2. Vous avez une belle maison, grand et confortable.</w:t>
      </w:r>
    </w:p>
    <w:p>
      <w:r>
        <w:t xml:space="preserve">  You have a beautiful house, big and comfortable.</w:t>
      </w:r>
    </w:p>
    <w:p>
      <w:r>
        <w:t>3. J'ai besoin d'un grand espace pour faire mes courses.</w:t>
      </w:r>
    </w:p>
    <w:p>
      <w:r>
        <w:t xml:space="preserve">  I need a large space to do my shopping.</w:t>
      </w:r>
    </w:p>
    <w:p>
      <w:r>
        <w:t xml:space="preserve">4. Il est important de prendre un grand verre d'eau chaque jour. </w:t>
      </w:r>
    </w:p>
    <w:p>
      <w:r>
        <w:t xml:space="preserve">  It is important to take a large glass of water every day.</w:t>
      </w:r>
    </w:p>
    <w:p>
      <w:r>
        <w:t xml:space="preserve">5. La nature est grand et imprenable. </w:t>
      </w:r>
    </w:p>
    <w:p>
      <w:r>
        <w:t xml:space="preserve">  Nature is big and uncontrollable. </w:t>
      </w:r>
    </w:p>
    <w:p>
      <w:r>
        <w:t xml:space="preserve">6. Le jardin est grand, il faut beaucoup de main-d'œuvre pour l’entretenir. </w:t>
      </w:r>
    </w:p>
    <w:p>
      <w:r>
        <w:t xml:space="preserve">  The garden is big, it takes a lot of work to maintain it.</w:t>
      </w:r>
    </w:p>
    <w:p>
      <w:r>
        <w:t xml:space="preserve">7. Nous avons besoin d'un grand projet pour notre équipe. </w:t>
      </w:r>
    </w:p>
    <w:p>
      <w:r>
        <w:t xml:space="preserve">  We need a big project for our team.</w:t>
      </w:r>
    </w:p>
    <w:p>
      <w:r>
        <w:t>8. Le film était grand et complexe, il fallait s'y attarder.</w:t>
      </w:r>
    </w:p>
    <w:p>
      <w:r>
        <w:t xml:space="preserve">  The movie was big and complex, we had to focus on it.</w:t>
      </w:r>
    </w:p>
    <w:p>
      <w:r>
        <w:t>9. La ville est grande, mais les gens sont chaleureux.</w:t>
      </w:r>
    </w:p>
    <w:p>
      <w:r>
        <w:t xml:space="preserve">   The city is big, but the people are warm.</w:t>
      </w:r>
    </w:p>
    <w:p>
      <w:r>
        <w:t xml:space="preserve">10. Je voudrais un grand voyage pour découvrir de nouveaux horizons. </w:t>
      </w:r>
    </w:p>
    <w:p>
      <w:r>
        <w:t xml:space="preserve">  I would like a big trip to discover new horizons.</w:t>
      </w:r>
    </w:p>
    <w:p/>
    <w:p>
      <w:r>
        <w:rPr>
          <w:b/>
        </w:rPr>
        <w:t>Word: Petit | Meaning: Small</w:t>
      </w:r>
    </w:p>
    <w:p/>
    <w:p>
      <w:r>
        <w:t>1. Le garçon est petit.</w:t>
      </w:r>
    </w:p>
    <w:p>
      <w:r>
        <w:t xml:space="preserve">   The boy is small.</w:t>
      </w:r>
    </w:p>
    <w:p>
      <w:r>
        <w:t>2. La petite fille est adorable.</w:t>
      </w:r>
    </w:p>
    <w:p>
      <w:r>
        <w:t xml:space="preserve">   The little girl is adorable.</w:t>
      </w:r>
    </w:p>
    <w:p>
      <w:r>
        <w:t>3. J'ai un petit chien.</w:t>
      </w:r>
    </w:p>
    <w:p>
      <w:r>
        <w:t xml:space="preserve">   I have a small dog.</w:t>
      </w:r>
    </w:p>
    <w:p>
      <w:r>
        <w:t>4. Ce gâteau est petit.</w:t>
      </w:r>
    </w:p>
    <w:p>
      <w:r>
        <w:t xml:space="preserve">   This cake is small.</w:t>
      </w:r>
    </w:p>
    <w:p>
      <w:r>
        <w:t>5. Ma tasse de café est petite.</w:t>
      </w:r>
    </w:p>
    <w:p>
      <w:r>
        <w:t xml:space="preserve">   My cup of coffee is small.</w:t>
      </w:r>
    </w:p>
    <w:p>
      <w:r>
        <w:t xml:space="preserve">6.  Le ciel est petit aujourd'hui. </w:t>
      </w:r>
    </w:p>
    <w:p>
      <w:r>
        <w:t xml:space="preserve">   The sky is small today.</w:t>
      </w:r>
    </w:p>
    <w:p>
      <w:r>
        <w:t xml:space="preserve">7. Il est petit pour son âge. </w:t>
      </w:r>
    </w:p>
    <w:p>
      <w:r>
        <w:t xml:space="preserve">   He is small for his age.</w:t>
      </w:r>
    </w:p>
    <w:p>
      <w:r>
        <w:t>8. L'arbre est petit.</w:t>
      </w:r>
    </w:p>
    <w:p>
      <w:r>
        <w:t xml:space="preserve">   The tree is small.</w:t>
      </w:r>
    </w:p>
    <w:p>
      <w:r>
        <w:t>9. La voiture est petite.</w:t>
      </w:r>
    </w:p>
    <w:p>
      <w:r>
        <w:t xml:space="preserve">   The car is small.</w:t>
      </w:r>
    </w:p>
    <w:p>
      <w:r>
        <w:t>10.  Les enfants sont petits.</w:t>
      </w:r>
    </w:p>
    <w:p>
      <w:r>
        <w:t xml:space="preserve">    The children are small.</w:t>
      </w:r>
    </w:p>
    <w:p/>
    <w:p>
      <w:r>
        <w:rPr>
          <w:b/>
        </w:rPr>
        <w:t>Word: faux | Meaning: false</w:t>
      </w:r>
    </w:p>
    <w:p/>
    <w:p>
      <w:r>
        <w:t>1. La voiture est fausse, elle n'a pas d'essence.</w:t>
      </w:r>
    </w:p>
    <w:p>
      <w:r>
        <w:t xml:space="preserve">  The car is fake, it doesn't have fuel. </w:t>
      </w:r>
    </w:p>
    <w:p>
      <w:r>
        <w:t xml:space="preserve">2. Il a dit que sa maison était grande, mais c'était faux. </w:t>
      </w:r>
    </w:p>
    <w:p>
      <w:r>
        <w:t xml:space="preserve">  He said his house was large, but that was false. </w:t>
      </w:r>
    </w:p>
    <w:p>
      <w:r>
        <w:t xml:space="preserve">3. Nous avons reçu des faux documents de l'agence. </w:t>
      </w:r>
    </w:p>
    <w:p>
      <w:r>
        <w:t xml:space="preserve">  We received fake documents from the agency. </w:t>
      </w:r>
    </w:p>
    <w:p>
      <w:r>
        <w:t xml:space="preserve">4. Le gouvernement a reconnu les faux profits de la compagnie. </w:t>
      </w:r>
    </w:p>
    <w:p>
      <w:r>
        <w:t xml:space="preserve">  The government recognized the false profits of the company.</w:t>
      </w:r>
    </w:p>
    <w:p>
      <w:r>
        <w:t xml:space="preserve">5. Il est important d'identifier les faux arguments. </w:t>
      </w:r>
    </w:p>
    <w:p>
      <w:r>
        <w:t xml:space="preserve">  It is important to identify the false arguments. </w:t>
      </w:r>
    </w:p>
    <w:p>
      <w:r>
        <w:t xml:space="preserve">6. La robe que tu as portée est fausse, elle n’est pas élégante. </w:t>
      </w:r>
    </w:p>
    <w:p>
      <w:r>
        <w:t xml:space="preserve">  The dress you wore is fake, it's not elegant. </w:t>
      </w:r>
    </w:p>
    <w:p>
      <w:r>
        <w:t xml:space="preserve">7. Les informations reçues sont des faux-semblants. </w:t>
      </w:r>
    </w:p>
    <w:p>
      <w:r>
        <w:t xml:space="preserve">  The information received is a false pretense. </w:t>
      </w:r>
    </w:p>
    <w:p>
      <w:r>
        <w:t xml:space="preserve">8. Il me dit que c’était une soirée amusante, mais je pense qu’il était faux. </w:t>
      </w:r>
    </w:p>
    <w:p>
      <w:r>
        <w:t xml:space="preserve">  He told me that it was a fun evening, but I think he lied. </w:t>
      </w:r>
    </w:p>
    <w:p>
      <w:r>
        <w:t xml:space="preserve">9. La lumière de la table est fausse, elle n'éclaire pas. </w:t>
      </w:r>
    </w:p>
    <w:p>
      <w:r>
        <w:t xml:space="preserve">  The light from the table is fake, it doesn't illuminate. </w:t>
      </w:r>
    </w:p>
    <w:p>
      <w:r>
        <w:t>10. Le projet est faux, il ne répond pas aux besoins de l’entreprise.</w:t>
      </w:r>
    </w:p>
    <w:p>
      <w:r>
        <w:t xml:space="preserve">   The project is false, it doesn't meet the needs of the company.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have an appetite?</w:t>
      </w:r>
    </w:p>
    <w:p>
      <w:r>
        <w:t>2.  Tu vas bien aujourd'hui?</w:t>
      </w:r>
    </w:p>
    <w:p>
      <w:r>
        <w:t xml:space="preserve">   Are you well today?</w:t>
      </w:r>
    </w:p>
    <w:p>
      <w:r>
        <w:t xml:space="preserve">3. Tu sais comment faire une omelette? </w:t>
      </w:r>
    </w:p>
    <w:p>
      <w:r>
        <w:t xml:space="preserve">   Do you know how to make an omelette?</w:t>
      </w:r>
    </w:p>
    <w:p>
      <w:r>
        <w:t xml:space="preserve">4.  Tu aimes la musique classique? </w:t>
      </w:r>
    </w:p>
    <w:p>
      <w:r>
        <w:t xml:space="preserve">    Do you like classical music?</w:t>
      </w:r>
    </w:p>
    <w:p>
      <w:r>
        <w:t>5. Tu as besoin de quelque chose à manger?</w:t>
      </w:r>
    </w:p>
    <w:p>
      <w:r>
        <w:t xml:space="preserve">   Do you need something to eat? </w:t>
      </w:r>
    </w:p>
    <w:p>
      <w:r>
        <w:t xml:space="preserve">6. Tu veux aller au cinéma ce soir ? </w:t>
      </w:r>
    </w:p>
    <w:p>
      <w:r>
        <w:t xml:space="preserve">   Would you like to go to the cinema tonight?</w:t>
      </w:r>
    </w:p>
    <w:p>
      <w:r>
        <w:t>7. Tu es prêt pour la fête?</w:t>
      </w:r>
    </w:p>
    <w:p>
      <w:r>
        <w:t xml:space="preserve">   Are you ready for the party? </w:t>
      </w:r>
    </w:p>
    <w:p>
      <w:r>
        <w:t xml:space="preserve">8.  Tu as beaucoup de devoirs aujourd'hui. </w:t>
      </w:r>
    </w:p>
    <w:p>
      <w:r>
        <w:t xml:space="preserve">    You have a lot of homework today.</w:t>
      </w:r>
    </w:p>
    <w:p>
      <w:r>
        <w:t>9.  Tu peux m'aider?</w:t>
      </w:r>
    </w:p>
    <w:p>
      <w:r>
        <w:t xml:space="preserve">    Can you help me? </w:t>
      </w:r>
    </w:p>
    <w:p>
      <w:r>
        <w:t>10. Tu veux partir en vacances demain ?</w:t>
      </w:r>
    </w:p>
    <w:p>
      <w:r>
        <w:t xml:space="preserve">    Do you want to go on vacation tomorrow?</w:t>
      </w:r>
    </w:p>
    <w:p/>
    <w:p>
      <w:r>
        <w:rPr>
          <w:b/>
        </w:rPr>
        <w:t>Word: Lune | Meaning: Moon</w:t>
      </w:r>
    </w:p>
    <w:p/>
    <w:p>
      <w:r>
        <w:t xml:space="preserve">1. La lune est brillante et belle cette nuit.  </w:t>
      </w:r>
    </w:p>
    <w:p>
      <w:r>
        <w:t xml:space="preserve">    The moon is bright and beautiful this night.</w:t>
      </w:r>
    </w:p>
    <w:p>
      <w:r>
        <w:t xml:space="preserve">2. J'adore observer la lune dans le ciel nocturne.  </w:t>
      </w:r>
    </w:p>
    <w:p>
      <w:r>
        <w:t xml:space="preserve">   I love observing the moon in the nighttime sky. </w:t>
      </w:r>
    </w:p>
    <w:p>
      <w:r>
        <w:t xml:space="preserve">3. Le soleil couchant laisse la lune apparaître.  </w:t>
      </w:r>
    </w:p>
    <w:p>
      <w:r>
        <w:t xml:space="preserve">   The setting sun lets the moon appear.</w:t>
      </w:r>
    </w:p>
    <w:p>
      <w:r>
        <w:t xml:space="preserve">4. La lune est un objet fascinant à étudier.  </w:t>
      </w:r>
    </w:p>
    <w:p>
      <w:r>
        <w:t xml:space="preserve">    The moon is an interesting object to study.</w:t>
      </w:r>
    </w:p>
    <w:p>
      <w:r>
        <w:t xml:space="preserve">5. Les enfants aiment regarder la lune depuis leur chambre.  </w:t>
      </w:r>
    </w:p>
    <w:p>
      <w:r>
        <w:t xml:space="preserve">   Children like watching the moon from their room. </w:t>
      </w:r>
    </w:p>
    <w:p>
      <w:r>
        <w:t xml:space="preserve">6. Le satellite lunaire nous a donné une image de la surface.  </w:t>
      </w:r>
    </w:p>
    <w:p>
      <w:r>
        <w:t xml:space="preserve">   The lunar satellite gave us an image of the surface.</w:t>
      </w:r>
    </w:p>
    <w:p>
      <w:r>
        <w:t xml:space="preserve">7. La lune influence les marées sur Terre.  </w:t>
      </w:r>
    </w:p>
    <w:p>
      <w:r>
        <w:t xml:space="preserve">    The moon influences tides on Earth. </w:t>
      </w:r>
    </w:p>
    <w:p>
      <w:r>
        <w:t xml:space="preserve">8. L'univers est composé de millions de lunes.  </w:t>
      </w:r>
    </w:p>
    <w:p>
      <w:r>
        <w:t xml:space="preserve">   The universe is made up of millions of moons.</w:t>
      </w:r>
    </w:p>
    <w:p>
      <w:r>
        <w:t xml:space="preserve">9. En France, la fête de la lune est célébrée en juillet.  </w:t>
      </w:r>
    </w:p>
    <w:p>
      <w:r>
        <w:t xml:space="preserve">   In France, the Moon Festival is celebrated in July. </w:t>
      </w:r>
    </w:p>
    <w:p>
      <w:r>
        <w:t xml:space="preserve">10. La lune symbolise la féminité et l'élégance.  </w:t>
      </w:r>
    </w:p>
    <w:p>
      <w:r>
        <w:t xml:space="preserve">    The moon symbolizes femininity and elegance.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