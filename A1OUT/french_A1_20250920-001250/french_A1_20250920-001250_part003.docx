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Il | Meaning: He</w:t>
      </w:r>
    </w:p>
    <w:p/>
    <w:p>
      <w:r>
        <w:t>1. Il est très gentil.</w:t>
      </w:r>
    </w:p>
    <w:p>
      <w:r>
        <w:t xml:space="preserve">  He is very kind.</w:t>
      </w:r>
    </w:p>
    <w:p>
      <w:r>
        <w:t>2. J'aime beaucoup manger des fruits.</w:t>
      </w:r>
    </w:p>
    <w:p>
      <w:r>
        <w:t xml:space="preserve">  I like to eat fruit very much.</w:t>
      </w:r>
    </w:p>
    <w:p>
      <w:r>
        <w:t>3. Il fait beau aujourd’hui.</w:t>
      </w:r>
    </w:p>
    <w:p>
      <w:r>
        <w:t xml:space="preserve">  It is nice weather today.</w:t>
      </w:r>
    </w:p>
    <w:p>
      <w:r>
        <w:t xml:space="preserve">4. Elle a le sourire. </w:t>
      </w:r>
    </w:p>
    <w:p>
      <w:r>
        <w:t xml:space="preserve">  She has a smile on her face.</w:t>
      </w:r>
    </w:p>
    <w:p>
      <w:r>
        <w:t>5. Les enfants jouent à l’extérieur.</w:t>
      </w:r>
    </w:p>
    <w:p>
      <w:r>
        <w:t xml:space="preserve">  The children are playing outside.</w:t>
      </w:r>
    </w:p>
    <w:p>
      <w:r>
        <w:t>6. Il est difficile de choisir un film.</w:t>
      </w:r>
    </w:p>
    <w:p>
      <w:r>
        <w:t xml:space="preserve">  It is difficult to choose a movie.</w:t>
      </w:r>
    </w:p>
    <w:p>
      <w:r>
        <w:t>7. J'ai besoin d'un café.</w:t>
      </w:r>
    </w:p>
    <w:p>
      <w:r>
        <w:t xml:space="preserve">   I need a coffee. </w:t>
      </w:r>
    </w:p>
    <w:p>
      <w:r>
        <w:t>8. Il y a beaucoup de monde dans la ville.</w:t>
      </w:r>
    </w:p>
    <w:p>
      <w:r>
        <w:t xml:space="preserve">   There are many people in the city. </w:t>
      </w:r>
    </w:p>
    <w:p>
      <w:r>
        <w:t>9. Le soleil brille sur la mer.</w:t>
      </w:r>
    </w:p>
    <w:p>
      <w:r>
        <w:t xml:space="preserve">  The sun shines on the sea. </w:t>
      </w:r>
    </w:p>
    <w:p>
      <w:r>
        <w:t>10. Ils ont parlé pendant une heure.</w:t>
      </w:r>
    </w:p>
    <w:p>
      <w:r>
        <w:t xml:space="preserve">   They talked for an hour.</w:t>
      </w:r>
    </w:p>
    <w:p/>
    <w:p>
      <w:r>
        <w:rPr>
          <w:b/>
        </w:rPr>
        <w:t>Word: Elle | Meaning: She</w:t>
      </w:r>
    </w:p>
    <w:p/>
    <w:p>
      <w:r>
        <w:t xml:space="preserve">1. Elle est une artiste talentueuse.  </w:t>
      </w:r>
    </w:p>
    <w:p>
      <w:r>
        <w:t>She is a talented artist.</w:t>
      </w:r>
    </w:p>
    <w:p>
      <w:r>
        <w:t xml:space="preserve">2. J'aime beaucoup la musique qu'elle écoute.  </w:t>
      </w:r>
    </w:p>
    <w:p>
      <w:r>
        <w:t>I like the music she listens to.</w:t>
      </w:r>
    </w:p>
    <w:p>
      <w:r>
        <w:t xml:space="preserve">3. Elle vit dans un appartement au centre-ville.  </w:t>
      </w:r>
    </w:p>
    <w:p>
      <w:r>
        <w:t xml:space="preserve">She lives in an apartment in the city center. </w:t>
      </w:r>
    </w:p>
    <w:p>
      <w:r>
        <w:t xml:space="preserve">4. Elle est très gentille et amicale.  </w:t>
      </w:r>
    </w:p>
    <w:p>
      <w:r>
        <w:t xml:space="preserve">She is very nice and friendly. </w:t>
      </w:r>
    </w:p>
    <w:p>
      <w:r>
        <w:t xml:space="preserve">5. Il a rencontré une femme, elle l'a beaucoup aimé.  </w:t>
      </w:r>
    </w:p>
    <w:p>
      <w:r>
        <w:t xml:space="preserve">He met a woman, she liked him very much. </w:t>
      </w:r>
    </w:p>
    <w:p>
      <w:r>
        <w:t xml:space="preserve">6. Elle travaille comme professeur de français.  </w:t>
      </w:r>
    </w:p>
    <w:p>
      <w:r>
        <w:t xml:space="preserve">She works as a French teacher.  </w:t>
      </w:r>
    </w:p>
    <w:p>
      <w:r>
        <w:t xml:space="preserve">7. Elle est contente d’être en vacances.  </w:t>
      </w:r>
    </w:p>
    <w:p>
      <w:r>
        <w:t xml:space="preserve">She is happy to be on vacation.   </w:t>
      </w:r>
    </w:p>
    <w:p>
      <w:r>
        <w:t xml:space="preserve">8. La fille est jolie, elle a des cheveux longs.  </w:t>
      </w:r>
    </w:p>
    <w:p>
      <w:r>
        <w:t xml:space="preserve">The girl is pretty, she has long hair. </w:t>
      </w:r>
    </w:p>
    <w:p>
      <w:r>
        <w:t xml:space="preserve">9. Je veux aller chez elle ce soir.  </w:t>
      </w:r>
    </w:p>
    <w:p>
      <w:r>
        <w:t>I want to go see her tonight.</w:t>
      </w:r>
    </w:p>
    <w:p>
      <w:r>
        <w:t xml:space="preserve">10. Elle prépare un délicieux repas pour nous.  </w:t>
      </w:r>
    </w:p>
    <w:p>
      <w:r>
        <w:t>She prepares a delicious meal for us.</w:t>
      </w:r>
    </w:p>
    <w:p/>
    <w:p>
      <w:r>
        <w:rPr>
          <w:b/>
        </w:rPr>
        <w:t>Word: Moi | Meaning: I</w:t>
      </w:r>
    </w:p>
    <w:p/>
    <w:p>
      <w:r>
        <w:t xml:space="preserve">1. Je m’appelle Jean.  </w:t>
      </w:r>
    </w:p>
    <w:p>
      <w:r>
        <w:t xml:space="preserve">     My name is Jean.</w:t>
      </w:r>
    </w:p>
    <w:p>
      <w:r>
        <w:t xml:space="preserve">2. Moi je suis français.  </w:t>
      </w:r>
    </w:p>
    <w:p>
      <w:r>
        <w:t xml:space="preserve">    I am French.</w:t>
      </w:r>
    </w:p>
    <w:p>
      <w:r>
        <w:t xml:space="preserve">3.  J'aime les films de comédie.   </w:t>
      </w:r>
    </w:p>
    <w:p>
      <w:r>
        <w:t xml:space="preserve">    I like comedy movies. </w:t>
      </w:r>
    </w:p>
    <w:p>
      <w:r>
        <w:t xml:space="preserve">4.  Moi j’adore la musique classique.   </w:t>
      </w:r>
    </w:p>
    <w:p>
      <w:r>
        <w:t xml:space="preserve">    I love classical music.</w:t>
      </w:r>
    </w:p>
    <w:p>
      <w:r>
        <w:t xml:space="preserve">5.  Il est grand et il a des cheveux blonds.  </w:t>
      </w:r>
    </w:p>
    <w:p>
      <w:r>
        <w:t xml:space="preserve">    He is tall and he has blonde hair.</w:t>
      </w:r>
    </w:p>
    <w:p>
      <w:r>
        <w:t xml:space="preserve">6. Moi je suis fatigué après le voyage.   </w:t>
      </w:r>
    </w:p>
    <w:p>
      <w:r>
        <w:t xml:space="preserve">    I am tired after the trip. </w:t>
      </w:r>
    </w:p>
    <w:p>
      <w:r>
        <w:t xml:space="preserve">7.  Comment allez-vous ?   </w:t>
      </w:r>
    </w:p>
    <w:p>
      <w:r>
        <w:t xml:space="preserve">    How are you?</w:t>
      </w:r>
    </w:p>
    <w:p>
      <w:r>
        <w:t xml:space="preserve">8.  Moi, j’ai une question à poser.   </w:t>
      </w:r>
    </w:p>
    <w:p>
      <w:r>
        <w:t xml:space="preserve">    Me, I have a question to ask.</w:t>
      </w:r>
    </w:p>
    <w:p>
      <w:r>
        <w:t xml:space="preserve">9.  J'aime manger du pain et de la soupe.   </w:t>
      </w:r>
    </w:p>
    <w:p>
      <w:r>
        <w:t xml:space="preserve">    I like to eat bread and soup.</w:t>
      </w:r>
    </w:p>
    <w:p>
      <w:r>
        <w:t xml:space="preserve">10. Moi je ne suis pas d’accord avec toi.  </w:t>
      </w:r>
    </w:p>
    <w:p>
      <w:r>
        <w:t xml:space="preserve">    I am not in agreement with you.</w:t>
      </w:r>
    </w:p>
    <w:p/>
    <w:p>
      <w:r>
        <w:rPr>
          <w:b/>
        </w:rPr>
        <w:t>Word: Vous | Meaning: You</w:t>
      </w:r>
    </w:p>
    <w:p/>
    <w:p>
      <w:r>
        <w:t xml:space="preserve">1. Vous êtes fatigué ? </w:t>
      </w:r>
    </w:p>
    <w:p>
      <w:r>
        <w:t xml:space="preserve">  Are you tired?</w:t>
      </w:r>
    </w:p>
    <w:p>
      <w:r>
        <w:t xml:space="preserve">2. Il fait beau aujourd'hui, vous pouvez sortir. </w:t>
      </w:r>
    </w:p>
    <w:p>
      <w:r>
        <w:t xml:space="preserve">  It's beautiful out today, you can go out.</w:t>
      </w:r>
    </w:p>
    <w:p>
      <w:r>
        <w:t xml:space="preserve">3. J'ai besoin d'aide pour faire la cuisine, vous avez le temps ? </w:t>
      </w:r>
    </w:p>
    <w:p>
      <w:r>
        <w:t xml:space="preserve">  I need help with cooking, do you have time?</w:t>
      </w:r>
    </w:p>
    <w:p>
      <w:r>
        <w:t>4. Vous êtes ici pour parler avec nous?</w:t>
      </w:r>
    </w:p>
    <w:p>
      <w:r>
        <w:t xml:space="preserve">   Are you here to talk to us?</w:t>
      </w:r>
    </w:p>
    <w:p>
      <w:r>
        <w:t>5. Nous sommes très heureux de vous rencontrer, vous !</w:t>
      </w:r>
    </w:p>
    <w:p>
      <w:r>
        <w:t xml:space="preserve">   We are very happy to meet you, you!</w:t>
      </w:r>
    </w:p>
    <w:p>
      <w:r>
        <w:t xml:space="preserve">6. Vos amis sont en train de jouer au ballon dans la cour ? </w:t>
      </w:r>
    </w:p>
    <w:p>
      <w:r>
        <w:t xml:space="preserve">  Are your friends playing ball in the yard?</w:t>
      </w:r>
    </w:p>
    <w:p>
      <w:r>
        <w:t>7. Vous avez un bon café ce matin ?</w:t>
      </w:r>
    </w:p>
    <w:p>
      <w:r>
        <w:t xml:space="preserve">   Did you have a good coffee this morning?</w:t>
      </w:r>
    </w:p>
    <w:p>
      <w:r>
        <w:t>8. Il a besoin d’une aide pour l'école, vous pouvez le guider ?</w:t>
      </w:r>
    </w:p>
    <w:p>
      <w:r>
        <w:t xml:space="preserve">   He needs some help with school, can you guide him?</w:t>
      </w:r>
    </w:p>
    <w:p>
      <w:r>
        <w:t xml:space="preserve">9. Je suis content de vous voir aujourd'hui, vous ! </w:t>
      </w:r>
    </w:p>
    <w:p>
      <w:r>
        <w:t xml:space="preserve">  I am happy to see you today, you!</w:t>
      </w:r>
    </w:p>
    <w:p>
      <w:r>
        <w:t>10. Vous avez beaucoup à faire aujourd’hui, n’est-ce pas ?</w:t>
      </w:r>
    </w:p>
    <w:p>
      <w:r>
        <w:t xml:space="preserve">   You have a lot to do today, aren’t you?</w:t>
      </w:r>
    </w:p>
    <w:p/>
    <w:p>
      <w:r>
        <w:rPr>
          <w:b/>
        </w:rPr>
        <w:t>Word: Bien | Meaning: Good</w:t>
      </w:r>
    </w:p>
    <w:p/>
    <w:p>
      <w:r>
        <w:t>1. La météo est bien aujourd'hui.</w:t>
      </w:r>
    </w:p>
    <w:p>
      <w:r>
        <w:t xml:space="preserve">    The weather is good today.</w:t>
      </w:r>
    </w:p>
    <w:p>
      <w:r>
        <w:t>2. Vous êtes bien dans votre ville.</w:t>
      </w:r>
    </w:p>
    <w:p>
      <w:r>
        <w:t xml:space="preserve">   You are well in your city.</w:t>
      </w:r>
    </w:p>
    <w:p>
      <w:r>
        <w:t>3. J'ai mangé bien ce matin.</w:t>
      </w:r>
    </w:p>
    <w:p>
      <w:r>
        <w:t xml:space="preserve">  I ate well this morning. </w:t>
      </w:r>
    </w:p>
    <w:p>
      <w:r>
        <w:t>4. Il a bien travaillé pendant l'été.</w:t>
      </w:r>
    </w:p>
    <w:p>
      <w:r>
        <w:t xml:space="preserve">   He worked well during the summer. </w:t>
      </w:r>
    </w:p>
    <w:p>
      <w:r>
        <w:t>5. Tu es bien habillé pour cette soirée!</w:t>
      </w:r>
    </w:p>
    <w:p>
      <w:r>
        <w:t xml:space="preserve">    You look well dressed for this evening! </w:t>
      </w:r>
    </w:p>
    <w:p>
      <w:r>
        <w:t>6. J’ai besoin d’un peu de lumière, ça me fait bien du bien.</w:t>
      </w:r>
    </w:p>
    <w:p>
      <w:r>
        <w:t xml:space="preserve">   I need a bit of light, it helps me feel better.</w:t>
      </w:r>
    </w:p>
    <w:p>
      <w:r>
        <w:t>7. Le café est bien chaud.</w:t>
      </w:r>
    </w:p>
    <w:p>
      <w:r>
        <w:t xml:space="preserve">    The coffee is very hot.</w:t>
      </w:r>
    </w:p>
    <w:p>
      <w:r>
        <w:t xml:space="preserve">8. Je vais bien merci ! </w:t>
      </w:r>
    </w:p>
    <w:p>
      <w:r>
        <w:t xml:space="preserve">    I am well, thank you!</w:t>
      </w:r>
    </w:p>
    <w:p>
      <w:r>
        <w:t>9. Tu as bien compris la leçon ?</w:t>
      </w:r>
    </w:p>
    <w:p>
      <w:r>
        <w:t xml:space="preserve">    Did you understand the lesson well?</w:t>
      </w:r>
    </w:p>
    <w:p>
      <w:r>
        <w:t>10. Elle a bien réussi son examen de français.</w:t>
      </w:r>
    </w:p>
    <w:p>
      <w:r>
        <w:t xml:space="preserve">   She did well on her French exam.</w:t>
      </w:r>
    </w:p>
    <w:p/>
    <w:p>
      <w:r>
        <w:rPr>
          <w:b/>
        </w:rPr>
        <w:t>Word: merci | Meaning: thank you</w:t>
      </w:r>
    </w:p>
    <w:p/>
    <w:p>
      <w:r>
        <w:t>1.  Je vous remercie pour votre aide.</w:t>
      </w:r>
    </w:p>
    <w:p>
      <w:r>
        <w:t xml:space="preserve">    Thank you for your help.</w:t>
      </w:r>
    </w:p>
    <w:p>
      <w:r>
        <w:t>2.  C’est gentil de votre part.</w:t>
      </w:r>
    </w:p>
    <w:p>
      <w:r>
        <w:t xml:space="preserve">    That's kind of you.</w:t>
      </w:r>
    </w:p>
    <w:p>
      <w:r>
        <w:t xml:space="preserve">3.  Merci beaucoup pour votre patience. </w:t>
      </w:r>
    </w:p>
    <w:p>
      <w:r>
        <w:t xml:space="preserve">    Thank you very much for your patience.</w:t>
      </w:r>
    </w:p>
    <w:p>
      <w:r>
        <w:t>4.  J’approuve cette proposition.</w:t>
      </w:r>
    </w:p>
    <w:p>
      <w:r>
        <w:t xml:space="preserve">    I approve this proposal.</w:t>
      </w:r>
    </w:p>
    <w:p>
      <w:r>
        <w:t xml:space="preserve">5.  Merci d’avoir pris le temps de me parler. </w:t>
      </w:r>
    </w:p>
    <w:p>
      <w:r>
        <w:t xml:space="preserve">    Thanks for taking the time to talk to me.</w:t>
      </w:r>
    </w:p>
    <w:p>
      <w:r>
        <w:t xml:space="preserve">6.  Merci à vous, j'ai compris! </w:t>
      </w:r>
    </w:p>
    <w:p>
      <w:r>
        <w:t xml:space="preserve">    Thank you, I understood!</w:t>
      </w:r>
    </w:p>
    <w:p>
      <w:r>
        <w:t>7.   Il est temps de partir.</w:t>
      </w:r>
    </w:p>
    <w:p>
      <w:r>
        <w:t xml:space="preserve">    It is time to go now.</w:t>
      </w:r>
    </w:p>
    <w:p>
      <w:r>
        <w:t>8.   Vous êtes très gentil avec moi.</w:t>
      </w:r>
    </w:p>
    <w:p>
      <w:r>
        <w:t xml:space="preserve">    You are very kind to me.</w:t>
      </w:r>
    </w:p>
    <w:p>
      <w:r>
        <w:t>9.   Je suis reconnaissant pour votre aide.</w:t>
      </w:r>
    </w:p>
    <w:p>
      <w:r>
        <w:t xml:space="preserve">    I am grateful for your help.</w:t>
      </w:r>
    </w:p>
    <w:p>
      <w:r>
        <w:t xml:space="preserve">10.  Merci beaucoup, je vous en remercie! </w:t>
      </w:r>
    </w:p>
    <w:p>
      <w:r>
        <w:t xml:space="preserve">    Thank you very much, I thank you!</w:t>
      </w:r>
    </w:p>
    <w:p/>
    <w:p>
      <w:r>
        <w:rPr>
          <w:b/>
        </w:rPr>
        <w:t>Word: Oui | Meaning: Yes</w:t>
      </w:r>
    </w:p>
    <w:p/>
    <w:p>
      <w:r>
        <w:t xml:space="preserve">1. Oui, je comprends. </w:t>
      </w:r>
    </w:p>
    <w:p>
      <w:r>
        <w:t xml:space="preserve">    Yes, I understand.</w:t>
      </w:r>
    </w:p>
    <w:p>
      <w:r>
        <w:t>2. Voulez-vous parler français ?</w:t>
      </w:r>
    </w:p>
    <w:p>
      <w:r>
        <w:t xml:space="preserve">    Do you want to speak French?</w:t>
      </w:r>
    </w:p>
    <w:p>
      <w:r>
        <w:t>3. Je suis d'accord avec vous.</w:t>
      </w:r>
    </w:p>
    <w:p>
      <w:r>
        <w:t xml:space="preserve">    I agree with you.</w:t>
      </w:r>
    </w:p>
    <w:p>
      <w:r>
        <w:t>4. Oui, c'est une bonne idée.</w:t>
      </w:r>
    </w:p>
    <w:p>
      <w:r>
        <w:t xml:space="preserve">    Yes, that's a good idea.</w:t>
      </w:r>
    </w:p>
    <w:p>
      <w:r>
        <w:t xml:space="preserve">5. Il m'a dit oui à ma demande. </w:t>
      </w:r>
    </w:p>
    <w:p>
      <w:r>
        <w:t xml:space="preserve">   He said yes to my request.</w:t>
      </w:r>
    </w:p>
    <w:p>
      <w:r>
        <w:t xml:space="preserve">6.  Oui, je suis content de vous aider. </w:t>
      </w:r>
    </w:p>
    <w:p>
      <w:r>
        <w:t xml:space="preserve">    Yes, I am happy to help you.</w:t>
      </w:r>
    </w:p>
    <w:p>
      <w:r>
        <w:t>7. Vous avez raison, oui.</w:t>
      </w:r>
    </w:p>
    <w:p>
      <w:r>
        <w:t xml:space="preserve">    You are right, yes.</w:t>
      </w:r>
    </w:p>
    <w:p>
      <w:r>
        <w:t>8. Il est vrai que les oiseaux chantent.</w:t>
      </w:r>
    </w:p>
    <w:p>
      <w:r>
        <w:t xml:space="preserve">    It is true that birds sing. </w:t>
      </w:r>
    </w:p>
    <w:p>
      <w:r>
        <w:t xml:space="preserve">9. Oui, merci beaucoup.  </w:t>
      </w:r>
    </w:p>
    <w:p>
      <w:r>
        <w:t xml:space="preserve">    Yes, thank you very much. </w:t>
      </w:r>
    </w:p>
    <w:p>
      <w:r>
        <w:t xml:space="preserve">10. Je préfère le café à la thé. </w:t>
      </w:r>
    </w:p>
    <w:p>
      <w:r>
        <w:t xml:space="preserve">     I prefer coffee to tea.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J’adore les choses jaunes.</w:t>
      </w:r>
    </w:p>
    <w:p>
      <w:r>
        <w:t xml:space="preserve">   I love things yellow.</w:t>
      </w:r>
    </w:p>
    <w:p>
      <w:r>
        <w:t>3. La fleur de lin est jaune.</w:t>
      </w:r>
    </w:p>
    <w:p>
      <w:r>
        <w:t xml:space="preserve">   Lin flower is yellow. </w:t>
      </w:r>
    </w:p>
    <w:p>
      <w:r>
        <w:t>4. Le soleil brille d'un jaune éclatant.</w:t>
      </w:r>
    </w:p>
    <w:p>
      <w:r>
        <w:t xml:space="preserve">   The sun shines a bright yellow.</w:t>
      </w:r>
    </w:p>
    <w:p>
      <w:r>
        <w:t>5.  Il a une chemise jaune.</w:t>
      </w:r>
    </w:p>
    <w:p>
      <w:r>
        <w:t xml:space="preserve">    He has a yellow shirt.</w:t>
      </w:r>
    </w:p>
    <w:p>
      <w:r>
        <w:t>6. Nous sommes partis pour une excursion en voiture.</w:t>
      </w:r>
    </w:p>
    <w:p>
      <w:r>
        <w:t xml:space="preserve">   We went on an excursion in the car. </w:t>
      </w:r>
    </w:p>
    <w:p>
      <w:r>
        <w:t xml:space="preserve">7. L’oiseau chante un chant jaune. </w:t>
      </w:r>
    </w:p>
    <w:p>
      <w:r>
        <w:t xml:space="preserve">   The bird sings a yellow song. </w:t>
      </w:r>
    </w:p>
    <w:p>
      <w:r>
        <w:t>8. La peinture est jaune vif.</w:t>
      </w:r>
    </w:p>
    <w:p>
      <w:r>
        <w:t xml:space="preserve">   The paint is bright yellow. </w:t>
      </w:r>
    </w:p>
    <w:p>
      <w:r>
        <w:t>9. J'ai oublié mes clés, et je suis jaune de chagrin!</w:t>
      </w:r>
    </w:p>
    <w:p>
      <w:r>
        <w:t xml:space="preserve">   I forgot my keys and I am yellow with chagrin. </w:t>
      </w:r>
    </w:p>
    <w:p>
      <w:r>
        <w:t>10.  Le ciel était jaune à l’approche de la pluie.</w:t>
      </w:r>
    </w:p>
    <w:p>
      <w:r>
        <w:t xml:space="preserve">   The sky was yellow as the rain approached.</w:t>
      </w:r>
    </w:p>
    <w:p/>
    <w:p>
      <w:r>
        <w:rPr>
          <w:b/>
        </w:rPr>
        <w:t>Word: S | Meaning: The letter 'S'</w:t>
      </w:r>
    </w:p>
    <w:p/>
    <w:p>
      <w:r>
        <w:t xml:space="preserve">1. J'ai une belle voiture, S. </w:t>
      </w:r>
    </w:p>
    <w:p>
      <w:r>
        <w:t xml:space="preserve">   I have a beautiful car, S.</w:t>
      </w:r>
    </w:p>
    <w:p>
      <w:r>
        <w:t xml:space="preserve">2. Les fleurs sont jaunes et roses, S. </w:t>
      </w:r>
    </w:p>
    <w:p>
      <w:r>
        <w:t xml:space="preserve">   The flowers are yellow and pink, S.</w:t>
      </w:r>
    </w:p>
    <w:p>
      <w:r>
        <w:t xml:space="preserve">3. Elle adore manger du gâteau, S. </w:t>
      </w:r>
    </w:p>
    <w:p>
      <w:r>
        <w:t xml:space="preserve">   She loves to eat cake, S. </w:t>
      </w:r>
    </w:p>
    <w:p>
      <w:r>
        <w:t xml:space="preserve">4. Le chat dort sous la table, S.  </w:t>
      </w:r>
    </w:p>
    <w:p>
      <w:r>
        <w:t xml:space="preserve">   The cat sleeps under the table, S.</w:t>
      </w:r>
    </w:p>
    <w:p>
      <w:r>
        <w:t xml:space="preserve">5. J'aime aller à la plage, S. </w:t>
      </w:r>
    </w:p>
    <w:p>
      <w:r>
        <w:t xml:space="preserve">   I like going to the beach, S. </w:t>
      </w:r>
    </w:p>
    <w:p>
      <w:r>
        <w:t xml:space="preserve">6. Il a une grande maison, S. </w:t>
      </w:r>
    </w:p>
    <w:p>
      <w:r>
        <w:t xml:space="preserve">    He has a big house, S. </w:t>
      </w:r>
    </w:p>
    <w:p>
      <w:r>
        <w:t xml:space="preserve">7. Les enfants jouent dans le parc, S. </w:t>
      </w:r>
    </w:p>
    <w:p>
      <w:r>
        <w:t xml:space="preserve">   The children play in the park, S.</w:t>
      </w:r>
    </w:p>
    <w:p>
      <w:r>
        <w:t xml:space="preserve">8. Vous avez besoin de quoi?  S. </w:t>
      </w:r>
    </w:p>
    <w:p>
      <w:r>
        <w:t xml:space="preserve">   Do you need anything? S.</w:t>
      </w:r>
    </w:p>
    <w:p>
      <w:r>
        <w:t>9. C'est très beau! S.</w:t>
      </w:r>
    </w:p>
    <w:p>
      <w:r>
        <w:t xml:space="preserve">   It's very beautiful! S.</w:t>
      </w:r>
    </w:p>
    <w:p>
      <w:r>
        <w:t xml:space="preserve">10. Je suis content de vous revoir, S. </w:t>
      </w:r>
    </w:p>
    <w:p>
      <w:r>
        <w:t xml:space="preserve">    I am happy to see you again, S.</w:t>
      </w:r>
    </w:p>
    <w:p/>
    <w:p>
      <w:r>
        <w:t>Foyer:  &lt;Living room, entrance hall&gt;</w:t>
      </w:r>
    </w:p>
    <w:p/>
    <w:p>
      <w:r>
        <w:t>1. Le foyer est le lieu central de notre maison.</w:t>
      </w:r>
    </w:p>
    <w:p>
      <w:r>
        <w:t xml:space="preserve">    The living room is the central place in our house.</w:t>
      </w:r>
    </w:p>
    <w:p>
      <w:r>
        <w:t>2. Nous avons un foyer confortable et accueillant.</w:t>
      </w:r>
    </w:p>
    <w:p>
      <w:r>
        <w:t xml:space="preserve">    We have a comfortable and welcoming living room. </w:t>
      </w:r>
    </w:p>
    <w:p>
      <w:r>
        <w:t>3. La cuisine, le salon et le foyer sont tous les pièces principales du logement.</w:t>
      </w:r>
    </w:p>
    <w:p>
      <w:r>
        <w:t xml:space="preserve">    The kitchen, the living room, and the foyer are all the main rooms of the residence.</w:t>
      </w:r>
    </w:p>
    <w:p>
      <w:r>
        <w:t>4. L'intérieur du foyer est décoré d'un tapis en laine.</w:t>
      </w:r>
    </w:p>
    <w:p>
      <w:r>
        <w:t xml:space="preserve">   Inside the foyer is decorated with a wool carpet. </w:t>
      </w:r>
    </w:p>
    <w:p>
      <w:r>
        <w:t>5. Il y a une table basse et des chaises dans le foyer.</w:t>
      </w:r>
    </w:p>
    <w:p>
      <w:r>
        <w:t xml:space="preserve">    There’s a small coffee table and chairs in the foyer.</w:t>
      </w:r>
    </w:p>
    <w:p>
      <w:r>
        <w:t>6. La porte d'entrée de la maison est située au foyer.</w:t>
      </w:r>
    </w:p>
    <w:p>
      <w:r>
        <w:t xml:space="preserve">    The entrance door of the house is located at the foyer.  </w:t>
      </w:r>
    </w:p>
    <w:p>
      <w:r>
        <w:t xml:space="preserve">7. Nous avons rendez-vous avec un ami pour passer du temps dans le foyer. </w:t>
      </w:r>
    </w:p>
    <w:p>
      <w:r>
        <w:t xml:space="preserve">   We have an appointment with a friend to spend time in the foyer.  </w:t>
      </w:r>
    </w:p>
    <w:p>
      <w:r>
        <w:t>8. La lumière naturelle s'infiltre dans le foyer grâce aux fenêtres.</w:t>
      </w:r>
    </w:p>
    <w:p>
      <w:r>
        <w:t xml:space="preserve">    Natural light filters into the foyer thanks to the windows.</w:t>
      </w:r>
    </w:p>
    <w:p>
      <w:r>
        <w:t xml:space="preserve">9. Je vais me rendre au foyer pour boire un café avec mon ami. </w:t>
      </w:r>
    </w:p>
    <w:p>
      <w:r>
        <w:t xml:space="preserve">   I’m going to go to the foyer to have a coffee with my friend.  </w:t>
      </w:r>
    </w:p>
    <w:p>
      <w:r>
        <w:t>10. Le foyer est un espace agréable et convivial qui nous permet de recevoir nos invités.</w:t>
      </w:r>
    </w:p>
    <w:p>
      <w:r>
        <w:t xml:space="preserve">    The foyer is a pleasant and welcoming space that allows us to receive our guests.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