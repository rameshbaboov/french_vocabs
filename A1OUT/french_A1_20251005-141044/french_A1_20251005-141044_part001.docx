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 xml:space="preserve">2. Il faut allumer la lumière pour lire. </w:t>
      </w:r>
    </w:p>
    <w:p>
      <w:r>
        <w:t xml:space="preserve">   You need to turn on the light to read.</w:t>
      </w:r>
    </w:p>
    <w:p>
      <w:r>
        <w:t xml:space="preserve">3. La nuit est claire, avec beaucoup de lumière. </w:t>
      </w:r>
    </w:p>
    <w:p>
      <w:r>
        <w:t xml:space="preserve">   Night is clear with a lot of light.</w:t>
      </w:r>
    </w:p>
    <w:p>
      <w:r>
        <w:t>4. J’aime la lumière des étoiles, ils sont magnifiques.</w:t>
      </w:r>
    </w:p>
    <w:p>
      <w:r>
        <w:t xml:space="preserve">    I like the light of stars, they are magnificent.</w:t>
      </w:r>
    </w:p>
    <w:p>
      <w:r>
        <w:t>5.  La lumière du feu est douce et chaude.</w:t>
      </w:r>
    </w:p>
    <w:p>
      <w:r>
        <w:t xml:space="preserve">   The light of fire is soft and warm.</w:t>
      </w:r>
    </w:p>
    <w:p>
      <w:r>
        <w:t xml:space="preserve">6. Les lampes de table éclairent le salon. </w:t>
      </w:r>
    </w:p>
    <w:p>
      <w:r>
        <w:t xml:space="preserve">   Table lamps illuminate the living room. </w:t>
      </w:r>
    </w:p>
    <w:p>
      <w:r>
        <w:t>7. La lumière naturelle est plus saine que la lumière artificielle.</w:t>
      </w:r>
    </w:p>
    <w:p>
      <w:r>
        <w:t xml:space="preserve">   Natural light is healthier than artificial light.</w:t>
      </w:r>
    </w:p>
    <w:p>
      <w:r>
        <w:t xml:space="preserve">8. Il y a une lumière bleue dans ma chambre d'hôtel. </w:t>
      </w:r>
    </w:p>
    <w:p>
      <w:r>
        <w:t xml:space="preserve">    There is blue light in my hotel room.</w:t>
      </w:r>
    </w:p>
    <w:p>
      <w:r>
        <w:t xml:space="preserve">9. La lumière de la lune éclaire les arbres. </w:t>
      </w:r>
    </w:p>
    <w:p>
      <w:r>
        <w:t xml:space="preserve">    The moon’s light illuminates the trees.</w:t>
      </w:r>
    </w:p>
    <w:p>
      <w:r>
        <w:t xml:space="preserve">10.  J’ai besoin de plus de lumière pour voir mieux. </w:t>
      </w:r>
    </w:p>
    <w:p>
      <w:r>
        <w:t xml:space="preserve">    I need more light to see better.</w:t>
      </w:r>
    </w:p>
    <w:p/>
    <w:p>
      <w:r>
        <w:t>Chat: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dans le jardin.</w:t>
      </w:r>
    </w:p>
    <w:p>
      <w:r>
        <w:t xml:space="preserve">   The cat is in the garden.</w:t>
      </w:r>
    </w:p>
    <w:p>
      <w:r>
        <w:t xml:space="preserve">3. Il aime jouer avec des balles. </w:t>
      </w:r>
    </w:p>
    <w:p>
      <w:r>
        <w:t xml:space="preserve">   He loves to play with balls.</w:t>
      </w:r>
    </w:p>
    <w:p>
      <w:r>
        <w:t xml:space="preserve">4. Nous sommes tous les deux d'accord pour le chiot. </w:t>
      </w:r>
    </w:p>
    <w:p>
      <w:r>
        <w:t xml:space="preserve">   We are both in agreement about the kitten.</w:t>
      </w:r>
    </w:p>
    <w:p>
      <w:r>
        <w:t xml:space="preserve">5.  Il est important de nourrir le chat à la bonne heure. </w:t>
      </w:r>
    </w:p>
    <w:p>
      <w:r>
        <w:t xml:space="preserve">   It is important to feed the cat at the right time.</w:t>
      </w:r>
    </w:p>
    <w:p>
      <w:r>
        <w:t xml:space="preserve">6. J'ai besoin de plus de nourriture pour mon chat. </w:t>
      </w:r>
    </w:p>
    <w:p>
      <w:r>
        <w:t xml:space="preserve">    I need more food for my cat. </w:t>
      </w:r>
    </w:p>
    <w:p>
      <w:r>
        <w:t xml:space="preserve">7. Il se cache sous la table.  </w:t>
      </w:r>
    </w:p>
    <w:p>
      <w:r>
        <w:t xml:space="preserve">   He’s hiding under the table.</w:t>
      </w:r>
    </w:p>
    <w:p>
      <w:r>
        <w:t xml:space="preserve">8. La chatte est très douce.  </w:t>
      </w:r>
    </w:p>
    <w:p>
      <w:r>
        <w:t xml:space="preserve">   The cat is very gentle. </w:t>
      </w:r>
    </w:p>
    <w:p>
      <w:r>
        <w:t>9.  Le chat est en train de dormir.</w:t>
      </w:r>
    </w:p>
    <w:p>
      <w:r>
        <w:t xml:space="preserve">   The cat is sleeping.</w:t>
      </w:r>
    </w:p>
    <w:p>
      <w:r>
        <w:t>10. J'adore les chats.</w:t>
      </w:r>
    </w:p>
    <w:p>
      <w:r>
        <w:t xml:space="preserve">    I love cats.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Good morning/day. How are you?</w:t>
      </w:r>
    </w:p>
    <w:p>
      <w:r>
        <w:t>2.  Bonjour à tous !</w:t>
      </w:r>
    </w:p>
    <w:p>
      <w:r>
        <w:t xml:space="preserve">    Hello everyone!</w:t>
      </w:r>
    </w:p>
    <w:p>
      <w:r>
        <w:t>3.  Le soleil brille aujourd'hui. Bonjour!</w:t>
      </w:r>
    </w:p>
    <w:p>
      <w:r>
        <w:t xml:space="preserve">    The sun is shining today! Hello!</w:t>
      </w:r>
    </w:p>
    <w:p>
      <w:r>
        <w:t xml:space="preserve">4.  Bonjour, j'espère que vous passez une bonne journée. </w:t>
      </w:r>
    </w:p>
    <w:p>
      <w:r>
        <w:t xml:space="preserve">   Hi, I hope you're having a good day. </w:t>
      </w:r>
    </w:p>
    <w:p>
      <w:r>
        <w:t>5.  Je me présente, je suis Marie. Bonjour.</w:t>
      </w:r>
    </w:p>
    <w:p>
      <w:r>
        <w:t xml:space="preserve">    I am introducing myself. My name is Marie. Hello. </w:t>
      </w:r>
    </w:p>
    <w:p>
      <w:r>
        <w:t xml:space="preserve">6. Bonjour, quelle heure est-il? </w:t>
      </w:r>
    </w:p>
    <w:p>
      <w:r>
        <w:t xml:space="preserve">    Hello, what time is it?</w:t>
      </w:r>
    </w:p>
    <w:p>
      <w:r>
        <w:t xml:space="preserve">7.  Bonjour à l'heure de la pause. </w:t>
      </w:r>
    </w:p>
    <w:p>
      <w:r>
        <w:t xml:space="preserve">   Good afternoon, it's time for a break.</w:t>
      </w:r>
    </w:p>
    <w:p>
      <w:r>
        <w:t xml:space="preserve">8.  Je voudrais un café, s'il vous plaît. Bonjour. </w:t>
      </w:r>
    </w:p>
    <w:p>
      <w:r>
        <w:t xml:space="preserve">   I would like a coffee, please. Hello.</w:t>
      </w:r>
    </w:p>
    <w:p>
      <w:r>
        <w:t xml:space="preserve">9.  Bonjour, je suis en train d'apprendre le français. </w:t>
      </w:r>
    </w:p>
    <w:p>
      <w:r>
        <w:t xml:space="preserve">    Hello, I am learning French. </w:t>
      </w:r>
    </w:p>
    <w:p>
      <w:r>
        <w:t xml:space="preserve">10.  Merci de votre aide. Bonjour. </w:t>
      </w:r>
    </w:p>
    <w:p>
      <w:r>
        <w:t xml:space="preserve">    Thank you for your help. Hello.</w:t>
      </w:r>
    </w:p>
    <w:p/>
    <w:p>
      <w:r>
        <w:rPr>
          <w:b/>
        </w:rPr>
        <w:t>Word: Maison | Meaning: House</w:t>
      </w:r>
    </w:p>
    <w:p/>
    <w:p>
      <w:r>
        <w:t>1. La maison est située sur une petite rue paisible.</w:t>
      </w:r>
    </w:p>
    <w:p>
      <w:r>
        <w:t xml:space="preserve">  The house is located on a quiet little street.</w:t>
      </w:r>
    </w:p>
    <w:p>
      <w:r>
        <w:t>2. Nous avons besoin d’améliorer la sécurité de notre maison.</w:t>
      </w:r>
    </w:p>
    <w:p>
      <w:r>
        <w:t xml:space="preserve">  We need to improve the security of our house. </w:t>
      </w:r>
    </w:p>
    <w:p>
      <w:r>
        <w:t>3. La maison était très jolie et moderne.</w:t>
      </w:r>
    </w:p>
    <w:p>
      <w:r>
        <w:t xml:space="preserve">   The house was very pretty and modern.</w:t>
      </w:r>
    </w:p>
    <w:p>
      <w:r>
        <w:t xml:space="preserve">4. L'architecture de la maison est très particulière. </w:t>
      </w:r>
    </w:p>
    <w:p>
      <w:r>
        <w:t xml:space="preserve">   The architecture of the house is very particular.</w:t>
      </w:r>
    </w:p>
    <w:p>
      <w:r>
        <w:t>5. La famille a une grande maison en ville.</w:t>
      </w:r>
    </w:p>
    <w:p>
      <w:r>
        <w:t xml:space="preserve">  The family has a large house in the city.</w:t>
      </w:r>
    </w:p>
    <w:p>
      <w:r>
        <w:t>6. Le vieux bois de la maison a besoin d’un nettoyage.</w:t>
      </w:r>
    </w:p>
    <w:p>
      <w:r>
        <w:t xml:space="preserve">   The old wood of the house needs a cleaning.</w:t>
      </w:r>
    </w:p>
    <w:p>
      <w:r>
        <w:t xml:space="preserve">7. Je vous invite à visiter ma maison, elle est magnifique. </w:t>
      </w:r>
    </w:p>
    <w:p>
      <w:r>
        <w:t xml:space="preserve">   I invite you to visit my house, it's magnificent.</w:t>
      </w:r>
    </w:p>
    <w:p>
      <w:r>
        <w:t>8. Ma maison n’est pas aussi grande que celle de mes parents.</w:t>
      </w:r>
    </w:p>
    <w:p>
      <w:r>
        <w:t xml:space="preserve">   My house is not as big as that of my parents.</w:t>
      </w:r>
    </w:p>
    <w:p>
      <w:r>
        <w:t>9. La maison a été construite il y a plus d’un siècle.</w:t>
      </w:r>
    </w:p>
    <w:p>
      <w:r>
        <w:t xml:space="preserve">  The house was built over one hundred years ago. </w:t>
      </w:r>
    </w:p>
    <w:p>
      <w:r>
        <w:t>10. Il nous faut déménager dans une nouvelle maison pour avoir plus d'espace.</w:t>
      </w:r>
    </w:p>
    <w:p>
      <w:r>
        <w:t xml:space="preserve">   We need to move to a new house with more space.</w:t>
      </w:r>
    </w:p>
    <w:p/>
    <w:p>
      <w:r>
        <w:t>Livre: Book</w:t>
      </w:r>
    </w:p>
    <w:p/>
    <w:p>
      <w:r>
        <w:t>1. J'ai un livre sur la nature.</w:t>
      </w:r>
    </w:p>
    <w:p>
      <w:r>
        <w:t xml:space="preserve">  I have a book about nature.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 xml:space="preserve">3. Lisez votre livre de manière approfondie. </w:t>
      </w:r>
    </w:p>
    <w:p>
      <w:r>
        <w:t xml:space="preserve">  Read your book thoroughly.</w:t>
      </w:r>
    </w:p>
    <w:p>
      <w:r>
        <w:t>4. Il y a une section sur les animaux dans le livre.</w:t>
      </w:r>
    </w:p>
    <w:p>
      <w:r>
        <w:t xml:space="preserve">  There is a section on animals in the book.</w:t>
      </w:r>
    </w:p>
    <w:p>
      <w:r>
        <w:t>5. J'ai lu un livre en anglais hier soir.</w:t>
      </w:r>
    </w:p>
    <w:p>
      <w:r>
        <w:t xml:space="preserve">  I read an English book last night.</w:t>
      </w:r>
    </w:p>
    <w:p>
      <w:r>
        <w:t xml:space="preserve">6. Le livre est rempli d'informations utiles. </w:t>
      </w:r>
    </w:p>
    <w:p>
      <w:r>
        <w:t xml:space="preserve">  The book is filled with useful information.</w:t>
      </w:r>
    </w:p>
    <w:p>
      <w:r>
        <w:t>7.  J’aime lire des livres sur l'histoire.</w:t>
      </w:r>
    </w:p>
    <w:p>
      <w:r>
        <w:t xml:space="preserve">  I like to read books about history.</w:t>
      </w:r>
    </w:p>
    <w:p>
      <w:r>
        <w:t xml:space="preserve">8. Voulez-vous me donner un livre ? </w:t>
      </w:r>
    </w:p>
    <w:p>
      <w:r>
        <w:t xml:space="preserve">   Would you like to give me a book?</w:t>
      </w:r>
    </w:p>
    <w:p>
      <w:r>
        <w:t>9. Un livre peut nous apprendre beaucoup de choses.</w:t>
      </w:r>
    </w:p>
    <w:p>
      <w:r>
        <w:t xml:space="preserve">  A book can teach us a lot of things.</w:t>
      </w:r>
    </w:p>
    <w:p>
      <w:r>
        <w:t xml:space="preserve">10. J'aime beaucoup lire de bons livres. </w:t>
      </w:r>
    </w:p>
    <w:p>
      <w:r>
        <w:t xml:space="preserve">  I love to read good books.</w:t>
      </w:r>
    </w:p>
    <w:p/>
    <w:p>
      <w:r>
        <w:rPr>
          <w:b/>
        </w:rPr>
        <w:t>Word: manger | Meaning: to eat</w:t>
      </w:r>
    </w:p>
    <w:p/>
    <w:p>
      <w:r>
        <w:t>1.  Je mange une pomme chaque jour.</w:t>
      </w:r>
    </w:p>
    <w:p>
      <w:r>
        <w:t xml:space="preserve">   I eat an apple every day.</w:t>
      </w:r>
    </w:p>
    <w:p>
      <w:r>
        <w:t>2.  Les enfants mangent souvent à la maison.</w:t>
      </w:r>
    </w:p>
    <w:p>
      <w:r>
        <w:t xml:space="preserve">   Children often eat at home.</w:t>
      </w:r>
    </w:p>
    <w:p>
      <w:r>
        <w:t xml:space="preserve">3.  Nous allons manger au restaurant ce soir. </w:t>
      </w:r>
    </w:p>
    <w:p>
      <w:r>
        <w:t xml:space="preserve">   We are going to eat at the restaurant this evening. </w:t>
      </w:r>
    </w:p>
    <w:p>
      <w:r>
        <w:t>4.  Tu manges avec plaisir, tu es gourmand.</w:t>
      </w:r>
    </w:p>
    <w:p>
      <w:r>
        <w:t xml:space="preserve">   You eat with pleasure, you are a gourmand.</w:t>
      </w:r>
    </w:p>
    <w:p>
      <w:r>
        <w:t>5.  Manger sainement est important pour la santé.</w:t>
      </w:r>
    </w:p>
    <w:p>
      <w:r>
        <w:t xml:space="preserve">   Eating healthily is important for health.</w:t>
      </w:r>
    </w:p>
    <w:p>
      <w:r>
        <w:t>6.  Le chat mange le poulet et les légumes.</w:t>
      </w:r>
    </w:p>
    <w:p>
      <w:r>
        <w:t xml:space="preserve">   The cat eats chicken and vegetables. </w:t>
      </w:r>
    </w:p>
    <w:p>
      <w:r>
        <w:t>7.  J'ai faim, je dois manger quelque chose.</w:t>
      </w:r>
    </w:p>
    <w:p>
      <w:r>
        <w:t xml:space="preserve">    I am hungry, I must eat something.</w:t>
      </w:r>
    </w:p>
    <w:p>
      <w:r>
        <w:t>8.  Il y a un gâteau sur la table, il est prêt à être mangé.</w:t>
      </w:r>
    </w:p>
    <w:p>
      <w:r>
        <w:t xml:space="preserve">   There is a cake on the table, it’s ready to be eaten. </w:t>
      </w:r>
    </w:p>
    <w:p>
      <w:r>
        <w:t xml:space="preserve">9.  Je me suis régalée de la tarte! </w:t>
      </w:r>
    </w:p>
    <w:p>
      <w:r>
        <w:t xml:space="preserve">    I enjoyed the pie! </w:t>
      </w:r>
    </w:p>
    <w:p>
      <w:r>
        <w:t xml:space="preserve">10.  Ils mangent beaucoup quand ils sont en vacances. </w:t>
      </w:r>
    </w:p>
    <w:p>
      <w:r>
        <w:t xml:space="preserve">    They eat a lot when they are on vacation.</w:t>
      </w:r>
    </w:p>
    <w:p/>
    <w:p>
      <w:r>
        <w:t>S'asseoir: Sit</w:t>
      </w:r>
    </w:p>
    <w:p/>
    <w:p>
      <w:r>
        <w:t>1. Je vais m'asseoir sur le canapé.</w:t>
      </w:r>
    </w:p>
    <w:p>
      <w:r>
        <w:t xml:space="preserve">   I am going to sit down on the couch.</w:t>
      </w:r>
    </w:p>
    <w:p>
      <w:r>
        <w:t>2. Voulez-vous vous asseoir à la table ?</w:t>
      </w:r>
    </w:p>
    <w:p>
      <w:r>
        <w:t xml:space="preserve">   Would you like to sit at the table? </w:t>
      </w:r>
    </w:p>
    <w:p>
      <w:r>
        <w:t>3. Il est temps d'asseoir et de lire un livre.</w:t>
      </w:r>
    </w:p>
    <w:p>
      <w:r>
        <w:t xml:space="preserve">    It's time to sit down and read a book.</w:t>
      </w:r>
    </w:p>
    <w:p>
      <w:r>
        <w:t>4. Ils s'assoiront sur les chaises pour le repas.</w:t>
      </w:r>
    </w:p>
    <w:p>
      <w:r>
        <w:t xml:space="preserve">   They will sit down on the chairs for the meal.</w:t>
      </w:r>
    </w:p>
    <w:p>
      <w:r>
        <w:t xml:space="preserve">5.  Veuillez vous asseoir et attendre. </w:t>
      </w:r>
    </w:p>
    <w:p>
      <w:r>
        <w:t xml:space="preserve">   Please sit down and wait.</w:t>
      </w:r>
    </w:p>
    <w:p>
      <w:r>
        <w:t>6. Je me suis assis au bureau.</w:t>
      </w:r>
    </w:p>
    <w:p>
      <w:r>
        <w:t xml:space="preserve">   I have sat down at my desk.</w:t>
      </w:r>
    </w:p>
    <w:p>
      <w:r>
        <w:t>7.  Je vais m'asseoir sur le sol avant de commencer.</w:t>
      </w:r>
    </w:p>
    <w:p>
      <w:r>
        <w:t xml:space="preserve">    I am going to sit on the floor before starting.</w:t>
      </w:r>
    </w:p>
    <w:p>
      <w:r>
        <w:t xml:space="preserve">8.  Vous devez vous asseoir pour votre examen. </w:t>
      </w:r>
    </w:p>
    <w:p>
      <w:r>
        <w:t xml:space="preserve">   You must sit down for your exam.</w:t>
      </w:r>
    </w:p>
    <w:p>
      <w:r>
        <w:t xml:space="preserve">9.  Elle s’est assise dans la voiture. </w:t>
      </w:r>
    </w:p>
    <w:p>
      <w:r>
        <w:t xml:space="preserve">   She sat down in the car. </w:t>
      </w:r>
    </w:p>
    <w:p>
      <w:r>
        <w:t xml:space="preserve">10. S'asseoir est une bonne habitude. </w:t>
      </w:r>
    </w:p>
    <w:p>
      <w:r>
        <w:t xml:space="preserve">    Sitting is a good habit.</w:t>
      </w:r>
    </w:p>
    <w:p/>
    <w:p>
      <w:r>
        <w:rPr>
          <w:b/>
        </w:rPr>
        <w:t>Word: Chasse | Meaning: Hunt</w:t>
      </w:r>
    </w:p>
    <w:p/>
    <w:p>
      <w:r>
        <w:t>1. J'ai participé à une chasse au trésor ce week-end.</w:t>
      </w:r>
    </w:p>
    <w:p>
      <w:r>
        <w:t xml:space="preserve">   I participated in a treasure hunt this weekend.</w:t>
      </w:r>
    </w:p>
    <w:p>
      <w:r>
        <w:t>2. Le chien est en train de faire une chasse aux coucou.</w:t>
      </w:r>
    </w:p>
    <w:p>
      <w:r>
        <w:t xml:space="preserve">   The dog is hunting for owls. </w:t>
      </w:r>
    </w:p>
    <w:p>
      <w:r>
        <w:t xml:space="preserve">3. La chasse au cerf fait partie des traditions locales. </w:t>
      </w:r>
    </w:p>
    <w:p>
      <w:r>
        <w:t xml:space="preserve">   Hunting deer is part of local traditions.</w:t>
      </w:r>
    </w:p>
    <w:p>
      <w:r>
        <w:t>4. L'homme a été surpris par un animal sauvage pendant sa chasse.</w:t>
      </w:r>
    </w:p>
    <w:p>
      <w:r>
        <w:t xml:space="preserve">   The man was surprised by a wild animal during his hunt. </w:t>
      </w:r>
    </w:p>
    <w:p>
      <w:r>
        <w:t>5. Nous avons visité la forêt en nous amusant à faire une chasse aux trésors.</w:t>
      </w:r>
    </w:p>
    <w:p>
      <w:r>
        <w:t xml:space="preserve">    We visited the forest while having fun searching for hidden treasures. </w:t>
      </w:r>
    </w:p>
    <w:p>
      <w:r>
        <w:t>6. Le grand chien a eu beaucoup de succès lors de sa chasse au lapin.</w:t>
      </w:r>
    </w:p>
    <w:p>
      <w:r>
        <w:t xml:space="preserve">   The large dog had a lot of success during its hare hunt.  </w:t>
      </w:r>
    </w:p>
    <w:p>
      <w:r>
        <w:t xml:space="preserve">7. La famille s'est rendue à la chasse aux champignons au bord du lac. </w:t>
      </w:r>
    </w:p>
    <w:p>
      <w:r>
        <w:t xml:space="preserve">    The family went mushroom hunting by the lake. </w:t>
      </w:r>
    </w:p>
    <w:p>
      <w:r>
        <w:t>8. Les enfants ont joué à la chasse aux trésors dans le parc.</w:t>
      </w:r>
    </w:p>
    <w:p>
      <w:r>
        <w:t xml:space="preserve">   Children played hide-and-seek in the park.</w:t>
      </w:r>
    </w:p>
    <w:p>
      <w:r>
        <w:t>9. Les oiseaux migrateurs passent par ici pour faire une chasse au sanglier.</w:t>
      </w:r>
    </w:p>
    <w:p>
      <w:r>
        <w:t xml:space="preserve">   Migrating birds pass through here to hunt wild boar. </w:t>
      </w:r>
    </w:p>
    <w:p>
      <w:r>
        <w:t xml:space="preserve">10. Les chasseurs ont dû se mettre en quarantaine après avoir eu contact avec un cas de leptospirose. </w:t>
      </w:r>
    </w:p>
    <w:p>
      <w:r>
        <w:t xml:space="preserve">  Hunters had to quarantine themselves after they came into contact with a case of Leptospirosis.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J'aime beaucoup passer du temps sous le soleil.</w:t>
      </w:r>
    </w:p>
    <w:p>
      <w:r>
        <w:t xml:space="preserve">  I like spending time in the sunshine. </w:t>
      </w:r>
    </w:p>
    <w:p>
      <w:r>
        <w:t>3. Il y a un grand soleil dans le ciel.</w:t>
      </w:r>
    </w:p>
    <w:p>
      <w:r>
        <w:t xml:space="preserve">  There’s a big sun in the sky. </w:t>
      </w:r>
    </w:p>
    <w:p>
      <w:r>
        <w:t>4. La lumière du soleil est magnifique.</w:t>
      </w:r>
    </w:p>
    <w:p>
      <w:r>
        <w:t xml:space="preserve">   The sunlight is beautiful. </w:t>
      </w:r>
    </w:p>
    <w:p>
      <w:r>
        <w:t>5. Le soleil est très chaud aujourd'hui.</w:t>
      </w:r>
    </w:p>
    <w:p>
      <w:r>
        <w:t xml:space="preserve">   The sun is very hot today.</w:t>
      </w:r>
    </w:p>
    <w:p>
      <w:r>
        <w:t>6. L'air est clair et l'eau est claire avec le soleil.</w:t>
      </w:r>
    </w:p>
    <w:p>
      <w:r>
        <w:t xml:space="preserve">  The air is clear and the water is clear with the sun.</w:t>
      </w:r>
    </w:p>
    <w:p>
      <w:r>
        <w:t xml:space="preserve">7. Nous avons été ensoleillé à la plage. </w:t>
      </w:r>
    </w:p>
    <w:p>
      <w:r>
        <w:t xml:space="preserve">   We were sunny at the beach.</w:t>
      </w:r>
    </w:p>
    <w:p>
      <w:r>
        <w:t xml:space="preserve">8. Le soleil s’est couché et il a fait beau. </w:t>
      </w:r>
    </w:p>
    <w:p>
      <w:r>
        <w:t xml:space="preserve">   The sun has set and it has been beautiful.</w:t>
      </w:r>
    </w:p>
    <w:p>
      <w:r>
        <w:t>9. La lumière du soleil est agréable.</w:t>
      </w:r>
    </w:p>
    <w:p>
      <w:r>
        <w:t xml:space="preserve">    The sunlight is pleasant. </w:t>
      </w:r>
    </w:p>
    <w:p>
      <w:r>
        <w:t>10.  Le soleil est une source de vie.</w:t>
      </w:r>
    </w:p>
    <w:p>
      <w:r>
        <w:t xml:space="preserve">  The sun is a source of life.</w:t>
      </w:r>
    </w:p>
    <w:p/>
    <w:p>
      <w:r>
        <w:t>Foyer: &lt;Hall&gt;</w:t>
      </w:r>
    </w:p>
    <w:p/>
    <w:p>
      <w:r>
        <w:t>1. Le foyer de notre maison est très confortable.</w:t>
      </w:r>
    </w:p>
    <w:p>
      <w:r>
        <w:t xml:space="preserve">   The living room in our house is very comfortable.</w:t>
      </w:r>
    </w:p>
    <w:p>
      <w:r>
        <w:t>2. Nous avons l'habitude d'aller au foyer pour boire un café le matin.</w:t>
      </w:r>
    </w:p>
    <w:p>
      <w:r>
        <w:t xml:space="preserve">   We are used to going to the foyer to drink coffee in the morning. </w:t>
      </w:r>
    </w:p>
    <w:p>
      <w:r>
        <w:t>3. L’accueil du foyer était chaleureux et convivial.</w:t>
      </w:r>
    </w:p>
    <w:p>
      <w:r>
        <w:t xml:space="preserve">   The reception of the foyer was warm and friendly.</w:t>
      </w:r>
    </w:p>
    <w:p>
      <w:r>
        <w:t>4. Le foyer de la maison est souvent rempli d'objets familiers.</w:t>
      </w:r>
    </w:p>
    <w:p>
      <w:r>
        <w:t xml:space="preserve">   The foyer of the house is often filled with familiar objects. </w:t>
      </w:r>
    </w:p>
    <w:p>
      <w:r>
        <w:t>5. Il faut nettoyer le foyer avant d'accueillir les invités.</w:t>
      </w:r>
    </w:p>
    <w:p>
      <w:r>
        <w:t xml:space="preserve">   You should clean the foyer before receiving guests.</w:t>
      </w:r>
    </w:p>
    <w:p>
      <w:r>
        <w:t xml:space="preserve">6.  On peut se poser dans le foyer pour discuter pendant une pause de travail. </w:t>
      </w:r>
    </w:p>
    <w:p>
      <w:r>
        <w:t xml:space="preserve">    We can sit in the foyer to chat during a break at work. </w:t>
      </w:r>
    </w:p>
    <w:p>
      <w:r>
        <w:t>7. La porte du foyer s'est ouverte sans bruit.</w:t>
      </w:r>
    </w:p>
    <w:p>
      <w:r>
        <w:t xml:space="preserve">   The door of the foyer opened without any noise. </w:t>
      </w:r>
    </w:p>
    <w:p>
      <w:r>
        <w:t>8. Le foyer, l’endroit où nous nous retrouvons tous les jours.</w:t>
      </w:r>
    </w:p>
    <w:p>
      <w:r>
        <w:t xml:space="preserve">   The foyer, the place where we meet every day.</w:t>
      </w:r>
    </w:p>
    <w:p>
      <w:r>
        <w:t xml:space="preserve">9. Nous avons reçu une invitation pour un événement dans le foyer. </w:t>
      </w:r>
    </w:p>
    <w:p>
      <w:r>
        <w:t xml:space="preserve">    We received an invitation for an event in the foyer. </w:t>
      </w:r>
    </w:p>
    <w:p>
      <w:r>
        <w:t xml:space="preserve">10.  Le foyer est un espace convivial et accueillant pour les visiteurs. </w:t>
      </w:r>
    </w:p>
    <w:p>
      <w:r>
        <w:t xml:space="preserve">     The foyer is a convivial and welcoming space for visitors.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