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 xml:space="preserve">1. J'adore faire des voyages à l'étranger. </w:t>
      </w:r>
    </w:p>
    <w:p>
      <w:r>
        <w:t xml:space="preserve">    I love to take trips abroad.</w:t>
      </w:r>
    </w:p>
    <w:p>
      <w:r>
        <w:t>2. Le voyage en train est une expérience agréable.</w:t>
      </w:r>
    </w:p>
    <w:p>
      <w:r>
        <w:t xml:space="preserve">   Traveling by train is an enjoyable experience.</w:t>
      </w:r>
    </w:p>
    <w:p>
      <w:r>
        <w:t xml:space="preserve">3. Nous avons planifié un voyage aux États-Unis. </w:t>
      </w:r>
    </w:p>
    <w:p>
      <w:r>
        <w:t xml:space="preserve">   We have planned a trip to the United States.</w:t>
      </w:r>
    </w:p>
    <w:p>
      <w:r>
        <w:t>4. Il y a beaucoup de choses à voir et à découvrir lors d'un voyage.</w:t>
      </w:r>
    </w:p>
    <w:p>
      <w:r>
        <w:t xml:space="preserve">    There are many things to see and discover during a journey.</w:t>
      </w:r>
    </w:p>
    <w:p>
      <w:r>
        <w:t xml:space="preserve">5. Elle rêvait d'un voyage en Asie depuis son enfance. </w:t>
      </w:r>
    </w:p>
    <w:p>
      <w:r>
        <w:t xml:space="preserve">   She dreamed of a trip to Asia since her childhood.</w:t>
      </w:r>
    </w:p>
    <w:p>
      <w:r>
        <w:t xml:space="preserve">6. Le voyage me permet de me relaxer et de ressourcer. </w:t>
      </w:r>
    </w:p>
    <w:p>
      <w:r>
        <w:t xml:space="preserve">   Traveling allows me to relax and recharge.</w:t>
      </w:r>
    </w:p>
    <w:p>
      <w:r>
        <w:t xml:space="preserve">7. La meilleure chose à faire lors d'un voyage est de se déconnecter des réseaux sociaux. </w:t>
      </w:r>
    </w:p>
    <w:p>
      <w:r>
        <w:t xml:space="preserve">  The best thing to do during a trip is to disconnect from social networks.</w:t>
      </w:r>
    </w:p>
    <w:p>
      <w:r>
        <w:t xml:space="preserve">8. Avant de partir en voyage, il faut planifier son itinéraire. </w:t>
      </w:r>
    </w:p>
    <w:p>
      <w:r>
        <w:t xml:space="preserve">   Before embarking on a journey, one must plan their itinerary.</w:t>
      </w:r>
    </w:p>
    <w:p>
      <w:r>
        <w:t>9. J'ai l'habitude de faire des voyages en solo.</w:t>
      </w:r>
    </w:p>
    <w:p>
      <w:r>
        <w:t xml:space="preserve">    I am used to taking trips alone.</w:t>
      </w:r>
    </w:p>
    <w:p>
      <w:r>
        <w:t xml:space="preserve">10. Le voyage est un excellent moyen d'apprendre sur la culture d'autres pays. </w:t>
      </w:r>
    </w:p>
    <w:p>
      <w:r>
        <w:t xml:space="preserve">    Traveling is an excellent way to learn about the culture of other countries.</w:t>
      </w:r>
    </w:p>
    <w:p/>
    <w:p>
      <w:r>
        <w:rPr>
          <w:b/>
        </w:rPr>
        <w:t>Word: arbre | Meaning: tree</w:t>
      </w:r>
    </w:p>
    <w:p/>
    <w:p>
      <w:r>
        <w:t>1. L'arbre est très grand et majestueux.</w:t>
      </w:r>
    </w:p>
    <w:p>
      <w:r>
        <w:t xml:space="preserve">  The tree is very large and majestic.</w:t>
      </w:r>
    </w:p>
    <w:p>
      <w:r>
        <w:t xml:space="preserve">2. J'aime beaucoup l'arbre perché sur le toit de la maison. </w:t>
      </w:r>
    </w:p>
    <w:p>
      <w:r>
        <w:t xml:space="preserve">  I like the tree perched on the roof of the house very much.</w:t>
      </w:r>
    </w:p>
    <w:p>
      <w:r>
        <w:t>3. La forêt abrite de nombreux arbres.</w:t>
      </w:r>
    </w:p>
    <w:p>
      <w:r>
        <w:t xml:space="preserve">   The forest houses many trees.</w:t>
      </w:r>
    </w:p>
    <w:p>
      <w:r>
        <w:t>4. L’arbre a des racines profondes dans le sol.</w:t>
      </w:r>
    </w:p>
    <w:p>
      <w:r>
        <w:t xml:space="preserve">  The tree has deep roots in the ground.</w:t>
      </w:r>
    </w:p>
    <w:p>
      <w:r>
        <w:t xml:space="preserve">5. Les feuilles de l'arbre changeant en couleurs automnales. </w:t>
      </w:r>
    </w:p>
    <w:p>
      <w:r>
        <w:t xml:space="preserve">  The leaves of the tree changing into autumn colors.</w:t>
      </w:r>
    </w:p>
    <w:p>
      <w:r>
        <w:t xml:space="preserve">6. Le jardin est bordé d’un arbre majestueux. </w:t>
      </w:r>
    </w:p>
    <w:p>
      <w:r>
        <w:t xml:space="preserve">  The garden is bordered by a majestic tree. </w:t>
      </w:r>
    </w:p>
    <w:p>
      <w:r>
        <w:t>7. J'ai besoin de l'aide pour planter l'arbre.</w:t>
      </w:r>
    </w:p>
    <w:p>
      <w:r>
        <w:t xml:space="preserve">   I need your help to plant the tree. </w:t>
      </w:r>
    </w:p>
    <w:p>
      <w:r>
        <w:t>8. L'arbre est un symbole de la vie et de la prospérité.</w:t>
      </w:r>
    </w:p>
    <w:p>
      <w:r>
        <w:t xml:space="preserve">   The tree is a symbol of life and prosperity. </w:t>
      </w:r>
    </w:p>
    <w:p>
      <w:r>
        <w:t>9. Les arbres poussent dans tous les coins du monde.</w:t>
      </w:r>
    </w:p>
    <w:p>
      <w:r>
        <w:t xml:space="preserve">  Trees grow in all corners of the world. </w:t>
      </w:r>
    </w:p>
    <w:p>
      <w:r>
        <w:t xml:space="preserve">10. La couleur verte de l'arbre me fait penser à la nature. </w:t>
      </w:r>
    </w:p>
    <w:p>
      <w:r>
        <w:t xml:space="preserve">  The green color of the tree reminds me of nature.</w:t>
      </w:r>
    </w:p>
    <w:p/>
    <w:p>
      <w:r>
        <w:rPr>
          <w:b/>
        </w:rPr>
        <w:t>Word: maison | Meaning: house</w:t>
      </w:r>
    </w:p>
    <w:p/>
    <w:p>
      <w:r>
        <w:t>1. Ma maison est petite et cosy.</w:t>
      </w:r>
    </w:p>
    <w:p>
      <w:r>
        <w:t xml:space="preserve">   My house is small and cozy.</w:t>
      </w:r>
    </w:p>
    <w:p>
      <w:r>
        <w:t>2. J'ai besoin de plus d'espace dans ma maison.</w:t>
      </w:r>
    </w:p>
    <w:p>
      <w:r>
        <w:t xml:space="preserve">   I need more space in my house.</w:t>
      </w:r>
    </w:p>
    <w:p>
      <w:r>
        <w:t>3. La maison de mon frère est très grand.</w:t>
      </w:r>
    </w:p>
    <w:p>
      <w:r>
        <w:t xml:space="preserve">   My brother's house is very big.</w:t>
      </w:r>
    </w:p>
    <w:p>
      <w:r>
        <w:t xml:space="preserve">4. Les enfants jouent dans la maison. </w:t>
      </w:r>
    </w:p>
    <w:p>
      <w:r>
        <w:t xml:space="preserve">  The children play at home.</w:t>
      </w:r>
    </w:p>
    <w:p>
      <w:r>
        <w:t xml:space="preserve">5. La famille a une maison en campagne. </w:t>
      </w:r>
    </w:p>
    <w:p>
      <w:r>
        <w:t xml:space="preserve">  The family has a house in the country.</w:t>
      </w:r>
    </w:p>
    <w:p>
      <w:r>
        <w:t xml:space="preserve">6. J'adore aller à la maison de ma grand-mère. </w:t>
      </w:r>
    </w:p>
    <w:p>
      <w:r>
        <w:t xml:space="preserve">   I love to go to my grandmother's house. </w:t>
      </w:r>
    </w:p>
    <w:p>
      <w:r>
        <w:t>7. Le toit de la maison est en tuiles.</w:t>
      </w:r>
    </w:p>
    <w:p>
      <w:r>
        <w:t xml:space="preserve">   The roof of the house is tiled.</w:t>
      </w:r>
    </w:p>
    <w:p>
      <w:r>
        <w:t>8. Je travaille à la maison aujourd’hui.</w:t>
      </w:r>
    </w:p>
    <w:p>
      <w:r>
        <w:t xml:space="preserve">   I work from home today.</w:t>
      </w:r>
    </w:p>
    <w:p>
      <w:r>
        <w:t>9. La maison est un lieu de sécurité et de confort.</w:t>
      </w:r>
    </w:p>
    <w:p>
      <w:r>
        <w:t xml:space="preserve">    The house is a place of safety and comfort. </w:t>
      </w:r>
    </w:p>
    <w:p>
      <w:r>
        <w:t xml:space="preserve">10. J'aime visiter mes amis et leur parler de ma maison.  </w:t>
      </w:r>
    </w:p>
    <w:p>
      <w:r>
        <w:t xml:space="preserve">   I like to visit my friends and talk about my house.</w:t>
      </w:r>
    </w:p>
    <w:p/>
    <w:p>
      <w:r>
        <w:t>Chat: Cat</w:t>
      </w:r>
    </w:p>
    <w:p/>
    <w:p>
      <w:r>
        <w:t>1. J'ai un chat adorable qui adore jouer avec moi.</w:t>
      </w:r>
    </w:p>
    <w:p>
      <w:r>
        <w:t xml:space="preserve">    I have an adorable cat who loves playing with me.</w:t>
      </w:r>
    </w:p>
    <w:p>
      <w:r>
        <w:t>2. Le chat est très calme et il dort la plupart du temps.</w:t>
      </w:r>
    </w:p>
    <w:p>
      <w:r>
        <w:t xml:space="preserve">   The cat is very calm and it sleeps most of the time.</w:t>
      </w:r>
    </w:p>
    <w:p>
      <w:r>
        <w:t xml:space="preserve">3. Il est important de nourrir le chat régulièrement. </w:t>
      </w:r>
    </w:p>
    <w:p>
      <w:r>
        <w:t xml:space="preserve">    It's important to feed the cat regularly.</w:t>
      </w:r>
    </w:p>
    <w:p>
      <w:r>
        <w:t>4. Je ne suis pas sûr de savoir comment faire pour parler à un chat.</w:t>
      </w:r>
    </w:p>
    <w:p>
      <w:r>
        <w:t xml:space="preserve">    I am not sure how to talk to a cat.</w:t>
      </w:r>
    </w:p>
    <w:p>
      <w:r>
        <w:t xml:space="preserve">5. Le chat miaule souvent et me demande quelque chose. </w:t>
      </w:r>
    </w:p>
    <w:p>
      <w:r>
        <w:t xml:space="preserve">    The cat meows often and asks me something.</w:t>
      </w:r>
    </w:p>
    <w:p>
      <w:r>
        <w:t>6. Il est intéressant d'observer les chats dans la nature.</w:t>
      </w:r>
    </w:p>
    <w:p>
      <w:r>
        <w:t xml:space="preserve">    It is interesting to observe cats in the wild.</w:t>
      </w:r>
    </w:p>
    <w:p>
      <w:r>
        <w:t xml:space="preserve">7. On aime beaucoup nos chats, ils nous apportent de la joie. </w:t>
      </w:r>
    </w:p>
    <w:p>
      <w:r>
        <w:t xml:space="preserve">   We love our cats a lot; they bring us joy.</w:t>
      </w:r>
    </w:p>
    <w:p>
      <w:r>
        <w:t xml:space="preserve">8. Le chat est un animal très intelligent et sociable. </w:t>
      </w:r>
    </w:p>
    <w:p>
      <w:r>
        <w:t xml:space="preserve">    The cat is a very smart and social animal.</w:t>
      </w:r>
    </w:p>
    <w:p>
      <w:r>
        <w:t>9. Il est important de faire attention à l'hygiène du chat.</w:t>
      </w:r>
    </w:p>
    <w:p>
      <w:r>
        <w:t xml:space="preserve">    It's important to pay attention to the cat's hygiene.</w:t>
      </w:r>
    </w:p>
    <w:p>
      <w:r>
        <w:t>10.  Le chat se promène souvent dans la maison.</w:t>
      </w:r>
    </w:p>
    <w:p>
      <w:r>
        <w:t xml:space="preserve">   The cat often wanders around the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madame, vous pouvez m’aider ?</w:t>
      </w:r>
    </w:p>
    <w:p>
      <w:r>
        <w:t xml:space="preserve">   Good morning madam, can you help me?</w:t>
      </w:r>
    </w:p>
    <w:p>
      <w:r>
        <w:t xml:space="preserve">3.  Bonjour à tous, merci de votre présence. </w:t>
      </w:r>
    </w:p>
    <w:p>
      <w:r>
        <w:t xml:space="preserve">   Greetings everyone, thank you for being here. </w:t>
      </w:r>
    </w:p>
    <w:p>
      <w:r>
        <w:t>4.  Bonjour le monde! Que diriez-vous d'un voyage?</w:t>
      </w:r>
    </w:p>
    <w:p>
      <w:r>
        <w:t xml:space="preserve">    Hello world! What do you think of a trip?</w:t>
      </w:r>
    </w:p>
    <w:p>
      <w:r>
        <w:t>5. Bonjour à Paris, où la lumière brille !</w:t>
      </w:r>
    </w:p>
    <w:p>
      <w:r>
        <w:t xml:space="preserve">   Bonjour to Paris, where the light shines!</w:t>
      </w:r>
    </w:p>
    <w:p>
      <w:r>
        <w:t xml:space="preserve">6. Bonjour à l’histoire et aux cultures du monde. </w:t>
      </w:r>
    </w:p>
    <w:p>
      <w:r>
        <w:t xml:space="preserve">   Greetings to history and cultures of the world.</w:t>
      </w:r>
    </w:p>
    <w:p>
      <w:r>
        <w:t>7.  Bonjour, j'ai besoin de quelques informations.</w:t>
      </w:r>
    </w:p>
    <w:p>
      <w:r>
        <w:t xml:space="preserve">   Hello, I need some information.</w:t>
      </w:r>
    </w:p>
    <w:p>
      <w:r>
        <w:t>8.  Bonjour mon ami, comment allez-vous ?</w:t>
      </w:r>
    </w:p>
    <w:p>
      <w:r>
        <w:t xml:space="preserve">   Good morning my friend, how are you?</w:t>
      </w:r>
    </w:p>
    <w:p>
      <w:r>
        <w:t xml:space="preserve">9.  Bonjour à la nature et à ses merveilles. </w:t>
      </w:r>
    </w:p>
    <w:p>
      <w:r>
        <w:t xml:space="preserve">   Greetings to nature and its wonders.</w:t>
      </w:r>
    </w:p>
    <w:p>
      <w:r>
        <w:t>10. Bonjour le soleil! Il est magnifique aujourd'hui!</w:t>
      </w:r>
    </w:p>
    <w:p>
      <w:r>
        <w:t xml:space="preserve">    Hello sunshine! It is magnificent today!</w:t>
      </w:r>
    </w:p>
    <w:p/>
    <w:p>
      <w:r>
        <w:rPr>
          <w:b/>
        </w:rPr>
        <w:t>Word: petit | Meaning: small</w:t>
      </w:r>
    </w:p>
    <w:p/>
    <w:p>
      <w:r>
        <w:t>1.  Le gâteau est petit.</w:t>
      </w:r>
    </w:p>
    <w:p>
      <w:r>
        <w:t xml:space="preserve">    The cake is small.</w:t>
      </w:r>
    </w:p>
    <w:p>
      <w:r>
        <w:t>2.  Votre frère est petit.</w:t>
      </w:r>
    </w:p>
    <w:p>
      <w:r>
        <w:t xml:space="preserve">    Your brother is small.</w:t>
      </w:r>
    </w:p>
    <w:p>
      <w:r>
        <w:t>3.  J'ai un chien petit.</w:t>
      </w:r>
    </w:p>
    <w:p>
      <w:r>
        <w:t xml:space="preserve">    I have a little dog.</w:t>
      </w:r>
    </w:p>
    <w:p>
      <w:r>
        <w:t>4.  La ville est petite.</w:t>
      </w:r>
    </w:p>
    <w:p>
      <w:r>
        <w:t xml:space="preserve">    The city is small. </w:t>
      </w:r>
    </w:p>
    <w:p>
      <w:r>
        <w:t>5.  Il a une robe petite.</w:t>
      </w:r>
    </w:p>
    <w:p>
      <w:r>
        <w:t xml:space="preserve">    He has a small dress.</w:t>
      </w:r>
    </w:p>
    <w:p>
      <w:r>
        <w:t>6.  Elle est petite et blonde.</w:t>
      </w:r>
    </w:p>
    <w:p>
      <w:r>
        <w:t xml:space="preserve">    She is small and blond.</w:t>
      </w:r>
    </w:p>
    <w:p>
      <w:r>
        <w:t>7.  Le chat est petit.</w:t>
      </w:r>
    </w:p>
    <w:p>
      <w:r>
        <w:t xml:space="preserve">    The cat is small.</w:t>
      </w:r>
    </w:p>
    <w:p>
      <w:r>
        <w:t>8.  Ce livre est petit.</w:t>
      </w:r>
    </w:p>
    <w:p>
      <w:r>
        <w:t xml:space="preserve">    This book is small. </w:t>
      </w:r>
    </w:p>
    <w:p>
      <w:r>
        <w:t>9.  J'ai un ami petit.</w:t>
      </w:r>
    </w:p>
    <w:p>
      <w:r>
        <w:t xml:space="preserve">    I have a little friend.</w:t>
      </w:r>
    </w:p>
    <w:p>
      <w:r>
        <w:t>10. La robe est petite pour moi.</w:t>
      </w:r>
    </w:p>
    <w:p>
      <w:r>
        <w:t xml:space="preserve">    The dress is too small for 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drapeau français est rouge, blanc et bleu.</w:t>
      </w:r>
    </w:p>
    <w:p>
      <w:r>
        <w:t>The French flag is red, white, and blue.</w:t>
      </w:r>
    </w:p>
    <w:p>
      <w:r>
        <w:t xml:space="preserve">3. Les tomates sont rouges. </w:t>
      </w:r>
    </w:p>
    <w:p>
      <w:r>
        <w:t>Tomatoes are red.</w:t>
      </w:r>
    </w:p>
    <w:p>
      <w:r>
        <w:t>4. J'ai un chapeau rouge.</w:t>
      </w:r>
    </w:p>
    <w:p>
      <w:r>
        <w:t>I have a red hat.</w:t>
      </w:r>
    </w:p>
    <w:p>
      <w:r>
        <w:t xml:space="preserve">5. La fleur de lys est rouge. </w:t>
      </w:r>
    </w:p>
    <w:p>
      <w:r>
        <w:t>The lily flower is red.</w:t>
      </w:r>
    </w:p>
    <w:p>
      <w:r>
        <w:t>6. Il y a beaucoup de plantes rouges dans la forêt.</w:t>
      </w:r>
    </w:p>
    <w:p>
      <w:r>
        <w:t>There are many red plants in the forest.</w:t>
      </w:r>
    </w:p>
    <w:p>
      <w:r>
        <w:t>7. Le soleil est rouge aujourd'hui.</w:t>
      </w:r>
    </w:p>
    <w:p>
      <w:r>
        <w:t>The sun is red today.</w:t>
      </w:r>
    </w:p>
    <w:p>
      <w:r>
        <w:t>8. Elle aime regarder des films rouges.</w:t>
      </w:r>
    </w:p>
    <w:p>
      <w:r>
        <w:t>She likes watching red movies.</w:t>
      </w:r>
    </w:p>
    <w:p>
      <w:r>
        <w:t xml:space="preserve">9. La couleur rouge représente la passion. </w:t>
      </w:r>
    </w:p>
    <w:p>
      <w:r>
        <w:t xml:space="preserve">Red color represents passion. </w:t>
      </w:r>
    </w:p>
    <w:p>
      <w:r>
        <w:t xml:space="preserve">10. J'aime les choses rouges. </w:t>
      </w:r>
    </w:p>
    <w:p>
      <w:r>
        <w:t>I like things that are red.</w:t>
      </w:r>
    </w:p>
    <w:p/>
    <w:p>
      <w:r>
        <w:rPr>
          <w:b/>
        </w:rPr>
        <w:t>Word: vert | Meaning: green</w:t>
      </w:r>
    </w:p>
    <w:p/>
    <w:p>
      <w:r>
        <w:t xml:space="preserve">1. Le champ est vert. </w:t>
      </w:r>
    </w:p>
    <w:p>
      <w:r>
        <w:t xml:space="preserve">    The field is green.</w:t>
      </w:r>
    </w:p>
    <w:p>
      <w:r>
        <w:t>2. La voiture est verte.</w:t>
      </w:r>
    </w:p>
    <w:p>
      <w:r>
        <w:t xml:space="preserve">    The car is green.</w:t>
      </w:r>
    </w:p>
    <w:p>
      <w:r>
        <w:t xml:space="preserve">3. J'ai un nouveau chapeau vert. </w:t>
      </w:r>
    </w:p>
    <w:p>
      <w:r>
        <w:t xml:space="preserve">   I have a new green hat.</w:t>
      </w:r>
    </w:p>
    <w:p>
      <w:r>
        <w:t xml:space="preserve">4. La nature est verte. </w:t>
      </w:r>
    </w:p>
    <w:p>
      <w:r>
        <w:t xml:space="preserve">    Nature is green.</w:t>
      </w:r>
    </w:p>
    <w:p>
      <w:r>
        <w:t xml:space="preserve">5. Tu es vert de joie. </w:t>
      </w:r>
    </w:p>
    <w:p>
      <w:r>
        <w:t xml:space="preserve">    You are green with joy.</w:t>
      </w:r>
    </w:p>
    <w:p>
      <w:r>
        <w:t>6. Les feuilles sont vertes.</w:t>
      </w:r>
    </w:p>
    <w:p>
      <w:r>
        <w:t xml:space="preserve">    The leaves are green.</w:t>
      </w:r>
    </w:p>
    <w:p>
      <w:r>
        <w:t>7.  Il y a une belle verdure dans la ville.</w:t>
      </w:r>
    </w:p>
    <w:p>
      <w:r>
        <w:t xml:space="preserve">   There is beautiful greenery in the city.</w:t>
      </w:r>
    </w:p>
    <w:p>
      <w:r>
        <w:t>8. La pomme est verte.</w:t>
      </w:r>
    </w:p>
    <w:p>
      <w:r>
        <w:t xml:space="preserve">   The apple is green.</w:t>
      </w:r>
    </w:p>
    <w:p>
      <w:r>
        <w:t>9. Le ciel est vert aujourd'hui.</w:t>
      </w:r>
    </w:p>
    <w:p>
      <w:r>
        <w:t xml:space="preserve">    The sky is green today.</w:t>
      </w:r>
    </w:p>
    <w:p>
      <w:r>
        <w:t>10.  J’adore les couleurs vertes!</w:t>
      </w:r>
    </w:p>
    <w:p>
      <w:r>
        <w:t xml:space="preserve">    I love green colors!</w:t>
      </w:r>
    </w:p>
    <w:p/>
    <w:p>
      <w:r>
        <w:rPr>
          <w:b/>
        </w:rPr>
        <w:t>Word: fait | Meaning: done, accomplished</w:t>
      </w:r>
    </w:p>
    <w:p/>
    <w:p>
      <w:r>
        <w:t>1. J'ai fait une promenade dans le parc hier.</w:t>
      </w:r>
    </w:p>
    <w:p>
      <w:r>
        <w:t xml:space="preserve">   I went for a walk in the park yesterday.</w:t>
      </w:r>
    </w:p>
    <w:p>
      <w:r>
        <w:t>2. Nous avons fait un déjeuner léger.</w:t>
      </w:r>
    </w:p>
    <w:p>
      <w:r>
        <w:t xml:space="preserve">   We had a light lunch.</w:t>
      </w:r>
    </w:p>
    <w:p>
      <w:r>
        <w:t>3. Elle a fait ses devoirs avant de regarder la télévision.</w:t>
      </w:r>
    </w:p>
    <w:p>
      <w:r>
        <w:t xml:space="preserve">   She did her homework before watching television. </w:t>
      </w:r>
    </w:p>
    <w:p>
      <w:r>
        <w:t>4. Le chef a fait une tarte aux pommes pour le dîner.</w:t>
      </w:r>
    </w:p>
    <w:p>
      <w:r>
        <w:t xml:space="preserve">   The chef made a apple pie for dinner.</w:t>
      </w:r>
    </w:p>
    <w:p>
      <w:r>
        <w:t>5. Tu as fait un excellent travail sur ce projet.</w:t>
      </w:r>
    </w:p>
    <w:p>
      <w:r>
        <w:t xml:space="preserve">    You did an excellent job on this project. </w:t>
      </w:r>
    </w:p>
    <w:p>
      <w:r>
        <w:t xml:space="preserve">6. Ils ont fait leur voyage en Italie l'année dernière. </w:t>
      </w:r>
    </w:p>
    <w:p>
      <w:r>
        <w:t xml:space="preserve">   They took their trip to Italy last year. </w:t>
      </w:r>
    </w:p>
    <w:p>
      <w:r>
        <w:t>7. J'ai fait du shopping hier au marché.</w:t>
      </w:r>
    </w:p>
    <w:p>
      <w:r>
        <w:t xml:space="preserve">  I went shopping at the market yesterday. </w:t>
      </w:r>
    </w:p>
    <w:p>
      <w:r>
        <w:t xml:space="preserve">8. Elle est arrivée à la réunion et a fait ses salutations. </w:t>
      </w:r>
    </w:p>
    <w:p>
      <w:r>
        <w:t xml:space="preserve">   She arrived at the meeting and made her greetings.</w:t>
      </w:r>
    </w:p>
    <w:p>
      <w:r>
        <w:t xml:space="preserve">9. Le gouvernement a fait une déclaration publique sur le sujet. </w:t>
      </w:r>
    </w:p>
    <w:p>
      <w:r>
        <w:t xml:space="preserve">   The government issued a public statement on the subject. </w:t>
      </w:r>
    </w:p>
    <w:p>
      <w:r>
        <w:t xml:space="preserve">10. Il a fait un appel à l'aide pour obtenir de l'assistance. </w:t>
      </w:r>
    </w:p>
    <w:p>
      <w:r>
        <w:t xml:space="preserve">    He made an appeal for help to obtain assistance.</w:t>
      </w:r>
    </w:p>
    <w:p/>
    <w:p>
      <w:r>
        <w:rPr>
          <w:b/>
        </w:rPr>
        <w:t>Word: jus | Meaning: juice</w:t>
      </w:r>
    </w:p>
    <w:p/>
    <w:p>
      <w:r>
        <w:t>1. J'ai besoin d'un jus de pomme pour me rafraîchir.</w:t>
      </w:r>
    </w:p>
    <w:p>
      <w:r>
        <w:t xml:space="preserve">   I need a glass of apple juice to refresh myself.</w:t>
      </w:r>
    </w:p>
    <w:p>
      <w:r>
        <w:t>2. La limonade est un jus frais et délicat.</w:t>
      </w:r>
    </w:p>
    <w:p>
      <w:r>
        <w:t xml:space="preserve">   Lemonades are a refreshing and delicate juice.</w:t>
      </w:r>
    </w:p>
    <w:p>
      <w:r>
        <w:t>3. Le jus de tomate est excellent dans les plats méditerranéens.</w:t>
      </w:r>
    </w:p>
    <w:p>
      <w:r>
        <w:t xml:space="preserve">   Tomato juice is excellent in Mediterranean dishes.</w:t>
      </w:r>
    </w:p>
    <w:p>
      <w:r>
        <w:t>4. J'ai fait mon jus d'orange pour le petit-déjeuner.</w:t>
      </w:r>
    </w:p>
    <w:p>
      <w:r>
        <w:t xml:space="preserve">   I made my orange juice for breakfast.</w:t>
      </w:r>
    </w:p>
    <w:p>
      <w:r>
        <w:t>5. Il y a une grande variété de jus disponibles en magasin.</w:t>
      </w:r>
    </w:p>
    <w:p>
      <w:r>
        <w:t xml:space="preserve">   There are many different kinds of juices available at the store.</w:t>
      </w:r>
    </w:p>
    <w:p>
      <w:r>
        <w:t>6. Le jus de fruits est un excellent moyen de se hydrater.</w:t>
      </w:r>
    </w:p>
    <w:p>
      <w:r>
        <w:t xml:space="preserve">   Fruit juice is an excellent way to stay hydrated.</w:t>
      </w:r>
    </w:p>
    <w:p>
      <w:r>
        <w:t xml:space="preserve">7. J'ai l'habitude de boire du jus d'orange chaque matin. </w:t>
      </w:r>
    </w:p>
    <w:p>
      <w:r>
        <w:t xml:space="preserve">   I usually drink orange juice every morning.</w:t>
      </w:r>
    </w:p>
    <w:p>
      <w:r>
        <w:t>8. Le jus de raisin est une boisson saine et nutritive.</w:t>
      </w:r>
    </w:p>
    <w:p>
      <w:r>
        <w:t xml:space="preserve">   Grape juice is a healthy and nutritious beverage.</w:t>
      </w:r>
    </w:p>
    <w:p>
      <w:r>
        <w:t>9. La couleur jaune de la boisson est due au jus de carottes.</w:t>
      </w:r>
    </w:p>
    <w:p>
      <w:r>
        <w:t xml:space="preserve">   The yellow color of the drink is due to carrot juice.</w:t>
      </w:r>
    </w:p>
    <w:p>
      <w:r>
        <w:t>10. Vous avez besoin d'un jus pour le voyage en voiture?</w:t>
      </w:r>
    </w:p>
    <w:p>
      <w:r>
        <w:t xml:space="preserve">    Do you need a juice for your car trip?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