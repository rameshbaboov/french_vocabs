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regarder les étoiles à la nuit et la lumière de la lune.</w:t>
      </w:r>
    </w:p>
    <w:p>
      <w:r>
        <w:t xml:space="preserve">   I like to look at stars at night and the light of the moon. </w:t>
      </w:r>
    </w:p>
    <w:p>
      <w:r>
        <w:t>3. Un lampadaires illumine le passage à l'approche du soir.</w:t>
      </w:r>
    </w:p>
    <w:p>
      <w:r>
        <w:t xml:space="preserve">   A streetlight illuminates the passage as evening approaches.</w:t>
      </w:r>
    </w:p>
    <w:p>
      <w:r>
        <w:t>4. Il y a une faible lumière dans ma chambre.</w:t>
      </w:r>
    </w:p>
    <w:p>
      <w:r>
        <w:t xml:space="preserve">   There is dim light in my bedroom.</w:t>
      </w:r>
    </w:p>
    <w:p>
      <w:r>
        <w:t>5. La lumière de la table est très belle.</w:t>
      </w:r>
    </w:p>
    <w:p>
      <w:r>
        <w:t xml:space="preserve">   The light from the table is very beautiful.</w:t>
      </w:r>
    </w:p>
    <w:p>
      <w:r>
        <w:t>6. Le soleil s'est couché et il y a une lumière douce.</w:t>
      </w:r>
    </w:p>
    <w:p>
      <w:r>
        <w:t xml:space="preserve">   The sun has gone down and there is gentle light. </w:t>
      </w:r>
    </w:p>
    <w:p>
      <w:r>
        <w:t>7. Il faut éteindre la lumière pour faire des choses dans la chambre.</w:t>
      </w:r>
    </w:p>
    <w:p>
      <w:r>
        <w:t xml:space="preserve">   We need to turn off the lights to do things in the bedroom. </w:t>
      </w:r>
    </w:p>
    <w:p>
      <w:r>
        <w:t>8. J'ai besoin de plus d'énergie et de lumière dans ma vie.</w:t>
      </w:r>
    </w:p>
    <w:p>
      <w:r>
        <w:t xml:space="preserve">   I need more energy and light in my life. </w:t>
      </w:r>
    </w:p>
    <w:p>
      <w:r>
        <w:t>9. La lumière du feu est un spectacle magnifique.</w:t>
      </w:r>
    </w:p>
    <w:p>
      <w:r>
        <w:t xml:space="preserve">   The firelight is a magnificent spectacle. </w:t>
      </w:r>
    </w:p>
    <w:p>
      <w:r>
        <w:t>10.  La lumière des bougies illumine la pièce de façon douce.</w:t>
      </w:r>
    </w:p>
    <w:p>
      <w:r>
        <w:t xml:space="preserve">    Candlelights illuminate the room gently.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 J'aime beaucoup la fleur de lys.</w:t>
      </w:r>
    </w:p>
    <w:p>
      <w:r>
        <w:t xml:space="preserve">   I like the lily flower very much.</w:t>
      </w:r>
    </w:p>
    <w:p>
      <w:r>
        <w:t>3. Fleur, où as-tu du temps libre ?</w:t>
      </w:r>
    </w:p>
    <w:p>
      <w:r>
        <w:t xml:space="preserve">  Flower, where do you have free time?</w:t>
      </w:r>
    </w:p>
    <w:p>
      <w:r>
        <w:t xml:space="preserve">4. La fleur est un symbole de paix. </w:t>
      </w:r>
    </w:p>
    <w:p>
      <w:r>
        <w:t xml:space="preserve">    The flower is a symbol of peace.</w:t>
      </w:r>
    </w:p>
    <w:p>
      <w:r>
        <w:t>5. Le jardin est bordé de fleurs.</w:t>
      </w:r>
    </w:p>
    <w:p>
      <w:r>
        <w:t xml:space="preserve">   The garden is bordered by flowers.</w:t>
      </w:r>
    </w:p>
    <w:p>
      <w:r>
        <w:t xml:space="preserve">6. Il existe une variété de fleurs dans les champs. </w:t>
      </w:r>
    </w:p>
    <w:p>
      <w:r>
        <w:t xml:space="preserve">   There are various types of flowers in the fields.</w:t>
      </w:r>
    </w:p>
    <w:p>
      <w:r>
        <w:t>7. Les fleurs nous apportent beaucoup de joie.</w:t>
      </w:r>
    </w:p>
    <w:p>
      <w:r>
        <w:t xml:space="preserve">  Flowers bring us a lot of joy.</w:t>
      </w:r>
    </w:p>
    <w:p>
      <w:r>
        <w:t xml:space="preserve">8. La fleur a besoin d'eau pour pousser. </w:t>
      </w:r>
    </w:p>
    <w:p>
      <w:r>
        <w:t xml:space="preserve">  The flower needs water to grow.</w:t>
      </w:r>
    </w:p>
    <w:p>
      <w:r>
        <w:t>9. J'ai acheté une fleur pour mon amie.</w:t>
      </w:r>
    </w:p>
    <w:p>
      <w:r>
        <w:t xml:space="preserve">   I bought a flower for my friend.</w:t>
      </w:r>
    </w:p>
    <w:p>
      <w:r>
        <w:t>10. Le bouquet de fleurs est magnifique.</w:t>
      </w:r>
    </w:p>
    <w:p>
      <w:r>
        <w:t xml:space="preserve">    The bouquet of flowers is magnificent.</w:t>
      </w:r>
    </w:p>
    <w:p/>
    <w:p>
      <w:r>
        <w:rPr>
          <w:b/>
        </w:rPr>
        <w:t>Word: voyage | Meaning: trip</w:t>
      </w:r>
    </w:p>
    <w:p/>
    <w:p>
      <w:r>
        <w:t>1. J'ai fait un voyage en avion à Paris.</w:t>
      </w:r>
    </w:p>
    <w:p>
      <w:r>
        <w:t xml:space="preserve">   I went on an airplane trip to Paris.</w:t>
      </w:r>
    </w:p>
    <w:p>
      <w:r>
        <w:t>2. Le voyage de Marie était très long et fatiguant.</w:t>
      </w:r>
    </w:p>
    <w:p>
      <w:r>
        <w:t xml:space="preserve">   Marie's journey was very long and tiring. </w:t>
      </w:r>
    </w:p>
    <w:p>
      <w:r>
        <w:t xml:space="preserve">3. Nous allons faire un voyage d'études en Espagne. </w:t>
      </w:r>
    </w:p>
    <w:p>
      <w:r>
        <w:t xml:space="preserve">   We are going on a study trip to Spain.</w:t>
      </w:r>
    </w:p>
    <w:p>
      <w:r>
        <w:t xml:space="preserve">4. Le voyage était magnifique, mais les billets étaient chers. </w:t>
      </w:r>
    </w:p>
    <w:p>
      <w:r>
        <w:t xml:space="preserve">   The trip was beautiful, but the tickets were expensive.</w:t>
      </w:r>
    </w:p>
    <w:p>
      <w:r>
        <w:t>5.  Mon père a toujours rêvé de faire un voyage à l'Afrique.</w:t>
      </w:r>
    </w:p>
    <w:p>
      <w:r>
        <w:t xml:space="preserve">    My father has always dreamed of taking a trip to Africa.</w:t>
      </w:r>
    </w:p>
    <w:p>
      <w:r>
        <w:t>6. Vous avez planifié votre voyage pour la Saint-Valentin ?</w:t>
      </w:r>
    </w:p>
    <w:p>
      <w:r>
        <w:t xml:space="preserve">    Have you planned your trip for Valentine's Day?</w:t>
      </w:r>
    </w:p>
    <w:p>
      <w:r>
        <w:t xml:space="preserve">7. Elle a passé ses vacances en faisant des voyages d'un pays à l'autre. </w:t>
      </w:r>
    </w:p>
    <w:p>
      <w:r>
        <w:t xml:space="preserve">   She spent her holidays making trips from one country to another. </w:t>
      </w:r>
    </w:p>
    <w:p>
      <w:r>
        <w:t>8.  Voyager est une expérience enrichissante, mais aussi stressante.</w:t>
      </w:r>
    </w:p>
    <w:p>
      <w:r>
        <w:t xml:space="preserve">    Traveling is an enriching experience, but also stressful. </w:t>
      </w:r>
    </w:p>
    <w:p>
      <w:r>
        <w:t>9. Le voyage de Paul était rempli d'aventures et de découvertes.</w:t>
      </w:r>
    </w:p>
    <w:p>
      <w:r>
        <w:t xml:space="preserve">   Paul's trip was filled with adventures and discoveries. </w:t>
      </w:r>
    </w:p>
    <w:p>
      <w:r>
        <w:t xml:space="preserve">10. L'idée de voyager à l'étranger est très excitante pour moi.  </w:t>
      </w:r>
    </w:p>
    <w:p>
      <w:r>
        <w:t xml:space="preserve">    The idea of traveling abroad is very exciting for me.</w:t>
      </w:r>
    </w:p>
    <w:p/>
    <w:p>
      <w:r>
        <w:rPr>
          <w:b/>
        </w:rPr>
        <w:t>Word: dire | Meaning: to say</w:t>
      </w:r>
    </w:p>
    <w:p/>
    <w:p>
      <w:r>
        <w:t>1. Je vais dire bonjour à mes amis.</w:t>
      </w:r>
    </w:p>
    <w:p>
      <w:r>
        <w:t xml:space="preserve">    I'm going to say hello to my friends.</w:t>
      </w:r>
    </w:p>
    <w:p>
      <w:r>
        <w:t>2. Il dit que le film est excellent.</w:t>
      </w:r>
    </w:p>
    <w:p>
      <w:r>
        <w:t xml:space="preserve">    He says that the movie is excellent.</w:t>
      </w:r>
    </w:p>
    <w:p>
      <w:r>
        <w:t xml:space="preserve">3. Elle ne sait pas dire où aller. </w:t>
      </w:r>
    </w:p>
    <w:p>
      <w:r>
        <w:t xml:space="preserve">    She doesn't know where to go. </w:t>
      </w:r>
    </w:p>
    <w:p>
      <w:r>
        <w:t xml:space="preserve">4.  Je voudrais dire merci à mes parents. </w:t>
      </w:r>
    </w:p>
    <w:p>
      <w:r>
        <w:t xml:space="preserve">    I would like to say thank you to my parents. </w:t>
      </w:r>
    </w:p>
    <w:p>
      <w:r>
        <w:t xml:space="preserve">5. Ils disent que le temps va être pluvieux demain. </w:t>
      </w:r>
    </w:p>
    <w:p>
      <w:r>
        <w:t xml:space="preserve">   They say that the weather will be rainy tomorrow.</w:t>
      </w:r>
    </w:p>
    <w:p>
      <w:r>
        <w:t xml:space="preserve">6. Je pense que je vais dire non. </w:t>
      </w:r>
    </w:p>
    <w:p>
      <w:r>
        <w:t xml:space="preserve">    I think I'm going to say no.</w:t>
      </w:r>
    </w:p>
    <w:p>
      <w:r>
        <w:t>7. Tu dois dire ce que tu ressens.</w:t>
      </w:r>
    </w:p>
    <w:p>
      <w:r>
        <w:t xml:space="preserve">    You have to say what you feel.</w:t>
      </w:r>
    </w:p>
    <w:p>
      <w:r>
        <w:t>8. Les enfants ne savent pas dire à qui ils doivent parler.</w:t>
      </w:r>
    </w:p>
    <w:p>
      <w:r>
        <w:t xml:space="preserve">   The children don't know who they should talk to.</w:t>
      </w:r>
    </w:p>
    <w:p>
      <w:r>
        <w:t xml:space="preserve">9.  J'ai dit au médecin que j'avais mal à la gorge. </w:t>
      </w:r>
    </w:p>
    <w:p>
      <w:r>
        <w:t xml:space="preserve">    I told the doctor that I had a sore throat.</w:t>
      </w:r>
    </w:p>
    <w:p>
      <w:r>
        <w:t xml:space="preserve">10. Elle demande si je peux lui dire une histoire. </w:t>
      </w:r>
    </w:p>
    <w:p>
      <w:r>
        <w:t xml:space="preserve">    She asks if I can tell her a story.</w:t>
      </w:r>
    </w:p>
    <w:p/>
    <w:p>
      <w:r>
        <w:t>Sourire: Smile</w:t>
      </w:r>
    </w:p>
    <w:p/>
    <w:p>
      <w:r>
        <w:t>1.  Je souris toujours quand je vois mes enfants.</w:t>
      </w:r>
    </w:p>
    <w:p>
      <w:r>
        <w:t xml:space="preserve">    I always smile when I see my children.</w:t>
      </w:r>
    </w:p>
    <w:p>
      <w:r>
        <w:t>2. Un sourire peut illuminer toute une journée.</w:t>
      </w:r>
    </w:p>
    <w:p>
      <w:r>
        <w:t xml:space="preserve">    A smile can brighten up an entire day.</w:t>
      </w:r>
    </w:p>
    <w:p>
      <w:r>
        <w:t xml:space="preserve">3. Il souriait joyeusement à la belle lumière du soleil. </w:t>
      </w:r>
    </w:p>
    <w:p>
      <w:r>
        <w:t xml:space="preserve">   He was smiling joyously in the beautiful sunlight.</w:t>
      </w:r>
    </w:p>
    <w:p>
      <w:r>
        <w:t xml:space="preserve">4.  Le rire est un moyen excellent de communiquer avec les autres. </w:t>
      </w:r>
    </w:p>
    <w:p>
      <w:r>
        <w:t xml:space="preserve">   Laughter is an excellent way to communicate with others.</w:t>
      </w:r>
    </w:p>
    <w:p>
      <w:r>
        <w:t xml:space="preserve">5.  Elle a souri en voyant le cadeau que j'ai apporté. </w:t>
      </w:r>
    </w:p>
    <w:p>
      <w:r>
        <w:t xml:space="preserve">    She smiled when she saw the gift I brought.</w:t>
      </w:r>
    </w:p>
    <w:p>
      <w:r>
        <w:t xml:space="preserve">6. Un sourire sincère est la meilleure réponse à la douleur. </w:t>
      </w:r>
    </w:p>
    <w:p>
      <w:r>
        <w:t xml:space="preserve">    A sincere smile is the best answer to pain.</w:t>
      </w:r>
    </w:p>
    <w:p>
      <w:r>
        <w:t xml:space="preserve">7. Ils ont souri, se réjouissant de leur réussite. </w:t>
      </w:r>
    </w:p>
    <w:p>
      <w:r>
        <w:t xml:space="preserve">    They smiled, rejoicing in their success. </w:t>
      </w:r>
    </w:p>
    <w:p>
      <w:r>
        <w:t xml:space="preserve">8.  Il me sourit toujours quand je suis triste. </w:t>
      </w:r>
    </w:p>
    <w:p>
      <w:r>
        <w:t xml:space="preserve">   He always smiles at me when I am sad.</w:t>
      </w:r>
    </w:p>
    <w:p>
      <w:r>
        <w:t>9. Un sourire est une expression qui montre la joie et la confiance.</w:t>
      </w:r>
    </w:p>
    <w:p>
      <w:r>
        <w:t xml:space="preserve">   A smile is an expression that shows joy and trust. </w:t>
      </w:r>
    </w:p>
    <w:p>
      <w:r>
        <w:t xml:space="preserve">10. La femme souriait timidement à son ami. </w:t>
      </w:r>
    </w:p>
    <w:p>
      <w:r>
        <w:t xml:space="preserve">    The woman smiled shyly at her friend.</w:t>
      </w:r>
    </w:p>
    <w:p/>
    <w:p>
      <w:r>
        <w:rPr>
          <w:b/>
        </w:rPr>
        <w:t>Word: pouvoir | Meaning: power</w:t>
      </w:r>
    </w:p>
    <w:p/>
    <w:p>
      <w:r>
        <w:t xml:space="preserve">1. Je peux te parler français.  </w:t>
      </w:r>
    </w:p>
    <w:p>
      <w:r>
        <w:t xml:space="preserve">2. Il a le pouvoir de changer les choses. </w:t>
      </w:r>
    </w:p>
    <w:p>
      <w:r>
        <w:t>3. J'ai le pouvoir de faire quelque chose de spécial.</w:t>
      </w:r>
    </w:p>
    <w:p>
      <w:r>
        <w:t xml:space="preserve">4. Le gouvernement a le pouvoir d'imposer des lois. </w:t>
      </w:r>
    </w:p>
    <w:p>
      <w:r>
        <w:t>5. Elle a un grand pouvoir sur ses enfants.</w:t>
      </w:r>
    </w:p>
    <w:p>
      <w:r>
        <w:t>6. Tu as le pouvoir de choisir ta propre voie.</w:t>
      </w:r>
    </w:p>
    <w:p>
      <w:r>
        <w:t>7. Je ne peux pas me permettre de faire ça, je n'ai pas le pouvoir.</w:t>
      </w:r>
    </w:p>
    <w:p>
      <w:r>
        <w:t xml:space="preserve">8. L’hôpital dispose du pouvoir d’examiner les dossiers des patients. </w:t>
      </w:r>
    </w:p>
    <w:p>
      <w:r>
        <w:t xml:space="preserve">9. Il faut avoir le pouvoir de se concentrer pour réussir. </w:t>
      </w:r>
    </w:p>
    <w:p>
      <w:r>
        <w:t>10. On a le pouvoir de créer un monde meilleur.</w:t>
      </w:r>
    </w:p>
    <w:p/>
    <w:p>
      <w:r>
        <w:rPr>
          <w:b/>
        </w:rPr>
        <w:t>Word: faire | Meaning: to do, to make, to cause</w:t>
      </w:r>
    </w:p>
    <w:p/>
    <w:p>
      <w:r>
        <w:t>1. J'aime faire de la musique.</w:t>
      </w:r>
    </w:p>
    <w:p>
      <w:r>
        <w:t xml:space="preserve">  I like to make music.</w:t>
      </w:r>
    </w:p>
    <w:p>
      <w:r>
        <w:t>2. Elle fait souvent des courses à la boulangerie.</w:t>
      </w:r>
    </w:p>
    <w:p>
      <w:r>
        <w:t xml:space="preserve">  She often does shopping at the bakery.</w:t>
      </w:r>
    </w:p>
    <w:p>
      <w:r>
        <w:t>3. Je vais faire une promenade aujourd'hui.</w:t>
      </w:r>
    </w:p>
    <w:p>
      <w:r>
        <w:t xml:space="preserve">  I am going for a walk today. </w:t>
      </w:r>
    </w:p>
    <w:p>
      <w:r>
        <w:t>4. Il faut faire attention aux règles de sécurité.</w:t>
      </w:r>
    </w:p>
    <w:p>
      <w:r>
        <w:t xml:space="preserve">  We must pay attention to safety rules.</w:t>
      </w:r>
    </w:p>
    <w:p>
      <w:r>
        <w:t>5. Les enfants aiment faire du sport et jouer.</w:t>
      </w:r>
    </w:p>
    <w:p>
      <w:r>
        <w:t xml:space="preserve">  Children enjoy playing sports and having fun. </w:t>
      </w:r>
    </w:p>
    <w:p>
      <w:r>
        <w:t>6. Nous voulons faire un voyage en France.</w:t>
      </w:r>
    </w:p>
    <w:p>
      <w:r>
        <w:t xml:space="preserve">   We want to make a trip to France. </w:t>
      </w:r>
    </w:p>
    <w:p>
      <w:r>
        <w:t>7. Le chef fait cuire les légumes.</w:t>
      </w:r>
    </w:p>
    <w:p>
      <w:r>
        <w:t xml:space="preserve">   The chef cooks the vegetables.</w:t>
      </w:r>
    </w:p>
    <w:p>
      <w:r>
        <w:t xml:space="preserve">8. Ma grand-mère fait des crêpes pour la famille. </w:t>
      </w:r>
    </w:p>
    <w:p>
      <w:r>
        <w:t xml:space="preserve">  My grandmother makes pancakes for the family.</w:t>
      </w:r>
    </w:p>
    <w:p>
      <w:r>
        <w:t>9.  Il est important de faire ses devoirs.</w:t>
      </w:r>
    </w:p>
    <w:p>
      <w:r>
        <w:t xml:space="preserve">  It is important to do homework. </w:t>
      </w:r>
    </w:p>
    <w:p>
      <w:r>
        <w:t xml:space="preserve">10. Je vais faire une pause avant de commencer. </w:t>
      </w:r>
    </w:p>
    <w:p>
      <w:r>
        <w:t xml:space="preserve">   I will take a break before I start.</w:t>
      </w:r>
    </w:p>
    <w:p/>
    <w:p>
      <w:r>
        <w:rPr>
          <w:b/>
        </w:rPr>
        <w:t>Word: vendre | Meaning: to sell</w:t>
      </w:r>
    </w:p>
    <w:p/>
    <w:p>
      <w:r>
        <w:t xml:space="preserve">1. Je dois vendre ma voiture.  </w:t>
      </w:r>
    </w:p>
    <w:p>
      <w:r>
        <w:t xml:space="preserve">   I have to sell my car.</w:t>
      </w:r>
    </w:p>
    <w:p>
      <w:r>
        <w:t xml:space="preserve">2. Elle vend des vêtements en ligne. </w:t>
      </w:r>
    </w:p>
    <w:p>
      <w:r>
        <w:t xml:space="preserve">   She sells clothes online. </w:t>
      </w:r>
    </w:p>
    <w:p>
      <w:r>
        <w:t xml:space="preserve">3. Les vendeurs font beaucoup de ventes. </w:t>
      </w:r>
    </w:p>
    <w:p>
      <w:r>
        <w:t xml:space="preserve">   The sellers are making many sales.</w:t>
      </w:r>
    </w:p>
    <w:p>
      <w:r>
        <w:t xml:space="preserve">4. J'ai besoin d'apprendre à vendre du pain. </w:t>
      </w:r>
    </w:p>
    <w:p>
      <w:r>
        <w:t xml:space="preserve">    I need to learn how to sell bread.</w:t>
      </w:r>
    </w:p>
    <w:p>
      <w:r>
        <w:t xml:space="preserve">5. Vous êtes capable de vendre votre maison?  </w:t>
      </w:r>
    </w:p>
    <w:p>
      <w:r>
        <w:t xml:space="preserve">    Are you able to sell your house?</w:t>
      </w:r>
    </w:p>
    <w:p>
      <w:r>
        <w:t xml:space="preserve">6. J'aimerais acheter des produits en vente au détail.  </w:t>
      </w:r>
    </w:p>
    <w:p>
      <w:r>
        <w:t xml:space="preserve">   I would like to buy products at retail.</w:t>
      </w:r>
    </w:p>
    <w:p>
      <w:r>
        <w:t xml:space="preserve">7. Le prix du marché est très élevé, il est difficile de vendre des meubles à la bonne valeur. </w:t>
      </w:r>
    </w:p>
    <w:p>
      <w:r>
        <w:t xml:space="preserve">   The market price is very high, it's difficult to sell furniture at the right value.</w:t>
      </w:r>
    </w:p>
    <w:p>
      <w:r>
        <w:t xml:space="preserve">8. Ils ont proposé de vendre leur appartement.  </w:t>
      </w:r>
    </w:p>
    <w:p>
      <w:r>
        <w:t xml:space="preserve">   They proposed to sell their apartment.</w:t>
      </w:r>
    </w:p>
    <w:p>
      <w:r>
        <w:t xml:space="preserve">9. La vente d'une maison est complexe.  </w:t>
      </w:r>
    </w:p>
    <w:p>
      <w:r>
        <w:t xml:space="preserve">   Selling a house is complex. </w:t>
      </w:r>
    </w:p>
    <w:p>
      <w:r>
        <w:t xml:space="preserve">10. Je vends ma collection d'art moderne. </w:t>
      </w:r>
    </w:p>
    <w:p>
      <w:r>
        <w:t xml:space="preserve">    I'm selling my collection of modern art.</w:t>
      </w:r>
    </w:p>
    <w:p/>
    <w:p>
      <w:r>
        <w:rPr>
          <w:b/>
        </w:rPr>
        <w:t>Word: prendre | Meaning: to take</w:t>
      </w:r>
    </w:p>
    <w:p/>
    <w:p>
      <w:r>
        <w:t xml:space="preserve">1. Je prends mon café chaque matin. </w:t>
      </w:r>
    </w:p>
    <w:p>
      <w:r>
        <w:t xml:space="preserve">    I take my coffee every morning.</w:t>
      </w:r>
    </w:p>
    <w:p>
      <w:r>
        <w:t xml:space="preserve">2. Elle prend la direction de Paris. </w:t>
      </w:r>
    </w:p>
    <w:p>
      <w:r>
        <w:t xml:space="preserve">    She takes the direction to Paris.</w:t>
      </w:r>
    </w:p>
    <w:p>
      <w:r>
        <w:t>3. J'ai pris un rendez-vous pour demain.</w:t>
      </w:r>
    </w:p>
    <w:p>
      <w:r>
        <w:t xml:space="preserve">   I have scheduled a meeting for tomorrow.</w:t>
      </w:r>
    </w:p>
    <w:p>
      <w:r>
        <w:t>4.  Il prend toujours les mêmes choses à l'école.</w:t>
      </w:r>
    </w:p>
    <w:p>
      <w:r>
        <w:t xml:space="preserve">   He always takes the same things to school. </w:t>
      </w:r>
    </w:p>
    <w:p>
      <w:r>
        <w:t xml:space="preserve">5. Je prends soin de ma famille. </w:t>
      </w:r>
    </w:p>
    <w:p>
      <w:r>
        <w:t xml:space="preserve">    I take care of my family.</w:t>
      </w:r>
    </w:p>
    <w:p>
      <w:r>
        <w:t>6. Nous prenons un bus pour aller au restaurant.</w:t>
      </w:r>
    </w:p>
    <w:p>
      <w:r>
        <w:t xml:space="preserve">   We are taking a bus to go to the restaurant.</w:t>
      </w:r>
    </w:p>
    <w:p>
      <w:r>
        <w:t xml:space="preserve">7.  Le chien prend une sieste sur le tapis. </w:t>
      </w:r>
    </w:p>
    <w:p>
      <w:r>
        <w:t xml:space="preserve">   The dog is having a nap on the carpet. </w:t>
      </w:r>
    </w:p>
    <w:p>
      <w:r>
        <w:t>8. Voulez-vous prendre un verre ?</w:t>
      </w:r>
    </w:p>
    <w:p>
      <w:r>
        <w:t xml:space="preserve">    Would you like to have a drink?</w:t>
      </w:r>
    </w:p>
    <w:p>
      <w:r>
        <w:t>9. J'ai besoin de prendre l'avion demain.</w:t>
      </w:r>
    </w:p>
    <w:p>
      <w:r>
        <w:t xml:space="preserve">    I need to take the plane tomorrow.</w:t>
      </w:r>
    </w:p>
    <w:p>
      <w:r>
        <w:t xml:space="preserve">10.  Ils prennent leur repas en famille. </w:t>
      </w:r>
    </w:p>
    <w:p>
      <w:r>
        <w:t xml:space="preserve">   They are eating their meal as a family.</w:t>
      </w:r>
    </w:p>
    <w:p/>
    <w:p>
      <w:r>
        <w:rPr>
          <w:b/>
        </w:rPr>
        <w:t>Word: entendre | Meaning: to hear</w:t>
      </w:r>
    </w:p>
    <w:p/>
    <w:p>
      <w:r>
        <w:t>1. Je peux entendre les conversations autour de moi.</w:t>
      </w:r>
    </w:p>
    <w:p>
      <w:r>
        <w:t xml:space="preserve">  I can hear conversations around me.</w:t>
      </w:r>
    </w:p>
    <w:p>
      <w:r>
        <w:t>2. Il entendait chaque mot que la professeur disait.</w:t>
      </w:r>
    </w:p>
    <w:p>
      <w:r>
        <w:t xml:space="preserve">  He was listening to every word the professor said.</w:t>
      </w:r>
    </w:p>
    <w:p>
      <w:r>
        <w:t xml:space="preserve">3. Tu n’entendras pas ce que je dis si tu ne m’as pas compris. </w:t>
      </w:r>
    </w:p>
    <w:p>
      <w:r>
        <w:t xml:space="preserve">  You won't understand what I say if you haven't understood me.</w:t>
      </w:r>
    </w:p>
    <w:p>
      <w:r>
        <w:t>4. Ils entendent parler de voyages et d’aventures.</w:t>
      </w:r>
    </w:p>
    <w:p>
      <w:r>
        <w:t xml:space="preserve">  They are listening about trips and adventures.</w:t>
      </w:r>
    </w:p>
    <w:p>
      <w:r>
        <w:t>5. Je peux entendre les notes musicales.</w:t>
      </w:r>
    </w:p>
    <w:p>
      <w:r>
        <w:t xml:space="preserve">  I can hear the musical notes.</w:t>
      </w:r>
    </w:p>
    <w:p>
      <w:r>
        <w:t xml:space="preserve">6. On entendait le bruit de l’avion arriver. </w:t>
      </w:r>
    </w:p>
    <w:p>
      <w:r>
        <w:t xml:space="preserve">   We could hear the sound of the plane landing.</w:t>
      </w:r>
    </w:p>
    <w:p>
      <w:r>
        <w:t>7.  Tu n'entends pas ?</w:t>
      </w:r>
    </w:p>
    <w:p>
      <w:r>
        <w:t xml:space="preserve">  You don't hear me? </w:t>
      </w:r>
    </w:p>
    <w:p>
      <w:r>
        <w:t xml:space="preserve">8. L'enfant entendit la musique dans l'appartement. </w:t>
      </w:r>
    </w:p>
    <w:p>
      <w:r>
        <w:t xml:space="preserve">   The child heard the music in the apartment.</w:t>
      </w:r>
    </w:p>
    <w:p>
      <w:r>
        <w:t xml:space="preserve">9. Est-ce que vous entendez bien ? </w:t>
      </w:r>
    </w:p>
    <w:p>
      <w:r>
        <w:t xml:space="preserve">   Do you hear well? </w:t>
      </w:r>
    </w:p>
    <w:p>
      <w:r>
        <w:t xml:space="preserve">10. Vous devez entendre les instructions. </w:t>
      </w:r>
    </w:p>
    <w:p>
      <w:r>
        <w:t xml:space="preserve">  You must listen to the instructions.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