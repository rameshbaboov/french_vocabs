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aller | Meaning: to go</w:t>
      </w:r>
    </w:p>
    <w:p/>
    <w:p>
      <w:r>
        <w:t xml:space="preserve">1.  Je vais au marché aujourd'hui. </w:t>
      </w:r>
    </w:p>
    <w:p>
      <w:r>
        <w:t xml:space="preserve">   I am going to the market today.</w:t>
      </w:r>
    </w:p>
    <w:p>
      <w:r>
        <w:t xml:space="preserve">2.  Elle va se reposer à la plage ce week-end. </w:t>
      </w:r>
    </w:p>
    <w:p>
      <w:r>
        <w:t xml:space="preserve">   She is going to rest at the beach this weekend.</w:t>
      </w:r>
    </w:p>
    <w:p>
      <w:r>
        <w:t xml:space="preserve">3.  Il veut aller à Paris pour le travail. </w:t>
      </w:r>
    </w:p>
    <w:p>
      <w:r>
        <w:t xml:space="preserve">   He wants to go to Paris for work. </w:t>
      </w:r>
    </w:p>
    <w:p>
      <w:r>
        <w:t xml:space="preserve">4.  Je vais aller aux toilettes. </w:t>
      </w:r>
    </w:p>
    <w:p>
      <w:r>
        <w:t xml:space="preserve">   I am going to the restroom. </w:t>
      </w:r>
    </w:p>
    <w:p>
      <w:r>
        <w:t xml:space="preserve">5.  Vous allez où ce soir ? </w:t>
      </w:r>
    </w:p>
    <w:p>
      <w:r>
        <w:t xml:space="preserve">   Where are you going tonight?</w:t>
      </w:r>
    </w:p>
    <w:p>
      <w:r>
        <w:t xml:space="preserve">6.  Nous allons à la campagne. </w:t>
      </w:r>
    </w:p>
    <w:p>
      <w:r>
        <w:t xml:space="preserve">    We are going to the countryside.</w:t>
      </w:r>
    </w:p>
    <w:p>
      <w:r>
        <w:t xml:space="preserve">7.  Tu vas te lever tôt demain matin? </w:t>
      </w:r>
    </w:p>
    <w:p>
      <w:r>
        <w:t xml:space="preserve">   Are you going to get up early tomorrow morning? </w:t>
      </w:r>
    </w:p>
    <w:p>
      <w:r>
        <w:t xml:space="preserve">8.  Il est temps de partir. </w:t>
      </w:r>
    </w:p>
    <w:p>
      <w:r>
        <w:t xml:space="preserve">   It's time to go. </w:t>
      </w:r>
    </w:p>
    <w:p>
      <w:r>
        <w:t xml:space="preserve">9.  Je vais aller chercher les courses. </w:t>
      </w:r>
    </w:p>
    <w:p>
      <w:r>
        <w:t xml:space="preserve">    I am going to pick up the groceries.</w:t>
      </w:r>
    </w:p>
    <w:p>
      <w:r>
        <w:t xml:space="preserve">10. Il a besoin d’aller à l’hôpital. </w:t>
      </w:r>
    </w:p>
    <w:p>
      <w:r>
        <w:t xml:space="preserve">    He needs to go to the hospital.</w:t>
      </w:r>
    </w:p>
    <w:p/>
    <w:p>
      <w:r>
        <w:rPr>
          <w:b/>
        </w:rPr>
        <w:t>Word: être | Meaning: to be</w:t>
      </w:r>
    </w:p>
    <w:p/>
    <w:p>
      <w:r>
        <w:t>1. J'aime cuisiner.</w:t>
      </w:r>
    </w:p>
    <w:p>
      <w:r>
        <w:t xml:space="preserve">    I like cooking.</w:t>
      </w:r>
    </w:p>
    <w:p>
      <w:r>
        <w:t>2. Il est heureux de voir ses amis.</w:t>
      </w:r>
    </w:p>
    <w:p>
      <w:r>
        <w:t xml:space="preserve">    He is happy to see his friends.</w:t>
      </w:r>
    </w:p>
    <w:p>
      <w:r>
        <w:t>3. Tu es intelligente.</w:t>
      </w:r>
    </w:p>
    <w:p>
      <w:r>
        <w:t xml:space="preserve">    You are intelligent. </w:t>
      </w:r>
    </w:p>
    <w:p>
      <w:r>
        <w:t>4. Nous sommes fatigués après la course.</w:t>
      </w:r>
    </w:p>
    <w:p>
      <w:r>
        <w:t xml:space="preserve">   We are tired after the race.</w:t>
      </w:r>
    </w:p>
    <w:p>
      <w:r>
        <w:t>5. Elle est belle avec son robe rouge.</w:t>
      </w:r>
    </w:p>
    <w:p>
      <w:r>
        <w:t xml:space="preserve">    She is beautiful in her red dress.</w:t>
      </w:r>
    </w:p>
    <w:p>
      <w:r>
        <w:t>6.  Le soleil brille aujourd'hui.</w:t>
      </w:r>
    </w:p>
    <w:p>
      <w:r>
        <w:t xml:space="preserve">     The sun is shining today. </w:t>
      </w:r>
    </w:p>
    <w:p>
      <w:r>
        <w:t>7. Vous êtes trop gentils.</w:t>
      </w:r>
    </w:p>
    <w:p>
      <w:r>
        <w:t xml:space="preserve">    You are too kind.</w:t>
      </w:r>
    </w:p>
    <w:p>
      <w:r>
        <w:t>8.  Je suis heureux de vous rencontrer.</w:t>
      </w:r>
    </w:p>
    <w:p>
      <w:r>
        <w:t xml:space="preserve">   I am happy to meet you.</w:t>
      </w:r>
    </w:p>
    <w:p>
      <w:r>
        <w:t>9. Il est important de dormir suffisamment.</w:t>
      </w:r>
    </w:p>
    <w:p>
      <w:r>
        <w:t xml:space="preserve">   It is important to sleep enough. </w:t>
      </w:r>
    </w:p>
    <w:p>
      <w:r>
        <w:t>10. Je suis contente d'être en France.</w:t>
      </w:r>
    </w:p>
    <w:p>
      <w:r>
        <w:t xml:space="preserve">    I am happy to be in France.</w:t>
      </w:r>
    </w:p>
    <w:p/>
    <w:p>
      <w:r>
        <w:rPr>
          <w:b/>
        </w:rPr>
        <w:t>Word: monde | Meaning: world</w:t>
      </w:r>
    </w:p>
    <w:p/>
    <w:p>
      <w:r>
        <w:t>1.  Le monde est vaste et fascinant.</w:t>
      </w:r>
    </w:p>
    <w:p>
      <w:r>
        <w:t xml:space="preserve">    The world is vast and fascinating.</w:t>
      </w:r>
    </w:p>
    <w:p>
      <w:r>
        <w:t>2. J'aime voyager dans le monde entier.</w:t>
      </w:r>
    </w:p>
    <w:p>
      <w:r>
        <w:t xml:space="preserve">    I love traveling across the world.</w:t>
      </w:r>
    </w:p>
    <w:p>
      <w:r>
        <w:t xml:space="preserve">3. Il s’est intéressé pour comprendre le monde de l’art. </w:t>
      </w:r>
    </w:p>
    <w:p>
      <w:r>
        <w:t xml:space="preserve">    He became interested in understanding the world of art.</w:t>
      </w:r>
    </w:p>
    <w:p>
      <w:r>
        <w:t>4. La nature est belle, mais parfois le monde peut être triste.</w:t>
      </w:r>
    </w:p>
    <w:p>
      <w:r>
        <w:t xml:space="preserve">   Nature is beautiful, but sometimes the world can be sad.</w:t>
      </w:r>
    </w:p>
    <w:p>
      <w:r>
        <w:t>5. Le monde entier nous attend.</w:t>
      </w:r>
    </w:p>
    <w:p>
      <w:r>
        <w:t xml:space="preserve">    The whole world awaits us.</w:t>
      </w:r>
    </w:p>
    <w:p>
      <w:r>
        <w:t>6.  Il a écrit un livre sur la vie dans le monde moderne.</w:t>
      </w:r>
    </w:p>
    <w:p>
      <w:r>
        <w:t xml:space="preserve">    He wrote a book about life in the modern world. </w:t>
      </w:r>
    </w:p>
    <w:p>
      <w:r>
        <w:t>7. Il y a des gens qui vivent dans des pays différents et ce sont les meilleurs moments de leur vie.</w:t>
      </w:r>
    </w:p>
    <w:p>
      <w:r>
        <w:t xml:space="preserve">   There are people who live in different countries and these are the best moments of their lives. </w:t>
      </w:r>
    </w:p>
    <w:p>
      <w:r>
        <w:t xml:space="preserve">8. Le monde change constamment, il faut être flexible. </w:t>
      </w:r>
    </w:p>
    <w:p>
      <w:r>
        <w:t xml:space="preserve">    The world is constantly changing, one must be flexible. </w:t>
      </w:r>
    </w:p>
    <w:p>
      <w:r>
        <w:t xml:space="preserve">9. Nous devons travailler pour un monde plus juste et plus durable. </w:t>
      </w:r>
    </w:p>
    <w:p>
      <w:r>
        <w:t xml:space="preserve">   We must work to create a more just and sustainable world. </w:t>
      </w:r>
    </w:p>
    <w:p>
      <w:r>
        <w:t>10. L'histoire du monde est riche et fascinante.</w:t>
      </w:r>
    </w:p>
    <w:p>
      <w:r>
        <w:t xml:space="preserve">   The history of the world is rich and fascinating.</w:t>
      </w:r>
    </w:p>
    <w:p/>
    <w:p>
      <w:r>
        <w:rPr>
          <w:b/>
        </w:rPr>
        <w:t>Word: soir | Meaning: evening</w:t>
      </w:r>
    </w:p>
    <w:p/>
    <w:p>
      <w:r>
        <w:t>1. Il m'a dit que l'on allait passer le soir à la plage.</w:t>
      </w:r>
    </w:p>
    <w:p>
      <w:r>
        <w:t xml:space="preserve">    He told me that we were going to spend the evening at the beach. </w:t>
      </w:r>
    </w:p>
    <w:p>
      <w:r>
        <w:t>2.  J’ai passé un excellent soir en famille.</w:t>
      </w:r>
    </w:p>
    <w:p>
      <w:r>
        <w:t xml:space="preserve">    I had an excellent evening with my family. </w:t>
      </w:r>
    </w:p>
    <w:p>
      <w:r>
        <w:t>3. La soirée était animée et festive, avec des jeux et de la musique.</w:t>
      </w:r>
    </w:p>
    <w:p>
      <w:r>
        <w:t xml:space="preserve">   The evening was lively and festive, with games and music.</w:t>
      </w:r>
    </w:p>
    <w:p>
      <w:r>
        <w:t xml:space="preserve">4. Le soir, il fait très froid. </w:t>
      </w:r>
    </w:p>
    <w:p>
      <w:r>
        <w:t xml:space="preserve">  In the evening, it is very cold.</w:t>
      </w:r>
    </w:p>
    <w:p>
      <w:r>
        <w:t>5. Nous sommes allés au cinéma le soir dernière.</w:t>
      </w:r>
    </w:p>
    <w:p>
      <w:r>
        <w:t xml:space="preserve">   We went to the cinema last night.</w:t>
      </w:r>
    </w:p>
    <w:p>
      <w:r>
        <w:t>6. Je m’habille pour aller au restaurant ce soir.</w:t>
      </w:r>
    </w:p>
    <w:p>
      <w:r>
        <w:t xml:space="preserve">    I'm getting dressed to go to a restaurant this evening. </w:t>
      </w:r>
    </w:p>
    <w:p>
      <w:r>
        <w:t>7. La fête de Noël aura lieu après l’aube du soir.</w:t>
      </w:r>
    </w:p>
    <w:p>
      <w:r>
        <w:t xml:space="preserve">    The Christmas party will take place after sunset.</w:t>
      </w:r>
    </w:p>
    <w:p>
      <w:r>
        <w:t xml:space="preserve">8.  L'heure de la pause-café est fixée pour le soir. </w:t>
      </w:r>
    </w:p>
    <w:p>
      <w:r>
        <w:t xml:space="preserve">   Coffee break time is set for the evening. </w:t>
      </w:r>
    </w:p>
    <w:p>
      <w:r>
        <w:t xml:space="preserve">9. Il y a une belle lumière sur le ciel ce soir. </w:t>
      </w:r>
    </w:p>
    <w:p>
      <w:r>
        <w:t xml:space="preserve">   There’s beautiful light on the sky this evening. </w:t>
      </w:r>
    </w:p>
    <w:p>
      <w:r>
        <w:t xml:space="preserve">10. Nous sommes fatigués après un long jour, nous voulons passer la soirée à nous reposer.  </w:t>
      </w:r>
    </w:p>
    <w:p>
      <w:r>
        <w:t xml:space="preserve">    We are tired after a long day, we want to spend the evening resting.</w:t>
      </w:r>
    </w:p>
    <w:p/>
    <w:p>
      <w:r>
        <w:t>Coucher:  | Bed</w:t>
      </w:r>
    </w:p>
    <w:p/>
    <w:p>
      <w:r>
        <w:t>1. Je vais me coucher tôt ce soir.</w:t>
      </w:r>
    </w:p>
    <w:p>
      <w:r>
        <w:t xml:space="preserve">    I am going to go to bed early tonight.</w:t>
      </w:r>
    </w:p>
    <w:p>
      <w:r>
        <w:t>2.  Elle couche les enfants dans leur lit avant de partir au travail.</w:t>
      </w:r>
    </w:p>
    <w:p>
      <w:r>
        <w:t xml:space="preserve">    She puts the children in their beds before going to work.</w:t>
      </w:r>
    </w:p>
    <w:p>
      <w:r>
        <w:t>3. J'ai besoin d'aller me coucher maintenant.</w:t>
      </w:r>
    </w:p>
    <w:p>
      <w:r>
        <w:t xml:space="preserve">    I need to go to bed now.</w:t>
      </w:r>
    </w:p>
    <w:p>
      <w:r>
        <w:t>4. Tu dois te coucher à 21h00 pour être sûr de ne pas passer trop tard.</w:t>
      </w:r>
    </w:p>
    <w:p>
      <w:r>
        <w:t xml:space="preserve">    You must go to bed at 9 pm in order to make sure you don't stay up too late.</w:t>
      </w:r>
    </w:p>
    <w:p>
      <w:r>
        <w:t>5. Le soleil commence à se coucher.</w:t>
      </w:r>
    </w:p>
    <w:p>
      <w:r>
        <w:t xml:space="preserve">    The sun begins to set.</w:t>
      </w:r>
    </w:p>
    <w:p>
      <w:r>
        <w:t>6.  Il ne faut pas oublier de s’allonger pour se coucher.</w:t>
      </w:r>
    </w:p>
    <w:p>
      <w:r>
        <w:t xml:space="preserve">    You shouldn’t forget to stretch out before going to bed.</w:t>
      </w:r>
    </w:p>
    <w:p>
      <w:r>
        <w:t xml:space="preserve">7. Les enfants sont tous couché dans leur lit. </w:t>
      </w:r>
    </w:p>
    <w:p>
      <w:r>
        <w:t xml:space="preserve">    The children are all in their beds. </w:t>
      </w:r>
    </w:p>
    <w:p>
      <w:r>
        <w:t xml:space="preserve">8. On va aller se coucher dans la chambre. </w:t>
      </w:r>
    </w:p>
    <w:p>
      <w:r>
        <w:t xml:space="preserve">   We're going to go to bed in the room. </w:t>
      </w:r>
    </w:p>
    <w:p>
      <w:r>
        <w:t>9. Il a doublé ses heures de travail pour se mettre à dormir tôt.</w:t>
      </w:r>
    </w:p>
    <w:p>
      <w:r>
        <w:t xml:space="preserve">    He doubled his work hours to go to sleep early. </w:t>
      </w:r>
    </w:p>
    <w:p>
      <w:r>
        <w:t>10. J'ai besoin d'aller me coucher maintenant, je suis très fatigué.</w:t>
      </w:r>
    </w:p>
    <w:p>
      <w:r>
        <w:t xml:space="preserve">     I need to go to bed now, I am very tired.</w:t>
      </w:r>
    </w:p>
    <w:p/>
    <w:p>
      <w:r>
        <w:rPr>
          <w:b/>
        </w:rPr>
        <w:t>Word: jouer | Meaning: to play</w:t>
      </w:r>
    </w:p>
    <w:p/>
    <w:p>
      <w:r>
        <w:t>1. J'adore jouer au foot avec mes amis.</w:t>
      </w:r>
    </w:p>
    <w:p>
      <w:r>
        <w:t xml:space="preserve">  I love playing football with my friends.</w:t>
      </w:r>
    </w:p>
    <w:p>
      <w:r>
        <w:t>2. Il joue souvent aux jeux vidéo dans son temps libre.</w:t>
      </w:r>
    </w:p>
    <w:p>
      <w:r>
        <w:t xml:space="preserve">  He often plays video games in his free time.</w:t>
      </w:r>
    </w:p>
    <w:p>
      <w:r>
        <w:t xml:space="preserve">3. Les enfants aiment jouer à la maison et en plein air. </w:t>
      </w:r>
    </w:p>
    <w:p>
      <w:r>
        <w:t xml:space="preserve">  Children like to play at home and outdoors.</w:t>
      </w:r>
    </w:p>
    <w:p>
      <w:r>
        <w:t>4. Je préfère jouer au piano que jouer de la guitare.</w:t>
      </w:r>
    </w:p>
    <w:p>
      <w:r>
        <w:t xml:space="preserve">  I prefer playing the piano than playing guitar.</w:t>
      </w:r>
    </w:p>
    <w:p>
      <w:r>
        <w:t>5. Voulez-vous jouer un jeu de société ?</w:t>
      </w:r>
    </w:p>
    <w:p>
      <w:r>
        <w:t xml:space="preserve">  Would you like to play a board game?</w:t>
      </w:r>
    </w:p>
    <w:p>
      <w:r>
        <w:t>6. Elle joue le rôle du personnage principal dans la pièce.</w:t>
      </w:r>
    </w:p>
    <w:p>
      <w:r>
        <w:t xml:space="preserve">  She plays the role of the main character in the play.</w:t>
      </w:r>
    </w:p>
    <w:p>
      <w:r>
        <w:t xml:space="preserve">7. J'ai joué à ce jeu depuis que j'étais enfant. </w:t>
      </w:r>
    </w:p>
    <w:p>
      <w:r>
        <w:t xml:space="preserve">  I've been playing this game since I was a child.</w:t>
      </w:r>
    </w:p>
    <w:p>
      <w:r>
        <w:t xml:space="preserve">8. Le chien joue avec son jouet préféré. </w:t>
      </w:r>
    </w:p>
    <w:p>
      <w:r>
        <w:t xml:space="preserve">  The dog plays with his favourite toy.</w:t>
      </w:r>
    </w:p>
    <w:p>
      <w:r>
        <w:t xml:space="preserve">9. Il jouait de la musique sur l'orgue avant d'être malade. </w:t>
      </w:r>
    </w:p>
    <w:p>
      <w:r>
        <w:t xml:space="preserve">  He played the music on the organ before he got sick.</w:t>
      </w:r>
    </w:p>
    <w:p>
      <w:r>
        <w:t>10. Les enfants jouent souvent à des jeux d'éveil.</w:t>
      </w:r>
    </w:p>
    <w:p>
      <w:r>
        <w:t xml:space="preserve">  Children often play games of development.</w:t>
      </w:r>
    </w:p>
    <w:p/>
    <w:p>
      <w:r>
        <w:rPr>
          <w:b/>
        </w:rPr>
        <w:t>Word: appeler | Meaning: to call</w:t>
      </w:r>
    </w:p>
    <w:p/>
    <w:p>
      <w:r>
        <w:t>1. Je vais appeler mon père demain.</w:t>
      </w:r>
    </w:p>
    <w:p>
      <w:r>
        <w:t xml:space="preserve">    I am going to call my father tomorrow.</w:t>
      </w:r>
    </w:p>
    <w:p>
      <w:r>
        <w:t>2.  Tu peux me téléphoner si tu as besoin de quelque chose.</w:t>
      </w:r>
    </w:p>
    <w:p>
      <w:r>
        <w:t xml:space="preserve">    You can call me if you need something. </w:t>
      </w:r>
    </w:p>
    <w:p>
      <w:r>
        <w:t xml:space="preserve">3.  L’hôpital est fermé, j'appelle un autre médecin. </w:t>
      </w:r>
    </w:p>
    <w:p>
      <w:r>
        <w:t xml:space="preserve">    The hospital is closed, I am calling another doctor.</w:t>
      </w:r>
    </w:p>
    <w:p>
      <w:r>
        <w:t>4.  Je vais appeler la police pour signaler ce qui s'est passé.</w:t>
      </w:r>
    </w:p>
    <w:p>
      <w:r>
        <w:t xml:space="preserve">    I will call the police to report what happened.</w:t>
      </w:r>
    </w:p>
    <w:p>
      <w:r>
        <w:t>5.   J'appellerai mes amis à la fête de Noël.</w:t>
      </w:r>
    </w:p>
    <w:p>
      <w:r>
        <w:t xml:space="preserve">     I will call my friends to Christmas party. </w:t>
      </w:r>
    </w:p>
    <w:p>
      <w:r>
        <w:t>6.  Est-ce que vous avez besoin d’aide ? Je peux appeler quelqu’un pour vous aider.</w:t>
      </w:r>
    </w:p>
    <w:p>
      <w:r>
        <w:t xml:space="preserve">    Do you need help? I can call someone to help you.</w:t>
      </w:r>
    </w:p>
    <w:p>
      <w:r>
        <w:t xml:space="preserve">7.  Elle appelle son amie tous les jours. </w:t>
      </w:r>
    </w:p>
    <w:p>
      <w:r>
        <w:t xml:space="preserve">    She calls her friend every day.</w:t>
      </w:r>
    </w:p>
    <w:p>
      <w:r>
        <w:t xml:space="preserve">8.   Je vais appeler ma maman pour lui demander comment elle se sent. </w:t>
      </w:r>
    </w:p>
    <w:p>
      <w:r>
        <w:t xml:space="preserve">    I will call my mom to ask how she is feeling.</w:t>
      </w:r>
    </w:p>
    <w:p>
      <w:r>
        <w:t xml:space="preserve">9.  Il a appelé le restaurant pour réserver une table. </w:t>
      </w:r>
    </w:p>
    <w:p>
      <w:r>
        <w:t xml:space="preserve">    He called the restaurant to reserve a table. </w:t>
      </w:r>
    </w:p>
    <w:p>
      <w:r>
        <w:t xml:space="preserve">10. Elle appelle son chien chaque jour pour jouer. </w:t>
      </w:r>
    </w:p>
    <w:p>
      <w:r>
        <w:t xml:space="preserve">   She calls her dog every day to play.</w:t>
      </w:r>
    </w:p>
    <w:p/>
    <w:p>
      <w:r>
        <w:rPr>
          <w:b/>
        </w:rPr>
        <w:t>Word: dormir | Meaning: to sleep</w:t>
      </w:r>
    </w:p>
    <w:p/>
    <w:p>
      <w:r>
        <w:t>1. Je vais dormir très tard cette nuit.</w:t>
      </w:r>
    </w:p>
    <w:p>
      <w:r>
        <w:t xml:space="preserve">    I am going to sleep very late tonight.</w:t>
      </w:r>
    </w:p>
    <w:p>
      <w:r>
        <w:t>2. J'ai besoin de faire une sieste pour me sentir mieux.</w:t>
      </w:r>
    </w:p>
    <w:p>
      <w:r>
        <w:t xml:space="preserve">    I need to take a nap to feel better. </w:t>
      </w:r>
    </w:p>
    <w:p>
      <w:r>
        <w:t>3.  Je ne pense pas que vous puissiez dormir pendant toute la journée.</w:t>
      </w:r>
    </w:p>
    <w:p>
      <w:r>
        <w:t xml:space="preserve">    I don’t think you can sleep all day. </w:t>
      </w:r>
    </w:p>
    <w:p>
      <w:r>
        <w:t xml:space="preserve">4.  Il est trop tôt pour dormir, il faut encore attendre le lever du soleil. </w:t>
      </w:r>
    </w:p>
    <w:p>
      <w:r>
        <w:t xml:space="preserve">   It is too early to go to sleep; we still have to wait for sunrise. </w:t>
      </w:r>
    </w:p>
    <w:p>
      <w:r>
        <w:t>5. L'enfant a dormi toute la nuit et était très fatigué.</w:t>
      </w:r>
    </w:p>
    <w:p>
      <w:r>
        <w:t xml:space="preserve">    The child slept all night and was very tired.</w:t>
      </w:r>
    </w:p>
    <w:p>
      <w:r>
        <w:t xml:space="preserve">6. Il est important de se reposer et de dormir suffisamment pour être performant. </w:t>
      </w:r>
    </w:p>
    <w:p>
      <w:r>
        <w:t xml:space="preserve">   It’s important to rest and get enough sleep to be efficient. </w:t>
      </w:r>
    </w:p>
    <w:p>
      <w:r>
        <w:t xml:space="preserve">7. Les enfants aiment beaucoup dormir dans leur lit en forme de dragon. </w:t>
      </w:r>
    </w:p>
    <w:p>
      <w:r>
        <w:t xml:space="preserve">    Children love to sleep in their dragon-shaped beds very much.</w:t>
      </w:r>
    </w:p>
    <w:p>
      <w:r>
        <w:t>8.  Elle se prépare à dormir tôt pour avoir le meilleur sommeil possible.</w:t>
      </w:r>
    </w:p>
    <w:p>
      <w:r>
        <w:t xml:space="preserve">    She is getting ready for bed early so she can get the best sleep possible. </w:t>
      </w:r>
    </w:p>
    <w:p>
      <w:r>
        <w:t xml:space="preserve">9.  Je vais prendre une sieste avant de me mettre au travail. </w:t>
      </w:r>
    </w:p>
    <w:p>
      <w:r>
        <w:t xml:space="preserve">   I will take a nap before going to work.</w:t>
      </w:r>
    </w:p>
    <w:p>
      <w:r>
        <w:t xml:space="preserve">10. Après un long jour d'activités, j’ai besoin de me reposer et de dormir profondément. </w:t>
      </w:r>
    </w:p>
    <w:p>
      <w:r>
        <w:t xml:space="preserve">    After a long day of activities, I need to rest and sleep deeply.</w:t>
      </w:r>
    </w:p>
    <w:p/>
    <w:p>
      <w:r>
        <w:rPr>
          <w:b/>
        </w:rPr>
        <w:t>Word: se | Meaning: oneself</w:t>
      </w:r>
    </w:p>
    <w:p/>
    <w:p>
      <w:r>
        <w:t>1. Je me sens bien aujourd'hui.</w:t>
      </w:r>
    </w:p>
    <w:p>
      <w:r>
        <w:t xml:space="preserve">    I feel good today.</w:t>
      </w:r>
    </w:p>
    <w:p>
      <w:r>
        <w:t>2. Elle se trouve à Paris.</w:t>
      </w:r>
    </w:p>
    <w:p>
      <w:r>
        <w:t xml:space="preserve">    She is in Paris.</w:t>
      </w:r>
    </w:p>
    <w:p>
      <w:r>
        <w:t>3. Tu te demandes où aller?</w:t>
      </w:r>
    </w:p>
    <w:p>
      <w:r>
        <w:t xml:space="preserve">    You are wondering where to go?</w:t>
      </w:r>
    </w:p>
    <w:p>
      <w:r>
        <w:t xml:space="preserve">4. Nous nous sommes rencontrés à l’université. </w:t>
      </w:r>
    </w:p>
    <w:p>
      <w:r>
        <w:t xml:space="preserve">    We met at university.</w:t>
      </w:r>
    </w:p>
    <w:p>
      <w:r>
        <w:t>5.  Le garçon se dit heureux.</w:t>
      </w:r>
    </w:p>
    <w:p>
      <w:r>
        <w:t xml:space="preserve">     The boy thinks he's happy.</w:t>
      </w:r>
    </w:p>
    <w:p>
      <w:r>
        <w:t>6. Il s’est levé tôt pour aller travailler.</w:t>
      </w:r>
    </w:p>
    <w:p>
      <w:r>
        <w:t xml:space="preserve">    He got up early to go to work. </w:t>
      </w:r>
    </w:p>
    <w:p>
      <w:r>
        <w:t>7. Le chat se promène dans la maison.</w:t>
      </w:r>
    </w:p>
    <w:p>
      <w:r>
        <w:t xml:space="preserve">   The cat is walking around the house.</w:t>
      </w:r>
    </w:p>
    <w:p>
      <w:r>
        <w:t>8.  J’aime te parler en français.</w:t>
      </w:r>
    </w:p>
    <w:p>
      <w:r>
        <w:t xml:space="preserve">    I like talking to you in French.</w:t>
      </w:r>
    </w:p>
    <w:p>
      <w:r>
        <w:t>9.  Le soleil se couche à l'horizon.</w:t>
      </w:r>
    </w:p>
    <w:p>
      <w:r>
        <w:t xml:space="preserve">     The sun is setting on the horizon. </w:t>
      </w:r>
    </w:p>
    <w:p>
      <w:r>
        <w:t>10. Les enfants se promènent dans le parc.</w:t>
      </w:r>
    </w:p>
    <w:p>
      <w:r>
        <w:t xml:space="preserve">   The children are walking in the park.</w:t>
      </w:r>
    </w:p>
    <w:p/>
    <w:p>
      <w:r>
        <w:rPr>
          <w:b/>
        </w:rPr>
        <w:t>Word: écouter | Meaning: to listen</w:t>
      </w:r>
    </w:p>
    <w:p/>
    <w:p>
      <w:r>
        <w:t>1. Je préfère écouter de la musique plutôt que regarder la télévision.</w:t>
      </w:r>
    </w:p>
    <w:p>
      <w:r>
        <w:t xml:space="preserve">  I prefer to listen to music rather than watch TV.</w:t>
      </w:r>
    </w:p>
    <w:p>
      <w:r>
        <w:t>2. Il est important d'écouter attentivement les instructions.</w:t>
      </w:r>
    </w:p>
    <w:p>
      <w:r>
        <w:t xml:space="preserve">  It is important to listen attentively to the instructions. </w:t>
      </w:r>
    </w:p>
    <w:p>
      <w:r>
        <w:t>3. L’enfant était très concentré sur l’écouter de l’histoire.</w:t>
      </w:r>
    </w:p>
    <w:p>
      <w:r>
        <w:t xml:space="preserve">  The child was very focused on listening to the story.</w:t>
      </w:r>
    </w:p>
    <w:p>
      <w:r>
        <w:t xml:space="preserve">4. Je vais écouter la radio avant de me coucher. </w:t>
      </w:r>
    </w:p>
    <w:p>
      <w:r>
        <w:t xml:space="preserve">  I'm going to listen to the radio before I go to bed.</w:t>
      </w:r>
    </w:p>
    <w:p>
      <w:r>
        <w:t>5. Pour réussir, il faut écouter les conseils des autres.</w:t>
      </w:r>
    </w:p>
    <w:p>
      <w:r>
        <w:t xml:space="preserve">  To succeed, you must listen to the advice of others.</w:t>
      </w:r>
    </w:p>
    <w:p>
      <w:r>
        <w:t xml:space="preserve">6.  Il faut écouter le bruit de la nature pour se relaxer. </w:t>
      </w:r>
    </w:p>
    <w:p>
      <w:r>
        <w:t xml:space="preserve">  You have to listen to the sounds of nature to relax. </w:t>
      </w:r>
    </w:p>
    <w:p>
      <w:r>
        <w:t xml:space="preserve">7. Je l’écouterait toujours avec attention. </w:t>
      </w:r>
    </w:p>
    <w:p>
      <w:r>
        <w:t xml:space="preserve">   I would always listen to it with attention. </w:t>
      </w:r>
    </w:p>
    <w:p>
      <w:r>
        <w:t xml:space="preserve">8. L'écoute active est une technique importante dans les discussions. </w:t>
      </w:r>
    </w:p>
    <w:p>
      <w:r>
        <w:t xml:space="preserve">  Active listening is an important technique in conversations. </w:t>
      </w:r>
    </w:p>
    <w:p>
      <w:r>
        <w:t xml:space="preserve">9. Pour comprendre un sujet complexe, il faut écouter attentivement. </w:t>
      </w:r>
    </w:p>
    <w:p>
      <w:r>
        <w:t xml:space="preserve">   To understand a complex subject, you must listen carefully. </w:t>
      </w:r>
    </w:p>
    <w:p>
      <w:r>
        <w:t xml:space="preserve">10. Je veux apprendre la langue française, je vais l'écouter et la pratiquer. </w:t>
      </w:r>
    </w:p>
    <w:p>
      <w:r>
        <w:t xml:space="preserve">   I want to learn French, I will listen and practice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