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&lt;Plant&gt;</w:t>
      </w:r>
    </w:p>
    <w:p/>
    <w:p>
      <w:r>
        <w:t xml:space="preserve">1. J'adore les plantes vertes qui apportent de la fraîcheur à ma maison.  </w:t>
      </w:r>
    </w:p>
    <w:p>
      <w:r>
        <w:t>2. Les fleurs sont des plantes magnifiques et elles symbolisent souvent l'amour.</w:t>
      </w:r>
    </w:p>
    <w:p>
      <w:r>
        <w:t xml:space="preserve">3. Le jardin est une place où il y a beaucoup de plantes différentes. </w:t>
      </w:r>
    </w:p>
    <w:p>
      <w:r>
        <w:t>4. La plante que j'apprécie le plus est mon cactus, il est si unique.</w:t>
      </w:r>
    </w:p>
    <w:p>
      <w:r>
        <w:t xml:space="preserve">5. J'ai besoin d'un peu de lumière pour faire pousser ma plante de tomates. </w:t>
      </w:r>
    </w:p>
    <w:p>
      <w:r>
        <w:t xml:space="preserve">6. Il me faut un peu d'eau pour arroser mes plantes, mais aussi des engrais.  </w:t>
      </w:r>
    </w:p>
    <w:p>
      <w:r>
        <w:t>7. Les plantes ont besoin d’air frais et bien éclairée pour grandir.</w:t>
      </w:r>
    </w:p>
    <w:p>
      <w:r>
        <w:t>8. L'étude de la botanique est une discipline fascinante qui étudie les plantes.</w:t>
      </w:r>
    </w:p>
    <w:p>
      <w:r>
        <w:t xml:space="preserve">9. La plante est le nom donné aux êtres vivants qui poussent sur terre, comme les arbres, les fleurs et les herbes. </w:t>
      </w:r>
    </w:p>
    <w:p>
      <w:r>
        <w:t>10. Le jardinier utilise des pots, des engrais et de l’eau pour aider ses plantes à grandir.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courageux.  </w:t>
      </w:r>
    </w:p>
    <w:p>
      <w:r>
        <w:t xml:space="preserve">    He is small, but he is very courageous.</w:t>
      </w:r>
    </w:p>
    <w:p>
      <w:r>
        <w:t xml:space="preserve">2. Le chat est petit et adorable. </w:t>
      </w:r>
    </w:p>
    <w:p>
      <w:r>
        <w:t xml:space="preserve">    The cat is small and adorable. </w:t>
      </w:r>
    </w:p>
    <w:p>
      <w:r>
        <w:t xml:space="preserve">3. La petite fille jouait dans le jardin. </w:t>
      </w:r>
    </w:p>
    <w:p>
      <w:r>
        <w:t xml:space="preserve">    The little girl was playing in the garden.</w:t>
      </w:r>
    </w:p>
    <w:p>
      <w:r>
        <w:t xml:space="preserve">4. J'ai un petit chien. </w:t>
      </w:r>
    </w:p>
    <w:p>
      <w:r>
        <w:t xml:space="preserve">    I have a small dog. </w:t>
      </w:r>
    </w:p>
    <w:p>
      <w:r>
        <w:t xml:space="preserve">5. Ma robe est très petite.  </w:t>
      </w:r>
    </w:p>
    <w:p>
      <w:r>
        <w:t xml:space="preserve">    My dress is very small. </w:t>
      </w:r>
    </w:p>
    <w:p>
      <w:r>
        <w:t xml:space="preserve">6. Les petits pains sont délicieux.  </w:t>
      </w:r>
    </w:p>
    <w:p>
      <w:r>
        <w:t xml:space="preserve">    The small breads are delicious. </w:t>
      </w:r>
    </w:p>
    <w:p>
      <w:r>
        <w:t xml:space="preserve">7. Le petit garçon était triste.  </w:t>
      </w:r>
    </w:p>
    <w:p>
      <w:r>
        <w:t xml:space="preserve">    The little boy was sad.</w:t>
      </w:r>
    </w:p>
    <w:p>
      <w:r>
        <w:t xml:space="preserve">8. La petite fleur a besoin de beaucoup d'eau.  </w:t>
      </w:r>
    </w:p>
    <w:p>
      <w:r>
        <w:t xml:space="preserve">    The small flower needs a lot of water. </w:t>
      </w:r>
    </w:p>
    <w:p>
      <w:r>
        <w:t xml:space="preserve">9. J'ai un petit problème.  </w:t>
      </w:r>
    </w:p>
    <w:p>
      <w:r>
        <w:t xml:space="preserve">    I have a little problem. </w:t>
      </w:r>
    </w:p>
    <w:p>
      <w:r>
        <w:t xml:space="preserve">10. Je suis petit, mais j'ai beaucoup d'amour à partager.  </w:t>
      </w:r>
    </w:p>
    <w:p>
      <w:r>
        <w:t xml:space="preserve">    I am small, but I have a lot of love to share.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Le feu rouge indique la danger.</w:t>
      </w:r>
    </w:p>
    <w:p>
      <w:r>
        <w:t xml:space="preserve">  The red signal indicates danger.</w:t>
      </w:r>
    </w:p>
    <w:p>
      <w:r>
        <w:t>4. Elle a un chapeau rouge vif.</w:t>
      </w:r>
    </w:p>
    <w:p>
      <w:r>
        <w:t xml:space="preserve">  She has a bright red hat.</w:t>
      </w:r>
    </w:p>
    <w:p>
      <w:r>
        <w:t>5. La tomate est rouge en couleur.</w:t>
      </w:r>
    </w:p>
    <w:p>
      <w:r>
        <w:t xml:space="preserve">  The tomato is red in colour.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Les fleurs rouges sont magnifiques.</w:t>
      </w:r>
    </w:p>
    <w:p>
      <w:r>
        <w:t xml:space="preserve">  The red flowers are beautiful.</w:t>
      </w:r>
    </w:p>
    <w:p>
      <w:r>
        <w:t xml:space="preserve">8. Il a un rouge sang sur son pantalon. </w:t>
      </w:r>
    </w:p>
    <w:p>
      <w:r>
        <w:t xml:space="preserve">  He has a red stain on his trousers.</w:t>
      </w:r>
    </w:p>
    <w:p>
      <w:r>
        <w:t>9. J'ai besoin d'un crayon rouge.</w:t>
      </w:r>
    </w:p>
    <w:p>
      <w:r>
        <w:t xml:space="preserve">  I need a red crayon.</w:t>
      </w:r>
    </w:p>
    <w:p>
      <w:r>
        <w:t>10. Le soleil est rouge en fin de journée.</w:t>
      </w:r>
    </w:p>
    <w:p>
      <w:r>
        <w:t xml:space="preserve">  The sun is red at the end of the day.</w:t>
      </w:r>
    </w:p>
    <w:p/>
    <w:p>
      <w:r>
        <w:rPr>
          <w:b/>
        </w:rPr>
        <w:t>Word: Vert | Meaning: Green</w:t>
      </w:r>
    </w:p>
    <w:p/>
    <w:p>
      <w:r>
        <w:t xml:space="preserve">1. Le vert de la forêt est magnifique.  </w:t>
      </w:r>
    </w:p>
    <w:p>
      <w:r>
        <w:t>The green of the forest is magnificent.</w:t>
      </w:r>
    </w:p>
    <w:p>
      <w:r>
        <w:t xml:space="preserve">2. La voiture est verte.  </w:t>
      </w:r>
    </w:p>
    <w:p>
      <w:r>
        <w:t>The car is green.</w:t>
      </w:r>
    </w:p>
    <w:p>
      <w:r>
        <w:t xml:space="preserve">3. J'ai un vélo vert.  </w:t>
      </w:r>
    </w:p>
    <w:p>
      <w:r>
        <w:t>I have a green bike.</w:t>
      </w:r>
    </w:p>
    <w:p>
      <w:r>
        <w:t xml:space="preserve">4. Le drapeau est vert, blanc et rouge.  </w:t>
      </w:r>
    </w:p>
    <w:p>
      <w:r>
        <w:t xml:space="preserve">The flag is green, white, and red. </w:t>
      </w:r>
    </w:p>
    <w:p>
      <w:r>
        <w:t xml:space="preserve">5. Vous avez une tenue verte?  </w:t>
      </w:r>
    </w:p>
    <w:p>
      <w:r>
        <w:t xml:space="preserve">Do you have a green outfit? </w:t>
      </w:r>
    </w:p>
    <w:p>
      <w:r>
        <w:t xml:space="preserve">6. La plupart des plantes sont vertes.  </w:t>
      </w:r>
    </w:p>
    <w:p>
      <w:r>
        <w:t xml:space="preserve">Most plants are green. </w:t>
      </w:r>
    </w:p>
    <w:p>
      <w:r>
        <w:t xml:space="preserve">7. J'aime les fruits verts.  </w:t>
      </w:r>
    </w:p>
    <w:p>
      <w:r>
        <w:t xml:space="preserve">I like green fruits. </w:t>
      </w:r>
    </w:p>
    <w:p>
      <w:r>
        <w:t xml:space="preserve">8. Le ciel est vert aujourd'hui.  </w:t>
      </w:r>
    </w:p>
    <w:p>
      <w:r>
        <w:t xml:space="preserve">The sky is green today. </w:t>
      </w:r>
    </w:p>
    <w:p>
      <w:r>
        <w:t xml:space="preserve">9. Il y a beaucoup de verdure dans le jardin.  </w:t>
      </w:r>
    </w:p>
    <w:p>
      <w:r>
        <w:t xml:space="preserve">There is a lot of greenery in the garden. </w:t>
      </w:r>
    </w:p>
    <w:p>
      <w:r>
        <w:t xml:space="preserve">10. La pomme verte est délicieuse.  </w:t>
      </w:r>
    </w:p>
    <w:p>
      <w:r>
        <w:t>The green apple is delicious.</w:t>
      </w:r>
    </w:p>
    <w:p/>
    <w:p>
      <w:r>
        <w:t>Fait: &lt;Done/Completed&gt;</w:t>
      </w:r>
    </w:p>
    <w:p/>
    <w:p>
      <w:r>
        <w:t>1. Je fais une salade chaque jour.</w:t>
      </w:r>
    </w:p>
    <w:p>
      <w:r>
        <w:t xml:space="preserve">   I make a salad every day.</w:t>
      </w:r>
    </w:p>
    <w:p>
      <w:r>
        <w:t>2. Le café fait beaucoup de bruit.</w:t>
      </w:r>
    </w:p>
    <w:p>
      <w:r>
        <w:t xml:space="preserve">   The coffee makes a lot of noise. </w:t>
      </w:r>
    </w:p>
    <w:p>
      <w:r>
        <w:t>3.  Elle fait des exercices tous les jours.</w:t>
      </w:r>
    </w:p>
    <w:p>
      <w:r>
        <w:t xml:space="preserve">   She does exercises every day.</w:t>
      </w:r>
    </w:p>
    <w:p>
      <w:r>
        <w:t>4.  Le chien fait pipi sur la pelouse.</w:t>
      </w:r>
    </w:p>
    <w:p>
      <w:r>
        <w:t xml:space="preserve">   The dog pees on the lawn.</w:t>
      </w:r>
    </w:p>
    <w:p>
      <w:r>
        <w:t>5. Il fait un gâteau pour l'anniversaire.</w:t>
      </w:r>
    </w:p>
    <w:p>
      <w:r>
        <w:t xml:space="preserve">   He is making a cake for the birthday. </w:t>
      </w:r>
    </w:p>
    <w:p>
      <w:r>
        <w:t>6. Nous sommes fatigués, nous avons fait beaucoup de choses.</w:t>
      </w:r>
    </w:p>
    <w:p>
      <w:r>
        <w:t xml:space="preserve">    We are tired, we have done many things. </w:t>
      </w:r>
    </w:p>
    <w:p>
      <w:r>
        <w:t xml:space="preserve">7.  Il a fait ses devoirs hier soir. </w:t>
      </w:r>
    </w:p>
    <w:p>
      <w:r>
        <w:t xml:space="preserve">   He did his homework last night. </w:t>
      </w:r>
    </w:p>
    <w:p>
      <w:r>
        <w:t xml:space="preserve">8.  J'ai fait une promenade dans la forêt. </w:t>
      </w:r>
    </w:p>
    <w:p>
      <w:r>
        <w:t xml:space="preserve">   I went for a walk in the forest.</w:t>
      </w:r>
    </w:p>
    <w:p>
      <w:r>
        <w:t xml:space="preserve">9. Les enfants font des jeux de plein air. </w:t>
      </w:r>
    </w:p>
    <w:p>
      <w:r>
        <w:t xml:space="preserve">   The children play outdoor games. </w:t>
      </w:r>
    </w:p>
    <w:p>
      <w:r>
        <w:t>10. Je fais un petit tour avant de partir.</w:t>
      </w:r>
    </w:p>
    <w:p>
      <w:r>
        <w:t xml:space="preserve">   I make a quick trip before leaving.</w:t>
      </w:r>
    </w:p>
    <w:p/>
    <w:p>
      <w:r>
        <w:rPr>
          <w:b/>
        </w:rPr>
        <w:t>Word: Juste | Meaning: Just</w:t>
      </w:r>
    </w:p>
    <w:p/>
    <w:p>
      <w:r>
        <w:t>1. Il est juste de ne pas le faire.  He is just in not doing it.</w:t>
      </w:r>
    </w:p>
    <w:p>
      <w:r>
        <w:t>2. Elle pense que la situation est juste.   She thinks the situation is fair.</w:t>
      </w:r>
    </w:p>
    <w:p>
      <w:r>
        <w:t xml:space="preserve">3. Le travail était juste trop difficile.  The work was just too difficult. </w:t>
      </w:r>
    </w:p>
    <w:p>
      <w:r>
        <w:t xml:space="preserve">4. C'est juste un jeu pour les enfants. It’s just a game for kids. </w:t>
      </w:r>
    </w:p>
    <w:p>
      <w:r>
        <w:t xml:space="preserve">5. La loi est juste et équitable. The law is fair and equitable. </w:t>
      </w:r>
    </w:p>
    <w:p>
      <w:r>
        <w:t xml:space="preserve">6. Il s'est montré juste et honnête. He behaved fairly and honestly.  </w:t>
      </w:r>
    </w:p>
    <w:p>
      <w:r>
        <w:t xml:space="preserve">7.  Il n'y a aucune raison d'être plus juste que lui. There’s no reason to be more just than him. </w:t>
      </w:r>
    </w:p>
    <w:p>
      <w:r>
        <w:t xml:space="preserve">8. On ne peut pas être juste tous les jours. We can't be just every day. </w:t>
      </w:r>
    </w:p>
    <w:p>
      <w:r>
        <w:t xml:space="preserve">9. Vous avez raison, il est juste de ne pas payer. You are right, it is just not to pay.  </w:t>
      </w:r>
    </w:p>
    <w:p>
      <w:r>
        <w:t>10. Il a besoin de faire des efforts pour être juste dans ses décisions. He needs to make efforts to be fair in his decisions.</w:t>
      </w:r>
    </w:p>
    <w:p/>
    <w:p>
      <w:r>
        <w:rPr>
          <w:i/>
        </w:rPr>
        <w:t>Table: &lt;Furniture&gt; | Meaning: &lt;A piece of furniture with a flat top and legs, used to hold objects or for eating.&gt;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 J'ai besoin d'une table pour cuisiner.</w:t>
      </w:r>
    </w:p>
    <w:p>
      <w:r>
        <w:t xml:space="preserve">   I need a table to cook.</w:t>
      </w:r>
    </w:p>
    <w:p>
      <w:r>
        <w:t xml:space="preserve">3.  La table était de bois et elle était très solide. </w:t>
      </w:r>
    </w:p>
    <w:p>
      <w:r>
        <w:t xml:space="preserve">   The table was made of wood and it was very sturdy.</w:t>
      </w:r>
    </w:p>
    <w:p>
      <w:r>
        <w:t xml:space="preserve">4. La table est un objet important dans la maison. </w:t>
      </w:r>
    </w:p>
    <w:p>
      <w:r>
        <w:t xml:space="preserve">   The table is an important object in the house.</w:t>
      </w:r>
    </w:p>
    <w:p>
      <w:r>
        <w:t>5.  Il y a une table au centre de la pièce.</w:t>
      </w:r>
    </w:p>
    <w:p>
      <w:r>
        <w:t xml:space="preserve">    There's a table in the center of the room.</w:t>
      </w:r>
    </w:p>
    <w:p>
      <w:r>
        <w:t>6.  Le dîner se déroule à la table des invités.</w:t>
      </w:r>
    </w:p>
    <w:p>
      <w:r>
        <w:t xml:space="preserve">   Dinner takes place at the guest table. </w:t>
      </w:r>
    </w:p>
    <w:p>
      <w:r>
        <w:t xml:space="preserve">7. J'utilise ma table pour travailler. </w:t>
      </w:r>
    </w:p>
    <w:p>
      <w:r>
        <w:t xml:space="preserve">   I use my table to work.</w:t>
      </w:r>
    </w:p>
    <w:p>
      <w:r>
        <w:t xml:space="preserve">8.  La table est décorée avec des fleurs et une bougie. </w:t>
      </w:r>
    </w:p>
    <w:p>
      <w:r>
        <w:t xml:space="preserve">   The table is decorated with flowers and a candle.</w:t>
      </w:r>
    </w:p>
    <w:p>
      <w:r>
        <w:t>9.  Nous avons mangé sur la table du jardin.</w:t>
      </w:r>
    </w:p>
    <w:p>
      <w:r>
        <w:t xml:space="preserve">    We ate at the garden table.</w:t>
      </w:r>
    </w:p>
    <w:p>
      <w:r>
        <w:t xml:space="preserve">10.  Il faut nettoyer la table après le repas. </w:t>
      </w:r>
    </w:p>
    <w:p>
      <w:r>
        <w:t xml:space="preserve">   You have to clean the table after the meal.</w:t>
      </w:r>
    </w:p>
    <w:p/>
    <w:p>
      <w:r>
        <w:rPr>
          <w:b/>
        </w:rPr>
        <w:t>Word: faire | Meaning: to do, make, perform</w:t>
      </w:r>
    </w:p>
    <w:p/>
    <w:p>
      <w:r>
        <w:t>1. Je fais du vélo tous les jours.</w:t>
      </w:r>
    </w:p>
    <w:p>
      <w:r>
        <w:t xml:space="preserve">   I do cycling every day.</w:t>
      </w:r>
    </w:p>
    <w:p>
      <w:r>
        <w:t xml:space="preserve">2.  Elle fait une tarte aux fruits chaque semaine. </w:t>
      </w:r>
    </w:p>
    <w:p>
      <w:r>
        <w:t xml:space="preserve">    She makes a fruit pie every week.</w:t>
      </w:r>
    </w:p>
    <w:p>
      <w:r>
        <w:t>3. Nous allons faire un pique-nique dans le parc.</w:t>
      </w:r>
    </w:p>
    <w:p>
      <w:r>
        <w:t xml:space="preserve">    We are going to have a picnic in the park.</w:t>
      </w:r>
    </w:p>
    <w:p>
      <w:r>
        <w:t>4. Il faut faire attention aux enfants.</w:t>
      </w:r>
    </w:p>
    <w:p>
      <w:r>
        <w:t xml:space="preserve">   We must be careful with children.</w:t>
      </w:r>
    </w:p>
    <w:p>
      <w:r>
        <w:t xml:space="preserve">5.  J'ai besoin de faire une demande d'assurance. </w:t>
      </w:r>
    </w:p>
    <w:p>
      <w:r>
        <w:t xml:space="preserve">    I need to make an insurance request.</w:t>
      </w:r>
    </w:p>
    <w:p>
      <w:r>
        <w:t xml:space="preserve">6.  Vous avez faim? On peut faire un repas. </w:t>
      </w:r>
    </w:p>
    <w:p>
      <w:r>
        <w:t xml:space="preserve">    Are you hungry? We can make a meal.</w:t>
      </w:r>
    </w:p>
    <w:p>
      <w:r>
        <w:t>7. Le professeur fait des exercices pour nous.</w:t>
      </w:r>
    </w:p>
    <w:p>
      <w:r>
        <w:t xml:space="preserve">   The teacher is doing exercises for us.</w:t>
      </w:r>
    </w:p>
    <w:p>
      <w:r>
        <w:t>8. Je fais la vaisselle chaque soir.</w:t>
      </w:r>
    </w:p>
    <w:p>
      <w:r>
        <w:t xml:space="preserve">    I do the dishes every evening.</w:t>
      </w:r>
    </w:p>
    <w:p>
      <w:r>
        <w:t xml:space="preserve">9.  Ils font du sport tous les jours. </w:t>
      </w:r>
    </w:p>
    <w:p>
      <w:r>
        <w:t xml:space="preserve">    They exercise every day.</w:t>
      </w:r>
    </w:p>
    <w:p>
      <w:r>
        <w:t xml:space="preserve">10.  Elle fait un tour de France en voiture. </w:t>
      </w:r>
    </w:p>
    <w:p>
      <w:r>
        <w:t xml:space="preserve">     She makes a trip around France in a car.</w:t>
      </w:r>
    </w:p>
    <w:p/>
    <w:p>
      <w:r>
        <w:rPr>
          <w:b/>
        </w:rPr>
        <w:t>Word: Soudain | Meaning: Suddenly</w:t>
      </w:r>
    </w:p>
    <w:p/>
    <w:p>
      <w:r>
        <w:t>1.  Il s'est réveillé Soudain, effrayé par un bruit étrange.</w:t>
      </w:r>
    </w:p>
    <w:p>
      <w:r>
        <w:t xml:space="preserve">    Sudden he woke up, scared by a strange noise.</w:t>
      </w:r>
    </w:p>
    <w:p>
      <w:r>
        <w:t>2. La lumière s'est allumée Soudain.</w:t>
      </w:r>
    </w:p>
    <w:p>
      <w:r>
        <w:t xml:space="preserve">    The light turned on suddenly.</w:t>
      </w:r>
    </w:p>
    <w:p>
      <w:r>
        <w:t xml:space="preserve">3. Le chat a marché Soudain vers la fenêtre. </w:t>
      </w:r>
    </w:p>
    <w:p>
      <w:r>
        <w:t xml:space="preserve">   The cat walked towards the window suddenly.</w:t>
      </w:r>
    </w:p>
    <w:p>
      <w:r>
        <w:t xml:space="preserve">4. Soudain, une idée brillante lui est venue. </w:t>
      </w:r>
    </w:p>
    <w:p>
      <w:r>
        <w:t xml:space="preserve">   Suddenly, a brilliant idea came to him.</w:t>
      </w:r>
    </w:p>
    <w:p>
      <w:r>
        <w:t xml:space="preserve">5. Il n'a pas pensé aux conséquences de ses actions Soudain. </w:t>
      </w:r>
    </w:p>
    <w:p>
      <w:r>
        <w:t xml:space="preserve">    He hadn't thought about the consequences of his actions suddenly.</w:t>
      </w:r>
    </w:p>
    <w:p>
      <w:r>
        <w:t>6. Le concert s'est terminé Soudain, sans aucun aviso préalable.</w:t>
      </w:r>
    </w:p>
    <w:p>
      <w:r>
        <w:t xml:space="preserve">   The concert ended suddenly, without any prior notice. </w:t>
      </w:r>
    </w:p>
    <w:p>
      <w:r>
        <w:t xml:space="preserve">7. Les enfants ont joué Soudain sur la pelouse. </w:t>
      </w:r>
    </w:p>
    <w:p>
      <w:r>
        <w:t xml:space="preserve">   The children played on the lawn suddenly. </w:t>
      </w:r>
    </w:p>
    <w:p>
      <w:r>
        <w:t xml:space="preserve">8. Soudain, le soleil a disparu derrière les nuages.  </w:t>
      </w:r>
    </w:p>
    <w:p>
      <w:r>
        <w:t xml:space="preserve">    Suddenly, the sun disappeared behind the clouds.</w:t>
      </w:r>
    </w:p>
    <w:p>
      <w:r>
        <w:t xml:space="preserve">9. Le voyage s'est déroulé Soudain.  </w:t>
      </w:r>
    </w:p>
    <w:p>
      <w:r>
        <w:t xml:space="preserve">     The journey was completed suddenly.</w:t>
      </w:r>
    </w:p>
    <w:p>
      <w:r>
        <w:t xml:space="preserve">10. La pluie s'est arrêtée Soudain.  </w:t>
      </w:r>
    </w:p>
    <w:p>
      <w:r>
        <w:t xml:space="preserve">   The rain stopped suddenly.</w:t>
      </w:r>
    </w:p>
    <w:p/>
    <w:p>
      <w:r>
        <w:rPr>
          <w:b/>
        </w:rPr>
        <w:t>Word: Jus | Meaning: Juice</w:t>
      </w:r>
    </w:p>
    <w:p/>
    <w:p>
      <w:r>
        <w:t>1. Il a besoin de jus pour la boisson.</w:t>
      </w:r>
    </w:p>
    <w:p>
      <w:r>
        <w:t xml:space="preserve">   He needs juice for the drink.</w:t>
      </w:r>
    </w:p>
    <w:p>
      <w:r>
        <w:t>2. J'aime boire du jus de pomme chaque jour.</w:t>
      </w:r>
    </w:p>
    <w:p>
      <w:r>
        <w:t xml:space="preserve">   I like to drink apple juice every day.</w:t>
      </w:r>
    </w:p>
    <w:p>
      <w:r>
        <w:t>3. Le jus d'orange est délicieux.</w:t>
      </w:r>
    </w:p>
    <w:p>
      <w:r>
        <w:t xml:space="preserve">   Orange juice is delicious.</w:t>
      </w:r>
    </w:p>
    <w:p>
      <w:r>
        <w:t>4. La femme a acheté du jus au supermarché.</w:t>
      </w:r>
    </w:p>
    <w:p>
      <w:r>
        <w:t xml:space="preserve">   The woman bought juice at the supermarket. </w:t>
      </w:r>
    </w:p>
    <w:p>
      <w:r>
        <w:t>5. Il me donne un verre de jus pour aider à digérer.</w:t>
      </w:r>
    </w:p>
    <w:p>
      <w:r>
        <w:t xml:space="preserve">    He gives me a glass of juice to help digest.</w:t>
      </w:r>
    </w:p>
    <w:p>
      <w:r>
        <w:t>6.  Il est important d'hydrater avec du jus de fruits.</w:t>
      </w:r>
    </w:p>
    <w:p>
      <w:r>
        <w:t xml:space="preserve">   It is important to hydrate with fruit juices.</w:t>
      </w:r>
    </w:p>
    <w:p>
      <w:r>
        <w:t xml:space="preserve">7. Le jus de raisin est une boisson saine et délicieuse. </w:t>
      </w:r>
    </w:p>
    <w:p>
      <w:r>
        <w:t xml:space="preserve">   Grape juice is a healthy and delicious drink.</w:t>
      </w:r>
    </w:p>
    <w:p>
      <w:r>
        <w:t>8. Les jus de légumes sont bons pour la santé.</w:t>
      </w:r>
    </w:p>
    <w:p>
      <w:r>
        <w:t xml:space="preserve">  Vegetable juices are good for your health.</w:t>
      </w:r>
    </w:p>
    <w:p>
      <w:r>
        <w:t>9.  Le jus d'ananas est très rafraîchissant.</w:t>
      </w:r>
    </w:p>
    <w:p>
      <w:r>
        <w:t xml:space="preserve">   Pineapple juice is very refreshing. </w:t>
      </w:r>
    </w:p>
    <w:p>
      <w:r>
        <w:t>10. J'utilise du jus dans ma recette de guacamole.</w:t>
      </w:r>
    </w:p>
    <w:p>
      <w:r>
        <w:t xml:space="preserve">    I use juice in my guacamole recipe.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