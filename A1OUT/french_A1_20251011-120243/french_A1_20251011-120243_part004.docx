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plus | Meaning: also, further, additionally</w:t>
      </w:r>
    </w:p>
    <w:p/>
    <w:p>
      <w:r>
        <w:t xml:space="preserve">1. J'ai plus de travail aujourd'hui.  </w:t>
      </w:r>
    </w:p>
    <w:p>
      <w:r>
        <w:t xml:space="preserve">    I have more work today.</w:t>
      </w:r>
    </w:p>
    <w:p>
      <w:r>
        <w:t xml:space="preserve">2. Il a plus d'amis que moi. </w:t>
      </w:r>
    </w:p>
    <w:p>
      <w:r>
        <w:t xml:space="preserve">   He has more friends than me.</w:t>
      </w:r>
    </w:p>
    <w:p>
      <w:r>
        <w:t xml:space="preserve">3. Je suis plus fatigué que vous. </w:t>
      </w:r>
    </w:p>
    <w:p>
      <w:r>
        <w:t xml:space="preserve">   I am more tired than you.</w:t>
      </w:r>
    </w:p>
    <w:p>
      <w:r>
        <w:t xml:space="preserve">4. La voiture est plus grande que la moto. </w:t>
      </w:r>
    </w:p>
    <w:p>
      <w:r>
        <w:t xml:space="preserve">   The car is bigger than the motorcycle.</w:t>
      </w:r>
    </w:p>
    <w:p>
      <w:r>
        <w:t xml:space="preserve">5. Nous sommes plus contents que jamais.  </w:t>
      </w:r>
    </w:p>
    <w:p>
      <w:r>
        <w:t xml:space="preserve">   We are happier than ever.</w:t>
      </w:r>
    </w:p>
    <w:p>
      <w:r>
        <w:t xml:space="preserve">6. J'aime mieux cuisiner que de manger.  </w:t>
      </w:r>
    </w:p>
    <w:p>
      <w:r>
        <w:t xml:space="preserve">   I like to cook better than to eat.</w:t>
      </w:r>
    </w:p>
    <w:p>
      <w:r>
        <w:t xml:space="preserve">7. Il est plus intelligent que moi. </w:t>
      </w:r>
    </w:p>
    <w:p>
      <w:r>
        <w:t xml:space="preserve">   He is smarter than me.</w:t>
      </w:r>
    </w:p>
    <w:p>
      <w:r>
        <w:t xml:space="preserve">8. C'est plus facile de lire un livre qu'un magazine.  </w:t>
      </w:r>
    </w:p>
    <w:p>
      <w:r>
        <w:t xml:space="preserve">   It is easier to read a book than a magazine.</w:t>
      </w:r>
    </w:p>
    <w:p>
      <w:r>
        <w:t xml:space="preserve">9. Elle est plus belle que la fleur. </w:t>
      </w:r>
    </w:p>
    <w:p>
      <w:r>
        <w:t xml:space="preserve">   She is prettier than the flower. </w:t>
      </w:r>
    </w:p>
    <w:p>
      <w:r>
        <w:t xml:space="preserve">10. J'ai plus d'argent maintenant. </w:t>
      </w:r>
    </w:p>
    <w:p>
      <w:r>
        <w:t xml:space="preserve">    I have more money now.</w:t>
      </w:r>
    </w:p>
    <w:p/>
    <w:p>
      <w:r>
        <w:rPr>
          <w:b/>
        </w:rPr>
        <w:t>Word: vie | Meaning: life</w:t>
      </w:r>
    </w:p>
    <w:p/>
    <w:p>
      <w:r>
        <w:t>1.  Je vis dans une ville moderne.</w:t>
      </w:r>
    </w:p>
    <w:p>
      <w:r>
        <w:t xml:space="preserve">   I live in a modern city.</w:t>
      </w:r>
    </w:p>
    <w:p>
      <w:r>
        <w:t>2.  Le voyage à l'étranger est une vie riche en expériences.</w:t>
      </w:r>
    </w:p>
    <w:p>
      <w:r>
        <w:t xml:space="preserve">   Traveling abroad is a life rich in experiences. </w:t>
      </w:r>
    </w:p>
    <w:p>
      <w:r>
        <w:t>3.  Elle a une vie agréable et paisible.</w:t>
      </w:r>
    </w:p>
    <w:p>
      <w:r>
        <w:t xml:space="preserve">   She has a pleasant and peaceful life.</w:t>
      </w:r>
    </w:p>
    <w:p>
      <w:r>
        <w:t xml:space="preserve">4.  Ma vie est simple, je n'ai pas de soucis importants. </w:t>
      </w:r>
    </w:p>
    <w:p>
      <w:r>
        <w:t xml:space="preserve">   My life is simple; I don’t have any important worries. </w:t>
      </w:r>
    </w:p>
    <w:p>
      <w:r>
        <w:t xml:space="preserve">5.  J’aime la vie! </w:t>
      </w:r>
    </w:p>
    <w:p>
      <w:r>
        <w:t xml:space="preserve">   I love life!</w:t>
      </w:r>
    </w:p>
    <w:p>
      <w:r>
        <w:t>6.  La vie est courte, il faut la savourer.</w:t>
      </w:r>
    </w:p>
    <w:p>
      <w:r>
        <w:t xml:space="preserve">   Life is short, we must savor it.</w:t>
      </w:r>
    </w:p>
    <w:p>
      <w:r>
        <w:t xml:space="preserve">7.  Il a un travail qui donne une vie équilibrée. </w:t>
      </w:r>
    </w:p>
    <w:p>
      <w:r>
        <w:t xml:space="preserve">   He has a job that provides a balanced life.</w:t>
      </w:r>
    </w:p>
    <w:p>
      <w:r>
        <w:t xml:space="preserve">8.  L’enfant vit dans un environnement familial aimant. </w:t>
      </w:r>
    </w:p>
    <w:p>
      <w:r>
        <w:t xml:space="preserve">   The child lives in an affectionate family environment.</w:t>
      </w:r>
    </w:p>
    <w:p>
      <w:r>
        <w:t xml:space="preserve">9.  La vie est pleine de surprises. </w:t>
      </w:r>
    </w:p>
    <w:p>
      <w:r>
        <w:t xml:space="preserve">   Life is full of surprises.</w:t>
      </w:r>
    </w:p>
    <w:p>
      <w:r>
        <w:t xml:space="preserve">10. La vie est belle et complexe. </w:t>
      </w:r>
    </w:p>
    <w:p>
      <w:r>
        <w:t xml:space="preserve">    Life is beautiful and complex.</w:t>
      </w:r>
    </w:p>
    <w:p/>
    <w:p>
      <w:r>
        <w:rPr>
          <w:b/>
        </w:rPr>
        <w:t>Word: Lui | Meaning: He</w:t>
      </w:r>
    </w:p>
    <w:p/>
    <w:p>
      <w:r>
        <w:t xml:space="preserve">1. Lui demande une copie de son passeport.  </w:t>
      </w:r>
    </w:p>
    <w:p>
      <w:r>
        <w:t xml:space="preserve">    He asks for a copy of his passport. </w:t>
      </w:r>
    </w:p>
    <w:p>
      <w:r>
        <w:t xml:space="preserve">2. Il lui donne un cadeau pour son anniversaire.  </w:t>
      </w:r>
    </w:p>
    <w:p>
      <w:r>
        <w:t xml:space="preserve">    He gives him a gift for his birthday.</w:t>
      </w:r>
    </w:p>
    <w:p>
      <w:r>
        <w:t xml:space="preserve">3. Ils l'aiment beaucoup et lui font des compliments.   </w:t>
      </w:r>
    </w:p>
    <w:p>
      <w:r>
        <w:t xml:space="preserve">    They like him very much and compliment him often.</w:t>
      </w:r>
    </w:p>
    <w:p>
      <w:r>
        <w:t xml:space="preserve">4. J’ai besoin de savoir où se trouve la pharmacie, lui?  </w:t>
      </w:r>
    </w:p>
    <w:p>
      <w:r>
        <w:t xml:space="preserve">    I need to know where the pharmacy is, Lui? </w:t>
      </w:r>
    </w:p>
    <w:p>
      <w:r>
        <w:t xml:space="preserve">5. La fille lui dit qu'elle est contente d'être là.  </w:t>
      </w:r>
    </w:p>
    <w:p>
      <w:r>
        <w:t xml:space="preserve">    The girl tells him that she is happy to be there. </w:t>
      </w:r>
    </w:p>
    <w:p>
      <w:r>
        <w:t xml:space="preserve">6. Elle a déjà rencontré beaucoup de gens, mais il l’est le plus aimé.   </w:t>
      </w:r>
    </w:p>
    <w:p>
      <w:r>
        <w:t xml:space="preserve">    She has already met many people, but he is the one she loves most.</w:t>
      </w:r>
    </w:p>
    <w:p>
      <w:r>
        <w:t xml:space="preserve">7. Nous lui avons donné les instructions.  </w:t>
      </w:r>
    </w:p>
    <w:p>
      <w:r>
        <w:t xml:space="preserve">    We gave him the instructions. </w:t>
      </w:r>
    </w:p>
    <w:p>
      <w:r>
        <w:t xml:space="preserve">8. La police lui demande une pièce d'identité.  </w:t>
      </w:r>
    </w:p>
    <w:p>
      <w:r>
        <w:t xml:space="preserve">    The police asks him for an identification document. </w:t>
      </w:r>
    </w:p>
    <w:p>
      <w:r>
        <w:t xml:space="preserve">9. Il lui a envoyé un message pour le rendez-vous.   </w:t>
      </w:r>
    </w:p>
    <w:p>
      <w:r>
        <w:t xml:space="preserve">    He sent him a message for the meeting.</w:t>
      </w:r>
    </w:p>
    <w:p>
      <w:r>
        <w:t xml:space="preserve">10. Lui, il n’était pas vraiment intéressé par la soirée.  </w:t>
      </w:r>
    </w:p>
    <w:p>
      <w:r>
        <w:t xml:space="preserve">    He, he was not really interested in the party.</w:t>
      </w:r>
    </w:p>
    <w:p/>
    <w:p>
      <w:r>
        <w:rPr>
          <w:b/>
        </w:rPr>
        <w:t>Word: la | Meaning: the</w:t>
      </w:r>
    </w:p>
    <w:p/>
    <w:p>
      <w:r>
        <w:t>1. Elle est **la** fille la plus petite de sa famille.</w:t>
      </w:r>
    </w:p>
    <w:p>
      <w:r>
        <w:t xml:space="preserve">   She is **the** youngest daughter in her family.</w:t>
      </w:r>
    </w:p>
    <w:p>
      <w:r>
        <w:t>2. J'ai besoin d'un peu de **la** eau pour boire.</w:t>
      </w:r>
    </w:p>
    <w:p>
      <w:r>
        <w:t xml:space="preserve">   I need a little bit of **water** to drink. </w:t>
      </w:r>
    </w:p>
    <w:p>
      <w:r>
        <w:t>3. Je voudrais **la** tarte aux pommes, s’il vous plaît.</w:t>
      </w:r>
    </w:p>
    <w:p>
      <w:r>
        <w:t xml:space="preserve">    I would like the apple pie, please.</w:t>
      </w:r>
    </w:p>
    <w:p>
      <w:r>
        <w:t xml:space="preserve">4.  Le chat est **la** seule créature qui m'a fait peur. </w:t>
      </w:r>
    </w:p>
    <w:p>
      <w:r>
        <w:t xml:space="preserve">   The cat is **the** only creature that frightened me. </w:t>
      </w:r>
    </w:p>
    <w:p>
      <w:r>
        <w:t>5. Il a acheté **la** voiture que nous voulions.</w:t>
      </w:r>
    </w:p>
    <w:p>
      <w:r>
        <w:t xml:space="preserve">   He bought the car we wanted. </w:t>
      </w:r>
    </w:p>
    <w:p>
      <w:r>
        <w:t>6. Vous pouvez demander un service d’assistance **la** nuit.</w:t>
      </w:r>
    </w:p>
    <w:p>
      <w:r>
        <w:t xml:space="preserve">  You can ask for assistance from night staff. </w:t>
      </w:r>
    </w:p>
    <w:p>
      <w:r>
        <w:t xml:space="preserve">7. J'ai besoin de **la** clé pour ouvrir la porte. </w:t>
      </w:r>
    </w:p>
    <w:p>
      <w:r>
        <w:t xml:space="preserve">   I need the key to open the door. </w:t>
      </w:r>
    </w:p>
    <w:p>
      <w:r>
        <w:t>8. La météo est belle aujourd’hui, **la** journée sera agréable.</w:t>
      </w:r>
    </w:p>
    <w:p>
      <w:r>
        <w:t xml:space="preserve">    The weather is nice today, the day will be pleasant.</w:t>
      </w:r>
    </w:p>
    <w:p>
      <w:r>
        <w:t>9.  Ce n’est pas **la** meilleure façon de faire.</w:t>
      </w:r>
    </w:p>
    <w:p>
      <w:r>
        <w:t xml:space="preserve">    This isn't the best way to do it.</w:t>
      </w:r>
    </w:p>
    <w:p>
      <w:r>
        <w:t xml:space="preserve">10. Vous devez **la** mettre sur le bureau. </w:t>
      </w:r>
    </w:p>
    <w:p>
      <w:r>
        <w:t xml:space="preserve">   You need to put this on the desk.</w:t>
      </w:r>
    </w:p>
    <w:p/>
    <w:p>
      <w:r>
        <w:rPr>
          <w:b/>
        </w:rPr>
        <w:t>Word: ici | Meaning: here</w:t>
      </w:r>
    </w:p>
    <w:p/>
    <w:p>
      <w:r>
        <w:t>1. Je suis ici.</w:t>
      </w:r>
    </w:p>
    <w:p>
      <w:r>
        <w:t xml:space="preserve">   I am here.</w:t>
      </w:r>
    </w:p>
    <w:p>
      <w:r>
        <w:t>2. L'école est ici.</w:t>
      </w:r>
    </w:p>
    <w:p>
      <w:r>
        <w:t xml:space="preserve">   The school is here.</w:t>
      </w:r>
    </w:p>
    <w:p>
      <w:r>
        <w:t>3. J’ai une tasse d’eau ici.</w:t>
      </w:r>
    </w:p>
    <w:p>
      <w:r>
        <w:t xml:space="preserve">   I have a glass of water here.</w:t>
      </w:r>
    </w:p>
    <w:p>
      <w:r>
        <w:t xml:space="preserve">4. Tu veux parler ici? </w:t>
      </w:r>
    </w:p>
    <w:p>
      <w:r>
        <w:t xml:space="preserve">   Do you want to speak here?</w:t>
      </w:r>
    </w:p>
    <w:p>
      <w:r>
        <w:t>5. Les chats sont ici.</w:t>
      </w:r>
    </w:p>
    <w:p>
      <w:r>
        <w:t xml:space="preserve">    The cats are here.</w:t>
      </w:r>
    </w:p>
    <w:p>
      <w:r>
        <w:t>6. L'arbre est ici.</w:t>
      </w:r>
    </w:p>
    <w:p>
      <w:r>
        <w:t xml:space="preserve">    The tree is here.</w:t>
      </w:r>
    </w:p>
    <w:p>
      <w:r>
        <w:t>7. Vous êtes ici.</w:t>
      </w:r>
    </w:p>
    <w:p>
      <w:r>
        <w:t xml:space="preserve">    You are here.</w:t>
      </w:r>
    </w:p>
    <w:p>
      <w:r>
        <w:t xml:space="preserve">8. Il est ici pour nous aider. </w:t>
      </w:r>
    </w:p>
    <w:p>
      <w:r>
        <w:t xml:space="preserve">   He is here to help us.</w:t>
      </w:r>
    </w:p>
    <w:p>
      <w:r>
        <w:t>9. Le restaurant est ici.</w:t>
      </w:r>
    </w:p>
    <w:p>
      <w:r>
        <w:t xml:space="preserve">   The restaurant is here.</w:t>
      </w:r>
    </w:p>
    <w:p>
      <w:r>
        <w:t>10. J’ai besoin de parler avec quelqu’un ici.</w:t>
      </w:r>
    </w:p>
    <w:p>
      <w:r>
        <w:t xml:space="preserve">   I need to talk with someone here.</w:t>
      </w:r>
    </w:p>
    <w:p/>
    <w:p>
      <w:r>
        <w:rPr>
          <w:b/>
        </w:rPr>
        <w:t>Word: tu | Meaning: you</w:t>
      </w:r>
    </w:p>
    <w:p/>
    <w:p>
      <w:r>
        <w:t>1.  Tu veux aller à la plage ce week-end ?</w:t>
      </w:r>
    </w:p>
    <w:p>
      <w:r>
        <w:t xml:space="preserve">   Do you want to go to the beach this weekend?</w:t>
      </w:r>
    </w:p>
    <w:p>
      <w:r>
        <w:t>2.  Tu as un bon plan pour les vacances ?</w:t>
      </w:r>
    </w:p>
    <w:p>
      <w:r>
        <w:t xml:space="preserve">   Do you have a good plan for the holidays? </w:t>
      </w:r>
    </w:p>
    <w:p>
      <w:r>
        <w:t>3.  Tu es de quelle nationalité ?</w:t>
      </w:r>
    </w:p>
    <w:p>
      <w:r>
        <w:t xml:space="preserve">   What nationality are you?</w:t>
      </w:r>
    </w:p>
    <w:p>
      <w:r>
        <w:t>4.  Il a du mal à comprendre ton message, tu peux le répéter ?</w:t>
      </w:r>
    </w:p>
    <w:p>
      <w:r>
        <w:t xml:space="preserve">   He has trouble understanding your message, can you repeat it?</w:t>
      </w:r>
    </w:p>
    <w:p>
      <w:r>
        <w:t>5.  Je me sens bien aujourd'hui, tu aussi ?</w:t>
      </w:r>
    </w:p>
    <w:p>
      <w:r>
        <w:t xml:space="preserve">   I feel good today, how about you?</w:t>
      </w:r>
    </w:p>
    <w:p>
      <w:r>
        <w:t xml:space="preserve">6.  Tu es la personne la plus gentille que j'ai rencontrée. </w:t>
      </w:r>
    </w:p>
    <w:p>
      <w:r>
        <w:t xml:space="preserve">   You are the kindest person I have ever met. </w:t>
      </w:r>
    </w:p>
    <w:p>
      <w:r>
        <w:t xml:space="preserve">7.  Comment vas-tu ? </w:t>
      </w:r>
    </w:p>
    <w:p>
      <w:r>
        <w:t xml:space="preserve">   How are you?</w:t>
      </w:r>
    </w:p>
    <w:p>
      <w:r>
        <w:t xml:space="preserve">8.  J’adore tes nouvelles photos! Tu as un talent incroyable ! </w:t>
      </w:r>
    </w:p>
    <w:p>
      <w:r>
        <w:t xml:space="preserve">   I love your new pictures! You have incredible talent! </w:t>
      </w:r>
    </w:p>
    <w:p>
      <w:r>
        <w:t xml:space="preserve">9.  On peut aller au marché après le travail, tu veux ? </w:t>
      </w:r>
    </w:p>
    <w:p>
      <w:r>
        <w:t xml:space="preserve">   We can go to the market after work, do you want?</w:t>
      </w:r>
    </w:p>
    <w:p>
      <w:r>
        <w:t xml:space="preserve">10. J'ai besoin de ton aide pour la soirée. Tu peux venir me rendre service ? </w:t>
      </w:r>
    </w:p>
    <w:p>
      <w:r>
        <w:t xml:space="preserve">    I need your help for the evening. Will you come and help me?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J'aime regarder le ciel après la pluie. </w:t>
      </w:r>
    </w:p>
    <w:p>
      <w:r>
        <w:t xml:space="preserve">   I like to watch the sky after the rain.</w:t>
      </w:r>
    </w:p>
    <w:p>
      <w:r>
        <w:t>3. La couleur du ciel change en fonction de l'heure de la journée.</w:t>
      </w:r>
    </w:p>
    <w:p>
      <w:r>
        <w:t xml:space="preserve">   The color of the sky changes according to the time of day.</w:t>
      </w:r>
    </w:p>
    <w:p>
      <w:r>
        <w:t>4. Le ciel était gris et nuageux hier soir.</w:t>
      </w:r>
    </w:p>
    <w:p>
      <w:r>
        <w:t xml:space="preserve">   The sky was gray and cloudy last evening. </w:t>
      </w:r>
    </w:p>
    <w:p>
      <w:r>
        <w:t>5. Il y avait des oiseaux dans le ciel.</w:t>
      </w:r>
    </w:p>
    <w:p>
      <w:r>
        <w:t xml:space="preserve">   There were birds in the sky.</w:t>
      </w:r>
    </w:p>
    <w:p>
      <w:r>
        <w:t>6. La ville est située au-dessus d'un ciel bleu profond.</w:t>
      </w:r>
    </w:p>
    <w:p>
      <w:r>
        <w:t xml:space="preserve">   The city is located above a deep blue sky.</w:t>
      </w:r>
    </w:p>
    <w:p>
      <w:r>
        <w:t>7. Vous pouvez voir les étoiles dans le ciel nocturne.</w:t>
      </w:r>
    </w:p>
    <w:p>
      <w:r>
        <w:t xml:space="preserve">   You can see the stars in the night sky. </w:t>
      </w:r>
    </w:p>
    <w:p>
      <w:r>
        <w:t>8. Le ciel s'est ouvert et a laissé tomber des gouttes de pluie.</w:t>
      </w:r>
    </w:p>
    <w:p>
      <w:r>
        <w:t xml:space="preserve">   The sky opened and let fall some rain drops.</w:t>
      </w:r>
    </w:p>
    <w:p>
      <w:r>
        <w:t>9. La nuit, le ciel brille d'un éclat particulier.</w:t>
      </w:r>
    </w:p>
    <w:p>
      <w:r>
        <w:t xml:space="preserve">    At night, the sky shines with a particular brilliance.  </w:t>
      </w:r>
    </w:p>
    <w:p>
      <w:r>
        <w:t xml:space="preserve">10. J'ai rêvé d'un ciel rouge à la couleur d'une rose. </w:t>
      </w:r>
    </w:p>
    <w:p>
      <w:r>
        <w:t xml:space="preserve">     I dreamt of a red sky like a rose color.</w:t>
      </w:r>
    </w:p>
    <w:p/>
    <w:p>
      <w:r>
        <w:rPr>
          <w:b/>
        </w:rPr>
        <w:t>Word: fin | Meaning: end</w:t>
      </w:r>
    </w:p>
    <w:p/>
    <w:p>
      <w:r>
        <w:t xml:space="preserve">1. La fête est finie et il est temps de partir.  </w:t>
      </w:r>
    </w:p>
    <w:p>
      <w:r>
        <w:t>The party is over, and it's time to go.</w:t>
      </w:r>
    </w:p>
    <w:p>
      <w:r>
        <w:t xml:space="preserve">2. J’ai fini mes devoirs aujourd'hui.  </w:t>
      </w:r>
    </w:p>
    <w:p>
      <w:r>
        <w:t xml:space="preserve">I finished my homework today. </w:t>
      </w:r>
    </w:p>
    <w:p>
      <w:r>
        <w:t xml:space="preserve">3. Le film est bien terminé, la conclusion est satisfaisante.   </w:t>
      </w:r>
    </w:p>
    <w:p>
      <w:r>
        <w:t xml:space="preserve">The movie is well-finished, the conclusion is satisfying. </w:t>
      </w:r>
    </w:p>
    <w:p>
      <w:r>
        <w:t xml:space="preserve">4. La ville a atteint son fin d’année.   </w:t>
      </w:r>
    </w:p>
    <w:p>
      <w:r>
        <w:t xml:space="preserve">The city has reached the end of the year. </w:t>
      </w:r>
    </w:p>
    <w:p>
      <w:r>
        <w:t xml:space="preserve">5. Je suis fatigué, j’ai fini une longue journée de travail.  </w:t>
      </w:r>
    </w:p>
    <w:p>
      <w:r>
        <w:t xml:space="preserve">I am tired; I have finished a long day at work. </w:t>
      </w:r>
    </w:p>
    <w:p>
      <w:r>
        <w:t xml:space="preserve">6. L'histoire est finie et il ne reste plus qu'à la relire.   </w:t>
      </w:r>
    </w:p>
    <w:p>
      <w:r>
        <w:t xml:space="preserve">The story is over and there is nothing left to do but reread it. </w:t>
      </w:r>
    </w:p>
    <w:p>
      <w:r>
        <w:t xml:space="preserve">7. La saison est terminée, l’équipe a fait un excellent début de la compétition.  </w:t>
      </w:r>
    </w:p>
    <w:p>
      <w:r>
        <w:t xml:space="preserve">The season is finished; the team has done an excellent start in the competition. </w:t>
      </w:r>
    </w:p>
    <w:p>
      <w:r>
        <w:t xml:space="preserve">8. Il ne reste plus qu'à s'asseoir et profiter du temps libre.   </w:t>
      </w:r>
    </w:p>
    <w:p>
      <w:r>
        <w:t xml:space="preserve">There is nothing left to do but sit down and enjoy free time. </w:t>
      </w:r>
    </w:p>
    <w:p>
      <w:r>
        <w:t xml:space="preserve">9. La course est finie, mais nous pouvons continuer à courir pour la santé.  </w:t>
      </w:r>
    </w:p>
    <w:p>
      <w:r>
        <w:t>The race is finished, but we can continue running for our health.</w:t>
      </w:r>
    </w:p>
    <w:p>
      <w:r>
        <w:t xml:space="preserve">10. L’histoire de l'eau a fini par s’effacer dans le désert.   </w:t>
      </w:r>
    </w:p>
    <w:p>
      <w:r>
        <w:t>The story of the water has finished by disappearing in the desert.</w:t>
      </w:r>
    </w:p>
    <w:p/>
    <w:p>
      <w:r>
        <w:rPr>
          <w:b/>
        </w:rPr>
        <w:t>Word: Quitte | Meaning: Quit</w:t>
      </w:r>
    </w:p>
    <w:p/>
    <w:p>
      <w:r>
        <w:t xml:space="preserve">1.  Je vais me quitter de cette conversation.  </w:t>
      </w:r>
    </w:p>
    <w:p>
      <w:r>
        <w:t xml:space="preserve">    I'm going to quit this conversation.</w:t>
      </w:r>
    </w:p>
    <w:p>
      <w:r>
        <w:t xml:space="preserve">2.  Il a quitté l'université après avoir échoué à ses examens.  </w:t>
      </w:r>
    </w:p>
    <w:p>
      <w:r>
        <w:t xml:space="preserve">    He quit university after failing his exams. </w:t>
      </w:r>
    </w:p>
    <w:p>
      <w:r>
        <w:t xml:space="preserve">3.  Elle a décidé de quitter son emploi pour se consacrer à sa famille.  </w:t>
      </w:r>
    </w:p>
    <w:p>
      <w:r>
        <w:t xml:space="preserve">    She decided to quit her job to devote herself to her family.</w:t>
      </w:r>
    </w:p>
    <w:p>
      <w:r>
        <w:t xml:space="preserve">4.  Le garçon a quitté la salle de jeux sans prévenir les autres enfants.  </w:t>
      </w:r>
    </w:p>
    <w:p>
      <w:r>
        <w:t xml:space="preserve">    The boy left the playroom without warning the other children.</w:t>
      </w:r>
    </w:p>
    <w:p>
      <w:r>
        <w:t xml:space="preserve">5.  Vous devez vous quitter du groupe si vous n'êtes pas d'accord avec ce que l'on dit.   </w:t>
      </w:r>
    </w:p>
    <w:p>
      <w:r>
        <w:t xml:space="preserve">     You should quit the group if you are not in agreement with what is said. </w:t>
      </w:r>
    </w:p>
    <w:p>
      <w:r>
        <w:t xml:space="preserve">6.  La fille a quitté la maison sans dire au revoir à ses parents.  </w:t>
      </w:r>
    </w:p>
    <w:p>
      <w:r>
        <w:t xml:space="preserve">    The girl left the house without saying goodbye to her parents.</w:t>
      </w:r>
    </w:p>
    <w:p>
      <w:r>
        <w:t xml:space="preserve">7.  Il est temps de quitter ce rendez-vous pour aller voir sa femme.  </w:t>
      </w:r>
    </w:p>
    <w:p>
      <w:r>
        <w:t xml:space="preserve">    It's time to quit this meeting to go see his wife. </w:t>
      </w:r>
    </w:p>
    <w:p>
      <w:r>
        <w:t xml:space="preserve">8.  On a décidé de quitter l’hôtel et de trouver un autre logement.   </w:t>
      </w:r>
    </w:p>
    <w:p>
      <w:r>
        <w:t xml:space="preserve">    We decided to quit the hotel and find another place to stay. </w:t>
      </w:r>
    </w:p>
    <w:p>
      <w:r>
        <w:t xml:space="preserve">9.  Il a quitté le restaurant après avoir mangé une seule bouchée.  </w:t>
      </w:r>
    </w:p>
    <w:p>
      <w:r>
        <w:t xml:space="preserve">     He left the restaurant after eating only one bite. </w:t>
      </w:r>
    </w:p>
    <w:p>
      <w:r>
        <w:t xml:space="preserve">10.  Elle a quitté l'école pour aller faire du shopping.   </w:t>
      </w:r>
    </w:p>
    <w:p>
      <w:r>
        <w:t xml:space="preserve">    She quit school to go shopping.</w:t>
      </w:r>
    </w:p>
    <w:p/>
    <w:p>
      <w:r>
        <w:rPr>
          <w:b/>
        </w:rPr>
        <w:t>Word: soleil | Meaning: sun</w:t>
      </w:r>
    </w:p>
    <w:p/>
    <w:p>
      <w:r>
        <w:t>1. Le soleil brille aujourd'hui, ce qui est agréable.</w:t>
      </w:r>
    </w:p>
    <w:p>
      <w:r>
        <w:t xml:space="preserve">   The sun is shining today, which is nice.</w:t>
      </w:r>
    </w:p>
    <w:p>
      <w:r>
        <w:t>2. J'adore les journées ensoleillées.</w:t>
      </w:r>
    </w:p>
    <w:p>
      <w:r>
        <w:t xml:space="preserve">   I love sunny days.</w:t>
      </w:r>
    </w:p>
    <w:p>
      <w:r>
        <w:t>3.  Il faut mettre un chapeau lorsque le soleil est trop fort.</w:t>
      </w:r>
    </w:p>
    <w:p>
      <w:r>
        <w:t xml:space="preserve">   We need to put a hat on when the sun is too strong. </w:t>
      </w:r>
    </w:p>
    <w:p>
      <w:r>
        <w:t>4. La plage est un endroit idéal pour profiter du soleil.</w:t>
      </w:r>
    </w:p>
    <w:p>
      <w:r>
        <w:t xml:space="preserve">    The beach is an ideal place to enjoy the sunshine.</w:t>
      </w:r>
    </w:p>
    <w:p>
      <w:r>
        <w:t>5. Le soleil est une source de lumière et de chaleur.</w:t>
      </w:r>
    </w:p>
    <w:p>
      <w:r>
        <w:t xml:space="preserve">   The sun is a source of light and warmth.</w:t>
      </w:r>
    </w:p>
    <w:p>
      <w:r>
        <w:t>6.  L'air est plus frais avec le soleil levant.</w:t>
      </w:r>
    </w:p>
    <w:p>
      <w:r>
        <w:t xml:space="preserve">   The air feels cooler with sunrise.</w:t>
      </w:r>
    </w:p>
    <w:p>
      <w:r>
        <w:t xml:space="preserve">7.  La fleur s'ouvre pour recevoir la lumière du soleil. </w:t>
      </w:r>
    </w:p>
    <w:p>
      <w:r>
        <w:t xml:space="preserve">   The flower opens to receive the sunlight.</w:t>
      </w:r>
    </w:p>
    <w:p>
      <w:r>
        <w:t xml:space="preserve">8. Il y a beaucoup de soleil dans la région méditerranéenne. </w:t>
      </w:r>
    </w:p>
    <w:p>
      <w:r>
        <w:t xml:space="preserve">    There is a lot of sun in the Mediterranean region. </w:t>
      </w:r>
    </w:p>
    <w:p>
      <w:r>
        <w:t>9. J'ai besoin de me reposer sous le soleil.</w:t>
      </w:r>
    </w:p>
    <w:p>
      <w:r>
        <w:t xml:space="preserve">    I need to rest under the sun.</w:t>
      </w:r>
    </w:p>
    <w:p>
      <w:r>
        <w:t xml:space="preserve">10.  On ne peut pas vivre sans soleil. </w:t>
      </w:r>
    </w:p>
    <w:p>
      <w:r>
        <w:t xml:space="preserve">   We cannot live without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