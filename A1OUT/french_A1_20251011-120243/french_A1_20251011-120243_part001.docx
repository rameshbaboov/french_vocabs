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morning/afternoon! How are you?</w:t>
      </w:r>
    </w:p>
    <w:p>
      <w:r>
        <w:t>2.  Bonjour à tous !</w:t>
      </w:r>
    </w:p>
    <w:p>
      <w:r>
        <w:t xml:space="preserve">   Hello everyone!</w:t>
      </w:r>
    </w:p>
    <w:p>
      <w:r>
        <w:t xml:space="preserve">3.  J’ai hâte de voir les nouveaux étudiants aujourd'hui. </w:t>
      </w:r>
    </w:p>
    <w:p>
      <w:r>
        <w:t xml:space="preserve">   I look forward to seeing the new students today. </w:t>
      </w:r>
    </w:p>
    <w:p>
      <w:r>
        <w:t>4.  Bonjour, est-ce que vous pouvez m’aider ?</w:t>
      </w:r>
    </w:p>
    <w:p>
      <w:r>
        <w:t xml:space="preserve">    Good day, can you help me?</w:t>
      </w:r>
    </w:p>
    <w:p>
      <w:r>
        <w:t>5. Bonjour la mer, et comment ça va?</w:t>
      </w:r>
    </w:p>
    <w:p>
      <w:r>
        <w:t xml:space="preserve">   Hello the sea, and how are you?</w:t>
      </w:r>
    </w:p>
    <w:p>
      <w:r>
        <w:t>6.  Bonjour madame, je suis ici pour demander un service.</w:t>
      </w:r>
    </w:p>
    <w:p>
      <w:r>
        <w:t xml:space="preserve">   Good morning madam, I am here to ask for a service. </w:t>
      </w:r>
    </w:p>
    <w:p>
      <w:r>
        <w:t xml:space="preserve">7.  Bonjour, je voudrais réserver une chambre d'hôtel. </w:t>
      </w:r>
    </w:p>
    <w:p>
      <w:r>
        <w:t xml:space="preserve">    Hello, I would like to book a hotel room.</w:t>
      </w:r>
    </w:p>
    <w:p>
      <w:r>
        <w:t xml:space="preserve">8. Bonjour! La météo est magnifique aujourd’hui ! </w:t>
      </w:r>
    </w:p>
    <w:p>
      <w:r>
        <w:t xml:space="preserve">    Hello! The weather is lovely today!</w:t>
      </w:r>
    </w:p>
    <w:p>
      <w:r>
        <w:t xml:space="preserve">9. Bonjour, comment vous appelez-vous ? </w:t>
      </w:r>
    </w:p>
    <w:p>
      <w:r>
        <w:t xml:space="preserve">    Hi, what's your name? </w:t>
      </w:r>
    </w:p>
    <w:p>
      <w:r>
        <w:t>10.  Bonjour! J’adore les nouvelles chansons!</w:t>
      </w:r>
    </w:p>
    <w:p>
      <w:r>
        <w:t xml:space="preserve">   Hello! I love the new songs!</w:t>
      </w:r>
    </w:p>
    <w:p/>
    <w:p>
      <w:r>
        <w:rPr>
          <w:b/>
        </w:rPr>
        <w:t>Word: Qui | Meaning: Who</w:t>
      </w:r>
    </w:p>
    <w:p/>
    <w:p>
      <w:r>
        <w:t>1.  Qui est cette femme ?</w:t>
      </w:r>
    </w:p>
    <w:p>
      <w:r>
        <w:t xml:space="preserve">    Who is this woman?</w:t>
      </w:r>
    </w:p>
    <w:p>
      <w:r>
        <w:t xml:space="preserve">2.  Tu veux savoir qui est la meilleure ? </w:t>
      </w:r>
    </w:p>
    <w:p>
      <w:r>
        <w:t xml:space="preserve">    You want to know who's the best?</w:t>
      </w:r>
    </w:p>
    <w:p>
      <w:r>
        <w:t xml:space="preserve">3.  Le livre est de qui ? </w:t>
      </w:r>
    </w:p>
    <w:p>
      <w:r>
        <w:t xml:space="preserve">    Whose book is it?</w:t>
      </w:r>
    </w:p>
    <w:p>
      <w:r>
        <w:t xml:space="preserve">4.  On ne sait pas qui a envoyé ce message. </w:t>
      </w:r>
    </w:p>
    <w:p>
      <w:r>
        <w:t xml:space="preserve">    We don't know who sent this message.</w:t>
      </w:r>
    </w:p>
    <w:p>
      <w:r>
        <w:t>5.  Qui est-ce que tu veux rencontrer ?</w:t>
      </w:r>
    </w:p>
    <w:p>
      <w:r>
        <w:t xml:space="preserve">    Who are you hoping to meet?</w:t>
      </w:r>
    </w:p>
    <w:p>
      <w:r>
        <w:t xml:space="preserve">6.  Qui a l’idée de faire cette sortie ? </w:t>
      </w:r>
    </w:p>
    <w:p>
      <w:r>
        <w:t xml:space="preserve">    Whose idea is it to go on this outing? </w:t>
      </w:r>
    </w:p>
    <w:p>
      <w:r>
        <w:t xml:space="preserve">7.  Il ne sait pas qui est son ami le plus proche. </w:t>
      </w:r>
    </w:p>
    <w:p>
      <w:r>
        <w:t xml:space="preserve">    He doesn't know who his closest friend is.</w:t>
      </w:r>
    </w:p>
    <w:p>
      <w:r>
        <w:t>8.  Je voudrais savoir qui aime les animaux.</w:t>
      </w:r>
    </w:p>
    <w:p>
      <w:r>
        <w:t xml:space="preserve">    I would like to know who loves animals. </w:t>
      </w:r>
    </w:p>
    <w:p>
      <w:r>
        <w:t>9.  Qui a gagné ce match ?</w:t>
      </w:r>
    </w:p>
    <w:p>
      <w:r>
        <w:t xml:space="preserve">    Who won this game?</w:t>
      </w:r>
    </w:p>
    <w:p>
      <w:r>
        <w:t>10. On peut demander à qui on veut savoir quelque chose.</w:t>
      </w:r>
    </w:p>
    <w:p>
      <w:r>
        <w:t xml:space="preserve">    We can ask anyone who we want to know something.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  I am French.</w:t>
      </w:r>
    </w:p>
    <w:p>
      <w:r>
        <w:t xml:space="preserve">2. Moi aussi, j'aime la musique. </w:t>
      </w:r>
    </w:p>
    <w:p>
      <w:r>
        <w:t xml:space="preserve">    Me too, I like music. </w:t>
      </w:r>
    </w:p>
    <w:p>
      <w:r>
        <w:t xml:space="preserve">3. C’est moi qui ai fait ça. </w:t>
      </w:r>
    </w:p>
    <w:p>
      <w:r>
        <w:t xml:space="preserve">   It was me who did that. </w:t>
      </w:r>
    </w:p>
    <w:p>
      <w:r>
        <w:t xml:space="preserve">4. J'ai besoin de l'aide. </w:t>
      </w:r>
    </w:p>
    <w:p>
      <w:r>
        <w:t xml:space="preserve">    I need help.  </w:t>
      </w:r>
    </w:p>
    <w:p>
      <w:r>
        <w:t>5. Moi je suis content.</w:t>
      </w:r>
    </w:p>
    <w:p>
      <w:r>
        <w:t xml:space="preserve">    I am happy. </w:t>
      </w:r>
    </w:p>
    <w:p>
      <w:r>
        <w:t>6.  Moi, je vais à la plage.</w:t>
      </w:r>
    </w:p>
    <w:p>
      <w:r>
        <w:t xml:space="preserve">     Me, I'm going to the beach. </w:t>
      </w:r>
    </w:p>
    <w:p>
      <w:r>
        <w:t xml:space="preserve">7. Vous avez vu moi hier? </w:t>
      </w:r>
    </w:p>
    <w:p>
      <w:r>
        <w:t xml:space="preserve">   Did you see me yesterday? </w:t>
      </w:r>
    </w:p>
    <w:p>
      <w:r>
        <w:t>8. Est-ce que vous savez où se trouve le musée ?</w:t>
      </w:r>
    </w:p>
    <w:p>
      <w:r>
        <w:t xml:space="preserve">    Do you know where the museum is?  </w:t>
      </w:r>
    </w:p>
    <w:p>
      <w:r>
        <w:t xml:space="preserve">9. Moi j’ai besoin d'un café. </w:t>
      </w:r>
    </w:p>
    <w:p>
      <w:r>
        <w:t xml:space="preserve">     I need a coffee. </w:t>
      </w:r>
    </w:p>
    <w:p>
      <w:r>
        <w:t>10.  Moi je suis fatigué.</w:t>
      </w:r>
    </w:p>
    <w:p>
      <w:r>
        <w:t xml:space="preserve">     I am tired.</w:t>
      </w:r>
    </w:p>
    <w:p/>
    <w:p>
      <w:r>
        <w:rPr>
          <w:i/>
        </w:rPr>
        <w:t>Rose: &lt;Flower&gt; | Meaning: Flower</w:t>
      </w:r>
    </w:p>
    <w:p/>
    <w:p>
      <w:r>
        <w:t>1. J'adore la rose rouge.</w:t>
      </w:r>
    </w:p>
    <w:p>
      <w:r>
        <w:t xml:space="preserve">    I love the red rose.</w:t>
      </w:r>
    </w:p>
    <w:p>
      <w:r>
        <w:t>2. La rose est une fleur magnifique.</w:t>
      </w:r>
    </w:p>
    <w:p>
      <w:r>
        <w:t xml:space="preserve">   The rose is a beautiful flower.</w:t>
      </w:r>
    </w:p>
    <w:p>
      <w:r>
        <w:t>3. Un homme porte une belle rose dans sa main.</w:t>
      </w:r>
    </w:p>
    <w:p>
      <w:r>
        <w:t xml:space="preserve">   A man carries a beautiful rose in his hand. </w:t>
      </w:r>
    </w:p>
    <w:p>
      <w:r>
        <w:t>4. La rose de saison est la rose blanche.</w:t>
      </w:r>
    </w:p>
    <w:p>
      <w:r>
        <w:t xml:space="preserve">    The seasonal rose is the white rose.</w:t>
      </w:r>
    </w:p>
    <w:p>
      <w:r>
        <w:t>5. Je voudrais acheter une rose pour ma maman.</w:t>
      </w:r>
    </w:p>
    <w:p>
      <w:r>
        <w:t xml:space="preserve">   I would like to buy a rose for my mother.</w:t>
      </w:r>
    </w:p>
    <w:p>
      <w:r>
        <w:t>6. Il y a beaucoup de roses dans le jardin.</w:t>
      </w:r>
    </w:p>
    <w:p>
      <w:r>
        <w:t xml:space="preserve">   There are many roses in the garden.</w:t>
      </w:r>
    </w:p>
    <w:p>
      <w:r>
        <w:t>7. La rose est souvent associée au amour et à la romance.</w:t>
      </w:r>
    </w:p>
    <w:p>
      <w:r>
        <w:t xml:space="preserve">    The rose is often associated with love and romance. </w:t>
      </w:r>
    </w:p>
    <w:p>
      <w:r>
        <w:t>8. Rose, c'est un mot simple, mais il peut exprimer beaucoup de choses.</w:t>
      </w:r>
    </w:p>
    <w:p>
      <w:r>
        <w:t xml:space="preserve">    Rose, it's a simple word, but it can express many things.</w:t>
      </w:r>
    </w:p>
    <w:p>
      <w:r>
        <w:t xml:space="preserve">9. J'aime les roses rouges et jaunes. </w:t>
      </w:r>
    </w:p>
    <w:p>
      <w:r>
        <w:t xml:space="preserve">   I like red and yellow roses. </w:t>
      </w:r>
    </w:p>
    <w:p>
      <w:r>
        <w:t xml:space="preserve">10. La rose est une fleur symboliquement importante. </w:t>
      </w:r>
    </w:p>
    <w:p>
      <w:r>
        <w:t xml:space="preserve">    The rose is a symbolically important flower.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She is French.</w:t>
      </w:r>
    </w:p>
    <w:p>
      <w:r>
        <w:t>2. Elle a une grande amie.</w:t>
      </w:r>
    </w:p>
    <w:p>
      <w:r>
        <w:t xml:space="preserve">  She has a big friend.</w:t>
      </w:r>
    </w:p>
    <w:p>
      <w:r>
        <w:t>3. Elle vit à Paris.</w:t>
      </w:r>
    </w:p>
    <w:p>
      <w:r>
        <w:t xml:space="preserve">  She lives in Paris.</w:t>
      </w:r>
    </w:p>
    <w:p>
      <w:r>
        <w:t>4. Elle aime le chocolat.</w:t>
      </w:r>
    </w:p>
    <w:p>
      <w:r>
        <w:t xml:space="preserve">  She likes chocolate.</w:t>
      </w:r>
    </w:p>
    <w:p>
      <w:r>
        <w:t>5. Elle travaille comme enseignante.</w:t>
      </w:r>
    </w:p>
    <w:p>
      <w:r>
        <w:t xml:space="preserve">  She works as a teacher.</w:t>
      </w:r>
    </w:p>
    <w:p>
      <w:r>
        <w:t xml:space="preserve">6. Elle est très gentille. </w:t>
      </w:r>
    </w:p>
    <w:p>
      <w:r>
        <w:t xml:space="preserve">  She is very nice.</w:t>
      </w:r>
    </w:p>
    <w:p>
      <w:r>
        <w:t xml:space="preserve">7. Elle parle couramment anglais. </w:t>
      </w:r>
    </w:p>
    <w:p>
      <w:r>
        <w:t xml:space="preserve">  She speaks English fluently.</w:t>
      </w:r>
    </w:p>
    <w:p>
      <w:r>
        <w:t>8. Elle a besoin d'un ordinateur.</w:t>
      </w:r>
    </w:p>
    <w:p>
      <w:r>
        <w:t xml:space="preserve">  She needs a computer.</w:t>
      </w:r>
    </w:p>
    <w:p>
      <w:r>
        <w:t>9. Elle prépare une salade pour le dîner.</w:t>
      </w:r>
    </w:p>
    <w:p>
      <w:r>
        <w:t xml:space="preserve">  She prepares a salad for dinner.</w:t>
      </w:r>
    </w:p>
    <w:p>
      <w:r>
        <w:t>10. Elle est contente de voir son ami.</w:t>
      </w:r>
    </w:p>
    <w:p>
      <w:r>
        <w:t xml:space="preserve">  She is happy to see her friend.</w:t>
      </w:r>
    </w:p>
    <w:p/>
    <w:p>
      <w:r>
        <w:t>Froid: 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>2. La température est très faible.</w:t>
      </w:r>
    </w:p>
    <w:p>
      <w:r>
        <w:t xml:space="preserve">  The temperature is very low.</w:t>
      </w:r>
    </w:p>
    <w:p>
      <w:r>
        <w:t xml:space="preserve">3. Nous sommes sortis dehors, mais on se sentait froid. </w:t>
      </w:r>
    </w:p>
    <w:p>
      <w:r>
        <w:t xml:space="preserve">  We went outside but felt cold.</w:t>
      </w:r>
    </w:p>
    <w:p>
      <w:r>
        <w:t>4. J'ai besoin d'un pull chaud pour rester confortablement.</w:t>
      </w:r>
    </w:p>
    <w:p>
      <w:r>
        <w:t xml:space="preserve">  I need a warm sweater to stay comfortable. </w:t>
      </w:r>
    </w:p>
    <w:p>
      <w:r>
        <w:t xml:space="preserve">5. Le vent glacé nous a fait prendre l'air frais. </w:t>
      </w:r>
    </w:p>
    <w:p>
      <w:r>
        <w:t xml:space="preserve">  The icy wind has given us fresh air. </w:t>
      </w:r>
    </w:p>
    <w:p>
      <w:r>
        <w:t>6. Les gens portent des vêtements chauds et épais pour éviter la gêne de la température.</w:t>
      </w:r>
    </w:p>
    <w:p>
      <w:r>
        <w:t xml:space="preserve">  People wear thick, warm clothes to avoid discomfort from the temperature.</w:t>
      </w:r>
    </w:p>
    <w:p>
      <w:r>
        <w:t xml:space="preserve">7. La neige tombe sur les arbres, il y a un froid qui s'installe. </w:t>
      </w:r>
    </w:p>
    <w:p>
      <w:r>
        <w:t xml:space="preserve">  Snow is falling on the trees; there's a cold settling in. </w:t>
      </w:r>
    </w:p>
    <w:p>
      <w:r>
        <w:t xml:space="preserve">8. L'eau de la fontaine est fraiche et glacée. </w:t>
      </w:r>
    </w:p>
    <w:p>
      <w:r>
        <w:t xml:space="preserve">  The water of the fountain is fresh and icy.</w:t>
      </w:r>
    </w:p>
    <w:p>
      <w:r>
        <w:t xml:space="preserve">9. Je suis malade, j’ai un froid qui me rend malade. </w:t>
      </w:r>
    </w:p>
    <w:p>
      <w:r>
        <w:t xml:space="preserve">  I am sick, I have a cold that makes me sick.</w:t>
      </w:r>
    </w:p>
    <w:p>
      <w:r>
        <w:t xml:space="preserve">10. La pluie tombe à flots et il fait froid, nous devons rentrer. </w:t>
      </w:r>
    </w:p>
    <w:p>
      <w:r>
        <w:t xml:space="preserve">   The rain falls in sheets and it's cold; we must go back inside.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 xml:space="preserve">2. Je peux vous aider si vous avez besoin. </w:t>
      </w:r>
    </w:p>
    <w:p>
      <w:r>
        <w:t xml:space="preserve">   I can help you if you need it.</w:t>
      </w:r>
    </w:p>
    <w:p>
      <w:r>
        <w:t xml:space="preserve">3.  Oui, j’ai compris. </w:t>
      </w:r>
    </w:p>
    <w:p>
      <w:r>
        <w:t xml:space="preserve">   Yes, I understand.</w:t>
      </w:r>
    </w:p>
    <w:p>
      <w:r>
        <w:t>4. Oui, la vie est belle!</w:t>
      </w:r>
    </w:p>
    <w:p>
      <w:r>
        <w:t xml:space="preserve">   Yes, life is beautiful!</w:t>
      </w:r>
    </w:p>
    <w:p>
      <w:r>
        <w:t xml:space="preserve">5. Oui, je suis fatigué. </w:t>
      </w:r>
    </w:p>
    <w:p>
      <w:r>
        <w:t xml:space="preserve">   Yes, I'm tired.</w:t>
      </w:r>
    </w:p>
    <w:p>
      <w:r>
        <w:t>6.  C'est bien ! Oui.</w:t>
      </w:r>
    </w:p>
    <w:p>
      <w:r>
        <w:t xml:space="preserve">    It's good! Yes.</w:t>
      </w:r>
    </w:p>
    <w:p>
      <w:r>
        <w:t>7. Je voudrais boire de l'eau. Oui.</w:t>
      </w:r>
    </w:p>
    <w:p>
      <w:r>
        <w:t xml:space="preserve">   I would like to drink some water. Yes.</w:t>
      </w:r>
    </w:p>
    <w:p>
      <w:r>
        <w:t xml:space="preserve">8.  Oui, la cuisine est délicieuse. </w:t>
      </w:r>
    </w:p>
    <w:p>
      <w:r>
        <w:t xml:space="preserve">   Yes, the food is delicious.</w:t>
      </w:r>
    </w:p>
    <w:p>
      <w:r>
        <w:t xml:space="preserve">9.  Oui, je suis prêt à partir. </w:t>
      </w:r>
    </w:p>
    <w:p>
      <w:r>
        <w:t xml:space="preserve">   Yes, I'm ready to leave.</w:t>
      </w:r>
    </w:p>
    <w:p>
      <w:r>
        <w:t xml:space="preserve">10.  Oui, merci beaucoup ! </w:t>
      </w:r>
    </w:p>
    <w:p>
      <w:r>
        <w:t xml:space="preserve">   Yes, thank you very much!</w:t>
      </w:r>
    </w:p>
    <w:p/>
    <w:p>
      <w:r>
        <w:rPr>
          <w:b/>
        </w:rPr>
        <w:t>Word: Fleur | Meaning: Flower</w:t>
      </w:r>
    </w:p>
    <w:p/>
    <w:p>
      <w:r>
        <w:t xml:space="preserve">1.  La fleur est belle et colorée. </w:t>
      </w:r>
    </w:p>
    <w:p>
      <w:r>
        <w:t xml:space="preserve">    The flower is beautiful and colorful.</w:t>
      </w:r>
    </w:p>
    <w:p>
      <w:r>
        <w:t xml:space="preserve">2.  J'aime les fleurs de saison. </w:t>
      </w:r>
    </w:p>
    <w:p>
      <w:r>
        <w:t xml:space="preserve">   I like flowers of the season.</w:t>
      </w:r>
    </w:p>
    <w:p>
      <w:r>
        <w:t xml:space="preserve">3.  Le bouquet de fleurs était magnifique. </w:t>
      </w:r>
    </w:p>
    <w:p>
      <w:r>
        <w:t xml:space="preserve">   The bouquet of flowers was magnificent.</w:t>
      </w:r>
    </w:p>
    <w:p>
      <w:r>
        <w:t xml:space="preserve">4.  La fleur a besoin d'eau pour grandir. </w:t>
      </w:r>
    </w:p>
    <w:p>
      <w:r>
        <w:t xml:space="preserve">   The flower needs water to grow.</w:t>
      </w:r>
    </w:p>
    <w:p>
      <w:r>
        <w:t xml:space="preserve">5.  Les fleurs poussent dans le jardin. </w:t>
      </w:r>
    </w:p>
    <w:p>
      <w:r>
        <w:t xml:space="preserve">   Flowers grow in the garden. </w:t>
      </w:r>
    </w:p>
    <w:p>
      <w:r>
        <w:t xml:space="preserve">6.  J'ai reçu une fleur de ma grand-mère. </w:t>
      </w:r>
    </w:p>
    <w:p>
      <w:r>
        <w:t xml:space="preserve">    I received a flower from my grandmother.</w:t>
      </w:r>
    </w:p>
    <w:p>
      <w:r>
        <w:t xml:space="preserve">7.  La fleur symbolise la beauté et la passion. </w:t>
      </w:r>
    </w:p>
    <w:p>
      <w:r>
        <w:t xml:space="preserve">   The flower symbolizes beauty and passion. </w:t>
      </w:r>
    </w:p>
    <w:p>
      <w:r>
        <w:t>8.  Il est important d'observer les fleurs de notre nature.</w:t>
      </w:r>
    </w:p>
    <w:p>
      <w:r>
        <w:t xml:space="preserve">   It is important to observe the flowers of our nature. </w:t>
      </w:r>
    </w:p>
    <w:p>
      <w:r>
        <w:t>9.  La fleur du lys est un symbole de France.</w:t>
      </w:r>
    </w:p>
    <w:p>
      <w:r>
        <w:t xml:space="preserve">   The lily flower is a symbol of France. </w:t>
      </w:r>
    </w:p>
    <w:p>
      <w:r>
        <w:t>10. La fleur rouge est plus populaire que la fleur blanche.</w:t>
      </w:r>
    </w:p>
    <w:p>
      <w:r>
        <w:t xml:space="preserve">   The red flower is more popular than the white flower.</w:t>
      </w:r>
    </w:p>
    <w:p/>
    <w:p>
      <w:r>
        <w:rPr>
          <w:b/>
        </w:rPr>
        <w:t>Word: Le | Meaning: The</w:t>
      </w:r>
    </w:p>
    <w:p/>
    <w:p>
      <w:r>
        <w:t>1. Il a le chien.</w:t>
      </w:r>
    </w:p>
    <w:p>
      <w:r>
        <w:t xml:space="preserve">    He has the dog.</w:t>
      </w:r>
    </w:p>
    <w:p>
      <w:r>
        <w:t>2. La fille a le ballon.</w:t>
      </w:r>
    </w:p>
    <w:p>
      <w:r>
        <w:t xml:space="preserve">    The girl has the ball.</w:t>
      </w:r>
    </w:p>
    <w:p>
      <w:r>
        <w:t>3. Le chat est sur la table.</w:t>
      </w:r>
    </w:p>
    <w:p>
      <w:r>
        <w:t xml:space="preserve">    The cat is on the table.</w:t>
      </w:r>
    </w:p>
    <w:p>
      <w:r>
        <w:t>4. J'aime la musique.</w:t>
      </w:r>
    </w:p>
    <w:p>
      <w:r>
        <w:t xml:space="preserve">    I like music.</w:t>
      </w:r>
    </w:p>
    <w:p>
      <w:r>
        <w:t>5. Les livres sont sur le bureau.</w:t>
      </w:r>
    </w:p>
    <w:p>
      <w:r>
        <w:t xml:space="preserve">    The books are on the desk.</w:t>
      </w:r>
    </w:p>
    <w:p>
      <w:r>
        <w:t>6. Vous avez le stylo?</w:t>
      </w:r>
    </w:p>
    <w:p>
      <w:r>
        <w:t xml:space="preserve">    Do you have the pen?</w:t>
      </w:r>
    </w:p>
    <w:p>
      <w:r>
        <w:t>7. Je veux le gâteau.</w:t>
      </w:r>
    </w:p>
    <w:p>
      <w:r>
        <w:t xml:space="preserve">    I want the cake.</w:t>
      </w:r>
    </w:p>
    <w:p>
      <w:r>
        <w:t>8. Le soleil brille aujourd'hui.</w:t>
      </w:r>
    </w:p>
    <w:p>
      <w:r>
        <w:t xml:space="preserve">    The sun is shining today.</w:t>
      </w:r>
    </w:p>
    <w:p>
      <w:r>
        <w:t>9.  Le café est chaud.</w:t>
      </w:r>
    </w:p>
    <w:p>
      <w:r>
        <w:t xml:space="preserve">    The coffee is hot. </w:t>
      </w:r>
    </w:p>
    <w:p>
      <w:r>
        <w:t>10. Elle a le sourire.</w:t>
      </w:r>
    </w:p>
    <w:p>
      <w:r>
        <w:t xml:space="preserve">    She has a smile.</w:t>
      </w:r>
    </w:p>
    <w:p/>
    <w:p>
      <w:r>
        <w:t>Light:  &lt;light&gt;</w:t>
      </w:r>
    </w:p>
    <w:p/>
    <w:p>
      <w:r>
        <w:t>1. La lumière du soleil est agréable à l'extérieur.</w:t>
      </w:r>
    </w:p>
    <w:p>
      <w:r>
        <w:t xml:space="preserve">  The sunlight is pleasant outside.</w:t>
      </w:r>
    </w:p>
    <w:p>
      <w:r>
        <w:t>2. Il y a une lumière dans la pièce.</w:t>
      </w:r>
    </w:p>
    <w:p>
      <w:r>
        <w:t xml:space="preserve">  There is light in the room.</w:t>
      </w:r>
    </w:p>
    <w:p>
      <w:r>
        <w:t>3. On allumera la lumière de la table pour lire.</w:t>
      </w:r>
    </w:p>
    <w:p>
      <w:r>
        <w:t xml:space="preserve">  We will turn on the table lamp to read. </w:t>
      </w:r>
    </w:p>
    <w:p>
      <w:r>
        <w:t>4. La lumière rouge sur le feu est très intense.</w:t>
      </w:r>
    </w:p>
    <w:p>
      <w:r>
        <w:t xml:space="preserve">  The red light on the stove is very intense.</w:t>
      </w:r>
    </w:p>
    <w:p>
      <w:r>
        <w:t>5. J'aime regarder la lumière du ciel nocturne.</w:t>
      </w:r>
    </w:p>
    <w:p>
      <w:r>
        <w:t xml:space="preserve">  I like watching the light of the night sky.</w:t>
      </w:r>
    </w:p>
    <w:p>
      <w:r>
        <w:t>6. Nous sommes entrés dans l'appartement et la lumière était faible.</w:t>
      </w:r>
    </w:p>
    <w:p>
      <w:r>
        <w:t xml:space="preserve">  We entered the apartment and the light was weak. </w:t>
      </w:r>
    </w:p>
    <w:p>
      <w:r>
        <w:t>7. L'éclairage est important pour nous aider à voir.</w:t>
      </w:r>
    </w:p>
    <w:p>
      <w:r>
        <w:t xml:space="preserve">   Lighting is important to help us see.</w:t>
      </w:r>
    </w:p>
    <w:p>
      <w:r>
        <w:t>8. La lumière de l'éclair a éclairé la route.</w:t>
      </w:r>
    </w:p>
    <w:p>
      <w:r>
        <w:t xml:space="preserve">   The lightning flash illuminated the road.</w:t>
      </w:r>
    </w:p>
    <w:p>
      <w:r>
        <w:t xml:space="preserve">9. Il y avait beaucoup de lumière dans la salle de classe. </w:t>
      </w:r>
    </w:p>
    <w:p>
      <w:r>
        <w:t xml:space="preserve">  There was a lot of light in the classroom.</w:t>
      </w:r>
    </w:p>
    <w:p>
      <w:r>
        <w:t>10. Les lampes ont besoin d'être réallumées pour les utiliser.</w:t>
      </w:r>
    </w:p>
    <w:p>
      <w:r>
        <w:t xml:space="preserve">   The lamps need to be turned on to use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