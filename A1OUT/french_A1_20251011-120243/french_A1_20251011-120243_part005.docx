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fini | Meaning: done</w:t>
      </w:r>
    </w:p>
    <w:p/>
    <w:p>
      <w:r>
        <w:t xml:space="preserve">1. La course est fini.  </w:t>
      </w:r>
    </w:p>
    <w:p>
      <w:r>
        <w:t>The race is finished.</w:t>
      </w:r>
    </w:p>
    <w:p>
      <w:r>
        <w:t xml:space="preserve">2. Le film est fini. </w:t>
      </w:r>
    </w:p>
    <w:p>
      <w:r>
        <w:t>The movie is over.</w:t>
      </w:r>
    </w:p>
    <w:p>
      <w:r>
        <w:t xml:space="preserve">3. Nous sommes finies. </w:t>
      </w:r>
    </w:p>
    <w:p>
      <w:r>
        <w:t>We are done.</w:t>
      </w:r>
    </w:p>
    <w:p>
      <w:r>
        <w:t>4. J'ai fini mon travail.</w:t>
      </w:r>
    </w:p>
    <w:p>
      <w:r>
        <w:t>I have finished my work.</w:t>
      </w:r>
    </w:p>
    <w:p>
      <w:r>
        <w:t>5. Il a fini son repas.</w:t>
      </w:r>
    </w:p>
    <w:p>
      <w:r>
        <w:t>He has finished his meal.</w:t>
      </w:r>
    </w:p>
    <w:p>
      <w:r>
        <w:t xml:space="preserve">6. La fête est finie. </w:t>
      </w:r>
    </w:p>
    <w:p>
      <w:r>
        <w:t>The party is over.</w:t>
      </w:r>
    </w:p>
    <w:p>
      <w:r>
        <w:t>7. La course a fini à l'heure.</w:t>
      </w:r>
    </w:p>
    <w:p>
      <w:r>
        <w:t>The race ended at the scheduled time.</w:t>
      </w:r>
    </w:p>
    <w:p>
      <w:r>
        <w:t xml:space="preserve">8. Elle a fini ses cours. </w:t>
      </w:r>
    </w:p>
    <w:p>
      <w:r>
        <w:t>She has finished her lessons.</w:t>
      </w:r>
    </w:p>
    <w:p>
      <w:r>
        <w:t>9. Le voyage est fini, nous sommes rentrés.</w:t>
      </w:r>
    </w:p>
    <w:p>
      <w:r>
        <w:t>Our trip is over, we are home.</w:t>
      </w:r>
    </w:p>
    <w:p>
      <w:r>
        <w:t>10. Ils ont fini leur repas.</w:t>
      </w:r>
    </w:p>
    <w:p>
      <w:r>
        <w:t>They have finished their meal.</w:t>
      </w:r>
    </w:p>
    <w:p/>
    <w:p>
      <w:r>
        <w:rPr>
          <w:b/>
        </w:rPr>
        <w:t>Word: quoi | Meaning: what</w:t>
      </w:r>
    </w:p>
    <w:p/>
    <w:p>
      <w:r>
        <w:t>1. Qu'est-ce que tu fais ?</w:t>
      </w:r>
    </w:p>
    <w:p>
      <w:r>
        <w:t>What are you doing?</w:t>
      </w:r>
    </w:p>
    <w:p>
      <w:r>
        <w:t>2. Où est la boulangerie ?</w:t>
      </w:r>
    </w:p>
    <w:p>
      <w:r>
        <w:t>Where is the bakery?</w:t>
      </w:r>
    </w:p>
    <w:p>
      <w:r>
        <w:t>3. Qui est ce monsieur ?</w:t>
      </w:r>
    </w:p>
    <w:p>
      <w:r>
        <w:t>Who is this man?</w:t>
      </w:r>
    </w:p>
    <w:p>
      <w:r>
        <w:t>4. Quelle heure est-il ?</w:t>
      </w:r>
    </w:p>
    <w:p>
      <w:r>
        <w:t xml:space="preserve">What time is it? </w:t>
      </w:r>
    </w:p>
    <w:p>
      <w:r>
        <w:t xml:space="preserve">5.  Qu’avez-vous mangé aujourd’hui ? </w:t>
      </w:r>
    </w:p>
    <w:p>
      <w:r>
        <w:t>What did you eat today?</w:t>
      </w:r>
    </w:p>
    <w:p>
      <w:r>
        <w:t>6. Qu'est-ce que tu as pour faire ?</w:t>
      </w:r>
    </w:p>
    <w:p>
      <w:r>
        <w:t xml:space="preserve">What do you have to do? </w:t>
      </w:r>
    </w:p>
    <w:p>
      <w:r>
        <w:t>7. Qu’il y a beaucoup de monde ici!</w:t>
      </w:r>
    </w:p>
    <w:p>
      <w:r>
        <w:t>There are so many people here!</w:t>
      </w:r>
    </w:p>
    <w:p>
      <w:r>
        <w:t>8.  Quel est ton prénom ?</w:t>
      </w:r>
    </w:p>
    <w:p>
      <w:r>
        <w:t>What is your first name?</w:t>
      </w:r>
    </w:p>
    <w:p>
      <w:r>
        <w:t>9. Qu'est-ce que tu veux boire ?</w:t>
      </w:r>
    </w:p>
    <w:p>
      <w:r>
        <w:t>What would you like to drink?</w:t>
      </w:r>
    </w:p>
    <w:p>
      <w:r>
        <w:t xml:space="preserve">10.  Quoi d’autre, vous voulez en savoir ? </w:t>
      </w:r>
    </w:p>
    <w:p>
      <w:r>
        <w:t>Anything else you want to know about?</w:t>
      </w:r>
    </w:p>
    <w:p/>
    <w:p>
      <w:r>
        <w:rPr>
          <w:b/>
        </w:rPr>
        <w:t>Word: chaleur | Meaning: heat</w:t>
      </w:r>
    </w:p>
    <w:p/>
    <w:p>
      <w:r>
        <w:t>1. La chaleur de la ville est intense ce soir.</w:t>
      </w:r>
    </w:p>
    <w:p>
      <w:r>
        <w:t xml:space="preserve">  The heat of the city is intense this evening.</w:t>
      </w:r>
    </w:p>
    <w:p>
      <w:r>
        <w:t>2. J'ai besoin d'un ventilateur pour soulager la chaleur.</w:t>
      </w:r>
    </w:p>
    <w:p>
      <w:r>
        <w:t xml:space="preserve">  I need a fan to relieve the heat.</w:t>
      </w:r>
    </w:p>
    <w:p>
      <w:r>
        <w:t>3. Le soleil brille avec une grande chaleur.</w:t>
      </w:r>
    </w:p>
    <w:p>
      <w:r>
        <w:t xml:space="preserve">  The sun shines with great heat.</w:t>
      </w:r>
    </w:p>
    <w:p>
      <w:r>
        <w:t xml:space="preserve">4. La chaleur du bain me relaxe. </w:t>
      </w:r>
    </w:p>
    <w:p>
      <w:r>
        <w:t xml:space="preserve">  A hot bath relaxes me.</w:t>
      </w:r>
    </w:p>
    <w:p>
      <w:r>
        <w:t>5. Il y a une grande différence de température entre la ville et la campagne.</w:t>
      </w:r>
    </w:p>
    <w:p>
      <w:r>
        <w:t xml:space="preserve">  There is a large temperature difference between the city and the countryside.</w:t>
      </w:r>
    </w:p>
    <w:p>
      <w:r>
        <w:t>6. L'air chaud est particulièrement difficile à respirer.</w:t>
      </w:r>
    </w:p>
    <w:p>
      <w:r>
        <w:t xml:space="preserve">  Hot air is particularly difficult to breathe. </w:t>
      </w:r>
    </w:p>
    <w:p>
      <w:r>
        <w:t>7. La chaleur du soleil fait monter les températures rapidement.</w:t>
      </w:r>
    </w:p>
    <w:p>
      <w:r>
        <w:t xml:space="preserve">  The heat of the sun quickly raises temperatures.</w:t>
      </w:r>
    </w:p>
    <w:p>
      <w:r>
        <w:t>8. J’adore la chaleur de la maison en été.</w:t>
      </w:r>
    </w:p>
    <w:p>
      <w:r>
        <w:t xml:space="preserve">  I love the warmth of home in summer.</w:t>
      </w:r>
    </w:p>
    <w:p>
      <w:r>
        <w:t>9. L'été apporte une chaleur agréable.</w:t>
      </w:r>
    </w:p>
    <w:p>
      <w:r>
        <w:t xml:space="preserve">  Summer brings pleasant warmth. </w:t>
      </w:r>
    </w:p>
    <w:p>
      <w:r>
        <w:t>10. La chaleur des relations avec mes amis et ma famille m'est chère.</w:t>
      </w:r>
    </w:p>
    <w:p>
      <w:r>
        <w:t xml:space="preserve">   The warmth of my relationships with my friends and family is precious to me.</w:t>
      </w:r>
    </w:p>
    <w:p/>
    <w:p>
      <w:r>
        <w:rPr>
          <w:b/>
        </w:rPr>
        <w:t>Word: Justi | Meaning: Just</w:t>
      </w:r>
    </w:p>
    <w:p/>
    <w:p>
      <w:r>
        <w:t>1.  Justi, il est important de respecter les lois.</w:t>
      </w:r>
    </w:p>
    <w:p>
      <w:r>
        <w:t xml:space="preserve">    Justice, it is important to respect the laws.</w:t>
      </w:r>
    </w:p>
    <w:p>
      <w:r>
        <w:t>2.  Justement, la femme avait besoin d'un peu d'aide.</w:t>
      </w:r>
    </w:p>
    <w:p>
      <w:r>
        <w:t xml:space="preserve">    Justly, the woman needed a bit of help. </w:t>
      </w:r>
    </w:p>
    <w:p>
      <w:r>
        <w:t>3.  Les citoyens ont le droit de demander justice.</w:t>
      </w:r>
    </w:p>
    <w:p>
      <w:r>
        <w:t xml:space="preserve">    Citizens have the right to demand justice.</w:t>
      </w:r>
    </w:p>
    <w:p>
      <w:r>
        <w:t>4.  Justifiée, sa demande était légitime.</w:t>
      </w:r>
    </w:p>
    <w:p>
      <w:r>
        <w:t xml:space="preserve">    Justified, her request was legitimate.</w:t>
      </w:r>
    </w:p>
    <w:p>
      <w:r>
        <w:t>5.  Un procès juste est une étape importante pour l'équité.</w:t>
      </w:r>
    </w:p>
    <w:p>
      <w:r>
        <w:t xml:space="preserve">    A fair trial is an important step towards fairness. </w:t>
      </w:r>
    </w:p>
    <w:p>
      <w:r>
        <w:t xml:space="preserve">6.  La justice est la base de la société. </w:t>
      </w:r>
    </w:p>
    <w:p>
      <w:r>
        <w:t xml:space="preserve">    Justice is the basis of society.</w:t>
      </w:r>
    </w:p>
    <w:p>
      <w:r>
        <w:t xml:space="preserve">7.  Justifié, le verdict était inattendu. </w:t>
      </w:r>
    </w:p>
    <w:p>
      <w:r>
        <w:t xml:space="preserve">    Justified, the verdict was unexpected. </w:t>
      </w:r>
    </w:p>
    <w:p>
      <w:r>
        <w:t>8.  Elle a toujours essayé de faire justice à ses proches.</w:t>
      </w:r>
    </w:p>
    <w:p>
      <w:r>
        <w:t xml:space="preserve">    She has always tried to do justice to her loved ones. </w:t>
      </w:r>
    </w:p>
    <w:p>
      <w:r>
        <w:t>9.  Le système judiciaire est important pour la justice.</w:t>
      </w:r>
    </w:p>
    <w:p>
      <w:r>
        <w:t xml:space="preserve">   The judicial system is important for justice. </w:t>
      </w:r>
    </w:p>
    <w:p>
      <w:r>
        <w:t>10. Justifié, il a décidé de s'enfuir.</w:t>
      </w:r>
    </w:p>
    <w:p>
      <w:r>
        <w:t xml:space="preserve">    Justified, he decided to flee.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 xml:space="preserve">2. La rose est un symbole de la passion. </w:t>
      </w:r>
    </w:p>
    <w:p>
      <w:r>
        <w:t xml:space="preserve">    The rose is a symbol of passion.</w:t>
      </w:r>
    </w:p>
    <w:p>
      <w:r>
        <w:t xml:space="preserve">3. Il y a une rose dans mon bouquet. </w:t>
      </w:r>
    </w:p>
    <w:p>
      <w:r>
        <w:t xml:space="preserve">    There’s a rose in my bouquet.</w:t>
      </w:r>
    </w:p>
    <w:p>
      <w:r>
        <w:t xml:space="preserve">4. La fleur de rose est très fragile.  </w:t>
      </w:r>
    </w:p>
    <w:p>
      <w:r>
        <w:t xml:space="preserve">    The rose flower is very delicate.</w:t>
      </w:r>
    </w:p>
    <w:p>
      <w:r>
        <w:t xml:space="preserve">5. J'ai acheté une rose pour ma maman. </w:t>
      </w:r>
    </w:p>
    <w:p>
      <w:r>
        <w:t xml:space="preserve">    I bought a rose for my mom.</w:t>
      </w:r>
    </w:p>
    <w:p>
      <w:r>
        <w:t>6. Les roses sont des fleurs magnifiques.</w:t>
      </w:r>
    </w:p>
    <w:p>
      <w:r>
        <w:t xml:space="preserve">    Roses are beautiful flowers.</w:t>
      </w:r>
    </w:p>
    <w:p>
      <w:r>
        <w:t xml:space="preserve">7. Le jardin était plein de roses. </w:t>
      </w:r>
    </w:p>
    <w:p>
      <w:r>
        <w:t xml:space="preserve">    The garden was full of roses.</w:t>
      </w:r>
    </w:p>
    <w:p>
      <w:r>
        <w:t xml:space="preserve">8. La rose est la fleur nationale du Maroc.  </w:t>
      </w:r>
    </w:p>
    <w:p>
      <w:r>
        <w:t xml:space="preserve">    The rose is the national flower of Morocco.</w:t>
      </w:r>
    </w:p>
    <w:p>
      <w:r>
        <w:t xml:space="preserve">9. Elle a une rose dans sa main. </w:t>
      </w:r>
    </w:p>
    <w:p>
      <w:r>
        <w:t xml:space="preserve">    She has a rose in her hand.</w:t>
      </w:r>
    </w:p>
    <w:p>
      <w:r>
        <w:t xml:space="preserve">10. La couleur de la rose est rouge vif. </w:t>
      </w:r>
    </w:p>
    <w:p>
      <w:r>
        <w:t xml:space="preserve">   The color of the rose is vivid red.</w:t>
      </w:r>
    </w:p>
    <w:p/>
    <w:p>
      <w:r>
        <w:rPr>
          <w:b/>
        </w:rPr>
        <w:t>Word: elle | Meaning: she</w:t>
      </w:r>
    </w:p>
    <w:p/>
    <w:p>
      <w:r>
        <w:t>1. Elle est très contente de voir son ami.</w:t>
      </w:r>
    </w:p>
    <w:p>
      <w:r>
        <w:t xml:space="preserve">    She is very happy to see her friend.</w:t>
      </w:r>
    </w:p>
    <w:p>
      <w:r>
        <w:t xml:space="preserve">2. J'aime la musique classique, elle me relaxe. </w:t>
      </w:r>
    </w:p>
    <w:p>
      <w:r>
        <w:t xml:space="preserve">    I like classical music; it relaxes me. </w:t>
      </w:r>
    </w:p>
    <w:p>
      <w:r>
        <w:t>3.  Elle est venue à la fête en toute occasion.</w:t>
      </w:r>
    </w:p>
    <w:p>
      <w:r>
        <w:t xml:space="preserve">   She came to the party on all occasions. </w:t>
      </w:r>
    </w:p>
    <w:p>
      <w:r>
        <w:t>4.  La pluie s’est arrêtée, elle a commencé à sourire.</w:t>
      </w:r>
    </w:p>
    <w:p>
      <w:r>
        <w:t xml:space="preserve">    The rain stopped, she started smiling.</w:t>
      </w:r>
    </w:p>
    <w:p>
      <w:r>
        <w:t xml:space="preserve">5. Elle aime les beaux paysages et elle les admire. </w:t>
      </w:r>
    </w:p>
    <w:p>
      <w:r>
        <w:t xml:space="preserve">    She loves beautiful landscapes and admires them. </w:t>
      </w:r>
    </w:p>
    <w:p>
      <w:r>
        <w:t>6. Elle est une personne gentille et chaleureuse.</w:t>
      </w:r>
    </w:p>
    <w:p>
      <w:r>
        <w:t xml:space="preserve">   She is a kind and friendly person. </w:t>
      </w:r>
    </w:p>
    <w:p>
      <w:r>
        <w:t>7.  Elle a un beau chat noir, il est très doux.</w:t>
      </w:r>
    </w:p>
    <w:p>
      <w:r>
        <w:t xml:space="preserve">   She has a beautiful black cat; he is very sweet.  </w:t>
      </w:r>
    </w:p>
    <w:p>
      <w:r>
        <w:t xml:space="preserve">8.  Elle lit beaucoup de livres d'histoire et les aime à l’extrême. </w:t>
      </w:r>
    </w:p>
    <w:p>
      <w:r>
        <w:t xml:space="preserve">    She reads many history books and loves them to the extreme. </w:t>
      </w:r>
    </w:p>
    <w:p>
      <w:r>
        <w:t>9. Elle se promène dans la forêt, elle aime être en pleine nature.</w:t>
      </w:r>
    </w:p>
    <w:p>
      <w:r>
        <w:t xml:space="preserve">    She walks in the forest; she loves being in nature.</w:t>
      </w:r>
    </w:p>
    <w:p>
      <w:r>
        <w:t>10. Elle va travailler demain, elle a beaucoup de projets.</w:t>
      </w:r>
    </w:p>
    <w:p>
      <w:r>
        <w:t xml:space="preserve">   She will work tomorrow; she has many projects.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It is cold outside today.</w:t>
      </w:r>
    </w:p>
    <w:p>
      <w:r>
        <w:t>2. La saison d'hiver est très froide.</w:t>
      </w:r>
    </w:p>
    <w:p>
      <w:r>
        <w:t xml:space="preserve">  Winter season is very cold.</w:t>
      </w:r>
    </w:p>
    <w:p>
      <w:r>
        <w:t xml:space="preserve">3. J'ai besoin d'un manteau pour rester chaud aujourd'hui. </w:t>
      </w:r>
    </w:p>
    <w:p>
      <w:r>
        <w:t xml:space="preserve">  I need a coat to stay warm today.</w:t>
      </w:r>
    </w:p>
    <w:p>
      <w:r>
        <w:t xml:space="preserve">4. Les températures sont plus froides qu'hier. </w:t>
      </w:r>
    </w:p>
    <w:p>
      <w:r>
        <w:t xml:space="preserve">  The temperatures are colder than yesterday.</w:t>
      </w:r>
    </w:p>
    <w:p>
      <w:r>
        <w:t>5. L'air est très froid ce matin.</w:t>
      </w:r>
    </w:p>
    <w:p>
      <w:r>
        <w:t xml:space="preserve">  The air is very cold this morning.</w:t>
      </w:r>
    </w:p>
    <w:p>
      <w:r>
        <w:t xml:space="preserve">6. La glace est froide et dure. </w:t>
      </w:r>
    </w:p>
    <w:p>
      <w:r>
        <w:t xml:space="preserve">  The ice is cold and hard.</w:t>
      </w:r>
    </w:p>
    <w:p>
      <w:r>
        <w:t xml:space="preserve">7. J'ai chaud, il fait trop froid. </w:t>
      </w:r>
    </w:p>
    <w:p>
      <w:r>
        <w:t xml:space="preserve">   I am hot, it is too cold. </w:t>
      </w:r>
    </w:p>
    <w:p>
      <w:r>
        <w:t xml:space="preserve">8. Nous allons aller acheter du chocolat chaud pour se réchauffer. </w:t>
      </w:r>
    </w:p>
    <w:p>
      <w:r>
        <w:t xml:space="preserve">   We are going to go buy some hot chocolate to warm ourselves up. </w:t>
      </w:r>
    </w:p>
    <w:p>
      <w:r>
        <w:t xml:space="preserve">9.  Il est important de porter des vêtements chauds quand il fait froid. </w:t>
      </w:r>
    </w:p>
    <w:p>
      <w:r>
        <w:t xml:space="preserve">   It's important to wear warm clothes when it's cold. </w:t>
      </w:r>
    </w:p>
    <w:p>
      <w:r>
        <w:t xml:space="preserve">10. La neige est froide et elle ne fond pas facilement. </w:t>
      </w:r>
    </w:p>
    <w:p>
      <w:r>
        <w:t xml:space="preserve">    Snow is cold and it doesn't melt easily.</w:t>
      </w:r>
    </w:p>
    <w:p/>
    <w:p>
      <w:r>
        <w:rPr>
          <w:b/>
        </w:rPr>
        <w:t>Word: chat | Meaning: cat</w:t>
      </w:r>
    </w:p>
    <w:p/>
    <w:p>
      <w:r>
        <w:t>1. Il est assis sur le canapé et regarde le chat dormir.</w:t>
      </w:r>
    </w:p>
    <w:p>
      <w:r>
        <w:t xml:space="preserve">    He is sitting on the couch and watching the cat sleep.</w:t>
      </w:r>
    </w:p>
    <w:p>
      <w:r>
        <w:t>2. La chat se promène dans la rue, elle est adorable.</w:t>
      </w:r>
    </w:p>
    <w:p>
      <w:r>
        <w:t xml:space="preserve">    The cat is prowling in the street, she is adorable. </w:t>
      </w:r>
    </w:p>
    <w:p>
      <w:r>
        <w:t xml:space="preserve">3. Ma grand-mère a un chat qui aime jouer avec des balles de tennis. </w:t>
      </w:r>
    </w:p>
    <w:p>
      <w:r>
        <w:t xml:space="preserve">    My grandmother has a cat who likes to play with tennis balls.</w:t>
      </w:r>
    </w:p>
    <w:p>
      <w:r>
        <w:t>4. La chat est très calme et s'est endormi à l'heure du coucher.</w:t>
      </w:r>
    </w:p>
    <w:p>
      <w:r>
        <w:t xml:space="preserve">    The cat is very calm and fell asleep at bedtime.</w:t>
      </w:r>
    </w:p>
    <w:p>
      <w:r>
        <w:t xml:space="preserve">5. J'ai trouvé un chat adorable sur la place, il me regarde. </w:t>
      </w:r>
    </w:p>
    <w:p>
      <w:r>
        <w:t xml:space="preserve">    I found a cute cat on the square, it looks at me.</w:t>
      </w:r>
    </w:p>
    <w:p>
      <w:r>
        <w:t xml:space="preserve">6. Il y a une chat dans le jardin qui est très curieux. </w:t>
      </w:r>
    </w:p>
    <w:p>
      <w:r>
        <w:t xml:space="preserve">   There is a cat in the garden who is very curious.</w:t>
      </w:r>
    </w:p>
    <w:p>
      <w:r>
        <w:t xml:space="preserve">7. Le chat a mangé sa nourriture et s'est endormi sur la table. </w:t>
      </w:r>
    </w:p>
    <w:p>
      <w:r>
        <w:t xml:space="preserve">    The cat ate its food and fell asleep on the table.</w:t>
      </w:r>
    </w:p>
    <w:p>
      <w:r>
        <w:t xml:space="preserve">8.  Les chats ont besoin d'attention et de compagnie, ils sont des animaux attentionnés. </w:t>
      </w:r>
    </w:p>
    <w:p>
      <w:r>
        <w:t xml:space="preserve">   Cats need attention and companionship, they are attentive animals.</w:t>
      </w:r>
    </w:p>
    <w:p>
      <w:r>
        <w:t xml:space="preserve">9. La chat est un animal domestiqué très sociable. </w:t>
      </w:r>
    </w:p>
    <w:p>
      <w:r>
        <w:t xml:space="preserve">    The cat is a domesticated very social animal.</w:t>
      </w:r>
    </w:p>
    <w:p>
      <w:r>
        <w:t xml:space="preserve">10. J'adore les chats! Ils me font toujours sourire. </w:t>
      </w:r>
    </w:p>
    <w:p>
      <w:r>
        <w:t xml:space="preserve">   I love cats! They always make me smile.</w:t>
      </w:r>
    </w:p>
    <w:p/>
    <w:p>
      <w:r>
        <w:rPr>
          <w:b/>
        </w:rPr>
        <w:t>Word: fonds | Meaning: funds</w:t>
      </w:r>
    </w:p>
    <w:p/>
    <w:p>
      <w:r>
        <w:t>1. Les fonds de la pension sont en or.</w:t>
      </w:r>
    </w:p>
    <w:p>
      <w:r>
        <w:t xml:space="preserve">    The funds of the pension are in gold.</w:t>
      </w:r>
    </w:p>
    <w:p>
      <w:r>
        <w:t xml:space="preserve">2. J'ai besoin d'un fonds pour financer mon projet. </w:t>
      </w:r>
    </w:p>
    <w:p>
      <w:r>
        <w:t xml:space="preserve">    I need a fund to finance my project.</w:t>
      </w:r>
    </w:p>
    <w:p>
      <w:r>
        <w:t>3. Le fonds d'urgence est destiné à aider les personnes sans-abris.</w:t>
      </w:r>
    </w:p>
    <w:p>
      <w:r>
        <w:t xml:space="preserve">    The emergency fund is intended to help homeless people.</w:t>
      </w:r>
    </w:p>
    <w:p>
      <w:r>
        <w:t>4. La banque a des fonds de réserve importants.</w:t>
      </w:r>
    </w:p>
    <w:p>
      <w:r>
        <w:t xml:space="preserve">    The bank has important reserves.</w:t>
      </w:r>
    </w:p>
    <w:p>
      <w:r>
        <w:t>5. Il y a un fonds pour soutenir les projets de l'école.</w:t>
      </w:r>
    </w:p>
    <w:p>
      <w:r>
        <w:t xml:space="preserve">    There is a fund to support the school projects.</w:t>
      </w:r>
    </w:p>
    <w:p>
      <w:r>
        <w:t xml:space="preserve">6. Les fonds de la Fondation Solidarité sont vastes. </w:t>
      </w:r>
    </w:p>
    <w:p>
      <w:r>
        <w:t xml:space="preserve">    The funds of the Solidarity Foundation are extensive.</w:t>
      </w:r>
    </w:p>
    <w:p>
      <w:r>
        <w:t>7. Le gouvernement a mis en place des fonds pour l'éducation.</w:t>
      </w:r>
    </w:p>
    <w:p>
      <w:r>
        <w:t xml:space="preserve">    The government has set up funds for education.</w:t>
      </w:r>
    </w:p>
    <w:p>
      <w:r>
        <w:t>8. La donation à l’association a permis d’enrichir les fonds de la bibliothèque.</w:t>
      </w:r>
    </w:p>
    <w:p>
      <w:r>
        <w:t xml:space="preserve">    The donation to the association allowed us to enrich the library fund.</w:t>
      </w:r>
    </w:p>
    <w:p>
      <w:r>
        <w:t>9. Je vais chercher un fonds dans mon portefeuille.</w:t>
      </w:r>
    </w:p>
    <w:p>
      <w:r>
        <w:t xml:space="preserve">   I'm going to look for some money in my wallet. </w:t>
      </w:r>
    </w:p>
    <w:p>
      <w:r>
        <w:t>10. Le fonds de l'économie est stable et en croissance.</w:t>
      </w:r>
    </w:p>
    <w:p>
      <w:r>
        <w:t xml:space="preserve">    The economy's fund is stable and growing.</w:t>
      </w:r>
    </w:p>
    <w:p/>
    <w:p>
      <w:r>
        <w:rPr>
          <w:b/>
        </w:rPr>
        <w:t>Word: feuil | Meaning: leaf</w:t>
      </w:r>
    </w:p>
    <w:p/>
    <w:p>
      <w:r>
        <w:t>1. J'ai besoin d'un feuillet de papier pour écrire ma lettre.</w:t>
      </w:r>
    </w:p>
    <w:p>
      <w:r>
        <w:t xml:space="preserve">   I need a sheet of paper for writing my letter.</w:t>
      </w:r>
    </w:p>
    <w:p>
      <w:r>
        <w:t>2. Le feuilleton du journal est très long et complexe.</w:t>
      </w:r>
    </w:p>
    <w:p>
      <w:r>
        <w:t xml:space="preserve">   The newspaper tabloid is very long and complex. </w:t>
      </w:r>
    </w:p>
    <w:p>
      <w:r>
        <w:t xml:space="preserve">3. La feuille de calcul a été corrigée par l'élève. </w:t>
      </w:r>
    </w:p>
    <w:p>
      <w:r>
        <w:t xml:space="preserve">    The calculation sheet was corrected by the student.</w:t>
      </w:r>
    </w:p>
    <w:p>
      <w:r>
        <w:t>4. Vous avez une feuille d’adresse ?</w:t>
      </w:r>
    </w:p>
    <w:p>
      <w:r>
        <w:t xml:space="preserve">    Do you have an address leaf?</w:t>
      </w:r>
    </w:p>
    <w:p>
      <w:r>
        <w:t xml:space="preserve">5. Les feuilles d'érable ont beaucoup de couleurs éclatantes. </w:t>
      </w:r>
    </w:p>
    <w:p>
      <w:r>
        <w:t xml:space="preserve">   Maple leaves have many vibrant colors.</w:t>
      </w:r>
    </w:p>
    <w:p>
      <w:r>
        <w:t xml:space="preserve">6. Le feuillet de la tarte était très fin. </w:t>
      </w:r>
    </w:p>
    <w:p>
      <w:r>
        <w:t xml:space="preserve">  The thin layer of the pie was very fine.</w:t>
      </w:r>
    </w:p>
    <w:p>
      <w:r>
        <w:t xml:space="preserve">7. La feuille d’or est un symbole important pour l'histoire. </w:t>
      </w:r>
    </w:p>
    <w:p>
      <w:r>
        <w:t xml:space="preserve">    The Golden sheet is a significant symbol for history.</w:t>
      </w:r>
    </w:p>
    <w:p>
      <w:r>
        <w:t xml:space="preserve">8. J'ai besoin d'un feuillet de nourriture dans ma poche. </w:t>
      </w:r>
    </w:p>
    <w:p>
      <w:r>
        <w:t xml:space="preserve">   I need a food leaflet in my pocket. </w:t>
      </w:r>
    </w:p>
    <w:p>
      <w:r>
        <w:t xml:space="preserve">9. Il a déchiré une feuille de paper. </w:t>
      </w:r>
    </w:p>
    <w:p>
      <w:r>
        <w:t xml:space="preserve">  He tore a sheet of paper. </w:t>
      </w:r>
    </w:p>
    <w:p>
      <w:r>
        <w:t xml:space="preserve">10. La feuille est une pièce importante d’information. </w:t>
      </w:r>
    </w:p>
    <w:p>
      <w:r>
        <w:t xml:space="preserve">    The leaf is an important piece of information.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