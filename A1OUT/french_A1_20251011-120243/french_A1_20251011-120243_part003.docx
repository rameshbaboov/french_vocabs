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juste | Meaning: just</w:t>
      </w:r>
    </w:p>
    <w:p/>
    <w:p>
      <w:r>
        <w:t xml:space="preserve">1.  Il me dit juste que je suis beau. </w:t>
      </w:r>
    </w:p>
    <w:p>
      <w:r>
        <w:t xml:space="preserve">   He just tells me that I'm handsome.</w:t>
      </w:r>
    </w:p>
    <w:p>
      <w:r>
        <w:t xml:space="preserve">2.  Je veux juste une boisson. </w:t>
      </w:r>
    </w:p>
    <w:p>
      <w:r>
        <w:t xml:space="preserve">    I just want a drink.</w:t>
      </w:r>
    </w:p>
    <w:p>
      <w:r>
        <w:t xml:space="preserve">3.  Tu es juste fatiguée après la course. </w:t>
      </w:r>
    </w:p>
    <w:p>
      <w:r>
        <w:t xml:space="preserve">   You are just tired after the race.</w:t>
      </w:r>
    </w:p>
    <w:p>
      <w:r>
        <w:t>4.  Il n'est juste pas d'accord avec ce que vous proposez.</w:t>
      </w:r>
    </w:p>
    <w:p>
      <w:r>
        <w:t xml:space="preserve">   He is just not in agreement with what you proposed.</w:t>
      </w:r>
    </w:p>
    <w:p>
      <w:r>
        <w:t xml:space="preserve">5.  Je comprends que tu sois stressé, mais il ne faut pas être juste anxieux. </w:t>
      </w:r>
    </w:p>
    <w:p>
      <w:r>
        <w:t xml:space="preserve">    I understand that you are stressed, but it's not good to be just anxious.</w:t>
      </w:r>
    </w:p>
    <w:p>
      <w:r>
        <w:t xml:space="preserve">6.  La réponse est juste un peu difficile à trouver. </w:t>
      </w:r>
    </w:p>
    <w:p>
      <w:r>
        <w:t xml:space="preserve">   The answer is just a little difficult to find.</w:t>
      </w:r>
    </w:p>
    <w:p>
      <w:r>
        <w:t xml:space="preserve">7.  Il n'est pas juste d'abandonner ses projets. </w:t>
      </w:r>
    </w:p>
    <w:p>
      <w:r>
        <w:t xml:space="preserve">    It isn't fair to abandon your projects.</w:t>
      </w:r>
    </w:p>
    <w:p>
      <w:r>
        <w:t>8.  Juste une petite pause, puis on reprend la course.</w:t>
      </w:r>
    </w:p>
    <w:p>
      <w:r>
        <w:t xml:space="preserve">   Just a small break, then we can resume the race. </w:t>
      </w:r>
    </w:p>
    <w:p>
      <w:r>
        <w:t xml:space="preserve">9.  Le chef est juste là pour servir les clients. </w:t>
      </w:r>
    </w:p>
    <w:p>
      <w:r>
        <w:t xml:space="preserve">    The chef is just there to serve the customers.</w:t>
      </w:r>
    </w:p>
    <w:p>
      <w:r>
        <w:t xml:space="preserve">10.  Il a juste besoin d'un peu de temps. </w:t>
      </w:r>
    </w:p>
    <w:p>
      <w:r>
        <w:t xml:space="preserve">    He just needs a little time.</w:t>
      </w:r>
    </w:p>
    <w:p/>
    <w:p>
      <w:r>
        <w:rPr>
          <w:b/>
        </w:rPr>
        <w:t>Word: Foyer | Meaning: Hall</w:t>
      </w:r>
    </w:p>
    <w:p/>
    <w:p>
      <w:r>
        <w:t>1. Le foyer est l'endroit où nous nous retrouvons en famille.</w:t>
      </w:r>
    </w:p>
    <w:p>
      <w:r>
        <w:t xml:space="preserve">   The living room is where we gather as a family. </w:t>
      </w:r>
    </w:p>
    <w:p>
      <w:r>
        <w:t>2. La maison a un foyer très cosy et agréable.</w:t>
      </w:r>
    </w:p>
    <w:p>
      <w:r>
        <w:t xml:space="preserve">  The house has a very cozy and pleasant living room.</w:t>
      </w:r>
    </w:p>
    <w:p>
      <w:r>
        <w:t xml:space="preserve">3. Nous avons invité nos amis au foyer pour célébrer l’anniversaire de la petite Marie. </w:t>
      </w:r>
    </w:p>
    <w:p>
      <w:r>
        <w:t xml:space="preserve">  We invited our friends to the living room to celebrate Marie's birthday. </w:t>
      </w:r>
    </w:p>
    <w:p>
      <w:r>
        <w:t>4. Le foyer est un espace convivial et chaleureux.</w:t>
      </w:r>
    </w:p>
    <w:p>
      <w:r>
        <w:t xml:space="preserve">   The living room is a convivial and warm space. </w:t>
      </w:r>
    </w:p>
    <w:p>
      <w:r>
        <w:t>5. J’aime passer du temps au foyer avec mon chat.</w:t>
      </w:r>
    </w:p>
    <w:p>
      <w:r>
        <w:t xml:space="preserve">   I like to spend time in the living room with my cat. </w:t>
      </w:r>
    </w:p>
    <w:p>
      <w:r>
        <w:t xml:space="preserve">6. La lumière naturelle du foyer illumine la pièce. </w:t>
      </w:r>
    </w:p>
    <w:p>
      <w:r>
        <w:t xml:space="preserve">  Natural light from the living room illuminates the room. </w:t>
      </w:r>
    </w:p>
    <w:p>
      <w:r>
        <w:t>7. Le foyer est souvent le lieu de détente pour les familles.</w:t>
      </w:r>
    </w:p>
    <w:p>
      <w:r>
        <w:t xml:space="preserve">   The living room is often a place of relaxation for families.  </w:t>
      </w:r>
    </w:p>
    <w:p>
      <w:r>
        <w:t xml:space="preserve">8. Nous avons préparé un buffet dans le foyer avant la fête d’anniversaire. </w:t>
      </w:r>
    </w:p>
    <w:p>
      <w:r>
        <w:t xml:space="preserve">  We prepared a buffet in the living room before the birthday party. </w:t>
      </w:r>
    </w:p>
    <w:p>
      <w:r>
        <w:t>9. La porte du foyer est ouverte, il y a beaucoup de monde à l’intérieur.</w:t>
      </w:r>
    </w:p>
    <w:p>
      <w:r>
        <w:t xml:space="preserve">   The door to the living room is open, there are many people inside. </w:t>
      </w:r>
    </w:p>
    <w:p>
      <w:r>
        <w:t xml:space="preserve">10. Il est important de garder le foyer propre et ordonné. </w:t>
      </w:r>
    </w:p>
    <w:p>
      <w:r>
        <w:t xml:space="preserve">    It's important to keep the living room clean and tidy.</w:t>
      </w:r>
    </w:p>
    <w:p/>
    <w:p>
      <w:r>
        <w:rPr>
          <w:b/>
        </w:rPr>
        <w:t>Word: quitter | Meaning: to quit, to leave</w:t>
      </w:r>
    </w:p>
    <w:p/>
    <w:p>
      <w:r>
        <w:t xml:space="preserve">1.  J'ai décidé de quitter mon emploi pour suivre mes rêves. </w:t>
      </w:r>
    </w:p>
    <w:p>
      <w:r>
        <w:t xml:space="preserve">    My decision was to quit my job to follow my dreams.</w:t>
      </w:r>
    </w:p>
    <w:p>
      <w:r>
        <w:t>2.  Elle a quitté la table sans dire adieu à ses amis.</w:t>
      </w:r>
    </w:p>
    <w:p>
      <w:r>
        <w:t xml:space="preserve">    She left the table without saying goodbye to her friends.</w:t>
      </w:r>
    </w:p>
    <w:p>
      <w:r>
        <w:t>3.  Le voyage a été long et il a décidé de quitter le train.</w:t>
      </w:r>
    </w:p>
    <w:p>
      <w:r>
        <w:t xml:space="preserve">    The trip was long, and he decided to leave the train.</w:t>
      </w:r>
    </w:p>
    <w:p>
      <w:r>
        <w:t xml:space="preserve">4.  Je vais devoir quitter mon logement pour aller vivre en ville. </w:t>
      </w:r>
    </w:p>
    <w:p>
      <w:r>
        <w:t xml:space="preserve">   I will have to quit my dwelling to move to the city.</w:t>
      </w:r>
    </w:p>
    <w:p>
      <w:r>
        <w:t xml:space="preserve">5.  Il est important de savoir quand quitter une conversation inutile. </w:t>
      </w:r>
    </w:p>
    <w:p>
      <w:r>
        <w:t xml:space="preserve">   It is important to know when to quit an useless conversation.</w:t>
      </w:r>
    </w:p>
    <w:p>
      <w:r>
        <w:t xml:space="preserve">6.  Le chef a quitté son poste pour se consacrer à sa famille. </w:t>
      </w:r>
    </w:p>
    <w:p>
      <w:r>
        <w:t xml:space="preserve">    The chef resigned his post to devote himself to his family.</w:t>
      </w:r>
    </w:p>
    <w:p>
      <w:r>
        <w:t xml:space="preserve">7.  Tu dois te décider si tu veux quitter l'école ou pas. </w:t>
      </w:r>
    </w:p>
    <w:p>
      <w:r>
        <w:t xml:space="preserve">   You must decide if you want to quit school or not.</w:t>
      </w:r>
    </w:p>
    <w:p>
      <w:r>
        <w:t>8.  Il a quitté le bateau et s’est approché du bord pour essayer de savoir comment aller au port.</w:t>
      </w:r>
    </w:p>
    <w:p>
      <w:r>
        <w:t xml:space="preserve">    He left the boat and approached the shore to try and figure out how to get to the harbor.</w:t>
      </w:r>
    </w:p>
    <w:p>
      <w:r>
        <w:t xml:space="preserve">9.  J'ai envie de quitter ce travail, il est trop difficile. </w:t>
      </w:r>
    </w:p>
    <w:p>
      <w:r>
        <w:t xml:space="preserve">   I feel like quitting this job, it's too difficult.</w:t>
      </w:r>
    </w:p>
    <w:p>
      <w:r>
        <w:t>10.  Avant de partir en voyage à l’étranger, je me suis demandé si j’allais réellement devoir quitter mes habitudes.</w:t>
      </w:r>
    </w:p>
    <w:p>
      <w:r>
        <w:t xml:space="preserve">    Before going on a trip abroad, I wondered if I would actually have to quit my habits.</w:t>
      </w:r>
    </w:p>
    <w:p/>
    <w:p>
      <w:r>
        <w:rPr>
          <w:b/>
        </w:rPr>
        <w:t>Word: belle | Meaning: beautiful</w:t>
      </w:r>
    </w:p>
    <w:p/>
    <w:p>
      <w:r>
        <w:t xml:space="preserve">1. La femme a une belle robe rouge.  </w:t>
      </w:r>
    </w:p>
    <w:p>
      <w:r>
        <w:t>The woman has a beautiful red dress.</w:t>
      </w:r>
    </w:p>
    <w:p>
      <w:r>
        <w:t xml:space="preserve">2. Le chat est belle et joueur.  </w:t>
      </w:r>
    </w:p>
    <w:p>
      <w:r>
        <w:t>The cat is beautiful and playful.</w:t>
      </w:r>
    </w:p>
    <w:p>
      <w:r>
        <w:t xml:space="preserve">3. Votre maison est belle et spacieuse.  </w:t>
      </w:r>
    </w:p>
    <w:p>
      <w:r>
        <w:t>Your house is beautiful and spacious.</w:t>
      </w:r>
    </w:p>
    <w:p>
      <w:r>
        <w:t xml:space="preserve">4. J'aime les beaux paysages de montagne. </w:t>
      </w:r>
    </w:p>
    <w:p>
      <w:r>
        <w:t>I like the beautiful mountain landscapes.</w:t>
      </w:r>
    </w:p>
    <w:p>
      <w:r>
        <w:t xml:space="preserve">5. Les fleurs sont belles aujourd'hui.  </w:t>
      </w:r>
    </w:p>
    <w:p>
      <w:r>
        <w:t>The flowers are beautiful today.</w:t>
      </w:r>
    </w:p>
    <w:p>
      <w:r>
        <w:t xml:space="preserve">6. C'est une belle journée de printemps!   </w:t>
      </w:r>
    </w:p>
    <w:p>
      <w:r>
        <w:t>It’s a beautiful spring day!</w:t>
      </w:r>
    </w:p>
    <w:p>
      <w:r>
        <w:t xml:space="preserve">7. Le concert était belle et émouvant.  </w:t>
      </w:r>
    </w:p>
    <w:p>
      <w:r>
        <w:t>The concert was beautiful and touching.</w:t>
      </w:r>
    </w:p>
    <w:p>
      <w:r>
        <w:t xml:space="preserve">8. Il y a une belle lumière sur la colline.   </w:t>
      </w:r>
    </w:p>
    <w:p>
      <w:r>
        <w:t xml:space="preserve">There is beautiful light on the hill. </w:t>
      </w:r>
    </w:p>
    <w:p>
      <w:r>
        <w:t xml:space="preserve">9. Elle est belle et forte.  </w:t>
      </w:r>
    </w:p>
    <w:p>
      <w:r>
        <w:t xml:space="preserve">She is beautiful and strong. </w:t>
      </w:r>
    </w:p>
    <w:p>
      <w:r>
        <w:t xml:space="preserve">10. La ville est belle et animée.  </w:t>
      </w:r>
    </w:p>
    <w:p>
      <w:r>
        <w:t>The city is beautiful and lively.</w:t>
      </w:r>
    </w:p>
    <w:p/>
    <w:p>
      <w:r>
        <w:t>Fleurs: Flowers</w:t>
      </w:r>
    </w:p>
    <w:p/>
    <w:p>
      <w:r>
        <w:t>1.  J'adore les fleurs, elles sont magnifiques.</w:t>
      </w:r>
    </w:p>
    <w:p>
      <w:r>
        <w:t xml:space="preserve">    1. I love flowers, they are beautiful.</w:t>
      </w:r>
    </w:p>
    <w:p>
      <w:r>
        <w:t xml:space="preserve">2.  Les roses sont mes fleurs préférées. </w:t>
      </w:r>
    </w:p>
    <w:p>
      <w:r>
        <w:t xml:space="preserve">    2. Roses are my favorite flowers.</w:t>
      </w:r>
    </w:p>
    <w:p>
      <w:r>
        <w:t>3.  La saison des fleurs est magnifique.</w:t>
      </w:r>
    </w:p>
    <w:p>
      <w:r>
        <w:t xml:space="preserve">    3. The flower season is magnificent.</w:t>
      </w:r>
    </w:p>
    <w:p>
      <w:r>
        <w:t>4.  Il y a beaucoup de fleurs dans le jardin.</w:t>
      </w:r>
    </w:p>
    <w:p>
      <w:r>
        <w:t xml:space="preserve">    4. There are many flowers in the garden.</w:t>
      </w:r>
    </w:p>
    <w:p>
      <w:r>
        <w:t xml:space="preserve">5.  J'ai acheté une fleur pour maman. </w:t>
      </w:r>
    </w:p>
    <w:p>
      <w:r>
        <w:t xml:space="preserve">    5. I bought a flower for mom.</w:t>
      </w:r>
    </w:p>
    <w:p>
      <w:r>
        <w:t xml:space="preserve">6.  Les fleurs apportent de la couleur à notre vie. </w:t>
      </w:r>
    </w:p>
    <w:p>
      <w:r>
        <w:t xml:space="preserve">    6. Flowers bring color to our life. </w:t>
      </w:r>
    </w:p>
    <w:p>
      <w:r>
        <w:t>7.  Tu peux admirer la beauté des fleurs.</w:t>
      </w:r>
    </w:p>
    <w:p>
      <w:r>
        <w:t xml:space="preserve">    7. You can admire the beauty of the flowers.</w:t>
      </w:r>
    </w:p>
    <w:p>
      <w:r>
        <w:t>8.  Les plantes et les fleurs symbolisent la vie.</w:t>
      </w:r>
    </w:p>
    <w:p>
      <w:r>
        <w:t xml:space="preserve">   8. Plants and flowers symbolize life.</w:t>
      </w:r>
    </w:p>
    <w:p>
      <w:r>
        <w:t>9.  La nature est riche en fleurs.</w:t>
      </w:r>
    </w:p>
    <w:p>
      <w:r>
        <w:t xml:space="preserve">    9. Nature is rich in flowers. </w:t>
      </w:r>
    </w:p>
    <w:p>
      <w:r>
        <w:t xml:space="preserve">10. Les fleurs me donnent une joie immense. </w:t>
      </w:r>
    </w:p>
    <w:p>
      <w:r>
        <w:t xml:space="preserve">     10. Flowers give me an immense joy.</w:t>
      </w:r>
    </w:p>
    <w:p/>
    <w:p>
      <w:r>
        <w:rPr>
          <w:b/>
        </w:rPr>
        <w:t>Word: savoir | Meaning: to know</w:t>
      </w:r>
    </w:p>
    <w:p/>
    <w:p>
      <w:r>
        <w:t>1. Je sais comment faire une omelette.</w:t>
      </w:r>
    </w:p>
    <w:p>
      <w:r>
        <w:t xml:space="preserve">  I know how to make an omelet.</w:t>
      </w:r>
    </w:p>
    <w:p>
      <w:r>
        <w:t>2. Vous savez combien de temps il fait?</w:t>
      </w:r>
    </w:p>
    <w:p>
      <w:r>
        <w:t xml:space="preserve">  Do you know how long it's been raining? </w:t>
      </w:r>
    </w:p>
    <w:p>
      <w:r>
        <w:t>3. Il sait conduire très bien.</w:t>
      </w:r>
    </w:p>
    <w:p>
      <w:r>
        <w:t xml:space="preserve">   He knows how to drive very well.</w:t>
      </w:r>
    </w:p>
    <w:p>
      <w:r>
        <w:t>4. Je ne sais pas l’heure actuelle.</w:t>
      </w:r>
    </w:p>
    <w:p>
      <w:r>
        <w:t xml:space="preserve">  I don't know the current time.</w:t>
      </w:r>
    </w:p>
    <w:p>
      <w:r>
        <w:t xml:space="preserve">5. J'ai appris beaucoup de choses sur la France. </w:t>
      </w:r>
    </w:p>
    <w:p>
      <w:r>
        <w:t xml:space="preserve">  I have learned a lot about France.</w:t>
      </w:r>
    </w:p>
    <w:p>
      <w:r>
        <w:t>6. Voulez-vous savoir si le train arrive tôt?</w:t>
      </w:r>
    </w:p>
    <w:p>
      <w:r>
        <w:t xml:space="preserve">   Do you want to know if the train arrives early?</w:t>
      </w:r>
    </w:p>
    <w:p>
      <w:r>
        <w:t>7. Vous savez où se trouve le marché ?</w:t>
      </w:r>
    </w:p>
    <w:p>
      <w:r>
        <w:t xml:space="preserve">  Do you know where the market is?</w:t>
      </w:r>
    </w:p>
    <w:p>
      <w:r>
        <w:t>8. Il sait que vous avez besoin d'aide.</w:t>
      </w:r>
    </w:p>
    <w:p>
      <w:r>
        <w:t xml:space="preserve">   He knows that you need help. </w:t>
      </w:r>
    </w:p>
    <w:p>
      <w:r>
        <w:t>9. Je sais qu'il pleut depuis la matinée.</w:t>
      </w:r>
    </w:p>
    <w:p>
      <w:r>
        <w:t xml:space="preserve">  I know it has been raining since morning.</w:t>
      </w:r>
    </w:p>
    <w:p>
      <w:r>
        <w:t>10. J’ai appris que les enfants aiment apprendre de nouvelles choses.</w:t>
      </w:r>
    </w:p>
    <w:p>
      <w:r>
        <w:t xml:space="preserve">   I learned that children like learning new things.</w:t>
      </w:r>
    </w:p>
    <w:p/>
    <w:p>
      <w:r>
        <w:rPr>
          <w:b/>
        </w:rPr>
        <w:t>Word: petit | Meaning: small</w:t>
      </w:r>
    </w:p>
    <w:p/>
    <w:p>
      <w:r>
        <w:t>1. Le petit chien joue dans le jardin.</w:t>
      </w:r>
    </w:p>
    <w:p>
      <w:r>
        <w:t xml:space="preserve">   The little dog plays in the garden.</w:t>
      </w:r>
    </w:p>
    <w:p>
      <w:r>
        <w:t>2. J'ai un petit frère.</w:t>
      </w:r>
    </w:p>
    <w:p>
      <w:r>
        <w:t xml:space="preserve">   I have a little brother.</w:t>
      </w:r>
    </w:p>
    <w:p>
      <w:r>
        <w:t>3. Ce café est très petit.</w:t>
      </w:r>
    </w:p>
    <w:p>
      <w:r>
        <w:t xml:space="preserve">   This coffee is very small.</w:t>
      </w:r>
    </w:p>
    <w:p>
      <w:r>
        <w:t>4. La petite fille s’est amusée à courir.</w:t>
      </w:r>
    </w:p>
    <w:p>
      <w:r>
        <w:t xml:space="preserve">   The little girl had fun running. </w:t>
      </w:r>
    </w:p>
    <w:p>
      <w:r>
        <w:t>5. Mon petit ami est très gentil.</w:t>
      </w:r>
    </w:p>
    <w:p>
      <w:r>
        <w:t xml:space="preserve">   My little boyfriend is very kind.</w:t>
      </w:r>
    </w:p>
    <w:p>
      <w:r>
        <w:t>6. L'arbre est petit, mais il a beaucoup de branches.</w:t>
      </w:r>
    </w:p>
    <w:p>
      <w:r>
        <w:t xml:space="preserve">   The tree is small, but it has many branches.</w:t>
      </w:r>
    </w:p>
    <w:p>
      <w:r>
        <w:t xml:space="preserve">7. J’ai besoin d’un petit verre d’eau. </w:t>
      </w:r>
    </w:p>
    <w:p>
      <w:r>
        <w:t xml:space="preserve">   I need a little glass of water.</w:t>
      </w:r>
    </w:p>
    <w:p>
      <w:r>
        <w:t xml:space="preserve">8. La petite fleur était brillante et colorée. </w:t>
      </w:r>
    </w:p>
    <w:p>
      <w:r>
        <w:t xml:space="preserve">    The tiny flower was bright and colorful. </w:t>
      </w:r>
    </w:p>
    <w:p>
      <w:r>
        <w:t xml:space="preserve">9. Il est important de prendre soin du petit animal. </w:t>
      </w:r>
    </w:p>
    <w:p>
      <w:r>
        <w:t xml:space="preserve">   It is important to take care of the small animal.</w:t>
      </w:r>
    </w:p>
    <w:p>
      <w:r>
        <w:t xml:space="preserve">10. Le petit garçon est impatient pour la fête. </w:t>
      </w:r>
    </w:p>
    <w:p>
      <w:r>
        <w:t xml:space="preserve">   The little boy is impatient for the party.</w:t>
      </w:r>
    </w:p>
    <w:p/>
    <w:p>
      <w:r>
        <w:rPr>
          <w:b/>
        </w:rPr>
        <w:t>Word: vivre | Meaning: to live</w:t>
      </w:r>
    </w:p>
    <w:p/>
    <w:p>
      <w:r>
        <w:t>1. Je vais vivre à Paris bientôt.</w:t>
      </w:r>
    </w:p>
    <w:p>
      <w:r>
        <w:t xml:space="preserve">  I am going to live in Paris soon.</w:t>
      </w:r>
    </w:p>
    <w:p>
      <w:r>
        <w:t>2. La vie est courte, mais il faut la savourer.</w:t>
      </w:r>
    </w:p>
    <w:p>
      <w:r>
        <w:t xml:space="preserve">  Life is short, but we must enjoy it.</w:t>
      </w:r>
    </w:p>
    <w:p>
      <w:r>
        <w:t>3. L'ambiance de Paris est très vivante.</w:t>
      </w:r>
    </w:p>
    <w:p>
      <w:r>
        <w:t xml:space="preserve">  The atmosphere of Paris is very lively. </w:t>
      </w:r>
    </w:p>
    <w:p>
      <w:r>
        <w:t>4. Nous avons décidé de vivre en appartement.</w:t>
      </w:r>
    </w:p>
    <w:p>
      <w:r>
        <w:t xml:space="preserve">  We decided to live in an apartment. </w:t>
      </w:r>
    </w:p>
    <w:p>
      <w:r>
        <w:t xml:space="preserve">5. Il n'est pas facile de vivre avec un enfant en pleine croissance. </w:t>
      </w:r>
    </w:p>
    <w:p>
      <w:r>
        <w:t xml:space="preserve">  It's not easy to live with a child in full growth. </w:t>
      </w:r>
    </w:p>
    <w:p>
      <w:r>
        <w:t>6. L'école est l'endroit où je vais vivre mes rêves.</w:t>
      </w:r>
    </w:p>
    <w:p>
      <w:r>
        <w:t xml:space="preserve">  School is where I will live my dreams.</w:t>
      </w:r>
    </w:p>
    <w:p>
      <w:r>
        <w:t>7. Le monde entier vit avec une énergie nouvelle.</w:t>
      </w:r>
    </w:p>
    <w:p>
      <w:r>
        <w:t xml:space="preserve">  The whole world lives with a new energy. </w:t>
      </w:r>
    </w:p>
    <w:p>
      <w:r>
        <w:t>8. Il est temps de changer de vie et de vivre plus librement.</w:t>
      </w:r>
    </w:p>
    <w:p>
      <w:r>
        <w:t xml:space="preserve">  It’s time to change our life and live more freely. </w:t>
      </w:r>
    </w:p>
    <w:p>
      <w:r>
        <w:t>9. L'histoire de la France se résume à l'épopée de la vie quotidienne.</w:t>
      </w:r>
    </w:p>
    <w:p>
      <w:r>
        <w:t xml:space="preserve">  The history of France is summed up by the epic of everyday life. </w:t>
      </w:r>
    </w:p>
    <w:p>
      <w:r>
        <w:t xml:space="preserve">10. Les enfants sont heureux de vivre en famille. </w:t>
      </w:r>
    </w:p>
    <w:p>
      <w:r>
        <w:t xml:space="preserve">   Children are happy to live in a family.</w:t>
      </w:r>
    </w:p>
    <w:p/>
    <w:p>
      <w:r>
        <w:rPr>
          <w:b/>
        </w:rPr>
        <w:t>Word: jardin | Meaning: garden</w:t>
      </w:r>
    </w:p>
    <w:p/>
    <w:p>
      <w:r>
        <w:t>1. J'ai beaucoup d'espace dans mon jardin.</w:t>
      </w:r>
    </w:p>
    <w:p>
      <w:r>
        <w:t xml:space="preserve">   I have a lot of space in my garden.</w:t>
      </w:r>
    </w:p>
    <w:p>
      <w:r>
        <w:t>2. Mon jardin est très agréable à visiter.</w:t>
      </w:r>
    </w:p>
    <w:p>
      <w:r>
        <w:t xml:space="preserve">   My garden is very nice to visit.</w:t>
      </w:r>
    </w:p>
    <w:p>
      <w:r>
        <w:t xml:space="preserve">3. Je m’amuse à planter des fleurs dans mon jardin. </w:t>
      </w:r>
    </w:p>
    <w:p>
      <w:r>
        <w:t xml:space="preserve">   I enjoy planting flowers in my garden.</w:t>
      </w:r>
    </w:p>
    <w:p>
      <w:r>
        <w:t>4. Le jardin de Marie est rempli d'arbres majestueux.</w:t>
      </w:r>
    </w:p>
    <w:p>
      <w:r>
        <w:t xml:space="preserve">   Marie's garden is filled with majestic trees.</w:t>
      </w:r>
    </w:p>
    <w:p>
      <w:r>
        <w:t>5. J’aime écouter la musique sur ma terrasse dans mon jardin.</w:t>
      </w:r>
    </w:p>
    <w:p>
      <w:r>
        <w:t xml:space="preserve">   I love listening to music on my terrace in my garden.</w:t>
      </w:r>
    </w:p>
    <w:p>
      <w:r>
        <w:t>6. Le jardin a besoin d'eau et de lumière pour prospérer.</w:t>
      </w:r>
    </w:p>
    <w:p>
      <w:r>
        <w:t xml:space="preserve">   The garden needs water and light to thrive.</w:t>
      </w:r>
    </w:p>
    <w:p>
      <w:r>
        <w:t xml:space="preserve">7. Il y a un joli petit pont dans le jardin. </w:t>
      </w:r>
    </w:p>
    <w:p>
      <w:r>
        <w:t xml:space="preserve">   There is a nice little bridge in the garden.</w:t>
      </w:r>
    </w:p>
    <w:p>
      <w:r>
        <w:t xml:space="preserve">8. Je vais planter des tomates et des poivrons dans mon jardin. </w:t>
      </w:r>
    </w:p>
    <w:p>
      <w:r>
        <w:t xml:space="preserve">   I am going to plant tomatoes and peppers in my garden.</w:t>
      </w:r>
    </w:p>
    <w:p>
      <w:r>
        <w:t>9. La fleur de lys a une signification symbolique dans mon jardin.</w:t>
      </w:r>
    </w:p>
    <w:p>
      <w:r>
        <w:t xml:space="preserve">    The lily flower has a symbolic meaning in my garden. </w:t>
      </w:r>
    </w:p>
    <w:p>
      <w:r>
        <w:t xml:space="preserve">10.  Mon père m'aide à entretenir notre jardin chaque semaine. </w:t>
      </w:r>
    </w:p>
    <w:p>
      <w:r>
        <w:t xml:space="preserve">     My father helps me maintain our garden every week.</w:t>
      </w:r>
    </w:p>
    <w:p/>
    <w:p>
      <w:r>
        <w:rPr>
          <w:b/>
        </w:rPr>
        <w:t>Word: Que | Meaning: What</w:t>
      </w:r>
    </w:p>
    <w:p/>
    <w:p>
      <w:r>
        <w:t>1.  Qu'est-ce que tu fais ?</w:t>
      </w:r>
    </w:p>
    <w:p>
      <w:r>
        <w:t xml:space="preserve">   What are you doing?</w:t>
      </w:r>
    </w:p>
    <w:p>
      <w:r>
        <w:t>2.  Que pensez-vous de la situation ?</w:t>
      </w:r>
    </w:p>
    <w:p>
      <w:r>
        <w:t xml:space="preserve">   What do you think about the situation?</w:t>
      </w:r>
    </w:p>
    <w:p>
      <w:r>
        <w:t>3.  Quel est ton café préféré ?</w:t>
      </w:r>
    </w:p>
    <w:p>
      <w:r>
        <w:t xml:space="preserve">   What is your favorite coffee?</w:t>
      </w:r>
    </w:p>
    <w:p>
      <w:r>
        <w:t xml:space="preserve">4.  Je ne comprends pas ce que vous dites. </w:t>
      </w:r>
    </w:p>
    <w:p>
      <w:r>
        <w:t xml:space="preserve">   I don't understand what you are saying.</w:t>
      </w:r>
    </w:p>
    <w:p>
      <w:r>
        <w:t>5.  Que fait-il aujourd'hui ?</w:t>
      </w:r>
    </w:p>
    <w:p>
      <w:r>
        <w:t xml:space="preserve">   What is he doing today?</w:t>
      </w:r>
    </w:p>
    <w:p>
      <w:r>
        <w:t>6.  Qu'est-ce qu'on doit faire ?</w:t>
      </w:r>
    </w:p>
    <w:p>
      <w:r>
        <w:t xml:space="preserve">   What do we need to do?</w:t>
      </w:r>
    </w:p>
    <w:p>
      <w:r>
        <w:t>7.  Que souhaitez-vous savoir ?</w:t>
      </w:r>
    </w:p>
    <w:p>
      <w:r>
        <w:t xml:space="preserve">   What would you like to know? </w:t>
      </w:r>
    </w:p>
    <w:p>
      <w:r>
        <w:t>8.  Quelle est la capitale de France ?</w:t>
      </w:r>
    </w:p>
    <w:p>
      <w:r>
        <w:t xml:space="preserve">    What is the capital of France?</w:t>
      </w:r>
    </w:p>
    <w:p>
      <w:r>
        <w:t>9.  Que j’aime beaucoup...</w:t>
      </w:r>
    </w:p>
    <w:p>
      <w:r>
        <w:t xml:space="preserve">   I love… a lot</w:t>
      </w:r>
    </w:p>
    <w:p>
      <w:r>
        <w:t>10. Que signifie "bonjour" ?</w:t>
      </w:r>
    </w:p>
    <w:p>
      <w:r>
        <w:t xml:space="preserve">   What does “bonjour” mean?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