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Feuille | Meaning: Leaf</w:t>
      </w:r>
    </w:p>
    <w:p/>
    <w:p>
      <w:r>
        <w:t xml:space="preserve">1. Je regarde une feuille de calcul.  </w:t>
      </w:r>
    </w:p>
    <w:p>
      <w:r>
        <w:t xml:space="preserve">    I am looking at a calculation sheet.</w:t>
      </w:r>
    </w:p>
    <w:p>
      <w:r>
        <w:t xml:space="preserve">2. La feuille d'érable est colorée. </w:t>
      </w:r>
    </w:p>
    <w:p>
      <w:r>
        <w:t xml:space="preserve">    The maple leaf is colored.</w:t>
      </w:r>
    </w:p>
    <w:p>
      <w:r>
        <w:t xml:space="preserve">3. J’ai besoin d’une feuille de route. </w:t>
      </w:r>
    </w:p>
    <w:p>
      <w:r>
        <w:t xml:space="preserve">    I need a road map.</w:t>
      </w:r>
    </w:p>
    <w:p>
      <w:r>
        <w:t xml:space="preserve">4. Le feuillage des arbres est magnifique.  </w:t>
      </w:r>
    </w:p>
    <w:p>
      <w:r>
        <w:t xml:space="preserve">   The foliage of the trees is magnificent. </w:t>
      </w:r>
    </w:p>
    <w:p>
      <w:r>
        <w:t xml:space="preserve">5. La feuille de thé est délicieuse. </w:t>
      </w:r>
    </w:p>
    <w:p>
      <w:r>
        <w:t xml:space="preserve">    The tea leaf is delicious. </w:t>
      </w:r>
    </w:p>
    <w:p>
      <w:r>
        <w:t>6. Il a oublié sa feuille d’eau sur la table.</w:t>
      </w:r>
    </w:p>
    <w:p>
      <w:r>
        <w:t xml:space="preserve">    He forgot his water sheet on the table.</w:t>
      </w:r>
    </w:p>
    <w:p>
      <w:r>
        <w:t xml:space="preserve">7. L'arbre porte une feuille verte et brillante.  </w:t>
      </w:r>
    </w:p>
    <w:p>
      <w:r>
        <w:t xml:space="preserve">   The tree has a green and shiny leaf. </w:t>
      </w:r>
    </w:p>
    <w:p>
      <w:r>
        <w:t>8. J’ai besoin de changer la feuille de mon ordinateur.</w:t>
      </w:r>
    </w:p>
    <w:p>
      <w:r>
        <w:t xml:space="preserve">    I need to change the sheet of my computer. </w:t>
      </w:r>
    </w:p>
    <w:p>
      <w:r>
        <w:t xml:space="preserve">9. La feuille d'or est précieuse. </w:t>
      </w:r>
    </w:p>
    <w:p>
      <w:r>
        <w:t xml:space="preserve">    The gold leaf is precious.</w:t>
      </w:r>
    </w:p>
    <w:p>
      <w:r>
        <w:t xml:space="preserve">10.  Elle utilise une feuille de papier pour écrire. </w:t>
      </w:r>
    </w:p>
    <w:p>
      <w:r>
        <w:t xml:space="preserve">    She uses a piece of paper to write.</w:t>
      </w:r>
    </w:p>
    <w:p/>
    <w:p>
      <w:r>
        <w:rPr>
          <w:b/>
        </w:rPr>
        <w:t>Word: je | Meaning: I</w:t>
      </w:r>
    </w:p>
    <w:p/>
    <w:p>
      <w:r>
        <w:t>1. Je suis heureux aujourd'hui.</w:t>
      </w:r>
    </w:p>
    <w:p>
      <w:r>
        <w:t xml:space="preserve">   I am happy today.</w:t>
      </w:r>
    </w:p>
    <w:p>
      <w:r>
        <w:t>2. J'aime bien la musique.</w:t>
      </w:r>
    </w:p>
    <w:p>
      <w:r>
        <w:t xml:space="preserve">   I like music.</w:t>
      </w:r>
    </w:p>
    <w:p>
      <w:r>
        <w:t>3. Je veux aller au cinéma.</w:t>
      </w:r>
    </w:p>
    <w:p>
      <w:r>
        <w:t xml:space="preserve">   I want to go to the cinema. </w:t>
      </w:r>
    </w:p>
    <w:p>
      <w:r>
        <w:t>4. La ville est très belle.</w:t>
      </w:r>
    </w:p>
    <w:p>
      <w:r>
        <w:t xml:space="preserve">   The city is very beautiful.</w:t>
      </w:r>
    </w:p>
    <w:p>
      <w:r>
        <w:t>5. Je mange du pain chaque jour.</w:t>
      </w:r>
    </w:p>
    <w:p>
      <w:r>
        <w:t xml:space="preserve">   I eat bread every day.</w:t>
      </w:r>
    </w:p>
    <w:p>
      <w:r>
        <w:t>6. Vous êtes gentil avec moi.</w:t>
      </w:r>
    </w:p>
    <w:p>
      <w:r>
        <w:t xml:space="preserve">   You are kind with me.</w:t>
      </w:r>
    </w:p>
    <w:p>
      <w:r>
        <w:t>7. J'ai besoin d'aide.</w:t>
      </w:r>
    </w:p>
    <w:p>
      <w:r>
        <w:t xml:space="preserve">   I need help.</w:t>
      </w:r>
    </w:p>
    <w:p>
      <w:r>
        <w:t xml:space="preserve">8. Le soleil brille aujourd'hui. </w:t>
      </w:r>
    </w:p>
    <w:p>
      <w:r>
        <w:t xml:space="preserve">   The sun is shining today.</w:t>
      </w:r>
    </w:p>
    <w:p>
      <w:r>
        <w:t xml:space="preserve">9. Je parle français. </w:t>
      </w:r>
    </w:p>
    <w:p>
      <w:r>
        <w:t xml:space="preserve">   I speak French.  </w:t>
      </w:r>
    </w:p>
    <w:p>
      <w:r>
        <w:t>10. Il fait froid dehors.</w:t>
      </w:r>
    </w:p>
    <w:p>
      <w:r>
        <w:t xml:space="preserve">    It is cold outside.</w:t>
      </w:r>
    </w:p>
    <w:p/>
    <w:p>
      <w:r>
        <w:rPr>
          <w:b/>
        </w:rPr>
        <w:t>Word: Maison | Meaning: House</w:t>
      </w:r>
    </w:p>
    <w:p/>
    <w:p>
      <w:r>
        <w:t>1.  J'habite dans une maison avec ma famille.</w:t>
      </w:r>
    </w:p>
    <w:p>
      <w:r>
        <w:t xml:space="preserve">    I live in a house with my family.</w:t>
      </w:r>
    </w:p>
    <w:p>
      <w:r>
        <w:t>2.  La maison est située à côté du parc.</w:t>
      </w:r>
    </w:p>
    <w:p>
      <w:r>
        <w:t xml:space="preserve">    The house is located next to the park. </w:t>
      </w:r>
    </w:p>
    <w:p>
      <w:r>
        <w:t>3.  Elle a besoin d’un nouvel arôme pour la maison.</w:t>
      </w:r>
    </w:p>
    <w:p>
      <w:r>
        <w:t xml:space="preserve">    She needs a new aroma for her home.</w:t>
      </w:r>
    </w:p>
    <w:p>
      <w:r>
        <w:t>4.  Je vais visiter ma maison le week-end prochain.</w:t>
      </w:r>
    </w:p>
    <w:p>
      <w:r>
        <w:t xml:space="preserve">    I'm going to visit my house next weekend. </w:t>
      </w:r>
    </w:p>
    <w:p>
      <w:r>
        <w:t>5.  La maison de mon grand-père est magnifique.</w:t>
      </w:r>
    </w:p>
    <w:p>
      <w:r>
        <w:t xml:space="preserve">    My grandfather's house is beautiful.</w:t>
      </w:r>
    </w:p>
    <w:p>
      <w:r>
        <w:t>6.   Elle a peint la maison avec des couleurs vives.</w:t>
      </w:r>
    </w:p>
    <w:p>
      <w:r>
        <w:t xml:space="preserve">    She painted the house with bright colors. </w:t>
      </w:r>
    </w:p>
    <w:p>
      <w:r>
        <w:t>7.  Le jardin est entouré d'une maison.</w:t>
      </w:r>
    </w:p>
    <w:p>
      <w:r>
        <w:t xml:space="preserve">    The garden is surrounded by a house. </w:t>
      </w:r>
    </w:p>
    <w:p>
      <w:r>
        <w:t>8.  Je suis allé à la maison de mes parents hier.</w:t>
      </w:r>
    </w:p>
    <w:p>
      <w:r>
        <w:t xml:space="preserve">    I went to my parents’ house yesterday.  </w:t>
      </w:r>
    </w:p>
    <w:p>
      <w:r>
        <w:t>9.  La maison était vide et silencieuse.</w:t>
      </w:r>
    </w:p>
    <w:p>
      <w:r>
        <w:t xml:space="preserve">    The house was empty and silent.   </w:t>
      </w:r>
    </w:p>
    <w:p>
      <w:r>
        <w:t xml:space="preserve">10.  J'ai hâte d'aller chez ma famille dans la maison. </w:t>
      </w:r>
    </w:p>
    <w:p>
      <w:r>
        <w:t xml:space="preserve">     I am looking forward to going home to see my family.</w:t>
      </w:r>
    </w:p>
    <w:p/>
    <w:p>
      <w:r>
        <w:rPr>
          <w:i/>
        </w:rPr>
        <w:t>Table: &lt;Furniture&gt; | Meaning:  A flat, usually rectangular piece of furniture with a top and legs, used for eating or working.</w:t>
      </w:r>
    </w:p>
    <w:p/>
    <w:p>
      <w:r>
        <w:t>1. La table est de bois.</w:t>
      </w:r>
    </w:p>
    <w:p>
      <w:r>
        <w:t xml:space="preserve">   The table is of wood.</w:t>
      </w:r>
    </w:p>
    <w:p>
      <w:r>
        <w:t xml:space="preserve">2. J'ai besoin d'une table pour écrire. </w:t>
      </w:r>
    </w:p>
    <w:p>
      <w:r>
        <w:t xml:space="preserve">    I need a table to write on.</w:t>
      </w:r>
    </w:p>
    <w:p>
      <w:r>
        <w:t xml:space="preserve">3. Le dîner se mange à la table. </w:t>
      </w:r>
    </w:p>
    <w:p>
      <w:r>
        <w:t xml:space="preserve">    Dinner is eaten at the table.</w:t>
      </w:r>
    </w:p>
    <w:p>
      <w:r>
        <w:t>4. Il y a une table avec quatre chaises.</w:t>
      </w:r>
    </w:p>
    <w:p>
      <w:r>
        <w:t xml:space="preserve">    There is a table with four chairs.</w:t>
      </w:r>
    </w:p>
    <w:p>
      <w:r>
        <w:t>5. La table est très belle et élégante.</w:t>
      </w:r>
    </w:p>
    <w:p>
      <w:r>
        <w:t xml:space="preserve">    The table is very beautiful and elegant.</w:t>
      </w:r>
    </w:p>
    <w:p>
      <w:r>
        <w:t xml:space="preserve">6. J'aime les tables rondes. </w:t>
      </w:r>
    </w:p>
    <w:p>
      <w:r>
        <w:t xml:space="preserve">   I like round tables.</w:t>
      </w:r>
    </w:p>
    <w:p>
      <w:r>
        <w:t>7. Nous avons déposé la table devant la porte.</w:t>
      </w:r>
    </w:p>
    <w:p>
      <w:r>
        <w:t xml:space="preserve">    We deposited the table in front of the door.</w:t>
      </w:r>
    </w:p>
    <w:p>
      <w:r>
        <w:t>8. La table est une source d’inspiration.</w:t>
      </w:r>
    </w:p>
    <w:p>
      <w:r>
        <w:t xml:space="preserve">    The table is a source of inspiration.</w:t>
      </w:r>
    </w:p>
    <w:p>
      <w:r>
        <w:t xml:space="preserve">9. Il a dessiné sur la table. </w:t>
      </w:r>
    </w:p>
    <w:p>
      <w:r>
        <w:t xml:space="preserve">   He drew on the table. </w:t>
      </w:r>
    </w:p>
    <w:p>
      <w:r>
        <w:t xml:space="preserve">10.  On utilise la table pour travailler et manger. </w:t>
      </w:r>
    </w:p>
    <w:p>
      <w:r>
        <w:t xml:space="preserve">     We use the table to work and eat.</w:t>
      </w:r>
    </w:p>
    <w:p/>
    <w:p>
      <w:r>
        <w:rPr>
          <w:b/>
        </w:rPr>
        <w:t>Word: rouge | Meaning: red</w:t>
      </w:r>
    </w:p>
    <w:p/>
    <w:p>
      <w:r>
        <w:t>1. Le chapeau est rouge.</w:t>
      </w:r>
    </w:p>
    <w:p>
      <w:r>
        <w:t xml:space="preserve">   The hat is red.</w:t>
      </w:r>
    </w:p>
    <w:p>
      <w:r>
        <w:t>2. La voiture était rouge.</w:t>
      </w:r>
    </w:p>
    <w:p>
      <w:r>
        <w:t xml:space="preserve">   The car was red.</w:t>
      </w:r>
    </w:p>
    <w:p>
      <w:r>
        <w:t>3. La grenouille est rouge.</w:t>
      </w:r>
    </w:p>
    <w:p>
      <w:r>
        <w:t xml:space="preserve">   The frog is red.</w:t>
      </w:r>
    </w:p>
    <w:p>
      <w:r>
        <w:t xml:space="preserve">4. Il aime beaucoup la couleur rouge. </w:t>
      </w:r>
    </w:p>
    <w:p>
      <w:r>
        <w:t xml:space="preserve">   He likes the color red a lot.</w:t>
      </w:r>
    </w:p>
    <w:p>
      <w:r>
        <w:t>5. La tomate est rouge.</w:t>
      </w:r>
    </w:p>
    <w:p>
      <w:r>
        <w:t xml:space="preserve">   The tomato is red.</w:t>
      </w:r>
    </w:p>
    <w:p>
      <w:r>
        <w:t>6. Le ballon de football est rouge.</w:t>
      </w:r>
    </w:p>
    <w:p>
      <w:r>
        <w:t xml:space="preserve">   The football ball is red.</w:t>
      </w:r>
    </w:p>
    <w:p>
      <w:r>
        <w:t>7. J'ai une robe rouge.</w:t>
      </w:r>
    </w:p>
    <w:p>
      <w:r>
        <w:t xml:space="preserve">   I have a red dress.</w:t>
      </w:r>
    </w:p>
    <w:p>
      <w:r>
        <w:t xml:space="preserve">8. La fleur est rouge et belle. </w:t>
      </w:r>
    </w:p>
    <w:p>
      <w:r>
        <w:t xml:space="preserve">   The flower is red and beautiful.</w:t>
      </w:r>
    </w:p>
    <w:p>
      <w:r>
        <w:t xml:space="preserve">9. Je veux un café rouge. </w:t>
      </w:r>
    </w:p>
    <w:p>
      <w:r>
        <w:t xml:space="preserve">   I want a red coffee.</w:t>
      </w:r>
    </w:p>
    <w:p>
      <w:r>
        <w:t>10. Les roses sont rouges.</w:t>
      </w:r>
    </w:p>
    <w:p>
      <w:r>
        <w:t xml:space="preserve">   The roses are red.</w:t>
      </w:r>
    </w:p>
    <w:p/>
    <w:p>
      <w:r>
        <w:t>Leaf: Leaves</w:t>
      </w:r>
    </w:p>
    <w:p/>
    <w:p>
      <w:r>
        <w:t>1. Les feuilles d'automne sont magnifiques.</w:t>
      </w:r>
    </w:p>
    <w:p>
      <w:r>
        <w:t xml:space="preserve">    The autumn leaves are beautiful.</w:t>
      </w:r>
    </w:p>
    <w:p>
      <w:r>
        <w:t>2. J'aime regarder les feuilles tomber.</w:t>
      </w:r>
    </w:p>
    <w:p>
      <w:r>
        <w:t xml:space="preserve">    I like watching the leaves fall.</w:t>
      </w:r>
    </w:p>
    <w:p>
      <w:r>
        <w:t>3. Tu as besoin de beaucoup de feuilles pour faire un feu à l'hiver.</w:t>
      </w:r>
    </w:p>
    <w:p>
      <w:r>
        <w:t xml:space="preserve">   You need many leaves to make a fire in winter.</w:t>
      </w:r>
    </w:p>
    <w:p>
      <w:r>
        <w:t xml:space="preserve">4. Les arbres ont des feuilles verts en été et jaunes en automne. </w:t>
      </w:r>
    </w:p>
    <w:p>
      <w:r>
        <w:t xml:space="preserve">   The trees have green leaves in summer and yellow leaves in autumn.</w:t>
      </w:r>
    </w:p>
    <w:p>
      <w:r>
        <w:t>5.  Il y a beaucoup de feuilles sur le sol.</w:t>
      </w:r>
    </w:p>
    <w:p>
      <w:r>
        <w:t xml:space="preserve">    There are many leaves on the ground.</w:t>
      </w:r>
    </w:p>
    <w:p>
      <w:r>
        <w:t>6. On peut utiliser les feuilles pour faire du papier.</w:t>
      </w:r>
    </w:p>
    <w:p>
      <w:r>
        <w:t xml:space="preserve">    We can use the leaves to make paper.</w:t>
      </w:r>
    </w:p>
    <w:p>
      <w:r>
        <w:t>7. Les feuilles d'érable sont très épaisses et résistantes.</w:t>
      </w:r>
    </w:p>
    <w:p>
      <w:r>
        <w:t xml:space="preserve">    Maple leaves are very thick and resistant. </w:t>
      </w:r>
    </w:p>
    <w:p>
      <w:r>
        <w:t>8. J'ai besoin de l’aide pour ramasser toutes les feuilles mortes.</w:t>
      </w:r>
    </w:p>
    <w:p>
      <w:r>
        <w:t xml:space="preserve">   I need help collecting all the dead leaves.</w:t>
      </w:r>
    </w:p>
    <w:p>
      <w:r>
        <w:t>9.  Les feuilles d'or se retrouvent sur le sol après la pluie.</w:t>
      </w:r>
    </w:p>
    <w:p>
      <w:r>
        <w:t xml:space="preserve">   Golden leaves can be found on the ground after rain. </w:t>
      </w:r>
    </w:p>
    <w:p>
      <w:r>
        <w:t>10. Tu peux faire des dessins de feuilles en utilisant des couleurs vives.</w:t>
      </w:r>
    </w:p>
    <w:p>
      <w:r>
        <w:t xml:space="preserve">    You can make drawings of leaves using bright colors.</w:t>
      </w:r>
    </w:p>
    <w:p/>
    <w:p>
      <w:r>
        <w:rPr>
          <w:b/>
        </w:rPr>
        <w:t>Word: mais | Meaning: but</w:t>
      </w:r>
    </w:p>
    <w:p/>
    <w:p>
      <w:r>
        <w:t>1. J'aime manger des pizzas, mais je préfère les salades.</w:t>
      </w:r>
    </w:p>
    <w:p>
      <w:r>
        <w:t xml:space="preserve">    I like eating pizza, but I prefer salads.</w:t>
      </w:r>
    </w:p>
    <w:p>
      <w:r>
        <w:t>2. Il est fatigué, mais il continue de travailler.</w:t>
      </w:r>
    </w:p>
    <w:p>
      <w:r>
        <w:t xml:space="preserve">    He is tired, but he continues to work.</w:t>
      </w:r>
    </w:p>
    <w:p>
      <w:r>
        <w:t>3. La ville est magnifique, mais elle est très bruyante.</w:t>
      </w:r>
    </w:p>
    <w:p>
      <w:r>
        <w:t xml:space="preserve">    The city is beautiful, but it is very noisy.</w:t>
      </w:r>
    </w:p>
    <w:p>
      <w:r>
        <w:t>4. Je suis heureux, mais j'ai peur pour l'avenir.</w:t>
      </w:r>
    </w:p>
    <w:p>
      <w:r>
        <w:t xml:space="preserve">    I am happy, but I am afraid about the future.</w:t>
      </w:r>
    </w:p>
    <w:p>
      <w:r>
        <w:t>5. L'eau est froide, mais je peux boire.</w:t>
      </w:r>
    </w:p>
    <w:p>
      <w:r>
        <w:t xml:space="preserve">    The water is cold, but I can drink it. </w:t>
      </w:r>
    </w:p>
    <w:p>
      <w:r>
        <w:t>6.  Elle est intelligente, mais elle a du mal à parler.</w:t>
      </w:r>
    </w:p>
    <w:p>
      <w:r>
        <w:t xml:space="preserve">    She is intelligent, but she has difficulty speaking.</w:t>
      </w:r>
    </w:p>
    <w:p>
      <w:r>
        <w:t>7. Je suis fatigué, mais j’ai besoin de dormir.</w:t>
      </w:r>
    </w:p>
    <w:p>
      <w:r>
        <w:t xml:space="preserve">    I am tired, but I need to sleep.</w:t>
      </w:r>
    </w:p>
    <w:p>
      <w:r>
        <w:t xml:space="preserve">8. Le soleil brille, mais il fait froid. </w:t>
      </w:r>
    </w:p>
    <w:p>
      <w:r>
        <w:t xml:space="preserve">    The sun shines, but it is cold.</w:t>
      </w:r>
    </w:p>
    <w:p>
      <w:r>
        <w:t xml:space="preserve">9. Il est beau, mais il est triste.  </w:t>
      </w:r>
    </w:p>
    <w:p>
      <w:r>
        <w:t xml:space="preserve">    He is beautiful, but he is sad.</w:t>
      </w:r>
    </w:p>
    <w:p>
      <w:r>
        <w:t>10. J'ai besoin d’aide, mais je préfère me débrouiller seul.</w:t>
      </w:r>
    </w:p>
    <w:p>
      <w:r>
        <w:t xml:space="preserve">    I need help, but I prefer to handle things alone.</w:t>
      </w:r>
    </w:p>
    <w:p/>
    <w:p>
      <w:r>
        <w:rPr>
          <w:b/>
        </w:rPr>
        <w:t>Word: vue | Meaning: view</w:t>
      </w:r>
    </w:p>
    <w:p/>
    <w:p>
      <w:r>
        <w:t>1. J'ai une **vue** très belle sur la mer.</w:t>
      </w:r>
    </w:p>
    <w:p>
      <w:r>
        <w:t xml:space="preserve">  My view is very beautiful on the sea.</w:t>
      </w:r>
    </w:p>
    <w:p>
      <w:r>
        <w:t>2. La montagne offre une **vue** panoramique de l'ensemble des montagnes.</w:t>
      </w:r>
    </w:p>
    <w:p>
      <w:r>
        <w:t xml:space="preserve">  The mountain offers a panoramic view of all the mountains. </w:t>
      </w:r>
    </w:p>
    <w:p>
      <w:r>
        <w:t>3. Elle avait une **vue** sur le jardin et le balcon.</w:t>
      </w:r>
    </w:p>
    <w:p>
      <w:r>
        <w:t xml:space="preserve">  She had a view of the garden and the balcony. </w:t>
      </w:r>
    </w:p>
    <w:p>
      <w:r>
        <w:t>4. Il a eu une **vue** de la ville depuis un mirador.</w:t>
      </w:r>
    </w:p>
    <w:p>
      <w:r>
        <w:t xml:space="preserve">  He had a view of the city from a lookout point.</w:t>
      </w:r>
    </w:p>
    <w:p>
      <w:r>
        <w:t>5. La peinture met en valeur une **vue** impressionnante d'un paysage montagneux.</w:t>
      </w:r>
    </w:p>
    <w:p>
      <w:r>
        <w:t xml:space="preserve">  The painting highlights an impressive view of a mountain landscape. </w:t>
      </w:r>
    </w:p>
    <w:p>
      <w:r>
        <w:t>6. L'artiste avait une **vue** sur le travail de ses collègues.</w:t>
      </w:r>
    </w:p>
    <w:p>
      <w:r>
        <w:t xml:space="preserve">  The artist had a view on the work of his colleagues. </w:t>
      </w:r>
    </w:p>
    <w:p>
      <w:r>
        <w:t>7. Le chef de file a une **vue** claire sur les objectifs de l'entreprise.</w:t>
      </w:r>
    </w:p>
    <w:p>
      <w:r>
        <w:t xml:space="preserve">  The leader has a clear view on the goals of the company. </w:t>
      </w:r>
    </w:p>
    <w:p>
      <w:r>
        <w:t>8. J'ai eu une **vue** fascinante d'une cascade sauvage.</w:t>
      </w:r>
    </w:p>
    <w:p>
      <w:r>
        <w:t xml:space="preserve">  I had a fascinating view of a wild waterfall.</w:t>
      </w:r>
    </w:p>
    <w:p>
      <w:r>
        <w:t>9. La lumière du soleil crée une **vue** magnifique sur la nature.</w:t>
      </w:r>
    </w:p>
    <w:p>
      <w:r>
        <w:t xml:space="preserve">  The sun's light creates a beautiful view of nature. </w:t>
      </w:r>
    </w:p>
    <w:p>
      <w:r>
        <w:t>10. Il a une **vue** différente sur le sujet que vous avez abordé.</w:t>
      </w:r>
    </w:p>
    <w:p>
      <w:r>
        <w:t xml:space="preserve">  He has a different view on the subject you have discussed.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L'eau est essentielle à la vie.</w:t>
      </w:r>
    </w:p>
    <w:p>
      <w:r>
        <w:t xml:space="preserve">    Water is essential for life.</w:t>
      </w:r>
    </w:p>
    <w:p>
      <w:r>
        <w:t>3. La bouteille d’eau est sur la table.</w:t>
      </w:r>
    </w:p>
    <w:p>
      <w:r>
        <w:t xml:space="preserve">    The water bottle is on the table.</w:t>
      </w:r>
    </w:p>
    <w:p>
      <w:r>
        <w:t xml:space="preserve">4. Il faut l'utiliser pour cuisiner. </w:t>
      </w:r>
    </w:p>
    <w:p>
      <w:r>
        <w:t xml:space="preserve">    You have to use it to cook.</w:t>
      </w:r>
    </w:p>
    <w:p>
      <w:r>
        <w:t>5. Nous avons beaucoup d'eau dans le jardin.</w:t>
      </w:r>
    </w:p>
    <w:p>
      <w:r>
        <w:t xml:space="preserve">    We have a lot of water in the garden.</w:t>
      </w:r>
    </w:p>
    <w:p>
      <w:r>
        <w:t>6. L'eau est importante pour la santé.</w:t>
      </w:r>
    </w:p>
    <w:p>
      <w:r>
        <w:t xml:space="preserve">    Water is important for health.</w:t>
      </w:r>
    </w:p>
    <w:p>
      <w:r>
        <w:t>7. Combien d’eau avez-vous bu aujourd'hui ?</w:t>
      </w:r>
    </w:p>
    <w:p>
      <w:r>
        <w:t xml:space="preserve">    How much water have you drunk today? </w:t>
      </w:r>
    </w:p>
    <w:p>
      <w:r>
        <w:t xml:space="preserve">8. La rivière coule vers le océan. </w:t>
      </w:r>
    </w:p>
    <w:p>
      <w:r>
        <w:t xml:space="preserve">    The river flows towards the ocean.</w:t>
      </w:r>
    </w:p>
    <w:p>
      <w:r>
        <w:t>9.  L'eau est froide et claire.</w:t>
      </w:r>
    </w:p>
    <w:p>
      <w:r>
        <w:t xml:space="preserve">   Water is cold and clear.</w:t>
      </w:r>
    </w:p>
    <w:p>
      <w:r>
        <w:t>10. L’eau a un goût doux.</w:t>
      </w:r>
    </w:p>
    <w:p>
      <w:r>
        <w:t xml:space="preserve">    Water has a sweet taste.</w:t>
      </w:r>
    </w:p>
    <w:p/>
    <w:p>
      <w:r>
        <w:rPr>
          <w:b/>
        </w:rPr>
        <w:t>Word: bien | Meaning: good</w:t>
      </w:r>
    </w:p>
    <w:p/>
    <w:p>
      <w:r>
        <w:t>1. Il est bien dans sa nouvelle ville.</w:t>
      </w:r>
    </w:p>
    <w:p>
      <w:r>
        <w:t xml:space="preserve">   He is well in his new city.</w:t>
      </w:r>
    </w:p>
    <w:p>
      <w:r>
        <w:t>2. La pluie tombe bien ce matin.</w:t>
      </w:r>
    </w:p>
    <w:p>
      <w:r>
        <w:t xml:space="preserve">    The rain falls well this morning.</w:t>
      </w:r>
    </w:p>
    <w:p>
      <w:r>
        <w:t>3. Nous sommes bien d'accord sur la question.</w:t>
      </w:r>
    </w:p>
    <w:p>
      <w:r>
        <w:t xml:space="preserve">    We are well agreed on the issue. </w:t>
      </w:r>
    </w:p>
    <w:p>
      <w:r>
        <w:t>4. C'est un bon film, il est vraiment bien réalisé.</w:t>
      </w:r>
    </w:p>
    <w:p>
      <w:r>
        <w:t xml:space="preserve">   It is a good movie, it is truly well-made.</w:t>
      </w:r>
    </w:p>
    <w:p>
      <w:r>
        <w:t xml:space="preserve">5. Je vais bien, merci. </w:t>
      </w:r>
    </w:p>
    <w:p>
      <w:r>
        <w:t xml:space="preserve">   I am well, thank you.</w:t>
      </w:r>
    </w:p>
    <w:p>
      <w:r>
        <w:t>6. Tu es bien fatigué après la longue marche?</w:t>
      </w:r>
    </w:p>
    <w:p>
      <w:r>
        <w:t xml:space="preserve">    Are you well tired after the long walk?</w:t>
      </w:r>
    </w:p>
    <w:p>
      <w:r>
        <w:t>7. Est-ce que vous êtes bien ?</w:t>
      </w:r>
    </w:p>
    <w:p>
      <w:r>
        <w:t xml:space="preserve">   Are you well?</w:t>
      </w:r>
    </w:p>
    <w:p>
      <w:r>
        <w:t xml:space="preserve">8. J'ai beaucoup d'amis bien attachés. </w:t>
      </w:r>
    </w:p>
    <w:p>
      <w:r>
        <w:t xml:space="preserve">   I have many good friends.  </w:t>
      </w:r>
    </w:p>
    <w:p>
      <w:r>
        <w:t xml:space="preserve">9. On a bien mangé hier soir. </w:t>
      </w:r>
    </w:p>
    <w:p>
      <w:r>
        <w:t xml:space="preserve">   We had a good dinner last night.</w:t>
      </w:r>
    </w:p>
    <w:p>
      <w:r>
        <w:t>10. La ville est bien plus calme que la métropole.</w:t>
      </w:r>
    </w:p>
    <w:p>
      <w:r>
        <w:t xml:space="preserve">    The city is much calmer than the metropolis.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