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J'adore les chats noirs.</w:t>
      </w:r>
    </w:p>
    <w:p>
      <w:r>
        <w:t xml:space="preserve">   I love black cats.</w:t>
      </w:r>
    </w:p>
    <w:p>
      <w:r>
        <w:t>2. Mon chat est très gentil.</w:t>
      </w:r>
    </w:p>
    <w:p>
      <w:r>
        <w:t xml:space="preserve">   My cat is very nice.</w:t>
      </w:r>
    </w:p>
    <w:p>
      <w:r>
        <w:t>3. Il y a un chat sur le toit.</w:t>
      </w:r>
    </w:p>
    <w:p>
      <w:r>
        <w:t xml:space="preserve">    There is a cat on the roof.</w:t>
      </w:r>
    </w:p>
    <w:p>
      <w:r>
        <w:t xml:space="preserve">4. Le chat dort dans la pièce. </w:t>
      </w:r>
    </w:p>
    <w:p>
      <w:r>
        <w:t xml:space="preserve">   The cat is sleeping in the room.</w:t>
      </w:r>
    </w:p>
    <w:p>
      <w:r>
        <w:t>5. Je parle avec mon chat tous les jours.</w:t>
      </w:r>
    </w:p>
    <w:p>
      <w:r>
        <w:t xml:space="preserve">   I talk with my cat every day.</w:t>
      </w:r>
    </w:p>
    <w:p>
      <w:r>
        <w:t>6. La chat est ma meilleure amie.</w:t>
      </w:r>
    </w:p>
    <w:p>
      <w:r>
        <w:t xml:space="preserve">   My cat is my best friend.</w:t>
      </w:r>
    </w:p>
    <w:p>
      <w:r>
        <w:t>7. Le chat a besoin de l'eau.</w:t>
      </w:r>
    </w:p>
    <w:p>
      <w:r>
        <w:t xml:space="preserve">    The cat needs water.</w:t>
      </w:r>
    </w:p>
    <w:p>
      <w:r>
        <w:t xml:space="preserve">8. Nous sommes très reconnaissants pour le chat. </w:t>
      </w:r>
    </w:p>
    <w:p>
      <w:r>
        <w:t xml:space="preserve">   We are very grateful for the cat.</w:t>
      </w:r>
    </w:p>
    <w:p>
      <w:r>
        <w:t>9. Il faut nourrir le chat chaque jour.</w:t>
      </w:r>
    </w:p>
    <w:p>
      <w:r>
        <w:t xml:space="preserve">   You need to feed the cat every day.</w:t>
      </w:r>
    </w:p>
    <w:p>
      <w:r>
        <w:t xml:space="preserve">10. Le chat est un animal adorable. </w:t>
      </w:r>
    </w:p>
    <w:p>
      <w:r>
        <w:t xml:space="preserve">   The cat is an adorable animal.</w:t>
      </w:r>
    </w:p>
    <w:p/>
    <w:p>
      <w:r>
        <w:rPr>
          <w:b/>
        </w:rPr>
        <w:t>Word: Feuille | Meaning: Leaf</w:t>
      </w:r>
    </w:p>
    <w:p/>
    <w:p>
      <w:r>
        <w:t>1. J'ai une feuille de papier.</w:t>
      </w:r>
    </w:p>
    <w:p>
      <w:r>
        <w:t xml:space="preserve">   I have a sheet of paper.</w:t>
      </w:r>
    </w:p>
    <w:p>
      <w:r>
        <w:t>2. La feuille est colorée.</w:t>
      </w:r>
    </w:p>
    <w:p>
      <w:r>
        <w:t xml:space="preserve">   The leaf is colored.</w:t>
      </w:r>
    </w:p>
    <w:p>
      <w:r>
        <w:t>3. Il y a une feuille dans la tasse.</w:t>
      </w:r>
    </w:p>
    <w:p>
      <w:r>
        <w:t xml:space="preserve">    There is a leaf in the cup.</w:t>
      </w:r>
    </w:p>
    <w:p>
      <w:r>
        <w:t>4. Le feuille de salade est délicieuse.</w:t>
      </w:r>
    </w:p>
    <w:p>
      <w:r>
        <w:t xml:space="preserve">    The lettuce leaf is delicious.</w:t>
      </w:r>
    </w:p>
    <w:p>
      <w:r>
        <w:t>5. On utilise une feuille pour le calcul.</w:t>
      </w:r>
    </w:p>
    <w:p>
      <w:r>
        <w:t xml:space="preserve">    We use a sheet for calculation.</w:t>
      </w:r>
    </w:p>
    <w:p>
      <w:r>
        <w:t>6. La feuille d'arbre tombe au sol.</w:t>
      </w:r>
    </w:p>
    <w:p>
      <w:r>
        <w:t xml:space="preserve">   The leaf of the tree falls to the ground. </w:t>
      </w:r>
    </w:p>
    <w:p>
      <w:r>
        <w:t>7. J'ai besoin de nettoyer la feuille.</w:t>
      </w:r>
    </w:p>
    <w:p>
      <w:r>
        <w:t xml:space="preserve">   I need to clean the leaf.</w:t>
      </w:r>
    </w:p>
    <w:p>
      <w:r>
        <w:t>8. Je suis à la recherche de la feuille.</w:t>
      </w:r>
    </w:p>
    <w:p>
      <w:r>
        <w:t xml:space="preserve">  I am looking for the leaf.</w:t>
      </w:r>
    </w:p>
    <w:p>
      <w:r>
        <w:t>9. La feuille de calcul est importante.</w:t>
      </w:r>
    </w:p>
    <w:p>
      <w:r>
        <w:t xml:space="preserve">    The calculation sheet is important.</w:t>
      </w:r>
    </w:p>
    <w:p>
      <w:r>
        <w:t>10. Il faut arroser la feuille.</w:t>
      </w:r>
    </w:p>
    <w:p>
      <w:r>
        <w:t xml:space="preserve">    We have to water the leaf.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Il faut utiliser une lampe de poche pour aller à l'hôpital, la lumière est faible.</w:t>
      </w:r>
    </w:p>
    <w:p>
      <w:r>
        <w:t xml:space="preserve">   You need to use a flashlight to go to the hospital, the light is weak. </w:t>
      </w:r>
    </w:p>
    <w:p>
      <w:r>
        <w:t xml:space="preserve">3.  L'arbre porte une couronne de feuilles dorées dans la lumière du soir. </w:t>
      </w:r>
    </w:p>
    <w:p>
      <w:r>
        <w:t xml:space="preserve">   The tree has a crown of golden leaves in evening light. </w:t>
      </w:r>
    </w:p>
    <w:p>
      <w:r>
        <w:t>4.  La lune est brillante et il y a beaucoup d’étoiles.</w:t>
      </w:r>
    </w:p>
    <w:p>
      <w:r>
        <w:t xml:space="preserve">   The moon is bright and there are many stars. </w:t>
      </w:r>
    </w:p>
    <w:p>
      <w:r>
        <w:t xml:space="preserve">5.  J'aime l'ambiance de la soirée éclairée par les bougies. </w:t>
      </w:r>
    </w:p>
    <w:p>
      <w:r>
        <w:t xml:space="preserve">    I like the atmosphere of the evening illuminated by candles. </w:t>
      </w:r>
    </w:p>
    <w:p>
      <w:r>
        <w:t xml:space="preserve">6. L’enfant regarde la lumière qui brille dans le ciel. </w:t>
      </w:r>
    </w:p>
    <w:p>
      <w:r>
        <w:t xml:space="preserve">    The child looks at the light that shines in the sky.</w:t>
      </w:r>
    </w:p>
    <w:p>
      <w:r>
        <w:t xml:space="preserve">7. La chambre est sombre, je voudrais une lumière plus forte.  </w:t>
      </w:r>
    </w:p>
    <w:p>
      <w:r>
        <w:t xml:space="preserve">   The room is dark, I would like a stronger light. </w:t>
      </w:r>
    </w:p>
    <w:p>
      <w:r>
        <w:t xml:space="preserve">8. La voiture a besoin d'une lumière pour conduire. </w:t>
      </w:r>
    </w:p>
    <w:p>
      <w:r>
        <w:t xml:space="preserve">    The car needs a light to drive. </w:t>
      </w:r>
    </w:p>
    <w:p>
      <w:r>
        <w:t>9.  Le ciel était gris, mais la lumière du jour était brillante.</w:t>
      </w:r>
    </w:p>
    <w:p>
      <w:r>
        <w:t xml:space="preserve">    The sky was gray, but the day’s light was bright. </w:t>
      </w:r>
    </w:p>
    <w:p>
      <w:r>
        <w:t xml:space="preserve">10. On m’a dit que la lumière de l’ordinateur était trop forte pour mes yeux.   </w:t>
      </w:r>
    </w:p>
    <w:p>
      <w:r>
        <w:t xml:space="preserve">     I was told that the computer's light is too strong for my eyes.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Hello everyone!</w:t>
      </w:r>
    </w:p>
    <w:p>
      <w:r>
        <w:t>3.  Bonjour, je m'appelle Pierre.</w:t>
      </w:r>
    </w:p>
    <w:p>
      <w:r>
        <w:t xml:space="preserve">   Hello, my name is Pierre. </w:t>
      </w:r>
    </w:p>
    <w:p>
      <w:r>
        <w:t>4.  Bonjour la voiture !</w:t>
      </w:r>
    </w:p>
    <w:p>
      <w:r>
        <w:t xml:space="preserve">    Hello the car!</w:t>
      </w:r>
    </w:p>
    <w:p>
      <w:r>
        <w:t>5.  Je voudrais un croissant, s'il vous plaît.</w:t>
      </w:r>
    </w:p>
    <w:p>
      <w:r>
        <w:t xml:space="preserve">   I would like a croissant, please.</w:t>
      </w:r>
    </w:p>
    <w:p>
      <w:r>
        <w:t>6.  Il fait beau aujourd'hui, n’est-ce pas ?</w:t>
      </w:r>
    </w:p>
    <w:p>
      <w:r>
        <w:t xml:space="preserve">    It's beautiful out today, isn't it? </w:t>
      </w:r>
    </w:p>
    <w:p>
      <w:r>
        <w:t>7.  Bonjour, est-ce que vous parlez français ?</w:t>
      </w:r>
    </w:p>
    <w:p>
      <w:r>
        <w:t xml:space="preserve">   Hello, do you speak French?</w:t>
      </w:r>
    </w:p>
    <w:p>
      <w:r>
        <w:t>8.  Bonjour, je suis fatigué après le voyage.</w:t>
      </w:r>
    </w:p>
    <w:p>
      <w:r>
        <w:t xml:space="preserve">   Hello, I am tired after the journey.</w:t>
      </w:r>
    </w:p>
    <w:p>
      <w:r>
        <w:t>9.  Bonjour à la maison!</w:t>
      </w:r>
    </w:p>
    <w:p>
      <w:r>
        <w:t xml:space="preserve">    Hello home!</w:t>
      </w:r>
    </w:p>
    <w:p>
      <w:r>
        <w:t xml:space="preserve">10. Bonjour, je m’appelle Sarah. </w:t>
      </w:r>
    </w:p>
    <w:p>
      <w:r>
        <w:t xml:space="preserve">   Hello, my name is Sarah.</w:t>
      </w:r>
    </w:p>
    <w:p/>
    <w:p>
      <w:r>
        <w:rPr>
          <w:b/>
        </w:rPr>
        <w:t>Word: fin | Meaning: end</w:t>
      </w:r>
    </w:p>
    <w:p/>
    <w:p>
      <w:r>
        <w:t>1. La fin de la journée est toujours agréable.</w:t>
      </w:r>
    </w:p>
    <w:p>
      <w:r>
        <w:t xml:space="preserve">  The end of the day is always pleasant.</w:t>
      </w:r>
    </w:p>
    <w:p>
      <w:r>
        <w:t>2. J'ai fini mes devoirs avant l'heure.</w:t>
      </w:r>
    </w:p>
    <w:p>
      <w:r>
        <w:t xml:space="preserve">  I finished my homework before time.</w:t>
      </w:r>
    </w:p>
    <w:p>
      <w:r>
        <w:t>3. La fin du film était très surprenante.</w:t>
      </w:r>
    </w:p>
    <w:p>
      <w:r>
        <w:t xml:space="preserve">  The ending of the movie was very surprising.</w:t>
      </w:r>
    </w:p>
    <w:p>
      <w:r>
        <w:t>4. Le voyage a pris fin à Paris.</w:t>
      </w:r>
    </w:p>
    <w:p>
      <w:r>
        <w:t xml:space="preserve">  The trip ended in Paris.</w:t>
      </w:r>
    </w:p>
    <w:p>
      <w:r>
        <w:t>5. Il a fini son repas avec un dessert.</w:t>
      </w:r>
    </w:p>
    <w:p>
      <w:r>
        <w:t xml:space="preserve">  He finished his meal with dessert.</w:t>
      </w:r>
    </w:p>
    <w:p>
      <w:r>
        <w:t>6. La fin de l'histoire nous a laissé perplexe.</w:t>
      </w:r>
    </w:p>
    <w:p>
      <w:r>
        <w:t xml:space="preserve">  The ending of the story left us perplexed. </w:t>
      </w:r>
    </w:p>
    <w:p>
      <w:r>
        <w:t>7. Le concert aura bientôt son fin.</w:t>
      </w:r>
    </w:p>
    <w:p>
      <w:r>
        <w:t xml:space="preserve">  The concert will soon end.</w:t>
      </w:r>
    </w:p>
    <w:p>
      <w:r>
        <w:t>8.  La fin de la course est proche.</w:t>
      </w:r>
    </w:p>
    <w:p>
      <w:r>
        <w:t xml:space="preserve">  The finish line of the race is close.</w:t>
      </w:r>
    </w:p>
    <w:p>
      <w:r>
        <w:t>9. La fin du monde approche.</w:t>
      </w:r>
    </w:p>
    <w:p>
      <w:r>
        <w:t xml:space="preserve">  The end of the world approaches.</w:t>
      </w:r>
    </w:p>
    <w:p>
      <w:r>
        <w:t xml:space="preserve">10.  Il a terminé sa conversation avec un grand sourire. </w:t>
      </w:r>
    </w:p>
    <w:p>
      <w:r>
        <w:t xml:space="preserve">   He finished his conversation with a big smile.</w:t>
      </w:r>
    </w:p>
    <w:p/>
    <w:p>
      <w:r>
        <w:rPr>
          <w:b/>
        </w:rPr>
        <w:t>Word: moi | Meaning: I</w:t>
      </w:r>
    </w:p>
    <w:p/>
    <w:p>
      <w:r>
        <w:t xml:space="preserve">1. Je m'appelle Sophie.  </w:t>
      </w:r>
    </w:p>
    <w:p>
      <w:r>
        <w:t>My name is Sophie.</w:t>
      </w:r>
    </w:p>
    <w:p>
      <w:r>
        <w:t xml:space="preserve">2. Moi, j'aime manger des crêpes.   </w:t>
      </w:r>
    </w:p>
    <w:p>
      <w:r>
        <w:t>I love to eat crepes.</w:t>
      </w:r>
    </w:p>
    <w:p>
      <w:r>
        <w:t xml:space="preserve">3. Comment allez-vous, moi?   </w:t>
      </w:r>
    </w:p>
    <w:p>
      <w:r>
        <w:t>How are you, me?</w:t>
      </w:r>
    </w:p>
    <w:p>
      <w:r>
        <w:t xml:space="preserve">4. J'ai besoin d'une baguette, moi. </w:t>
      </w:r>
    </w:p>
    <w:p>
      <w:r>
        <w:t>I need a baguette, me.</w:t>
      </w:r>
    </w:p>
    <w:p>
      <w:r>
        <w:t xml:space="preserve">5. La fille est jolie, moi aussi.  </w:t>
      </w:r>
    </w:p>
    <w:p>
      <w:r>
        <w:t>The girl is pretty, I like her too.</w:t>
      </w:r>
    </w:p>
    <w:p>
      <w:r>
        <w:t xml:space="preserve">6. Moi, j'arrive en train. </w:t>
      </w:r>
    </w:p>
    <w:p>
      <w:r>
        <w:t>I am arriving by train.</w:t>
      </w:r>
    </w:p>
    <w:p>
      <w:r>
        <w:t xml:space="preserve">7. Je suis fatiguée aujourd’hui, moi.   </w:t>
      </w:r>
    </w:p>
    <w:p>
      <w:r>
        <w:t>I am tired today, me.</w:t>
      </w:r>
    </w:p>
    <w:p>
      <w:r>
        <w:t xml:space="preserve">8. Comment allez-vous, nous?  </w:t>
      </w:r>
    </w:p>
    <w:p>
      <w:r>
        <w:t>How are you, us?</w:t>
      </w:r>
    </w:p>
    <w:p>
      <w:r>
        <w:t xml:space="preserve">9. Moi, je suis contente de vous voir.   </w:t>
      </w:r>
    </w:p>
    <w:p>
      <w:r>
        <w:t>I'm happy to see you.</w:t>
      </w:r>
    </w:p>
    <w:p>
      <w:r>
        <w:t xml:space="preserve">10. J'ai hâte de partir en vacances, moi. </w:t>
      </w:r>
    </w:p>
    <w:p>
      <w:r>
        <w:t>I look forward to going on vacation, me.</w:t>
      </w:r>
    </w:p>
    <w:p/>
    <w:p>
      <w:r>
        <w:rPr>
          <w:b/>
        </w:rPr>
        <w:t>Word: rose | Meaning: rose</w:t>
      </w:r>
    </w:p>
    <w:p/>
    <w:p>
      <w:r>
        <w:t>1. La rose est rouge et belle.</w:t>
      </w:r>
    </w:p>
    <w:p>
      <w:r>
        <w:t xml:space="preserve">   The rose is red and beautiful.</w:t>
      </w:r>
    </w:p>
    <w:p>
      <w:r>
        <w:t>2. J'aime beaucoup les roses rouges.</w:t>
      </w:r>
    </w:p>
    <w:p>
      <w:r>
        <w:t xml:space="preserve">    I love red roses very much.</w:t>
      </w:r>
    </w:p>
    <w:p>
      <w:r>
        <w:t>3. Une rose symbolise l’amour.</w:t>
      </w:r>
    </w:p>
    <w:p>
      <w:r>
        <w:t xml:space="preserve">    A rose symbolizes love. </w:t>
      </w:r>
    </w:p>
    <w:p>
      <w:r>
        <w:t>4. Elle offre une rose à son amour.</w:t>
      </w:r>
    </w:p>
    <w:p>
      <w:r>
        <w:t xml:space="preserve">    She offers a rose to her lover.  </w:t>
      </w:r>
    </w:p>
    <w:p>
      <w:r>
        <w:t>5. Les roses fleuries offrent un parfum délicat.</w:t>
      </w:r>
    </w:p>
    <w:p>
      <w:r>
        <w:t xml:space="preserve">   The blossoming roses offer a delicate fragrance.  </w:t>
      </w:r>
    </w:p>
    <w:p>
      <w:r>
        <w:t>6. J'ai mangé une salade avec des roses.</w:t>
      </w:r>
    </w:p>
    <w:p>
      <w:r>
        <w:t xml:space="preserve">    I ate salad with roses. </w:t>
      </w:r>
    </w:p>
    <w:p>
      <w:r>
        <w:t>7.  La rose de la table était très élégante.</w:t>
      </w:r>
    </w:p>
    <w:p>
      <w:r>
        <w:t xml:space="preserve">    The rose on the table was very elegant.</w:t>
      </w:r>
    </w:p>
    <w:p>
      <w:r>
        <w:t>8. Les enfants aiment jouer avec les roses.</w:t>
      </w:r>
    </w:p>
    <w:p>
      <w:r>
        <w:t xml:space="preserve">    Children love to play with roses.</w:t>
      </w:r>
    </w:p>
    <w:p>
      <w:r>
        <w:t>9.  L'histoire de la rose est longue et riche.</w:t>
      </w:r>
    </w:p>
    <w:p>
      <w:r>
        <w:t xml:space="preserve">   The story of the rose is long and rich. </w:t>
      </w:r>
    </w:p>
    <w:p>
      <w:r>
        <w:t>10. La rose est un symbole d’espoir.</w:t>
      </w:r>
    </w:p>
    <w:p>
      <w:r>
        <w:t xml:space="preserve">   The rose is a symbol of hope.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Il y a de l'eau dans la bouteille.</w:t>
      </w:r>
    </w:p>
    <w:p>
      <w:r>
        <w:t xml:space="preserve">    There is water in the bottle.</w:t>
      </w:r>
    </w:p>
    <w:p>
      <w:r>
        <w:t>3. L'eau est essentielle à la vie.</w:t>
      </w:r>
    </w:p>
    <w:p>
      <w:r>
        <w:t xml:space="preserve">    Water is essential for life.</w:t>
      </w:r>
    </w:p>
    <w:p>
      <w:r>
        <w:t xml:space="preserve">4. La pluie tombe en quantité importante. </w:t>
      </w:r>
    </w:p>
    <w:p>
      <w:r>
        <w:t xml:space="preserve">    The rain falls in large quantities.</w:t>
      </w:r>
    </w:p>
    <w:p>
      <w:r>
        <w:t>5. J'ai mangé une pomme d'eau.</w:t>
      </w:r>
    </w:p>
    <w:p>
      <w:r>
        <w:t xml:space="preserve">    I ate a water apple.</w:t>
      </w:r>
    </w:p>
    <w:p>
      <w:r>
        <w:t>6. Elle boit de l'eau fraîche tous les jours.</w:t>
      </w:r>
    </w:p>
    <w:p>
      <w:r>
        <w:t xml:space="preserve">    She drinks fresh water every day.</w:t>
      </w:r>
    </w:p>
    <w:p>
      <w:r>
        <w:t xml:space="preserve">7. L'eau est une ressource précieuse. </w:t>
      </w:r>
    </w:p>
    <w:p>
      <w:r>
        <w:t xml:space="preserve">    Water is a precious resource.</w:t>
      </w:r>
    </w:p>
    <w:p>
      <w:r>
        <w:t xml:space="preserve">8. J'ai bu de l'eau pour me réhydrater. </w:t>
      </w:r>
    </w:p>
    <w:p>
      <w:r>
        <w:t xml:space="preserve">    I drank water to rehydrate.</w:t>
      </w:r>
    </w:p>
    <w:p>
      <w:r>
        <w:t xml:space="preserve">9. Il faut utiliser de l'eau potable. </w:t>
      </w:r>
    </w:p>
    <w:p>
      <w:r>
        <w:t xml:space="preserve">    We must use drinkable water.</w:t>
      </w:r>
    </w:p>
    <w:p>
      <w:r>
        <w:t xml:space="preserve">10. L'eau coule dans la rivière. </w:t>
      </w:r>
    </w:p>
    <w:p>
      <w:r>
        <w:t xml:space="preserve">    Water flows in the river.</w:t>
      </w:r>
    </w:p>
    <w:p/>
    <w:p>
      <w:r>
        <w:rPr>
          <w:b/>
        </w:rPr>
        <w:t>Word: oui | Meaning: yes</w:t>
      </w:r>
    </w:p>
    <w:p/>
    <w:p>
      <w:r>
        <w:t>1.  J'aime beaucoup le fromage, oui.</w:t>
      </w:r>
    </w:p>
    <w:p>
      <w:r>
        <w:t xml:space="preserve">   Yes, I love cheese very much.</w:t>
      </w:r>
    </w:p>
    <w:p>
      <w:r>
        <w:t>2.  Oui, je suis d'accord avec vous.</w:t>
      </w:r>
    </w:p>
    <w:p>
      <w:r>
        <w:t xml:space="preserve">   Yes, I agree with you.</w:t>
      </w:r>
    </w:p>
    <w:p>
      <w:r>
        <w:t xml:space="preserve">3.  Est-ce que tu veux aller au cinéma ? Oui. </w:t>
      </w:r>
    </w:p>
    <w:p>
      <w:r>
        <w:t xml:space="preserve">   Do you want to go to the cinema? Yes. </w:t>
      </w:r>
    </w:p>
    <w:p>
      <w:r>
        <w:t>4.  Il est clair que vous êtes fatigué, oui.</w:t>
      </w:r>
    </w:p>
    <w:p>
      <w:r>
        <w:t xml:space="preserve">   It's clear that you are tired, yes.</w:t>
      </w:r>
    </w:p>
    <w:p>
      <w:r>
        <w:t xml:space="preserve">5.  J'ai besoin d'une baguette. Oui, merci. </w:t>
      </w:r>
    </w:p>
    <w:p>
      <w:r>
        <w:t xml:space="preserve">   I need a baguette. Yes, thank you. </w:t>
      </w:r>
    </w:p>
    <w:p>
      <w:r>
        <w:t xml:space="preserve">6.  La musique est magnifique, oui. </w:t>
      </w:r>
    </w:p>
    <w:p>
      <w:r>
        <w:t xml:space="preserve">   The music is magnificent, yes.</w:t>
      </w:r>
    </w:p>
    <w:p>
      <w:r>
        <w:t xml:space="preserve">7.  Elle va à la plage et il y aura beaucoup de gens. Oui. </w:t>
      </w:r>
    </w:p>
    <w:p>
      <w:r>
        <w:t xml:space="preserve">   She's going to the beach and there will be many people. Yes. </w:t>
      </w:r>
    </w:p>
    <w:p>
      <w:r>
        <w:t xml:space="preserve">8.  Je suis heureux de vous rencontrer. Oui. </w:t>
      </w:r>
    </w:p>
    <w:p>
      <w:r>
        <w:t xml:space="preserve">   I am happy to meet you. Yes. </w:t>
      </w:r>
    </w:p>
    <w:p>
      <w:r>
        <w:t xml:space="preserve">9.  La ville est pleine de vie, oui. </w:t>
      </w:r>
    </w:p>
    <w:p>
      <w:r>
        <w:t xml:space="preserve">   The city is full of life, yes.</w:t>
      </w:r>
    </w:p>
    <w:p>
      <w:r>
        <w:t>10. Je ne sais pas comment faire, oui.</w:t>
      </w:r>
    </w:p>
    <w:p>
      <w:r>
        <w:t xml:space="preserve">    I don't know how to do it, yes.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 I have a beautiful view of the sea.</w:t>
      </w:r>
    </w:p>
    <w:p>
      <w:r>
        <w:t>2. La vue de l'aéroport est très impressionnante.</w:t>
      </w:r>
    </w:p>
    <w:p>
      <w:r>
        <w:t xml:space="preserve">   The airport view is very impressive.</w:t>
      </w:r>
    </w:p>
    <w:p>
      <w:r>
        <w:t xml:space="preserve">3. Elle avait une vue d'ensemble des choses. </w:t>
      </w:r>
    </w:p>
    <w:p>
      <w:r>
        <w:t xml:space="preserve">   She had an overview of things. </w:t>
      </w:r>
    </w:p>
    <w:p>
      <w:r>
        <w:t xml:space="preserve">4. J'ai une vue différente sur la situation. </w:t>
      </w:r>
    </w:p>
    <w:p>
      <w:r>
        <w:t xml:space="preserve">   I have a different perspective on the situation. </w:t>
      </w:r>
    </w:p>
    <w:p>
      <w:r>
        <w:t>5.  La vue de la ville était imprenable.</w:t>
      </w:r>
    </w:p>
    <w:p>
      <w:r>
        <w:t xml:space="preserve">    The view of the city was impeccable.</w:t>
      </w:r>
    </w:p>
    <w:p>
      <w:r>
        <w:t xml:space="preserve">6. Il s’est arrêté pour prendre une vue panoramique. </w:t>
      </w:r>
    </w:p>
    <w:p>
      <w:r>
        <w:t xml:space="preserve">   He stopped to take a panoramic view.</w:t>
      </w:r>
    </w:p>
    <w:p>
      <w:r>
        <w:t>7.  La vue sur le château est très belle.</w:t>
      </w:r>
    </w:p>
    <w:p>
      <w:r>
        <w:t xml:space="preserve">   The view of the castle is very beautiful.</w:t>
      </w:r>
    </w:p>
    <w:p>
      <w:r>
        <w:t>8.  Je suis fasciné par la vue des volcans.</w:t>
      </w:r>
    </w:p>
    <w:p>
      <w:r>
        <w:t xml:space="preserve">   I'm fascinated by the views of volcanoes.</w:t>
      </w:r>
    </w:p>
    <w:p>
      <w:r>
        <w:t xml:space="preserve">9. La vue du jardin était dépaysante. </w:t>
      </w:r>
    </w:p>
    <w:p>
      <w:r>
        <w:t xml:space="preserve">    The garden view was enchanting.</w:t>
      </w:r>
    </w:p>
    <w:p>
      <w:r>
        <w:t xml:space="preserve">10. Il avait une vue sur les enfants. </w:t>
      </w:r>
    </w:p>
    <w:p>
      <w:r>
        <w:t xml:space="preserve">   He had a view on the children.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